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ӘҢГІМЕЛЕР</w:t>
        <w:br/>
        <w:t>«Ана тілі»</w:t>
        <w:br/>
        <w:t>баспасы</w:t>
        <w:br/>
        <w:t>ЖШС</w:t>
        <w:br/>
        <w:t>2006</w:t>
        <w:br/>
        <w:t>ӘҢГІМЕЛЕР</w:t>
        <w:br/>
        <w:t>“ «Ана тілі»</w:t>
        <w:br/>
        <w:t>баспасы</w:t>
        <w:br/>
        <w:t>ЖШС</w:t>
        <w:br/>
        <w:t>2006</w:t>
        <w:br/>
        <w:t>22.</w:t>
        <w:br/>
        <w:t>ББК 84 Қаз 7-44</w:t>
        <w:br/>
        <w:t>И48</w:t>
        <w:br/>
        <w:t>р21</w:t>
        <w:br/>
        <w:t>Қазақстан Республикасы мәдениет және</w:t>
        <w:br/>
        <w:t>ақпарат миниспірлігі</w:t>
        <w:br/>
        <w:t>Ақпарат және мұрағат комшпетінің бағдарламасы</w:t>
        <w:br/>
        <w:t>бойынша шығарылды</w:t>
        <w:br/>
        <w:t>Иманжанов М.</w:t>
        <w:br/>
        <w:t>И 48 Ақмоншақ. (Әңгімелер). - Алматы: «Ана тілі» бас-</w:t>
        <w:br/>
        <w:t>пасы, 2006. - 200 бет.</w:t>
        <w:br/>
        <w:t>І5ВМ 9965-670-80-3</w:t>
        <w:br/>
        <w:t>Белгілі қаламгер Мұқан Иманжанов - «Алғашқы айлар»,</w:t>
        <w:br/>
        <w:t>«Таныс қыз», «Ақмоншақ», «Көк белес» секілді көркем туынды-</w:t>
        <w:br/>
        <w:t>ларымен оқырман қауымның жылы ілтипатына бөленген сурет-</w:t>
        <w:br/>
        <w:t>кер.</w:t>
      </w:r>
    </w:p>
    <w:p>
      <w:r>
        <w:t>Өз дәуірінін тынысын, адамдарының ізгі қасиетгерін шебер</w:t>
        <w:br/>
        <w:t>Де шынайы суреттей білген қаламгердің бұл жинағына</w:t>
        <w:br/>
        <w:t>әңгімелері енді.</w:t>
        <w:br/>
        <w:t>и 4702250201</w:t>
        <w:br/>
        <w:t>00(05)-06</w:t>
        <w:br/>
        <w:t>- 06 ББЫК 84 Қаз 7-44</w:t>
        <w:br/>
        <w:t>(ӨО. Иманжанов М., 2006</w:t>
        <w:br/>
        <w:t>І5БВМ 9965-670-80-3 Ө «Ана тілі» баспасы ЖШС,</w:t>
        <w:br/>
        <w:t>2006”</w:t>
        <w:br/>
        <w:t>Мұқан Иманжанов</w:t>
        <w:br/>
        <w:t>аздап кіртиген. Осының өзінен-ақ оның түн қатып,</w:t>
        <w:br/>
        <w:t>ұйқы көрмегені айқын байқалып түр. Әйткенмен</w:t>
        <w:br/>
        <w:t>аңқылдаған ақ көніл мінезі, жас адамға тән сергектігі</w:t>
        <w:br/>
        <w:t>тосын көзге қарттың қатты қалжырап отырғанын</w:t>
        <w:br/>
        <w:t>аңғартпайды...</w:t>
        <w:br/>
        <w:t>- Жылқыға менің кімді жібергім келгенін енді</w:t>
        <w:br/>
        <w:t>ұқтың ба? - деді қарт жастар кеткен соң Шаймерденге.</w:t>
        <w:br/>
        <w:t>- Ұқтым, ақсақал.</w:t>
        <w:br/>
        <w:t>- Әсілі, асқақтаған адам өзінен басқаның еңбегін</w:t>
        <w:br/>
        <w:t>көрмейді. Біздің жігіт сондай дерттен сау емес. Енді ол</w:t>
        <w:br/>
        <w:t>суықта жылқы бағудың да ойыншық емес екенін</w:t>
        <w:br/>
        <w:t>білетін болады.</w:t>
        <w:br/>
        <w:t>- Дұрыс айтасыз, отағасы. Мұғалім сағатына қара-</w:t>
        <w:br/>
        <w:t>дыда:</w:t>
        <w:br/>
        <w:t>- Мен кетейін, уақыт болып қалыпты, - деді.</w:t>
        <w:br/>
        <w:t>- Иә, шырағым, сабағыңнан қалып қойма.</w:t>
        <w:br/>
        <w:t>Мұғалім тысқа шықса, Елеудің үйінің алдында қос</w:t>
        <w:br/>
        <w:t>баран атқа жегілген қайқы бас, қара шананы бір топ</w:t>
        <w:br/>
        <w:t>адам қоршап тұр екен. Осы топтың ішінен оның көзіне</w:t>
        <w:br/>
        <w:t>Бораш та шалынды. Ал, шана үстінде отырған Ақмон-</w:t>
        <w:br/>
        <w:t>шақ екенін аңғарды. Соға кетейін деп бір оқталды да</w:t>
        <w:br/>
        <w:t>сабақтан қалып қоярмын деген оймен бұрылмастан,</w:t>
        <w:br/>
        <w:t>асыға басып мектепке тартты. Жолшыбай артынан Бо-</w:t>
        <w:br/>
        <w:t>раш оны қуып жетті.</w:t>
        <w:br/>
        <w:t>- Ақмоншақтың халі қалай екен? - деп сұрады Бо-</w:t>
        <w:br/>
        <w:t>раштан.</w:t>
        <w:br/>
        <w:t>- Халі мақтарлық емес. Өзің неге соғып, көңілін</w:t>
        <w:br/>
        <w:t>сұрамадың? Сені көріп жалтақтап қалды.</w:t>
        <w:br/>
        <w:t>- Жалтақтап қалды дейсің бе, Бораш?</w:t>
        <w:br/>
        <w:t>- Иә, иэ, кеңседен шығып бізге қарай жүргеніңде,</w:t>
        <w:br/>
        <w:t>шанаға отырып жатып, ол саған әдейілеп екі-үш рет</w:t>
        <w:br/>
        <w:t>қарады.</w:t>
        <w:br/>
        <w:t>- Әттеген-ай, соға кетпеген екенмін!..</w:t>
      </w:r>
    </w:p>
    <w:p>
      <w:r>
        <w:t>5</w:t>
        <w:br/>
        <w:t>Оқытушылардың аудандық мәслихатына келген</w:t>
        <w:br/>
        <w:t>бетте-ақ Шаймерден емханаға кіріп, Ақмоншақтың</w:t>
        <w:br/>
        <w:t>халін білген.</w:t>
        <w:br/>
        <w:t>- Бүгін көлік жібер деп ауылға хабар айтқалы отыр</w:t>
        <w:br/>
        <w:t>едім. Сіздің келгеніңіз жақсы болды. Қайтарыңызда</w:t>
        <w:br/>
        <w:t>мені ала кетіңіз, - деп тілек білдірген Ақмоншақ оған.</w:t>
        <w:br/>
        <w:t>Осы тілек бойынша келесі күні мәслихат біткен соң,</w:t>
        <w:br/>
        <w:t>16</w:t>
        <w:br/>
        <w:t>Мұқан Иманжанов</w:t>
        <w:br/>
        <w:t>- Бойжеткендер жасасын! - деп той бастаушы</w:t>
        <w:br/>
        <w:t>Төрекелді айқайға басты.</w:t>
        <w:br/>
        <w:t>- Сері жігіт! - дейді шетте отырған бір келіншек</w:t>
        <w:br/>
        <w:t>жанындағы еріне.</w:t>
        <w:br/>
        <w:t>- Серілігін қойшы, өр көкірек-ақ өзі! - дейді</w:t>
        <w:br/>
        <w:t>келіпшектің күйеуі әйелін қостап.</w:t>
        <w:br/>
        <w:t>- Басқарманың әйелінің інісі болған соң көкірегіне</w:t>
        <w:br/>
        <w:t>пап піседі ғой. Әттең, мен Ақмоншақ болсам, ырбаңдат-</w:t>
        <w:br/>
        <w:t>пай ауыздан қойып жіберер едім!</w:t>
        <w:br/>
        <w:t>Төрекелді екі езуі екі құлағында, ән айтса да, әзіл</w:t>
        <w:br/>
        <w:t>айтса да, Ақмоншақтан көз алмайды. Оны қағыта</w:t>
        <w:br/>
        <w:t>сөйлеп, тапқыр қалжыңмен тосады. Оған Ақмоншақ та</w:t>
        <w:br/>
        <w:t>орынды орай жасап, іркілмей жауап қайырады және</w:t>
        <w:br/>
        <w:t>жарасымды пішінмен ойлы, отты көзін бір төңкеріп,</w:t>
        <w:br/>
        <w:t>наздана күледі.</w:t>
        <w:br/>
        <w:t>Ал, Шаймерденге олай емес. Оның әзілін естіме-</w:t>
        <w:br/>
        <w:t>ген, аңғармаған, тіпті, елемеген адамдай, назарын бас-</w:t>
        <w:br/>
        <w:t>қа жаққа аударып, жылы шырай бермейді. Тек анда-</w:t>
        <w:br/>
        <w:t>санда ғана сыпайыгершілікпен қысқа жауап қайырып,</w:t>
        <w:br/>
        <w:t>соның өзінде әзілді өрістеткісі келмегендей түр біл-</w:t>
        <w:br/>
        <w:t>діреді.</w:t>
        <w:br/>
        <w:t>Қыздың бұл әрі биязы, әрі паң мінезі мұғалімді бір</w:t>
        <w:br/>
        <w:t>жағынан сүйсіндірді, екіншіден, намысын қоздырды.</w:t>
        <w:br/>
        <w:t>Алғашқы бетте тым қарапайым көрінген қыз енді оның</w:t>
        <w:br/>
        <w:t>көзіне Бораш айтқандай, сүйкімді, сымбатты болып</w:t>
        <w:br/>
        <w:t>бара жатқан тәрізденді...</w:t>
        <w:br/>
        <w:t>Түн ортасы ауып, таң жуықтады. Қарт колхозшы-</w:t>
        <w:br/>
        <w:t>лар біртіндеп тарай бастады.</w:t>
        <w:br/>
        <w:t>- Балалар, таң жуық. Ертеңгі жұмысты да ұмытпаң-</w:t>
        <w:br/>
        <w:t>дар! - дегенді ескертті колхоз бастығы Ыбырай ақ-</w:t>
        <w:br/>
        <w:t>сақал.</w:t>
        <w:br/>
        <w:t>- Ой, тәйір-ай, жұмысқа ұйықтамай да барамыз! -</w:t>
        <w:br/>
        <w:t>делі Төрекелді бір желпініп.</w:t>
        <w:br/>
        <w:t>- Мына қайнымның көңілі бүгін тым қош екен, -</w:t>
      </w:r>
    </w:p>
    <w:p>
      <w:r>
        <w:t>делі бір келіншек сылқ-сылқ күліп.</w:t>
        <w:br/>
        <w:t>- Қош болатын жөні бар.</w:t>
        <w:br/>
        <w:t>- Неге? - деді Төрекелді жұлып алғандай.</w:t>
        <w:br/>
        <w:t>- Оны жаныңдағы бойжеткеннен сұра...</w:t>
        <w:br/>
        <w:t>- Ақмоншақ, осылар не деп отыр? Ұқтыршы, жа-</w:t>
        <w:br/>
        <w:t>ным!</w:t>
        <w:br/>
        <w:t>- Мен ештеңесін білмеймін, - деді Ақмоншақ төмен</w:t>
        <w:br/>
        <w:t>қарап.</w:t>
        <w:br/>
        <w:t>Мұқан Имамжамноав</w:t>
        <w:br/>
        <w:t>дай болып, түні бойы тыным тапқызбаған мазасыз ой</w:t>
        <w:br/>
        <w:t>сорабына қайта түсті.</w:t>
        <w:br/>
        <w:t>4...Көрдім, білдім, Ақмоншақ, сенің де достығыңды! Ар-</w:t>
        <w:br/>
        <w:t>зан екен тым! Білмеппін басында. Білгенде, әттең,</w:t>
        <w:br/>
        <w:t>білгенде, маңыңнан да жүрмеген болар едім ғой</w:t>
        <w:br/>
        <w:t>сендейлердің. Оқа емес! Сабақ болды албырттыққа. Жақ-</w:t>
        <w:br/>
        <w:t>сы, бетіңнен жарылқасын! Көтере бер шашпауын</w:t>
        <w:br/>
        <w:t>мұғалімнің! Тапба кешегі күйіңнен! Тек есіңде болсын, сен</w:t>
        <w:br/>
        <w:t>сияқты жылқы соңында ербиген бір шүйке бас табылар</w:t>
        <w:br/>
        <w:t>маған да.</w:t>
        <w:br/>
        <w:t>Бұрынғы сүйгенің, қазіргі жатың Төрекелді».</w:t>
        <w:br/>
        <w:t>Кешеден бері, бүгін күні бойы қыз жаныныц қыты-</w:t>
        <w:br/>
        <w:t>ғына тиіп, көңілін тыным тапқызбай, ойға шомдырып</w:t>
        <w:br/>
        <w:t>жүрген де осы хат. Ол осы хатты таң атқалы, жылқы</w:t>
        <w:br/>
        <w:t>ішінде жүріп, кемінде бір он рет оқыған шығар. Оқыған</w:t>
        <w:br/>
        <w:t>сайын ашу, ызаға булығып, намысына налиды. Жігіт</w:t>
        <w:br/>
        <w:t>сөзі жанына удай тиеді. Ол әрі қорлайды, әрі жас</w:t>
        <w:br/>
        <w:t>жүрекке жара салады. Сұмдық тұрпайы хат!</w:t>
        <w:br/>
        <w:t>Қыз өткен кешті есіне түсірді. Клубка кешкі сағат</w:t>
        <w:br/>
        <w:t>алтыларда келді. Іште жалғыз Шаймерден ғана отыр</w:t>
        <w:br/>
        <w:t>екен.</w:t>
        <w:br/>
        <w:t>- Сәламатсыз ба, Ақмоншақ, - деп, ол орнынан</w:t>
        <w:br/>
        <w:t>тұрып қол берген. Ақмоншақ та жайдары жүзбен аман-</w:t>
        <w:br/>
        <w:t>дасқап.</w:t>
        <w:br/>
        <w:t>- Комсомол жиылысына біз секретарь болғалы</w:t>
        <w:br/>
        <w:t>біріншті рет қатысуыңыз ғой деймін, - деп күлімсіреген</w:t>
        <w:br/>
        <w:t>жігіт.</w:t>
        <w:br/>
        <w:t>- Тек сіздің тұсыңызда ғана емес, биылғы жаздан</w:t>
        <w:br/>
        <w:t>бері жиылысқа тұнғыш рет қатысуым ғой деймін.</w:t>
        <w:br/>
        <w:t>Мұның өзінде де жылқы тауға келтірілген соң ғана</w:t>
        <w:br/>
        <w:t>мүмкіншілік алып отырмын, - деп жауап берген Ақ-</w:t>
        <w:br/>
        <w:t>моншақ.</w:t>
        <w:br/>
        <w:t>- Иә, иә, жаз қай жер самал, шөбі шүйгін болса,</w:t>
        <w:br/>
        <w:t>қыс қай жер ықтасын, қорықты болса, сіздің жайлау</w:t>
        <w:br/>
        <w:t>да, қоныс та сол ара ғой. Қызық нәрсе - мал бағу, оның</w:t>
        <w:br/>
        <w:t>ішінде жылқы бағу.</w:t>
      </w:r>
    </w:p>
    <w:p>
      <w:r>
        <w:t>Секретарь сонан кейін аз бөгеліп тұрған да:</w:t>
        <w:br/>
        <w:t>- Сөйлейсіз ғой жиылыста? - деп, отырған Ақмон-</w:t>
        <w:br/>
        <w:t>шақтың алдына келіп, күлімсіреп төніп тұрған минутта</w:t>
        <w:br/>
        <w:t>Төрекелді кірген. Мұнан соң есте қаларлық пәлендей</w:t>
        <w:br/>
        <w:t>оқиға болған жоқ-ты. Көп кешікпей жиылыс та атпыл-</w:t>
        <w:br/>
        <w:t>-----ЗЗ-З--&lt;%</w:t>
        <w:br/>
        <w:t>Ақмоншақ</w:t>
        <w:br/>
        <w:t>Шаймерден смханаға қайта келді. Ақмоншақ, жүруге</w:t>
        <w:br/>
        <w:t>әзір скен. Дереу киініп шықты да, шанаға отырды.</w:t>
        <w:br/>
        <w:t>- Шұу, - деді Шаймерден қаракөкке қампты үйіріп.</w:t>
        <w:br/>
        <w:t>Шиыршық атқан қаракөк ауыздықпен алысып ала</w:t>
        <w:br/>
        <w:t>жөнелді. Оның арыны былай шыққан соң тіпті күшейіп</w:t>
        <w:br/>
        <w:t>кетті. Бірақ, Шаймерден еркіне жібермей, тежеп келеді.</w:t>
        <w:br/>
        <w:t>Ақмоншақпен кец далада жақсылап бір сөйлеспек ол.</w:t>
        <w:br/>
        <w:t>Осы оймен әңгіме қозғамақ болып:</w:t>
        <w:br/>
        <w:t>- Тоңған жоқсыз ба? - деді Ақмоншаққа бір кезде.</w:t>
        <w:br/>
        <w:t>- Тоңғаным жоқ.</w:t>
        <w:br/>
        <w:t>- Тоңбағаныңыз дұрыс.</w:t>
        <w:br/>
        <w:t>Ақмоншақ үнлемеді. Тоңбағанның дұрыс екенін кім</w:t>
        <w:br/>
        <w:t>білмейді. Сол да сөз болып па деп ойлады жігіт өзінен-</w:t>
        <w:br/>
        <w:t>өзі ыңғайсыданып.</w:t>
        <w:br/>
        <w:t>Осыдан кейін әңгімені әрі қарай созайын десе де, не-</w:t>
        <w:br/>
        <w:t>ден бастарын білмей бөгеліп:</w:t>
        <w:br/>
        <w:t>- Қандай ғажап көрініс! Айнала аппақ - күміс қар.</w:t>
        <w:br/>
        <w:t>Анау әсем асқар тау. Осы сұлулықты ұға білмейміз-ау,</w:t>
        <w:br/>
        <w:t>көбіміз! - деді тау жаққа сұқтана қарап.</w:t>
        <w:br/>
        <w:t>- Сізге ұнай ма? - деді манадан бері үнсіз отырған</w:t>
        <w:br/>
        <w:t>Ақмоншақ.</w:t>
        <w:br/>
        <w:t>- Ұнаганда қандай! Таулы-орманды жерді жаным</w:t>
        <w:br/>
        <w:t>жақсы көреді... Сізге ше, сізге ұңамай ма?</w:t>
        <w:br/>
        <w:t>- Ұнай ма, ұнамай ма, білмеймін. Ойланып көрген</w:t>
        <w:br/>
        <w:t>смеспін.</w:t>
        <w:br/>
        <w:t>- Қызық екен оныңыз, - деп мұғалім таңданғандай,</w:t>
        <w:br/>
        <w:t>қызға қадала қарай қалды.</w:t>
        <w:br/>
        <w:t>- Мұғалім, сіз алғашқы көргенімде маған дәл осы-</w:t>
        <w:br/>
        <w:t>лай бір қадала қараған еліңіз. Мына қарасыңыз соны</w:t>
        <w:br/>
        <w:t>еске түсіріп отыр, - деді күні бойы шешіліп сөйлеспей</w:t>
        <w:br/>
        <w:t>қойған қыз ашық жүзбен кенет жайраңдап.</w:t>
        <w:br/>
        <w:t>Күтпеген жерден пайда болған тосын ашықтық пен</w:t>
        <w:br/>
        <w:t>өткірлік мұғалімді әрі таңдандырып, әрі ойландырып</w:t>
        <w:br/>
        <w:t>тастады.</w:t>
        <w:br/>
        <w:t>- Неге таңдана қалдыңыз? Әлде ұнамай қалдым ба</w:t>
        <w:br/>
        <w:t>сізге?</w:t>
      </w:r>
    </w:p>
    <w:p>
      <w:r>
        <w:t>- Ақмоншақ, әлдеқандай кемескі із тастап, тұйыққа</w:t>
        <w:br/>
        <w:t>тіреп отырсыз. Әзіліңізде зіл жатқандай ма, қалай...</w:t>
        <w:br/>
        <w:t>Аштып айтуға болмас па екен сол жайды.</w:t>
        <w:br/>
        <w:t>- Әзіл түбі - зіл емес, мұғалім. Жаңағы еске алған</w:t>
        <w:br/>
        <w:t>сол бір кеште сіз маған топ алдында тесіле қарап, қол-</w:t>
        <w:br/>
        <w:t>жаулыққа санағандай, ізімді бағып болмаған едіңіз.</w:t>
        <w:br/>
        <w:t>2- 712 17</w:t>
        <w:br/>
        <w:t>Ақмозлааһ</w:t>
        <w:br/>
        <w:t>- Жетті, бала, дем ал. Ұрсу смес, ақыл деп үқ айтыл-</w:t>
        <w:br/>
        <w:t>ғандарды, - делі де тысқа беттеді.</w:t>
        <w:br/>
        <w:t>Төрекелді үнсіз отырып қалды.</w:t>
        <w:br/>
        <w:t>4</w:t>
        <w:br/>
        <w:t>Түні бойы ыққан жылқыны іздеп, күн шыға колхоз-</w:t>
        <w:br/>
        <w:t>ға оралған Ыбырай қарт, келген бетінде Шаймерденді</w:t>
        <w:br/>
        <w:t>кеңсеге шақыртып алды.</w:t>
        <w:br/>
        <w:t>- Шаймерден, - деді ол мұғалімге, - ақылдасып</w:t>
        <w:br/>
        <w:t>алатын бір шаруа болып отыр.</w:t>
        <w:br/>
        <w:t>- Айтыңыз.</w:t>
        <w:br/>
        <w:t>- Ақмоншақ қатты жаураған. Аудандағы емханаға</w:t>
        <w:br/>
        <w:t>жөнелту керек. Жылқыға жастардан кімді жібереміз?</w:t>
        <w:br/>
        <w:t>Соны шешелік деп едім.</w:t>
        <w:br/>
        <w:t>- Бораш дұрыс болар.</w:t>
        <w:br/>
        <w:t>- Ойымнан шшықпадың, - деді қарт езу тартып.</w:t>
        <w:br/>
        <w:t>- Сіздің ойыңыз кім еді?</w:t>
        <w:br/>
        <w:t>Дәл осы минутта Бораш бастаған үш жігіт кеңсеге</w:t>
        <w:br/>
        <w:t>кірді. Олардың артын ала Төрекелді де келді.</w:t>
        <w:br/>
        <w:t>Мұғалімнің көзі салған жерден Төрекелдіге түсті. Өңі</w:t>
        <w:br/>
        <w:t>солғын, қабағы түсіңкі екен онын.</w:t>
        <w:br/>
        <w:t>- Ақмоншақ сырқат. Жылқыға адам жіберу керек</w:t>
        <w:br/>
        <w:t>болып шақыртып отырмын сендерді. Қане, қайсыңның</w:t>
        <w:br/>
        <w:t>барғың келеді? - деді бастық сөзін келте қайырып.</w:t>
        <w:br/>
        <w:t>Бораш: «Мен барайын» деп айтуға оқтала беріп еді,</w:t>
        <w:br/>
        <w:t>қарт лереу аңғарып, сен тоқтай тұр дегендей, басын</w:t>
        <w:br/>
        <w:t>шайқады. Сөйтті де, тамағын кенеп, бір қозғалды да,</w:t>
        <w:br/>
        <w:t>Төрекелдіге қарады. Төрекелді жездесінің қадала қарап</w:t>
        <w:br/>
        <w:t>қалғанын сөзді де:</w:t>
        <w:br/>
        <w:t>- Мен барамын! - деді басын жоғары көтеріп.</w:t>
        <w:br/>
        <w:t>- Жақсы, олай болса, қазір аттан. Төрекелді орны-</w:t>
        <w:br/>
        <w:t>нан тұрды да, есікке беттеді.</w:t>
        <w:br/>
        <w:t>- Жылы киінуді ұмытпа. Суықта жылқы бағу оңай</w:t>
        <w:br/>
        <w:t>болмайды, - деді Ыбырай қарт әр сөзін салмақтай, бап-</w:t>
        <w:br/>
        <w:t>пең сөйлеп.</w:t>
        <w:br/>
        <w:t>Мұғалім күлімсіреп бастыққа қарады. Бірақ, қарт</w:t>
      </w:r>
    </w:p>
    <w:p>
      <w:r>
        <w:t>оған назар аударған жоқ. Қабағы қатыңқы, тұнжыра-</w:t>
        <w:br/>
        <w:t>ған қалыпта есіктен көз алмай, шығып бара жатқан</w:t>
        <w:br/>
        <w:t>Төрекелдіге тесіле қарап қалыпты ол. Қарт жүзі</w:t>
        <w:br/>
        <w:t>мұғалімге мүлдем солғын болып көрінді. Маңдайдағы,</w:t>
        <w:br/>
        <w:t>көзінің алдындағы әжімдер дәл қазір бұрынғысынан да</w:t>
        <w:br/>
        <w:t>көбейіп кеткен тәрізді. Мүрі бұзылмаған ойлы көзі де</w:t>
        <w:br/>
        <w:t>15</w:t>
        <w:br/>
        <w:t>Мткан Иманжанов</w:t>
        <w:br/>
        <w:t>да бір ауыр сезім оны қинайды. Төрекелдіні, осы</w:t>
        <w:br/>
        <w:t>Төркелдіні, шын жүректен сүйген елі ол. Онымен қол</w:t>
        <w:br/>
        <w:t>алысып, өмір бойы айнымас дос болуға серттескен еді</w:t>
        <w:br/>
        <w:t>ол. Сол серт, сүйіспеншіліктің аяқ астынан үзілуі арқа-</w:t>
        <w:br/>
        <w:t>сына аяздай батады. Тек сол ғана ма?!</w:t>
        <w:br/>
        <w:t>- Ақмоншақты Төрекелді алады, таяуда той болады,</w:t>
        <w:br/>
        <w:t>- деген сыбыс әлдеқашан тарап, ауылдан ауданға жет-</w:t>
        <w:br/>
        <w:t>кен жоқ па! Оны да қойшы. Анасына, Ғазиз анасына да</w:t>
        <w:br/>
        <w:t>айтқан еді-ау бұл сырды ол.</w:t>
        <w:br/>
        <w:t>- Өзің ұнатсаң, мен пе дейін, алдыңнан жарылқа-</w:t>
        <w:br/>
        <w:t>сын, құлыным, - деп еді-ау анасы бата беріп!</w:t>
        <w:br/>
        <w:t>Осының бәрі бүгінге дейін қалың өрттей ершіп-</w:t>
        <w:br/>
        <w:t>өршіп келіп, енді әлсіз шырақтай жалп етіп сөніп отыр.</w:t>
        <w:br/>
        <w:t>Бұдан кейін ел не дейді, жұрт не дейді, ана не дейді!</w:t>
        <w:br/>
        <w:t>Жас та болса, еңбекпен аты тығып, жұртқа танылған</w:t>
        <w:br/>
        <w:t>оның абыройы айрандай төгілген жері болмақ па бұл?</w:t>
        <w:br/>
        <w:t>«Төрекелді ақырында тастап кетті» деп, біреу болмаса,</w:t>
        <w:br/>
        <w:t>біреу ертен өсек етпей ме?</w:t>
        <w:br/>
        <w:t>- Намыс, қайран намыс! Қыз басымды қадірлеп,</w:t>
        <w:br/>
        <w:t>өзімді өзім паң тұтқап күндерім, сен дс өштің бе! Жыл-</w:t>
        <w:br/>
        <w:t>тыраған түрге бөгіп, ішке үңіле қарай алмай, қапы ба-</w:t>
        <w:br/>
        <w:t>сып мертікті деген осы ма! Сәз төркіні, кесімі - маған</w:t>
        <w:br/>
        <w:t>жат, тұрпайы жатқан жақ, па онын. Аңғармағам,</w:t>
        <w:br/>
        <w:t>білмей келгем соны мен! Сүйіп қалсаң - сеніп қалар,</w:t>
        <w:br/>
        <w:t>аңғал, аңқау мінезің құрсын, қыз сенің!..</w:t>
        <w:br/>
        <w:t>Манадан ауыр ойға малтығып, көңілмен содан шы-</w:t>
        <w:br/>
        <w:t>ғар жол іздеген Ақмоншақ күннің кешкіргенің және</w:t>
        <w:br/>
        <w:t>ықтай жайылған жылқылардың ауанымен тау</w:t>
        <w:br/>
        <w:t>бөктерінен ашық алқапқа шығып кеткенін анғармады.</w:t>
        <w:br/>
        <w:t>Күні бойы бетті қарып ұрған тымырсық аяз үстіне жел</w:t>
        <w:br/>
        <w:t>күшейді де, жаяу борасын жүріп, ауа райы бұзыла бас-</w:t>
        <w:br/>
        <w:t>тады. Жылқылар пысқырып, әлденені сезгендей,</w:t>
        <w:br/>
        <w:t>ұйлыға, сырдақтай жайылды. Бұл жайды енді ғана</w:t>
        <w:br/>
        <w:t>аңғарған Ақмоншақ қалың ойды серпіп тастап, жылқы-</w:t>
        <w:br/>
        <w:t>ларды тауға қарай қайырды.</w:t>
        <w:br/>
        <w:t>Ымырт жабыла, батыстан соққан жел үден, қара бо-</w:t>
        <w:br/>
        <w:t>ран түтеп берді. Жылқылар көздеріне қар тығылып,</w:t>
        <w:br/>
        <w:t>шығысқа, кең жазыққа қарай ойысты. Ақмоншақ он</w:t>
        <w:br/>
        <w:t>бүйірдегі тау алқабына қарай қайырып, ыққан жылқы-</w:t>
        <w:br/>
        <w:t>ның алдын кес-кестеумен болды. Бірақ, қалың жылқы</w:t>
        <w:br/>
        <w:t>ырық бермей, қыз айдаған тұсқа аяқ баспай қойды.</w:t>
        <w:br/>
        <w:t>Жағдай қиынға айналғанын енді тіпті ашық сезді ол.</w:t>
        <w:br/>
        <w:t>7-------- 10</w:t>
      </w:r>
    </w:p>
    <w:p>
      <w:r>
        <w:t>Ақмоншақ</w:t>
        <w:br/>
        <w:t>Суық барған сайын бойын алып, екі қолы, тізгінге әлі</w:t>
        <w:br/>
        <w:t>келмей, сіресіп қалды. Бораған қар бетке ұрып, бір жа-</w:t>
        <w:br/>
        <w:t>ғынан мазаны алып ол барады.</w:t>
        <w:br/>
        <w:t>Арпалыс ұзаққа созылды. Таң жуықтай боран</w:t>
        <w:br/>
        <w:t>мүлде күшейіп кетті. Қыз ыққан жылқыны енді қай</w:t>
        <w:br/>
        <w:t>жаққа қайырарын да білмеді. Тау қайда, пана қайда, -</w:t>
        <w:br/>
        <w:t>оны ажырату мүмкін болмады. Алғашқыда қыз-қыз</w:t>
        <w:br/>
        <w:t>қайнап, кейін біртіндеп тоңази бастаған лене бара-бара</w:t>
        <w:br/>
        <w:t>дел-сал болып, әлі кетті де, бұйығу, тыныштық іздеу</w:t>
        <w:br/>
        <w:t>сияқты бір енжарлық күйге түсті. Осы енжарлық, жыл-</w:t>
        <w:br/>
        <w:t>қышы қызды бүріп алып, уысынан шығармай, от</w:t>
        <w:br/>
        <w:t>жігерін құм етіп, оқыс күйге бастап бара жатқандай</w:t>
        <w:br/>
        <w:t>болды. Қыз қаншама бұлқынайын десе де, пәрмені</w:t>
        <w:br/>
        <w:t>жетпеді. Тек көкіректі жарған бір ашы күй толас бер-</w:t>
        <w:br/>
        <w:t>мей, меңдеп алып бара жатқан енжарлыққа қайыспай</w:t>
        <w:br/>
        <w:t>қарсы тұрып, әлсіреген денені әлсін-әлсін сергітеді.</w:t>
        <w:br/>
        <w:t>«Алмай қойман» дегендей, боран үдеп, ұйтқып соға-</w:t>
        <w:br/>
        <w:t>ды. Жентектеліп бетке, көзге ұрған қар: «Ер болсац -</w:t>
        <w:br/>
        <w:t>шыдап көр» дегендей, дүлей күйден ол да бір танбайды.</w:t>
        <w:br/>
        <w:t>Төрт жыл бойы жылқы баққан өмірінде сан боранды</w:t>
        <w:br/>
        <w:t>көріп, сан боранға төзіп үйренген Ақмоншақ, тап осы</w:t>
        <w:br/>
        <w:t>жолы төтеп бере алмайтынына көзі жеткендей күйінеді.</w:t>
        <w:br/>
        <w:t>Талай рет жылқы ыққан, талай рет түн қатқан ол...</w:t>
        <w:br/>
        <w:t>Иә, талай күн, талай түн есте! Бірақ, бүгінгі түн -</w:t>
        <w:br/>
        <w:t>қауіп түні соның бәрін жоққа шығарғандай. Төрт жыл</w:t>
        <w:br/>
        <w:t>бойы көздің қарашығындай сақтап, жалғыз тайын и1-</w:t>
        <w:br/>
        <w:t>құсқа шалдырмай келіп, бір түнде күллі жылқыны апатқа</w:t>
        <w:br/>
        <w:t>ұшыратса, өткен күнгі ерліктен не пайда, төзімділікген</w:t>
        <w:br/>
        <w:t>не пайда. Еңбегі еш болды деген осы емес пе?</w:t>
        <w:br/>
        <w:t>Бұл сезім қыз жанын суық темірдей қарып кетті. Ол</w:t>
        <w:br/>
        <w:t>ақтық күшін жинап, жан ұшырып, ақырғы рет қарлық-</w:t>
        <w:br/>
        <w:t>қан даусымен айқайлады. Содан кейін астындағы кер-</w:t>
        <w:br/>
        <w:t>төбелге қамшы үйіруге оқталды. Бірақ, қолы қозғалма-</w:t>
        <w:br/>
        <w:t>ды. Секем алған кертебел ілгері ұмтылды да, қалың</w:t>
        <w:br/>
        <w:t>қарға малтығып, сүрініп кетті. Қыз лықсып, аттың ал-</w:t>
        <w:br/>
        <w:t>дына ұшып түсті. Ол жалма-жан орнынан тұрайын деп</w:t>
        <w:br/>
        <w:t>талпынып көріп еді, денесі икемге келмеді...</w:t>
        <w:br/>
        <w:t>3</w:t>
        <w:br/>
        <w:t>Ашуға булыққан Төрекелді комсомол жиылысында</w:t>
        <w:br/>
        <w:t>қалай отырып, қалай шыққанын да аңғармады. Құлағы</w:t>
        <w:br/>
        <w:t>шулап, өне-бойы дір-дір етіп, көз алды мұнартып кетті.</w:t>
        <w:br/>
        <w:t>Пт</w:t>
        <w:br/>
        <w:t>АҚМОНШАҚ</w:t>
        <w:br/>
        <w:t>1</w:t>
        <w:br/>
        <w:t>ұғалімнің екі көзі ән шырқаған бойжеткенде.</w:t>
      </w:r>
    </w:p>
    <w:p>
      <w:r>
        <w:t>Ол терең ойға кеткендей мүлгіп, телміре қарап</w:t>
        <w:br/>
        <w:t>қалған.</w:t>
        <w:br/>
        <w:t>«Шіркін Ақмоншақ! Көркі ғой біздің ауылдың!</w:t>
        <w:br/>
        <w:t>Ақылы қандай! Мінезі қандай! Адамгершілігі қандай!..</w:t>
        <w:br/>
        <w:t>Бір ғана, тек бір ғана сөйлесіп көрсең өзің, Шаймерден!</w:t>
        <w:br/>
        <w:t>Білер едің сонда сен!» - деп қоймайтын еді-ау Бораш</w:t>
        <w:br/>
        <w:t>оған.</w:t>
        <w:br/>
        <w:t>Шаймерден ауыл жігіті Борашпен осы колхозға кел-</w:t>
        <w:br/>
        <w:t>ген күннен бастап тез жұғысып, басқадан да гөрі оған</w:t>
        <w:br/>
        <w:t>тез үйреніп, достасып кеткен. Бораш айтса, ағат айтпай-</w:t>
        <w:br/>
        <w:t>тынына оның көзі жеткен.</w:t>
        <w:br/>
        <w:t>Ән шырқаған - сол Бораш мақтаған жылқышы</w:t>
        <w:br/>
        <w:t>қыз. Қиялды тербеп келген Ақмоншақ қыз! Сол ару</w:t>
        <w:br/>
        <w:t>бүгінгі сауық кеште сәті түсіп кез келді. Қарамасқа,</w:t>
        <w:br/>
        <w:t>зер салып қарамасқа не шарасы бар! Бірақ, қаншама</w:t>
        <w:br/>
        <w:t>қадалып, бар ынтасымен-ақ қараса да, Бораш айтқан-</w:t>
        <w:br/>
        <w:t>дай, елден ерек қасиетті қыз бойынан көре алмай</w:t>
        <w:br/>
        <w:t>отыр. Орта бойлы, қара торы, беті аздап тотыққан,</w:t>
        <w:br/>
        <w:t>кәдімгі қарапайым қыз. Ал, бұрын Бораштың әңгімесін</w:t>
        <w:br/>
        <w:t>тыңдап отырғанда, оның көзіне қасы-көзі қиылған,</w:t>
        <w:br/>
        <w:t>нәп-нәзік, аршыған жұмыртқадай аппақ, үрлеп ауызға</w:t>
        <w:br/>
        <w:t>салғандай бір перизат елестейтін-ді. Дәл қазір сол елес</w:t>
        <w:br/>
        <w:t>сағымдай бұлдырап ғайып боп, әсем арудың орнында</w:t>
        <w:br/>
        <w:t>жай ғана қыз қалған.</w:t>
        <w:br/>
        <w:t>Ырғала, ширатыла шығып, безек қағып, көкке</w:t>
        <w:br/>
        <w:t>көтерілген ән енді баяулап бітуге жақындады. Жап-</w:t>
        <w:br/>
        <w:t>жаңа ғана әнмен бірге асқақтап алысқа кеткен жүрт</w:t>
        <w:br/>
        <w:t>көңілі де қайта оралған әнмен бірге оралып тұғырына</w:t>
        <w:br/>
        <w:t>қонып келеді. Тек алабұртқан мұғалім көнілі ғана тұна-</w:t>
        <w:br/>
        <w:t>рын қайтып таба алмаған құстай, ой аспанында қанат</w:t>
        <w:br/>
        <w:t>қағып, шарқ ұрып жүр...</w:t>
        <w:br/>
        <w:t>Ән бітті. Сүйсінген жұрт ду қол соқты.</w:t>
        <w:br/>
        <w:t>к------</w:t>
        <w:br/>
        <w:t>Аҡмоншақ</w:t>
        <w:br/>
        <w:t>ған. Қыз ойынша, бар шатақ, міне осыдан басталған.</w:t>
        <w:br/>
        <w:t>Мәселе - көктем егісіне даярлыққа комсомол-жастар-</w:t>
        <w:br/>
        <w:t>дың қатысы жөнінде болатын. Ол мәселе жайында ба-</w:t>
        <w:br/>
        <w:t>яндама жасаған Шаймерден, таңдаулы жастардың та-</w:t>
        <w:br/>
        <w:t>бысын айта келіп (оның ішінде бірінші болып Ақмон-</w:t>
        <w:br/>
        <w:t>шақтың аты аталған), ксйбір жеке комсомол</w:t>
        <w:br/>
        <w:t>мүшелерінің кемшілігіне тоқтап, қатты сынаған. Осы</w:t>
        <w:br/>
        <w:t>сын, әсіресе, Төрекелдіге көп айтылған.</w:t>
        <w:br/>
        <w:t>- Қылышын сүйретіп қыс келді. Егіс жұмысы аяқтал-</w:t>
        <w:br/>
        <w:t>ды. Қазіргі негізгі жұмыстың бірі -- тұқым тазалау болып</w:t>
        <w:br/>
        <w:t>отыр. Бірақ осы маңызды жұмысқа Төрекелді сияқты</w:t>
        <w:br/>
        <w:t>кейбір жолдастар мән бермей келеді. «Мен кешегі</w:t>
        <w:br/>
        <w:t>танкистпін, мен солдатпын, әйелдер істейтін мұндай ұсақ</w:t>
        <w:br/>
        <w:t>жұмысқа қол былғамаймын!» - деп, ол кеше тұқым та-</w:t>
        <w:br/>
        <w:t>залауға бармай қойды. Бұл комсомол мүшесіне</w:t>
        <w:br/>
        <w:t>келіспейтін қылық. Біз оны тәртіпке шақыруға тиіспіз</w:t>
        <w:br/>
        <w:t>және шақыра да аламыз, - деген секретарь сөзін аяқтап</w:t>
        <w:br/>
        <w:t>келіп. Баяндамадан кейін сөйлеуші жастар да секретарь-</w:t>
      </w:r>
    </w:p>
    <w:p>
      <w:r>
        <w:t>дың сөзін қуаттап, Төрекелдіні сын талқысына салған.</w:t>
        <w:br/>
        <w:t>«Өркөкірексің. Өзім ғана білемін дейсің. Біреу бірдеме</w:t>
        <w:br/>
        <w:t>десе, бет бақтырмай, жөн болсын, қисық болсын, өз</w:t>
        <w:br/>
        <w:t>дегеніңмен боласың. Сен сондай төрелігіңді қой. Мықты</w:t>
        <w:br/>
        <w:t>болсаң, бізге еңбегіңмен үлгі көрсет!» - деп тұс-тұстан</w:t>
        <w:br/>
        <w:t>жанына батыра айтқан. Бірақ осындай жолдастық әділ</w:t>
        <w:br/>
        <w:t>сынға мойын ұсынбай, Төрекелді лепіріп, майдандағы</w:t>
        <w:br/>
        <w:t>ерлігін, сіңірген еңбегін айтып, асқақтап кеткен. Оның</w:t>
        <w:br/>
        <w:t>бұл қылығына Ақмоншақ та шамданды: «Төрекелді, мен</w:t>
        <w:br/>
        <w:t>сенен мұны күткен жоқ едім. Жұрттың айтқаны достық</w:t>
        <w:br/>
        <w:t>еді. Оны ұға алмай, ауа жайылып тұрсың. Бұл өзіңдей</w:t>
        <w:br/>
        <w:t>саналы жігітке келіспейтін іс» дегенде:</w:t>
        <w:br/>
        <w:t>- Сізден ақыл сұрамаймын! - деп айқайлаған</w:t>
        <w:br/>
        <w:t>Төрекелді түтігіп.</w:t>
        <w:br/>
        <w:t>- Ұят, ұят... Комсомол мүшесінің мұндай тәртіп-</w:t>
        <w:br/>
        <w:t>сіздігін жиылыс аяқсыз қалдырмауы керек, - деп ұсы-</w:t>
        <w:br/>
        <w:t>ныс жасаған Ақмоншақ. Осы ұсыныс бойынша,</w:t>
        <w:br/>
        <w:t>Төрекелдіге комсомол жиылысы қатты сөгіс берген.</w:t>
        <w:br/>
        <w:t>Міне, кеше кеште болған бар оқиға осы. «Секре-</w:t>
        <w:br/>
        <w:t>тарьдың жазығы не? Менің жазығым не? Сынның бәрі</w:t>
        <w:br/>
        <w:t>оның өз пайдасы үшін айтылмады ма? Соны ұқпай, неге</w:t>
        <w:br/>
        <w:t>аузына келгенді айтып, хат жазады? Неге мені, менің</w:t>
        <w:br/>
        <w:t>сөзімімді ластайды!»</w:t>
        <w:br/>
        <w:t>Қыз жанын жеген тек бұл гана смес. Мұнан басқа</w:t>
        <w:br/>
        <w:t>9-----</w:t>
        <w:br/>
        <w:t>Ақмоншақ</w:t>
        <w:br/>
        <w:t>- Той қашан болады дейміз. Енді ұқтың ба, аңқау</w:t>
        <w:br/>
        <w:t>қайным? - деді алғашқы келіншек жайраңдап.</w:t>
        <w:br/>
        <w:t>- Сондай сөздің не керегі бар, Сахыш! - деді Ақмо-</w:t>
        <w:br/>
        <w:t>тшшпақ ыңғайсызданып.</w:t>
        <w:br/>
        <w:t>Шаймерденнің есіне Бораштың: «Саған лайық-ақ</w:t>
        <w:br/>
        <w:t>қыз, мұғалім, әттең, жігігі бар» деген бір сөзі түсті. Әл-</w:t>
        <w:br/>
        <w:t>денеден түйсік алды ма, немесе, ұйқысы келді ме,</w:t>
        <w:br/>
        <w:t>әйтеуір, Шаймерденге бір көңілсіздік пайда болды.</w:t>
        <w:br/>
        <w:t>Енді жастар да тарай бастады. Олар әбден тарап</w:t>
        <w:br/>
        <w:t>болғаннан кейін, мұғалім жігіт тысқа шығып, жататын</w:t>
        <w:br/>
        <w:t>үйіне қарай бет алды. Жолшыбай, колхоз бағындағы</w:t>
        <w:br/>
        <w:t>кең аллеямен келе жатып, он жағында әлдекімдердің</w:t>
        <w:br/>
        <w:t>күбірін естіп, жалт қарады.</w:t>
        <w:br/>
        <w:t>Анадай жердегі жуан терек түбінде скі адам құшақ-</w:t>
        <w:br/>
        <w:t>тасып, сүйісіп тұр екен. Мұғалімнің көзіне бұл тұрған-</w:t>
        <w:br/>
        <w:t>дар Ақмоншақ пен Төрекелді тәрізденді. Солар ма, олар</w:t>
        <w:br/>
        <w:t>емес пе деген ой төсегіне жатқаннан кейін де оның</w:t>
        <w:br/>
        <w:t>есінен кетпеді. Бұл ой оған неліктен келе берді? Оны өзі</w:t>
        <w:br/>
        <w:t>де білмеді.</w:t>
        <w:br/>
        <w:t>Мұғалім төсегіне басы тиісімен ұйықтап кететіндей</w:t>
        <w:br/>
        <w:t>болып келсе де, жатқаннап кейін көзі ілінбей қойды.</w:t>
        <w:br/>
        <w:t>Дәл сол сәтте ол еш нәрсе ойлаған да жоқ сді. Бірақ,</w:t>
        <w:br/>
        <w:t>әлденеге алаңдағандай, көңілі қобалжып жайғаспады.</w:t>
      </w:r>
    </w:p>
    <w:p>
      <w:r>
        <w:t>Бір кезде көзін ашса, үй іші ала көлеңкеленіп қалған</w:t>
        <w:br/>
        <w:t>екен. Киініп, тысқа шықты. Түндегі әнге, той-думанға</w:t>
        <w:br/>
        <w:t>бөленген ауыл тып-тыныш, жым-жырт. Селкеу шыққан</w:t>
        <w:br/>
        <w:t>бір жан жоқ. Жастар сырының куәсі түндегі кәрі терсек</w:t>
        <w:br/>
        <w:t>те мүлгіп тұр.</w:t>
        <w:br/>
        <w:t>Жігіт айналаға, ауыл сыртына көз жіберді. Сонау,</w:t>
        <w:br/>
        <w:t>сонау белестегі қырман басында қараңдаған адамдар</w:t>
        <w:br/>
        <w:t>таң сәулесімен оның көзіне самаладай болып көрінді.</w:t>
        <w:br/>
        <w:t>Батыс жақта, аудан орталығына қарай астық тиеген бір</w:t>
        <w:br/>
        <w:t>топ арбашы көштей тізіліп, бірінің соңынан бірі шұбап</w:t>
        <w:br/>
        <w:t>кетіп бара жатты. Сауықтан кейін тыным алмастан</w:t>
        <w:br/>
        <w:t>еңбекке аттанған адамдардан көз ала алмай, таң сама-</w:t>
        <w:br/>
        <w:t>дына кеудесін тосқан бойы жас оқытушы ұзақ қарап</w:t>
        <w:br/>
        <w:t>тұрды.</w:t>
        <w:br/>
        <w:t>2</w:t>
        <w:br/>
        <w:t>Ақмоншақ жылқыны ылдиға, ықтасын алқапқа</w:t>
        <w:br/>
        <w:t>құлатты да, астындағы кертөбелдің ауыздығын алып,</w:t>
        <w:br/>
        <w:t>аяз қарыған бетін ыққа бұрды. Сөйтіп, бір жайласқан-</w:t>
        <w:br/>
        <w:t>7</w:t>
        <w:br/>
        <w:t>Мұқан Иманжанов</w:t>
        <w:br/>
        <w:t>Несін жасырайын, ұнатпаған едім соныңызды. Тұр-</w:t>
        <w:br/>
        <w:t>пайылау басталған бұл қалжыңым соның орайы еді.</w:t>
        <w:br/>
        <w:t>Кешіріңіз!</w:t>
        <w:br/>
        <w:t>- Қандай сезімтал, қандай намысшыл жан едіңіз,</w:t>
        <w:br/>
        <w:t>Ақмоншақ!</w:t>
        <w:br/>
        <w:t>- Қыз сөзге сараң, көзге ұяң көрінгенімен аңғарғыш</w:t>
        <w:br/>
        <w:t>та, сынағыш та, намысшыл да келетінін білмейтін бе</w:t>
        <w:br/>
        <w:t>едіңіз, мұғалім?</w:t>
        <w:br/>
        <w:t>- Төреңізге құлдық. Ұқтым бәрін. Сүйсіну мен сыр</w:t>
        <w:br/>
        <w:t>тартудан туған бір қарас еді ол. Аулақ едім арамза пи-</w:t>
        <w:br/>
        <w:t>ғылдан. Ағат кеткен, жас едім әрі онда мен.</w:t>
        <w:br/>
        <w:t>- Сиқы, қазір қарт болғансыз ғой! - деді Ақмоншақ</w:t>
        <w:br/>
        <w:t>жымиып.</w:t>
        <w:br/>
        <w:t>- Мә, иә, қазір есейдім, ер жеттім.</w:t>
        <w:br/>
        <w:t>- Бірнеше жыл бойы жас болып жүріп, біздің</w:t>
        <w:br/>
        <w:t>ауылға келген 2-3 ай ішінде ер жетіп, есіңіз кіргені та-</w:t>
        <w:br/>
        <w:t>маша екен!</w:t>
        <w:br/>
        <w:t>- Тосын құлаққа ерсі екенін өзім де білемін, Ақмон-</w:t>
        <w:br/>
        <w:t>шақ. Бірақ, шындығы солай... Мен жастайымнан</w:t>
        <w:br/>
        <w:t>оқыдым. Соғыста болдым. Тағы оқыдым. Осы өмірімде</w:t>
        <w:br/>
        <w:t>көп нәрсені көріп, көп нәрсені біліп алған сияқтанушы</w:t>
        <w:br/>
        <w:t>елім бұрын. Енді ойлап отырсам, бекер екен... Оқытушы</w:t>
        <w:br/>
        <w:t>болған соңғы 2-3 айда талай нәрсені үйрендім. «Сен</w:t>
        <w:br/>
        <w:t>бұрын біреудің тәрбиесінде болып келіп едің, енді өзің</w:t>
        <w:br/>
        <w:t>тәрбиешісің» деді өмір маған. Бірінші күн, класқа</w:t>
        <w:br/>
        <w:t>тұңғынт кірген күнім, әлі есімде. Қарсы алдымда</w:t>
        <w:br/>
        <w:t>біреулері томсара, біреулері күлімсірей қарап кілең жас</w:t>
      </w:r>
    </w:p>
    <w:p>
      <w:r>
        <w:t>бүлдіршіндер отырды. Олардың киімдері де, кескіндері</w:t>
        <w:br/>
        <w:t>де, мінез-құлықтары да біріне-бірі ұқсамайды. Сол</w:t>
        <w:br/>
        <w:t>алуан түрлі жас адамдар менен көз алмай жаутаң-жау-</w:t>
        <w:br/>
        <w:t>таң қарайды. «Біздің тағдырымыз сенің қолыңда» де-</w:t>
        <w:br/>
        <w:t>гендей болады. Дәл сол минутта бар денем шымырлап,</w:t>
        <w:br/>
        <w:t>бойыма бір ағалық сезім, жоқ, тіпті, ағалық та емес</w:t>
        <w:br/>
        <w:t>аталық сезім пайда болды. Кейіп албырттық сезімдерім</w:t>
        <w:br/>
        <w:t>орнына осы жаңа сезім -- ата сезімі ірге жайып келе</w:t>
        <w:br/>
        <w:t>жатқанын аңғара бастадым. Әр күн мектеп есігін</w:t>
        <w:br/>
        <w:t>ашып, көздері жаудыраған бөбектерді көрген сайын,</w:t>
        <w:br/>
        <w:t>осы аталық сезім адам алдындағы борышымды датта-</w:t>
        <w:br/>
        <w:t>ды маған. Осы жолда - жас адамға өнеге көрсетем,</w:t>
        <w:br/>
        <w:t>тәлім берем деген үлы ниет жолында өзің де тәрбиеле-</w:t>
        <w:br/>
        <w:t>не береді екенсің. Адам тәрбиелеу, естіп отырсыз ба,</w:t>
        <w:br/>
        <w:t>Ақмоншақ, адам тәрбиелеу! Бұдан ардақты, бұдан</w:t>
        <w:br/>
        <w:t>18</w:t>
        <w:br/>
        <w:t>Мұқан Имачжанов</w:t>
        <w:br/>
        <w:t>Жалғыз-ақ, «Тапқан екен соқтығатын кісісін!» деп</w:t>
        <w:br/>
        <w:t>күбірлей берді. Сол бетімен үн-түнсіз, тұнжыраған күйі</w:t>
        <w:br/>
        <w:t>үйіне келді де, кроватына киімшең қисая кетті.</w:t>
        <w:br/>
        <w:t>Төрекелдінің ашуы жатқанмен де басылмады. Екі</w:t>
        <w:br/>
        <w:t>қары үйып, бойы ауырлаш, бұрынғыша көзі жасаура-</w:t>
        <w:br/>
        <w:t>уын қоймады. «Соғыс тозагынан қайтқан өмірдің ашы-</w:t>
        <w:br/>
        <w:t>түшысын көрген кәнігі солдатты бала-тпаға басынып,</w:t>
        <w:br/>
        <w:t>сөгеді. Ақыл айтады. Бұған қалай төзерсің» деген ой</w:t>
        <w:br/>
        <w:t>жүрегіне біреу әлсін-әлсін ине сұғып тұрғандай, жанын</w:t>
        <w:br/>
        <w:t>жай тапқызар емес.</w:t>
        <w:br/>
        <w:t>Мұнартқан көңіл шарқ ұрып, бір кезде соғыста бол-</w:t>
        <w:br/>
        <w:t>ғап күндерін көз алдына алып келді. Батальон</w:t>
        <w:br/>
        <w:t>командирі бір шабуылда: «Нағыз ерсің, қазағым!» деп,</w:t>
        <w:br/>
        <w:t>арқаға қаққаны есіне түсті. «О, шіркін, соны, дәл сол</w:t>
        <w:br/>
        <w:t>минутты бейбіт жағдайла шын қиыншылық дегеннің</w:t>
        <w:br/>
        <w:t>дәмін татпаған мына шешендер көрсе, білер еді, ұғар</w:t>
        <w:br/>
        <w:t>еді-ау менің кім екенімді!»</w:t>
        <w:br/>
        <w:t>Оның есінен, әсіресе, сүйген қызы Ақмоншақ сөзі</w:t>
        <w:br/>
        <w:t>кетпейді. Қыз сөзі өнебойын мұп-мұздай етіп, тітірен-</w:t>
        <w:br/>
        <w:t>дірелі. «Қап, сүйдім деген сол бикеш топ алдында жы-</w:t>
        <w:br/>
        <w:t>ғып берді-ау мен!» деп бармағын тістейді күйініп. Осы</w:t>
        <w:br/>
        <w:t>күйініш үстінде оның көз алдына Ақмоншаққа инабат-</w:t>
        <w:br/>
        <w:t>пен бас иіп, күлімсіреп тұрған мүғалімнің жиылыс бас-</w:t>
        <w:br/>
        <w:t>талардағы кейпі дамыл-дамыл елестей береді. Сол елес</w:t>
        <w:br/>
        <w:t>жігіт ойын жетелей отырып, қалың тұйыққа апарып</w:t>
        <w:br/>
        <w:t>тіреп тастады...</w:t>
        <w:br/>
        <w:t>Жігіт кенет орнынан ұшып тұрды да, жазу столына</w:t>
        <w:br/>
        <w:t>келіп, қолына қалам алды. Хатты тез жазды. Жазғанын</w:t>
        <w:br/>
        <w:t>конвертке салмастан, ортасынан төрт бүктеді де, далаға</w:t>
        <w:br/>
        <w:t>жөнелді.</w:t>
        <w:br/>
        <w:t>«Өзім барғаным - бас игенім болмай ма? Оның жөні</w:t>
        <w:br/>
        <w:t>келмес» деген ой келіп, тысқа шыға беріп кілт тоқтады.</w:t>
        <w:br/>
        <w:t>Осы ойға тоқыраған ол колхоз кеңсесіне келді де,</w:t>
        <w:br/>
        <w:t>күзетші шалға: «Мына хатты Елеудің үйінде қонып жат-</w:t>
        <w:br/>
        <w:t>қан Ақмонттаққа тез апарып кел», - деді тұнжырап.</w:t>
      </w:r>
    </w:p>
    <w:p>
      <w:r>
        <w:t>Күзетші Төрекелдінің шінғайын танып, хатты алды</w:t>
        <w:br/>
        <w:t>да, жөніпе тартты.</w:t>
        <w:br/>
        <w:t>Төрекелді шал кеткен соң кеңсе терезесінен ішке</w:t>
        <w:br/>
        <w:t>үңіліп еді, жездесінің жанында мұғалім жігіт отыр екен.</w:t>
        <w:br/>
        <w:t>«Жездеме менің үстімнен шағым беріп отыр ғой енді</w:t>
        <w:br/>
        <w:t>бүл. Бара шайқассам ба екен өзімен», - деп бір ойлады да,</w:t>
        <w:br/>
        <w:t>артынан әлденеден именгендей, өзіне-өзі тоқтау салды.</w:t>
        <w:br/>
        <w:t>12</w:t>
        <w:br/>
        <w:t>2.</w:t>
        <w:br/>
        <w:t>227-</w:t>
        <w:br/>
        <w:t>2-22-</w:t>
        <w:br/>
        <w:t>2</w:t>
        <w:br/>
        <w:t>2 -</w:t>
        <w:br/>
        <w:t>2“</w:t>
        <w:br/>
        <w:t>2222 -</w:t>
        <w:br/>
        <w:t>Ақмоншақ</w:t>
        <w:br/>
        <w:t>Мұғалім орнынан тұрып кетуге ыңғайланды.</w:t>
        <w:br/>
        <w:t>Төрекелді кейіп шегініп, бұрышқа бой тасалады.</w:t>
        <w:br/>
        <w:t>Мұғалім ұзап кеткеннен кейін кеңсеге кірді. Неге кірді,</w:t>
        <w:br/>
        <w:t>не үшін кірді не айтпақ болды? Соның бірде-бірі есіне</w:t>
        <w:br/>
        <w:t>түспеген аламдай жездесінің алдына келіп, сілейіп</w:t>
        <w:br/>
        <w:t>тұрып қалды.</w:t>
        <w:br/>
        <w:t>- Не ғып түнделетіп жүрсің, Төрекелді? - деді пред-</w:t>
        <w:br/>
        <w:t>седатель оның бетіне тесіле қарап. Ашуға булыққан</w:t>
        <w:br/>
        <w:t>Төрекелді:</w:t>
        <w:br/>
        <w:t>- Мына бала-шағаларыңның ызасы өтіп барады.</w:t>
        <w:br/>
        <w:t>Тыйыңыз соларды, - деді өзімсінген, арқа тұтқан ада-</w:t>
        <w:br/>
        <w:t>мына еркін сөйлеп.</w:t>
        <w:br/>
        <w:t>- Өзің аптықпай, отыршы.</w:t>
        <w:br/>
        <w:t>Төрекелді бастықтың сөзін елемей, бір аяғын орын-</w:t>
        <w:br/>
        <w:t>дықтың үстіне салып, ырғалып тұрып алды.</w:t>
        <w:br/>
        <w:t>- Отыр деймін мен саған. Үйіңде емес, колхоз</w:t>
        <w:br/>
        <w:t>кеңсесінде, колхоз бастығының алдында тұрғаныңды</w:t>
        <w:br/>
        <w:t>ұғамысың?! - деді қарт, жылы шырайын суытып, зілді,</w:t>
        <w:br/>
        <w:t>нық дауыспен.</w:t>
        <w:br/>
        <w:t>Төрскелді кілт жуасып, аяғын салып тұрған орын-</w:t>
        <w:br/>
        <w:t>дыққа отыра кетті. Бастық жайлап сөзге кірісті.</w:t>
        <w:br/>
        <w:t>- Сені бүгін комсомол жиылысы қатты сынап, сөгіс</w:t>
        <w:br/>
        <w:t>берген, солай ғой? Өзіңше қалай, олары теріс пе?</w:t>
      </w:r>
    </w:p>
    <w:p>
      <w:r>
        <w:t>- Теріс болмағанда! Мон кім, олар кім?</w:t>
        <w:br/>
        <w:t>- Ау, сен кім едің сонша?..</w:t>
        <w:br/>
        <w:t>Осыны шын сұрап отыр ма дегендей, Төрекелді</w:t>
        <w:br/>
        <w:t>жездесіне таңдана қарады да:</w:t>
        <w:br/>
        <w:t>- Білмей жүрсеңіз, ел қорғаған солдатпын, - деді</w:t>
        <w:br/>
        <w:t>зілдене сөйлеп.</w:t>
        <w:br/>
        <w:t>- Ұқтым, ұқтым түтініңді, - деді қарт мырс-мырс</w:t>
        <w:br/>
        <w:t>күліп. Содан кейін түсін суытып, сөзге қайта кірісті. -</w:t>
        <w:br/>
        <w:t>Сен бала, бері қара. Өз еліңді қорғағаныңды міндет</w:t>
        <w:br/>
        <w:t>қыла берме! Мені көріп қойыңдар деп кеуде ұрмасаң</w:t>
        <w:br/>
        <w:t>да, халық сені қадірлейді. Сол құрметтен артық тағы не</w:t>
        <w:br/>
        <w:t>керек еді сағане..</w:t>
        <w:br/>
        <w:t>- Ел құрметтесе, бала-шаға басқа секірмесін.</w:t>
        <w:br/>
        <w:t>- Осы сенің бала-шаға доп отырғаның кім? Комсо-</w:t>
        <w:br/>
        <w:t>мол мүшелері ме? Ойлан, шырақ, олар бала-шаға емес.</w:t>
        <w:br/>
        <w:t>Олар сенің тәрбиешің.</w:t>
        <w:br/>
        <w:t>- Ойбай, сізбен де түсінісу қиын скен, ақсақал.</w:t>
        <w:br/>
        <w:t>- Сен менменсіп кеткенсің. Сол дерттен арылып, са-</w:t>
        <w:br/>
        <w:t>баңа түспей жұртпен түсінісу қиын саған. Бүл дерттен</w:t>
        <w:br/>
        <w:t>3----------</w:t>
        <w:br/>
        <w:t>Мұқан Иманжанов</w:t>
        <w:br/>
        <w:t>сопі өзің айтып отырған бала-ттаға сауықтырады.</w:t>
        <w:br/>
        <w:t>Бүгінгі талқы соның бастамасы.</w:t>
        <w:br/>
        <w:t>- Сіз қатты кеттіңіз, жезде. Мен елден шыққан тен-</w:t>
        <w:br/>
        <w:t>тек те, үйкүшік мұғалімсымақ пен шүйкебас Ақмон-</w:t>
        <w:br/>
        <w:t>шақтар мені тәрбиелеп, жөнге салатын болды ғой.</w:t>
        <w:br/>
        <w:t>Жоқ, ол алжасуыңызды қойыңыз. Көлленең тілге еріп,</w:t>
        <w:br/>
        <w:t>көңіл қалатын зілді сөз айтпаңыз жақынға. Шын</w:t>
        <w:br/>
        <w:t>білгіңіз келсе, мен сіздерден де зорырақ адамдарды</w:t>
        <w:br/>
        <w:t>көрген, әмір мен өлім алысқан қырғын соғыс үстінде</w:t>
        <w:br/>
        <w:t>тәрбиеленіп, сонда өсіп жетілген жанмын. Өмірдің ық</w:t>
        <w:br/>
        <w:t>жағында, тпуақта өскен сіздің бала-шағақцыз, қапша</w:t>
        <w:br/>
        <w:t>қолтығынан демесеңіз де соғыс үйреткеннен артық ма-</w:t>
        <w:br/>
        <w:t>ған ештеңе үйрете алмайды.</w:t>
        <w:br/>
        <w:t>Қарт қабақ түйіп біраз ойланып отырды да:</w:t>
        <w:br/>
        <w:t>- Жас болыппын, табысқа мас болыппын де онан</w:t>
        <w:br/>
        <w:t>да. Өмірдегінің бәрін біліп алдың деп кім үйретті са-</w:t>
        <w:br/>
        <w:t>ған! Соғыс мектебінен тәрбиеленіп өстің, сол да жетеді</w:t>
        <w:br/>
        <w:t>ден кім үйретті саган! Отанға еңбек сіңіріп біттің, енді</w:t>
        <w:br/>
        <w:t>қызмет етпесең де болады деп кім үйретті саған! Айт-</w:t>
        <w:br/>
        <w:t>шы, айтшы қане! Айта алмайсың. Сенімге семіріп, аза-</w:t>
        <w:br/>
        <w:t>маттық борытпыңды ұмытайын деген екенсің! Омырау-</w:t>
        <w:br/>
        <w:t>ыңдағы мынау ордендер мен медальдардың неге</w:t>
        <w:br/>
        <w:t>міндеттейтінін ұмытайын деген екенсің! Жауды</w:t>
        <w:br/>
        <w:t>құртуда қандай батыр болсаң, бейбіт еңбекте де сон-</w:t>
        <w:br/>
        <w:t>дай батыр бол деп тұрған жоқ па бұлар біле білсең?</w:t>
        <w:br/>
        <w:t>Сышпаған құрбыларың саған осыны ескертеді. Сен со-</w:t>
      </w:r>
    </w:p>
    <w:p>
      <w:r>
        <w:t>ғыста қап кешкенде, олар елде сенің қамың үшін мил-</w:t>
        <w:br/>
        <w:t>лиондарлып бірі болып жан аямай еңбек етті. Қорлама</w:t>
        <w:br/>
        <w:t>олардың ерлік еңбегін! Анау мұғалім, сен тіл тигізген</w:t>
        <w:br/>
        <w:t>мұғалім - Сталинградты қорғасқан ерлердің бірі. Ел</w:t>
        <w:br/>
        <w:t>үшін қан төккен ерлердің бірі Бораш та, елгезек,</w:t>
        <w:br/>
        <w:t>кішіпейіл. Бораш та сондай. Көрмеймісін, олар сендей</w:t>
        <w:br/>
        <w:t>көкірегін көтермейді. Сендей асқақтамайды... Даусы-</w:t>
        <w:br/>
        <w:t>ның қаттырақ шыққанын аңғарған қарт сөзін салмақ-</w:t>
        <w:br/>
        <w:t>тай келіп:</w:t>
        <w:br/>
        <w:t>- Майданнан бәрін үйрендім дегенді ұмыт, шырақ.</w:t>
        <w:br/>
        <w:t>Соғыс саған елді қорғауды, жауды рахымсыз қыруды</w:t>
        <w:br/>
        <w:t>үйретсе, сол соғыс салған жарақатты жазуда, елді</w:t>
        <w:br/>
        <w:t>гүлдендіру жолында қажырлы еңбек етуді саған енді</w:t>
        <w:br/>
        <w:t>бейбіт күн үйретеді, - деді. Төрекелді бірнәрсе дейін</w:t>
        <w:br/>
        <w:t>деп оқтала беріп еді, қарт орнынан тұрып:</w:t>
        <w:br/>
        <w:t>4</w:t>
        <w:br/>
        <w:t>Ақмоншақ</w:t>
        <w:br/>
        <w:t>шыққан күнді батыра алмай зарығып тұра ма екен ол</w:t>
        <w:br/>
        <w:t>да? Әлде, күнделікті дағдылы ісіндей, өзінің жайдары</w:t>
        <w:br/>
        <w:t>аттық мінезімен жайраң қағып жүре ме екен? Жапап</w:t>
        <w:br/>
        <w:t>түзде, ұзақты күнге жылқы ішінде жүруге жалықпай-</w:t>
        <w:br/>
        <w:t>тыны ма сонда? Жалықпаса, қандай ғажайып күш екен</w:t>
        <w:br/>
        <w:t>оны бұған дағдыландырған. Дәл осы минутте жігіт қыз</w:t>
        <w:br/>
        <w:t>бойынан ғажайып төзім, алып күш көргендей болады.</w:t>
        <w:br/>
        <w:t>Қандай күпі? Аты не сол күштің? Оны айта алмайды.</w:t>
        <w:br/>
        <w:t>Осындай қат-қабат ойға шомған Төрекелді кеше</w:t>
        <w:br/>
        <w:t>кештен бері мулде мазасыздануда еді. Ақмоншақ сыр-</w:t>
        <w:br/>
        <w:t>қатынан жазылып, колхозға келіпті деген сөз әрі қуан-</w:t>
        <w:br/>
        <w:t>дырған, әрі күпті еткен жүрегін. Келеді! Иә, келеді...</w:t>
        <w:br/>
        <w:t>Бірақ, нендей оймен келеді? Қандан сезіммен келеді?</w:t>
        <w:br/>
        <w:t>Бұл арасы жұмбақ. Міне, осы сұрақ қатты қинайды</w:t>
        <w:br/>
        <w:t>оны. Бір жағынан ауданнан мұғалім алып қайтыпты де-</w:t>
        <w:br/>
        <w:t>ген сыбыс та жеткен оған. Бұл да мазасын алады.</w:t>
        <w:br/>
        <w:t>- Әттең, дүние-ай, жазған басым көңілін сұрап ба-</w:t>
        <w:br/>
        <w:t>рып та қайта алмадым-ау! Бірақ, - дейді ол ойланып, -</w:t>
        <w:br/>
        <w:t>келмедің деп кінә тақпас. Біледі ғой, менің жылқы со-</w:t>
        <w:br/>
        <w:t>ңында жүргенімді. Бар кінәмді мойныма алып, бар сы-</w:t>
        <w:br/>
        <w:t>рымды айтып жазған хатым -- ол менің өзім емес пе?</w:t>
        <w:br/>
        <w:t>Ал, ағат ісіме кешірім сұрап, шын жүрегімнен жазған</w:t>
        <w:br/>
        <w:t>сол хатыма жауап қайырмағаны қорқытады мені.</w:t>
        <w:br/>
        <w:t>Көңілі басқа адамға ауғандықтың белгісі шығар бұл-</w:t>
        <w:br/>
        <w:t>дағы. Мұғалім, мақтан сен! Мен жеңілдім! Сен жеңдің.</w:t>
        <w:br/>
        <w:t>Сен мені жиылыста да жеңдің. Өмірде де жеңдің. Әлде,</w:t>
        <w:br/>
        <w:t>өмірде жеңу үшін құрған тұзағың болмағай еді сол</w:t>
        <w:br/>
        <w:t>жолғынң...</w:t>
        <w:br/>
        <w:t>Осы ой түскенде Төрекелді тұнжырап қоя берді.</w:t>
        <w:br/>
        <w:t>«Шынымен-ақ солай болғаны ма? Сыртың жылы, ішің</w:t>
        <w:br/>
        <w:t>мұз жан ба едің сен? Жә, жә, - деді өзін-өзі тежеп. -</w:t>
        <w:br/>
        <w:t>Бықсық ой, ез ниет аулақ менен! Мүмкін емес...»</w:t>
        <w:br/>
        <w:t>Ауыл жақтағы белестен шыға келген үш салт атты</w:t>
        <w:br/>
        <w:t>Төрекелдінің басынан бар ойды сілкіп тастады.</w:t>
        <w:br/>
        <w:t>- Ақмоншақ! - деді қуанып.</w:t>
      </w:r>
    </w:p>
    <w:p>
      <w:r>
        <w:t>Салт аттылар желе-жортып, түп-тура тартып</w:t>
        <w:br/>
        <w:t>келеді. Міне, жақындап қалды. Ақмоншақ пен жездесі.</w:t>
        <w:br/>
        <w:t>Ал үшінітісі кім? Мұғалім, иә, мұғалім болу керек. Осы</w:t>
        <w:br/>
        <w:t>ой келгенде Төрекелдінің жүрегі дүрсіл қағып, жап-</w:t>
        <w:br/>
        <w:t>жаңа ғана сырылған ой басына қара бұлттай қайта</w:t>
        <w:br/>
        <w:t>төнді. Мұғалім! Ол неге келеді? Жеңісін айтып мақтан-</w:t>
        <w:br/>
        <w:t>бақ па, күлмек пе бұған?!</w:t>
        <w:br/>
        <w:t>21------</w:t>
        <w:br/>
        <w:t>Аҡмоншақ</w:t>
        <w:br/>
        <w:t>аулақ адаммын. Ал, бірақ жалған өмір сүргім келмейді.</w:t>
        <w:br/>
        <w:t>Ойланғанымды құрбыларымның бетіне тура айтуды аб-</w:t>
        <w:br/>
        <w:t>зал көремін.</w:t>
        <w:br/>
        <w:t>..Үйді-үйімізге тарадық. Жолда Шәңгерей мен</w:t>
        <w:br/>
        <w:t>Жұлдыздан бөлінген соң Жақып:</w:t>
        <w:br/>
        <w:t>- Әрі аңғал, әрі анайы жігіт екен. Көп нәрселерді</w:t>
        <w:br/>
        <w:t>балаша ұғынады, - деді.</w:t>
        <w:br/>
        <w:t>Осы ой менің басыма да келді. Осы оймен әлі</w:t>
        <w:br/>
        <w:t>ауреленіп отырмын.</w:t>
        <w:br/>
        <w:t>Адамгершілік! Адамгершілік! Оның ойынша, Жа-</w:t>
        <w:br/>
        <w:t>қыптың бойына адамгершілік сезім сіңіп болмаған.</w:t>
        <w:br/>
        <w:t>Күлерлік нәрсе екен. Оны қайдан біле қойыпты. Соған</w:t>
        <w:br/>
        <w:t>жауап бере ала ма екен өзі?.. Бұл балағаттау ғой</w:t>
        <w:br/>
        <w:t>біреуді. Біздің жазығымыз оның келгеніне қуанып,</w:t>
        <w:br/>
        <w:t>төбемізге көтеріп, қадыр тұтқанымыз ғана. Сыйлаған-</w:t>
        <w:br/>
        <w:t>ды білмейтін осындай бір құрбыларға кейде қарның</w:t>
        <w:br/>
        <w:t>ашады...</w:t>
        <w:br/>
        <w:t>Аламға әділ болу керек қой. Иә, иә, адамға әділ</w:t>
        <w:br/>
        <w:t>болу керек. Олай болса, менің де әділ болуым керек.</w:t>
        <w:br/>
        <w:t>Сын таға отырып, ойды салмақтап көргенім жөн. Сый-</w:t>
        <w:br/>
        <w:t>лағанды білмейді дегенім Шәңгерей сияқты жігіт үшін</w:t>
        <w:br/>
        <w:t>тым орынсыз болмасын. Меніңше, ол мұнан да зорды</w:t>
        <w:br/>
        <w:t>ұғынатын, түсінетін жігіт. Сөйтсе де Ол маған ұнамай-</w:t>
        <w:br/>
        <w:t>ды, мінездерін тосаңқырай беремін сол жігіттің.</w:t>
        <w:br/>
        <w:t>Жайраңдап Жұлдыз келді сабақтан.</w:t>
        <w:br/>
        <w:t>- Келші, сәулешім, сетгі асыға күтудемін.</w:t>
        <w:br/>
        <w:t>Біз түнде кеш жаттық. Таңертең тұрып сабаққа</w:t>
        <w:br/>
        <w:t>кеттім. Мен институттан қайтқан соң сабағына ол кетті.</w:t>
        <w:br/>
        <w:t>Сөйтіп, бір бөлмеде тұрсақ та, сөйлесе алмадық емес пе.</w:t>
        <w:br/>
        <w:t>Ол келген бетінде балаша еркелеп менің мойныма</w:t>
        <w:br/>
        <w:t>оралды. Қандай құлпырып кеткен өзі бүгін! Шіркін,</w:t>
        <w:br/>
        <w:t>сүйіспеншілік-ақ! Адам жанын шыбынсыз жаз ете де,</w:t>
        <w:br/>
        <w:t>қаһарлы қыс ете дебілесің-ау.</w:t>
        <w:br/>
        <w:t>- Қалай екен Шәңгерей, шыныңды айтшы, ұнады</w:t>
        <w:br/>
        <w:t>ма саған? - болды оның бірінпті айтқан сөзі.</w:t>
        <w:br/>
        <w:t>Ей, жүрек-ай, мұнша өзімшіл болармысың! Басқа-</w:t>
        <w:br/>
        <w:t>ның жайынан да өз жайыңды бұрын ойлайтының бар-</w:t>
      </w:r>
    </w:p>
    <w:p>
      <w:r>
        <w:t>ау, сенің...</w:t>
        <w:br/>
        <w:t>- Неге үндемей қалдың, ұнамай ма? - делі ол маған,</w:t>
        <w:br/>
        <w:t>тесіле, күле қарап.</w:t>
        <w:br/>
        <w:t>ә Не деймін оган? Шынымды айтуым керек шығар.</w:t>
        <w:br/>
        <w:t>Лде...</w:t>
        <w:br/>
        <w:t>31.2</w:t>
        <w:br/>
        <w:t>Ақмоншақ</w:t>
        <w:br/>
        <w:t>Әйел мен еркек арасында болатын махаббатты</w:t>
        <w:br/>
        <w:t>білесіңдер ме, қыздар? Білеміз, білеміз дейсіңдер, сен-</w:t>
        <w:br/>
        <w:t>дер. Дұрыс, білесіндер. Ал қайдан білесіңдер? Оқып</w:t>
        <w:br/>
        <w:t>білеміз, естіп білеміз, ойлап, сезіп білеміз дейсіп кей-</w:t>
        <w:br/>
        <w:t>біреуің. Білмейсің деймін мен ондайларға. Махаббат -</w:t>
        <w:br/>
        <w:t>достық, махаббат - ыстық сезім, кіршіксіз адал сезім.</w:t>
        <w:br/>
        <w:t>Осындай сезімге бойлап көрмесең білемін деуің қате, ол</w:t>
        <w:br/>
        <w:t>әшейін сезу, жорамалдау ғана.</w:t>
        <w:br/>
        <w:t>Шын сүйген адамда жалған сезім болмайды. Ол ал-</w:t>
        <w:br/>
        <w:t>дай да, арбай да білмейді. Ол өз сезімін сүйген адамы-</w:t>
        <w:br/>
        <w:t>наң жасыра да алмайды. Осыны басқа білмесе де,</w:t>
        <w:br/>
        <w:t>Жұлдыз біледі. Неге десең бұл оның өз басында бар.</w:t>
        <w:br/>
        <w:t>Алыс қалалардың бірінде армияда жүрген Шәнңгерейді</w:t>
        <w:br/>
        <w:t>оның жанындай сүйетіні, арман етіп, келуіп асыга</w:t>
        <w:br/>
        <w:t>күтуі, оған тұрмысқа шығу тәтті қиял екені мағап</w:t>
        <w:br/>
        <w:t>мәлім. Сүйте тұрын менің сүйіспеншілігіме мін тағаты-</w:t>
        <w:br/>
        <w:t>ны қалай?</w:t>
        <w:br/>
        <w:t>Менің сезімім қазір жас қыздардың басында бола</w:t>
        <w:br/>
        <w:t>беретін көрсе қызар, ұшқыр, балалық сезім емес, шын</w:t>
        <w:br/>
        <w:t>сүйіспеншілік сезімі. Жұлдыз не десе де, Жақыпты жа-</w:t>
        <w:br/>
        <w:t>нымдай сүйемін. Оган жүрегімді бергемін. Оны қайтып</w:t>
        <w:br/>
        <w:t>алуға құдіретім енді жетпейді де. Бірақ сүюді мен ро-</w:t>
        <w:br/>
        <w:t>маннан үйренгенім жоқ, өмірден үйрендім. Маған оны</w:t>
        <w:br/>
        <w:t>табиғаттың заңы өзі үйретті...</w:t>
        <w:br/>
        <w:t>Біреу есік қақты.</w:t>
        <w:br/>
        <w:t>- Кіріңіз! - дедім мен тәтті ойымды бұзғанға жақ-</w:t>
        <w:br/>
        <w:t>тырмаған пішінмен.</w:t>
        <w:br/>
        <w:t>Жақып екен. Қуанып кеттім. Ол әдеттегі жайдары</w:t>
        <w:br/>
        <w:t>жүзбен амандасып қасыма келіп отырды да:</w:t>
        <w:br/>
        <w:t>- Татшшы қызметті тастап неге келгенімді? - деп</w:t>
        <w:br/>
        <w:t>бетіме күлімсіреп қарай қалды. Оның күлімдеген өткір</w:t>
        <w:br/>
        <w:t>көзіне көзімді қадай қойып едім, күліп жіберді де:</w:t>
        <w:br/>
        <w:t>- Жұлдыз қайда кеткен? - деді.</w:t>
        <w:br/>
        <w:t>- Төртінші курстың студенттері түстен кейін оқиды</w:t>
        <w:br/>
        <w:t>ғой, сабағына кетті. Оны не қыласың, айтшы, тез! - дедім.</w:t>
        <w:br/>
        <w:t>- Демалысқа жігіті келе жатыр дейді. Үйіне теле-</w:t>
        <w:br/>
        <w:t>грамма келіпті. Бізде қызмет істейтін бір көршісі айтты.</w:t>
        <w:br/>
        <w:t>- Шын ба, жаным-ау, шын ба? Қуантайын қазір</w:t>
        <w:br/>
        <w:t>Жұлдызды, - деп мен орнымнан ұшып тұрдым.</w:t>
      </w:r>
    </w:p>
    <w:p>
      <w:r>
        <w:t>- Тоқта, дос қызыңның жігіті келгенін айтқаныма</w:t>
        <w:br/>
        <w:t>сүйінші бермеймісің, - деп күлді ол.</w:t>
        <w:br/>
        <w:t>- Қалағаныңды ал.</w:t>
        <w:br/>
        <w:t>27</w:t>
        <w:br/>
        <w:t>Аҡмоншақ</w:t>
        <w:br/>
        <w:t>қызық не болсын дүниеде! Мүмкін, сізге бұл сезім</w:t>
        <w:br/>
        <w:t>онша таныс болмас. Әттең, оқытушы болсаңыз, білер</w:t>
        <w:br/>
        <w:t>едідіз, ұғар едіңіз бұл жайды.</w:t>
        <w:br/>
        <w:t>- Оқытушы болмасақ та шынайы сөзді түсінеміз,</w:t>
        <w:br/>
        <w:t>Шаймерден аға.</w:t>
        <w:br/>
        <w:t>Көзіне бір нұр ойнап, жадырай түскен Шаймерден</w:t>
        <w:br/>
        <w:t>тау жаққа көтеріңкі көңілмен серпіле қарады да, тағы</w:t>
        <w:br/>
        <w:t>да сөйлеп кетті.</w:t>
        <w:br/>
        <w:t>- Шіркін дүние! Еңбек, өзек жарған ыстық еңбек</w:t>
        <w:br/>
        <w:t>қуанышынан қызық не бар екен десеңші! Оның өнген</w:t>
        <w:br/>
        <w:t>тұқымы, өскен дәні көз алдыңнан өткенде, жаның</w:t>
        <w:br/>
        <w:t>қалай жадырамас, көңілің қалай шалқымас... Асау тай-</w:t>
        <w:br/>
        <w:t>дай бұлғақтаған ерке бөбек. Шәкірт... Жас өспірім ..</w:t>
        <w:br/>
        <w:t>Бойжеткен я жігіт... Азамат, жай ғана азамат емес,</w:t>
        <w:br/>
        <w:t>білімді азамат. Маман.. Осының бәрі мысқалдап жұмса-</w:t>
        <w:br/>
        <w:t>ған ұзақ еңбегіңнің жемісі...</w:t>
        <w:br/>
        <w:t>Еңбек! Жемісі көз алдыңа келгенде, ыстығы мен су-</w:t>
        <w:br/>
        <w:t>ығына бірдей төздірген игілікті еңбек! Мұның сыры бас-</w:t>
        <w:br/>
        <w:t>қаға болмаса да, Ақмоншаққа мәлім. Тіпті, бұл - оның</w:t>
        <w:br/>
        <w:t>өз сезімі. Бірақ, ешкімге жария етпеген, айтайын деп те</w:t>
        <w:br/>
        <w:t>оқталып көрмеген сезімі. Соны мынау жігіт ұққандай,</w:t>
        <w:br/>
        <w:t>үн қосқандай болып, оның ойын, көкейкесті ойын бей-</w:t>
        <w:br/>
        <w:t>нелеп отырған тәрізденеді. Қыз жаны жібектей есіліп,</w:t>
        <w:br/>
        <w:t>бойын шаттық билеп алып барады. Бұрын кішкентай</w:t>
        <w:br/>
        <w:t>жүрегінің бір қалтарысына сыйып келген еңбек қуаны-</w:t>
        <w:br/>
        <w:t>шы енді өзі баққан ақтылы жылқыдай қаптай өріп, кең,</w:t>
        <w:br/>
        <w:t>сахараны басып кеткендей болды. «Төрекелді, сүйгенім</w:t>
        <w:br/>
        <w:t>Төрекелді, сен неге осылай ойламайды екенсің! Еңбек</w:t>
        <w:br/>
        <w:t>қызығына менімен бірге қуанып, менімен бірге тәтті</w:t>
        <w:br/>
        <w:t>ойды неге бөліспейді екенсің! Неге біздің арамызда</w:t>
        <w:br/>
        <w:t>осындай бір өзектес ортақ ой жоқ. Білесің бе, аңғара-</w:t>
        <w:br/>
        <w:t>сың ба осыны сен?..»</w:t>
        <w:br/>
        <w:t>Тәтті ойға шомған жігіт пен қызды омбы қарға</w:t>
        <w:br/>
        <w:t>тіреліп тоқтап қалған қаракөк сергітті.</w:t>
        <w:br/>
        <w:t>- Мына шіркін жолдан шығып кетіпті ғой, - деді</w:t>
        <w:br/>
        <w:t>Шаймерден бос қалған делбені жалма-жан тежеп.</w:t>
        <w:br/>
        <w:t>- Жақсы тәрбиеші болсаңыз, дауым жоқ, бірақ,</w:t>
        <w:br/>
        <w:t>жақсы делбеші емес скенсіз, - деп әзілдеді Ақмоншақ.</w:t>
        <w:br/>
        <w:t>- Ғажап емес, - деп күлімсіреді Шаймерден атты</w:t>
        <w:br/>
        <w:t>жолға бұрып.</w:t>
        <w:br/>
        <w:t>Қыз еркелі, назды пішінмен жігітке сүйсіне қарап</w:t>
        <w:br/>
        <w:t>отырды да:</w:t>
      </w:r>
    </w:p>
    <w:p>
      <w:r>
        <w:t>19</w:t>
        <w:br/>
        <w:t>Мұҡан Иманжанов</w:t>
        <w:br/>
        <w:t>Аттылар жақындаған сайын Төрекелдінің, бір суы-</w:t>
        <w:br/>
        <w:t>нып, бір күйінген жүрегі орнына түсе бастады.</w:t>
        <w:br/>
        <w:t>«Мұғалім емес, Бораш!» - деді күбірлеп.</w:t>
        <w:br/>
        <w:t>Сасқандық па, әлде ұялғандық па, немесе, не айта-</w:t>
        <w:br/>
        <w:t>рын да білмегендік пе, Төрекелді келгендерге иек</w:t>
        <w:br/>
        <w:t>қағып, басын изей берді. Ол ол ма, бұрын батылсынып</w:t>
        <w:br/>
        <w:t>жүретін ол, дәл осы жолы Ақмоншаққа тура қарай да</w:t>
        <w:br/>
        <w:t>алмады:</w:t>
        <w:br/>
        <w:t>- Қалың жақсы ма? Жылқы ит-құстан амап ба,</w:t>
        <w:br/>
        <w:t>Төрекелді? - деген жездесінің сұрағы ғана осы қысыл-</w:t>
        <w:br/>
        <w:t>шаң жағдайдан оны аршалап алды.</w:t>
        <w:br/>
        <w:t>- Аман, ақсақал, - деді ол ширап.</w:t>
        <w:br/>
        <w:t>Қарт көп бөгелген жоқ. Үнсіз тұрып қалған екі жас</w:t>
        <w:br/>
        <w:t>сөйлессін деді ме, әлде жылқыны аралап қайтқысы</w:t>
        <w:br/>
        <w:t>келді ме, Борашқа иегін көтерді, ылдиға қарай жорта</w:t>
        <w:br/>
        <w:t>жөнелді. Бораш та оның соңынан ерді.</w:t>
        <w:br/>
        <w:t>Манадан бері сөзге араласпай, аңадай жерде оқшау</w:t>
        <w:br/>
        <w:t>тұрған Ақмоншаққа Төрекелді сонда ғана көз тастады.</w:t>
        <w:br/>
        <w:t>Қыз етекте жатқан қалың жылқыға сүйсіне, күлімсірей</w:t>
        <w:br/>
        <w:t>қарап тұр екен.</w:t>
        <w:br/>
        <w:t>- Ақмоншақжан, амандық жоқ, саулық жоқ, келген</w:t>
        <w:br/>
        <w:t>бетте жылқыдан көз алмай қойдың. Мұнын, қалай? -</w:t>
        <w:br/>
        <w:t>деді Төрекелді айырықша бір биязылықпен сөйлеп.</w:t>
        <w:br/>
        <w:t>- Аман екеніңізді онсыз да көріп тұрмыз ғой, - деді</w:t>
        <w:br/>
        <w:t>қыз жылқыдан көз алмай.</w:t>
        <w:br/>
        <w:t>- Амандығыңды көпсінсеңн, басқа не айтуға шарам</w:t>
        <w:br/>
        <w:t>бар. Жанды жеген бір күйді іште сақтап кете барамыз</w:t>
        <w:br/>
        <w:t>да, - деді Төрекелді мұңайып.</w:t>
        <w:br/>
        <w:t>Қыз тіл қатпады.</w:t>
        <w:br/>
        <w:t>- Сенің алдыңда кінәм ауыр екенін ұғамын, Ақмон-</w:t>
        <w:br/>
        <w:t>шақ. Әйтсе де, бір кездегі айнымас деген дос жүректің</w:t>
        <w:br/>
        <w:t>маған сақтаулы жылуынан үміткер едім.</w:t>
        <w:br/>
        <w:t>- Тәкаппар жігіт емес пе едіңіз! Жылқы соңында ер-</w:t>
        <w:br/>
        <w:t>биген бір шүйкебас алдында бас игеніңіз өзіңізге лайық</w:t>
        <w:br/>
        <w:t>па? - деді қыз суық жымиып.</w:t>
        <w:br/>
        <w:t>- Жаным Ақмоншақ, әкінішті өткен істі сала</w:t>
        <w:br/>
        <w:t>бермеші еске. Қынжыламын. Әрі ұяламын. Жастығым,</w:t>
        <w:br/>
        <w:t>албырт жастығым кінәлі бәріне. Білдім, ұғындым</w:t>
        <w:br/>
        <w:t>қатемді.</w:t>
        <w:br/>
        <w:t>- Соны білсең болғаны, Төрекелді. )</w:t>
        <w:br/>
        <w:t>- Кештің бе енді, Ақмоншақ? Кештім бәрін де,</w:t>
        <w:br/>
        <w:t>ұмыттым деші.</w:t>
      </w:r>
    </w:p>
    <w:p>
      <w:r>
        <w:t>22</w:t>
        <w:br/>
        <w:t>Моуқан Иманжанов</w:t>
        <w:br/>
        <w:t>- Не деген жақсы адам едіңіз, Шаймерден аға! -</w:t>
        <w:br/>
        <w:t>делі қатты айтуға батылы жетпегендей күбірлеп.</w:t>
        <w:br/>
        <w:t>Шаймердеп қыз сөзін ести алған жоқ. Колхозға</w:t>
        <w:br/>
        <w:t>жете берістегі ылдида зырғыған шана екпінінен гулей</w:t>
        <w:br/>
        <w:t>соққан жел ару сөзін қағып алып, Әлдеқайда алып</w:t>
        <w:br/>
        <w:t>кетті...</w:t>
        <w:br/>
        <w:t>6</w:t>
        <w:br/>
        <w:t>Төрекелдінің жүрегі алып ұшады. Жылқыны етекке</w:t>
        <w:br/>
        <w:t>қайырып, колхоз жақтағы белге жатаған торымен қай-</w:t>
        <w:br/>
        <w:t>та-қайта жүгіріп шығады. Бірақ, ешкім көрінбейді.</w:t>
        <w:br/>
        <w:t>«Кеше колхозға келді дегені қайда? Неге, апырай, неге</w:t>
        <w:br/>
        <w:t>кешігіп жатыр екен?» деп ойлайды мазасызданып.</w:t>
        <w:br/>
        <w:t>Жігіт түнеугі оқиғадан кейін үлкен өкінішті ойда</w:t>
        <w:br/>
        <w:t>еді. Екі ой: оң, теріс деген екі ой өзара көп сілкілесіп,</w:t>
        <w:br/>
        <w:t>жұлқыса-жұлқыса келіп, ақыры, таразының басын соң-</w:t>
        <w:br/>
        <w:t>ғысы басқан еді. Осыдан кейін, өзімшілдік сезім жуа-</w:t>
        <w:br/>
        <w:t>сып, бұқпантайлай бастаған да, «әттеген-ай» деген бір</w:t>
        <w:br/>
        <w:t>өкініш: пайда болған жігітке. Әсіресе, Ақмоншаққа, жа-</w:t>
        <w:br/>
        <w:t>нына балаған Ақмоншағына жазған тұрпайы хаты</w:t>
        <w:br/>
        <w:t>есінен бір кетпей қойған оның. «Орынсыз балағаттап,</w:t>
        <w:br/>
        <w:t>оңбағандық іс еттім және жұрт алдында масқара бол-</w:t>
        <w:br/>
        <w:t>дым» деген ой бойын көтертпей, езеді де тұрады. «Ас-</w:t>
        <w:br/>
        <w:t>қақтап кеткенсін, Төрекелді» дейді өзін-өзі жазғырып.</w:t>
        <w:br/>
        <w:t>Бұл сөзді Әлде біреу айқайлап айтып тұрғандай болады</w:t>
        <w:br/>
        <w:t>оған. Селт етіп, жан-жағына қарайды ол. Бірақ, ешкім</w:t>
        <w:br/>
        <w:t>көрінбейді. «Алыстан іздеме, бұл сөзді мен айтып</w:t>
        <w:br/>
        <w:t>тұрмын» дегендей, жүрегі дүрс-дүрс соғады.</w:t>
        <w:br/>
        <w:t>Жігіт ой тізгінін жия алмай, көзін сүзіп, төңірекке</w:t>
        <w:br/>
        <w:t>сарыла қараудан жазбайды. Жылға-жыраларын қар</w:t>
        <w:br/>
        <w:t>басқан заңғар тау, жапырағы түсіп, көркі қашқан ағаш-</w:t>
        <w:br/>
        <w:t>бұталар... Өзекте қаптаған қалың жылқы... Оның қара-</w:t>
        <w:br/>
        <w:t>ған сайын көретіні осылар. Білғи бір түсті, өзгермейтін</w:t>
        <w:br/>
        <w:t>көрініс. Іші пысады. Мазасызданады. Кейде ой буып,</w:t>
        <w:br/>
        <w:t>әлдеқайда алып кетеді. Ойдан сәл сергісе болды, - жа-</w:t>
        <w:br/>
        <w:t>падан-жалғыз тұрған өзін көреді. Ұясынан көтерілген</w:t>
        <w:br/>
        <w:t>күн де түстікке барады да, батысқа қарай қасақана</w:t>
        <w:br/>
        <w:t>жылжымай қояды. Оның көз алдына тағы да Ақмон-</w:t>
        <w:br/>
        <w:t>шақ келеді. Қазіргі дәл өзі сияқты, ол да қарында -</w:t>
        <w:br/>
        <w:t>құрық, астында - жатаған торы, алдында -“қаптаған</w:t>
        <w:br/>
        <w:t>жылқы, қыр басында жан-жаққа көз жіберіп тұрғандай</w:t>
        <w:br/>
        <w:t>болады. Не ойлап тұрады екен сонда ол? Бұл сияқты</w:t>
        <w:br/>
        <w:t>20</w:t>
        <w:br/>
        <w:t>Мұқан Иманжанов</w:t>
        <w:br/>
        <w:t>- Сенен несін жасырайын, кейбір мінездерін онтта</w:t>
        <w:br/>
        <w:t>ұната қоймадым, Жұлдызжан.</w:t>
      </w:r>
    </w:p>
    <w:p>
      <w:r>
        <w:t>- Ғажап емес, өзім де солай ойлап едім. Ал, сен оған</w:t>
        <w:br/>
        <w:t>қатты ұнағансың.</w:t>
        <w:br/>
        <w:t>«Мен оған қатты ұнағанмын! Қызық екен! Өзім де</w:t>
        <w:br/>
        <w:t>солай ойлап едім», - дейді. Міне, ғажап! Біздің Жұлдыз</w:t>
        <w:br/>
        <w:t>бара-бара данышпан болар деймін.</w:t>
        <w:br/>
        <w:t>- Жұлдызжан, Жұлдызжан, - деп орнымнан ұшып</w:t>
        <w:br/>
        <w:t>тұрдым, -- өзің айтам деп едің ғой, айтшы, қазір айтшы</w:t>
        <w:br/>
        <w:t>маған қоятын кінәңді. Романға еліктейтін де, адамғер-</w:t>
        <w:br/>
        <w:t>шілігі жоқ жігітті тапқан да мен болыппын ғой...</w:t>
        <w:br/>
        <w:t>- Жә, жетер, - деді Жұлдыз күлімсіреп. - Өзің</w:t>
        <w:br/>
        <w:t>әбден ренжіген екенсің. Мейлің. Тек дос жылата,</w:t>
        <w:br/>
        <w:t>Дұшпан күлдіре айтады дегенді есіңнен шығармасаң</w:t>
        <w:br/>
        <w:t>болғаны.</w:t>
        <w:br/>
        <w:t>Содан кейін орнынан тұрды да бетіме үңіліп:</w:t>
        <w:br/>
        <w:t>- Кемшілігімізді жасырмай бетімізге айтып оты-</w:t>
        <w:br/>
        <w:t>райық дейтініміз қайда? - деді қиылған пішінмен.</w:t>
        <w:br/>
        <w:t>- Ренжімеймін, Жұлдызжан, ренжімеймін. Адам өз</w:t>
        <w:br/>
        <w:t>көзі жетпеген кемшілігін біреу айтса, көңілге түйткіл</w:t>
        <w:br/>
        <w:t>болатынын білесің ғой. Тек сол түйткіл мазамды кетіріп</w:t>
        <w:br/>
        <w:t>барады.</w:t>
        <w:br/>
        <w:t>- Айтпақшы, қазір Шәңгерей келеді. «Абай жырла-</w:t>
        <w:br/>
        <w:t>ры» кино-картинасын көруге уәделескен едік. Дайын-</w:t>
        <w:br/>
        <w:t>дал, басқа ойды әзірше ұмыта тұр, - деді Жұлдыз.</w:t>
        <w:br/>
        <w:t>- Жоқ, ешқайда бармаймын. Басым ауырып отыр, -</w:t>
        <w:br/>
        <w:t>дедім мен.</w:t>
        <w:br/>
        <w:t>- Жоқ, барасың, Шәңгерей сенімен барайық деген.</w:t>
        <w:br/>
        <w:t>Дәл осы сөздің айтылуын күтіп, кідіріп тұрғандай</w:t>
        <w:br/>
        <w:t>есік қағып Шәңгерей кіріп келгені бар емес пе. Ол</w:t>
        <w:br/>
        <w:t>ашық, жайдары жүзбен менің қолымды алып амандас-</w:t>
        <w:br/>
        <w:t>ты Да:</w:t>
        <w:br/>
        <w:t>- Түсің қашып отыр ғой, Шолпан, - деді жүзіме</w:t>
        <w:br/>
        <w:t>қарап.</w:t>
        <w:br/>
        <w:t>- Ауырып отырмын.</w:t>
        <w:br/>
        <w:t>- Олай болса, таза ауада жүріп қайтқаның жөн.</w:t>
        <w:br/>
        <w:t>Сонла басың жазылады. Жүр бізбен, - деді.</w:t>
        <w:br/>
        <w:t>Олар қанша қиылып өтінсе де, мен түрлі сылтау ай-</w:t>
        <w:br/>
        <w:t>тып, киноға бармай қалдым.</w:t>
        <w:br/>
        <w:t>Ол кеше «сіз» деп сөйлескен еді, бүгін сен деп</w:t>
        <w:br/>
        <w:t>сөйлесті, Бірақ осы «сені» менің құлағыма сүйікті аға</w:t>
        <w:br/>
        <w:t>айтқан жылы сөздей болып естілді. Ол кеше менің</w:t>
        <w:br/>
        <w:t>32</w:t>
        <w:br/>
        <w:t>Ақмоншақ</w:t>
      </w:r>
    </w:p>
    <w:p>
      <w:r>
        <w:t>- Шәңгерей құрбым, сөзіңе қарағанда, Ақжүніс</w:t>
        <w:br/>
        <w:t>жөнінде өзіңше пікірің бар сияқты ғой, айтсайшы,</w:t>
        <w:br/>
        <w:t>естиік соныңды, - деді Жақып сиқырлана күліп.</w:t>
        <w:br/>
        <w:t>Шәңгерей түсін өзгерте қойды да:</w:t>
        <w:br/>
        <w:t>- Ақжүніс, менің ойымша, Медея да, Матильда да,</w:t>
        <w:br/>
        <w:t>басқа да емес, ол кәдімгі қазақ қызы Ақжүністің өзі, -</w:t>
        <w:br/>
        <w:t>делі.</w:t>
        <w:br/>
        <w:t>- Сен Ақжүніс жөніндегі пікірге қосылмасаң, одан</w:t>
        <w:br/>
        <w:t>да зорын айтайын, - деді Жақып дауысын құбылта</w:t>
        <w:br/>
        <w:t>сөйлеп, - «Ер Тарғын» «Аида» операсының көшірмесі</w:t>
        <w:br/>
        <w:t>дер едім. Нанбасаңдар, екі операның мазмұнын ойлап,</w:t>
        <w:br/>
        <w:t>салыстырып көріңдер.</w:t>
        <w:br/>
        <w:t>- Либреттода кейбір мазмұн ұқсастығы болса, сол</w:t>
        <w:br/>
        <w:t>үшін бір операны екінші бір операға тели қою, барып</w:t>
        <w:br/>
        <w:t>тұрған бишаралық болар еді. «Ер Тарғын» музыкасы -</w:t>
        <w:br/>
        <w:t>қазақ музыкасы, қазақ тұрмысы, олай болса, нағыз</w:t>
        <w:br/>
        <w:t>қазақ операсы. Ал «Аида» болса...</w:t>
        <w:br/>
        <w:t>Үтшпінші қоңырау соғылды да, ішкі залға кірдік.</w:t>
        <w:br/>
        <w:t>Келесі үзілісте опера туралы әңгімені ешкім қайта жапц-</w:t>
        <w:br/>
        <w:t>ғыртқан жоқ,</w:t>
        <w:br/>
        <w:t>Өткен кеште болған азды-көпті әңгімеміз осы ғана.</w:t>
        <w:br/>
        <w:t>Айтпақшы, бұдан басқа да бір әңгімелер тағы болды. Ең</w:t>
        <w:br/>
        <w:t>соңғы үзілісте төменгі залды аралап жұр едік. Біздің ин-</w:t>
        <w:br/>
        <w:t>ституттың бірінші курсында оқитып екі қыз кес-кестеп</w:t>
        <w:br/>
        <w:t>келіп алдымызға түсті.</w:t>
        <w:br/>
        <w:t>- Қарындастар, театрға кісі жігітімен келмей мо</w:t>
        <w:br/>
        <w:t>екен, өздерініз ғана жүргендеріңіз қалай? - деді Жақып</w:t>
        <w:br/>
        <w:t>әзілдеп.</w:t>
        <w:br/>
        <w:t>- Жоқ жігітті сатып аламыз ба, қазақ жігіттері</w:t>
        <w:br/>
        <w:t>жүрмейді бізбен, - деді біреуі артына бажырая қарап.</w:t>
        <w:br/>
        <w:t>- Екеуің де жас бала екенсіңдер, жастықпеп де ай-</w:t>
        <w:br/>
        <w:t>татын боларсыңдар, алайда, мұнан былай мүндай бет-</w:t>
        <w:br/>
        <w:t>пақ болып, беті ашылған кексе әйелдің сөзін айтушы</w:t>
        <w:br/>
        <w:t>болмаңдар, қарындастар. Ол сендерге лайықсыз. Қыз</w:t>
        <w:br/>
        <w:t>бағасы мұндаймен артпас болар. Қыз әрі тақаппар, әрі</w:t>
        <w:br/>
        <w:t>намысшыл, әрі биязы болуы керек, - деді Шәңгерей</w:t>
        <w:br/>
        <w:t>салмақты пішінмен. Қыздар үнсіз тайып тұрды.</w:t>
        <w:br/>
        <w:t>- Сен қызық екенсің, Шәңгерей. Театрға, тегі, қыз-</w:t>
        <w:br/>
        <w:t>дарға мораль оқу үттін келгенсін ғой, - деді Жақып</w:t>
        <w:br/>
        <w:t>сақ-сақ күліп.</w:t>
        <w:br/>
        <w:t>- Бұл мораль оқу болмайды, дұрысын айту болады.</w:t>
        <w:br/>
        <w:t>Адамға адамша қарау керек қайда, қашап болса да,</w:t>
        <w:br/>
        <w:t>29</w:t>
        <w:br/>
        <w:t>Акмоншақ</w:t>
        <w:br/>
        <w:t>Ойлап айтады, жүрегіндегі шынын айтады, өзінше</w:t>
        <w:br/>
        <w:t>менің қамымды жеп айтады.</w:t>
      </w:r>
    </w:p>
    <w:p>
      <w:r>
        <w:t>Мұның бәрін жақсы білемін мен. Алайда, намысым</w:t>
        <w:br/>
        <w:t>келеді. Ол менің ойымша, ақылды қыз, білетін қыз.</w:t>
        <w:br/>
        <w:t>Бірақ, мен де өзімді қуыс қураймын деп есептемеймін.</w:t>
        <w:br/>
        <w:t>Мен де өмірді өзімше түсінем, өзімше ұққым, өзімше</w:t>
        <w:br/>
        <w:t>әмір сүргім келеді. Романды көп оқысам - оның</w:t>
        <w:br/>
        <w:t>кейіпкерлеріне еліктеу үшін емес, ой-пікірімді, білімімді</w:t>
        <w:br/>
        <w:t>әрістетейін деп оқимын. Неге ұқпайды мұны ол!</w:t>
        <w:br/>
        <w:t>- Жұлдыз, - дедім мен қызарақтап. - Түсіндіріпі</w:t>
        <w:br/>
        <w:t>маған сөзіңнің мәнісін. Меніңше, негізсіз айтылған сөз.</w:t>
        <w:br/>
        <w:t>- Ауыр тиді-ау, өзіңе бәлем! - деп күлді ол.</w:t>
        <w:br/>
        <w:t>- Рас, ауыр тиеді. Мен қуыс кеуде, шүйке бас қыз</w:t>
        <w:br/>
        <w:t>емеспін ғой, менің жаным тәкаппар екені, басқаға бол-</w:t>
        <w:br/>
        <w:t>маса да саған аян.</w:t>
        <w:br/>
        <w:t>- Романтикалы қызбын дейсің ғой. Міне, осының-</w:t>
        <w:br/>
        <w:t>нын өзінде де романның әсері жүр! - деді Ол шын</w:t>
        <w:br/>
        <w:t>сөзімді әзілге шаптырып.</w:t>
        <w:br/>
        <w:t>- Жоқ, жоқ, мені досым дейтін болсаң, сөзіңнің</w:t>
        <w:br/>
        <w:t>қазір себебін айт.</w:t>
        <w:br/>
        <w:t>- Сеніңше, мен бүгінгі сабаққа бармай-ақ қоюым</w:t>
        <w:br/>
        <w:t>керек-ау. Оның жөні келмес, бикеш.</w:t>
        <w:br/>
        <w:t>Содан кейін ол аз ойланып тұрды да:</w:t>
        <w:br/>
        <w:t>- Ертең демалыс күн ғой, сонда отырып айтайын, -</w:t>
        <w:br/>
        <w:t>деді әзілді қойып, байсалды пішінмен.</w:t>
        <w:br/>
        <w:t>Ол сабағына кетті. Мен сабақ үстінде лекциядан</w:t>
        <w:br/>
        <w:t>асығыс жазып алғандарымды жинақтап, қайта</w:t>
        <w:br/>
        <w:t>көшіруге отырсам да, кежегем кейін тартып, жазұға</w:t>
        <w:br/>
        <w:t>мойным жар бермей қойды. Қаншама өзімді зорласам</w:t>
        <w:br/>
        <w:t>да ештеңе шықпады. Жазуға шұғылдана бастасам,</w:t>
        <w:br/>
        <w:t>Жұлдыздың әлгі сөзі есіме келеді де, басқаны ұмытты-</w:t>
        <w:br/>
        <w:t>рып жібереді.</w:t>
        <w:br/>
        <w:t>«Романның кейіпкерлеріне еліктейсің!» - деді ол.</w:t>
        <w:br/>
        <w:t>Ғажап екен! Оған қандай дәлелі бар? Мұнысы, сен қуыс</w:t>
        <w:br/>
        <w:t>қурайсың, өмірге өз кезіңмен қарамайсың дегені до.</w:t>
        <w:br/>
        <w:t>Мүмкін, меп шынында да солай шығармын? Өз бойым-</w:t>
        <w:br/>
        <w:t>дағы кемшілікті көре алмай жүрген болармын. Өзіме</w:t>
        <w:br/>
        <w:t>өне бойы өз көзіммен қарамай, кісі көзімен де қарауым</w:t>
        <w:br/>
        <w:t>керек тығар.</w:t>
        <w:br/>
        <w:t>Сен кімсің, Шолпан, ә? Оқыған қызбын, білетін қыз-</w:t>
        <w:br/>
        <w:t>бын деймісің2 Осыдан басқа айтарың бар ма? Мүмкін.</w:t>
        <w:br/>
        <w:t>сені улап жүрген осы ұғым болмасын.</w:t>
        <w:br/>
        <w:t>252”</w:t>
        <w:br/>
        <w:t>Мтҡан Иманжанов</w:t>
        <w:br/>
        <w:t>пыз. Жақсы адамдарды көп көрдік, сырлас болдық дей</w:t>
        <w:br/>
        <w:t>алмаймыз. Адам жанын, кебінесе, тек кітап арқылы</w:t>
        <w:br/>
        <w:t>ғана білеміз біз. Бұл жеткіліксіз. Мен манадан бері</w:t>
        <w:br/>
        <w:t>әңгімемнің бәрін сен білмейді, ұқпайды деп айтқаным</w:t>
      </w:r>
    </w:p>
    <w:p>
      <w:r>
        <w:t>жоқ, сен айтса ұғатын да, білетін де адамсың. Деген-</w:t>
        <w:br/>
        <w:t>мен, бір нәрсені ұға алмай келгенсің, -- деп күлімсіреді</w:t>
        <w:br/>
        <w:t>ол бізбен қоштасып тұрып.</w:t>
        <w:br/>
        <w:t>- Мен нені ұға алмай келіппін, айтыңыз.</w:t>
        <w:br/>
        <w:t>- Махаббаттың күшін ұға алмай келгенсің.</w:t>
        <w:br/>
        <w:t>- Түсініксіздеу мұныңыз.</w:t>
        <w:br/>
        <w:t>- Сенін ойыңша, Жақыпта мін жоқ сияқты көрінеді.</w:t>
        <w:br/>
        <w:t>Оның аузынан шыққан сөзі, жүріс-тұрысы ұнап тұрады</w:t>
        <w:br/>
        <w:t>саған. Неліктен бұлай? Осыны білемісің? Есіңде болсын,</w:t>
        <w:br/>
        <w:t>- деді ол даусын көтеріп, - шын сүйген адам сүйген</w:t>
        <w:br/>
        <w:t>кісісінің кемшілігін көрмес болар. Оны айтасың, көргісі</w:t>
        <w:br/>
        <w:t>де келмейді. Өйткені оган сүйіспеншілік сезіммен, адал</w:t>
        <w:br/>
        <w:t>ниетпен қарайды. Тіпті оның көзге көрініп тұрған</w:t>
        <w:br/>
        <w:t>кемшіліктерін аңғармауға, маңыз бермеуге тырысады.</w:t>
        <w:br/>
        <w:t>Егер сүйген адамыңда мұндай сүйіспеншілік сезім бол-</w:t>
        <w:br/>
        <w:t>маса, қақпақылға айналдырады сені... Сен Жақыты ро-</w:t>
        <w:br/>
        <w:t>манның кейіпкерлері сияқты тез, шексіз сүйгенсің де,</w:t>
        <w:br/>
        <w:t>оның жан сырын білуден қалғансың, Шолпан.</w:t>
        <w:br/>
        <w:t>Не айтып тұр осы жігіт, не естіп тұрмын мен?</w:t>
        <w:br/>
        <w:t>Жұлдыз, жан досым Жұлдыз, сенің де айтпағың осы</w:t>
        <w:br/>
        <w:t>екен ғой... Ұқпаймын, ұқпаймын. Ұзақ, ұзақ ойлануым</w:t>
        <w:br/>
        <w:t>керек мұны ұғу үшін.</w:t>
        <w:br/>
        <w:t>Адалдық па, арбау ма бұл? Қалай деп ойлайсыңдар,</w:t>
        <w:br/>
        <w:t>қыздар? Айтыңдаршы, білсеңдер?..</w:t>
        <w:br/>
        <w:t>3</w:t>
        <w:br/>
        <w:t>Бейбіт, бейқам жүрек бар еді менде, тыншымды</w:t>
        <w:br/>
        <w:t>алып, ойға душар етті осылар мені. Ой деген қазір до-</w:t>
        <w:br/>
        <w:t>сым болып алды. Ойлап-ойлап келемін де, шыныммеп-</w:t>
        <w:br/>
        <w:t>ақ, қателесіп жүрмін бе деймін. Осы кезде көз алдыма</w:t>
        <w:br/>
        <w:t>күлімсіреп Жақып келеді.</w:t>
        <w:br/>
        <w:t>- Неге, неге ғана көп ойлайтын болдың. Екеуміздің</w:t>
        <w:br/>
        <w:t>ойымыз бір-ақ емес пе еді, ұрлағаның жөн бе екен ме-</w:t>
        <w:br/>
        <w:t>нен оны, Шолпанжан! - деп қынжылғандай болады.</w:t>
        <w:br/>
        <w:t>Содап кейін шат жүзбен:</w:t>
        <w:br/>
        <w:t>- Біздің махаббатымызға епткім ара тұра алмайды,</w:t>
        <w:br/>
        <w:t>біліп қой! - деп күледі. Қасыма келіп, шашымды сипай-</w:t>
        <w:br/>
        <w:t>ды... Мойнымнан құшақтайды... Сүйеді... Ал мен бол-</w:t>
        <w:br/>
        <w:t>КЕНЕТ</w:t>
        <w:br/>
        <w:t>Аҡмоншақ</w:t>
        <w:br/>
        <w:t>жігіттің, дүниеге көзқарасы тым таяз тәрізді. Ал ондай</w:t>
        <w:br/>
        <w:t>адам өмірге, махаббатқа терең үңіліп қарай алмайды...</w:t>
        <w:br/>
        <w:t>- Достықтарыңызға рақмет, ал әркім өз өлмесін</w:t>
        <w:br/>
        <w:t>біледі ғой.</w:t>
        <w:br/>
        <w:t>- Қателесесінң, Шолпан, адам өз әрекетін өне бойы</w:t>
        <w:br/>
        <w:t>біле берсе, данышпан болып кетер едік бәріміз де... Біз</w:t>
        <w:br/>
        <w:t>Жақынпен жүрме деп азғырмаймыз сені. Ондайдан біз</w:t>
      </w:r>
    </w:p>
    <w:p>
      <w:r>
        <w:t>аулақпыз. Жалғыз-ақ, досты сыртқы шырайымызбен</w:t>
        <w:br/>
        <w:t>алдағымыз келмейді. Бұл саған ауыр тиеді. Адалдық</w:t>
        <w:br/>
        <w:t>анайы болып көрінеді. Сезіммен ойнағың келе ме деп</w:t>
        <w:br/>
        <w:t>ойлайсың. Сүйіспеншілік сезімнің не екенін мен дс</w:t>
        <w:br/>
        <w:t>білемін. Менде де сезім бар, менде де жастықтың оты</w:t>
        <w:br/>
        <w:t>бар... Бірақ дос қатесіне көріп тұрып үндемей қалуға</w:t>
        <w:br/>
        <w:t>тағы болмайды. Ойлан, өз ақылыңның сарабынан өткіз</w:t>
        <w:br/>
        <w:t>бәрін де.</w:t>
        <w:br/>
        <w:t>Ол содан кейін аз ойланды да, тағы да сөзіне кірісті.</w:t>
        <w:br/>
        <w:t>- Сен өмірде ешкімнің ықпалына кетпей, тұрмыс</w:t>
        <w:br/>
        <w:t>мәселесін өзіңше шешпек боласың, Шолпан. Бірақ, со-</w:t>
        <w:br/>
        <w:t>нымен бірге, аңқаусың әлі. Өмір мәселесіне аңғалдық-</w:t>
        <w:br/>
        <w:t>пен қарайсың. Жұрттың бәріп өзіңдей көресің, өзіңше</w:t>
        <w:br/>
        <w:t>түсінеді деп ойлайсың. Досқа деген адал жүрек бар сен-</w:t>
        <w:br/>
        <w:t>де. Барлық жүректің соғысы осы өз жүрегіңнің соғысы</w:t>
        <w:br/>
        <w:t>сияқты болып сезіледі саған. Жоқ, жаным, адамға олай</w:t>
        <w:br/>
        <w:t>оңай қарауға болмайды. Біз түстей бірімізге қандай</w:t>
        <w:br/>
        <w:t>ұқсамасақ, іштей де сондай ұқсамаймыз, ала-құламыз.</w:t>
        <w:br/>
        <w:t>Жақсымыз, жаманымыз да, асылымыз да, жасығымыз</w:t>
        <w:br/>
        <w:t>да бар ішімізде.</w:t>
        <w:br/>
        <w:t>- Шәңгерей аға, мен адамның бәрі бірдей деп ой-</w:t>
        <w:br/>
        <w:t>дап көргенім жоқ. Дәл сіз айтқандай аңғал да емеспін-</w:t>
        <w:br/>
        <w:t>ау деймін. Мен оны-мұныларды оқыған қызбын. Қыз</w:t>
        <w:br/>
        <w:t>сынаған жігітті біз де сынап жүрміз. Ол да есіңізде</w:t>
        <w:br/>
        <w:t>болсын.</w:t>
        <w:br/>
        <w:t>Шәңгерей күлді.</w:t>
        <w:br/>
        <w:t>- Сенің оқығапыңда дауым жоқ, Шолпан, білесің</w:t>
        <w:br/>
        <w:t>де. Бірақ әлі өте аз білесің. Көп нәрселер оқыдым, бәрін</w:t>
        <w:br/>
        <w:t>біліп алдым деп ойлауды басыңнан шығар. Білім - өмір.</w:t>
        <w:br/>
        <w:t>Ал, өмір сарқылмас дария екенін ұғасың ғой.</w:t>
        <w:br/>
        <w:t>Біз әңгімемен жатақханаға қалай жетіп қалғанымыз-</w:t>
        <w:br/>
        <w:t>ды да байқамаппыз.</w:t>
        <w:br/>
        <w:t>- Шолпан, сен маған ренжіме. Егер сен дұрыс тец</w:t>
        <w:br/>
        <w:t>тауып, қызық омір сүрсең, қуанғаннан басқа, бізде</w:t>
        <w:br/>
        <w:t>бөтен ниет жоқ. Тек мынаны ескер: сені мен біз әлі жас-</w:t>
        <w:br/>
        <w:t>5</w:t>
        <w:br/>
        <w:t>Муұҡал Иманжанов</w:t>
        <w:br/>
        <w:t>- Мен жылқыға үйренген адам едім, фермаға кетіп</w:t>
        <w:br/>
        <w:t>барамын. Сен танкке үйренген адам едің, трақторға</w:t>
        <w:br/>
        <w:t>кетіп барасың.. Жаңа кәсіп, жаңа адым басталды,</w:t>
        <w:br/>
        <w:t>Төрекелді. Бітпеген әңгімеміз де, мүмкін, сонда аяқта-</w:t>
        <w:br/>
        <w:t>лар, - деді Ақмоншақ, жөнеп берген Ыбырай қарттан</w:t>
        <w:br/>
        <w:t>қала, атының басын тежей түсіп.</w:t>
        <w:br/>
        <w:t>ҚЫЗ СЫРЫ</w:t>
        <w:br/>
        <w:t>Умей отдавать свою душу,</w:t>
        <w:br/>
        <w:t>Умей свою душу хранить.</w:t>
        <w:br/>
        <w:t>В. Брюсов</w:t>
      </w:r>
    </w:p>
    <w:p>
      <w:r>
        <w:t>ыз жүрегі сыр бүккіш. Талай сырды түйық сақ-</w:t>
        <w:br/>
        <w:t>тап, білмегенсіп, сезбегенсіп іште ғана түйеміз.</w:t>
        <w:br/>
        <w:t>Орынсыз әзіл айтқан кейбір ұрыншақ жігіттерге тіл</w:t>
        <w:br/>
        <w:t>қатпастан көзімізді бір төңкеріп, іштей күліп тұратын да</w:t>
        <w:br/>
        <w:t>кездеріміз болады. Осындайдан оңай ұғып, біз туралы</w:t>
        <w:br/>
        <w:t>кейбір кезде арзан сындар айтыла салатыны да мәлім.</w:t>
        <w:br/>
        <w:t>Сыр - адамның жан дүниесі ғай, оны ұғу оңай боп</w:t>
        <w:br/>
        <w:t>па. Білмейді деп біреуге сын тағудың өзі қиын.</w:t>
        <w:br/>
        <w:t>Ішімдегіні ойлап тап деуден аулақ болғым келеді менің.</w:t>
        <w:br/>
        <w:t>Ішке түйген сырды сыртқа да бір шығарып көрген</w:t>
        <w:br/>
        <w:t>дұрыс. Мүмкін сырым қыз бойына лайықсыз, анайы</w:t>
        <w:br/>
        <w:t>боп көрінер. Мұнып несін айтасың деп кейбір қыздар</w:t>
        <w:br/>
        <w:t>намыстанып, мін тағар. Тақса тақсын, оған да мен</w:t>
        <w:br/>
        <w:t>көнемін. Жалғыз-ақ, солар сынау, мінеу оңай да, ал бар</w:t>
        <w:br/>
        <w:t>қиындық адам жанын білуде екенін ұғына білсе бол-</w:t>
        <w:br/>
        <w:t>ғаны.</w:t>
        <w:br/>
        <w:t>Өз басым кемшілікті жасырып, жақсы болғым</w:t>
        <w:br/>
        <w:t>келмейді. Сондықтан да қыздарға тән тұйықтықты бы-</w:t>
        <w:br/>
        <w:t>дай қойып, бар шынымды, бар сырымды алдарыңа са-</w:t>
        <w:br/>
        <w:t>ламын, құрбыларым.</w:t>
        <w:br/>
        <w:t>1</w:t>
        <w:br/>
        <w:t>- Шолпан, сен оқыған кітаптарыңның кейіп-</w:t>
        <w:br/>
        <w:t>керлеріне еліктейсің, - деді ол маған бүгін бір сөздің</w:t>
        <w:br/>
        <w:t>ретінде.</w:t>
        <w:br/>
        <w:t>Жұлдыздың осы сөзі маған қатты батады. Рас, оның</w:t>
        <w:br/>
        <w:t>маған жаманшылық ойламайтыны да, кейбір қыздар</w:t>
        <w:br/>
        <w:t>қүсап күндемейтіпі де мәлім. Ол айтса тегін айтпайды.</w:t>
        <w:br/>
        <w:t>24</w:t>
        <w:br/>
        <w:t>Мұқан Иманжанов</w:t>
        <w:br/>
        <w:t>Ие, өтірік ағалар да жоқ емес бізде деймін мен.</w:t>
        <w:br/>
        <w:t>Осы үйге келген сайын маған бір ой түсіп қайтамын.</w:t>
        <w:br/>
        <w:t>Көңілді. Қызық өмір көремін де қызығамын, қиялдана-</w:t>
        <w:br/>
        <w:t>мын. Менің де солардай жақсы өмір сүргім келеді. Со-</w:t>
        <w:br/>
        <w:t>дан кейін осы тәтті емірдің арқауын іздеймін... Сөз</w:t>
        <w:br/>
        <w:t>жоқ, мұны сендер де іздейсіңдер, қыздар. Ал соған жа-</w:t>
        <w:br/>
        <w:t>уап таптыңдар ма?</w:t>
        <w:br/>
        <w:t>- Арқауы махаббат, - дейсіңдер біреулерің. Мен де</w:t>
        <w:br/>
        <w:t>бұған қосылайын. Бірақ бүл толық жауап бола ма? Ма-</w:t>
        <w:br/>
        <w:t>хаббат - сүйіспеншілік. Сен сүйіп, ол сүймесе - қызық</w:t>
        <w:br/>
        <w:t>емес. Қайта у болып жабыспай ма жүрекке.</w:t>
        <w:br/>
        <w:t>- Ол да сені сүйетін болсын дейсіңдер. Мұны қай-</w:t>
        <w:br/>
        <w:t>дан білу керек, біреудің ішіне кіріп шыға алмайсың.</w:t>
        <w:br/>
        <w:t>Әнгіме, әңгіме осында жатыр-ау. Осыны ойлайықшы.</w:t>
        <w:br/>
        <w:t>“Біз ұзақ отырдық. Ән салдық, өлең айттық. Сағат</w:t>
        <w:br/>
        <w:t>түнгі он бірлер шамасында жатақханаға қайттық. Міне,</w:t>
        <w:br/>
        <w:t>Совет көшесімен жүріп келеміз. Қасымызда Шәңгерей.</w:t>
        <w:br/>
        <w:t>- Шолпан, басың жазылды ма? - деп күледі ол.</w:t>
      </w:r>
    </w:p>
    <w:p>
      <w:r>
        <w:t>- Жазылып келеді, - деймін мен.</w:t>
        <w:br/>
        <w:t>- Бірақ көңілім қош емес де.</w:t>
        <w:br/>
        <w:t>- Неге қош болмасын.</w:t>
        <w:br/>
        <w:t>- Жасырмай-ақ қой, мен бәрін де білемін.</w:t>
        <w:br/>
        <w:t>Ренжулісің бізге. Солай емес пе?</w:t>
        <w:br/>
        <w:t>Жұлдыз. Жұлдыз, мұның қалай, жаным? Не болды</w:t>
        <w:br/>
        <w:t>сагап? Сыр шашпайтынып қайда? Бәрін де, бәрін де</w:t>
        <w:br/>
        <w:t>айтқансың ғой тегі, деп ішімнен қынжылдым. Бірақ, ол</w:t>
        <w:br/>
        <w:t>буынсыз жерге пышақ ұрмайды. Кімге сыр айтып, кімге</w:t>
        <w:br/>
        <w:t>сыр айтпасын біледі. Алайда, осы жолғысы орынсыз.</w:t>
        <w:br/>
        <w:t>- Жоқ ренжіме, бауырым. Адал дос досының өмі-</w:t>
        <w:br/>
        <w:t>ріне немқұрайды қарай алмайды. Сондықтан да, ол дос</w:t>
        <w:br/>
        <w:t>өміріне араласуға кейде мәжбүр болады. Мұның өзі</w:t>
        <w:br/>
        <w:t>оның досына алғашқыда ерсі де, орынсыз да көрінуі</w:t>
        <w:br/>
        <w:t>мүмкін.</w:t>
        <w:br/>
        <w:t>Ол осы сөзінің қандай әсері болды екен, білейінші</w:t>
        <w:br/>
        <w:t>дегендей менің бетіме қарады. Мен үндемедім.</w:t>
        <w:br/>
        <w:t>- Ашық айтамын, Жұлдыз да, мен де Жақыпты</w:t>
        <w:br/>
        <w:t>жақтырмаймыз. Саған тең емес деп білемін. Рас, мен</w:t>
        <w:br/>
        <w:t>оны бір-екі-ақ рет көрдім. Соның өзінде оның қандай</w:t>
        <w:br/>
        <w:t>жан екенін аңғарган сияқтымын. Адамды сөзіне қарап</w:t>
        <w:br/>
        <w:t>та айыруға болады. Сөз адам жанының, ақыл-ойының</w:t>
        <w:br/>
        <w:t>айнасы ғой. Жан күйі сөз арқылы сыртқа шығады.</w:t>
        <w:br/>
        <w:t>ақыл-ой сөз арқылы көзге көрінеді. Меніңше, сол</w:t>
        <w:br/>
        <w:t>34</w:t>
        <w:br/>
        <w:t>Мұқан Иманжанов</w:t>
        <w:br/>
        <w:t>Міне, мен басқаның көзімен де қарап көрдім өзіме.</w:t>
        <w:br/>
        <w:t>Оның айтқаны осы ғана болды. Мен, тіпті, босқа қиял-</w:t>
        <w:br/>
        <w:t>данып отырған болармын, адам өзіне басқаның көзімен</w:t>
        <w:br/>
        <w:t>қарай алмай жүрмесін...</w:t>
        <w:br/>
        <w:t>Өміріме көз жіберіп көрейін. Балалық шақты не</w:t>
        <w:br/>
        <w:t>қылам, бой жетіп, сылана бастаған кездерімді шолайын.</w:t>
        <w:br/>
        <w:t>Орта мектепте оқыдым, жақсы бітіріп, инсгитуткҡа</w:t>
        <w:br/>
        <w:t>түстім. Қазір институттың Ш курсында оқып жүрмін. Ай-</w:t>
        <w:br/>
        <w:t>туға оңай-ақ. Бірақ бұл өмірімнің сыртқы тұлғасы ғана.</w:t>
        <w:br/>
        <w:t>Алішкі дүниеде осы уақыттарда қандай өзгеріс болды?..</w:t>
        <w:br/>
        <w:t>Мен көркем кітапты жастай оқыдым және тандап</w:t>
        <w:br/>
        <w:t>емес, қолыма түскенін оқыдым. Маған жөн сілтерлік</w:t>
        <w:br/>
        <w:t>үйімде білімді адам болмады. Жұлдыз айтқандай, бір</w:t>
        <w:br/>
        <w:t>кезде оқыған романдарымның кейіпкеріне елігіп те</w:t>
        <w:br/>
        <w:t>жүрлім. Бірақ мұның бәрі қиялыма, ойыма ғана әсер</w:t>
        <w:br/>
        <w:t>етті. Бар болғаны сол.</w:t>
        <w:br/>
        <w:t>Бұл, әрине, өткен шақ. Ондағыдай емес, дүниеге</w:t>
        <w:br/>
        <w:t>көзқарасым өзгерді. Романның өзін де талғап оқитын</w:t>
        <w:br/>
        <w:t>дәрежеге жеттім. Сөйткен мені романның кейіпкер-</w:t>
        <w:br/>
        <w:t>леріне еліктейсің деп кінә тағады досым.</w:t>
      </w:r>
    </w:p>
    <w:p>
      <w:r>
        <w:t>Әлде, Ол менің сүйіспеншілік сезімдерімнен бір осал-</w:t>
        <w:br/>
        <w:t>қық таба ма? Жақыппен жүргенімді ұнатпай ма? Иә, иә,</w:t>
        <w:br/>
        <w:t>ол Жақыпты жақтырмайды. Сол жігіттерді үнатпаймын,</w:t>
        <w:br/>
        <w:t>зымиян, берекесіз сияқты болып көрінеді деген кеше ма-</w:t>
        <w:br/>
        <w:t>ған. Тым қатты айтылған осы пікірің үшін, Жұлдызжан,</w:t>
        <w:br/>
        <w:t>мен саған қандай ренжимін. Қалай, қалай аузың барып</w:t>
        <w:br/>
        <w:t>айттың сол сөзді. Мені жақсы көргенің сол ма? Мен оны</w:t>
        <w:br/>
        <w:t>қандай сүйетінімді, мені ол қандай сүйетінін білесің бе</w:t>
        <w:br/>
        <w:t>сен? Бұл туралы өзіне талай айтпадым ба?</w:t>
        <w:br/>
        <w:t>- Шолпанжан, сенің қуанышың - менің де қуаны-</w:t>
        <w:br/>
        <w:t>шым демеуші ме едің. Сүйткен досыңның көңіліне</w:t>
        <w:br/>
        <w:t>қарамай, ауыр сөзді аузың барып қалай айтады екенсің.</w:t>
        <w:br/>
        <w:t>Тіпті, менің жар сүюіме, сүйген адамыммен қызық</w:t>
        <w:br/>
        <w:t>өмір сүруіме қарсымысың сен? Жоқ, жоқ, қарсы</w:t>
        <w:br/>
        <w:t>емессің, білемін...</w:t>
        <w:br/>
        <w:t>Сен де романтикалық қыз екеніңді білемісің,</w:t>
        <w:br/>
        <w:t>Жұллыз! Өзіңді қарапайым қызбын дегің келеді. Бұл</w:t>
        <w:br/>
        <w:t>сенің өз көзқарасың. Бүгінгі мен сияқты, өзіңе басқаның</w:t>
        <w:br/>
        <w:t>көзімен қарап көрдің бе, сірә?..</w:t>
        <w:br/>
        <w:t>Махаббат! Махаббат! Осыны ұғамыз ба біз? Ұға ал-</w:t>
        <w:br/>
        <w:t>маймыз көбіміз. Өмір дария болса, сол дарияны ұстап</w:t>
        <w:br/>
        <w:t>тұрган махаббат қой, құрбылар.</w:t>
        <w:br/>
        <w:t>26</w:t>
        <w:br/>
        <w:t>Мұқан Иманжанов</w:t>
        <w:br/>
        <w:t>Жұлдыз, саған да сенемін. Сен өзіңнің адал жүрегіңді</w:t>
        <w:br/>
        <w:t>айтасың. Бірақ сенің қателесуің мүмкін.</w:t>
        <w:br/>
        <w:t>Әлде мен қателесіп жүрген болармын. Ойлайыншы,</w:t>
        <w:br/>
        <w:t>ойланшы тағы да...</w:t>
        <w:br/>
        <w:t>Жақыппен танысқаныма бүгін тура екі ай. Осы скі</w:t>
        <w:br/>
        <w:t>айдың он бес күнін есептегім келмейді. Бұл</w:t>
        <w:br/>
        <w:t>Шәңгерейдің Алматыда болған күндері. Ал бүл күндер-</w:t>
        <w:br/>
        <w:t>де өмірімнің көбі оймен өтті. Сонда қырық бес күн</w:t>
        <w:br/>
        <w:t>қалады. Осы қырық бес күн ішінде Жақыпқа шын</w:t>
        <w:br/>
        <w:t>жүрегіммен толық беріліп болған екенмін. Тым шұғыл</w:t>
        <w:br/>
        <w:t>кеткен сияқтымын енді ойлап отырсам. Тәкаппар,</w:t>
        <w:br/>
        <w:t>өркөкірек-ақ қыз емес пе едім осы мен. Қалай ғана теҙ</w:t>
        <w:br/>
        <w:t>беріліп қалдым екен. Бағым ба, сорым ба, соған деген</w:t>
        <w:br/>
        <w:t>бір ыстық сезім аз күн ішінде-ақ байымды билеп алма-</w:t>
        <w:br/>
        <w:t>ды ма? Жігіт дегенді оп-оңай білемін деген бір сезім ба-</w:t>
        <w:br/>
        <w:t>сымды айналдырмады ма?</w:t>
        <w:br/>
        <w:t>Ол оқыған жігіт, білімді жігіт. Оны қайдан біліппін</w:t>
        <w:br/>
        <w:t>мен. Институтты бітірдім, Отан соғысы майдандарында</w:t>
        <w:br/>
        <w:t>болдым, соғыс біткен соң Шымкент қаласында біраз</w:t>
        <w:br/>
        <w:t>күн қызмет істедім. Одан осында жіберді деген өз</w:t>
        <w:br/>
        <w:t>сөзінен басқа мен не білемін... Шүбә деген жамансың-</w:t>
        <w:br/>
        <w:t>ау, жүрекке келіп бір сіңсең, терең түбіне жатып алып</w:t>
        <w:br/>
        <w:t>адамның ойын оңға бастырмауға тырысасың. Сырласа-</w:t>
        <w:br/>
        <w:t>мын, сүйемін, сөйтіп тұрып білмеймін деймін шүбаәға</w:t>
        <w:br/>
        <w:t>еріп... Шынында да, білмейтін шығармын. Сырты жаз,</w:t>
        <w:br/>
        <w:t>іші мұз, қар жүзді, қу жігіттер жоқ деймісің. Сен оған</w:t>
        <w:br/>
        <w:t>шын беріліп, адал сырынды айтасын, ол өзінің арамза</w:t>
      </w:r>
    </w:p>
    <w:p>
      <w:r>
        <w:t>нисті үшін саған өз сырын айтқан болып,</w:t>
        <w:br/>
        <w:t>сүйіспеншілігіңді өршітіп, жаныңды улай береді.</w:t>
        <w:br/>
        <w:t>Жоқ, жоқ! Ондай жігіт Жақып емес. Жақып жанын</w:t>
        <w:br/>
        <w:t>білемін мен. Мен оны қандай сүйсем, ол мені сондай</w:t>
        <w:br/>
        <w:t>сүйеді.</w:t>
        <w:br/>
        <w:t>- Шолпанжан, өзімнен басқаның бәрінен де қызға-</w:t>
        <w:br/>
        <w:t>нып тұрамын сені. Тек өзімнің ғана қасымда жүрсен</w:t>
        <w:br/>
        <w:t>екен деп ойлаймын! - деп бір емес, сан айтпайтын ба</w:t>
        <w:br/>
        <w:t>еді, ол маған шын сыр етіп.</w:t>
        <w:br/>
        <w:t>Қызғаныш - сүюдің бір белгісі емес пе. Сүймеген</w:t>
        <w:br/>
        <w:t>адам қызғана ала ма? Аңқаумын, аңқаумын мен әлі.</w:t>
        <w:br/>
        <w:t>Қызғану -- шүбәлану, шүбәлану - сенбеу деген сөз</w:t>
        <w:br/>
        <w:t>ғой. Сенбеу - жете білмегендіктен, дұрыс ұғыныса ал-</w:t>
        <w:br/>
        <w:t>мағандықтан туады емес пе. Әсілі, сезімі асыл жандар,</w:t>
        <w:br/>
        <w:t>басқаны да өзіндей көреді, ол аяғын қия басса, күман-</w:t>
        <w:br/>
        <w:t>“ң“зə----- 3%</w:t>
        <w:br/>
        <w:t>Мұқан Иманжанов</w:t>
        <w:br/>
        <w:t>- Қалағанымды кейін ойланып айтармын, ал АӘл</w:t>
        <w:br/>
        <w:t>қазір бір сүйгізуің керек, - деп жарасымды бір</w:t>
        <w:br/>
        <w:t>пішіпмен құшағына қысты. Мен үндемедім...</w:t>
        <w:br/>
        <w:t>Неге екенін білмеймін, үйден шығып бара жатып</w:t>
        <w:br/>
        <w:t>Чернышевскийдің бір кейіпкерінің: «Өліп бара жатсаң</w:t>
        <w:br/>
        <w:t>да, махаббатсыз сүйгізбе» деген сөзі есіме түсті. Қызық-</w:t>
        <w:br/>
        <w:t>ау адам дегеннің ойы! Бұл не, күмәндану ма?.. Мен</w:t>
        <w:br/>
        <w:t>сүймесем сүйгізбес те едім ғой...</w:t>
        <w:br/>
        <w:t>Шәңгерей, досымның аузынан тастамайтын</w:t>
        <w:br/>
        <w:t>Шіәңгерейі, алгашқы көргенімде маған ұнамады. Бір</w:t>
        <w:br/>
        <w:t>беткейлеу, тіпті мінезі тікшіл жігіт болып көрінді.</w:t>
        <w:br/>
        <w:t>Неліктен былай көрінгенін өзім де білмеймін. Ол маған</w:t>
        <w:br/>
        <w:t>пәлендей еш нәрсе деген де жоқ. Бірініші көргенде</w:t>
        <w:br/>
        <w:t>адамды адам ұната қоя ма, содан шығар.</w:t>
        <w:br/>
        <w:t>Қалай дегенмен де, жақын деген адамың туралы ой-</w:t>
        <w:br/>
        <w:t>лаған ойыңды үмыта қою оңай ма, себебін іздеп, қиялға</w:t>
        <w:br/>
        <w:t>шомдым.</w:t>
        <w:br/>
        <w:t>Кеше төртеуміз «Ер Тарғын» операсына барлық. Не</w:t>
        <w:br/>
        <w:t>сөйлестік? Еске түсірейінші. Шәңгерей көп сөйлеген</w:t>
        <w:br/>
        <w:t>жоқ. Әңгіменің тізгіні Жақыпта болды. Бір сөздің</w:t>
        <w:br/>
        <w:t>ретінде ол:</w:t>
        <w:br/>
        <w:t>- Ақжүністің бейнесі Медеяға ұқсайды.</w:t>
        <w:br/>
        <w:t>Шәңгерей:</w:t>
        <w:br/>
        <w:t>- Мүмкін, - деп жымиды да қойды. Үзілген сөзді</w:t>
        <w:br/>
        <w:t>мен жалғадым.</w:t>
        <w:br/>
        <w:t>- Жоқ, Медея тым қан ішерлеу ғой, Ақжүніс Стен-</w:t>
        <w:br/>
        <w:t>Дальдың «Қара мен қызыл» атты романындағы Матиль-</w:t>
        <w:br/>
        <w:t>да қыздың бейнесіне ұқсайды, - дедім.</w:t>
        <w:br/>
        <w:t>- Мүмкін, - деп Шәңгерей тағы күлді.</w:t>
      </w:r>
    </w:p>
    <w:p>
      <w:r>
        <w:t>- Немене, сен, бәріне де мүмкін дейсің. Содан басқа</w:t>
        <w:br/>
        <w:t>айтарың бар ма? - деді Жұлдыз жігітіне қарап еркелі</w:t>
        <w:br/>
        <w:t>бір назбен.</w:t>
        <w:br/>
        <w:t>- Өмірді әркім өзінше ойлап, өзінтпе түсінеді,</w:t>
        <w:br/>
        <w:t>Жұлдыз. Ол олай емес, бұлай деп жатудың өзі мұндай-</w:t>
        <w:br/>
        <w:t>да орынды бола бермейді, - деді Шәңгерей.</w:t>
        <w:br/>
        <w:t>Жұлдыздың айтуынша, ол әдебиетті жақсы білетін</w:t>
        <w:br/>
        <w:t>адам болса керек еді. Дәл осы арада сонысы маған</w:t>
        <w:br/>
        <w:t>сезілмей түр. Мүмкін, бізден жүрексініп тұрган шығар.</w:t>
        <w:br/>
        <w:t>Мүмкін, Медеялардың кім екенін білмейтін шығар де-</w:t>
        <w:br/>
        <w:t>ген ой сап ете қалды маған. Қайдап келеді екен осындай</w:t>
        <w:br/>
        <w:t>үстірт ойлар. Кейде өз шамамызға қарамай, мін тақ-</w:t>
        <w:br/>
        <w:t>қыш-ақпшыз-ау!</w:t>
        <w:br/>
        <w:t>--------- 28</w:t>
        <w:br/>
        <w:t>Ақҡмонлақ</w:t>
        <w:br/>
        <w:t>- Дос қиылып сұраса, кешпеске не шарам бар, -</w:t>
        <w:br/>
        <w:t>деді Ақмоншақ көзінде бір нұр ойнап.</w:t>
        <w:br/>
        <w:t>- Сәулем Ақмоншақ, шын ба, тын айтасың ба?</w:t>
        <w:br/>
        <w:t>Уәдең - уәде ме? - деді Төрекелді бетіне қан жүгіріп.</w:t>
        <w:br/>
        <w:t>- Ол болашақтың ісі, бір-бірімізді ұғыса, қадірлей</w:t>
        <w:br/>
        <w:t>алсақ...</w:t>
        <w:br/>
        <w:t>- Қадірлейміз, ұғысамыз.</w:t>
        <w:br/>
        <w:t>Ақмоншақ Төрекелдінің бетіне едәуір уақыт үнсіз</w:t>
        <w:br/>
        <w:t>қарап тұрды да:</w:t>
        <w:br/>
        <w:t>- Сен енбек қуанышы дегенді білесің бе, Төрекелді?</w:t>
        <w:br/>
        <w:t>- деді көзін төңкеріп.</w:t>
        <w:br/>
        <w:t>Жігіт мұны не үшін айтып тұр деген адамдай, қызға</w:t>
        <w:br/>
        <w:t>таңдана қарады.</w:t>
        <w:br/>
        <w:t>- Білмейсің бе? - деді Ақмоншақ күлімсіреп. -</w:t>
        <w:br/>
        <w:t>Білмесең, еңбек қуапышын білетін, еңбекті жаным деп</w:t>
        <w:br/>
        <w:t>түсінетін адамды қалай қадірлей аласың?</w:t>
        <w:br/>
        <w:t>- Өзің тосын-тосын сөздер айтасың, Ақмоншақ, ем-</w:t>
        <w:br/>
        <w:t>хана үйретіп жіберген жоқ па? - деді Төрекелді</w:t>
        <w:br/>
        <w:t>әзілдей.</w:t>
        <w:br/>
        <w:t>- Кім үйретсе де, дұрыс қой, әйтеуір?</w:t>
        <w:br/>
        <w:t>- Дұрыс болу керек.</w:t>
        <w:br/>
        <w:t>- Дұрыс болу керек емес, дұрыс де.</w:t>
        <w:br/>
        <w:t>- Дұрыс.</w:t>
        <w:br/>
        <w:t>- Осылай бір мойындап қойшы, бәлем! - деді</w:t>
        <w:br/>
        <w:t>Ақмоншақ қаздана еркін сөйлеп.</w:t>
        <w:br/>
        <w:t>- Сонымен, мендіксің ғой өзің? - деді Төрекелді өз</w:t>
      </w:r>
    </w:p>
    <w:p>
      <w:r>
        <w:t>күйісінен жазбай.</w:t>
        <w:br/>
        <w:t>- Еңбекті, ерлік еңбекті сүюді үйренгеніңде</w:t>
        <w:br/>
        <w:t>сендікпін, - деді Ақмоншақ күліп.</w:t>
        <w:br/>
        <w:t>Төрекелді бір нәрсе дейін деп оқтала берді де, қаста-</w:t>
        <w:br/>
        <w:t>рына келіп қалған жездесі мен Борашты көріп, тоқтай</w:t>
        <w:br/>
        <w:t>қалды.</w:t>
        <w:br/>
        <w:t>- Ал, Төрекелді шырағым, ауылға қайт. Ертең аудан</w:t>
        <w:br/>
        <w:t>орталығына тракторшылар курсына оқуға жүресің.</w:t>
        <w:br/>
        <w:t>Жылқыны бұдан былай Бораш бағады. Біз Ақмоншақ</w:t>
        <w:br/>
        <w:t>екеуіміз фермаға барамыз.</w:t>
        <w:br/>
        <w:t>Төрекелді ештеңе ұқпаған адамтпа, жездесіне бір</w:t>
        <w:br/>
        <w:t>қарады Ақмоншаққа бір қарады.</w:t>
        <w:br/>
        <w:t>- Неге қарайсын? Ақмоншақ бүгіннен бастап жыл-</w:t>
        <w:br/>
        <w:t>қы фермасының меңгерушісі, құттықтап қой, - деді Бо-</w:t>
        <w:br/>
        <w:t>раш оған.</w:t>
        <w:br/>
        <w:t>- Солай ма, құтты болсын, Ақмоншақ...</w:t>
        <w:br/>
        <w:t>23</w:t>
        <w:br/>
        <w:t>Ақмоншақ</w:t>
        <w:br/>
        <w:t>сам, ұйқысы келген адамдай маужырап, барлық ойды</w:t>
        <w:br/>
        <w:t>ұмытамын. Тек екі көзім жаудырап, сүйген жанның</w:t>
        <w:br/>
        <w:t>бетіне жалтақ-жалтақ қарай беремін. Ол ежелгі әдеті</w:t>
        <w:br/>
        <w:t>бойынша:</w:t>
        <w:br/>
        <w:t>- Әйел жаны еркелеткенді сүйеді. Ұқпайды осыны</w:t>
        <w:br/>
        <w:t>біздің маубас жігіттер! - деп көзін ойнақшытып маған</w:t>
        <w:br/>
        <w:t>наздана қарайды.</w:t>
        <w:br/>
        <w:t>Кенет ол көз алдымнан ғайып болады. Ой соқпағына</w:t>
        <w:br/>
        <w:t>қайта түсемін мен... Бұл не, қыздар? Сендер мені: «Жа-</w:t>
        <w:br/>
        <w:t>ның тым нәзік екен, құрбым, - деп кіналап та отырсып-</w:t>
        <w:br/>
        <w:t>дар, білемін. Сүйіп көргендерің бар ма іштеріңде?</w:t>
        <w:br/>
        <w:t>Мұндай сезімді солар біледі... Қыз шіркін ұната да,</w:t>
        <w:br/>
        <w:t>еліге де береді. Ол бәріміздің де басымызда болған.</w:t>
        <w:br/>
        <w:t>Бірақ, бірақ сүю, пын сүю - ол басқа сезім, ол жай</w:t>
        <w:br/>
        <w:t>сезімдей тез өше қалмайды, ол өсе береді, өсейе</w:t>
        <w:br/>
        <w:t>береді...</w:t>
        <w:br/>
        <w:t>Мен Жақыпты шын сүйемін. Сүйгендіктен де ол ту-</w:t>
        <w:br/>
        <w:t>ралы айтылған әрбір сөз менің мазамды кетіреді.</w:t>
        <w:br/>
        <w:t>Сүйген адамымның жаны өзімдей кірптіксіз болғанын</w:t>
        <w:br/>
        <w:t>жақсы көремін, махаббатымды қорлағым келмейді. Бұл</w:t>
        <w:br/>
        <w:t>мен үшін ауыр жүк. Тағдырым менің өз қолымда. Осы</w:t>
        <w:br/>
        <w:t>тағдырымды дүрыс шешу - ең алдымен өзіме байла-</w:t>
        <w:br/>
        <w:t>нысты. Бұл менің қыз басыма сын. Өз өмірімнің қожасы</w:t>
        <w:br/>
        <w:t>болып отырып дұрыс дос тауып, дұрыс өмір сүре алма-</w:t>
        <w:br/>
        <w:t>сам - өз жамандығым, өз айыбым. Біз осылай ойлауға</w:t>
        <w:br/>
        <w:t>тиіс емеспіз бе, қыздар.</w:t>
        <w:br/>
        <w:t>Иә, иә, осылай ойлауға тиіспіз. О, жоқ, ойлау да аз.</w:t>
        <w:br/>
        <w:t>Тағдырымызды іс жүзінде осылай шеше де білуіміз ке-</w:t>
        <w:br/>
        <w:t>рек қой. Міне, бұл қиын.. Жүрек досын дұрыс тандай</w:t>
        <w:br/>
        <w:t>білу керек дейсіңдер ме! Дұрыс таңдау - адам жанын</w:t>
      </w:r>
    </w:p>
    <w:p>
      <w:r>
        <w:t>мүлтіксіз білу деген сөз ғой. Күні бойы шеше алмай</w:t>
        <w:br/>
        <w:t>отырғанымыз да осы емес пее..</w:t>
        <w:br/>
        <w:t>«Сүйген адам сүйіктісінің кемшілігін көрмейді...» -</w:t>
        <w:br/>
        <w:t>делі ол. Осының жаны бар тәрізді ме қалай?.. Көз жібе-</w:t>
        <w:br/>
        <w:t>рейінпті Жақыптың жан дүниссіне.</w:t>
        <w:br/>
        <w:t>Жақып, сен кімсің? Досымбысың, әлде қасымбы-</w:t>
        <w:br/>
        <w:t>сың? Ту, қызықпын осы мен. Қалайша аузым баралы</w:t>
        <w:br/>
        <w:t>бұған менің. Ұят екен. Сырт сөздің осынша әсер</w:t>
        <w:br/>
        <w:t>еткеніне таңым бар. Сырт сөз дедім бе мен? Шын доста-</w:t>
        <w:br/>
        <w:t>рымның сөзі сырт сөз болғаны ма? Шын дос екенін қай-</w:t>
        <w:br/>
        <w:t>дан білемін?.. Жә, жетті, бара-бара өзіме-өзім сенуден</w:t>
        <w:br/>
        <w:t>де қалармын. Жаным, Жақып, саған сенемін. Жаным</w:t>
        <w:br/>
        <w:t>37</w:t>
        <w:br/>
        <w:t>Мұқан Имамжанов</w:t>
        <w:br/>
        <w:t>кемшпілігін тура бетіне айту керек. Одан әлгі кісі пайда</w:t>
        <w:br/>
        <w:t>көрмесе, зиян көрмейді.</w:t>
        <w:br/>
        <w:t>- Жақ, бұл теорияң барлық жерде бірдей дұрыс</w:t>
        <w:br/>
        <w:t>бола бермейді. Айтайық, жаңағы қыздар сенің жаның</w:t>
        <w:br/>
        <w:t>ашып айтқан сөзіңе түсінді деп ойлаймысың. Сөзге</w:t>
        <w:br/>
        <w:t>түсінетін адам әлгідей сөз айтпас та еді. Әрине, түсінген</w:t>
        <w:br/>
        <w:t>жоқ. «Бірсуді жөнге саламын деп әуре болып не қыла-</w:t>
        <w:br/>
        <w:t>сың, ең алдымен, өзіңді жөндеп алсаң да жетер», - деп</w:t>
        <w:br/>
        <w:t>кетті. Құдай біледі, сүйдеп кетті. Оған шәгің болмасын.</w:t>
        <w:br/>
        <w:t>- Мүмкін, солай да шығар. Егер мен айтқан сөзді</w:t>
        <w:br/>
        <w:t>олар екінші біреуден естісе, сөз жоқ, ойланатын бола-</w:t>
        <w:br/>
        <w:t>ды. Ал, кісі өзі туралы көп ойланса, кемшілігін де көре</w:t>
        <w:br/>
        <w:t>бастайды. Кемшілігіне көзі әбден жеткен адам</w:t>
        <w:br/>
        <w:t>жөнделудің жолын іздейді. Адамның ортаға бағынаты-</w:t>
        <w:br/>
        <w:t>нын білесің ғой. Егер өзіңіз сияқты құрбылар адам</w:t>
        <w:br/>
        <w:t>өміріне жауаптылықпен қарап, жақсылық жолмен әсер</w:t>
        <w:br/>
        <w:t>етсе, өміріміздегі кемшілік жойыла береді. Біздің</w:t>
        <w:br/>
        <w:t>көбімізде бұл жоқ. Кейбір оқыған жігіттеріміз қыздарға</w:t>
        <w:br/>
        <w:t>тәрбиеші болудың орнына, жаман әдеттің шыңырауы-</w:t>
        <w:br/>
        <w:t>на итермелейді.</w:t>
        <w:br/>
        <w:t>- Достым, әлі бала ексенсіп өзің, мұның бос идсал</w:t>
        <w:br/>
        <w:t>ғой. Көрінген жерде адамға, яғни қыздарға тәрбиеші</w:t>
        <w:br/>
        <w:t>боламыз деп жүріп шашымыз ағарар. Жоқ, бұл менің</w:t>
        <w:br/>
        <w:t>натурама келмейді, - деді Жақып мысқылдай күліп.</w:t>
        <w:br/>
        <w:t>- Рас, адамгершілік сезім әбден бойына сіңіп жетпе-</w:t>
        <w:br/>
        <w:t>ген кісіге бұл солай. Ол адаммен іштей түсінісу де қиып.</w:t>
        <w:br/>
        <w:t>Өйткені, адамгершілік сезім аз күн ішінде адам</w:t>
        <w:br/>
        <w:t>көкірегіне нұр болып тола қалмайды, тек мысқалдап</w:t>
        <w:br/>
        <w:t>кіреді, ұзақ тәрбиенің жемісі ғой ол. Біз бірімізбен</w:t>
        <w:br/>
        <w:t>біріміз, бәрібір, түсінісе алатын түріміз жоқ көрінеді.</w:t>
        <w:br/>
        <w:t>Онан да, бұл әңгімені қойғанымыз жөн, - деді Шәң-</w:t>
        <w:br/>
        <w:t>герей.</w:t>
        <w:br/>
        <w:t>Ол бұл сөзді шын жүрегімен, сыр етіп айтып түрған-</w:t>
        <w:br/>
        <w:t>ға ұқсады. Кім біледі, мүмкін шын ниетімен-ақ айтқан</w:t>
        <w:br/>
        <w:t>болар. Бірақ маған оның дәл қазіргі бір пішіні құбылма-</w:t>
        <w:br/>
        <w:t>лы болып көрінді.</w:t>
      </w:r>
    </w:p>
    <w:p>
      <w:r>
        <w:t>- Солай-солай, - деді Жақып суық жымиып, - сен-</w:t>
        <w:br/>
        <w:t>де адамгершілік жоқ дегің келе ме маған. Оңай қортын-</w:t>
        <w:br/>
        <w:t>ды жасауға жаныңыздың құмарыншы, құрбым.</w:t>
        <w:br/>
        <w:t>- Жақып, көңіліңіз ауыр алмасын, сіз солайсыз</w:t>
        <w:br/>
        <w:t>дегенім емес бұл. Жалпы, бәріміз туралы айтып жатыр-</w:t>
        <w:br/>
        <w:t>мын. Мен біреуді мінеп, мұқатайын дейтін ниеттен</w:t>
        <w:br/>
        <w:t>30</w:t>
        <w:br/>
        <w:t>Аҡмоншақ</w:t>
        <w:br/>
        <w:t>көзіме адамға жақындығы жоқ, жат мінездеу көрініп</w:t>
        <w:br/>
        <w:t>еді, дәл қазір биязы, ақжарқын жігіт сияқтанып көрінді.</w:t>
        <w:br/>
        <w:t>Кеше оны көңілсіз адам ба деп шамалап едім, тегі соным</w:t>
        <w:br/>
        <w:t>да қате болған ба қалай?..</w:t>
        <w:br/>
        <w:t>Ойлай берсең ой таусылмайды. Және көңіл-күйің</w:t>
        <w:br/>
        <w:t>әр саққа жүгіргенде адам әр түрлі болып көріне беруі</w:t>
        <w:br/>
        <w:t>де мүмкін. Адамды сырттан, бір-екі ауыз сөзбен топшы-</w:t>
        <w:br/>
        <w:t>лау былай тұрсын, сырласа жүріп біліп алсақ та аз бо-</w:t>
        <w:br/>
        <w:t>дып па!</w:t>
        <w:br/>
        <w:t>- Менің сырым, жігіттер, емес оңай, - деп пс сді да-</w:t>
        <w:br/>
        <w:t>нышпан Абай.</w:t>
        <w:br/>
        <w:t>2</w:t>
        <w:br/>
        <w:t>- Қызықсың-ау, сен, Шолпан. Бірдемені ойласаң ег-</w:t>
        <w:br/>
        <w:t>жей-тегжейіне жетпей қоймайсың. Бүгін әнгімелес-</w:t>
        <w:br/>
        <w:t>песек, ертең әңгімелесерміз. Оның не өкініші бар. Менің</w:t>
        <w:br/>
        <w:t>де шашпауымды көтеретін жөні бар емес не. Кеше</w:t>
        <w:br/>
        <w:t>екеулеп осынша қиылғанымызда киноға бармай қал-</w:t>
        <w:br/>
        <w:t>дың, бүгін осында отырғаныңа өкінесің, жен бе осы-</w:t>
        <w:br/>
        <w:t>ның, - деді Жұлдыз, Шәңгерей ауыз үйге шығып кет-</w:t>
        <w:br/>
        <w:t>кенде, маған.</w:t>
        <w:br/>
        <w:t>Шынын айтқанда, мен Шәңгерейдің үйіне келгеніме</w:t>
        <w:br/>
        <w:t>өкініп те отырғаным жоқ. Гек бір көпілсіздік пайда бо-</w:t>
        <w:br/>
        <w:t>лып отыр. Әлденеге алаңдай беремін. Әлдекімдер</w:t>
        <w:br/>
        <w:t>жетпейтін сияқты. Сол үшін де:</w:t>
        <w:br/>
        <w:t>- Жатақханаға қашан қайтамыз, қашан әңгіме-</w:t>
        <w:br/>
        <w:t>десеміз? - деген едім. Оным Жұлдызға ұнамапты.</w:t>
        <w:br/>
        <w:t>Дұрысында, дос жүрегімен де есептесу керек қой. Неге</w:t>
        <w:br/>
        <w:t>ескермеймін осыны меп?</w:t>
        <w:br/>
        <w:t>Ауыз үйден Шәңгерей мен оның жеңгесі келді.</w:t>
        <w:br/>
        <w:t>- Неге көңілсіз отырсыңдар, қыздар? Сендердей</w:t>
        <w:br/>
        <w:t>күнімізде ән салып, өлең айтып, үйді басымызға</w:t>
        <w:br/>
        <w:t>көтеруші едік. Ал сендер сый қонақ болып сызылып-</w:t>
        <w:br/>
        <w:t>сыңдар да қалыпсыңдар, -- деді жеңгей жайраңдап.</w:t>
        <w:br/>
        <w:t>Осы жеңгей бір жақсы адам. Оны, оның ерін сдәуір</w:t>
        <w:br/>
        <w:t>уақыттан бері білеміп. Ол Жұлдыз екеуімізді бұдан</w:t>
        <w:br/>
        <w:t>бұрын да бірнеше рет жатақханаға келін, үйіне ертіп</w:t>
        <w:br/>
        <w:t>апарған. Өзіне әбден үйреніп кетіппіз. Баладай еркелеп</w:t>
        <w:br/>
        <w:t>тұрамыз.</w:t>
        <w:br/>
        <w:t>Ал ол кісінің ері де ізгі адам бір. Сай қосылган</w:t>
      </w:r>
    </w:p>
    <w:p>
      <w:r>
        <w:t>екеуі... Аға, ішын аға. «Өтірік аға да болушы ма сді»</w:t>
        <w:br/>
        <w:t>дейсіңдер ме, қыздар?</w:t>
        <w:br/>
        <w:t>35-712 33</w:t>
        <w:br/>
        <w:t>Мұқан Иманжанов</w:t>
        <w:br/>
        <w:t>көзінің астымен маған қарады. Жоқ, күні бойы қарап</w:t>
        <w:br/>
        <w:t>отырған ғой, соны да аңғармаптын ғой. Қой, өз орныма</w:t>
        <w:br/>
        <w:t>барайын.</w:t>
        <w:br/>
        <w:t>- Жұлдызжап, өз орныма отырайын. Жалғызсырап</w:t>
        <w:br/>
        <w:t>қалады ғой Жақып.</w:t>
        <w:br/>
        <w:t>- Барсаң бар, - деді ол солғын ғана.</w:t>
        <w:br/>
        <w:t>- Шәңгерей ағаның біздің тойымызда бола алмаға-</w:t>
        <w:br/>
        <w:t>нына өкінемін, Жұлдызжан!</w:t>
        <w:br/>
        <w:t>- Несі өкініп, енді бір үш-төрт айлардан кейін өзі де</w:t>
        <w:br/>
        <w:t>біржолата келеді. Сонда біздің тойда кездесесің оны-</w:t>
        <w:br/>
        <w:t>мен! - деді Жұлдыз көңілді пішінмен.</w:t>
        <w:br/>
        <w:t>Жап-жаңа көңілсіз еді, Шәңгерейдің аты аталғанда</w:t>
        <w:br/>
        <w:t>жайраңдап қалғанын қарашы. Сүйіспеншілік, неден ыс-</w:t>
        <w:br/>
        <w:t>тық болдың екен сен!</w:t>
        <w:br/>
        <w:t>Мен өз орныма, Жақыптың жанына келіп отырдым.</w:t>
        <w:br/>
        <w:t>Осы кезде азғана қонағымыздың ең үлкені Керей деген</w:t>
        <w:br/>
        <w:t>жігіт орнынан тұрып:</w:t>
        <w:br/>
        <w:t>- Жігіттер, - дей беріп еді, бір қыз сөзін бөліп:</w:t>
        <w:br/>
        <w:t>- Ағай, мұнда тек жігіттер емес, қыздар ла бар,</w:t>
        <w:br/>
        <w:t>оларды да ұмытпауыңыз керек! - деп әзілмен қағытып</w:t>
        <w:br/>
        <w:t>тастады.</w:t>
        <w:br/>
        <w:t>- Дұрыс, дұрыс, қарындас, өзіне бір мықты соққы</w:t>
        <w:br/>
        <w:t>бердің-ау бәлемнің!</w:t>
        <w:br/>
        <w:t>- Олай болса, жігіттер мен қыздар...</w:t>
        <w:br/>
        <w:t>- Жоқ, қыздарды бұрын айтыңыз, ағай.</w:t>
        <w:br/>
        <w:t>- Оның да болсын, қарындасым. Сонымен, қыздар</w:t>
        <w:br/>
        <w:t>мен жігіттер...</w:t>
        <w:br/>
        <w:t>- Жалғыз қыздар мен жігіттер ғана емес, мұнда</w:t>
        <w:br/>
        <w:t>келіншектер де отыр. Немене, оны сіздің көргіңіз кел-</w:t>
        <w:br/>
        <w:t>мей ме? Мәселен, мына Күлшелер, - деп біреу, сөй-</w:t>
        <w:br/>
        <w:t>леуші жігіттің өз әйелін көрсетті.</w:t>
        <w:br/>
        <w:t>Отырғандар лу күлді.</w:t>
        <w:br/>
        <w:t>- Ой, оны қойшы, ол біздің кемпір ғой.</w:t>
        <w:br/>
        <w:t>- Оны кемпір десең, өзіңді шал де.</w:t>
        <w:br/>
        <w:t>- Қойдым, қойдым. Жанжалы құрсын, - деді сөз</w:t>
        <w:br/>
        <w:t>алып тұрған жігіт, қутыңдап, - қыздар, жігіттер,</w:t>
        <w:br/>
        <w:t>келініпектер, менің айтайын дегенім мынау: бұл өзі ғой</w:t>
      </w:r>
    </w:p>
    <w:p>
      <w:r>
        <w:t>екі жастың үйлену тойы яғни тату, тәтті болашақ жас</w:t>
        <w:br/>
        <w:t>семья тойы. Ал татулықтың шарабы да тәтті болу керек</w:t>
        <w:br/>
        <w:t>шығар, қалай деп ойлайсыңдар. Ашы шаралты түшы-</w:t>
        <w:br/>
        <w:t>туға болмас па екен демек едім.</w:t>
        <w:br/>
        <w:t>- Оңбайсың, Керей, оңбайсың.</w:t>
        <w:br/>
        <w:t>40</w:t>
        <w:br/>
        <w:t>Ақмоншақ</w:t>
        <w:br/>
        <w:t>әлегін аспаннан шығарамыз, іске шұғыл кірісу керек,</w:t>
        <w:br/>
        <w:t>кешігіп қалмайық, - деді ол.</w:t>
        <w:br/>
        <w:t>Мен бала сөзін мақұлдадым. Біз Александра Ива-</w:t>
        <w:br/>
        <w:t>новнамен қоштасып есікке беттедік, қараңғы түннің</w:t>
        <w:br/>
        <w:t>қойнына кіріп жоқ болғалы тұрмыз, жау шебіне өрт</w:t>
        <w:br/>
        <w:t>қоюдың айласына кіріспекпіз. Аталы-балалы бес маши-</w:t>
        <w:br/>
        <w:t>на қару-жарақты олжалап қуанышпен партизан</w:t>
        <w:br/>
        <w:t>мекеніне кетпек болдық сол түні.</w:t>
        <w:br/>
        <w:t>Бұл біздің арманымыз сді. Тысқа да шығуға</w:t>
        <w:br/>
        <w:t>үлгірмедік. Қақпа есігін ашып, табалдырығын аттай</w:t>
        <w:br/>
        <w:t>бергенімізде, желкеге қона түсті, аңдушы дұшпанның</w:t>
        <w:br/>
        <w:t>бір тобы. Біз қолға түстік. Міне, мерт болудың басы,</w:t>
        <w:br/>
        <w:t>осындай қапылыстан басталды, шырағым.</w:t>
        <w:br/>
        <w:t>- Аталық сезім алдыңды болжай алмай соқырлық</w:t>
        <w:br/>
        <w:t>еттің-ау, сорлы баланы бекер-ақ алып шыққан екенмін,</w:t>
        <w:br/>
        <w:t>- деген өкінішті ой жан жүйеме шаншудай қадалды. Не</w:t>
        <w:br/>
        <w:t>шара, болар іс болды. Енді біз тұтқын борышын атқа-</w:t>
        <w:br/>
        <w:t>руға кірісеміз, айуан жаудың азабына төтеп беру тура-</w:t>
        <w:br/>
        <w:t>ды ойлану керек.</w:t>
        <w:br/>
        <w:t>- Берік бол, Петя! - дедім, бір топ немістің ортасын-</w:t>
        <w:br/>
        <w:t>да жағаласқан боймен қақпадан шығып бара жатқан</w:t>
        <w:br/>
        <w:t>балама. Оның маған жауап қатуға, менің тыңдауға</w:t>
        <w:br/>
        <w:t>мұршамыз болмады. Баламды белгісіз бір жаққа алып</w:t>
        <w:br/>
        <w:t>кетті. Мені қақпадан шығарып бара жатқанда:</w:t>
        <w:br/>
        <w:t>- Мен анамын, ұрма мені... - деп, күйзеліп шыққан</w:t>
        <w:br/>
        <w:t>Александра Ивановнаның ашы үні естілді құлағыма.</w:t>
        <w:br/>
        <w:t>Ол сорлының содан кейінгі өмірі не болғаны маған</w:t>
        <w:br/>
        <w:t>белгісіз.</w:t>
        <w:br/>
        <w:t>Сол түні аталы-балалы екі тұтқын сидиған шикіл</w:t>
        <w:br/>
        <w:t>немістің алдына келіп жеттік. Ол осы селодағы бөлімнің</w:t>
        <w:br/>
        <w:t>штаб бастығы, шені - капитан. Бастапқыда жылы шы-</w:t>
        <w:br/>
        <w:t>рай беріп жымия сөйледі ол. Бірақ, қаншама жүз</w:t>
        <w:br/>
        <w:t>құбылтқанмен біз мызғымадық. Ол күлді, біз суға</w:t>
        <w:br/>
        <w:t>төнген жартастай жауапсыз тұрдық. Ол қабағын түйді,</w:t>
        <w:br/>
        <w:t>біз мұз болып қаттық. Ол ақырды, біз түнеріп тіл қатпа-</w:t>
        <w:br/>
        <w:t>дық... Шикіл капитанның бізбен арбасуы едәуірге со-</w:t>
        <w:br/>
        <w:t>зылды.</w:t>
        <w:br/>
        <w:t>- Партизандар қайда, айтасындар ма, жоқ па! - деді</w:t>
        <w:br/>
        <w:t>тағы да көзі шатынаған шикіл неміс.</w:t>
        <w:br/>
        <w:t>Тіл қатпадық. Ол орнынан ұшып тұрып, мені жаққа</w:t>
        <w:br/>
        <w:t>бір-екі рет тартып жіберді. Қымсынбадым. Тағы ұрды</w:t>
        <w:br/>
        <w:t>ол, шыдадым.</w:t>
      </w:r>
    </w:p>
    <w:p>
      <w:r>
        <w:t>555------</w:t>
        <w:br/>
        <w:t>Ақмоншақ</w:t>
        <w:br/>
        <w:t>күлімсіремеген де шығар, әйтеуір, маған солай көрінді.</w:t>
        <w:br/>
        <w:t>Алақай! Қазір махаббаттың кесімін айтады Ол. Көп ал-</w:t>
        <w:br/>
        <w:t>дында қара бет етіп қалдырамыз ездікті. Әне, ол сөй-</w:t>
        <w:br/>
        <w:t>дейін деп тұр. Тыңдандар, тыңдаңдар, құрбыларым!</w:t>
        <w:br/>
        <w:t>- Қыз шіркіннің жүрегі қызықсың-ау, сен! Тез</w:t>
        <w:br/>
        <w:t>күйініп, тез суынар әдетің де бар сенің бір.</w:t>
        <w:br/>
        <w:t>Өмірдің төбесінен қарағың келеді, әр нәрседен де</w:t>
        <w:br/>
        <w:t>әсер алғышсың, сіңлім, ойың ұшқыр, жаның сезімтал</w:t>
        <w:br/>
        <w:t>жан екеніңді аңғартады бұл. Ал мен өмірге олай қарай</w:t>
        <w:br/>
        <w:t>алмаймын. Әрбір құбылысты өз тұлғасында, өз қалпын-</w:t>
        <w:br/>
        <w:t>ла көруге тырысамын. Мен мына тұрған сылқымның</w:t>
        <w:br/>
        <w:t>сырын төрт жыл отасқанда білмей келді деп ойлаймы-</w:t>
        <w:br/>
        <w:t>сың, жоқ білемін. Біле тұрсам да сүйемін. Жаман-жақ-</w:t>
        <w:br/>
        <w:t>сы болсын, бірқалыпты тұрмысқа дағдылану, әдеттену,</w:t>
        <w:br/>
        <w:t>бұл да өмірге алданыш бола алады. Мен оған</w:t>
        <w:br/>
        <w:t>үйренгенмін, үйрене жүріп сүйгенмін. Естіп отырсың ба</w:t>
        <w:br/>
        <w:t>үйренгенмін, сүйгенмін. Мүмкін, мұным сүйіспеншілік</w:t>
        <w:br/>
        <w:t>те емес шығар... Алайда, одан айырыла алмаймын. Таң-</w:t>
        <w:br/>
        <w:t>данасын, ба, сен? Таңданбай-ақ қой. Бұл солай.</w:t>
        <w:br/>
        <w:t>«О, махаббат, қауіпті софист, түсінемін мен сені», -</w:t>
        <w:br/>
        <w:t>деп пе еді Дидроның бір кейіпкері, қыздар! Кімдікі оң,</w:t>
        <w:br/>
        <w:t>кімдікі теріс, ажырата алатын емеснін қазір мен. Тек</w:t>
        <w:br/>
        <w:t>өмірден алған сабағымды айттым. Әділ төрелікті</w:t>
        <w:br/>
        <w:t>құрбылар өздері айтар...</w:t>
        <w:br/>
        <w:t>АДАМ ТУРАЛЫ АҢЫЗ"</w:t>
        <w:br/>
        <w:t>«Адам - ардақты ат».</w:t>
        <w:br/>
        <w:t>М.Горькай.</w:t>
        <w:br/>
        <w:t>1</w:t>
        <w:br/>
        <w:t>та ІШ рен мең ақын болсам! Адам жанын,</w:t>
        <w:br/>
        <w:t>адам жүрегін, адамның ұлылығын терең</w:t>
        <w:br/>
        <w:t>сезімді тербете жырлар едім, достым! Адам бойындағы</w:t>
        <w:br/>
        <w:t>ерлік пен ізгілікті мадақтауға не жетеді!</w:t>
        <w:br/>
        <w:t>- Біз сені үй салуды гана үйренген қарапайым ин-</w:t>
        <w:br/>
        <w:t>женер ме десек, өзің үлкен романтик екенсің ғой,</w:t>
        <w:br/>
        <w:t>Бәкен, - деді құрылыс бастығы Петров, өткір қара</w:t>
        <w:br/>
        <w:t>көзімен алысты шолып, тотыққан қара торы бетінде</w:t>
        <w:br/>
        <w:t>Бұл әцтіме Қ. Жармағамбеговпеп қосылып жазылғап.</w:t>
        <w:br/>
        <w:t>4</w:t>
        <w:br/>
        <w:t>“.</w:t>
      </w:r>
    </w:p>
    <w:p>
      <w:r>
        <w:t>Ақмоншақ</w:t>
        <w:br/>
        <w:t>данады да тұрады. Бүйтіп сүйген жүрегін өзі-ақ алсын,</w:t>
        <w:br/>
        <w:t>ондайлар!</w:t>
        <w:br/>
        <w:t>Он бес күн! Сонғы он бес күн! Сен мені таңданды-</w:t>
        <w:br/>
        <w:t>расың. Сен маған менен басқа да сүйген адамның</w:t>
        <w:br/>
        <w:t>жүрегін көрсеттің.</w:t>
        <w:br/>
        <w:t>Рас, олар да менше сүйеді. Бірақ оларда қызғаныш</w:t>
        <w:br/>
        <w:t>сезімі жоқ, біріне бірі күмәндану жоқ. Кісі сүйгендіктен</w:t>
        <w:br/>
        <w:t>қызғанады десеңіз олар нанбайды, күледі. Әлі есімде</w:t>
        <w:br/>
        <w:t>бір күні Жұлдыздан:</w:t>
        <w:br/>
        <w:t>- Сен осы қызғану дегенді білесің бе, - дедім.</w:t>
        <w:br/>
        <w:t>- Білемін, - деді күліп, - жігітің кейде қыз ертіп</w:t>
        <w:br/>
        <w:t>келіп жүреді, неге қызғанбайсың дегін. келіп тұр ғой,</w:t>
        <w:br/>
        <w:t>солай ма? Оның басқамен жүрмейтінін мен жақсы</w:t>
        <w:br/>
        <w:t>білемін, сандықтан қызғанбаймын, түсінікті ме. Махаб-</w:t>
        <w:br/>
        <w:t>бат пен жолдастықты ажырата білуің керек сенің дс,</w:t>
        <w:br/>
        <w:t>Шолпан.</w:t>
        <w:br/>
        <w:t>Ол аңқау қыз емес. Мұны оның көзі жетіп айтады.</w:t>
        <w:br/>
        <w:t>Дос жүрегін әбден ұғынған. Оның жанын өз жанындай</w:t>
        <w:br/>
        <w:t>біледі. Мұндайда жүректің түбіпде қызғанышқа орын</w:t>
        <w:br/>
        <w:t>да қалмайды.</w:t>
        <w:br/>
        <w:t>Мен ше? Мен Жақыпты басқадан қызғанамын. Ол</w:t>
        <w:br/>
        <w:t>туралы әлденеге сезіктене беремін... Демек, біз екеуміз</w:t>
        <w:br/>
        <w:t>бірімізге біріміз сенбейтін болғанымыз ғой. Ендепте, әлі</w:t>
        <w:br/>
        <w:t>ұғынысып жетпегенбіз де...</w:t>
        <w:br/>
        <w:t>Жаным-ау, қайдан ғана келе берді, осындай жаман</w:t>
        <w:br/>
        <w:t>ойлар. Шүба, аулақ, аулақ жүр енді менен. Басқаның</w:t>
        <w:br/>
        <w:t>маған керегі жоқ, өз жүрегімнің қалауымен ғана</w:t>
        <w:br/>
        <w:t>жүремін мен. Жаным Жақып, мен уәдеме берікпін.</w:t>
        <w:br/>
        <w:t>Берік бол, өзің де уәдеңе. Мен сендік. Ертең жоқ</w:t>
        <w:br/>
        <w:t>бүрсігүні той. Есіңде бар ма ол? Солай деп уәделескен</w:t>
        <w:br/>
        <w:t>едік қой, әзірлен!</w:t>
        <w:br/>
        <w:t>Ертең жоқ, бүрсігүні той! Тұрмысқа шығамын.</w:t>
        <w:br/>
        <w:t>Өмірімде жаңа дәурен басталады!</w:t>
        <w:br/>
        <w:t>Келер күн келеді екен, не дайындап... Білесіңдер ме,</w:t>
        <w:br/>
        <w:t>қыздар?..</w:t>
        <w:br/>
        <w:t>4</w:t>
        <w:br/>
        <w:t>Нені сезесің, жүрегім? Қатты, қатты соғасын гой.</w:t>
        <w:br/>
        <w:t>Қуанғанда да осындайыц болутпы ма еді сенің?.. Жа-</w:t>
        <w:br/>
        <w:t>қыпқа, Жақыбыма қарайыншы, қандай екен дәл қазір</w:t>
        <w:br/>
        <w:t>оның жүзі. Солғын гой, жаным-ау. Қуанбай ма әлде</w:t>
        <w:br/>
        <w:t>ОА? Сол да сөз болып па. Қуанбай нетуші еді... Әне, ол</w:t>
        <w:br/>
        <w:t>39</w:t>
        <w:br/>
        <w:t>Мұқан Иманжанов</w:t>
        <w:br/>
        <w:t>ғанның бірімін. Сол себепті де мен емес, мен жасаған</w:t>
        <w:br/>
        <w:t>өмір романтика деп қараймын...</w:t>
      </w:r>
    </w:p>
    <w:p>
      <w:r>
        <w:t>- Біздің кезекті құрылыс жұмысымыз анау тұрған</w:t>
        <w:br/>
        <w:t>жатаған қоңыр үйге көшеді. Сен сол үйде бұрын кім</w:t>
        <w:br/>
        <w:t>түрғанын білесің бе? - деп, Николай Иванович Бәкеннің</w:t>
        <w:br/>
        <w:t>сөзін бөліп кетті.</w:t>
        <w:br/>
        <w:t>- Білмеймін, онда кім тұрған екен? Оны неге сұра-</w:t>
        <w:br/>
        <w:t>дыңыз?</w:t>
        <w:br/>
        <w:t>- Өзің аңсаған ақындықты жолықтырып, адамның</w:t>
        <w:br/>
        <w:t>ерлігі мен ізгілігін жырламақ болсаң, сол үйдің иесі ту-</w:t>
        <w:br/>
        <w:t>ралы дастан жаз демекпін.</w:t>
        <w:br/>
        <w:t>- Әзіл өз алдына, айтыңызшы, ол кім еді?</w:t>
        <w:br/>
        <w:t>- Ол бір қарапайым қария еді.</w:t>
        <w:br/>
        <w:t>- Ол қазір қайда? Осында бар адам ба?</w:t>
        <w:br/>
        <w:t>- Ол қайда дейсің-ау, Бәкен, ол әрі алыста, әрі жа-</w:t>
        <w:br/>
        <w:t>қында. Жау әкелген аза мен қазаны, қасірет шеккен со-</w:t>
        <w:br/>
        <w:t>вет адамдарын көз алдыңа келтірмек болсаң, сол қоңыр</w:t>
        <w:br/>
        <w:t>үйдің иесін біл... Иә, ол бір алып адам еді.</w:t>
        <w:br/>
        <w:t>- Николай Иванович, жұмбақтай бермей баянда-</w:t>
        <w:br/>
        <w:t>ңызшы адам туралы аңызды. Сіздің сөзіңіздің төркіні</w:t>
        <w:br/>
        <w:t>алыста жатқанға ұқсайды ғой.</w:t>
        <w:br/>
        <w:t>Петров, қол сағатына қарап:</w:t>
        <w:br/>
        <w:t>- Қолқалап қоймадың ғой, бүгінгі күннің құрметі</w:t>
        <w:br/>
        <w:t>үшін түскі демалысты саған қидым. Айтайын хикаясын</w:t>
        <w:br/>
        <w:t>алып адамның, - деді де, қалтадан темекісін алын тұта-</w:t>
        <w:br/>
        <w:t>тыш, ұзақ әңгімеге кірісті.</w:t>
        <w:br/>
        <w:t>2</w:t>
        <w:br/>
        <w:t>- Сұрапыл соғыстың қызу жүріп жатқан кезі.</w:t>
        <w:br/>
        <w:t>Немістер Россияның батыстағы байтақ даласын басыл</w:t>
        <w:br/>
        <w:t>алып, Еділ бойына қол созып, осы қалаға шабуыл жасап</w:t>
        <w:br/>
        <w:t>жатты. Мен онда Донның арғы бетінде, Украина</w:t>
        <w:br/>
        <w:t>жерінде, партизан отрядында жүрдім. Бір күні жау</w:t>
        <w:br/>
        <w:t>әскері келіп орналасқан үлкен селоны барлап қайтуға</w:t>
        <w:br/>
        <w:t>отряд командирінен тапсырма алып, екі кісі сапарға ат-</w:t>
        <w:br/>
        <w:t>тандық.</w:t>
        <w:br/>
        <w:t>Қыс түсе бастаған мезгіл. Ай сүттей жарық. Жер</w:t>
        <w:br/>
        <w:t>аппақ. Тымырсық аяз шымырлатып бетті сүйеді. Қару-</w:t>
        <w:br/>
        <w:t>жарақты пүшпағымызға түскен ақ плаштың өңіріне жа-</w:t>
        <w:br/>
        <w:t>сырып, селдір орман ішімен жүріп келеміз Әлден</w:t>
        <w:br/>
        <w:t>уақытта орманның жиегіне келіп тоқтадық. Алдымызда</w:t>
        <w:br/>
        <w:t>отсыз, үнсіз, түнерген село түр. Жарық түнде жазықта</w:t>
        <w:br/>
        <w:t>46</w:t>
        <w:br/>
        <w:t>Ақмоншақ</w:t>
        <w:br/>
        <w:t>- Ашы, ашы, - деп ту ете түсті біреулер. Қойың-</w:t>
        <w:br/>
        <w:t>дар, қазақ дәстүрінде ондай жоқ.</w:t>
        <w:br/>
        <w:t>- Жоқ болса жоқ болсын, ашы екенін жасырамыз</w:t>
      </w:r>
    </w:p>
    <w:p>
      <w:r>
        <w:t>ба! Жұрттың назары бізге ауды. Жақып сүйісейік де-</w:t>
        <w:br/>
        <w:t>гендей маған бетін тақай қойды.</w:t>
        <w:br/>
        <w:t>Дәл осы минутта біреу есік қақты: Бәріміз де солай</w:t>
        <w:br/>
        <w:t>қарадық. Қалаша киінген бір жас келіншек кіріп келді.</w:t>
        <w:br/>
        <w:t>- Ғапу етіңіздер, құрбылар, бұл, үй кімдікі, той жа-</w:t>
        <w:br/>
        <w:t>сап жатқандар кім? - деді әйел сөзін келте қайырып.</w:t>
        <w:br/>
        <w:t>Шу су сепкендей тыпа қалды.</w:t>
        <w:br/>
        <w:t>- Той менікі, менің үйлену тойым! - деді Жақып</w:t>
        <w:br/>
        <w:t>зілді дауыспен.</w:t>
        <w:br/>
        <w:t>Әйел тіл қатпастан аяңдап біздің жанымызға келді.</w:t>
        <w:br/>
        <w:t>Мен әлденеден сескенгендей, орнымнан ұшып тұрдым.</w:t>
        <w:br/>
        <w:t>Ол әуелі Жақыптың, содан кейін менің бетіме аларып</w:t>
        <w:br/>
        <w:t>бір қарап алды да:</w:t>
        <w:br/>
        <w:t>- Құрбылар, думандарыңызды бұзғаныма кешірім</w:t>
        <w:br/>
        <w:t>өтінемін. Мынау жігіт менің күйеуім еді, иә, иә, төрт</w:t>
        <w:br/>
        <w:t>жыл отасқан күйеуім еді, - деді жыламсырағандай</w:t>
        <w:br/>
        <w:t>болып.</w:t>
        <w:br/>
        <w:t>«Сұмдық! Сұмдық! Төбемнен әкел жай түсірді мына</w:t>
        <w:br/>
        <w:t>әйел! Жаным-ау, бұл не керемет еді! Өңім түгіл түсімде</w:t>
        <w:br/>
        <w:t>көрем деп пе едім мұндайды мен! Жаным Жұлдыз,</w:t>
        <w:br/>
        <w:t>қайдасың, қайдасын, сүйей бер мені!..»</w:t>
        <w:br/>
        <w:t>- Мен мұны кешегі ауыр күнде арымды ақ малтадай</w:t>
        <w:br/>
        <w:t>азық етіп, сарғая күткен едім-ау, - деді әйел сөзін со-</w:t>
        <w:br/>
        <w:t>зып, - бұл ссуас соны да білмеді ғой. Осыдан үш ай</w:t>
        <w:br/>
        <w:t>бұрын армиядан біржола босап келіп, бір айдай бірге</w:t>
        <w:br/>
        <w:t>тұрды да, Алматыға қызметке жіберді, барып орналас-</w:t>
        <w:br/>
        <w:t>қан соң алдырамын деп кетіп отырды. Алдырғаны сол,</w:t>
        <w:br/>
        <w:t>бір рет хат жазды ма екен содан бері. Күйеуін, біреуге</w:t>
        <w:br/>
        <w:t>үйленейін деп жүр деген бір сыбыспен келіп тұрған</w:t>
        <w:br/>
        <w:t>бетім еді бұл. Кешікпеппін, той үстінен шықтым. Я той</w:t>
        <w:br/>
        <w:t>болар, я бата оқырың болар бұл, сен есуастың!</w:t>
        <w:br/>
        <w:t>- Жетті, қысқарт сөзіңді, - деді Жақып шыжалақ-</w:t>
        <w:br/>
        <w:t>тап, - бірдеме көрерсің менен!</w:t>
        <w:br/>
        <w:t>- Бұдан артық не көрсетпекші едің тағы.</w:t>
        <w:br/>
        <w:t>- Шолпаң, бұл әйелді тастаймын. Менің әйелім</w:t>
        <w:br/>
        <w:t>сенсің.</w:t>
        <w:br/>
        <w:t>- Ар бар ма мүнда. Жүзінің жанбауын қарашы, -</w:t>
        <w:br/>
        <w:t>деп әйел жиіркенішті пішінмен маған қарады.</w:t>
        <w:br/>
        <w:t>Оның бұл сөзі жүрегімді тіліп түсті. Бірнәрсе дейін</w:t>
        <w:br/>
        <w:t>41--------</w:t>
        <w:br/>
        <w:t>Ақмоншақ</w:t>
        <w:br/>
        <w:t>деймін. Үнсіз түнде дүниенің төбесінен қарап маужы-</w:t>
        <w:br/>
        <w:t>рап тұрған асқар таудай бір алып.</w:t>
        <w:br/>
        <w:t>Тіл қатуға болмайды. Кім де болса, мылтық даусын</w:t>
      </w:r>
    </w:p>
    <w:p>
      <w:r>
        <w:t>шығармай айқасып, жеңе қалсаң тірідей қолға түсіруге</w:t>
        <w:br/>
        <w:t>не жетсін. Біздің мақсаттың өзі де сол ғой... Орнымпан</w:t>
        <w:br/>
        <w:t>тұрған бетте атылған оқтай шап беріп ту сыртынан қап-</w:t>
        <w:br/>
        <w:t>сыра құшақтай алдым. Сол сәтте жүрегім су ете түсті,</w:t>
        <w:br/>
        <w:t>бойым мұздап маңдайымнан суық тер шып-шып шыға</w:t>
        <w:br/>
        <w:t>бастады...</w:t>
        <w:br/>
        <w:t>Николай Ивановичтің әңгімесін сцсесін салып</w:t>
        <w:br/>
        <w:t>жіберіп тыңдап отырған Бәкен төзе алмады білем,</w:t>
        <w:br/>
        <w:t>жүлып алгандай:</w:t>
        <w:br/>
        <w:t>- Неге? - деді.</w:t>
        <w:br/>
        <w:t>- Сабыр ет, Бәкен, неге екенін айтамын ғой, - деді</w:t>
        <w:br/>
        <w:t>де, Петров темекісін тұтатып, әңгіме желісін жалғай</w:t>
        <w:br/>
        <w:t>жөнелді.</w:t>
        <w:br/>
        <w:t>- Алғашқы қапсыра құшақтаған қарқынмен әрлі-</w:t>
        <w:br/>
        <w:t>берлі жұлқып, алып соғып астыма басып жұмарламақ</w:t>
        <w:br/>
        <w:t>болдым. Жыға алмадым. Оны айтасың-ау, орнынан да</w:t>
        <w:br/>
        <w:t>қозғалта алмадым. Қапылыста жұлқудан алғашында</w:t>
        <w:br/>
        <w:t>аздап ауытқып қалды да, бой тежеп, қуатын жиып қар-</w:t>
        <w:br/>
        <w:t>сыласуға шыққанда, қарт емендей сіресіп тұрып алды.</w:t>
        <w:br/>
        <w:t>Неткен күш! Ондай күшті адамды бұрын-соңды</w:t>
        <w:br/>
        <w:t>кездестірген емеспін. Шын алыпқа душар болдым. Не</w:t>
        <w:br/>
        <w:t>тіл қатпай, не бұлқынбай, не қол жұмсамай тұрып ал-</w:t>
        <w:br/>
        <w:t>ғанда зәрем әлдеқайда кетті. Қатты састым. Дәрме-</w:t>
        <w:br/>
        <w:t>німнің келгені жалғыз ауыз сөз болды. Ту сыртынан</w:t>
        <w:br/>
        <w:t>қапсыра құшақтаған бойымда:</w:t>
        <w:br/>
        <w:t>- Кімсің? - дедім орысшалап.</w:t>
        <w:br/>
        <w:t>- Сен өзің орыспысың? - деп, бірінші рет тіл қатты</w:t>
        <w:br/>
        <w:t>алып адам.</w:t>
        <w:br/>
        <w:t>- Өзің ше? - дедім мен, жұлып алғандай.</w:t>
        <w:br/>
        <w:t>- Мен орыспын. Босат қолымды! - деп бұйыра</w:t>
        <w:br/>
        <w:t>сөйледі ол. Мен үндемедім. Арадан арандап шыққан ар-</w:t>
        <w:br/>
        <w:t>сыз бен ортадан оғаш шыққан опасыздардың бірі болар</w:t>
        <w:br/>
        <w:t>ма деген қауіппен құшағымды ырғай түсіп, жығуға</w:t>
        <w:br/>
        <w:t>әрекеттендім. Әрлі-берлі сілкілеген боламын, ол орны-</w:t>
        <w:br/>
        <w:t>нан қозғалмайды.</w:t>
        <w:br/>
        <w:t>- Ей, орыс жігіт, босат деймін қолымды! - деп дауыс-</w:t>
        <w:br/>
        <w:t>тан жіберді алып адам.</w:t>
        <w:br/>
        <w:t>Мен босатпадым қолын.</w:t>
        <w:br/>
        <w:t>- Ей, орыс жігіт, іздеген жогың мен емес, мен де</w:t>
        <w:br/>
        <w:t>4-1712 49</w:t>
        <w:br/>
        <w:t>Моқан Иманжанов</w:t>
        <w:br/>
        <w:t>деп едім, аузыма сөз түспеді. Әйел бетіме біраз тесірейе</w:t>
        <w:br/>
        <w:t>қарап тұрды да:</w:t>
        <w:br/>
        <w:t>- Мүмкін, сенде жазық жоқ шығар, байғұс бала! -</w:t>
        <w:br/>
        <w:t>деп күбірледі.</w:t>
      </w:r>
    </w:p>
    <w:p>
      <w:r>
        <w:t>Осы сөз мұз болып қата қалған жүрегімді, от болып</w:t>
        <w:br/>
        <w:t>жылытып жібергендей әсер етті. «Жазықсызбын, апа-</w:t>
        <w:br/>
        <w:t>тай», - деп бетінен барып сүйіп алғым келді. Бірақ на-</w:t>
        <w:br/>
        <w:t>мысыма бағып, сазарған күйімде тұрып қалдым.</w:t>
        <w:br/>
        <w:t>- Тұрма бұл үйде, тұрма, жаным, жүр! - деп</w:t>
        <w:br/>
        <w:t>Жұлдыз сыбырлап маған есікті мезгеді.</w:t>
        <w:br/>
        <w:t>- Тоқташы, Жұлдыз!, Қал, әйелім сенсің деп тұрға-</w:t>
        <w:br/>
        <w:t>нын естимісің? - дедім суық жымиып. Содан кейін Жа-</w:t>
        <w:br/>
        <w:t>қыпқа қарадым.</w:t>
        <w:br/>
        <w:t>- Қал дедің бе, сен, маған?</w:t>
        <w:br/>
        <w:t>- Иә, қал сенсің менің сүйгенім.</w:t>
        <w:br/>
        <w:t>Бұл не деген арсыз жан еді! Жүзі бір жансайшы!</w:t>
        <w:br/>
        <w:t>Шын бейнесі көзіме жаңа ғана айқын кәрінді ғой. Адам</w:t>
        <w:br/>
        <w:t>бейнелі сырт пішіннің ішінде маймыл жанды әбілет жа-</w:t>
        <w:br/>
        <w:t>тыр екен ғой. Әбілет, маймыл! Көз алдымда күлімсіреп</w:t>
        <w:br/>
        <w:t>Жақып тұр ғой десем, жансыз, махаббатсыз бірдеме</w:t>
        <w:br/>
        <w:t>тұр ғой. Жиіркенемін, енді сенен, аулақ кет!</w:t>
        <w:br/>
        <w:t>- Жоқ, жоқ, саған, сен сияқты өзге жар бола алмас-</w:t>
        <w:br/>
        <w:t>пын енді мен! - дедім тепсініп.</w:t>
        <w:br/>
        <w:t>- Солай ма, мен үшін бәрі бір. «Менің жүрегім бар-</w:t>
        <w:br/>
        <w:t>дық сұлулардікі» деген ғой Дон Жуан». Осының өзі</w:t>
        <w:br/>
        <w:t>қызық маған, - деді ешбір шіміркенбестеи күлімсіреп.</w:t>
        <w:br/>
        <w:t>- «Дон Жуан» деймісің. Бұл туралы оқысаң жақсы</w:t>
        <w:br/>
        <w:t>ғой, тек біреуден естіп алып, көкиді сендейлер! - деді</w:t>
        <w:br/>
        <w:t>Жұлдыз ызаға булығып.</w:t>
        <w:br/>
        <w:t>- Дон Жуанды оқып не қылсын, өзі де Дон Жуап</w:t>
        <w:br/>
        <w:t>көрінеді ғой сабазың! - деді біреулер мысқылдап.</w:t>
        <w:br/>
        <w:t>Жүрегімді намыс пен ашы ыза билеп алды. Қаным</w:t>
        <w:br/>
        <w:t>қайнап, өн бойым от болып жанып бара жалқандай</w:t>
        <w:br/>
        <w:t>тәрізденді. Әлдебір сезім мойыма, ашына түс, деп</w:t>
        <w:br/>
        <w:t>тұрғандай болды. Осы кезде әлгі әйелге көзім түсті. Ол</w:t>
        <w:br/>
        <w:t>мұңды пішінмен маған қиыла қарап тұр екен.</w:t>
        <w:br/>
        <w:t>- Апатай, адал махаббатымызды қаралаған адамсы-</w:t>
        <w:br/>
        <w:t>мақ азғынды ұмытайық! Көштен қалған күшіктей</w:t>
        <w:br/>
        <w:t>жұртымызда қалсын, қарғыс айтып кетіңіз! - дедім</w:t>
        <w:br/>
        <w:t>қиылып.</w:t>
        <w:br/>
        <w:t>Қалай айттым бұл сөзді, қайдан ойыма келді, өзім де</w:t>
        <w:br/>
        <w:t>білмеймін. Әйел күлімсірегендей болды. Мүмкін, тіпті,</w:t>
        <w:br/>
        <w:t>42</w:t>
        <w:br/>
        <w:t>Мұқан Иманжалов</w:t>
        <w:br/>
        <w:t>Бірақ, сабыр еттім. Тіл қатпадым. Баламның «қош,</w:t>
        <w:br/>
        <w:t>папа!» дегеніне бас изеп, ымдағандай ғана болдым.</w:t>
        <w:br/>
        <w:t>Манадан бері дәмеленген есер капитан мысы құрып,</w:t>
        <w:br/>
        <w:t>бармағын тістеп, не қыларын білмеді. Маған қарап тағы</w:t>
      </w:r>
    </w:p>
    <w:p>
      <w:r>
        <w:t>бірдеме айтқалы тұрған Петяға айқайлап:</w:t>
        <w:br/>
        <w:t>- Тоқтат! - деді де, төбел лейтенантқа зілдене</w:t>
        <w:br/>
        <w:t>бұйырып: -- Мына болышевикке жазаның ең ауырын</w:t>
        <w:br/>
        <w:t>қолданыңыз, кеудесінде жанын сақтан азап тартсын!</w:t>
        <w:br/>
        <w:t>Бір күн өлмесін, мың күн өлсін! Күн тәулігіне он тіріліп,</w:t>
        <w:br/>
        <w:t>он өлсін. Көрсін жаудың қаталдығын. Баста сол жаза-</w:t>
        <w:br/>
        <w:t>ның ауырын мына әкесінің алдында!</w:t>
        <w:br/>
        <w:t>Неміс капитан соңғы сөздерін айғайлап, көз қиығын</w:t>
        <w:br/>
        <w:t>маған аударып тұрып сөйледі.</w:t>
        <w:br/>
        <w:t>Әлім аузында тарамысына ілініп тұрған жас жанға</w:t>
        <w:br/>
        <w:t>екі неміс төне түсті. Бірінің қолында сүйір кездік, бірінің</w:t>
        <w:br/>
        <w:t>қолында сықсима білте шам. Жүрегім су ете түсті, жал-</w:t>
        <w:br/>
        <w:t>ғыз ұлымның шыңғырған даусын естімейін деп, құла-</w:t>
        <w:br/>
        <w:t>ғымды бастым. Бір кәрі неміс келген бойла Петяның</w:t>
        <w:br/>
        <w:t>бетіне шамның отын тигізді. Балам алғашында оттан</w:t>
        <w:br/>
        <w:t>сескеніп селк ете түсті де, кейін қатуланып орнынан</w:t>
        <w:br/>
        <w:t>қозғалмады. Тек қана тісін шықырлатып тістеніп,</w:t>
        <w:br/>
        <w:t>жұдлырығып бір ашып, бір жұмып азап ауыртпалығын</w:t>
        <w:br/>
        <w:t>іштей ішекті... Мен төзе алмадым. Іші-баурым елжіреп</w:t>
        <w:br/>
        <w:t>кетті. Ыстықта таңдайы кепкен балапанына қанатымен</w:t>
        <w:br/>
        <w:t>тамшы тасыған қарлығаш құрлы да болмадым.</w:t>
        <w:br/>
        <w:t>Жүрегімнің бір бұрышы лаулап жанған от ішінде жа-</w:t>
        <w:br/>
        <w:t>тыр, сөндірерге шамам жоқ. Маңдайға шертпеген, өмірі</w:t>
        <w:br/>
        <w:t>бір ауыз қатты сөзге қимаған, өлсе, көріне бірге</w:t>
        <w:br/>
        <w:t>түсетіндей, басы ауырса, еңбектеп өзегімді суыратын,</w:t>
        <w:br/>
        <w:t>Әлпештеп өсірген жалғыз бала! Ойланшы, жігітім, көз</w:t>
        <w:br/>
        <w:t>алдыңда сол балаң ауыр азап тартып тұрса, сен не істер</w:t>
        <w:br/>
        <w:t>едің? - доп соқыр шал бір күрсініп, су сұрады, мен</w:t>
        <w:br/>
        <w:t>флятімді сарқып, сусын жұттырдым. Мейірі қанған</w:t>
        <w:br/>
        <w:t>қария әңгімесіне қайта кірісті.</w:t>
        <w:br/>
        <w:t>- Аталық, сезім шыдатпады, төзе алмадым. Ата жа-</w:t>
        <w:br/>
        <w:t>уымнан -- жирен капитаннан бірінші рет тілек тіледім.</w:t>
        <w:br/>
        <w:t>- Қинамаңдар баламды, мен айтамын! - дедім бар</w:t>
        <w:br/>
        <w:t>даусыммен айғайлап.</w:t>
        <w:br/>
        <w:t>- Иә, шалым, ақылың жаңа кірді ме! Ал, сөйле,</w:t>
        <w:br/>
        <w:t>делі капитан Петяны азаптаутшыларға тыйым салып.</w:t>
        <w:br/>
        <w:t>Мен оны ымдап қасыма шақырдым. Жирен неміс</w:t>
        <w:br/>
        <w:t>тебінгідей қалқан құлағын әкеп менің аузыма тосты.</w:t>
        <w:br/>
        <w:t>58</w:t>
        <w:br/>
        <w:t>Ақмоншақ</w:t>
        <w:br/>
        <w:t>Егер халық қайраты асқар тау болса, біз екеуіміздің</w:t>
        <w:br/>
        <w:t>еңбегіміз соның жотасындағы бір уыс толырақтай.</w:t>
        <w:br/>
        <w:t>Игілікті іске сіңірген еңбек - өмір қуанышы ғой десетін</w:t>
        <w:br/>
        <w:t>олар. Құрылыс басшылары Николай Иванович Петров</w:t>
        <w:br/>
        <w:t>пен Бәкен Тәукеновтың бүгінгі қиял саяхатына шығуы-</w:t>
        <w:br/>
        <w:t>ның басты себебі осы. Әдетте, олар жұмыстан тыс та-</w:t>
        <w:br/>
        <w:t>қырыпта пікір алыспайтын, оған мұршалары да</w:t>
        <w:br/>
        <w:t>келмейтін. Жау жаралаған жарымжан қаланы емсек</w:t>
        <w:br/>
        <w:t>дәрігердей мәпелеп қалпына келтіру - құрылыс жұ-</w:t>
        <w:br/>
        <w:t>мыстарын тез аяқтау, қаланы соғыстан бұрынғысынан</w:t>
        <w:br/>
        <w:t>да көркем ету, ол үшін қолдағы бар мен бойдағы барды</w:t>
      </w:r>
    </w:p>
    <w:p>
      <w:r>
        <w:t>тек қана осыған жұмсау -- соңғы екі жылда олардың</w:t>
        <w:br/>
        <w:t>ойын билеген арман желісі болатын. Осы ой, осы мақ-</w:t>
        <w:br/>
        <w:t>сат, осы арман өзге ойларға орын бермей ығыстыра</w:t>
        <w:br/>
        <w:t>беретін. Ал, дәл бүгін өздері төбесінде тұрған үйдің</w:t>
        <w:br/>
        <w:t>құрылыс жұмысы мерзімінен екі ай бұрын аяқталып,</w:t>
        <w:br/>
        <w:t>жұмысшылар түскі дем алысқа тараған. Бұлар үйдің</w:t>
        <w:br/>
        <w:t>кем-кетігін өз көздерімен ақырғы рет тексеріп шығуға</w:t>
        <w:br/>
        <w:t>келген еді. Мүлтіксіз шыққан әрі зәулім, әрі сымбатты</w:t>
        <w:br/>
        <w:t>үй олардың көңіл пердесін серпе тастап, сөйле, сырың-</w:t>
        <w:br/>
        <w:t>ды айт, қиялды шарықтат дегендей еді.</w:t>
        <w:br/>
        <w:t>- Маған романтик деп азан айтып, ат қойған едіңіз,</w:t>
        <w:br/>
        <w:t>өзінізге жол болсыншы, Николай Иванович, әсем құры-</w:t>
        <w:br/>
        <w:t>лысқа көз тұндыра қарап, ұшы-қиыры жоқ телегей-</w:t>
        <w:br/>
        <w:t>теңіз терең ойға шомдыңыз ғой. Сізді, кім демекпіз? -</w:t>
        <w:br/>
        <w:t>деп, Бәкен мырс-мырс күлді.</w:t>
        <w:br/>
        <w:t>Николай Иванович ойын сергітіп, бойын тежегендей</w:t>
        <w:br/>
        <w:t>болды да:</w:t>
        <w:br/>
        <w:t>- Әсем зат адамның ойын ұштап, қиялын тербетеді</w:t>
        <w:br/>
        <w:t>деген емес пе еді Алексей Максимович Горький. Сол</w:t>
        <w:br/>
        <w:t>рас, ойды өрбітіп өрістететін де, сезімді сергітетін де,</w:t>
        <w:br/>
        <w:t>шабытты шарықтататын да әсем өмір ғой, жігітім. Бой-</w:t>
        <w:br/>
        <w:t>ды билеген қуаныш сезімін бірер шумақ өлеңге сыйғы-</w:t>
        <w:br/>
        <w:t>зып қоңыр ауезбен айтып жүруге кім құмартпайды</w:t>
        <w:br/>
        <w:t>дейсің, - деп, Николай Иванович Бәкеңді әжуалаған-</w:t>
        <w:br/>
        <w:t>дай жымыңдады.</w:t>
        <w:br/>
        <w:t>- Сіз ойлаңызшы, қалай романтик болмассың,</w:t>
        <w:br/>
        <w:t>өмірдің өзі романтика емес пе. Біз алты кісі дәл осы үйді</w:t>
        <w:br/>
        <w:t>1942 жылдың күзінде үдайымен 34 күн қорғадық.</w:t>
        <w:br/>
        <w:t>Қабырғасын зеңбірек оғы жұлып кеткенде, табалдыры-</w:t>
        <w:br/>
        <w:t>ғынан жалғыз немісті аттатпадық. Енді, міне, сол үйдің</w:t>
        <w:br/>
        <w:t>орнына бес қатар зәулім сарайды өз қолымеп тұрғыз-</w:t>
        <w:br/>
        <w:t>45</w:t>
        <w:br/>
        <w:t>Мұқан Иманжанов</w:t>
        <w:br/>
        <w:t>қанатты ойдың елесі ойнаған жас инженерді арқаға</w:t>
        <w:br/>
        <w:t>қағып.</w:t>
        <w:br/>
        <w:t>- Қалжың өз алдына, Николай Иванович. Көз са-</w:t>
        <w:br/>
        <w:t>лыңызшы төңірекке. Зәулім үй, сәулетті қала алақа-</w:t>
        <w:br/>
        <w:t>ныңыздың аясында тұрған жоқ па! Осыдан скі жыл</w:t>
        <w:br/>
        <w:t>бұрын сіз бен біз қайда кездесіп едік. Есіңізде ме,</w:t>
        <w:br/>
        <w:t>бірінші рет қол алысып төңірекке көз салғанда, қауса-</w:t>
        <w:br/>
        <w:t>ған қаланы, бұзылған үйлерді, жалын жалап кеткен</w:t>
        <w:br/>
        <w:t>құр қабырғаларды көрмеп пе едік. Менің бір жолда-</w:t>
        <w:br/>
        <w:t>сым: «Біздің еліміз ерлердің елі, әр күніміз - ұлы жо-</w:t>
        <w:br/>
        <w:t>рық» деуші еді. Өмірдегі қарапайым адамдардың ерлік</w:t>
        <w:br/>
        <w:t>ісін көргенде, осы сөз есіме түседі. Біздің өмірдің әр</w:t>
        <w:br/>
        <w:t>минуты бір дастан сияқты. Мынау үйдің әр кірпішінде</w:t>
        <w:br/>
        <w:t>дауыстап айтылмаған терең сыр жатқандай көрінеді</w:t>
        <w:br/>
        <w:t>маған...</w:t>
        <w:br/>
        <w:t>Николай Иванович досының сөзін сүйсіне тыңдаған</w:t>
        <w:br/>
        <w:t>қалпында, ұшқыр қиял көңілді әлдеқайда әкеткендей,</w:t>
        <w:br/>
        <w:t>айналаға көз тастап, жас қалаға сұқтана қарап, үнсіз</w:t>
        <w:br/>
        <w:t>тұрып қалды. Төбесі жапа ғана жабылған бес қатар ақ</w:t>
      </w:r>
    </w:p>
    <w:p>
      <w:r>
        <w:t>үйдің жотасында тұрған бұл екеуінің көз алдында сау-</w:t>
        <w:br/>
        <w:t>сақтың саласындай тізілген зәулім үйлер бірімен бірі</w:t>
        <w:br/>
        <w:t>бой салыстырғандай болып көрінді. Трактор заводының</w:t>
        <w:br/>
        <w:t>түтіні будақтап ақша бұлтқа тоғысып жатты. Толықсып</w:t>
        <w:br/>
        <w:t>аққан Еділдің толқыны еркін жатқан ел өмірінің</w:t>
        <w:br/>
        <w:t>елесіндей еді.</w:t>
        <w:br/>
        <w:t>Осыдан екі-ақ жыл бұрын мынау көшенің бойында</w:t>
        <w:br/>
        <w:t>адам аяқ алып жүрерлік ашық жер жоқ еді. Үй орнын-</w:t>
        <w:br/>
        <w:t>Да үйілген жота жататын. Көше бойы бомба қазып кст-</w:t>
        <w:br/>
        <w:t>кен есепсіз шыңырау болатын. Жау жапырылып,</w:t>
        <w:br/>
        <w:t>Қызыл Армия батысқа бет бұрғанда, шығыстан қайтқан</w:t>
        <w:br/>
        <w:t>қаланың тұрғылықты халқы жер астын баспана еткен</w:t>
        <w:br/>
        <w:t>болатын. Олар кешке жер қойнына кіріп, таңертең</w:t>
        <w:br/>
        <w:t>бұзылған үйлердің әр қабырғасының астынан шығып</w:t>
        <w:br/>
        <w:t>жататын. Ол күндерде қала жоқ, аянышты суретпен</w:t>
        <w:br/>
        <w:t>арпалысып жатқан адамдар ғана болатын.</w:t>
        <w:br/>
        <w:t>Енді, міне, сәулетті қала түр. Бұл - екі жыл бойына</w:t>
        <w:br/>
        <w:t>азаматтың күні-түні тынбай жұмсаған алып еңбегінің</w:t>
        <w:br/>
        <w:t>жемісі. Осы екі жылдың ішінде талай білек сыналды, та-</w:t>
        <w:br/>
        <w:t>лай ақыл таразыға тартылды. Бәкен мен Николай Ива-</w:t>
        <w:br/>
        <w:t>нович көз айыра алмай тұрған, көктемнің жасыл гүліне</w:t>
        <w:br/>
        <w:t>бөленген көшелер мен сымбатты зәулім үйлердің</w:t>
        <w:br/>
        <w:t>әрқайсысы халық қайратының бейнесі тәрізді.</w:t>
        <w:br/>
        <w:t>ЕКЕНІ</w:t>
        <w:br/>
        <w:t>Мұқан Иманжанов</w:t>
        <w:br/>
        <w:t>жоқшымын. Айқасар жауың емес, аймаласар бауырың-</w:t>
        <w:br/>
        <w:t>мын мен. Тіреспе менімен. Сыртымнан тілдесіп сырт-</w:t>
        <w:br/>
        <w:t>тандық етпе, жүздес менімен, қара менің бет әлпетіме.</w:t>
        <w:br/>
        <w:t>Күшпен де, сөзбен де алып адам мені әлсірете баста-</w:t>
        <w:br/>
        <w:t>ды. Қолын босатайын, қарсылық етсе қару жүмсайын</w:t>
        <w:br/>
        <w:t>дедім де, құшағымды жаздым. Алып адам қарсыласуға</w:t>
        <w:br/>
        <w:t>қамдану ойында да жоқ, қар үстіне отыра кетті. Жаңа</w:t>
        <w:br/>
        <w:t>ғана жағаласқан жауым болғандықтан, оқшауырақ</w:t>
        <w:br/>
        <w:t>тұрып, ай сәулесі анық көрсеткен бетіне көз салдым.</w:t>
        <w:br/>
        <w:t>О, сұмдық! Жан түршігерлік сұмдық көрдім мен</w:t>
        <w:br/>
        <w:t>сонда. Бойым мұздап, төбе шашым шымырлап кетті</w:t>
        <w:br/>
        <w:t>менің. Я қуаныштың, я қайғы-қасіреттің ешқандай</w:t>
        <w:br/>
        <w:t>белгісі жоқ, адамның беті емес, түк басқан, тұтасып кет-</w:t>
        <w:br/>
        <w:t>кен маңдай мен иек арасындағы жотаны көрдім. Беттің</w:t>
        <w:br/>
        <w:t>көркі, көңіл күйінің айнасы, өмірдің шам-шырағы, бау-</w:t>
        <w:br/>
        <w:t>рына қадала қарағанда сүйініш пен мейірім төгетін</w:t>
        <w:br/>
        <w:t>нұрлы көзді көре алмадым бет бейнесінен. Көз орнында</w:t>
        <w:br/>
        <w:t>қараңғы көрдің аузындай үңірейіп екі қуыс тұрды...</w:t>
        <w:br/>
        <w:t>- Кешір, кешір, атажан! Білмедім, білмедім! - деп,</w:t>
        <w:br/>
        <w:t>қисайып жатқан алып аламның басын сүйедім. Бұл</w:t>
        <w:br/>
        <w:t>кезде менің жолдасым да келген еді. Ол мына суретке</w:t>
        <w:br/>
        <w:t>таңдана қараған бойында, тұрған орнында қалшиып</w:t>
        <w:br/>
        <w:t>қатып қалыпты. Алып адам сұлқ жатты. Мен де үнсіз</w:t>
        <w:br/>
        <w:t>отырмын.</w:t>
        <w:br/>
        <w:t>Орыс жерінің жау қолында қалып қасірет шеккен</w:t>
        <w:br/>
        <w:t>бір бұрышында, орман ішінде, Дон жағасында, айлы</w:t>
        <w:br/>
        <w:t>түнде, қысқы аязда далада отырмыз. Сақал-мұрты ап-</w:t>
      </w:r>
    </w:p>
    <w:p>
      <w:r>
        <w:t>пақ қудай, екі бірдей көзі жоқ, әрі қасиетті, әрі қасіретті</w:t>
        <w:br/>
        <w:t>орыс шалы арыстандай көсіліп алдымызда жатыр.</w:t>
        <w:br/>
        <w:t>- Кімсің, кім боласың, ағажан? - деп сұрадым, бір-</w:t>
        <w:br/>
        <w:t>екі минутқа созылған үнсіздіктің түндігін түріп.</w:t>
        <w:br/>
        <w:t>Қарт қиюы қашқан ернін икемге келтіріп:</w:t>
        <w:br/>
        <w:t>- Кімсің дейсің бе? Айтпасам қайтеді, шырақ, қор-</w:t>
        <w:br/>
        <w:t>қарсың!</w:t>
        <w:br/>
        <w:t>- Айтыңыз, кездестік, жүздестік, енді тілдеселік те.</w:t>
        <w:br/>
        <w:t>- Білмек болсаң жайымлы, мен бе -- мен өз балам-</w:t>
        <w:br/>
        <w:t>ды. жалғыз ұлымды өлтірген адаммын, - деді қария</w:t>
        <w:br/>
        <w:t>даусы дірілдеп.</w:t>
        <w:br/>
        <w:t>Шал сөзін естігенде бойым мұздап сала берді.</w:t>
        <w:br/>
        <w:t>Елжіреп тұрған жүрегім қара тасқа айналғандай бол-</w:t>
        <w:br/>
        <w:t>ды. Отырған орнымнан тнегіне түсіп, шалдан алыстап</w:t>
        <w:br/>
        <w:t>кеттім. Не дерімді білмей, сөз таппай аңтарылып қал-</w:t>
        <w:br/>
        <w:t>50</w:t>
        <w:br/>
        <w:t>Мұқан Иманжанов</w:t>
        <w:br/>
        <w:t>- Ал, сен неге үндемейсің! -- деп Петяға төнді де,</w:t>
        <w:br/>
        <w:t>иектің астынан жұдырықпен бірер нұқып өтіп бетіне</w:t>
        <w:br/>
        <w:t>қарады. Талдырмаш балам тәлтіректеп құлап түсе жаз-</w:t>
        <w:br/>
        <w:t>дады. Бірақ, лезде бойын тежеп алды да, бедірейіп</w:t>
        <w:br/>
        <w:t>тұрып қалды.</w:t>
        <w:br/>
        <w:t>Бірінші түннің өзінде-ақ алдау, арбау, қорқытудың</w:t>
        <w:br/>
        <w:t>біреуі де бізге дарымайтынын сезген жендет азан</w:t>
        <w:br/>
        <w:t>пердесін ашты алдымыздан. Тырнақ астына ине қақты,</w:t>
        <w:br/>
        <w:t>жалаңаш етке қыздырып темір басты, жалаң аяқ қар</w:t>
        <w:br/>
        <w:t>бастырды. Екеуімізді екі бөліп суық сарайға қамады.</w:t>
        <w:br/>
        <w:t>Төздік азапқа. Баламның шыңғырған үні естілді бір</w:t>
        <w:br/>
        <w:t>уақытта... Азап сарайында үш күн өтті. Фрицтер ке-</w:t>
        <w:br/>
        <w:t>зекпен келіп өзі білген зұлымдықтың бәрін жасады,</w:t>
        <w:br/>
        <w:t>мен тіл қатпастан төздім. Бірақ, қансырадым,</w:t>
        <w:br/>
        <w:t>шөлдедім. Сарай қабырғасындағы қырауды жалап</w:t>
        <w:br/>
        <w:t>таңдай жібітуге де мүмкіндік бермеді. Әрі өзімнің, әрі</w:t>
        <w:br/>
        <w:t>баламның азабын бірдей тартып әлсіредім, талып</w:t>
        <w:br/>
        <w:t>кеттім...</w:t>
        <w:br/>
        <w:t>Есімді жиып, көзімді ашсам жылы бөлмедемін.</w:t>
        <w:br/>
        <w:t>Күнге кептірген арық балықтай, сидиып тағы да алдым-</w:t>
        <w:br/>
        <w:t>да тұр жирен капитан. Ол маған төніп бірдемелер айта-</w:t>
        <w:br/>
        <w:t>ды, құлағым естімейді. Мен бір жүтым су сұрадым.</w:t>
        <w:br/>
        <w:t>- Ей, ақымақ шал, тыңда рахымды немістің сөзін.</w:t>
        <w:br/>
        <w:t>Сен де, балаң да азатсындар. Сен айтпаған партизан</w:t>
        <w:br/>
        <w:t>мекенін балаң айтты. Мә, іш мынаны, жи есіңді! - деді</w:t>
        <w:br/>
        <w:t>капитан маған орта стакан суды ұсынып.</w:t>
        <w:br/>
        <w:t>Мен орнымнан ұшып тұрдым, ұсынған стаканды</w:t>
        <w:br/>
        <w:t>қағып жібердім де, үнсіз тұрып қалдым. Ол маған шегір</w:t>
        <w:br/>
        <w:t>көзімен сықсырая қарап:</w:t>
        <w:br/>
        <w:t>- Мүсәпір шал, нанбайсың ғой. Қазір балаңның өзі</w:t>
      </w:r>
    </w:p>
    <w:p>
      <w:r>
        <w:t>айтады. Лейтенант мырза, келтіріңіз тұтқынды, - деп,</w:t>
        <w:br/>
        <w:t>қасындағы сулы көз, төбел немісті жұмсады.</w:t>
        <w:br/>
        <w:t>Нәзіктікке жаным қас кез болған қауіптен сырттап</w:t>
        <w:br/>
        <w:t>үрікпей, іштей арбасып, тайсалмай қарсы тұратын адам</w:t>
        <w:br/>
        <w:t>едім. Осы жолы бір осалдық бойымды билей бастады.</w:t>
        <w:br/>
        <w:t>Сол осалдық шұбаға айналды.</w:t>
        <w:br/>
        <w:t>«Балаңның өзі айтады» деген сөз өн бойымды</w:t>
        <w:br/>
        <w:t>тітіркентіп жіберді, суық сөз жүйке тамырым мен буын-</w:t>
        <w:br/>
        <w:t>буынымды қуалап кетті. Менің балам жау алдында бас</w:t>
        <w:br/>
        <w:t>міп, өз бауырларын оққа байлаудың жолын айтып</w:t>
        <w:br/>
        <w:t>тұрса, мен үшін төбеден түскен жай оғы емес пе. Ей,</w:t>
        <w:br/>
        <w:t>сорлы бала, ел мен жерді қалай көресің сен ертең, ерке</w:t>
        <w:br/>
        <w:t>56</w:t>
        <w:br/>
        <w:t>Мұқан Иманжанов</w:t>
        <w:br/>
        <w:t>Көкіректі кернеген шерді тарқату үшін екі көзден сор-</w:t>
        <w:br/>
        <w:t>галап аққан ыстық жастың зор сеп екенін мен сонда</w:t>
        <w:br/>
        <w:t>аңғардым. Шіркін-ай, төбеге төнген қасіреттің қара</w:t>
        <w:br/>
        <w:t>бұлтын сершпілтуге екі көзден мөлтілдеп шыққан жас -</w:t>
        <w:br/>
        <w:t>көңіл көктемін жадыратып жіберетін нөсердей екен</w:t>
        <w:br/>
        <w:t>гой. Адамға егіліп жылаудың да арманға айналатын</w:t>
        <w:br/>
        <w:t>күндері болады екен-ау дедім!</w:t>
        <w:br/>
        <w:t>- Ей шырақ, шошынба менен. Көз соқыр, көңіл</w:t>
        <w:br/>
        <w:t>шерлі болғанмен, кеудемде тулаған жүрек оты сөнген</w:t>
        <w:br/>
        <w:t>жоқ, жеткіз мені азат орыстың ортасына! Далада</w:t>
        <w:br/>
        <w:t>қаңғып өлу адамның арына тиеді. Мен адаммын ғой! -</w:t>
        <w:br/>
        <w:t>делі қария, әлден уақытта өксігін басып.</w:t>
        <w:br/>
        <w:t>Мен қайтадан келіп басын сүйедім...</w:t>
        <w:br/>
        <w:t>- Шал кім екен? Баласын неге өлтіріпті? Соны айты-</w:t>
        <w:br/>
        <w:t>ңызшы, - деді Бәкен мазасызданып.</w:t>
        <w:br/>
        <w:t>- Өзім де соны айтпақпын, Бәкен. Сонымен, соқыр</w:t>
        <w:br/>
        <w:t>шалды сүйемелдеп, орман ішімен, отрядқа қарай</w:t>
        <w:br/>
        <w:t>жүрдік. Ол жолшыбай басынан өткендерін бажайлап</w:t>
        <w:br/>
        <w:t>айтып берді. Шерлі оқиғаны шежіре қарт шешен тілмен</w:t>
        <w:br/>
        <w:t>баяндаған сді... Шіркін, соның өзіне сөйлетер ме еді. Ол</w:t>
        <w:br/>
        <w:t>үшін маған айтуға тура келеді, - деді де, Николай Ива-</w:t>
        <w:br/>
        <w:t>нович шал сөздерін есіне түсіре бастады.</w:t>
        <w:br/>
        <w:t>3</w:t>
        <w:br/>
        <w:t>- Еділдің ерке Еділдің жағасында болғаның бар ма?</w:t>
        <w:br/>
        <w:t>- деп бастады қарт әнгімесін. - Көк толқынды, күміс</w:t>
        <w:br/>
        <w:t>көбікті, толғанып аққан орыс өзеніне шомылып, сай-</w:t>
        <w:br/>
        <w:t>ран салып көріп пе едің, жігітім... Сол өзеннің жаға-</w:t>
        <w:br/>
        <w:t>сында туып, соның жағасында барлық өмірім өткен</w:t>
        <w:br/>
        <w:t>қартыңмын. Еділ жағасындағы даңқты қалада төрт</w:t>
        <w:br/>
        <w:t>бөлмелі үйіміз болушы еді. Ертең не ішем, не жеймін</w:t>
        <w:br/>
        <w:t>деуді білмейтін, көңліміз шат, бақытты семья едік.</w:t>
        <w:br/>
        <w:t>Тұтқиылдан бұрқ еткен соғыс өртіне душар болдық.</w:t>
        <w:br/>
        <w:t>1942 жылдың күзі де келіп жетті. Қаламызға жау</w:t>
        <w:br/>
        <w:t>төнді. Дамылсыз бұрқақтаған оқ нәсерінің астында</w:t>
        <w:br/>
        <w:t>өтіп жатты ауыр күндеріміз. Зәулім үйлер опырылып</w:t>
        <w:br/>
        <w:t>қүлап жатты, қаламыз будақтаған қою түтіннен қара</w:t>
      </w:r>
    </w:p>
    <w:p>
      <w:r>
        <w:t>жамылды, кінәсіз жандардың өміріне қанды шпеңгелін</w:t>
        <w:br/>
        <w:t>салған ажалдай, тілін жалақтатқан қызыл жалын ор</w:t>
        <w:br/>
        <w:t>үйдің есігінен кіріп, төрінен шығып сумаң қақты.</w:t>
        <w:br/>
        <w:t>Қайғы-қасіретке душар болған қала халқы шұбырып,</w:t>
        <w:br/>
        <w:t>шығысқа кетіп жатты. Өрт құшағында қалын бара</w:t>
        <w:br/>
        <w:t>т------- 592</w:t>
        <w:br/>
        <w:t>Мұҡан Имантжанов</w:t>
        <w:br/>
        <w:t>- Мен кеткенде аман еді, - дедім, ауыр сапарда жас</w:t>
        <w:br/>
        <w:t>жүрегін жараламайын деген оймен. Петяның көмейінде</w:t>
        <w:br/>
        <w:t>айтылмаған тағы бір сөз барын сездім, ол келіннің сау-</w:t>
        <w:br/>
        <w:t>лығы еді. Сондықтан, «Келіннің де дені сау, шешең</w:t>
        <w:br/>
        <w:t>екеуі шығысқа көшкелі дайындық жасап жатқан еді»</w:t>
        <w:br/>
        <w:t>дедім.</w:t>
        <w:br/>
        <w:t>Сол минутта менің басымды талай ойлар қамалап,</w:t>
        <w:br/>
        <w:t>көз алдымнан сан сурет өтіп жатты. Еділдің ерке толқы-</w:t>
        <w:br/>
        <w:t>нында қаздай қалқып сайран салған, ән шырқаған жас-</w:t>
        <w:br/>
        <w:t>тар, солардың арасында келінім мен жалғыз ұлым</w:t>
        <w:br/>
        <w:t>жүруші еді. Мен сырттарынан көз тоймай қарап тұру-</w:t>
        <w:br/>
        <w:t>шы едім. Осындай кездесуді ойлап па еді мына Петя...</w:t>
        <w:br/>
        <w:t>Мен ой сергітіп, бой тежеп әңгіме тақырыбын басқа</w:t>
        <w:br/>
        <w:t>жаққа аударып жібердім. Ұзақ түн әңгімелестік, өткен</w:t>
        <w:br/>
        <w:t>күндерді еске түсірдік. Ал қызыл тудай, алаулап таң да</w:t>
        <w:br/>
        <w:t>атты... Аязды күнде мұнартып батқан күнді де ұзаттық.</w:t>
        <w:br/>
        <w:t>Қабағын түйіп түн де келді. Командирдің бұйрығы бо-</w:t>
        <w:br/>
        <w:t>Йынша қасыма бір жігіт ертіп барлау жұмысына аттан-</w:t>
        <w:br/>
        <w:t>бақ болдым. Серіктікке сенімді жігіт таңда дегенде</w:t>
        <w:br/>
        <w:t>мен:- Өзімнің ұлым - Петяны аламын, - дедім.</w:t>
        <w:br/>
        <w:t>Өйткені, ол артымда қалса, алақтай беретін сияқтан-</w:t>
        <w:br/>
        <w:t>дым.</w:t>
        <w:br/>
        <w:t>Әбден сағынғандықтан ба, мен оны көзімнен таса</w:t>
        <w:br/>
        <w:t>еткім келмеді. Оның үстіне Петяның:</w:t>
        <w:br/>
        <w:t>«Жорыққа сізбен бірге мен де барайын» деген сөзі</w:t>
        <w:br/>
        <w:t>қамшы болды.</w:t>
        <w:br/>
        <w:t>Баламды ертуге командирден рұқсат алдым. Бімырт</w:t>
        <w:br/>
        <w:t>жабыла жау жатқан селоға тартып кеттік. Суыт жүріп,</w:t>
        <w:br/>
        <w:t>түн ортасы ауа селоға жеттік. Селоның күнбатыс жақ</w:t>
        <w:br/>
        <w:t>шетіндегі Александра Ивановна дейтін әйелдің үйіне</w:t>
        <w:br/>
        <w:t>келдік. Бұл үй біздің ылғи бой тасалайтын, үйреншікті</w:t>
        <w:br/>
        <w:t>мекеніміз болатын. Жаудың әрекетін үнемі сол кісі ар-</w:t>
        <w:br/>
        <w:t>қылы біліп қайтатынбыз.</w:t>
        <w:br/>
        <w:t>Бұрынғы әдет бойынша Александра Ивановнаның</w:t>
        <w:br/>
        <w:t>есігін үш рет қақтық, ол есік ашты.</w:t>
        <w:br/>
        <w:t>Александра Ивановна қараңғы үйде село жаңалық-</w:t>
        <w:br/>
        <w:t>тарын баяндауға кірісті</w:t>
        <w:br/>
        <w:t>- Бүгін неміс штабына төбесі жабылған бес машина</w:t>
        <w:br/>
        <w:t>қару-жарақ келді.</w:t>
        <w:br/>
        <w:t>Мына хабар менің балама ерекше қуат бергендей</w:t>
        <w:br/>
        <w:t>болды. )</w:t>
        <w:br/>
        <w:t>- Ол машиналар бізден құтылмайды, өрт қойып</w:t>
      </w:r>
    </w:p>
    <w:p>
      <w:r>
        <w:t>54</w:t>
        <w:br/>
        <w:t>Мұқан Иманжанов</w:t>
        <w:br/>
        <w:t>оятын, талай сұрақ анталап келіп жатты. Толып жатқан</w:t>
        <w:br/>
        <w:t>топшылау мен қат-қабат ойлар үстінде жүмбақ адамды</w:t>
        <w:br/>
        <w:t>көре-тұра селоға кіруді көзсіз батырлық, астарсыз</w:t>
        <w:br/>
        <w:t>аңғалдық болар деп білдік. Бірақ, селоға баруға тиіспіз,</w:t>
        <w:br/>
        <w:t>тапсырма солай.</w:t>
        <w:br/>
        <w:t>Сөйтсе де, мына жұмбақтың аңысын аңдадық.</w:t>
        <w:br/>
        <w:t>Ғажайып «адам жақындап келеді. Тәлтіректеу, бой-</w:t>
        <w:br/>
        <w:t>ын тежей алмау, кейде бет бұрып кету, аңырып тұрып</w:t>
        <w:br/>
        <w:t>қалу... сүйегіне сіңген әдеттей, бір сарыннан танбайды.</w:t>
        <w:br/>
        <w:t>Ол орман жиегіне «әу» дейтін жер қалғанда «кімсіңдер»</w:t>
        <w:br/>
        <w:t>деп бізге сөйлегелі тұрған адамдай, он қолын орманға</w:t>
        <w:br/>
        <w:t>қарай созған бетінде қалқиып тұрып қалды.</w:t>
        <w:br/>
        <w:t>«Біздің шамалауымызша не удай мас, не ақылынан</w:t>
        <w:br/>
        <w:t>адасқан кісі. Басқа топшылаудың бәрі де жел айдаған</w:t>
        <w:br/>
        <w:t>қаңбақтай дәйексіз боп барады. Осы ой бізді жеңді,</w:t>
        <w:br/>
        <w:t>төбемізді торлап тұрған жорамалдар мен қауіп сағым-</w:t>
        <w:br/>
        <w:t>дай серпіліп, тәуекел мен іске сәт, бұлт астынан шық-</w:t>
        <w:br/>
        <w:t>қан жарық айдай, шұғыласына бөледі!.. Енді қимылда-</w:t>
        <w:br/>
        <w:t>мау - кешігу деген ой мені мазалай бастады.</w:t>
        <w:br/>
        <w:t>- Не де болса мен барайын. Сен осы арада қал, ор-</w:t>
        <w:br/>
        <w:t>ныңнан қозғалма. Біз қоян аулап жүргеніміз жоқ,</w:t>
        <w:br/>
        <w:t>аңғалдықпен айлаға душар болсақ, желіміз терістіктен</w:t>
        <w:br/>
        <w:t>шықса... отрядқа хабар беруің керек, - дедім жоОлда-</w:t>
        <w:br/>
        <w:t>сыма.</w:t>
        <w:br/>
        <w:t>Ол ойлы пішінмен мұңайғандай томсарып тұрып</w:t>
        <w:br/>
        <w:t>қалды да, кенет басын көтеріп бетіме қарап:</w:t>
        <w:br/>
        <w:t>- Мен барайын, - деді.</w:t>
        <w:br/>
        <w:t>- Жоқ, өзім барамын. Айтқанды орында!</w:t>
        <w:br/>
        <w:t>Ағаш тасасынан шыға еңбектеп алға жылжыдым.</w:t>
        <w:br/>
        <w:t>Сақтықта қорлық жоқ, жолшыбай пистолетімді атуға</w:t>
        <w:br/>
        <w:t>азірлеп, басқа қару-жарағымды да оңтайлап, тұтқиыл-</w:t>
        <w:br/>
        <w:t>дан тап болар қауіпті қапысыз қарсы алуға дайындалып</w:t>
        <w:br/>
        <w:t>барамын.</w:t>
        <w:br/>
        <w:t>Міне, мен жұмбақ адамның қасында жатырмын.</w:t>
        <w:br/>
        <w:t>Қарсы алдымда бетін орманға беріп мелшиген бір аруақ</w:t>
        <w:br/>
        <w:t>тұр. Ол мені аңғармайды. Аңғарғысы да келмейді. Неге</w:t>
        <w:br/>
        <w:t>тұр ол? Не ойлап тұр ол? Бұл жұмбақ. Шешуі қиын</w:t>
        <w:br/>
        <w:t>жұмбақ. Егер мен ескі ұғымдардың шырмауындағы</w:t>
        <w:br/>
        <w:t>қараңғы адам болсам, мынау тұрған адам емес, түн месі</w:t>
        <w:br/>
        <w:t>- пері деген болар едім. Мен еппен айқасуға оңтайла-</w:t>
        <w:br/>
        <w:t>нып орнымнан тұрдым. Әлі оның менімен жұмысы</w:t>
        <w:br/>
        <w:t>жоқ, селт етіп сескенбейді де. Жүрегінің түгі бар ма</w:t>
        <w:br/>
        <w:t>Т--әТЗЗ----- 48</w:t>
      </w:r>
    </w:p>
    <w:p>
      <w:r>
        <w:t>Ақмоншақ</w:t>
        <w:br/>
        <w:t>жатқан ата-мекен, құт қонысты қия алмай төгілген көз</w:t>
        <w:br/>
        <w:t>жасы Еділге құйылған несердей еді. Кешке ғана ба-</w:t>
        <w:br/>
        <w:t>қытты кәрілікке бөленген қария мен болашаққа бой</w:t>
        <w:br/>
        <w:t>ұрып, уілдеген жас баланың өлігін көргенде,</w:t>
        <w:br/>
        <w:t>көкірегімді қақ айырып, намысыма жау найзасы қадал-</w:t>
        <w:br/>
        <w:t>ғандай болды. Менің семьям шығысқа көшуден бас</w:t>
        <w:br/>
        <w:t>тартты. Аялдай тұруды мақүлдадық.</w:t>
        <w:br/>
        <w:t>Бір күні шығысқа жол тартқан көршілерді Еділден</w:t>
        <w:br/>
        <w:t>өткізіп салуға барып, кешке үйіме қайттым. Келсем</w:t>
        <w:br/>
        <w:t>үйім жоқ, жалын жапқан төрт қабырғаны көрдім. От</w:t>
        <w:br/>
        <w:t>ішінде жатқан келінім мен кемпірімді көрдім. Жүрегімді</w:t>
        <w:br/>
        <w:t>қайғы торлады...</w:t>
        <w:br/>
        <w:t>..Мен партизан отрядына кеттім. Қасіретті Еділдің</w:t>
        <w:br/>
        <w:t>елшісі болып Донға жеттім. Бір жылға жуық өмірім</w:t>
        <w:br/>
        <w:t>партизан отрядының басынан кешкен нелер сын сағат-</w:t>
        <w:br/>
        <w:t>тың жуан ортасында өтті. Жүрегімде тұтанған кек</w:t>
        <w:br/>
        <w:t>ұшқыны өрт боп лаулап, жаудың талай қоймасын күл</w:t>
        <w:br/>
        <w:t>етті... Талай складқа өрт қойдым, талай составты құлат-</w:t>
        <w:br/>
        <w:t>тым, талай немісті сұлаттым. Оның әрқайсысы бір дас-</w:t>
        <w:br/>
        <w:t>тан, ұшы-қиыры жақ ұзақ жыр ғой. Мен саған соңғы</w:t>
        <w:br/>
        <w:t>күнімді, сәтсіз күнімді баяндайын.</w:t>
        <w:br/>
        <w:t>Осыдан алты күн бүрын ойда жоқта бір қуанышқа</w:t>
        <w:br/>
        <w:t>тап болдым. Не керек, жалт етіп көрініп сөніп кеткен</w:t>
        <w:br/>
        <w:t>құйрықты жұлдыздай, қысқа болды қуанышым. Шір-</w:t>
        <w:br/>
        <w:t>кін, аялдаса не ететін еді! Бір тәтті шарапты жұтып</w:t>
        <w:br/>
        <w:t>дәмін ала алмай, арманда қала бергендей болдым...</w:t>
        <w:br/>
        <w:t>Қарт күйінішін тереңірек суреттейтін тағы бір те-</w:t>
        <w:br/>
        <w:t>ңеулер іздегендей, сәл кідірді де, ауыр күрсініп, үзілген</w:t>
        <w:br/>
        <w:t>әңгімесін қайта сабақтады.</w:t>
        <w:br/>
        <w:t>- Осыдан алты күн бұрын орман ішін қуалай</w:t>
        <w:br/>
        <w:t>жүріп қоныс аударғалы келе жатып шағын ғана парти-</w:t>
        <w:br/>
        <w:t>зан отрядын жолықтырдық. Солардың ішінен жалғыз</w:t>
        <w:br/>
        <w:t>балам Петяға кез болдым. Соғыс басталғалы хабарсыз</w:t>
        <w:br/>
        <w:t>едім мен одан. Бөлімі жау қоршауында қалып парти-</w:t>
        <w:br/>
        <w:t>зан отрядына айналғанына екі жылға тарта уақыт</w:t>
        <w:br/>
        <w:t>өтіпті.</w:t>
        <w:br/>
        <w:t>Өшкенім жанып, өлгенім тірілді, сарғайтқан сағы-</w:t>
        <w:br/>
        <w:t>ныш ән бойыма тарап, буынымды алды, мас етті. Ба-</w:t>
        <w:br/>
        <w:t>ламды құшақтап сүйе бердім, қуапыш жасы сорғалай</w:t>
        <w:br/>
        <w:t>беріпті.</w:t>
        <w:br/>
        <w:t>- Үй іші аман ба? - болды, мен мауқымды басқан-</w:t>
        <w:br/>
        <w:t>нан кейінгі, баламның бірінші сұрағы.</w:t>
        <w:br/>
        <w:t>53</w:t>
        <w:br/>
        <w:t>Ақмоншақ</w:t>
        <w:br/>
        <w:t>көзге түсіп қалмайық деген сақтықпен бой тасалап тың</w:t>
        <w:br/>
        <w:t>тыңдадық.</w:t>
        <w:br/>
        <w:t>- Тыс! Адам! - деді жолдасым маған сыбырлап.</w:t>
      </w:r>
    </w:p>
    <w:p>
      <w:r>
        <w:t>Екеуіміз де демімізді ішке тартып тына қалдық та,</w:t>
        <w:br/>
        <w:t>жалма-жан село төңірегін көзбен шола бастадық. Село-</w:t>
        <w:br/>
        <w:t>ның орман жағындағы жазық беткейінде қалқиып</w:t>
        <w:br/>
        <w:t>тұрған адамға ұқсас бір тұлғаны көрдік. Қарай-қарай</w:t>
        <w:br/>
        <w:t>көз талды. Ол орнынан қозғалмады. Ескі әдет бойынша</w:t>
        <w:br/>
        <w:t>орман бетіне қойылған қарақшы ма деп те жорыдық.</w:t>
        <w:br/>
        <w:t>Ай сәулесімен ақша қар шағылысып көзге мұнартып</w:t>
        <w:br/>
        <w:t>көрінді ме, не ол шынымен қозғалды ма, әйтеуір әлден</w:t>
        <w:br/>
        <w:t>уакытта адам тұлғалы «қарақшы» ілгері қарай жүрген-</w:t>
        <w:br/>
        <w:t>дей болды. Біз көз айырмадық. ІШүбә, ақиқатқа айнал-</w:t>
        <w:br/>
        <w:t>ды. Оның адам екеніне көз жетті. Бейсеубет адам</w:t>
        <w:br/>
        <w:t>едәуір жер ілгерілеті, бізге қарай жақындап келеді.</w:t>
        <w:br/>
        <w:t>Бірақ жүрісі өнбейді. Аяғын кібіртіктеп басып бір орын-</w:t>
        <w:br/>
        <w:t>да шыр көбелек айнала береді. Адымдап аяғын ілгері</w:t>
        <w:br/>
        <w:t>басқан сайын тәлтіректеп, бойын тежей алмайды. Кей-</w:t>
        <w:br/>
        <w:t>де сүрініп, кейде бойын билей алмай жығылып кетсе,</w:t>
        <w:br/>
        <w:t>шүйіліп әрең тұрады. Ол ол ма, із тастағандай, кейде</w:t>
        <w:br/>
        <w:t>кері жүріп, кейде оңға, кейде солға дағын кетеді. Бір</w:t>
        <w:br/>
        <w:t>нәрсені ұстауға талпынғандай қолын ербеңдете береді.</w:t>
        <w:br/>
        <w:t>Орман жақтан бері бұрылып кетсе, аңырып тұрып</w:t>
        <w:br/>
        <w:t>қалып, жан-жағына құлақ тосып, бір дыбыстарды сез-</w:t>
        <w:br/>
        <w:t>гендей болады да, бағытын түзеп, тағы ілгері жүре бас-</w:t>
        <w:br/>
        <w:t>тайды. Жел шайқаған теректей теңселіп, ілгері</w:t>
        <w:br/>
        <w:t>жүруінен тұруы көп. Біз оның әр қимылын суретке</w:t>
        <w:br/>
        <w:t>түсіріп алатын адамдай бағып отырмыз. Жүрісі өнбеді,</w:t>
        <w:br/>
        <w:t>үнемі қарай беруден жалыға бастадық, ара-кідік пікір</w:t>
        <w:br/>
        <w:t>алысып, күбірлесіп те қоямыз.</w:t>
        <w:br/>
        <w:t>- Жаным-ау, бұл кім болды екен? Жау жайлаған,</w:t>
        <w:br/>
        <w:t>партизан торыған село маңында сесі бар адам бұлай</w:t>
        <w:br/>
        <w:t>жүре ала ма!</w:t>
        <w:br/>
        <w:t>- Мүмкін, мас адам шығар. Орыс бозасы көзін бо-</w:t>
        <w:br/>
        <w:t>зартып, ақылын алып сенделтіп жіберген жаудың</w:t>
        <w:br/>
        <w:t>елірме офицерлерінің бірі шығар.</w:t>
        <w:br/>
        <w:t>- Ақшам мен екіндінің арасында қуыс үйді паналап,</w:t>
        <w:br/>
        <w:t>далаға басын шығаруға қорқатын фашист ұрпагыпа</w:t>
        <w:br/>
        <w:t>мұндай батырлықты кім берсін!</w:t>
        <w:br/>
        <w:t>- Әлде бұл жаудың партизандарға құрған қақпаны</w:t>
        <w:br/>
        <w:t>болар...</w:t>
        <w:br/>
        <w:t>Бір жоруды бір жору түрткілеп, бір ой екінші ойды</w:t>
        <w:br/>
        <w:t>47</w:t>
        <w:br/>
        <w:t>Ақмоншақ</w:t>
        <w:br/>
        <w:t>Еділге не айтпақсың? Орыс жері сенен жеркенбей ме!</w:t>
        <w:br/>
        <w:t>Арам пенде бетін жумасын деп, Еліл толқыны сені көріп</w:t>
        <w:br/>
        <w:t>кейін серіппей ме. Ей, ұлым, не істедің сен, ойландың</w:t>
        <w:br/>
        <w:t>ба? Азат ел, азат жер, бақытты өмірді сүйетінің қайда?</w:t>
        <w:br/>
        <w:t>Адамдық арың мен азаматтық антың қайда? Үш жыл</w:t>
        <w:br/>
        <w:t>Бойы қан төгіп, соның бәрін қорғау жолында арпалыс-</w:t>
        <w:br/>
        <w:t>қаның қайда! Бар өміріңді бір минуттық тән рахатына</w:t>
        <w:br/>
        <w:t>құрбан еттің бе! Тәнің мен қаныңа, жаның мен арыңа</w:t>
        <w:br/>
        <w:t>сіңген совет мектебінің тәлімі қиын-қыстау күндерде</w:t>
        <w:br/>
        <w:t>таяныш бола алмағаны ма! Ұлым, қара менің жүзіме:</w:t>
      </w:r>
    </w:p>
    <w:p>
      <w:r>
        <w:t>атаңның көзінде соның бәрі жазулы.</w:t>
        <w:br/>
        <w:t>Ауыр ойдың шырмауынан шығуға қарманғандай</w:t>
        <w:br/>
        <w:t>жан-жағыма қараппын. Көзім жексұрын неміс қапита-</w:t>
        <w:br/>
        <w:t>нының нұрсыз көзіне түсті. Ол маған тесіле қарап отыр</w:t>
        <w:br/>
        <w:t>екен.</w:t>
        <w:br/>
        <w:t>- Шал, балаң келді, - деді.</w:t>
        <w:br/>
        <w:t>Қарсы алдымда ұлым тұр. Қапылыс көргенде, тани</w:t>
        <w:br/>
        <w:t>алмай қалдым мен оны. Үсті-басы өрім-өрім, бет-аузы</w:t>
        <w:br/>
        <w:t>жосадай қан, шашы аппақ. Төбеден аққан қарақошқыл</w:t>
        <w:br/>
        <w:t>қан сол ақ шашты қуалай өтіп самайға құйылыпты да,</w:t>
        <w:br/>
        <w:t>сағал-сағал бон қатып қалыпты. Білеуленіп ісіп кеткен</w:t>
        <w:br/>
        <w:t>беттен екі көзі жылтырап әрең көрінеді.</w:t>
        <w:br/>
        <w:t>«Мен қажыдым, әке» дегендей, маған қарап</w:t>
        <w:br/>
        <w:t>кемсеңдеді ол.</w:t>
        <w:br/>
        <w:t>- Ал, сөйле, жігіт, айт сырыңды әкеңнің алдында, -</w:t>
        <w:br/>
        <w:t>деді капитан, балама шақшия қарап.</w:t>
        <w:br/>
        <w:t>Балам үндемеді. Менің жүрегімді қорқыныш билеп,</w:t>
        <w:br/>
        <w:t>мазам кете бастады. «Бала жанып қалайша сезбедім</w:t>
        <w:br/>
        <w:t>екен? Мекіреніп аймалағанға мәз болғаным ба! Қой-</w:t>
        <w:br/>
        <w:t>нымда жылан өсіргенім бо!..» Мені осы ойлар тағы да</w:t>
        <w:br/>
        <w:t>тебіренте бастады.</w:t>
        <w:br/>
        <w:t>- Әкемнің алдында айтамын дегенің қайда, сөйле</w:t>
        <w:br/>
        <w:t>енді, орыс жігіті, - деді капитан орнынан тұрып.</w:t>
        <w:br/>
        <w:t>- Мен сендерге әкемді көру үшін айтқанмын.</w:t>
        <w:br/>
        <w:t>Әкемді көрдім, енді айтарым жоқ. Қош, папа, берік</w:t>
        <w:br/>
        <w:t>бол... - делі балам күбірлеп. Осы екі-үш сөздің өзін ол</w:t>
        <w:br/>
        <w:t>қатты қиналып айтты.</w:t>
        <w:br/>
        <w:t>Бала сөзін естігенде иығымды басып тұрған жеті</w:t>
        <w:br/>
        <w:t>батпан қара тас сылқ етіп жерге түскендей болды. «Ри-</w:t>
        <w:br/>
        <w:t>замын, ұлым, қойнымнан жылжып шыққан жылан</w:t>
        <w:br/>
        <w:t>емес, шарықтап үтіқан қыран екенсің. Төбем көкке</w:t>
        <w:br/>
        <w:t>жетті ғой» деп, құшақтап сүюге де ұмтыла жаздадым.</w:t>
        <w:br/>
        <w:t>57</w:t>
        <w:br/>
        <w:t>Ақмоншақ</w:t>
        <w:br/>
        <w:t>дым. Ол мендегі сөзімді аңғармады білем, бұйрық</w:t>
        <w:br/>
        <w:t>раймен:</w:t>
        <w:br/>
        <w:t>- Ей, орыс жігіт, жеткіз мені Еділге. Қайран Еділді</w:t>
        <w:br/>
        <w:t>көрмесем де, самалына бетімді тосайын, долы толқын-</w:t>
        <w:br/>
        <w:t>мен тілдесейін, көрсін ол менің жүзімді, сен үшін жау-</w:t>
        <w:br/>
        <w:t>мен шайқастым, көзімді беріп, жүрегімді әкелдім дейін</w:t>
        <w:br/>
        <w:t>мен оған... Шын орыс болсаң, жеткіз мені орыстың ұлы</w:t>
        <w:br/>
        <w:t>өзеніне! - деді.</w:t>
        <w:br/>
        <w:t>Өз баласын өзі өлтірген. Өз бөлтірігін өзі жеген бөрі</w:t>
        <w:br/>
        <w:t>емес пе! Бұл не деген сұмдық еді! Мен не естіп тұрмын,</w:t>
        <w:br/>
        <w:t>түсім бе бұл, өңім бе! Жоқ, жоқ, қате естіген болар-</w:t>
        <w:br/>
        <w:t>мын... Ойы кең-- орыстың байтақ даласындай, жаны</w:t>
        <w:br/>
        <w:t>жарқын - көктемнің мейірбанды күніндей, жүрегі таза</w:t>
      </w:r>
    </w:p>
    <w:p>
      <w:r>
        <w:t>- Еділдің мөлдір суындай, қайратты қайсар - бір дол-</w:t>
        <w:br/>
        <w:t>данса, үдере соғатын. Мұз мұхиттың дүлейіндей орыс</w:t>
        <w:br/>
        <w:t>шалын ардақтайтын сезім, бет бұрдың ба менен?</w:t>
        <w:br/>
        <w:t>Жүрегім суып барады ғой, адамдық мейірім, қайда-</w:t>
        <w:br/>
        <w:t>сың!.. Осындай жан күйінің арпалысуы үстінде жұмбақ</w:t>
        <w:br/>
        <w:t>шалға тағы да бір тіл қаттым:</w:t>
        <w:br/>
        <w:t>- Кім едің сеп, ашып айтшы сырыңды.</w:t>
        <w:br/>
        <w:t>Менің даусым ызаға булығып дірілдеңкіреп шықты</w:t>
        <w:br/>
        <w:t>білем, шал орнынан қозғала түсіп:</w:t>
        <w:br/>
        <w:t>- Мен баламды, туған баламды өлтірген адаммын, -</w:t>
        <w:br/>
        <w:t>деді тағы да. Алғашқыда осы сөзді өзіне-өзі айтып</w:t>
        <w:br/>
        <w:t>атырған адамдай еді. Бүл жолы басын көтеріп,</w:t>
        <w:br/>
        <w:t>үңірейген екі көздің ұясын маған қаратып, саған айта-</w:t>
        <w:br/>
        <w:t>мын дегендей, зілділеу үнмен сөйледі.</w:t>
        <w:br/>
        <w:t>Қандай суық сөз! Жау жайлаған жерде, жеті түнде</w:t>
        <w:br/>
        <w:t>ғажайып шалдың аузынан мұндай сөзді естісең, қайтер</w:t>
        <w:br/>
        <w:t>едің, Бәкен? Неше саққа жүгірмес не еді қиялың.</w:t>
        <w:br/>
        <w:t>Николай Иванович оқиғаның арғы жағын қалай</w:t>
        <w:br/>
        <w:t>жалғастырып кету туралы аз ойланды да, әңгімесіне</w:t>
        <w:br/>
        <w:t>қайта кірісті.</w:t>
        <w:br/>
        <w:t>- Соқыр адамның жылағанын көргенің бар ма,</w:t>
        <w:br/>
        <w:t>Бәкен? Мен көрдім. Барлық өмірімде алғашқы рет</w:t>
        <w:br/>
        <w:t>көргенім сол түні. «Өз баламды, туған баламды өлтірген</w:t>
        <w:br/>
        <w:t>адаммын» деп екінші рет айтқанда, кейіпсіз жүзіне</w:t>
        <w:br/>
        <w:t>көзім түсті. Суық сөз аузынан әрең шықты. Бот-аузы</w:t>
        <w:br/>
        <w:t>жыбырлап, кемсеңдеп жылағандай болды. Бірақ,</w:t>
        <w:br/>
        <w:t>үңірейген көз ұясынап жас тамбады. Көкірегі солқ-солқ</w:t>
        <w:br/>
        <w:t>етіп, демі тарылып шықты. Сол минутта сөйлеу оған</w:t>
        <w:br/>
        <w:t>қандай қиын болса, жылау одан да қиын тәрізденді</w:t>
        <w:br/>
        <w:t>51</w:t>
        <w:br/>
        <w:t>Ақмоншақ</w:t>
        <w:br/>
        <w:t>- Баламның көзінше айта алмаймын. Ол мені жаз-</w:t>
        <w:br/>
        <w:t>ғырады, - дедім сыбырлап.</w:t>
        <w:br/>
        <w:t>- Әкетіңдер мынаны жылдам! - деп, зіркілдеген</w:t>
        <w:br/>
        <w:t>неміс менің балама қарап қолын сермеді. Екі-үш жендет</w:t>
        <w:br/>
        <w:t>Петяны үйден алып шығып кетті.</w:t>
        <w:br/>
        <w:t>- Ал, сөйле!</w:t>
        <w:br/>
        <w:t>Капитан бұл сөзді тым зілді, сені жеңдім деген</w:t>
        <w:br/>
        <w:t>пішінмен айтты.</w:t>
        <w:br/>
        <w:t>- Қапитан, біз орыс адамдары намысқор халықпыз.</w:t>
        <w:br/>
        <w:t>Жауға сыр айтудан - әділ өлімді артық тұтамыз. Бірақ,</w:t>
        <w:br/>
        <w:t>мен қажыдым. Қажыттыңдар. Сыр сақтарлық енді мен-</w:t>
        <w:br/>
        <w:t>де қуат қалған жоқ. Тек қана намысымнан қорғанамын.</w:t>
        <w:br/>
        <w:t>Мен сырымды ақтарамын. Бірақ, сендер әкең бәрін де</w:t>
        <w:br/>
        <w:t>айтты деп балама мақтанасындар ғой. Ол маған нәлет</w:t>
        <w:br/>
        <w:t>айтады. Содан ғана қорқамын.</w:t>
        <w:br/>
        <w:t>- Біз оған айтпаймыз.</w:t>
      </w:r>
    </w:p>
    <w:p>
      <w:r>
        <w:t>Қапитан мені жұтып жіберетін айуандай қарсы ал-</w:t>
        <w:br/>
        <w:t>дымда емініп тұрды.</w:t>
        <w:br/>
        <w:t>- Сенбеймін мен сендердің айлалы сөздеріңе.</w:t>
        <w:br/>
        <w:t>- Сеніңше балаңды босату керек-ау. Қусың, шал!</w:t>
        <w:br/>
        <w:t>Ол бола қояр ма екен! Немістер ондай аңқаулықтың</w:t>
        <w:br/>
        <w:t>дұзағына түспейді.</w:t>
        <w:br/>
        <w:t>- Мен олай демеймін. Сендер, немістер, ондай</w:t>
        <w:br/>
        <w:t>тілекті орындамайтындықтарыңа алдақашан көзім жет-</w:t>
        <w:br/>
        <w:t>кен...</w:t>
        <w:br/>
        <w:t>- Сонымен, не айтпақсың? - деді жирен капитан</w:t>
        <w:br/>
        <w:t>менің сөзімді бөліп, шыдамсызданып.</w:t>
        <w:br/>
        <w:t>- Баламды өлтіріңдер?</w:t>
        <w:br/>
        <w:t>- Бұл қалай? - деп, неміс сәл таңданғандай болды</w:t>
        <w:br/>
        <w:t>да, - жарайды, оны орындау, біз үшін аса қиынға</w:t>
        <w:br/>
        <w:t>түспейді. Бірақ, келісіп алалық, тілегіңді орындағаннан</w:t>
        <w:br/>
        <w:t>кейін қалтқысыз шыныңды айтасың. Тағы не тілегің бар?</w:t>
        <w:br/>
        <w:t>- Баламның жанын кинамай өлтіріңдер.</w:t>
        <w:br/>
        <w:t>- Жақсы, - деді неміс бұл шартыма да қол қайып.</w:t>
        <w:br/>
        <w:t>Кеше таңертең жау менің тілегім бойынша көз ал-</w:t>
        <w:br/>
        <w:t>дымда баламды атты. Азап шеккен әлсіз дене ұлпа</w:t>
        <w:br/>
        <w:t>қарға құлап түсті де, сол бойымен қозғалмастан жа-</w:t>
        <w:br/>
        <w:t>тып қалды.</w:t>
        <w:br/>
        <w:t>- Қош, жаным. Әкеңнің қолынан келгені осы бол-</w:t>
        <w:br/>
        <w:t>ды, - дедім ыстық жас екі бетімді жуып. Міне, шырақ,</w:t>
        <w:br/>
        <w:t>жалғыз баламды өз қолымнан өлтірткен адаммын, -</w:t>
        <w:br/>
        <w:t>деді қария ауыр күрсініл.</w:t>
        <w:br/>
        <w:t>59--------</w:t>
        <w:br/>
        <w:t>Ақмоншақ</w:t>
        <w:br/>
        <w:t>тың ерлігі мен ізгілігіне мәңгілік ескерткіш етін сол</w:t>
        <w:br/>
        <w:t>үйдің орнына тағы бір жана үй салуымыз керек.</w:t>
        <w:br/>
        <w:t>Еңбек азаншысы - гудок айғайлады. Екі дос орында-</w:t>
        <w:br/>
        <w:t>рынан тұрып, жаңа құрылысқа қарай бет алды.</w:t>
        <w:br/>
        <w:t>ЖЫРТЫҚ ДӘПТЕР</w:t>
        <w:br/>
        <w:t>ала көтерген анамен Бурабай көлінің шығыс жақ</w:t>
        <w:br/>
        <w:t>жағасында екінші рет ұшырасып тұрмыз. Өткен</w:t>
        <w:br/>
        <w:t>жолы да осы арада, өз үйінің жанында, бөбекті элди-</w:t>
        <w:br/>
        <w:t>леп, баяу ғана ыңылдап отыр еді, бүгін де сол орнында.</w:t>
        <w:br/>
        <w:t>Бірақ, бұл жолы үнсіз отыр. Тек Оқжетпсеске телміре</w:t>
        <w:br/>
        <w:t>қарап қалыпты.</w:t>
        <w:br/>
        <w:t>Көл жағалап, дем алып жүрген біздер ананың жа-</w:t>
        <w:br/>
        <w:t>нына келіп, сөз қозғай бастадық.</w:t>
        <w:br/>
        <w:t>Ана бізбен солғын ғана амандасты. Сұрағымызға</w:t>
      </w:r>
    </w:p>
    <w:p>
      <w:r>
        <w:t>келте жауап қайырып, шешіліп сөйлей қоймады.</w:t>
        <w:br/>
        <w:t>Көкірек керіп, ауыр күрсінді де:</w:t>
        <w:br/>
        <w:t>- Мен бір шерлі жанмын, шырақтарым! Әңгіме</w:t>
        <w:br/>
        <w:t>сұрап не қыласыңдар! - делі мұңды пішінмен.</w:t>
        <w:br/>
        <w:t>- Ол нендей қайғы, анажан?</w:t>
        <w:br/>
        <w:t>- Жоқ, жоқ, шырақтарым, сұрамаңдар оны. Баласы</w:t>
        <w:br/>
        <w:t>көрген ауыр азапты айт деп анасына қолқа салмас бо-</w:t>
        <w:br/>
        <w:t>дар. Айта алмайды сұмдықты ана.</w:t>
        <w:br/>
        <w:t>Анаға өтініш зорайды. Қаумалаған бізге қарап</w:t>
        <w:br/>
        <w:t>көзіне жас алды ол.</w:t>
        <w:br/>
        <w:t>- Жас еді-ау, ол да сендердей!.. Ана үй жағына</w:t>
        <w:br/>
        <w:t>мойын бұрды да:</w:t>
        <w:br/>
        <w:t>- Назымжан, құрбыларың келіп отыр. Сыртқа, сал-</w:t>
        <w:br/>
        <w:t>қынға көрпе жайшы! - деп дауыстады.</w:t>
        <w:br/>
        <w:t>Үйден талдырмаштау келген аққұба келіншек кілем,</w:t>
        <w:br/>
        <w:t>көрпе алып шығып төседі.</w:t>
        <w:br/>
        <w:t>- Құрбыларыңа ас әзірле, шырағым.</w:t>
        <w:br/>
        <w:t>Көкшенің июль айындағы әсем кешінде Окжетпеске</w:t>
        <w:br/>
        <w:t>маңдайымызды беріп, жұпар самалды кеудеге толтыра</w:t>
        <w:br/>
        <w:t>жүта отырып, ана әңгімесін тыңдауға кірістік.</w:t>
        <w:br/>
        <w:t>Ол үйге кіріп шықты да:</w:t>
        <w:br/>
        <w:t>Жан баламның жайын, ананың қайғысын білгілерің</w:t>
        <w:br/>
        <w:t>келсе, мә, мынау айтады, өз қолымен жазылған, - деп</w:t>
        <w:br/>
        <w:t>бізге бір дәптер ұсынды.</w:t>
        <w:br/>
        <w:t>Міне, менің қолымда тозығы жеткен ескі дәптер.</w:t>
        <w:br/>
        <w:t>612--7”</w:t>
        <w:br/>
        <w:t>Мтуқан Иманжанов</w:t>
        <w:br/>
        <w:t>сы алып келді осы дәптерді. Оған біреу беріпті, - деді</w:t>
        <w:br/>
        <w:t>де, ана мұңды күймен батыс жаққа қарады. Біз де қара-</w:t>
        <w:br/>
        <w:t>дық. Алтын ҡүн қызыл нұрға малынып, әсем Көкшеге</w:t>
        <w:br/>
        <w:t>йек артып батып бара жатыр екен осы кезде. Ананың</w:t>
        <w:br/>
        <w:t>да, біздің де көзіміз күн нұрына шомылып тұрған</w:t>
        <w:br/>
        <w:t>Оқжетпеске түсті. Бер жағында көкпеңбек болып тол-</w:t>
        <w:br/>
        <w:t>қып Бурабай көлі жатты...</w:t>
        <w:br/>
        <w:t>Ауыр ойға батқан қарт ана сол Оқжетпестен көз ал-</w:t>
        <w:br/>
        <w:t>май:</w:t>
        <w:br/>
        <w:t>- Қайғы ұмытылар, бірақ жаудың айуандығы, оған</w:t>
        <w:br/>
        <w:t>деген өшпенділік ешуақытта ұмытылмас! - деп</w:t>
        <w:br/>
        <w:t>күбірледі.</w:t>
        <w:br/>
        <w:t>1945.</w:t>
        <w:br/>
        <w:t>ЖАСТЫҚ</w:t>
        <w:br/>
        <w:t>1</w:t>
      </w:r>
    </w:p>
    <w:p>
      <w:r>
        <w:t>Ағ үйге қатты күйініп келді. Келіні туралы есті-</w:t>
        <w:br/>
        <w:t>ген сөз өне бойын тітірентіп, мазасын алып барады.</w:t>
        <w:br/>
        <w:t>- Шынымен-ақ сорлағаным ба, - деп күрсінді.</w:t>
        <w:br/>
        <w:t>Ананың көз алдына мұнан екі жыл бұрын майданда</w:t>
        <w:br/>
        <w:t>қаза тапқан жалғыз баласы Жүніс елестеді. Бұрын:</w:t>
        <w:br/>
        <w:t>«Мен өлгенім жоқ, тірімін, әлі-ақ қайтып ораламын», -</w:t>
        <w:br/>
        <w:t>деп тұрғандай болушы еді, бұл жолы ана көзіне басқа-</w:t>
        <w:br/>
        <w:t>ша көрінді ол. «Өлгенмін мен, енді қайтып көре алмай-</w:t>
        <w:br/>
        <w:t>сың, апатай», - деп мұңайып тұрған тәрізденді ғазиз ба-</w:t>
        <w:br/>
        <w:t>ласы.</w:t>
        <w:br/>
        <w:t>Қалайша бүгін бұлай көрінді анаға? «Өлді» деген</w:t>
        <w:br/>
        <w:t>сөзге екі жыл бойы иланбай келген ананың дәл қазір</w:t>
        <w:br/>
        <w:t>мойын сұнып отырғаны қалай? Сүйеніші, демеуі не еді</w:t>
        <w:br/>
        <w:t>бұған дейін? Келін, келін, - деп тұрғандай болды</w:t>
        <w:br/>
        <w:t>жүрегінің соғысы. Иә, иә, келін еді сүйеніші. Баласы</w:t>
        <w:br/>
        <w:t>есіне түскен ауыр қасіреттер үстінде: «Мұңаймашы,</w:t>
        <w:br/>
        <w:t>апатай, мен, мен бар емеспін бе жаныңдал, -- деп жұба-</w:t>
        <w:br/>
        <w:t>татын еді ол. Зіл болыл басқан ауыр қайғыдан сейіл-</w:t>
        <w:br/>
        <w:t>гендей ана шүкіршілік ететін сол шақта.</w:t>
        <w:br/>
        <w:t>- Жаным, Назымым, таянышым, -- доп көз жасын</w:t>
        <w:br/>
        <w:t>жеңімен сүртіп, келінінің маңдайынан иіскейтін.</w:t>
        <w:br/>
        <w:t>Дәл сол сәтте келіні оған нақ баласындай болып</w:t>
        <w:br/>
        <w:t>көрінетін. «Өлді» деген анық хабарға көзі жете тұрса</w:t>
        <w:br/>
        <w:t>68</w:t>
        <w:br/>
        <w:t>Муқан Иманжанов</w:t>
        <w:br/>
        <w:t>қалды. «Қайғы дегенді жүректен сылып тастай салу оп-</w:t>
        <w:br/>
        <w:t>оңай дей ме екен. Басына түслеген соң білмейді ғой»</w:t>
        <w:br/>
        <w:t>деп ойлады.</w:t>
        <w:br/>
        <w:t>Көпті керген қарт оқытушысы Назымның қабақ шы-</w:t>
        <w:br/>
        <w:t>тысынан оның ұнатпай қалғанын сезді де:</w:t>
        <w:br/>
        <w:t>- Қайғының ауыр екенін жақсы білемін, Назым.</w:t>
        <w:br/>
        <w:t>Сол ауыр қайғыдан арыл демекпін... Сен әлі жассың,</w:t>
        <w:br/>
        <w:t>келешегің алда, - дей беріп еді, Назым:</w:t>
        <w:br/>
        <w:t>- Қайдағы келешек, - деп мысқылдаған пішінмен</w:t>
        <w:br/>
        <w:t>суық жымиды.</w:t>
        <w:br/>
        <w:t>- Қателесесің, балалықпен айтасың мүндай сөзді.</w:t>
        <w:br/>
        <w:t>Өмірге нағыз шындық көзбен қарау керек болады.</w:t>
        <w:br/>
        <w:t>Адам тіршілік етуге, артына із қалдыруға, мұра қалды-</w:t>
        <w:br/>
        <w:t>руға тиіс. Сенің халқыңның тамаша ақыны:</w:t>
        <w:br/>
        <w:t>Сен де бір кірпіш дүниеге,</w:t>
        <w:br/>
        <w:t>Кетігін тап та бар қалан, -</w:t>
        <w:br/>
        <w:t>дегеп емес пе еді. Рас, сен ең жақын досыңнан айрыл-</w:t>
        <w:br/>
        <w:t>дың. Ауыр қаза. Бірақ сен онымен бірге өшуге тиіс</w:t>
        <w:br/>
        <w:t>емессің. Ол ел құрбаны болды. Терең ойлап, толғана</w:t>
        <w:br/>
        <w:t>көз жіберсең сол құрбандықтың орнын толтыруға</w:t>
        <w:br/>
        <w:t>қарыздарсың.</w:t>
      </w:r>
    </w:p>
    <w:p>
      <w:r>
        <w:t>- Ұқпай қалдым сөзініздің төркінін.</w:t>
        <w:br/>
        <w:t>- Жас өміріңді өксіте берме бүйтіп, дос таңда</w:t>
        <w:br/>
        <w:t>өмірлік.</w:t>
        <w:br/>
        <w:t>- Қалай дел кеттініз? Ерге шығуым керек пе сізше?</w:t>
        <w:br/>
        <w:t>- Шамданба, Назым, сөзіме. Әуелі бажайлап ой</w:t>
        <w:br/>
        <w:t>түбіне көз жіберіп ал. Құлағыңа жат естілген сөздің</w:t>
        <w:br/>
        <w:t>мәнін сонда ұғасың. Өлген досыңның арманына</w:t>
        <w:br/>
        <w:t>жетудің орнына гүлдей сола берсең кім болғаның. Рас,</w:t>
        <w:br/>
        <w:t>қайғыру жүрек ісі. Бірақ, біле білсең, сол қайғының</w:t>
        <w:br/>
        <w:t>құрдымына бата бермей, өзінді-өзің одан арашалауын</w:t>
        <w:br/>
        <w:t>керек емес пе.</w:t>
        <w:br/>
        <w:t>- Арашалаудың төте жолы ерге шығу болғаны ма.</w:t>
        <w:br/>
        <w:t>- Дос қайғысын дос құшағы ұмыттырады. Жалғыз-</w:t>
        <w:br/>
        <w:t>дық ауыр жүк, қызық-қуанышсыз тұл өмір. Мұны өзің</w:t>
        <w:br/>
        <w:t>сияқты саналы адамның есінен шығаруы жөнсіз.</w:t>
        <w:br/>
        <w:t>Қарт оқытушы аз ойланып отырды да сөзіне қайта</w:t>
        <w:br/>
        <w:t>кірісті.</w:t>
        <w:br/>
        <w:t>- Иә, шырағым, солай. Адамбыз ғой, адамша өмір</w:t>
        <w:br/>
        <w:t>сүруіміз керек. Өмірдің бүгіні мен ертеңін ұмытсақ не</w:t>
        <w:br/>
        <w:t>болғанымыз. Оны ұмытуға қақымыз жоқ. Жаңадан</w:t>
        <w:br/>
        <w:t>72</w:t>
        <w:br/>
        <w:t>Мтқан Иманжанов</w:t>
        <w:br/>
        <w:t>- Немістер сені қалай босатты? Соғыс құпиясын</w:t>
        <w:br/>
        <w:t>айттың ба? - дедім мен шыдамсыздық білдіріп.</w:t>
        <w:br/>
        <w:t>- Ей, шырақ, төзімді тоздырма! Бір жанға екі рет</w:t>
        <w:br/>
        <w:t>өлу әділетсіздік емес пе. Баламды өлтіріп, бір бүгілдім,</w:t>
        <w:br/>
        <w:t>енді арымды жерлемекпін бе! Иә, шырақ, бөле берме</w:t>
        <w:br/>
        <w:t>әңгімемді, өзім де аяқтағалы отырмын. Сабыр ет,</w:t>
        <w:br/>
        <w:t>төрешілік беретін орыс азаматы сенсің, саған баяндап</w:t>
        <w:br/>
        <w:t>отырмын сырымды.</w:t>
        <w:br/>
        <w:t>Баламды атқан қанды балақ неміс капитаны қап</w:t>
        <w:br/>
        <w:t>шеңгелдеген қалпымен көзімнен жас сорғалаған маған</w:t>
        <w:br/>
        <w:t>қарап:</w:t>
        <w:br/>
        <w:t>- Аа, тілегің орындалды. Ақтар сырынды, орыстың</w:t>
        <w:br/>
        <w:t>шалы! - деді. Мен жасымды тыйып, қайратымды</w:t>
        <w:br/>
        <w:t>жиып:</w:t>
        <w:br/>
        <w:t>- Ей, ақымақ неміс, еменнің майысқаны -- сынғаны,</w:t>
        <w:br/>
        <w:t>орыстың сыр айтқаны - өлгені. Бар уайымым - балам</w:t>
        <w:br/>
        <w:t>елі. Ол қайтпас сапарға аттанды. Мен өлімнен қорық-</w:t>
        <w:br/>
        <w:t>паймын. Айтарым жоқ. Арым үшін -- жаным құрбан.</w:t>
        <w:br/>
        <w:t>Ат мен! - дедім.</w:t>
        <w:br/>
        <w:t>Жаңа ғана жадырап тұрған неміс қапитаны менің</w:t>
        <w:br/>
        <w:t>соңғы сөзімді естіп, төбесінен жай түскендей не дерін</w:t>
        <w:br/>
        <w:t>білмей мелшиіп тұрып қалды.</w:t>
      </w:r>
    </w:p>
    <w:p>
      <w:r>
        <w:t>Ақымақ болғанын сезіп фашистер бір күн, бір түн</w:t>
        <w:br/>
        <w:t>ойланып, мен үшін ең ауыр жаза табуга бас қатырды.</w:t>
        <w:br/>
        <w:t>Олардың тапқаны мені азаппен өлтіру болды. Бүгін</w:t>
        <w:br/>
        <w:t>түсте мені селоның ортасына шығарып бар халықты</w:t>
        <w:br/>
        <w:t>жиып, сөз сөйледі неміс капитаны. Мен туралы балағат-</w:t>
        <w:br/>
        <w:t>тап бір-екі ауыз сөз айтты да, екі көзімді ағызды. Мені</w:t>
        <w:br/>
        <w:t>паналатып жәрдем етушіге ауыр жаза қолданатынды-</w:t>
        <w:br/>
        <w:t>ғын ескертті.</w:t>
        <w:br/>
        <w:t>«Ұлы Германияның қас жауы ит өлімінде қаңғырып</w:t>
        <w:br/>
        <w:t>өлсін!» - деп мені селодан шығарып қоя берді. Міне, со-</w:t>
        <w:br/>
        <w:t>дан бері далбасалап жүріп келе жатқан бетім осы.</w:t>
        <w:br/>
        <w:t>Уақыт қанша, қай жерде тұрмыз? - деді қария.</w:t>
        <w:br/>
        <w:t>- Таң атты, - дедім мен.</w:t>
        <w:br/>
        <w:t>- Таң атты дейсің бе? Жарық дүниені көру арман</w:t>
        <w:br/>
        <w:t>екен ғой. Шырақ, ашшы менің көзімді, коң далаға</w:t>
        <w:br/>
        <w:t>құмарта қарайын, - деді қарт мұңайған үнмен...</w:t>
        <w:br/>
        <w:t>Николай Иванович әнгімесін аяқтап:</w:t>
        <w:br/>
        <w:t>- Есінде болсын, Бәкен, анау тұрган, бұзылған жа-</w:t>
        <w:br/>
        <w:t>таған қоңыр үйдің иесі сол қарт. Сіз бен біз сол қарт-</w:t>
        <w:br/>
        <w:t>“--------- 50</w:t>
        <w:br/>
        <w:t>Мұқан Иматжанов</w:t>
        <w:br/>
        <w:t>Жиектері жырым-жырым. Қара қарындашпен жазыл-</w:t>
        <w:br/>
        <w:t>ган жазулардың кейбір жерлері өшіп, көмескіленіп қал-</w:t>
        <w:br/>
        <w:t>ған. Бірақ өн нұсқасы түгел, Нелер қолды көріп, нелер</w:t>
        <w:br/>
        <w:t>қолдан өткен жүдеу дәптерден сыр тыңдадық.</w:t>
        <w:br/>
        <w:t>СОЛДАТ СЫРЫ</w:t>
        <w:br/>
        <w:t>10 сағат! Небәрі 10 сағат! Содан кейін мен жоқпын.</w:t>
        <w:br/>
        <w:t>Аттай тулап, көңлімді көкке өрлеткен ерке жүрегім со-</w:t>
        <w:br/>
        <w:t>ғуын мәңгі тоқтатады... Мен өлемін!.. Не деген</w:t>
        <w:br/>
        <w:t>жиіркенішті сөз еді? Құйқа тамырым шымырлап, өн</w:t>
        <w:br/>
        <w:t>бойым мұздап кетті гой. Амал нешік, тағдыр солай,</w:t>
        <w:br/>
        <w:t>көнбеске лаж жоқ. Ерік менде болса мың жасауды да</w:t>
        <w:br/>
        <w:t>көпсінбес едім өзіме!..</w:t>
        <w:br/>
        <w:t>Дариға, ашынған жүрек толқи жөнелді-ау! Бар</w:t>
        <w:br/>
        <w:t>денемді он буып, құрыстап кеткенімді қарашы! Жоқ,</w:t>
        <w:br/>
        <w:t>бүйтіп жігерімді құм етіп, босқа жатқанша жазып,</w:t>
        <w:br/>
        <w:t>шерімді тарқатайын. Өлуіме әлі едәуір уақыт бар. Оған</w:t>
        <w:br/>
        <w:t>дейін ермегім болсын бұл.</w:t>
        <w:br/>
        <w:t>Неден бастаймын? Жап-жаңа анталап тұрған қалың</w:t>
        <w:br/>
        <w:t>ойдың қолыма қарындаш алғанда қожырап қоя</w:t>
        <w:br/>
        <w:t>бергенін көрмейсің бе! Шіркін, жазушы-ай, қадірің</w:t>
        <w:br/>
        <w:t>осындайда көрінеді екен ғой сенің. Әттең жазутиы бол-</w:t>
        <w:br/>
        <w:t>сам, көкіретімді жарып бара жатқан қат-қабат арманды</w:t>
        <w:br/>
        <w:t>ағытпас па едім өзіме!..</w:t>
        <w:br/>
        <w:t>Кім женді? Ең алдымен аузыма осы сұрақ түседі.</w:t>
        <w:br/>
        <w:t>Бәсе, кім жеңді? Осыған бір ой жүгіртіп алу керек.</w:t>
      </w:r>
    </w:p>
    <w:p>
      <w:r>
        <w:t>Айтшы, әділ жүрегім, кім женді? Мен жеңдім бе,</w:t>
        <w:br/>
        <w:t>әлде, менің жауым жеңді ме? Неге бөгелесің? Ұжданым</w:t>
        <w:br/>
        <w:t>сен жендің деп тұрған жоқ па?</w:t>
        <w:br/>
        <w:t>Рас, мен өлгелі отырмын. Жауымның қолынан өл-</w:t>
        <w:br/>
        <w:t>гелі отырмын. Бұл менің жеңілгенім бе? О, жоқ, атама!</w:t>
        <w:br/>
        <w:t>28 батыр бауырым Москваның түбінде өздері өлсе де</w:t>
        <w:br/>
        <w:t>жауын жеңіп шыққаны қайда! «Олар менен өлердей</w:t>
        <w:br/>
        <w:t>қорқады, қорыққандықтан да мені өлтіреді. Ал ер</w:t>
        <w:br/>
        <w:t>жігітке бұдам артық не керек!» - деген жоқ па еді</w:t>
        <w:br/>
        <w:t>Войничтің бір кейіпкері, жау қолынан өліп бара жатып</w:t>
        <w:br/>
        <w:t>та тайсалмастан. Тауып айтылған сөз емес пе бұл! Жау</w:t>
        <w:br/>
        <w:t>зәресін аларлық қырғи болып тисе, өлсе де, жастығын</w:t>
        <w:br/>
        <w:t>ала жатса, ел-жұртының намысын ақтық минутына</w:t>
        <w:br/>
        <w:t>дейін адал сақтаса, одан артық не керек ер жігітке! Ен-</w:t>
        <w:br/>
        <w:t>деше жеңгенім емес пе!</w:t>
        <w:br/>
        <w:t>62</w:t>
        <w:br/>
        <w:t>Ақмоншақ</w:t>
        <w:br/>
        <w:t>- Жазығым не, апатай, осынша қатты айтатын? -</w:t>
        <w:br/>
        <w:t>дейін деп еді, оны айта алған жоқ.</w:t>
        <w:br/>
        <w:t>..Жүніспен бірге өткізген алты ай айрықша ыстық</w:t>
        <w:br/>
        <w:t>еді оған. Бар болғаны алты ай! Алты жылға емес, ал-</w:t>
        <w:br/>
        <w:t>пыс жылға да бергісіз еді осы алты ай! Қыз күнінде</w:t>
        <w:br/>
        <w:t>оған кейбір жеңгелері: «Сүйген жігітің оң жақта ғана</w:t>
        <w:br/>
        <w:t>қызық, ерің болған соң қадірі кетеді, жастық толқын-</w:t>
        <w:br/>
        <w:t>дар саябырлай бастайды» дейтін. Бұған ол нанбаушы</w:t>
        <w:br/>
        <w:t>еді. Дегенмен, шыныменен солай бола ма екен деп ой-</w:t>
        <w:br/>
        <w:t>ланатын да:</w:t>
        <w:br/>
        <w:t>- Жоқ, мүмкін емес, Жүніске деген сүйіспемшілігім</w:t>
        <w:br/>
        <w:t>өмірі суынбайды, - дейтін өзіне сенгендей.</w:t>
        <w:br/>
        <w:t>Расында да, солай болған еді. Жүніспен қосылған-</w:t>
        <w:br/>
        <w:t>нан кейін сүйіспеншілігі қайта арта түскен. Жүніс оған</w:t>
        <w:br/>
        <w:t>кейде жан досы, кейде жігіті, тіпті кейде тіл жетпестей</w:t>
        <w:br/>
        <w:t>жақын адамы болып көрінетін. Неге екенін кім білсін,</w:t>
        <w:br/>
        <w:t>Жүніске қарағысы, көргісі келіп тұратын үнемі. Қанша-</w:t>
        <w:br/>
        <w:t>ма қарамайын-ақ десе де ықтиярсыз қарайтын.</w:t>
        <w:br/>
        <w:t>Сол Жүнісі бір күні майданға аттанды. Бірақ,</w:t>
        <w:br/>
        <w:t>сүйіспеншілік сезім өршімесе, өшкен жоқ. «Ертең,</w:t>
        <w:br/>
        <w:t>күні ертең келеді» деген үміт бір үлкен күш болып</w:t>
        <w:br/>
        <w:t>демеді. Шаршауды, шалдығуды. білмеді. Оқыды, алаң-</w:t>
        <w:br/>
        <w:t>сыз оқыды. Обалы нешік, енесі де жақсы көмектесті</w:t>
        <w:br/>
        <w:t>оған...</w:t>
        <w:br/>
        <w:t>- Заман болса мынау, жалғыз балам қан кешіп со-</w:t>
        <w:br/>
        <w:t>ғыста жүргенде үйде отырганым келіспес, - деп тігін</w:t>
        <w:br/>
        <w:t>фабрикасына жұмысқа орналасты. Ал келініне:</w:t>
        <w:br/>
        <w:t>«Оқи берден» басқаны айтпады ол.</w:t>
        <w:br/>
        <w:t>Олар қиыншылық та көрді. Бірақ ертең-ақ соғыс</w:t>
        <w:br/>
        <w:t>бітеді. Жүніс қайтып оралады деген сенім жүдетпеді,</w:t>
        <w:br/>
        <w:t>жасытпады оларды.</w:t>
        <w:br/>
        <w:t>Сөйтіп жүргенде «Жүніс қаза тапты» деген хабар</w:t>
      </w:r>
    </w:p>
    <w:p>
      <w:r>
        <w:t>жетті бір күні. Суық хабар ана мең келіннің төбесінен</w:t>
        <w:br/>
        <w:t>жай түсіргендей болды.</w:t>
        <w:br/>
        <w:t>Жүректерін қайғы басты.</w:t>
        <w:br/>
        <w:t>«Күндер өтті. Біріне-бірі сүйеніш болып, ене мен</w:t>
        <w:br/>
        <w:t>келін де жүріп жатты. Бір күні Назымның ең бір жақсы</w:t>
        <w:br/>
        <w:t>көретін оқытушысы Варвара Ивановна оған:</w:t>
        <w:br/>
        <w:t>- Сен күн сайын жүдеп барасың, Назым. Мұның</w:t>
        <w:br/>
        <w:t>жарамайды. Уайымдағанмен өлген адам қайтып келе</w:t>
        <w:br/>
        <w:t>ме. Өзіңе-өзің тоқтау сал, - деп ақыл айтты.</w:t>
        <w:br/>
        <w:t>Назым оқытушының бұл сөзін көңіліне ауыр алып</w:t>
        <w:br/>
        <w:t>71</w:t>
        <w:br/>
        <w:t>Ақмоншақ</w:t>
        <w:br/>
        <w:t>да, келінін өзіне медеу ететін де, жаманат туралы ойла-</w:t>
        <w:br/>
        <w:t>мауға тырысатын.</w:t>
        <w:br/>
        <w:t>Сол медеу, сол үміт еңді үзілді. Тағдыр өз кесімін</w:t>
        <w:br/>
        <w:t>айтты, табиғат өз заңын алға тартты. Жұбаныш етіп</w:t>
        <w:br/>
        <w:t>жүрген келіні ерге шығады... Не деген суық сөз! Бұрын,</w:t>
        <w:br/>
        <w:t>бұрын ана мұны ойлап па еді! Жоқ, жоқ, ойламаған.</w:t>
        <w:br/>
        <w:t>Ойласа да, дәл мұндай толғанып көрмеген.</w:t>
        <w:br/>
        <w:t>- Келінің бір дәрігер жігітке тигелі жүр, - деген сөз</w:t>
        <w:br/>
        <w:t>барлық, үмітті талақ етін, ауыр азапты үйіп отыр ана</w:t>
        <w:br/>
        <w:t>басына.</w:t>
        <w:br/>
        <w:t>Мүмкін, әлде әсек шығар бұл? Бұрын ешбір сыбысы</w:t>
        <w:br/>
        <w:t>естілмеген еді ғой. Бірақ, жел тұрмаса, шөп басы</w:t>
        <w:br/>
        <w:t>қимылдамас болар... Соңғы кезде түрлі сылтаумен са-</w:t>
        <w:br/>
        <w:t>бақтан да кеш қайтып жүрген жоқ па сол келін...</w:t>
        <w:br/>
        <w:t>- УҺ, енді қайттім, шынымен-ақ, кешегі ауыр күнде</w:t>
        <w:br/>
        <w:t>серігім, демеуім болған келінім кете ме?.. Сенбеймін...</w:t>
        <w:br/>
        <w:t>Бірақ, өз құлағыммен естідім емес пе. Кетеді... кетеді...</w:t>
        <w:br/>
        <w:t>Жалғыз қаламын... Неге егілемін. Неге көзіме жас ала-</w:t>
        <w:br/>
        <w:t>мын. Неменесін қимаймын сол шіркінді. Мейлі, балам</w:t>
        <w:br/>
        <w:t>өлгенде де күн көргемін... Қайтейін, бұл да бір уақыт</w:t>
        <w:br/>
        <w:t>болар, - деп күбірледі ол. Осы күбір үстінде оған бір ой</w:t>
        <w:br/>
        <w:t>келді. Сол ойға арқа тіреді де, келінінің келуін күтті.</w:t>
        <w:br/>
        <w:t>2</w:t>
        <w:br/>
        <w:t>- Апа, ақырғы емтиханды да тапсырдым, - деді На-</w:t>
        <w:br/>
        <w:t>зым есіктен кіре бере масаттанып. Енесінің солғын</w:t>
        <w:br/>
        <w:t>екенін аңғарды да:</w:t>
        <w:br/>
        <w:t>- Түсіңіз неге қашып отыр, апа? - деді.</w:t>
        <w:br/>
        <w:t>Күйініп отырған ана көкірегін билеген ашы ызаны</w:t>
        <w:br/>
        <w:t>лық еткізіп ақтара салғысы келді де, бір оймен сабыр</w:t>
        <w:br/>
        <w:t>етті.</w:t>
        <w:br/>
        <w:t>- Жай, әшейін.</w:t>
        <w:br/>
        <w:t>Назым енесінің мойнынан құшақтап, алақанын оның</w:t>
      </w:r>
    </w:p>
    <w:p>
      <w:r>
        <w:t>маңдайына тосты. Ана келініне тесірейе қарады, көзіне</w:t>
        <w:br/>
        <w:t>көзі түсті. Күлімсіреп тұр екен көзі. Бұл анаға осыдан екі</w:t>
        <w:br/>
        <w:t>жарым жыл бұрынғы бір суретті елестетті. Назымның</w:t>
        <w:br/>
        <w:t>Жүніске жаңа қосылған кезі еді ол. Жүніс екі-үш күнге</w:t>
        <w:br/>
        <w:t>қаланың жанындағы бір колхозға кеткен. Ана іс тігіп,</w:t>
        <w:br/>
        <w:t>үйде отырған да, келіні сыртта жүрген. Кенет, келінінің</w:t>
        <w:br/>
        <w:t>Жүніс деген даусын естіп, терезеден тысқа үнілген. Ба-</w:t>
        <w:br/>
        <w:t>ласы мен келіні терезе алдыпда кездесіп тұрды сол бір</w:t>
        <w:br/>
        <w:t>минутта. Ана көзі бір қуанышқа кенелген. Назым екі көзі</w:t>
        <w:br/>
        <w:t>69</w:t>
        <w:br/>
        <w:t>Ақмоншақ</w:t>
        <w:br/>
        <w:t>УҺ, көзім қарауытып кетті ғой! Жараларым тағы да</w:t>
        <w:br/>
        <w:t>сырқырай бастады. Төс сүйегіме не болған, ашып әкетіп</w:t>
        <w:br/>
        <w:t>барады ғой. Сұмдық! Азанғы азаптауда көкірегіме</w:t>
        <w:br/>
        <w:t>темірмен бес бұрышты жұлдыздың таңбасын күйдіріп</w:t>
        <w:br/>
        <w:t>басқан екен ғой иттер!</w:t>
        <w:br/>
        <w:t>Манадан бері ұйып тыңдап отырған ана:</w:t>
        <w:br/>
        <w:t>- Табанына шөгір кіргенде ауырсынатын қайран</w:t>
        <w:br/>
        <w:t>құлыным-ай, қайтып, қайтып қана шыдадыпц екен, етіңе</w:t>
        <w:br/>
        <w:t>темір қыздырып басқанда! - деп өксіп-өксіп жылап</w:t>
        <w:br/>
        <w:t>жіберді. Содан кейін көз жасын көйлегінің жеңімен тез</w:t>
        <w:br/>
        <w:t>сүртті де:</w:t>
        <w:br/>
        <w:t>- Оқы, шырағым, оқи бер! - деді.</w:t>
        <w:br/>
        <w:t>..Адамнан мықты не бар екен дүниеде! Ойлап</w:t>
        <w:br/>
        <w:t>отырсам, немістер мені ұстап алғалы үшінші күн бо-</w:t>
        <w:br/>
        <w:t>дыпты бүгін. Содан бері көргенім ауыр азап. Дүре соқ-</w:t>
        <w:br/>
        <w:t>ты, етіме темір қыздырып та басты, жарама тұз бүркіп,</w:t>
        <w:br/>
        <w:t>инемен шабақтап та бақты... Не істемеді жау? Не</w:t>
        <w:br/>
        <w:t>көрмедім мен? Сонда да өлмей отырғаным мынау.</w:t>
        <w:br/>
        <w:t>Бәрінен де бұрын, қайран тісіме інтім удай ашиды!</w:t>
        <w:br/>
        <w:t>Қыздар: «Тісің әдемі-ау сенің» дегенде күлуші едім ма-</w:t>
        <w:br/>
        <w:t>саттанып. Сол әдемі тістің де жетеуін сындырды бұл</w:t>
        <w:br/>
        <w:t>сұмырайлар. Аузым қазір бір түрлі ерсі сияқтанып</w:t>
        <w:br/>
        <w:t>сезіледі. Илікпейді мүлде. Әттең, айна болып, бетімді</w:t>
        <w:br/>
        <w:t>бір қарар ма едім, мүмкін, тпалдарға ұқсап, аузым опы-</w:t>
        <w:br/>
        <w:t>райып қалған шығар. Түу, қай-қайдағы жоқ ой түседі,</w:t>
        <w:br/>
        <w:t>енді бірер сағатта өлгелі отырып, тісті уайымдаймын.</w:t>
        <w:br/>
        <w:t>Әлген соңғы жерде бүтіні не, сынығы не оның...</w:t>
        <w:br/>
        <w:t>Шіркін-ай деймін, ой деген бір ғажап қой. Дәл қазір</w:t>
        <w:br/>
        <w:t>өзіме-өзім таңданып отырмын. Енді аз уақыттан кейін</w:t>
        <w:br/>
        <w:t>дарға асылатынымды жақсы біле тұрсам да, тіпті,</w:t>
        <w:br/>
        <w:t>өлемін деп ойламаймын. Есі-дертім басқада, өмір</w:t>
        <w:br/>
        <w:t>қызығында. Неліктен бұлай, кім айтады мұның себебін</w:t>
        <w:br/>
        <w:t>маған? Осындайда жанында сырласар жолдасың бол-</w:t>
        <w:br/>
        <w:t>са... қайтейін, жоқ!</w:t>
        <w:br/>
        <w:t>Қайран достарым Гриша мен Маша қайда екен? От-</w:t>
        <w:br/>
        <w:t>рядлқа аман барды ма? Әлде, олар да қолға түсіп қалды</w:t>
        <w:br/>
        <w:t>ма? Жоқ, олар қолға түспейді. Кім білсін?.. Мен жаман-</w:t>
        <w:br/>
        <w:t>дығымнан қолға түсіппін бе? Екі жылға тарта партизан</w:t>
        <w:br/>
        <w:t>болған өмірімде 104 рет жауынгерлік тапсырма орында-</w:t>
        <w:br/>
        <w:t>ған екенмін. Солардың бәрін де мүдірмей жүріп қапы-</w:t>
        <w:br/>
        <w:t>лыста мерт болып отырған жоқпын ба.</w:t>
      </w:r>
    </w:p>
    <w:p>
      <w:r>
        <w:t>Жауынгер достарым, бауырларым, сағындым сен-</w:t>
        <w:br/>
        <w:t>63</w:t>
        <w:br/>
        <w:t>Мтқам Иманжанов</w:t>
        <w:br/>
        <w:t>өзінің неменесі артық екен. Қызбын деген атқа мәз ғой</w:t>
        <w:br/>
        <w:t>ол. Қыз болу мәңгі жазылды ма екен пешенесіне.</w:t>
        <w:br/>
        <w:t>«Білмейсің ғой қыз жанын» деп мінейтінін қайтерсің</w:t>
        <w:br/>
        <w:t>тағы. Ал, жігіт жанын біле ме екен сол сұлу? Жоқ,</w:t>
        <w:br/>
        <w:t>жоқ, біле алмадың, ұға алмадың жігіт жанын. Ау,</w:t>
        <w:br/>
        <w:t>өрісің тар, ойың шолақ болса оған қалай айыпты бола-</w:t>
        <w:br/>
        <w:t>мын менге...»</w:t>
        <w:br/>
        <w:t>- Кіруге бола ма?</w:t>
        <w:br/>
        <w:t>- Кіріңіз, - леді Шәріп ойдан серіліп, Өзінің досы,</w:t>
        <w:br/>
        <w:t>жас ақын Құрмалт екен.</w:t>
        <w:br/>
        <w:t>- Сағат он болды. Бұл қай жатыс, - дей кірді ол.</w:t>
        <w:br/>
        <w:t>Дәрігер жігіт орнынан тұрды да Құрмашқа қыздың ха-</w:t>
        <w:br/>
        <w:t>тын үсынып:</w:t>
        <w:br/>
        <w:t>- Оқы мынаны, - деді. Содан кейін Назыммеп</w:t>
        <w:br/>
        <w:t>екеуінің арасында болған кешегі оқиғаны қысқаша ба-</w:t>
        <w:br/>
        <w:t>яндап өтті.</w:t>
        <w:br/>
        <w:t>Құрмаш әңгімені тыңдап болып, хатты оқып шық-</w:t>
        <w:br/>
        <w:t>ты да:</w:t>
        <w:br/>
        <w:t>- Дұрысында, біреудің келінін әурелегенше, осы</w:t>
        <w:br/>
        <w:t>қызды алып тынбаймысың... Әсіресе, сайтанның көзі</w:t>
        <w:br/>
        <w:t>жақсы, - деді күліп.</w:t>
        <w:br/>
        <w:t>«Бойда қайрат, ойда кез».</w:t>
        <w:br/>
        <w:t>Болмаған соң айтпа сөз», ақын жолдас.</w:t>
        <w:br/>
        <w:t>- Білмейсің, білмейсің. Көз деген қасиетті мүше,</w:t>
        <w:br/>
        <w:t>Адам бойындағы барлық қасиет көз арқылы көрінеді.</w:t>
        <w:br/>
        <w:t>«Адамның көзі- терезе. Басқа келген, басқа жиылған</w:t>
        <w:br/>
        <w:t>ойдың бәрі сол арқылы көрініп тұрады» деген ғой бір</w:t>
        <w:br/>
        <w:t>мықты жазушы. Көз, әдемі көз! Не жетсін оған! Қара-</w:t>
        <w:br/>
        <w:t>қаттай қара көз күлімсіреп қарап тұрса, жүрек шіркін</w:t>
        <w:br/>
        <w:t>май болып еріп кетпей ме.</w:t>
        <w:br/>
        <w:t>- Ау, тоқта, шығандап барасың ғой өзің...</w:t>
        <w:br/>
        <w:t>- Жооқ, көздің қасиетін ұқпай отырсың.</w:t>
        <w:br/>
        <w:t>- Жә, жетті. Қалың қалай өзіңнің? Соны айтшы. Не</w:t>
        <w:br/>
        <w:t>жазып жатырсың? - деді Шәріп, әңгіменің бетін басқа</w:t>
        <w:br/>
        <w:t>жаққа бұрып.</w:t>
        <w:br/>
        <w:t>- «Адам» деген поэма жазуға дайындалып жүрмін.</w:t>
        <w:br/>
        <w:t>- Дұрыс. Ал менің поэзиям - адамды емдеу, ол өзі-</w:t>
        <w:br/>
        <w:t>ңе мәлім, - деді Шәріп күліп.</w:t>
        <w:br/>
        <w:t>- Өй, - деді кенет Құрмаш, - көз, қыз, келіншек,</w:t>
        <w:br/>
        <w:t>сүйіспеншілік, поэзия, - деп отырып қалыппыз ғой. Күн</w:t>
      </w:r>
    </w:p>
    <w:p>
      <w:r>
        <w:t>болса демалыс. Баққа бару керек. Тұр, киін! Салқын</w:t>
        <w:br/>
        <w:t>76</w:t>
        <w:br/>
        <w:t>Мұқан Иманжанов</w:t>
        <w:br/>
        <w:t>Осы минутте оның көз алдына Жүніс келетін. «Сен</w:t>
        <w:br/>
        <w:t>меңі ұмыт, сәулем. Мен өлімін. Жаңадан жар сүй,</w:t>
        <w:br/>
        <w:t>қызық өмір сүр, өз бағыңды өзің байлама», - доп</w:t>
        <w:br/>
        <w:t>тұрған тәрізденетін ол.</w:t>
        <w:br/>
        <w:t>Осыдан кейін оның есіне енесі түсетін. Аяйтын оны.</w:t>
        <w:br/>
        <w:t>Ол байғұс келінінің қас-қабағына қарап, ренжімесе екең</w:t>
        <w:br/>
        <w:t>дейтін. Кейде Назым үйге кеш қайтқан күні ішінен жа-</w:t>
        <w:br/>
        <w:t>ратпаса да, сырттан білдірмейтін. Мұны Назым да жақ-</w:t>
        <w:br/>
        <w:t>сы түсінуші еді. Енесінің көңілін аулап, баласын ойлат-</w:t>
        <w:br/>
        <w:t>пау жағын көздейтін. «Мұңаймаңыз, сіздің көз жасы-</w:t>
        <w:br/>
        <w:t>ңызға қалмаспын» дейтін ішінен. Осылай ойларын ойла-</w:t>
        <w:br/>
        <w:t>са да, артынан өзінен өзі қатты қысылатын. Шынында,</w:t>
        <w:br/>
        <w:t>бүгің болмаса ертең, ертең болмаса бүрсігүні айыры-</w:t>
        <w:br/>
        <w:t>Ауға тура келетіні анық болып сезілуші еді. Қалай айы-</w:t>
        <w:br/>
        <w:t>рылады? Ол арасын ойлағанда басы мең-зең болыш</w:t>
        <w:br/>
        <w:t>кететін. Бір жағынан, оның сүйген жігіті қосылуға асы-</w:t>
        <w:br/>
        <w:t>ғып жүр.</w:t>
        <w:br/>
        <w:t>Өз тағдырын қалай шешерге білмей соңғы кезде На-</w:t>
        <w:br/>
        <w:t>зым ауыр ойда еді. Енесінің жаңағы сөзі мұнартқан</w:t>
        <w:br/>
        <w:t>ойын қоюлата түсті.</w:t>
        <w:br/>
        <w:t>- Тегі, біреуден біз туралы естіген ғой. Енді оны не</w:t>
        <w:br/>
        <w:t>деп жұбатамын. Қарауға ұяламын. Әрі қимаймын. Елге</w:t>
        <w:br/>
        <w:t>көшемін дейді. Ол кісі ашу үстінде айтса да, ойланбай</w:t>
        <w:br/>
        <w:t>айтпайды. Көшеді. Сонда мен қайтемін? Шешуім керек.</w:t>
        <w:br/>
        <w:t>3</w:t>
        <w:br/>
        <w:t>Біреу есік қақты, шырт ұйқыда жатқан дәрігер жігіт</w:t>
        <w:br/>
        <w:t>оянып орнынан тұрды да, аяғын самарқау басып есікке</w:t>
        <w:br/>
        <w:t>келді.</w:t>
        <w:br/>
        <w:t>- Кіріңіз, - деді есіктің ілгешегін ағытып.</w:t>
        <w:br/>
        <w:t>Хат тасушы әйел кірін, дәрігер жігітке хат ұсынды.</w:t>
        <w:br/>
        <w:t>- Рақмет!</w:t>
        <w:br/>
        <w:t>Әйел кетісімен дәрігер жігіт төсегіне отырды да,</w:t>
        <w:br/>
        <w:t>конвертті ашып оқуға кірісті.</w:t>
        <w:br/>
        <w:t>Шәріп!</w:t>
        <w:br/>
        <w:t>Кысқа жазамын. Ашық жазамын. Қыз басымды төмен</w:t>
        <w:br/>
        <w:t>иіп, әлденеше жолықсам да, хат жазсам да бір илікпей</w:t>
        <w:br/>
        <w:t>қойдың. Сондағы тапқаныңды да көріп жүрмін. Оқасы</w:t>
        <w:br/>
        <w:t>жоқ, өзіңізге сол лайық болған шығар. Сен мені жақсы</w:t>
        <w:br/>
        <w:t>білесің. Менің саған деген сүйіспеншілігімнің де шегі жоқ</w:t>
        <w:br/>
        <w:t>екенін жақсы білесің. Бірақ, білсең де жылымайсың. Қан-</w:t>
        <w:br/>
        <w:t>74</w:t>
      </w:r>
    </w:p>
    <w:p>
      <w:r>
        <w:t>Ақмоншақ</w:t>
        <w:br/>
        <w:t>қалды. Немістерден жан-дәрмен босанып шығып,</w:t>
        <w:br/>
        <w:t>төбесіне қарай өрмелей жөнелдім. Бір кезде ұшар басы-</w:t>
        <w:br/>
        <w:t>на шықтым. Қалай шықтым, неғып шықтым, өзім де</w:t>
        <w:br/>
        <w:t>білмеймін. Әйтеуір, биік құздың басында отырғанымды</w:t>
        <w:br/>
        <w:t>ғана байқаймын.</w:t>
        <w:br/>
        <w:t>Аұшпандар шыңның етегіне жиналды. Бірнешеуі ба-</w:t>
        <w:br/>
        <w:t>сына шықпақ болып өрмелеп көріп еді, табандары тай-</w:t>
        <w:br/>
        <w:t>ғанақтап қайта түсті. Бүйтіп ала алмасын білген соң</w:t>
        <w:br/>
        <w:t>пулеметтерін құрып жіберіп, мені оқтың астына алды.</w:t>
        <w:br/>
        <w:t>Бірақ, пулемет оғының шың басына жетпей, төмен со-</w:t>
        <w:br/>
        <w:t>ғып жатқанын байқадым. Немістер не істерін білмей,</w:t>
        <w:br/>
        <w:t>аласұрып, ерсілі-қарсылы жүріп сенделуде. Екі көздері</w:t>
        <w:br/>
        <w:t>менде. Телміріп қарайды. Мен күлемін.</w:t>
        <w:br/>
        <w:t>- Жауыздар, шыңның түбін тіміскілеңдер! Мені</w:t>
        <w:br/>
        <w:t>алуға өрелерің жетпейді. Көрмейсіңдер ме, сендер ала-</w:t>
        <w:br/>
        <w:t>са да, мен түу биік тұрмын! - деп айқайлаймын.</w:t>
        <w:br/>
        <w:t>Тауып айттым-ау өзім! Олар аласа, мен биікпін! Иә,</w:t>
        <w:br/>
        <w:t>мен биікпін!.. Неше түрлі ой келеді басыма. Неміс оғы</w:t>
        <w:br/>
        <w:t>жетпеген киелі шыңға қызыға қараймын. Қараған са-</w:t>
        <w:br/>
        <w:t>йын өзіне тарта түседі мені ол. Таныс тәрізді. Міне</w:t>
        <w:br/>
        <w:t>қызық, манадан анғармай тұрғаным Оқжетпес, атақты</w:t>
        <w:br/>
        <w:t>Оқжетшпес қой өзіміздің?</w:t>
        <w:br/>
        <w:t>- Ей, дұшпан, бұл Оқжетпес. Бұған сенің оғың</w:t>
        <w:br/>
        <w:t>жетпейді, - деп бар даусыммен айқай салдым.</w:t>
        <w:br/>
        <w:t>Бір нәрсе күтір еткендей болды. Көзімді ашып</w:t>
        <w:br/>
        <w:t>жіберсем, жаралы сол қолымды астыма басып алып-</w:t>
        <w:br/>
        <w:t>пын. Есеңгіреп қалғанымды енді білдім. Шіркін, қиял-</w:t>
        <w:br/>
        <w:t>ай, жүйріксің-ау! Қайда алып кеттің мені сүйрелеп? Ту-</w:t>
        <w:br/>
        <w:t>ған жерім сұлу Көкшенің бауырына да жеткіздің-ау</w:t>
        <w:br/>
        <w:t>мені осы бір аз ғана минутта. О, дүние-ай, қайтадан,</w:t>
        <w:br/>
        <w:t>қайтадан бір көрсем-ау осы түсті. Жүйрік қиялым, жер</w:t>
        <w:br/>
        <w:t>жаннаты Көкшетауға жеткізші тағы бір. Тілдесейін</w:t>
        <w:br/>
        <w:t>Оқжетпес еркемен.</w:t>
        <w:br/>
        <w:t>Оқжетпес! Сен менің ізгі анам едің, мен сенің балаң</w:t>
        <w:br/>
        <w:t>едім. Сенің бауырыңда еркін өмірде асыр салып өсіп</w:t>
        <w:br/>
        <w:t>едім жастайымнан!</w:t>
        <w:br/>
        <w:t>Бақытты жастық шағымды еске түсірдің-ау, Оқжет-</w:t>
        <w:br/>
        <w:t>пес. Сонау бір қызықты тұн көз алдымда. Ай жарық</w:t>
        <w:br/>
        <w:t>еді. Болашақ жарыммен екеуіміз сенің ішығыс жағында,</w:t>
        <w:br/>
        <w:t>Бурабай көлінің жағасында жастық сырын шертіп</w:t>
        <w:br/>
        <w:t>тұрдық. Тұңғыш рет сүйіскеніміз де тап сол түні, тап</w:t>
        <w:br/>
        <w:t>сол сенің етегіңде еді. Ұмытқам жоқ, кенет, артыма, сен</w:t>
        <w:br/>
        <w:t>5-712 65 --</w:t>
        <w:br/>
        <w:t>Мұқан Иманжанов</w:t>
        <w:br/>
        <w:t>суреті еді. Оңаша үйде, қаннен-қаперсіз күлімсіреп тұр</w:t>
        <w:br/>
        <w:t>екен скеуі де.</w:t>
      </w:r>
    </w:p>
    <w:p>
      <w:r>
        <w:t>Ананың өн бойы балқып, түнерген қабағы ашы-</w:t>
        <w:br/>
        <w:t>лып, жабырқаған көңілі жадырап сала берді. Көз ал-</w:t>
        <w:br/>
        <w:t>дында қос шырақ жанып тұргандай, кәрі көзінің жа-</w:t>
        <w:br/>
        <w:t>нары жайнап кетті. Бірақ, бұл тәтті көрініс көп баян-</w:t>
        <w:br/>
        <w:t>дап тұра алмады. Ой ағыны ғазиз баланы көз алдынан</w:t>
        <w:br/>
        <w:t>алысқа әкетті де, кіреуке тартқан жасты көздің</w:t>
        <w:br/>
        <w:t>аясында бұлдырап келіні ғана тұрып қалды... Қайда</w:t>
        <w:br/>
        <w:t>өзі? - деді ана ойланып. Жігітіне кетті ме? Олай бол-</w:t>
        <w:br/>
        <w:t>ғанда несіне отырмын? Барайын мен оларға, көрейін</w:t>
        <w:br/>
        <w:t>мен оларды...</w:t>
        <w:br/>
        <w:t>Ана сыртқа қарай беттей берді де, сәлден кейін өзек</w:t>
        <w:br/>
        <w:t>жарған бір ашы ой түсіп кетті де, кілт тоқтады. Мен</w:t>
        <w:br/>
        <w:t>барған уақытта екеуі құшақтасып отырса қайтемін,</w:t>
        <w:br/>
        <w:t>сүйісіп отырса қайтемін.</w:t>
        <w:br/>
        <w:t>Ана қайтып өз орнына келді. Не де болса таңның</w:t>
        <w:br/>
        <w:t>атуын күтті. «Ертең демалыс күн ғой. Үйінде болар</w:t>
        <w:br/>
        <w:t>әлгісі. Барайын...» деген ойға тірелді.</w:t>
        <w:br/>
        <w:t>Шәріпке жолығып қайтып келе жатқан Назым</w:t>
        <w:br/>
        <w:t>үйіне таянған сайын қысылады, ұялады. «Қалай</w:t>
        <w:br/>
        <w:t>кіремін үйге? Есікті ашады ол, кездеседі. Не деймін</w:t>
        <w:br/>
        <w:t>сонда?» - деп қынжылады. Бірақ, бұл жолы есікті</w:t>
        <w:br/>
        <w:t>іштен ілуді ана ұмытып та кеткен еді. Назым есік алды-</w:t>
        <w:br/>
        <w:t>на келіп, аз уақыт үнсіз тұрды. Содан кейін тұтқасы-</w:t>
        <w:br/>
        <w:t>нан ақырын тартып еді, есік ашыла бастады. Аяғын еп-</w:t>
        <w:br/>
        <w:t>теп басып, төргі үйге өтті. Төсегіне келіп, киімшең</w:t>
        <w:br/>
        <w:t>қисайды.</w:t>
        <w:br/>
        <w:t>Ауыз үйде дөңбекшіп ана жатыр. Келініне барып,</w:t>
        <w:br/>
        <w:t>тіл қатпақ болды да, әлденеден именгендей, батылы</w:t>
        <w:br/>
        <w:t>бармады. Әлден уақытта ақырын орнынан тұрлы.</w:t>
        <w:br/>
        <w:t>Аяғын ептеп басып төргі үйдің есігінен сығалады. На-</w:t>
        <w:br/>
        <w:t>зым төсегінің үстінде әлдебір суреттер мен қағаздарға</w:t>
        <w:br/>
        <w:t>үңіле қарап мұңайып отыр екен.</w:t>
        <w:br/>
        <w:t>Ана іші-бауры елжіреп, аяп кетті. «Қайтсын, өзі де</w:t>
        <w:br/>
        <w:t>қиналады ғой... Жас қой. Жастық, не істетпейді.»</w:t>
        <w:br/>
        <w:t>Қайтып орнына келіп жатты. Ұйқысы үйқы емес.</w:t>
        <w:br/>
        <w:t>Келіні түні бойы көз алдынан кетпеді. Көзі сәл ілінсе</w:t>
        <w:br/>
        <w:t>болды, ол алдына келіп түрады. Кейде ол: «Қош, мен</w:t>
        <w:br/>
        <w:t>кеттім» дегендей болады. Кейде: «Апа, апатай, мен еш-</w:t>
        <w:br/>
        <w:t>қайда да бармаймын» - деп құшақтайды, еркелеп мой-</w:t>
        <w:br/>
        <w:t>нына оралады...</w:t>
        <w:br/>
        <w:t>78</w:t>
        <w:br/>
        <w:t>Мгуқан Иманжанов</w:t>
        <w:br/>
        <w:t>жаққа қарадым бір кезде. Сен бізден көз алмай, күліп</w:t>
        <w:br/>
        <w:t>тұрған сияқтандың.</w:t>
        <w:br/>
        <w:t>- Назым, Оқжетпеске қарашы. Адам сияқты. Алып</w:t>
        <w:br/>
        <w:t>адам сияқты, - дедім. Ол да мені қостап:</w:t>
        <w:br/>
        <w:t>- Рас, адам сияқты екен, - деген еді.</w:t>
        <w:br/>
        <w:t>Сол түн естен кетпестей болып жадымда қалды.</w:t>
        <w:br/>
        <w:t>Қазір де сол есіме түсті.</w:t>
      </w:r>
    </w:p>
    <w:p>
      <w:r>
        <w:t>Ойдан ой туады. Анам, сүйген жарым, кішкентай</w:t>
        <w:br/>
        <w:t>бөбегім түсті есіме. Ай, дүние-ай, ойға түсірмей-ақ</w:t>
        <w:br/>
        <w:t>қоюым еді бұл жайды.</w:t>
        <w:br/>
        <w:t>О, ана, ғазиз аңа! Білемін гой, басқалардан да саған</w:t>
        <w:br/>
        <w:t>ауыр тиетінін бұл қазаның. Әжім түскен маңдайыңнан</w:t>
        <w:br/>
        <w:t>бір сүйе алмай кетті-ау жан балаң. Осы арман сенде де</w:t>
        <w:br/>
        <w:t>барын жақсы білемін, анажан. Мен майданға аттанарда</w:t>
        <w:br/>
        <w:t>көз жасыңды парлатып:</w:t>
        <w:br/>
        <w:t>- Мұратжан, келші, келші маңдайыңнан бір</w:t>
        <w:br/>
        <w:t>иіскейін, - деп төніп бір келдің-ау қасыма. Сеңің сол</w:t>
        <w:br/>
        <w:t>кездегі кейпің. Мені де елжіретіп жібермеді ме. Қит етсе</w:t>
        <w:br/>
        <w:t>көзімнен жас ыршып кеткелі тұрғанын сездің бе екен</w:t>
        <w:br/>
        <w:t>сонда сен. Сезбеген боларсың. Сезетіндей сенде уақыт</w:t>
        <w:br/>
        <w:t>болды ма. Көзіме жас алуды өзім ар көріп және сені</w:t>
        <w:br/>
        <w:t>қатты егіліп жыламасын деп:</w:t>
        <w:br/>
        <w:t>- Қой, неменесін сүйесің. Әлі-ақ қайтып келмейміз</w:t>
        <w:br/>
        <w:t>бе, - деп вагонға кіріп кеттім-ау. Көзің жаутаңдап ва-</w:t>
        <w:br/>
        <w:t>гонға телміре қарап, аянышты бір күймен түрып қалға-</w:t>
        <w:br/>
        <w:t>ның қатты батты жаныма. Осы ағаттығыма қатты</w:t>
        <w:br/>
        <w:t>өкіндім артынан. Басыма қиын-қыстау күндер туғанда</w:t>
        <w:br/>
        <w:t>ылғи есіме осы ой келетін болды менің.</w:t>
        <w:br/>
        <w:t>- Неге, неге ғана ана мауқын басқызбадым! Өзім</w:t>
        <w:br/>
        <w:t>неге сүймедім! Осы ой мені көп қинады, осы ой мені</w:t>
        <w:br/>
        <w:t>қазір де қинап отыр. Қайран қарт анам, сені аяп, бір</w:t>
        <w:br/>
        <w:t>сені аяп еткен ісім еді бұл. Білдің бе екен оны? Әлде</w:t>
        <w:br/>
        <w:t>көңіліңде түйткіл болып қалды ма екен сол жолғым.</w:t>
        <w:br/>
        <w:t>Білсем шіркін! Білсем-ау сенің дәл сол минутта қандай</w:t>
        <w:br/>
        <w:t>ойда қалғаныңды. Айналайын анажан, кешір, құлы-</w:t>
        <w:br/>
        <w:t>ныңның ағаттық ісін!..</w:t>
        <w:br/>
        <w:t>Манадан бері көз жасын мөлт-мөлт төгіп отырған</w:t>
        <w:br/>
        <w:t>апа осы араға келгенде шыдай алмай:</w:t>
        <w:br/>
        <w:t>- Қайран, құлыным-ай! - деп лаусын шығарып</w:t>
        <w:br/>
        <w:t>жіберді. Менің көзім ананың көзіне түсті. Ауыр қайғы</w:t>
        <w:br/>
        <w:t>үстінде ана көзін аңғарғаным осы еді... Көкіректі жар-</w:t>
        <w:br/>
        <w:t>66</w:t>
        <w:br/>
        <w:t>Мұқан Иманжанов</w:t>
        <w:br/>
        <w:t>жайнап Жүніс алдында еркелі бір пішінмен сылаң қағып</w:t>
        <w:br/>
        <w:t>түр екен. Келінінен ерекше бір жәйлары жүз керіп өн</w:t>
        <w:br/>
        <w:t>бойы балқып, тамашалай қараған еді. Қараған сайын</w:t>
        <w:br/>
        <w:t>құмартып, тоймастай, бір шырын өмірді көріп седі екі</w:t>
        <w:br/>
        <w:t>жастың күлімдеген көзінен. Бойын аналық мақтаныш</w:t>
        <w:br/>
        <w:t>билеп, ішінен інүкіршілік еткен де:</w:t>
        <w:br/>
        <w:t>- Өмірін үзақ қыл екеуінің, жаппар ием, - деп</w:t>
        <w:br/>
        <w:t>тілеген.</w:t>
        <w:br/>
        <w:t>Сол бір көрініс ана көкірегінде сақталып қала бер-</w:t>
        <w:br/>
        <w:t>ген. Ана содан кейін келінінің көзінен ондай отты</w:t>
        <w:br/>
        <w:t>көрген емес-ті. Оның топшылауынша, сол от сөнген</w:t>
        <w:br/>
        <w:t>тәрізді еді. Әлдеқалай көзіне көзі түскенде от орнына</w:t>
        <w:br/>
        <w:t>қара көздің аясында іркіліп тұрған жасты көретін.</w:t>
      </w:r>
    </w:p>
    <w:p>
      <w:r>
        <w:t>Ал бүтін ше? Бүгін басқаша. Бүгін сонау естен</w:t>
        <w:br/>
        <w:t>кетпейтін қуаныш отын, жастық отын көріп отыр.</w:t>
        <w:br/>
        <w:t>- Назым, - делі ана, - немене сабағыңды бітірдім</w:t>
        <w:br/>
        <w:t>дейсің бе?</w:t>
        <w:br/>
        <w:t>Иә, бітірдім институтты.</w:t>
        <w:br/>
        <w:t>- Енді қайда бет алғалы тұрсың?</w:t>
        <w:br/>
        <w:t>Келіні таңданғандай енесінің бетіне қарады. Осы</w:t>
        <w:br/>
        <w:t>арада қалдыратын болғанын мұнан бұрын да өзіне айт-</w:t>
        <w:br/>
        <w:t>қан емес пе едім. Білмейтін кісіше қайталап сұрап отыр-</w:t>
        <w:br/>
        <w:t>ғаны несі деп ойлады да:</w:t>
        <w:br/>
        <w:t>- Осында қаламын да, - деді көңілсіз пішінмен.</w:t>
        <w:br/>
        <w:t>- Жоқ, мұнда қалмайсың. Елге барамыз. Ағайын-</w:t>
        <w:br/>
        <w:t>туманың арасында болғаным жөн.</w:t>
        <w:br/>
        <w:t>- Апатай, ол не дегенің. Қалада тұрған жақсы. Ел</w:t>
        <w:br/>
        <w:t>дегенмен онда да ет жақын шамалы ғой.</w:t>
        <w:br/>
        <w:t>- Құдайдан қорықсаң, ақ шашты сыйласаң ересің,</w:t>
        <w:br/>
        <w:t>әйтпесе, осында қала бересің. Ал, мен елге кетуге бел</w:t>
        <w:br/>
        <w:t>байладым. Қазір барып жұмыстан шығамын. Ендігісін</w:t>
        <w:br/>
        <w:t>өзің білесің, - деді ана келте қайырып.</w:t>
        <w:br/>
        <w:t>Мұнша шұғыл кеткенін ана алғашқыда өзі де аңғар-</w:t>
        <w:br/>
        <w:t>мады. Әлде бір асау сезім: «Айт, кесіп айт», - деп тұр-</w:t>
        <w:br/>
        <w:t>ғандай болды да, ондың алды-артын жиғызбады. Бірақ,</w:t>
        <w:br/>
        <w:t>артынша тағы да бір ой: «Неге мұнша морт кеттің, өмірі</w:t>
        <w:br/>
        <w:t>жүз шайыспаған келініңнің көңліне қарасаң нететін</w:t>
        <w:br/>
        <w:t>еді», -- деп тұрған тәрізденді. Ана дереу орнынан тұрды</w:t>
        <w:br/>
        <w:t>да, фабрикаға жөнелді.</w:t>
        <w:br/>
        <w:t>Назым міз бақпай тұрып қалды. Төбесінен біреу</w:t>
        <w:br/>
        <w:t>суық су құйып жібергендей өне бойы мұздап, тітіреп</w:t>
        <w:br/>
        <w:t>кетті.</w:t>
        <w:br/>
        <w:t>70</w:t>
        <w:br/>
        <w:t>Мұқан Иманжанов</w:t>
        <w:br/>
        <w:t>дерді, әбден сағындым! Осы үш күнде үш жылдап бері</w:t>
        <w:br/>
        <w:t>көрмегендеймін. Бір ғана, бір ғана көрсем сендерді!</w:t>
        <w:br/>
        <w:t>Бірді айтып бірге кетуімді қарашы. Не жазбақшы бо-</w:t>
        <w:br/>
        <w:t>лып едім әлгіде? Ұмытып қалсам қайтесің! Мына қанас-</w:t>
        <w:br/>
        <w:t>та енді екі-үш күн отырсам, ақылымнан алжасармын,</w:t>
        <w:br/>
        <w:t>тегі... Айтпақшы, кім жеңді деген сұрақ екен-ау менің</w:t>
        <w:br/>
        <w:t>ойымнан шықпай жатқан.</w:t>
        <w:br/>
        <w:t>- Сен жеңдің дейді тағы ұжданым. Осынша азап</w:t>
        <w:br/>
        <w:t>көрсең де дұшпанға сырыңды бермедің, сыр алмай қой-</w:t>
        <w:br/>
        <w:t>маймын деп екіленген жау мұқады. Енді құтылғанша</w:t>
        <w:br/>
        <w:t>асық болып отыр сенен. Ар-намысты кеудеңе берік сақ-</w:t>
        <w:br/>
        <w:t>тап, бас имеген бойың өлім құшағына кіріп отырсың,</w:t>
        <w:br/>
        <w:t>мұның аты жеңген емей немене, отан солдаты!</w:t>
      </w:r>
    </w:p>
    <w:p>
      <w:r>
        <w:t>Отан солдаты!.. Қандай тамаша, қандай әсерлі сөз!..</w:t>
        <w:br/>
        <w:t>Жеңдім бе, жеңілдім бе айту қиын! Жә, оған төреші</w:t>
        <w:br/>
        <w:t>болмаймын. Табылар оның төрешісі. Сол айтар кейін.</w:t>
        <w:br/>
        <w:t>Көңіл шіркінге тән серік бола алмайтын ба еді</w:t>
        <w:br/>
        <w:t>мұндайда, оны кім білген. Көңіл болса қияға талпына-</w:t>
        <w:br/>
        <w:t>ды, бар әлемді бір ғана құшағына сыйғызғысы келеді.</w:t>
        <w:br/>
        <w:t>Ал, тән от болып жанып, минут сайын әлсіреп барады.</w:t>
        <w:br/>
        <w:t>Қарындаш ұстаған қолым да қалтырап, жазгысы</w:t>
        <w:br/>
        <w:t>келмейді. Басым айналып, көзім қарауыта береді.</w:t>
        <w:br/>
        <w:t>Тағы да көзім бұлдырап, түк көрмей кетті... Әлде-</w:t>
        <w:br/>
        <w:t>кімдер сөйлескендей болды. Аяқтың тықыры құлаққа</w:t>
        <w:br/>
        <w:t>шалынды. Жендеттер ғой тағы да азаптауға келе жат-</w:t>
        <w:br/>
        <w:t>қан. Сау тамтығы қалмаған жаралы денеме тағы да</w:t>
        <w:br/>
        <w:t>әңгір таяқ ойнайды. Бәрінен де бұрын жазғызбай</w:t>
        <w:br/>
        <w:t>қоятыны жаман болды-ау! Бірер сағат азаптайды, одан</w:t>
        <w:br/>
        <w:t>кейін кемінде екі-үш сағат ессіз жатуым қақ. Сонымен,</w:t>
        <w:br/>
        <w:t>дарға асылатын уақыт жетеді!..</w:t>
        <w:br/>
        <w:t>Жүрегім алып ұшып барады ғой, қуанам ба! Шын</w:t>
        <w:br/>
        <w:t>ба, дариға, шын ба, достарымның даусы естіледі ғой!</w:t>
        <w:br/>
        <w:t>Азат болам! Бұгалығың талқандалады, фашист! Жату</w:t>
        <w:br/>
        <w:t>қайда мұндайда, орнымнан ұшып тұрдым да, есік</w:t>
        <w:br/>
        <w:t>жаққа жүгірдім. Қызықты қараңыз, темір қақпа шалқа-</w:t>
        <w:br/>
        <w:t>сынан ашыллы. Бірақ алдым толған жау. Достарымның</w:t>
        <w:br/>
        <w:t>даусы тек алыстан талып келіп естіледі. Мен соларға</w:t>
        <w:br/>
        <w:t>қарай ұмтыламын. Немістер кимелеп, жолымды</w:t>
        <w:br/>
        <w:t>кескестейді. Байламақ болып бас салды мені. Шыны-</w:t>
        <w:br/>
        <w:t>мен-ақ, өлгенім бе деп ойладым. Өкпем аузыма тығылса</w:t>
        <w:br/>
        <w:t>да бар күшімді жиып ілгері қарай жұлқындым. Осы</w:t>
        <w:br/>
        <w:t>кезде алдымнан көкке шаншылған найза тас тап бола</w:t>
        <w:br/>
        <w:t>64</w:t>
        <w:br/>
        <w:t>Ақмоншақ</w:t>
        <w:br/>
        <w:t>дай тас бауыр жан едің! Білмейсің ғой қыз жанын. Әйтпе-</w:t>
        <w:br/>
        <w:t>се, бүйтер ме едің. О, жоқ, төзе алмадым. Назым! Маған</w:t>
        <w:br/>
        <w:t>кедергі болған сол Назым. Соның ызасынан булықтым да,</w:t>
        <w:br/>
        <w:t>кеше тігін фабрикасына барып, енесіне бәрін де, бәрін де</w:t>
        <w:br/>
        <w:t>айттым. Сенің жататын бөлмеңе дейін айттым. Шыдай</w:t>
        <w:br/>
        <w:t>алмадым. Айттым, айттым! Енді олар көшкелі жатыр</w:t>
        <w:br/>
        <w:t>дейді, ақырында, күйеуі өлген әйелдің жұртында қалдың,</w:t>
        <w:br/>
        <w:t>сері жігіт, шоқ, шоқ!</w:t>
        <w:br/>
        <w:t>Күлше».</w:t>
        <w:br/>
        <w:t>Р. 5. Мен десең жолық бүгін. Содан кейін, мүмкін,</w:t>
        <w:br/>
        <w:t>көрісе де алмаспыз.</w:t>
        <w:br/>
        <w:t>Кешір, Шәріпжан. Ашу үстінде не жазғанымды өзім</w:t>
        <w:br/>
        <w:t>де білмеймін».</w:t>
        <w:br/>
        <w:t>Бұл хатта Шәріп үшін ешбір жаңалық жоқ еді.</w:t>
        <w:br/>
        <w:t>Мұнан бұрын осы сарындас сөзді хат жазып отырған</w:t>
        <w:br/>
        <w:t>қыздан естігенді. Жалғыз-ақ оның қытығына тиген</w:t>
        <w:br/>
        <w:t>«ақырында күйеуі өлген әйелдің жұртында қалдың</w:t>
        <w:br/>
        <w:t>сері жігіт!» деген сөз болды. Ол хаттың осы жерін қай-</w:t>
        <w:br/>
        <w:t>та-қайта оқыды. Оқыған сайын намысына инедей</w:t>
      </w:r>
    </w:p>
    <w:p>
      <w:r>
        <w:t>қадалды. «Жоқ, ешкімге де күлкі бола алмаспын!» -</w:t>
        <w:br/>
        <w:t>деді ішінен.</w:t>
        <w:br/>
        <w:t>Оның көз алдына Назым келді. Кешегі кездескені</w:t>
        <w:br/>
        <w:t>елестеді. Дәл осы үйде, осы арада сырласып тұрын еді</w:t>
        <w:br/>
        <w:t>онымен. Сонда Назым:</w:t>
        <w:br/>
        <w:t>- Не істедік, Шәріп-ау? - деп қара көзін бір</w:t>
        <w:br/>
        <w:t>төңкеріп, сырт айнала берген. Шәріп оны уатып, құша-</w:t>
        <w:br/>
        <w:t>ғына алып, бетіне бетін тақап біраз үнсіз тұрған еді.</w:t>
        <w:br/>
        <w:t>Жарып өрген мойылдай қара шашын ақырын ғана си-</w:t>
        <w:br/>
        <w:t>пап, ойлы пішінмен наздана қараған Назым оны алға-</w:t>
        <w:br/>
        <w:t>шқы рет көргендей таңдандырған. Неткен әдемі, негкен</w:t>
        <w:br/>
        <w:t>сүйкімді кескін еді!</w:t>
        <w:br/>
        <w:t>- Назымжан, қарасам көзім тояр емес саған, - деген</w:t>
        <w:br/>
        <w:t>Шәріп күлімсіреп.</w:t>
        <w:br/>
        <w:t>- Сондай сөзді айту саған жараспайды, қойшы.</w:t>
        <w:br/>
        <w:t>Ол әлі сәби сияқты, ойы да, тілегі де жас адам. Бо-</w:t>
        <w:br/>
        <w:t>йына біткен балалық тәтті мінез, биязылық, иба оған</w:t>
        <w:br/>
        <w:t>сондай келісетін еді.</w:t>
        <w:br/>
        <w:t>Мұны Шерін бүгін ғана емес, сан рет аңғарған.</w:t>
        <w:br/>
        <w:t>Сондай асыл жанға мін тағады, қорлайды хат жаз-</w:t>
        <w:br/>
        <w:t>ғаң қыз. «Сонда, сонда, - деді Шәріп ойланып, -</w:t>
        <w:br/>
        <w:t>75 -</w:t>
        <w:br/>
        <w:t>Ақмоншақ</w:t>
        <w:br/>
        <w:t>жар сүй, қызық өмір сүр, қызмет ет. Артыңа із қалдыр,</w:t>
        <w:br/>
        <w:t>ұрпақ қалдыр.</w:t>
        <w:br/>
        <w:t>Қарт ұстазың саған осыны тілейді.</w:t>
        <w:br/>
        <w:t>Қарт оқытушының сөзі Назымды көп ойландырды.</w:t>
        <w:br/>
        <w:t>Кейін ой дүниесіне бір өзгеріс туа бастаған тәрізденді.</w:t>
        <w:br/>
        <w:t>Назым бұл құбылысты алғашқыда өзі де сезбей қалды.</w:t>
        <w:br/>
        <w:t>Жүректе сөнді деп жүрген жастық оты өзінің кезегі</w:t>
        <w:br/>
        <w:t>келгенде қайта лаулады. Бұрын айналасында не болып</w:t>
        <w:br/>
        <w:t>жатқанын аңғармайтын ол өмірге зер сала қарайтын</w:t>
        <w:br/>
        <w:t>болды. Қараған сайын көңіл тоқтарлық, көзтартарлық</w:t>
        <w:br/>
        <w:t>қызық көрді. Ең аяғы, көктемнің әсем күнінен қорек</w:t>
        <w:br/>
        <w:t>алып, гүлдеп келе жатқан гүл-бәйшешек, ағаштар да</w:t>
        <w:br/>
        <w:t>оның көз алдына тіршілікті елестетті. Өз үйінің терезесі</w:t>
        <w:br/>
        <w:t>алдында қураған кәрі терек болушы еді. Оның да</w:t>
        <w:br/>
        <w:t>көктеп келе жатқанына көзі түсті. Осының бәрі тегін</w:t>
        <w:br/>
        <w:t>емес сияқтанды. Бір өмір кетсе, оның орныпа екінші</w:t>
        <w:br/>
        <w:t>өмір келеді. Екі шетіне көз жеткісіз, тізбектелген ұзақ</w:t>
        <w:br/>
        <w:t>бір керуен...</w:t>
        <w:br/>
        <w:t>Бұл ой, әсіресе, жиыннан, сауық кештерден қайт-</w:t>
        <w:br/>
        <w:t>қанда айрықша түсетін болды оған. Екі-екіден қолтық-</w:t>
        <w:br/>
        <w:t>тасқан сүйген жандар, олардың өзара айтқан әзіл-на-</w:t>
        <w:br/>
        <w:t>здары, сүйкімді күлкілері қатты әсер етеді, ой салады,</w:t>
        <w:br/>
        <w:t>оның да сүйгенімен солардай сыр шшерткісі, тәтті қиял-</w:t>
        <w:br/>
        <w:t>ды бөлісіп, назданғысы келеді. Осындайда жайшылықта</w:t>
        <w:br/>
        <w:t>аңғармайтын жалғыздық түседі басына. Қыз-келіншек</w:t>
      </w:r>
    </w:p>
    <w:p>
      <w:r>
        <w:t>достары мұндай минутта оның ойын бөле алмайды.</w:t>
        <w:br/>
        <w:t>Бұлар қаншама жақын көрінсе де сүйген адамның орны</w:t>
        <w:br/>
        <w:t>бөлек болады да тұрады. Кейде олар сүйгендерімен</w:t>
        <w:br/>
        <w:t>кететін кездер де болыл қалалы. Мүндайда ой деген</w:t>
        <w:br/>
        <w:t>қаптап, толас бермей кетеді. іші пысады, жас жүрек</w:t>
        <w:br/>
        <w:t>алып-ұшып, жан серік іздейді...</w:t>
        <w:br/>
        <w:t>Жүректің терең түбіне орнаған қайғыны өмірге</w:t>
        <w:br/>
        <w:t>ұмтылған жарқын ой бірте-бірте ығыстырып шығара</w:t>
        <w:br/>
        <w:t>берді. Осының аяғы Назымды үлкен бір өзгеріске</w:t>
        <w:br/>
        <w:t>жеткізді. Алғашқы махаббат қайғымен бірге ығысып,</w:t>
        <w:br/>
        <w:t>жаңа махаббатқа жол берді. Ол жар сүйді. Иә, жар</w:t>
        <w:br/>
        <w:t>сүйді. Жаңа махаббат басталды. Бұған Назым алғашқы-</w:t>
        <w:br/>
        <w:t>да мойынсынбай, әшейін бір жай нәрсе деп қарады.</w:t>
        <w:br/>
        <w:t>Бірақ, келе-келе зорайганын, алғашқы махаббаттың са-</w:t>
        <w:br/>
        <w:t>ғымдай бұлдырап үмыт болып бара жатқанын сезді...</w:t>
        <w:br/>
        <w:t>Кей күндері:</w:t>
        <w:br/>
        <w:t>- Мұным не? Жүніс қайда? - деп қынжылатын.</w:t>
        <w:br/>
        <w:t>73</w:t>
        <w:br/>
        <w:t>Ақмоншақ</w:t>
        <w:br/>
        <w:t>ған ауыр қайғы, теңіздей түпсіз терең қайғы аядай</w:t>
        <w:br/>
        <w:t>көздің аумағына сыйып тұрғанын көрдім-ау! Бәрін,</w:t>
        <w:br/>
        <w:t>бәрін де айқын баяндап тұрды жасқа толған екі көз.</w:t>
        <w:br/>
        <w:t>Көз, қайғылы ана көзі, бұдан аянышты не бар екен!..</w:t>
        <w:br/>
        <w:t>- Оқы, оқи бер, шырағым, - деді ана әлден уақыт-</w:t>
        <w:br/>
        <w:t>тан кейін.</w:t>
        <w:br/>
        <w:t>Егіліп барамын ғой! Сабыр етуім керек. Қайтейін,</w:t>
        <w:br/>
        <w:t>ойламасқа шарам жоқ. Жас жарым қалып барады ар-</w:t>
        <w:br/>
        <w:t>тымда, оны ойламай қалай тұра алармын. Онымен</w:t>
        <w:br/>
        <w:t>өткізген тәтті күндер, бақытты күндерді есіме қайтып</w:t>
        <w:br/>
        <w:t>алмаймын. Қолында қаршадай перзентім қалып бара-</w:t>
        <w:br/>
        <w:t>ды. Оны қалай ойламаймын. Ойында түк жоқ, дәл осы</w:t>
        <w:br/>
        <w:t>минутта, екі анасының ортасында томпаңдап жүгіріп</w:t>
        <w:br/>
        <w:t>жүр-ау. Әкең қайда, байғұс бала? Қандай халде жатқа-</w:t>
        <w:br/>
        <w:t>нын білесің бе сен? Таныр ма едің көрсең? Танымас едің.</w:t>
        <w:br/>
        <w:t>Шошып кетер едің дәл қазіргі түрімнен.</w:t>
        <w:br/>
        <w:t>Бәрін айт та бірін айт, қайран апа қайғысын айтсаң-</w:t>
        <w:br/>
        <w:t>шы. Рас, балаға да, жарға да оңай тимейтінін білемін</w:t>
        <w:br/>
        <w:t>бұл қайғының. Қайғырар да, қамығар да, еске алып</w:t>
        <w:br/>
        <w:t>мені жылар да олар, бірақ жас қой. Жастықтың өзіне</w:t>
        <w:br/>
        <w:t>тән заңы бар. Күндердің күні болғанда ұмытар мен ту-</w:t>
        <w:br/>
        <w:t>ралы қайғыны. Ал ана, ғазиз ана ұмыта алмайды бала-</w:t>
        <w:br/>
        <w:t>сын. Оның жүрегіне шемен болып қатқан қайғы мұзы</w:t>
        <w:br/>
        <w:t>ешқашан жібір мс. Ботасынан айрылған боз інгендей</w:t>
        <w:br/>
        <w:t>боздап, қайғының тұғырында сол ана қалады...</w:t>
        <w:br/>
        <w:t>Тықыр естіледі. Өлім сағаты шынымен-ақ болып</w:t>
        <w:br/>
        <w:t>қалғаны ма! Асығу керек Талай нәрсе айтпақ болып</w:t>
        <w:br/>
        <w:t>қолыма қарындаш алып едім, түк айта алмаған сияқ-</w:t>
        <w:br/>
        <w:t>тымын.</w:t>
        <w:br/>
        <w:t>Кот болыңдар, достарым, қадірлес құрбыларым,</w:t>
        <w:br/>
        <w:t>сендер туралы сырымды айта алмай барамын. Міне, ты-</w:t>
        <w:br/>
        <w:t>қыр таялып қалды. Немістің ағаш ұлтанды ботинкасы-</w:t>
      </w:r>
    </w:p>
    <w:p>
      <w:r>
        <w:t>ның тарсылы анық естіле бастады. Төнді ажал... Жә,</w:t>
        <w:br/>
        <w:t>қайғы, менен аулақ кет! Кездейсоқта машинаның асты-</w:t>
        <w:br/>
        <w:t>на түсіп, бостан-бос өліп кеткен жан емеспін мен! Елім,</w:t>
        <w:br/>
        <w:t>жерім, халқым үшін жауға қарсы азаматша күресіп,</w:t>
        <w:br/>
        <w:t>азаматша қаза болып отырмын. Ұлы істің құрбаны бо-</w:t>
        <w:br/>
        <w:t>Аудың өзі ұлылық дер едім мен. Ендеше, өлгеніме</w:t>
        <w:br/>
        <w:t>өкінбеймін де! Кеудемді көкке көтеріп, ажалды сықақ</w:t>
        <w:br/>
        <w:t>етіп, жау алдында күліп тұрыл өлеміш!..</w:t>
        <w:br/>
        <w:t>Бәріміз де үнсіз отырып қалдық. Әлден уақытта:</w:t>
        <w:br/>
        <w:t>- Бір жамағайынымыздың майданнан қайтқан бала-</w:t>
        <w:br/>
        <w:t>67</w:t>
        <w:br/>
        <w:t>Ақмоншақ</w:t>
        <w:br/>
        <w:t>сыраға бір қандыр, содан кейін қаңдай тақырыпта</w:t>
        <w:br/>
        <w:t>сөйлесемін десең де, мен әзірмін.</w:t>
        <w:br/>
        <w:t>Шәріп күліп, киінуге кірісті. Құрмаш бөлме ішінде</w:t>
        <w:br/>
        <w:t>ерсілі-қарсылы жүре бастады. Сәлден соң терезе алды-</w:t>
        <w:br/>
        <w:t>на барып, көшеге қарап тұрды да, шошынып:</w:t>
        <w:br/>
        <w:t>- Өлтірді-ау байғұсты, - деп айқайлап жіберді.</w:t>
        <w:br/>
        <w:t>Сөйтті де, ашық тұрған терезеден қарғып түсіп, сыртқа</w:t>
        <w:br/>
        <w:t>жүгірді. Шәріп те тысқа үңілді...</w:t>
        <w:br/>
        <w:t>4</w:t>
        <w:br/>
        <w:t>Ана фабрикадан кеш қайтты. Неге екені белгісіз,</w:t>
        <w:br/>
        <w:t>барған жұмысы тез бітсе де, ұзақ жүріп қалды. Оған</w:t>
        <w:br/>
        <w:t>мұндағының бәрі де ерекше әсем көрінді бүгін.</w:t>
        <w:br/>
        <w:t>Бәрінен де бұрын өзімен істес болған тігіншілерді</w:t>
        <w:br/>
        <w:t>қимады. Үйреніскен осыларды тастап, жылы орнымды</w:t>
        <w:br/>
        <w:t>суытып қайда барамын деген ойға да келді. Әсіресе,</w:t>
        <w:br/>
        <w:t>ана ойына үлкен қозғау салған ақырғы минут болды.</w:t>
        <w:br/>
        <w:t>Цехқа кіріп:</w:t>
        <w:br/>
        <w:t>- Жұмыстан шықтым, көшетін болдым колхозға.</w:t>
        <w:br/>
        <w:t>Қош болыңдар бәрің де, деуі-ақ мұң екен, тігіншілер:</w:t>
        <w:br/>
        <w:t>Бірі әже, бірі апа, бірі мамалап, ананы қоршап алды.</w:t>
        <w:br/>
        <w:t>«Не деген жақсы адамдар еді өздері» деп ойлады</w:t>
        <w:br/>
        <w:t>ана. Бәрінен де директор баланы айтсаңшы, өзінің ту-</w:t>
        <w:br/>
        <w:t>ған анасындай мені құрметтеп:</w:t>
        <w:br/>
        <w:t>- Ең болмаса биылша болыңыз, өзіңізді курортқа,</w:t>
        <w:br/>
        <w:t>демалыс үйіне жіберейік, - деп отырып алмады ма!</w:t>
        <w:br/>
        <w:t>Не деген жақсы адам директор бала! Қиын күнде</w:t>
        <w:br/>
        <w:t>қандай көмектесті ол маған...</w:t>
        <w:br/>
        <w:t>Ананың көз алдына фабриканың комсомол ұйымы-</w:t>
        <w:br/>
        <w:t>ның секретары Петров, жас жұмысшылар: Абдолла,</w:t>
        <w:br/>
        <w:t>Жібек, Гриша, пионер Есентай келді. Ананы қимағап-</w:t>
        <w:br/>
        <w:t>дай, бәрі де мұңайып тұрған тәрізді. Қандай жақсы ба-</w:t>
        <w:br/>
        <w:t>лалар! Осылардың бәрі де ананың үйіне сан рет келіп,</w:t>
        <w:br/>
        <w:t>қолқабысын тигізіп, қамқорлық жасап отырмады ма...</w:t>
      </w:r>
    </w:p>
    <w:p>
      <w:r>
        <w:t>Кенет, ананың есіне дәрігер жігіт түсті. Ол ана</w:t>
        <w:br/>
        <w:t>көзіне тым сүйкімсіз болып елестеді. Міне, бұл жаман</w:t>
        <w:br/>
        <w:t>адам. Қандай анадан туды екен сол неме... Мүмкін, ол</w:t>
        <w:br/>
        <w:t>да жақсы адам шыгар. Көрмей тон пішпес болар. Қай-</w:t>
        <w:br/>
        <w:t>дам... Біле алмаймын.</w:t>
        <w:br/>
        <w:t>Ана орнынан түрып төргі бөлмеге беттеді. Есік ашып</w:t>
        <w:br/>
        <w:t>қалған бетте онын көзі төр алдында ілулі тұрған үлкен</w:t>
        <w:br/>
        <w:t>суретке түсті. Бұл баласы мен келінінің бірге түскен</w:t>
        <w:br/>
        <w:t>77-7”</w:t>
        <w:br/>
        <w:t>Мұқан Иманжанов</w:t>
        <w:br/>
        <w:t>Шофермен екеуі ананы көтеріп машинаға салды.</w:t>
        <w:br/>
        <w:t>Одан кейін Құрмашқа қарап:</w:t>
        <w:br/>
        <w:t>- Ауруханаға кеттім. Баққа, мүмкін, кешке шығар-</w:t>
        <w:br/>
        <w:t>мыз, - деді.</w:t>
        <w:br/>
        <w:t>5</w:t>
        <w:br/>
        <w:t>Ана операция бөлмесінде. Кезекші дәрігер:</w:t>
        <w:br/>
        <w:t>- Іштей қансыраған. Дереу қан құйып, операция</w:t>
        <w:br/>
        <w:t>жасамаса өледі, - деп мазасызданып тұр.</w:t>
        <w:br/>
        <w:t>Ананың қаны тексерілді.</w:t>
        <w:br/>
        <w:t>- Қан жоқ, қан жоқ.! - деді бір сестра тұрып. - Қан</w:t>
        <w:br/>
        <w:t>құятын ауруханаға апару керек.</w:t>
        <w:br/>
        <w:t>Ана бозарып әлі бітіп бара жатты. Бұл қалпында</w:t>
        <w:br/>
        <w:t>енді аз жатса, өліп кететініне Шәріптің де, кезекші</w:t>
        <w:br/>
        <w:t>дәрігердің де көзі айқын жетті. «Жоқ, адам өлуге тиіс</w:t>
        <w:br/>
        <w:t>емес». Осыны ғана ойлаған Шәріп:</w:t>
        <w:br/>
        <w:t>- Менің қанымды алыңдар, группасы дұрыс келеді.</w:t>
        <w:br/>
        <w:t>Бол, болыңдар! - деді.</w:t>
        <w:br/>
        <w:t>Жас жанның ыстық қаны әлсіреп, бітіп бара жатқан</w:t>
        <w:br/>
        <w:t>кәрі денеге шымырлап сіңген сайын, өмір кең құшағын</w:t>
        <w:br/>
        <w:t>анаға қайта ашып, тіршілік, үміт дүниесін жақындатып</w:t>
        <w:br/>
        <w:t>алып келе жатты...</w:t>
        <w:br/>
        <w:t>- Қайдамын, Назымжан, қайдамын мен? - деп</w:t>
        <w:br/>
        <w:t>күбірледі ана әлден уақытта.</w:t>
        <w:br/>
        <w:t>Өз кабинетіне барып, едәуір уақыттан кейін қайта</w:t>
        <w:br/>
        <w:t>оралған Шәріпке сестра:</w:t>
        <w:br/>
        <w:t>-- Сізді іздеді, - деді.</w:t>
        <w:br/>
        <w:t>- Мені қайдан біледі екен?</w:t>
        <w:br/>
        <w:t>- Ол есін жиғаннан кейін жағдайды сұрастыра бас-</w:t>
        <w:br/>
        <w:t>тады. Біз оған сіздің еткен жақсылығыңызды түгел айт-</w:t>
        <w:br/>
        <w:t>тық.</w:t>
        <w:br/>
        <w:t>Шәріп ананың қасына келді.</w:t>
      </w:r>
    </w:p>
    <w:p>
      <w:r>
        <w:t>- Әлгі балаңыз осы, - деді кезекші дәрігер анаға.</w:t>
        <w:br/>
        <w:t>Келші, балам, жаныма келші... Жүзің жылы екен,</w:t>
        <w:br/>
        <w:t>ұлым.</w:t>
        <w:br/>
        <w:t>Көзіңнен бір жарық сәуле көрдім ғой... Менің де дәл</w:t>
        <w:br/>
        <w:t>өзіндей ұлым бар еді, - деді де, кемсеңдеп аржағын</w:t>
        <w:br/>
        <w:t>айта алмады.</w:t>
        <w:br/>
        <w:t>Дәл асы кезде өңі құп-қу болып Назым кіріп келді.</w:t>
        <w:br/>
        <w:t>Ол келген бетінде: ;</w:t>
        <w:br/>
        <w:t>- Апа, апатай, - деп ананы құшақтай алды. Апа</w:t>
        <w:br/>
        <w:t>еміреніш:</w:t>
        <w:br/>
        <w:t>80</w:t>
        <w:br/>
        <w:t>Ақмоншақ</w:t>
        <w:br/>
        <w:t>Уақыт жылжып өтіп жатыр. Жеті түнде, онаша үйде</w:t>
        <w:br/>
        <w:t>күніреніп біз отырмыз. Қашан атады таң?.. Міне, ол</w:t>
        <w:br/>
        <w:t>мәлт-мөлт тамған көз жасын сүртті де, маған бұрылды.</w:t>
        <w:br/>
        <w:t>- Жаным, Жанна! Шынымен-ақ аңырап қалғаным</w:t>
        <w:br/>
        <w:t>ба? - деді көз жасын парлатып.</w:t>
        <w:br/>
        <w:t>Жүрегімді солқ еткізді Жанна деген жалғыз сөз.</w:t>
        <w:br/>
        <w:t>Жаннат демей, Жанна деді-ау ол мені. Жайшылықта</w:t>
        <w:br/>
        <w:t>айтпайтын бұл есім аузына қайдан түсті екен? Әлде</w:t>
        <w:br/>
        <w:t>Бәубегім сүйіп қойған ат жүрегіне жақын сезілді ме дәл</w:t>
        <w:br/>
        <w:t>қазір?.. Қайран Бәубек!..</w:t>
        <w:br/>
        <w:t>Менің ауыр ойға шомғанымды аңғарды ма, әлде</w:t>
        <w:br/>
        <w:t>жүрегін қарс айырған қайғыны сыртқа шығармақ бол-</w:t>
        <w:br/>
        <w:t>ды ма:</w:t>
        <w:br/>
        <w:t>- Шынымен-ақ аңырап қалғаным ба? - дегенді тағы</w:t>
        <w:br/>
        <w:t>айтты. Бұл сөзді неге айта беретіні маған аян. Зілдей</w:t>
        <w:br/>
        <w:t>ауыр қайғы бар жүрегін қайғыдан да ауыр ой басқан.</w:t>
        <w:br/>
        <w:t>Достық қарыз туралы ойлап көргендеріңіз бар ма. Ой-</w:t>
        <w:br/>
        <w:t>лап көрген кісі мұның жайын жақсы біледі.</w:t>
        <w:br/>
        <w:t>Дос өлді. Енді ол жоқ. Ендеше достықтың да өлгені</w:t>
        <w:br/>
        <w:t>ғой. Жоқ, жоқ, достық өлмейді! Қалайша? Бұл әншейін</w:t>
        <w:br/>
        <w:t>қимағандықтан айтылған сөз емес пе? Егер олай болма-</w:t>
        <w:br/>
        <w:t>са, сол достықты әрдәйім айқын бейнелеп отыратын</w:t>
        <w:br/>
        <w:t>өмірде бір белгі болса керек қой. Ол қандай белгі?.</w:t>
        <w:br/>
        <w:t>Оның жасқа толған қара көзі маған осы ойды аңғар-</w:t>
        <w:br/>
        <w:t>тады.</w:t>
        <w:br/>
        <w:t>- Жаным, Жанна, - деді ол кенет сергіп кеткендей</w:t>
        <w:br/>
        <w:t>болып, - Бәубек марқұмның өлім туралы жазған бір</w:t>
        <w:br/>
        <w:t>өлеңі болушы еді ғой, қалай басталатын еді.?</w:t>
        <w:br/>
        <w:t>Мен оның қай өлеңді ойлап отырғанын біле қойдым</w:t>
        <w:br/>
        <w:t>да, айтып бердім:</w:t>
        <w:br/>
        <w:t>Не қайғы дүниеде: өлім қайғы -</w:t>
        <w:br/>
        <w:t>Сүйген жар кейін қалса, жас жұбайы,</w:t>
        <w:br/>
        <w:t>Қайткенде ғазиз жаның егіледі,</w:t>
      </w:r>
    </w:p>
    <w:p>
      <w:r>
        <w:t>Жас жүрек шыдамайды, шыдамайды! -</w:t>
        <w:br/>
        <w:t>деген еді ол өзінің оқып жүргенде жазған бір поэмасын-</w:t>
        <w:br/>
        <w:t>да. Шолпан апай өлеңді тыңдап болды да:</w:t>
        <w:br/>
        <w:t>- Жас жүрек шыдамайды, шыдамайды! - деп</w:t>
        <w:br/>
        <w:t>күбірледі. Мен де осы жолды ішімнен бір қайталап</w:t>
        <w:br/>
        <w:t>шықтым да, көңілім бұзылып, теріс айналдым. Дәл сол</w:t>
        <w:br/>
        <w:t>кезде, Баубектің қабырғада ілулі тұрған суретіне көзім</w:t>
        <w:br/>
        <w:t>түсті.</w:t>
        <w:br/>
        <w:t>89</w:t>
        <w:br/>
        <w:t>Ақмоншақ</w:t>
        <w:br/>
        <w:t>на кішкентай бір көйлек ілінді. Оның солғын жүзіне аз-</w:t>
        <w:br/>
        <w:t>даған бір қуанышты шырай пайда болған тәрізді.</w:t>
        <w:br/>
        <w:t>Көйлекті қайта-қайта иіскеп, көз жасын төгіп-төгіп</w:t>
        <w:br/>
        <w:t>жіберді. Шыдап жату қайда, мен де келдім қасына.</w:t>
        <w:br/>
        <w:t>- Көрдің бе, Жаннажан, кішкентай Досболымның</w:t>
        <w:br/>
        <w:t>көйлегін. Тым болмаса, бұл да тірі болмады, жоқтатпас</w:t>
        <w:br/>
        <w:t>еді ғой Хасенді. - Кенет, көйлекті иіскеді де: - Қандай</w:t>
        <w:br/>
        <w:t>әдемі! Исі қандай жақсы! - деді.</w:t>
        <w:br/>
        <w:t>Онысы рас, бір хош иіс менің де мұрнымды жарып</w:t>
        <w:br/>
        <w:t>тұр.</w:t>
        <w:br/>
        <w:t>Таң да атты-ау, әйтеуір! Жаман хабар жата ма, дос-</w:t>
        <w:br/>
        <w:t>жарлар жиылады қазір. Мен оған дейін Шолпан апай-</w:t>
        <w:br/>
        <w:t>дың сабақ беретін мектебіне барып, оның бүгін келе ал-</w:t>
        <w:br/>
        <w:t>майтынын айтып шығуым керек. Иә, отырмайын.</w:t>
        <w:br/>
        <w:t>Жүгіріп мектепке кеттім. Тез оралдым. Келсем, ол кісі</w:t>
        <w:br/>
        <w:t>жоқ. Зәрем ұшып кетті. Суық хабарды естіген көршілер</w:t>
        <w:br/>
        <w:t>де көздеріне жас алып, қамығысып тұр.</w:t>
        <w:br/>
        <w:t>- Байғұс, жақсы көруші еді ерін, кім біледі? - дейді</w:t>
        <w:br/>
        <w:t>бір шешейлер.</w:t>
        <w:br/>
        <w:t>«Кім біледі» деген сөз мені қатты қобалжытады.</w:t>
        <w:br/>
        <w:t>Достық қарыздың жауабы осы «кім біледі» болғаны</w:t>
        <w:br/>
        <w:t>ма%... Мүмкін емесі!..</w:t>
        <w:br/>
        <w:t>Қайда кетті Шолпан?</w:t>
        <w:br/>
        <w:t>Уһ, шаршап кеттім ғой! Бүгінге осы да жетер. Жал-</w:t>
        <w:br/>
        <w:t>ғасын кешке отырып жазармын.</w:t>
        <w:br/>
        <w:t>2</w:t>
        <w:br/>
        <w:t>Қайда кетті Шолпан?</w:t>
        <w:br/>
        <w:t>Осылай бастасам ба екен күнделікті дәптеріме бү-</w:t>
        <w:br/>
        <w:t>гінгі жазатын сөзді? Жоқ достық мәңгі өлмейді деп бас-</w:t>
        <w:br/>
        <w:t>тауым керек. Жұртқа қайдам, өзіме осы ұнайды.</w:t>
        <w:br/>
        <w:t>Достық мәңгі өлмейді! Достық мәңгі өлмейді! Осы</w:t>
        <w:br/>
        <w:t>сөзді қайта-қайта жаза бергім келеді. Жүрегімді кернеп</w:t>
        <w:br/>
        <w:t>тұрған да осы сөз...</w:t>
        <w:br/>
        <w:t>Жә, оқиғадан озбайын. Сонымен, қалада өзім бі-</w:t>
      </w:r>
    </w:p>
    <w:p>
      <w:r>
        <w:t>летін жерден бармағаным жоқ.</w:t>
        <w:br/>
        <w:t>Ешкім білмейді.</w:t>
        <w:br/>
        <w:t>Салым суға кетіп, үйге қайттым. Келсем, үйдің іші</w:t>
        <w:br/>
        <w:t>толған адам. Таныстардың бәрі жиылған. Көрші әйел-</w:t>
        <w:br/>
        <w:t>Дер бірі шай қойып, екіншісі ет асып, табанынан тік</w:t>
        <w:br/>
        <w:t>тұрып, қызмет етіп жүр. Манағыдай емес, үй ішіне өң</w:t>
        <w:br/>
        <w:t>кіріп қалған сияқты. Келген бетте көзім Шолпан апайға</w:t>
        <w:br/>
        <w:t>91</w:t>
        <w:br/>
        <w:t>Ақмоншақ</w:t>
        <w:br/>
        <w:t>- Жалғызымның көзі, жалғызым, - деп мейрімді</w:t>
        <w:br/>
        <w:t>құшағын жайып сала берді.</w:t>
        <w:br/>
        <w:t>Шәріп аялдап тұра алмай, тысқа беттеді.</w:t>
        <w:br/>
        <w:t>6</w:t>
        <w:br/>
        <w:t>Ана төсегінен тұрып, терезе алдындағы террасқа</w:t>
        <w:br/>
        <w:t>шықты. Бұл оның осында жатқалы даланы алғаш рет</w:t>
        <w:br/>
        <w:t>көруі еді. Үш қабат биік үйдің террасынан айналаның</w:t>
        <w:br/>
        <w:t>бәрі самаладай болып көзге түсті. Көк аспан қол шатыр-</w:t>
        <w:br/>
        <w:t>дай төбеде төңкеріліп, дүние манауратып тұр екен.</w:t>
        <w:br/>
        <w:t>Көше де, барлық төңірек те жап-жасыл. Қала осы</w:t>
        <w:br/>
        <w:t>әсемдікке бөленіп, балқып тұр. Сол ғажайып дүниснің</w:t>
        <w:br/>
        <w:t>аясында жас өмір қайнап жатқан секілді. Көшелермен</w:t>
        <w:br/>
        <w:t>ерсілі-қарсылы ағылған адамлар осы өмірдің бейне бір</w:t>
        <w:br/>
        <w:t>әміршісі сияқты. Әлдеқайдағы заводтан естілген мотор</w:t>
        <w:br/>
        <w:t>даусы қаланың жүрегі тәрізденіп, дамылсыз соғады. Та-</w:t>
        <w:br/>
        <w:t>маша өмір, тамаша дүние! Осы кереметтерді ана бүған</w:t>
        <w:br/>
        <w:t>дейін аңғарды ма екен. Оның шынайы сырына терең</w:t>
        <w:br/>
        <w:t>бойлап, шомды ма екен.</w:t>
        <w:br/>
        <w:t>Ол бұрын кселініпен басқа қамқоршы жоқ деп ой-</w:t>
        <w:br/>
        <w:t>лайтын. Бар жақыны, бар қызығы сол келіні ғана болып</w:t>
        <w:br/>
        <w:t>көрінетін. Енді ойлап отырса, олай емес скен. Ол</w:t>
        <w:br/>
        <w:t>білмесе де, оны білетін, қадірлейтін жақсы адамдар көп</w:t>
        <w:br/>
        <w:t>екен. Бір кезде сүйкімсіз көрінген дәрігер баланың өзі</w:t>
        <w:br/>
        <w:t>қандай. Сол емес пе жүрегін қайта соқтырған. Сестра,</w:t>
        <w:br/>
        <w:t>бұйра шашты сестра қызды қалай ұмытпақ. Ол сарғая</w:t>
        <w:br/>
        <w:t>түн күзетіп, ауыр дертіне шипашы болмады ма! Әмірі</w:t>
        <w:br/>
        <w:t>көрмеген, білмеген ақын бала да Назыммен бірнеше</w:t>
        <w:br/>
        <w:t>келіп, оның халін біліп тұрмады ма.</w:t>
        <w:br/>
        <w:t>Осының бәріне көз жұмып қарауға бола ма? Осы-</w:t>
        <w:br/>
        <w:t>лардан безінер не жөнім бар. Кіммін сонша мен? Өз</w:t>
        <w:br/>
        <w:t>анасындай қадірлеп, иіліп төсек болса, ондай баланың</w:t>
        <w:br/>
        <w:t>не бөтендігі бар маған!</w:t>
        <w:br/>
        <w:t>Назымжан, жазғырсам да аяймын сені. Не жазық</w:t>
        <w:br/>
        <w:t>бар сенде! Не деген тас бауыр жан едім мен! Қызық</w:t>
        <w:br/>
        <w:t>көрме, сөн деймін қызғалдақтай жас жанға...</w:t>
        <w:br/>
        <w:t>Осы кезде Назым мен Құрмаш террасқа шықты.</w:t>
        <w:br/>
        <w:t>Олар сауығып қалған ананы көріп қуанды.</w:t>
        <w:br/>
        <w:t>- Міне, енді жазылғансыз, шеше, - деді келген</w:t>
        <w:br/>
        <w:t>бетінде Құрмаш анашың екі қолын қаусыра ұстап.</w:t>
      </w:r>
    </w:p>
    <w:p>
      <w:r>
        <w:t>6- 712 81</w:t>
        <w:br/>
        <w:t>Ақмоншақ</w:t>
        <w:br/>
        <w:t>ҚОШ БОЛ, ДОСЫМ!</w:t>
        <w:br/>
        <w:t>(Майданда қаза тапқан талантты</w:t>
        <w:br/>
        <w:t>жас жазушы, жан досым Баубек</w:t>
        <w:br/>
        <w:t>Бұлқышевтың өліміне)</w:t>
        <w:br/>
        <w:t>Бұл өмірдің қызығы махаббатпен,</w:t>
        <w:br/>
        <w:t>Көрге кірсең үлгілі жақсы атақпен.</w:t>
        <w:br/>
        <w:t>Арттағыға сөзің мен ісің қалса,</w:t>
        <w:br/>
        <w:t>Өлсең де өлмегенге боласың тең.</w:t>
        <w:br/>
        <w:t>АБАЙ.</w:t>
        <w:br/>
        <w:t>Аруағы дос, менің алдымда сенің армияда</w:t>
        <w:br/>
        <w:t>өткізген соңғы төрт жыл өмірің ішінде жазған</w:t>
        <w:br/>
        <w:t>хаттарың жатыр. Мен осы хаттарды бүгін қайта оқып</w:t>
        <w:br/>
        <w:t>терең ойға шомып отырмын. Мына бір топ хат бейбіт</w:t>
        <w:br/>
        <w:t>күнде жазылыпты. Мына біреуі - дәл соғыс басталар</w:t>
        <w:br/>
        <w:t>күнгі жазған хатың. Ал, соғыс күндеріндегі жолдаған</w:t>
        <w:br/>
        <w:t>хаттарың өз алдына бір буда болып ол тұр... Осы хат-</w:t>
        <w:br/>
        <w:t>тардың әрқайсысында өзекті өмір жатыр. Әр хат - әр</w:t>
        <w:br/>
        <w:t>уақыттағы жан күйіңді алдыма жайып салын, жас</w:t>
        <w:br/>
        <w:t>адамның үлкен ойын досқа, елге деген отты махабба-</w:t>
        <w:br/>
        <w:t>тын, жауына деген өшпенділігін көз алдыма елестетеді.</w:t>
        <w:br/>
        <w:t>Міне, мен оқи-оқи келіп, дәл ұрысқа кірерден бұрын</w:t>
        <w:br/>
        <w:t>жазған бір хатыңа жеттім.</w:t>
        <w:br/>
        <w:t>«...Достым, есіңде бар ма, Қорчагип соғыста жарала-</w:t>
        <w:br/>
        <w:t>нып, ауруханаға келіп түскенде партбилетінің арасынан</w:t>
        <w:br/>
        <w:t>«егер өле қалсам ағама білдір» деген адрес жазылған</w:t>
        <w:br/>
        <w:t>бір кішкене қағаз шығады ғой. Міне, сондай қағазды жа-</w:t>
        <w:br/>
        <w:t>зуға бізге де кезек келді. Аты-жәнімізді жазып, өз бойы-</w:t>
        <w:br/>
        <w:t>мызда сақтау үшін әрқайсымызға кішкентай медальон</w:t>
        <w:br/>
        <w:t>берілді. Бұл минут өмірі естен ішықпас-ау! Осы кезде</w:t>
        <w:br/>
        <w:t>«Өлім», «Өмір» деп жарыса үшқан екі сөзді айтсаншы!</w:t>
        <w:br/>
        <w:t>Мен айналамдағы жолдастарыма қарадым. Бәрі де үнсіз</w:t>
        <w:br/>
        <w:t>тына қалған. Бәрінің де жүзінен байсалды пішін, терең</w:t>
        <w:br/>
        <w:t>ой аңғарылады. Ия, достарым ойға кеткен. «Кімді жазу</w:t>
        <w:br/>
        <w:t>керек?» Біреудің әкесі ауылда, ағасы қалада деген сияқ-</w:t>
        <w:br/>
        <w:t>ты, ең алдымен жамапат хабарды кімге естірту керек?</w:t>
        <w:br/>
        <w:t>Бұл, шынында, ойланатын минут.</w:t>
        <w:br/>
        <w:t>Жігіттер жазуға кірісті. Біреулері туған жерінің,</w:t>
        <w:br/>
        <w:t>ата-анасының адресін, екіншілері ағасының немесе</w:t>
        <w:br/>
        <w:t>сүйген жарының адресін жазып жатыр. Қысқасы, әркім</w:t>
        <w:br/>
        <w:t>ең сүйікті, ең жақын адамын жазуда.</w:t>
        <w:br/>
        <w:t>83</w:t>
        <w:br/>
        <w:t>Ақмоншақ</w:t>
        <w:br/>
        <w:t>Ана да, келін де көрер таңды көздерінен атқызды.</w:t>
        <w:br/>
        <w:t>Келіні тұрып, шай қойды. Кемпір бүгежектеп үйдің ішін</w:t>
      </w:r>
    </w:p>
    <w:p>
      <w:r>
        <w:t>жиыстырумен болды.</w:t>
        <w:br/>
        <w:t>Ана шай үстінде:</w:t>
        <w:br/>
        <w:t>- Жұмыстан шықтым, ондағы балалар барлығын да</w:t>
        <w:br/>
        <w:t>реттеп берлі. Енді аялдайтын ештеңем қалған жоқ,</w:t>
        <w:br/>
        <w:t>ақырғы еткен жақсылығың болсын, маған поезға билет</w:t>
        <w:br/>
        <w:t>алып бер! - деді.</w:t>
        <w:br/>
        <w:t>- Апа, тым болмаса...</w:t>
        <w:br/>
        <w:t>- Жә, не айтарыңды білемін. Мә, ақша, маған құдай</w:t>
        <w:br/>
        <w:t>үшін билет алып бер.</w:t>
        <w:br/>
        <w:t>Келінінің алдына ақшаны лақтырып тастап:</w:t>
        <w:br/>
        <w:t>- Мен қазір келемін, - деді де үйден шығып кетті.</w:t>
        <w:br/>
        <w:t>Назым не вокзалға барарын, не енесінің соңына ерерін</w:t>
        <w:br/>
        <w:t>білмей дағдарды.</w:t>
        <w:br/>
        <w:t>Ана дәрігер жігіт жататын мейманханаға қарай бет</w:t>
        <w:br/>
        <w:t>алды. «Барғанда не деймін?» деген ой келді жолшыбай.</w:t>
        <w:br/>
        <w:t>Осы ойдың басқа келуі-ақ мұң екен, ана көнілі бей-</w:t>
        <w:br/>
        <w:t>жай болды. «Ақ шашыммен алдына барғанымда,</w:t>
        <w:br/>
        <w:t>түсінсе жақсы, түсінбесе, жерге кірмеймін бе» деген</w:t>
        <w:br/>
        <w:t>оймен кілт тоқталды. Бірақ, бір үміт, ақырғы үміт: «Ба-</w:t>
        <w:br/>
        <w:t>рып қайт, ұғар» деп демеді. «Барайын», «бармайын» де-</w:t>
        <w:br/>
        <w:t>ген екі сезіммен алысқан ана дәрігер жігіттің үйіне</w:t>
        <w:br/>
        <w:t>жетіп қалганын да аңғармады. Осы кезде көше бойлап</w:t>
        <w:br/>
        <w:t>ағып келе жатқан бір машина дүниенің бәрін ұмытып,</w:t>
        <w:br/>
        <w:t>ауыр оймен арпалысып келе жатқап анаға мүйістен</w:t>
        <w:br/>
        <w:t>шыға келген бетте тап бола кетті. Қапелімде ананың</w:t>
        <w:br/>
        <w:t>бұрылуға мұршасы да келмеді. Машина қағып жі-</w:t>
        <w:br/>
        <w:t>берді.</w:t>
        <w:br/>
        <w:t>Өлтірлі-ау байғұсты, - деп терезеден қарап түрған</w:t>
        <w:br/>
        <w:t>Құрмаш айқайлап жіберген еді дәл осы минутта.</w:t>
        <w:br/>
        <w:t>Жұрт жиылып қалды. Құрмаш пен Шәріп те келді.</w:t>
        <w:br/>
        <w:t>Талықсып ана жатты.</w:t>
        <w:br/>
        <w:t>- Жедел жәрдем көрсету керек.</w:t>
        <w:br/>
        <w:t>- Бишара-ай, демін әрең алып жатыр.</w:t>
        <w:br/>
        <w:t>Шәріп өлім халінде жатқан ақ шашты ананы көріп,</w:t>
        <w:br/>
        <w:t>аяп кетті. Әліп бара жатқан адам алдында қол қусырып</w:t>
        <w:br/>
        <w:t>қарап тұру ерсі сияқтанды оған. Жоқ, көмектесу керек,</w:t>
        <w:br/>
        <w:t>тез көмектесу керек деді ішінен. Ананы қағып кеткен</w:t>
        <w:br/>
        <w:t>машинаның шоферіне бұрылды.</w:t>
        <w:br/>
        <w:t>- Қел бермен!</w:t>
        <w:br/>
        <w:t>79</w:t>
        <w:br/>
        <w:t>Мұкҡам Иманжанов</w:t>
        <w:br/>
        <w:t>- Шүкір, шырағым. - Сөйтті де ол:- жүдеп кетіпсің</w:t>
        <w:br/>
        <w:t>ғой өзің, - деді Назымға еміреніп.</w:t>
        <w:br/>
        <w:t>Бұл сөзді айтарын айтса да, ыңғайсызданып қалды.</w:t>
      </w:r>
    </w:p>
    <w:p>
      <w:r>
        <w:t>- Назымжан, дәрігер баланы шақыршы.</w:t>
        <w:br/>
        <w:t>- Мен шақырайын, - деді Құрмаш. Ол Шәріпті өз</w:t>
        <w:br/>
        <w:t>кабинетінен тапты.</w:t>
        <w:br/>
        <w:t>Күлше жайындағы хабарды естідің бе? - деді Құр-</w:t>
        <w:br/>
        <w:t>маш келе жатып.</w:t>
        <w:br/>
        <w:t>Шәріп жұлып алғандай:</w:t>
        <w:br/>
        <w:t>- Жоқ, не болыпты? - деді.</w:t>
        <w:br/>
        <w:t>- Мұнда тұрмаймын деп, Москваға кетіпті дөкейің!</w:t>
        <w:br/>
        <w:t>- Дұрыс болған.</w:t>
        <w:br/>
        <w:t>Олар террасқа шыққанда ана да, Назым да төмен</w:t>
        <w:br/>
        <w:t>қарап үнсіз отыр екен. Ана Шәріпті көріп, еңсесін</w:t>
        <w:br/>
        <w:t>көтерді. Амандасып болғаннан кейін, сөзге кірісті.</w:t>
        <w:br/>
        <w:t>- Балам, -- деп бастады сөзін ол, - көп қиналдым,</w:t>
        <w:br/>
        <w:t>көп ойландым соңғы күндері. Ақыры жас тілектің наза-</w:t>
        <w:br/>
        <w:t>сына қалғым келмеді. Тоқсан ойдың тобықтай түйіні</w:t>
        <w:br/>
        <w:t>осы болды. Жалғыз-ақ тілегім - Назымжан мені шыға-</w:t>
        <w:br/>
        <w:t>рып салсын. Ақырғы рет армансыз қоштасып, мауқым-</w:t>
        <w:br/>
        <w:t>ды басайын.</w:t>
        <w:br/>
        <w:t>Ана осыны айтты да, көз жасын төгіп, үнсіз отырып</w:t>
        <w:br/>
        <w:t>қалды. Назым Шәріпке, Шәріп Назымға қарады. Бірақ,</w:t>
        <w:br/>
        <w:t>ешқайсысы тіс жарып пәлен дей алмады.</w:t>
        <w:br/>
        <w:t>Әлден уақыттан кейін Шәріптің көзі анаға түсті.</w:t>
        <w:br/>
        <w:t>Қарт ана қаланың сыртындағы жасыл орманға бөлен-</w:t>
        <w:br/>
        <w:t>ген асқар тауға сұқтана қарап отыр екен.</w:t>
        <w:br/>
        <w:t>«Шіркін ана, ғазиз ана, сенің құшағыннан кең, сенің</w:t>
        <w:br/>
        <w:t>махаббатыңнан биік не бар екен! Аттамаспын назаңды»,</w:t>
        <w:br/>
        <w:t>- деді ішінен Шәріп. Ол бойын тез жиды да:</w:t>
        <w:br/>
        <w:t>- Ана, сіз ешқайда бармайсыз. Осында қаласыз.</w:t>
        <w:br/>
        <w:t>Ұшеу болып өмір сүреміз. Мен анадан жастай қалдым.</w:t>
        <w:br/>
        <w:t>Маған ана, сізге бала кереқ, - деді.</w:t>
        <w:br/>
        <w:t>Ана Назымга сүйенген бойы жасыл дүниеден, жас</w:t>
        <w:br/>
        <w:t>дүниеден көз алмай үнсіз қарауда болды. Оның бұл</w:t>
        <w:br/>
        <w:t>қарасы: «Мұңдай жасыл атқан жас дүниеде, мұндай</w:t>
        <w:br/>
        <w:t>адамдар арасында жалғызбын деп жабыгу да қате</w:t>
        <w:br/>
        <w:t>екен» дегендей еді.</w:t>
        <w:br/>
        <w:t>Жаны рахат тауып, сүйсінген жас ақын:</w:t>
        <w:br/>
        <w:t>- Болды қызық, адам туралы дастан басталды енді,</w:t>
        <w:br/>
        <w:t>кіріспесін тойда оқимын, - деді шаттанып.</w:t>
        <w:br/>
        <w:t>82</w:t>
        <w:br/>
        <w:t>Мұқан Иманжанов</w:t>
        <w:br/>
        <w:t>«Жас жүрек шыдамайды, шыдамайды!» - дегенді</w:t>
        <w:br/>
        <w:t>қазір айтып тұрған сияқтанды ол. Екінші жаққа бұры-</w:t>
      </w:r>
    </w:p>
    <w:p>
      <w:r>
        <w:t>лып едім, қарсы алдымнан Хасеннің суреті де:</w:t>
        <w:br/>
        <w:t>«Жас жүрек шыдамайды, шыдамайды!» - деп</w:t>
        <w:br/>
        <w:t>түрғандай болды.</w:t>
        <w:br/>
        <w:t>Қайран достар, аяулы ағалар! Сендермен асыр са-</w:t>
        <w:br/>
        <w:t>дып бірге өткізген тәтті күндер ұмытылар ма! Қайғы</w:t>
        <w:br/>
        <w:t>дегенді кім білген ол кезде!</w:t>
        <w:br/>
        <w:t>Міне, сондай асыл достың екеуі де жоқ, енді. Бірақ,</w:t>
        <w:br/>
        <w:t>достық қалмай ма? Толғантады, егілтеді, тебірентеді бұл</w:t>
        <w:br/>
        <w:t>сұрақ.</w:t>
        <w:br/>
        <w:t>Ауыр оймен біз отырмыз. Таң да енді жуық болар.</w:t>
        <w:br/>
        <w:t>Шолпан апай бұрынғысынан да мазасыздана бастады.</w:t>
        <w:br/>
        <w:t>Маған:</w:t>
        <w:br/>
        <w:t>- Жаным, Жанна! Ұйықта, дем ал! - дейді. Мен</w:t>
        <w:br/>
        <w:t>ұйқым келмейтіндігін айтсам да «жат» деп болмайды.</w:t>
        <w:br/>
        <w:t>Оған таңды жалғыз күзеттіріп, үйықтамақпын ба мен?</w:t>
        <w:br/>
        <w:t>Қайдағы ұйқы!</w:t>
        <w:br/>
        <w:t>- Өзің жатшы, біраз тынысташы! -- деймін мен. Ол</w:t>
        <w:br/>
        <w:t>басын шайқады.</w:t>
        <w:br/>
        <w:t>- Сәулешім, жата бер, мен де қазір жатамын!</w:t>
        <w:br/>
        <w:t>Адамды ауыр ой басқанда, кейде жалғыз отыруды</w:t>
        <w:br/>
        <w:t>жарататынын мен жақсы білемін. Мүмкін, дәл осы ми-</w:t>
        <w:br/>
        <w:t>нутта жанында ешкім болмағанын ұнататын шығар.</w:t>
        <w:br/>
        <w:t>Әлде маған дем алсын дей ме скен?</w:t>
        <w:br/>
        <w:t>- Жатшы, жаным! - деді тағы да. Мен оның</w:t>
        <w:br/>
        <w:t>жүзінен де, дірілдеген даусынан да, қиылып сүраған</w:t>
        <w:br/>
        <w:t>жалыпышты пішінінен де жалғыз отырғысы келетінін</w:t>
        <w:br/>
        <w:t>аңғардым. Көңілін қимай, амалсыз өз бөлмеме келіп,</w:t>
        <w:br/>
        <w:t>төсегіме қисайдым.</w:t>
        <w:br/>
        <w:t>Ол орнынан тұрып, ерсілі-қарсылы жүре бастады.</w:t>
        <w:br/>
        <w:t>Мен көзімді алмай телміре қараудамын оған. Аздап</w:t>
        <w:br/>
        <w:t>кейін, сандықты ашты да, көп хаттар алып, оқуға</w:t>
        <w:br/>
        <w:t>кірісті. Бұл хаттар бір кездегі өмірді көз алдына тағы</w:t>
        <w:br/>
        <w:t>әкелді. Әсіресе, бір хатқа көп тесілді де, көкірегіне ба-</w:t>
        <w:br/>
        <w:t>сып:</w:t>
        <w:br/>
        <w:t>- Хасенім, Хасенім, ақтық жазған хатың мынау.</w:t>
        <w:br/>
        <w:t>«Көруге асығамын өзіңді» дейсің. Мен де көруге асық-</w:t>
        <w:br/>
        <w:t>падым ба%.. Қайтып шыдармын енді?» - деді күбірлеп.</w:t>
        <w:br/>
        <w:t>Өне бойым дірілдеп, көзім қарауытқандай болып кетті.</w:t>
        <w:br/>
        <w:t>Ол, міпе, екінші бір сандықты “ашып, ішінен</w:t>
        <w:br/>
        <w:t>әлденелерді іздей бастады. Көп заттың арасынан қолы-</w:t>
        <w:br/>
        <w:t>90</w:t>
        <w:br/>
        <w:t>Ақмоншақ</w:t>
        <w:br/>
        <w:t>істедім мен майданға кетер күні?!! Осыныңды да жол</w:t>
        <w:br/>
        <w:t>деймісің, жас жүрегім?!</w:t>
        <w:br/>
        <w:t>Қадір тұту оңай болса да, әділ болу қиын екен...</w:t>
      </w:r>
    </w:p>
    <w:p>
      <w:r>
        <w:t>Жар көзіне шөп салдым, жас жүрсгін тілкем еттім. Бос-</w:t>
        <w:br/>
        <w:t>қа желігіп, бөгде әйелдің бетіне қарап ыржыңдауды</w:t>
        <w:br/>
        <w:t>әуес, қызық көрдім. Осының ақыры келіп естен кетпес</w:t>
        <w:br/>
        <w:t>бір оқиғаға душар етпеді ме!</w:t>
        <w:br/>
        <w:t>Жаздың тамылжыған күндерінің бірі еді. Әйелім</w:t>
        <w:br/>
        <w:t>бөбегін алып колхозда тұратын төркініне кеткеніне</w:t>
        <w:br/>
        <w:t>бірталай күн болған. Бұл албырттық не істетпейді, ішім</w:t>
        <w:br/>
        <w:t>пысқан соң, оның жоқтығын пайдаланып, бұрын қал-</w:t>
        <w:br/>
        <w:t>жыңдасып жүретін бір келіншекті ертіп әкеліп, беседка-</w:t>
        <w:br/>
        <w:t>ның ішінде мәз-мәйрам болып отырмаймын ба. Шарап</w:t>
        <w:br/>
        <w:t>ішіп қызып алған мен де, әлгі келіншек те аңғармаппыз,</w:t>
        <w:br/>
        <w:t>- бір мезгілде қарасам қарсы алдымда жарым тұр. Түсі</w:t>
        <w:br/>
        <w:t>сұрланып, кескіні өзгеріп кеткен. Ұшқын шашқан өткір</w:t>
        <w:br/>
        <w:t>қара көзі найзадай қадалып, өңменімнен өтіп барады.</w:t>
        <w:br/>
        <w:t>Мен абыржып орнымнан ұшып тұрдым да, не дерге</w:t>
        <w:br/>
        <w:t>білмей оған жалтақтап қарай бердім.</w:t>
        <w:br/>
        <w:t>Жарым көзін менен алды да әйелге тесірейді. Шатақ</w:t>
        <w:br/>
        <w:t>енді басталған шығар деп ойладым. Абырой бергенде,</w:t>
        <w:br/>
        <w:t>оқиға мен ойлағандай болмады, әйелге біраз жиіркене</w:t>
        <w:br/>
        <w:t>қарап тұрды да, ол кекесінді пішінмен:</w:t>
        <w:br/>
        <w:t>- Той тарқады, сұлу, жөніңді тап! - дегені ғой. Со-</w:t>
        <w:br/>
        <w:t>Дан кейін менің жаныма келді де ақырын ғана:</w:t>
        <w:br/>
        <w:t>- Қоймадың-ау осы қылығынды. Бір емес, скі-үш</w:t>
        <w:br/>
        <w:t>рет кешіріп едім, енді төзе алмаспын бұл қорлығына.</w:t>
        <w:br/>
        <w:t>Жетер!..</w:t>
        <w:br/>
        <w:t>Жаман әйел алдында арыңды төкпейін, кейін сөй-</w:t>
        <w:br/>
        <w:t>лесерміз жақсылап, - деді. Осыны айтты да ол үйге</w:t>
        <w:br/>
        <w:t>кіріп кетті. Әлгі әйел де дереу жөніне тартты.</w:t>
        <w:br/>
        <w:t>Мен жерге кіргендей болып қалдым. Шынында,</w:t>
        <w:br/>
        <w:t>әйелім шу көтеріп, байбаламға салса, мүндай жасыма-</w:t>
        <w:br/>
        <w:t>ған да болар едім. Ақылдылыққа салынып, мені мақта-</w:t>
        <w:br/>
        <w:t>мен бауыздап, діңкемді құртқаны ғой. Үлкен адамгер-</w:t>
        <w:br/>
        <w:t>шілік-ау мұнысы. Қызғаныш оты жүрегін улап тұрса</w:t>
        <w:br/>
        <w:t>да, ер намысын өз намысындай қорғауға құдіреті жет-</w:t>
        <w:br/>
        <w:t>кен жарға табынбассың ба? Осындай адал жардың да</w:t>
        <w:br/>
        <w:t>махаббатын аяққа басамыз-ау! Итшілік қой бұл!</w:t>
        <w:br/>
        <w:t>Осындай ой дариясына шомып тұрғанымызда:</w:t>
        <w:br/>
        <w:t>- Шангереев осында ма? - деген дауыс құлағыма</w:t>
        <w:br/>
        <w:t>шалынды. Басымды жоғары көтерсем. Соғыс Комисса-</w:t>
        <w:br/>
        <w:t>9</w:t>
        <w:br/>
        <w:t>ША</w:t>
        <w:br/>
        <w:t>Мұқан Иманжанов</w:t>
        <w:br/>
        <w:t>ДОС ҚАЙҒЫСЫ</w:t>
        <w:br/>
        <w:t>(Қазақ қызының күнделік дәптерішен)</w:t>
        <w:br/>
        <w:t>1</w:t>
        <w:br/>
        <w:t>е деп жазсам екен бүгінді? Аузыма сөз түспейді.</w:t>
      </w:r>
    </w:p>
    <w:p>
      <w:r>
        <w:t>Ойлансам болды, өне бойым дірілдеп, көзіме</w:t>
        <w:br/>
        <w:t>жас толады... Жоқ, жазуым керек. Дос үшін қайғырған</w:t>
        <w:br/>
        <w:t>жүректің суреті ақ қағазға түссін.</w:t>
        <w:br/>
        <w:t>Тым уайымшыл болғаным ба? Атамашныз. Басқа</w:t>
        <w:br/>
        <w:t>құрбыларым сияқты, мен де қуаныш кешкен жанмын.</w:t>
        <w:br/>
        <w:t>Бірақ, ойсыз қуаныштан аулақпын. Қуансам, шын</w:t>
        <w:br/>
        <w:t>қуанып, қайғырсам, шын қайғырамын. Шын қайғыра</w:t>
        <w:br/>
        <w:t>білмеген жүрек- шын қуана да білмейді деп түсінетін</w:t>
        <w:br/>
        <w:t>адаммын мен. Әңгіме дос қайғысы жөнінде болғандық-</w:t>
        <w:br/>
        <w:t>тан, дәптеріме бүгінгі жазатын сөздерім де күндегіден</w:t>
        <w:br/>
        <w:t>өзгеше болмақ. Егер бұл жазғаным әлдеқалай бір</w:t>
        <w:br/>
        <w:t>құрбымның қолына түсе қалса, үстірт қарамас, жан сы-</w:t>
        <w:br/>
        <w:t>рын ұғар, достықты бағалар деп сенемін.</w:t>
        <w:br/>
        <w:t>Ойға түсіріп көрейінші әуелі. Түнгі сағат 12 де ин-</w:t>
        <w:br/>
        <w:t>ституттан қайтып, үйге келгеннен басталды бұл қайғы.</w:t>
        <w:br/>
        <w:t>Үйге кіре су ете түсті жүрегім. Мен сабаққа кетерде</w:t>
        <w:br/>
        <w:t>ғана жайраңдап тұрған Шолпан апайдың шашын жа-</w:t>
        <w:br/>
        <w:t>йып егіліп отырғанын көргенде не болғанымды</w:t>
        <w:br/>
        <w:t>білмедім. Аза бойым қаза болып:</w:t>
        <w:br/>
        <w:t>- Не болып қалды? - дел келіп құшақтай алдым. Тіл</w:t>
        <w:br/>
        <w:t>қатпады ол. Сәл селт етті де, өксігіп баса алмай, жағын</w:t>
        <w:br/>
        <w:t>таянған күйі үнсіз отыра берді. Көзім стол үсгінде жат-</w:t>
        <w:br/>
        <w:t>қан бір жапырақ қағазға түсті. «...Қаза тапты» деген екі</w:t>
        <w:br/>
        <w:t>сөз баян етті бар сырды. Жақсы ағаның қазасы қатты</w:t>
        <w:br/>
        <w:t>батты жаныма. Ыстық жас бұршақтап ыршып кетті</w:t>
        <w:br/>
        <w:t>көзімнен. Әйтседе, шыдауым керек. Жан жарынан ай-</w:t>
        <w:br/>
        <w:t>рылған қаралы жұбайды жұбатудың орнына қоса</w:t>
        <w:br/>
        <w:t>егілсем, не болғаны! Бірақ, өз жүрегің қоса тулап, егіліп</w:t>
        <w:br/>
        <w:t>тұрғанда сөзуарлық қайда! Жан күйер жақыныңа жы-</w:t>
        <w:br/>
        <w:t>лама деп ділмарсу оңай болып па! Не демекпін, не деп</w:t>
        <w:br/>
        <w:t>жұбатпақпын? Оған қымбат Хасен маған да қымбат еді,</w:t>
        <w:br/>
        <w:t>бірге туған бауырымдай еді. Тәрбиесінде өсіп едім мен.</w:t>
        <w:br/>
        <w:t>Сол аяулы ағадан айрылыпшыз!..</w:t>
        <w:br/>
        <w:t>Екі көзім Шолпан апайда. Тіл қатып, тоқтау айтқым</w:t>
        <w:br/>
        <w:t>келді. Әттең дүнне, сөз түспейді аузыма! Бар тапқаным:</w:t>
        <w:br/>
        <w:t>- Жыламашы, егілмеші! - дей беремін.</w:t>
        <w:br/>
        <w:t>88</w:t>
        <w:br/>
        <w:t>Ақмоншақ</w:t>
        <w:br/>
        <w:t>дұшпанның бір бекінісін алып, екінші бекінісіне</w:t>
        <w:br/>
        <w:t>төндіңдер. Олардың бората жаудырған оғы сендерді</w:t>
        <w:br/>
        <w:t>бөгей алған жоқ... Амал нешпік, дәл осы минутта</w:t>
        <w:br/>
        <w:t>қаңғырған бір ажал оқ дәл сенің жүрегіңнің тұсынан</w:t>
        <w:br/>
        <w:t>қадалды Сен тәлтіректеп барып кеудеңді басып отыра</w:t>
        <w:br/>
        <w:t>кеттің. Ақтық сағатың соқты. Аузыңнан «қош» деген</w:t>
        <w:br/>
        <w:t>бір ғана сөз ұшты. Дәл осы сәтте осы бір ғана сөзге</w:t>
        <w:br/>
        <w:t>сыйды бар ойың!</w:t>
        <w:br/>
        <w:t>Жоқ, бұл әшейін елес қой. Мүмкін, ауыр жаралан-</w:t>
        <w:br/>
        <w:t>саң да, жас жүрегің соғуын көпке дейін тоқтатқысы</w:t>
        <w:br/>
        <w:t>келмеген болар. Өмірді сүйген жан едің, өліммен қан-</w:t>
        <w:br/>
        <w:t>ша алыстың екен, жас азамат! Көкіректен аққан қан</w:t>
        <w:br/>
        <w:t>көзіңді мұнартып, талықсытса да, өлімге дес бермей</w:t>
      </w:r>
    </w:p>
    <w:p>
      <w:r>
        <w:t>біраз жаттың-ау, бауырым! Осы азғана минутта, жа-</w:t>
        <w:br/>
        <w:t>рылған бомба, атылған оқ астында анаңдай сүйген Ар-</w:t>
        <w:br/>
        <w:t>қаңды жүйрік қиялыңмен неше шолып шықтың екен!</w:t>
        <w:br/>
        <w:t>Еліңнің сұлу Жаннасы, сүйікті құрбы-құрдасын, төл</w:t>
        <w:br/>
        <w:t>елің жүрегіңді жүз бұрап, жаныңды қандай толған-</w:t>
        <w:br/>
        <w:t>дырды екен! Есіл ер, егілдің-ау сонда сен! Ақырғы</w:t>
        <w:br/>
        <w:t>күшіңді жиып, қан шапшыған жаралы кеудеңді бір</w:t>
        <w:br/>
        <w:t>қолыңмен демеп, батысқа қарай тағы да бір-екі қадам</w:t>
        <w:br/>
        <w:t>басып жығылдың ба әлде? Не төс қалтаңдағы комсо-</w:t>
        <w:br/>
        <w:t>мол билетің мен Жаннаңның суретін қолыца алып,</w:t>
        <w:br/>
        <w:t>жау алдында асқан тәкаппарлықпен кеудеңді көкке</w:t>
        <w:br/>
        <w:t>көтерген бойың:</w:t>
        <w:br/>
        <w:t>- Риза бол, ел-жұртым, риза бол, жаным Жанна,</w:t>
        <w:br/>
        <w:t>ақтық минутыма дейін азаматтық арыма кір шалдыр-</w:t>
        <w:br/>
        <w:t>май, қайтпас сапарға кетіп барамын! - дедің бе екен көз</w:t>
        <w:br/>
        <w:t>жанарыңа үлан байтақ Отаныңды сыйғызып.</w:t>
        <w:br/>
        <w:t>Иә, өлер алдында сен осыны айттың! Осы сөзбен көз</w:t>
        <w:br/>
        <w:t>жұмдың сен. Сенің отты жүрегің маған осылай деп тұр.</w:t>
        <w:br/>
        <w:t>Қапаланбай, алаңсыз аттан дүниеден, бауырым. Ел</w:t>
        <w:br/>
        <w:t>алдында азаматтық борышыңды ақтадым деп біл. Сен</w:t>
        <w:br/>
        <w:t>ерлерше күресіп, нағыз ерлерше қаза таптың. Азамат</w:t>
        <w:br/>
        <w:t>ақынша ойлап, кейінге ойыңнан мұра қалдырдың. Рас,</w:t>
        <w:br/>
        <w:t>сен енді жоқсың. Сенің аттай тулаған асау жүрегің со-</w:t>
        <w:br/>
        <w:t>ғуын мәңгі тоқтатты. Бірақ, сен ойлаған ой, сендегі</w:t>
        <w:br/>
        <w:t>өзекті махаббат өлген жоқ. Есіңде ме, «Ерлердің</w:t>
        <w:br/>
        <w:t>өлімінде де өмір бар» деген жоқ па едің өзің? Сондай</w:t>
        <w:br/>
        <w:t>ердің бірісің, сен!</w:t>
        <w:br/>
        <w:t>Өмірде өлмейтін адам жоқ. Адамның алып анасы -</w:t>
        <w:br/>
        <w:t>қара жер перзентін құшағына бір алады. Адам, көп де-</w:t>
        <w:br/>
        <w:t>55</w:t>
        <w:br/>
        <w:t>Мұқан Иманжанов</w:t>
        <w:br/>
        <w:t>генде жүз жасап сол анасының құшағына енеді. Адамға</w:t>
        <w:br/>
        <w:t>көп жасау ғана мұрат емес, оның үстіне, көп білу,</w:t>
        <w:br/>
        <w:t>кейінгіге көп еңбек қалдыру мұрат. Адам бір ғасыр да</w:t>
        <w:br/>
        <w:t>өмір сүрмей дүниеден аттанады. Ал, оның ақыл-ой</w:t>
        <w:br/>
        <w:t>еңбегінің тарихы мәңгі жасайды. Адам болып дүниеге</w:t>
        <w:br/>
        <w:t>келіп, адам болып дүниеден кету үшін ол, міне, осыны</w:t>
        <w:br/>
        <w:t>өз алдына мақсат стіп қояды.</w:t>
        <w:br/>
        <w:t>Сен нағыз адамша дүниеден қайтқан жансың. Ша-</w:t>
        <w:br/>
        <w:t>ғын өміріңде дүниеге «Заман біздікі» деп тұнық ойың-</w:t>
        <w:br/>
        <w:t>ның бетін қасиетті, мағыналы сөзбен аштың да, өз</w:t>
        <w:br/>
        <w:t>жүрегіңнің, бүгінгі жастар жүрегінің төрешісі бола</w:t>
        <w:br/>
        <w:t>білдің. Сол үшін құрбыларын сенің аз еңбегінді көптей</w:t>
        <w:br/>
        <w:t>көріп, қолдарынан тастамай оқиды. Оқыған сайын олар</w:t>
        <w:br/>
        <w:t>атыңды құрметпен ауызға алып, біздің заманымыздың,</w:t>
        <w:br/>
        <w:t>жастықтың жаршысы деп сені мақтаныш етеді. «Біз</w:t>
        <w:br/>
        <w:t>күресте тудық, сол күреспен өлеміз де. Осының бәрі</w:t>
        <w:br/>
        <w:t>сендер үшін, кейінгі ұрпақ!» деген сөзің құрбыларың-</w:t>
        <w:br/>
        <w:t>ның, іні-қарындастарыңның жүрегінде. Олар бұл</w:t>
        <w:br/>
        <w:t>сөзіңді ешқашан да ұмытпақшы емес! Ұмытылмайсың</w:t>
        <w:br/>
        <w:t>сен!</w:t>
        <w:br/>
        <w:t>Естисің бе, Шығысұлы, сен олармен бірге өмір</w:t>
      </w:r>
    </w:p>
    <w:p>
      <w:r>
        <w:t>сүрудесің. Ендеше, қыршынымнан қиылдым деп егіле</w:t>
        <w:br/>
        <w:t>көрме!</w:t>
        <w:br/>
        <w:t>Біз кеше Жаннаға сенің қазаңды естірттік. Ауыр</w:t>
        <w:br/>
        <w:t>қаза жас аруға қатты батты. Ол алғашқыда көз жасына</w:t>
        <w:br/>
        <w:t>булығып, есі кеткен адамдай сазарып отырып қалды.</w:t>
        <w:br/>
        <w:t>Бірақ, ол ақылды еді ғой, сол ақылдылығын істеді.</w:t>
        <w:br/>
        <w:t>Көзден аққан жасын кенет сүртіп тастап, орнынан</w:t>
        <w:br/>
        <w:t>ұшып тұрды да:</w:t>
        <w:br/>
        <w:t>- Жоқ, досқа деген махаббатты көз жасымен жуу -</w:t>
        <w:br/>
        <w:t>бишаралық. Біздің заман бос егілудің заманы емес,</w:t>
        <w:br/>
        <w:t>күрес заманы. Адал досым арман еткен жеңіске, келе-</w:t>
        <w:br/>
        <w:t>шекке арналады бар ой, бар күш-қуатым. Ауыр қазаға</w:t>
        <w:br/>
        <w:t>жауабым осы болар менің! - деді де өзі жұмыс істейтін</w:t>
        <w:br/>
        <w:t>заводқа жөнелді. Естимісің, Шығысұлы, жаның сүйген</w:t>
        <w:br/>
        <w:t>Жаннаң осылай деді! Өзіңше ойлап, өзіңше ерлік іс</w:t>
        <w:br/>
        <w:t>етті.</w:t>
        <w:br/>
        <w:t>Дәстүр, ізгі дәстүр есіме түседі менің! Халық үшін,</w:t>
        <w:br/>
        <w:t>Советтік Отан үшін қызмет ету - осы ғай біздің дәстүр.</w:t>
        <w:br/>
        <w:t>Осындай ұлы қасиетке баулып, білім беріп өсірген совет</w:t>
        <w:br/>
        <w:t>мектебі қандай ыстық саған! Дәстүр! Халқымыздың</w:t>
        <w:br/>
        <w:t>көне заманнан келе жатқан шынайы дәстүрі совет елі</w:t>
        <w:br/>
        <w:t>86</w:t>
        <w:br/>
        <w:t>Мұқан Иманжанов</w:t>
        <w:br/>
        <w:t>Көңіл-күйі - адам ойының ескегі сияқты нәрсе</w:t>
        <w:br/>
        <w:t>ғой. Қашанда ой соның ыңғайына қарай жүзеді. Жа-</w:t>
        <w:br/>
        <w:t>раң сырқырап, ұзақ таңды көрер көзбен атқызып,</w:t>
        <w:br/>
        <w:t>қиналып жатқаныңда көңіл-күйінің қандай болатыны</w:t>
        <w:br/>
        <w:t>мәлім. Мұндайда тек демеу болатын нәрсе -- үміт.</w:t>
        <w:br/>
        <w:t>«Үміт - сылаң қаққан сұлу қыз» деп Гейне ақын те-</w:t>
        <w:br/>
        <w:t>гінде дұрыс айтқан. Ол қашанда қол бұлғап, шақы-</w:t>
        <w:br/>
        <w:t>рып тұрады.</w:t>
        <w:br/>
        <w:t>Үмітке арқа сүйеп, шүкіршілік етіп жатқап</w:t>
        <w:br/>
        <w:t>күндерімнің бірінде төбемнен жай түскендей бір оқиға</w:t>
        <w:br/>
        <w:t>болды. Кешкі сағат алты-жетілердің кезі еді. Хат алып</w:t>
        <w:br/>
        <w:t>сестра кіріп келді. Күні-түні зарығып күтетініміз де осы</w:t>
        <w:br/>
        <w:t>хат емес пе, бір палатада жатқан бесеуміз де «кімге?»</w:t>
        <w:br/>
        <w:t>деп жамырап қоя бердік.</w:t>
        <w:br/>
        <w:t>- Балқашевке, - деді де, менің оң жағымдағы жара-</w:t>
        <w:br/>
        <w:t>лы лейтенантқа ұсынды.</w:t>
        <w:br/>
        <w:t>Дейтенант хатты алып, адресін қарап жіберді де,</w:t>
        <w:br/>
        <w:t>қуанып кетті. Бірақ, қуаныш ұзаққа бармады. Хатты</w:t>
        <w:br/>
        <w:t>көзімен шолып шығып, лейтенантым төбесінен біреу</w:t>
        <w:br/>
        <w:t>мұздай су құйып жібергендей тітіреніп қоя бергені. Біз</w:t>
        <w:br/>
        <w:t>аң-таң болып «Не болды?» деп лейтенантқа қарадық.</w:t>
        <w:br/>
        <w:t>Лейтенантта үн жоқ. Талықсыған адамдай сұлық</w:t>
        <w:br/>
        <w:t>жатыр. Тек Әлден уақыттан кейін барып:</w:t>
        <w:br/>
        <w:t>- Әйелім тастап кеткен, - дегенді әрең айтты.</w:t>
        <w:br/>
        <w:t>Осымен сөз бітті. Ешкім одан арғысын сұрамады.</w:t>
        <w:br/>
        <w:t>Шынын-да, сұраудың да қажеті жоқ еді... Дос қайғысы</w:t>
      </w:r>
    </w:p>
    <w:p>
      <w:r>
        <w:t>арқамызға аяздай батты. Жұбатқан да болдық. Бірақ</w:t>
        <w:br/>
        <w:t>болар іс болған...</w:t>
        <w:br/>
        <w:t>Бұл көңілсіз оқиға көңілді қатты қобалжытты. Он-</w:t>
        <w:br/>
        <w:t>сыз да өзі күпті жүрек дүрсіл қағып, ауызға тығылган-</w:t>
        <w:br/>
        <w:t>дай болды. Жалғыз мен емес, бірге жатқан бәріміз де</w:t>
        <w:br/>
        <w:t>сүйген жарларды көз алдымыздан өткіздік.</w:t>
        <w:br/>
        <w:t>Несін жасырайын жолдасымның басына түскен хал</w:t>
        <w:br/>
        <w:t>менің де басыма келе ме деп қауіптендім. Бұлай ойла-</w:t>
        <w:br/>
        <w:t>уым өзімше себеп те толық еді. Жазған басым жас жа-</w:t>
        <w:br/>
        <w:t>рымның алдында кінәлі едім. Көптен ере жүрген</w:t>
        <w:br/>
        <w:t>өкініштің де терең сыры осында болатын.</w:t>
        <w:br/>
        <w:t>Көз алдымда жарыммен бірге өткізген өмірім</w:t>
        <w:br/>
        <w:t>елестеді. Қандай тату, қандай бақытты едік біз! Өмірі</w:t>
        <w:br/>
        <w:t>жүз шайысып көрдік пе екен... Кейбір жеңіл, оқыс</w:t>
        <w:br/>
        <w:t>мінездерімді кешіріп, тәрбиешім болмады ма, кіршіксіз</w:t>
        <w:br/>
        <w:t>сүймеді ме мені ол... Сөйткен жарға не көрсеттім?.. Не</w:t>
        <w:br/>
        <w:t>94</w:t>
        <w:br/>
        <w:t>Ақмоншақ</w:t>
        <w:br/>
        <w:t>тұсында жаңа арнаға құйылып, жаңа арнамен шалқып</w:t>
        <w:br/>
        <w:t>аққан еді. Осы арнадан өзіне өзекті ой, өрен күш алып</w:t>
        <w:br/>
        <w:t>өскен едің сен. Абайдан ақыл мен ақындықты, Шоқан-</w:t>
        <w:br/>
        <w:t>нан білім мен сүйіспеншілікті, Махамбеттен батырлық</w:t>
        <w:br/>
        <w:t>пен қайсарлықты үйрендің сен. Пушкин мен Толстой,</w:t>
        <w:br/>
        <w:t>Чехов пен Горький іше! Олардың тартқан сыйын қайдан</w:t>
        <w:br/>
        <w:t>ұмытарсың!</w:t>
        <w:br/>
        <w:t>Ұлы ойдан ұлы арман, ұлы арманнан ұлы іс туған</w:t>
        <w:br/>
        <w:t>заманда жасаған ұрпаққа кәрі тарих көз тастап, жыты</w:t>
        <w:br/>
        <w:t>қарағанда сен де атаусыз қалмайсың. Осыған қуан, ба-</w:t>
        <w:br/>
        <w:t>уырым!</w:t>
        <w:br/>
        <w:t>Міне, сендегі ой, сендегі қасиеттерді Жаннаң алды.</w:t>
        <w:br/>
        <w:t>Бұл сенің де ұрпақ үтпін қызмет еткеніңді көрсетеді.</w:t>
        <w:br/>
        <w:t>Абай мен Путпкинді, Белинский мен Шоқанды, Некра-</w:t>
        <w:br/>
        <w:t>сов пен Махамбетті, Горький мен Маяковскийді сүйген</w:t>
        <w:br/>
        <w:t>халық солардың ұшқыны сияқты жарқ етіп, өше қалған</w:t>
        <w:br/>
        <w:t>сен сияқты асылын да ұмытпайды.</w:t>
        <w:br/>
        <w:t>Сен азат жерді, өзіңнің Сарыарқаңды, бүкіл совет</w:t>
        <w:br/>
        <w:t>жерін қорғап жүріп мерт болдың. Саған топырақ туыс-</w:t>
        <w:br/>
        <w:t>қан Украина жерінен бұйырды. Бұл жерде сен сияқты</w:t>
        <w:br/>
        <w:t>талай өндір бауырларың қаза тапты. Қазір сол жер,</w:t>
        <w:br/>
        <w:t>сендер қорғаған, жаудан көп азап шеккен, қасіретті</w:t>
        <w:br/>
        <w:t>жер гүл-ғұл жайнап, қайта көктеді.</w:t>
        <w:br/>
        <w:t>Өзің сүйіп жыр еткен Украина аруының апа-</w:t>
        <w:br/>
        <w:t>сіңлілері сенің жас қабіріңе сүйіспеншіліктің белгісі -</w:t>
        <w:br/>
        <w:t>қызыл гүл екті. Бұл саған, сенің жолдастарына деген</w:t>
        <w:br/>
        <w:t>халық махаббаты. Сен украин қызып жеке бастық</w:t>
        <w:br/>
        <w:t>сүйіспеншілігін ауыр күнде Отанға деген ұлы махаббат-</w:t>
        <w:br/>
        <w:t>қа ұштастыра білдің деп мадақтап ең, бүгін сенің</w:t>
        <w:br/>
        <w:t>құрбыларың сені де Жаннаға деген махаббатын өмірдің</w:t>
        <w:br/>
        <w:t>асқар шыңына көтеріп, ел махаббатына ұштастырды</w:t>
        <w:br/>
        <w:t>деп мадақтайды.</w:t>
      </w:r>
    </w:p>
    <w:p>
      <w:r>
        <w:t>Ұлы арманның иесі, артына із қалдыруға ұмтылған,</w:t>
        <w:br/>
        <w:t>ерте жанып, мезгілсіз сөнген, сүйікті Шығысұлы, толы-</w:t>
        <w:br/>
        <w:t>Рағын, торқа болсын. Қош, бауырым!</w:t>
        <w:br/>
        <w:t>1944.</w:t>
        <w:br/>
        <w:t>87</w:t>
        <w:br/>
        <w:t>Мтқан Иманжанов</w:t>
        <w:br/>
        <w:t>түсті. Қайда барды екен деген ой қонақтар кеткенше</w:t>
        <w:br/>
        <w:t>есімнен кетпеді. Қонақтар тарасымен:</w:t>
        <w:br/>
        <w:t>- Қайда болдың, қайда болдың? - деп құшақтай</w:t>
        <w:br/>
        <w:t>алдым.</w:t>
        <w:br/>
        <w:t>- Жаным, Жанна. Жаннатым! Осындамын! Ұзап</w:t>
        <w:br/>
        <w:t>қайда кетуші едім!</w:t>
        <w:br/>
        <w:t>Ол көзіне жасын ірікті де, менің шашымды сипады.</w:t>
        <w:br/>
        <w:t>Дәл осы минуттағы оның пішіні баласын уатқан ана си-</w:t>
        <w:br/>
        <w:t>яқты болып көрінді маған. Мен қатты құшақтап алып</w:t>
        <w:br/>
        <w:t>сүйе бастадым оны. Ол да мені құшағына тартты. Жан-</w:t>
        <w:br/>
        <w:t>ды жеген қайғыны осылай іштей баяндап едәуір уақыт</w:t>
        <w:br/>
        <w:t>үнсіз тындық екеуміз де. Міне, ол құшағын жазды да:</w:t>
        <w:br/>
        <w:t>- Сен маған жаңа қайда болдың дедің бе, Жаннат?</w:t>
        <w:br/>
        <w:t>Айтайын қайда болғанымды, - деді. Содан кейін аз</w:t>
        <w:br/>
        <w:t>кідірді де: - Жаннат, біз бұрын екеу болсақ енді төртеу</w:t>
        <w:br/>
        <w:t>боламыз! Естіп отырсың ба, біз енді төртеу боламыз! -</w:t>
        <w:br/>
        <w:t>дегені ғой. Өне бойым мұздап қоя берді:</w:t>
        <w:br/>
        <w:t>- Не деп кеттің ұкпай қалдым!</w:t>
        <w:br/>
        <w:t>- Төртеу боламыз.</w:t>
        <w:br/>
        <w:t>Бұл не ғажап, ұқпаймын. Ақылынан алжасқан ба</w:t>
        <w:br/>
        <w:t>байғұс? Ол мені кішкентай балаша тағы да шашымнан</w:t>
        <w:br/>
        <w:t>сипап аз отырды да:</w:t>
        <w:br/>
        <w:t>- Сен ана дегеннің не екенін білесің бе, Жаннат? -</w:t>
        <w:br/>
        <w:t>деді көз қиығымен сүзіле қарап.</w:t>
        <w:br/>
        <w:t>Бұл сұрақ тағы да орынсыз көрінді маған. Таңданған</w:t>
        <w:br/>
        <w:t>пішінмен:</w:t>
        <w:br/>
        <w:t>- Онын, несін сұрадың? Білемін! - дедім.</w:t>
        <w:br/>
        <w:t>- Бекер айтасың, Жаннат, білмейсің! Сен әлі жас-</w:t>
        <w:br/>
        <w:t>сың, ана болып көрген жоқсың. Аналық сезім қандай</w:t>
        <w:br/>
        <w:t>болатыны саған тұман. Ал, мен білемін. Досболымды</w:t>
        <w:br/>
        <w:t>туған күннен бастап маған аналық сезім пайда болған.</w:t>
        <w:br/>
        <w:t>Естіп отырмысың, аналық сезімді сонда ғана білгенмін</w:t>
        <w:br/>
        <w:t>мен!..</w:t>
        <w:br/>
        <w:t>Не айтпақшы ол маған? Бұл қай сөзуарлық?</w:t>
        <w:br/>
        <w:t>- Мана, - деді ол қалың ойдан серпілгендей болып, -</w:t>
        <w:br/>
        <w:t>кішкентай Досболымның көйлегін көргенде әжем мар-</w:t>
        <w:br/>
        <w:t>қүмның өлер алдындағы бір сөзі есіме түсті, Жаннат!</w:t>
        <w:br/>
        <w:t>«Құдая тоба, арманым жоқ, өзім өлсем, артымда бала-</w:t>
      </w:r>
    </w:p>
    <w:p>
      <w:r>
        <w:t>лдарым қалды. Бәленшенің ұрпағы деп жүрсе, кемпір-</w:t>
        <w:br/>
        <w:t>шалдың атаусыз қалмағаны». Бұл сөздің мағынасына мен</w:t>
        <w:br/>
        <w:t>ол кезде жетпеген едім. Енді ойласам, қазақтың қара-</w:t>
        <w:br/>
        <w:t>лайым кемпірінің осы бір сөзінде көп ой жатқан сияқты.</w:t>
        <w:br/>
        <w:t>кк?!</w:t>
        <w:br/>
        <w:t>Ақмоншақ</w:t>
        <w:br/>
        <w:t>Әттең, сен, аналық сезімді білсең-ау, Жаннат! Сонда</w:t>
        <w:br/>
        <w:t>жақсы түсінер едің мені... Мен жармын, мен анамын,</w:t>
        <w:br/>
        <w:t>Жанна! Ауыр қайғы үстінде жалғыздыққа төзу қиын</w:t>
        <w:br/>
        <w:t>анаға. Жұбаныш, ермек керек оған... Мен бүгін бала-</w:t>
        <w:br/>
        <w:t>лар үйінде болдым, Жанна! Талай тамаша сәбилерді</w:t>
        <w:br/>
        <w:t>көрдім, қайнаған өмір көрдім балалар үйінен. Солардың</w:t>
        <w:br/>
        <w:t>ішінен апа деп етегіме оралған екі бөбекті тәрбисме ала-</w:t>
        <w:br/>
        <w:t>тын болдым. Естіп отырмысың, Жаннат, ертең оларды</w:t>
        <w:br/>
        <w:t>үйге әкелеміз. Бала - өмірдің көркі, қызығы. Ол жүрген</w:t>
        <w:br/>
        <w:t>жерле қасіретке орын жоқ. Жар қайғысы салған жан</w:t>
        <w:br/>
        <w:t>жарасын осылай емдеуге кіріспекпін.</w:t>
        <w:br/>
        <w:t>Ол ойлы пішінмен едәуір уақыт үнсіз отырды да, кс-</w:t>
        <w:br/>
        <w:t>нет, сал жадырап:</w:t>
        <w:br/>
        <w:t>- Біз енді төртеу боламыз, қос перзент - Бәубек,</w:t>
        <w:br/>
        <w:t>Хасен өмірінің жалғасы. Олар - маған бала, саған іні</w:t>
        <w:br/>
        <w:t>болады, Жанна! - деді.</w:t>
        <w:br/>
        <w:t>Қуанттың ғой, қуанттың ғой, апатай! Дәптерім қай-</w:t>
        <w:br/>
        <w:t>да, жазып қояйыншы, достық мәңгі өлмейді деп баста-</w:t>
        <w:br/>
        <w:t>йын...</w:t>
        <w:br/>
        <w:t>СҮЙГЕН ЖАР</w:t>
        <w:br/>
        <w:t>Құдіретті, өшпес өмірдің сарқыл-</w:t>
        <w:br/>
        <w:t>мас бұлағы - әйелді - Ананы ар-</w:t>
        <w:br/>
        <w:t>дақтайық. Адам бойындағы бар-</w:t>
        <w:br/>
        <w:t>лық жақсы қасиет күннің нұры-</w:t>
        <w:br/>
        <w:t>нан, Ананың сүтінен тараған.</w:t>
        <w:br/>
        <w:t>Өмірге деген махаббатымыздың</w:t>
        <w:br/>
        <w:t>өзегі де, міне, осында.</w:t>
        <w:br/>
        <w:t>М.Горькай.</w:t>
        <w:br/>
        <w:t>| | І іркін қиял-ай, есімнен кетпей жүрген өкінішке</w:t>
        <w:br/>
        <w:t>айналып келіп тағы соқты. Жазған басым, ой-</w:t>
        <w:br/>
        <w:t>ламасаң нететін еді! Тағы да мені шытырманға салдың</w:t>
        <w:br/>
        <w:t>ғой. Жастық, албырт жастық, аңғал бастырған да,</w:t>
        <w:br/>
        <w:t>өкіндірген де сенсің мені.</w:t>
        <w:br/>
        <w:t>Көптен бері есімнен осы бір өкініш кетпейді. Бұл</w:t>
        <w:br/>
        <w:t>майданға аттанған күні ере шығып седі, содан кейін де</w:t>
        <w:br/>
        <w:t>қалмай қойды. Тіпті, партизан болып, жау тылында</w:t>
        <w:br/>
        <w:t>жүргенімде де осы өкініштен арыла алмадым. Ақыры,</w:t>
        <w:br/>
        <w:t>міне, госпитальға да осы өкініш ере келді.</w:t>
        <w:br/>
        <w:t>92:------</w:t>
      </w:r>
    </w:p>
    <w:p>
      <w:r>
        <w:t>Ақмоншақ</w:t>
        <w:br/>
        <w:t>мұздатып, басымды әңгі-тәңгі етті. Осы сияқты бір ха-</w:t>
        <w:br/>
        <w:t>бар маған да жетпек. Не деп келерін өзі білсін, әйтеуір,</w:t>
        <w:br/>
        <w:t>келуі хақ. Рас, бұрын хат ала алмай қойдым. Бірақ, оған</w:t>
        <w:br/>
        <w:t>қарап күмәндануға болмайды. Адресімнің тұрақты бол-</w:t>
        <w:br/>
        <w:t>ған бір күні жоқ. Онда кеттім, мүнда кеттім. Ақырында</w:t>
        <w:br/>
        <w:t>жаудың тылынан бір-ақ шықтым. Одан босанысымен</w:t>
        <w:br/>
        <w:t>ауыр жараланып, госпитальда жатқаным мынау. Осын-</w:t>
        <w:br/>
        <w:t>да келісімен хат жазғамын. Жаман-жақсы болсын, жауа-</w:t>
        <w:br/>
        <w:t>бы келуге тиіс. Сендей мүгедектің керегі жоқ дей ме,</w:t>
        <w:br/>
        <w:t>әлде көптен сақтаған жылы сөзін жолдай ма? Ол арасы</w:t>
        <w:br/>
        <w:t>маған тұман. Мені қинап жатқандар да осы жауаптар.</w:t>
        <w:br/>
        <w:t>Біріне-бірі қарсы екі ой жүрегімнің терең түбінен бас</w:t>
        <w:br/>
        <w:t>көтеріп, өзара сілкілесуде. Бірі жақсылыққа бастаса,</w:t>
        <w:br/>
        <w:t>екіншісі қайдағы жоқ күдікке, жаманшылыққа</w:t>
        <w:br/>
        <w:t>сүйрейді.</w:t>
        <w:br/>
        <w:t>Бір кезде жар құшағын елемей, оған мән бермей</w:t>
        <w:br/>
        <w:t>жүрген басым -- енді оның бір ғана жылы сөзіне ын-</w:t>
        <w:br/>
        <w:t>тызар болдым! Адал жарлық махаббатын енді қандай</w:t>
        <w:br/>
        <w:t>қадір тұтып жатқанымызды біле ме екен, бір ғана</w:t>
        <w:br/>
        <w:t>жылы сөзі - төбемізді көкке көтеретінін ойлай ма</w:t>
        <w:br/>
        <w:t>екен олар? Солдат жанын ұққан жардан айналса бол-</w:t>
        <w:br/>
        <w:t>май ма?</w:t>
        <w:br/>
        <w:t>«Өмір - ұшқыр көлеңке» деген ғой Шекспирдің бір</w:t>
        <w:br/>
        <w:t>кейіпкері. Сол айтқандай, әне-міне дегенше, зарыға</w:t>
        <w:br/>
        <w:t>күткен хат та келіп үлгірді. Адресіне қараймын,</w:t>
        <w:br/>
        <w:t>әйелімнің өз қолымен жазылған. Бірақ, ашуға жүрегім</w:t>
        <w:br/>
        <w:t>дауаламайды. Ішкі сырып білмей-ақ көкірегіме басып,</w:t>
        <w:br/>
        <w:t>жанға азық етіп жата берсем бе екен деп ойлаймын.</w:t>
        <w:br/>
        <w:t>Жоқ, ашу керек! Не де болса білейін!</w:t>
        <w:br/>
        <w:t>Қолым қалтырап, конвертті әрең аштым. Бір жама-</w:t>
        <w:br/>
        <w:t>нат еститін адамдай, өн бойым мұздап барады. Керегің</w:t>
        <w:br/>
        <w:t>жоқ деген сөз кездесіп қала ма деп қылп-қылп етемін.</w:t>
        <w:br/>
        <w:t>«Жаным ЖОМАРТ! Зарықтырдың да, сағындыр-</w:t>
        <w:br/>
        <w:t>дың да әбден. Өзің түгіл, көлеңкеңе зар болып, талай</w:t>
        <w:br/>
        <w:t>күнді бастан кешіріп те салдым. Суретіңді дәт</w:t>
        <w:br/>
        <w:t>тұтып, қиял буган талай көңілсіз күндер де өтіпі-ау</w:t>
        <w:br/>
        <w:t>әйтеуір... Бәріне төзді, бәріне шыдады Алтының. Енді,</w:t>
        <w:br/>
        <w:t>міне, қуанышты да естіді бұл құлақ. Не жазарға, не</w:t>
        <w:br/>
        <w:t>айтарға білмеймін. Сөз дегендерің әлдеқайда қашып</w:t>
        <w:br/>
        <w:t>кеткен. Жүрек толған қуаныш, шынында, сөзге де</w:t>
        <w:br/>
        <w:t>орын қалмапты.</w:t>
        <w:br/>
        <w:t>7- 712 97-</w:t>
        <w:br/>
        <w:t>Мұқан Иманжанов</w:t>
        <w:br/>
        <w:t>Әлден уақыттан кейін, мен де жазуға кірістім. (Сол</w:t>
        <w:br/>
        <w:t>қағазды әлі сақтап жүрмін, жоғалтпай саган</w:t>
        <w:br/>
        <w:t>көрсетермін-ау!) Мен кімді жазды дейсің ғой? Ең жа-</w:t>
        <w:br/>
        <w:t>қын, ең досым деп жазған кісім сен білмейтін біреу бол-</w:t>
        <w:br/>
        <w:t>ды. Егер өліп кетсем сол жазған адамыма өте ауыр</w:t>
        <w:br/>
        <w:t>тиеді-ау деп те ойладым. Дегенмен, менің өлімімді басқа</w:t>
        <w:br/>
        <w:t>біреу естігенше, әуелі сол ең жақын адамым естісін</w:t>
        <w:br/>
        <w:t>дедім. Ол адам - адал досым еді, сеп едің...»</w:t>
      </w:r>
    </w:p>
    <w:p>
      <w:r>
        <w:t>Қайран дос, қайғылы қазаң үстінде жүрегіңнің</w:t>
        <w:br/>
        <w:t>қанымен жазған осы хатыңды бір емес, бірнеше оқыған</w:t>
        <w:br/>
        <w:t>болармын. Оқыған сайын асыл хаттың әрбір сөзінен</w:t>
        <w:br/>
        <w:t>өмірдің самал желі есіп, өлмес достықты даттап тұрған-</w:t>
        <w:br/>
        <w:t>Дай болады.</w:t>
        <w:br/>
        <w:t>Адам жан күйер жақынын сағынғанда, ең алды-</w:t>
        <w:br/>
        <w:t>мен, оның тәтті қылықтарын, қызық мінездерін еске</w:t>
        <w:br/>
        <w:t>түсіреді. Содан кейін оның бейнесі елес береді. Мен</w:t>
        <w:br/>
        <w:t>дәл осы сәтте толқынды ойға батып толғанып отыр-</w:t>
        <w:br/>
        <w:t>мын. Көз жұмулы, көңіл ояу. Алдымда сен тұрсып.</w:t>
        <w:br/>
        <w:t>Балдай тәтті балалық қимас күндер, келешек туралы</w:t>
        <w:br/>
        <w:t>тәтті қиялды бөліскен жастық кездер көштей тізіліп</w:t>
        <w:br/>
        <w:t>өтіп жатты. Мен, әлденеге асыққандай, ойымды алга</w:t>
        <w:br/>
        <w:t>оздыра түсем. Ой озып, бүгінгі күнге жақындаған</w:t>
        <w:br/>
        <w:t>сайын сенің тұлғаң толысып, зорая береді... Сабақ-</w:t>
        <w:br/>
        <w:t>талған ой жалғаса-жалғаса келіп соғысқа жетті. Одан</w:t>
        <w:br/>
        <w:t>сенің ең ақырғы минутыңа тірелді. Өлер алдындағы</w:t>
        <w:br/>
        <w:t>қанды айқас көз алдымнан бұлан берді. Жауға сұс-</w:t>
        <w:br/>
        <w:t>танған бойың қабағыңнан кәр төгіп, қасқая алға</w:t>
        <w:br/>
        <w:t>ұмтылдың сен. Сенің жайдары жүзіңді ыза мен кек</w:t>
        <w:br/>
        <w:t>торлаған минутты мен, міне, тұңғыш көріп тұрмын.</w:t>
        <w:br/>
        <w:t>Күлімсіреп тұрған өткір қара көзің от шашып, жайнай</w:t>
        <w:br/>
        <w:t>түскен.</w:t>
        <w:br/>
        <w:t>«Менің өмір сүргім келеді. Бірақ, жаумен бірге өмір</w:t>
        <w:br/>
        <w:t>сүре алмаймын. Жау бар дүние тар мен үшін... Бір</w:t>
        <w:br/>
        <w:t>жердің үстінде дұшпанмен бірге жасай алмаймын мен.</w:t>
        <w:br/>
        <w:t>Сондықтан да, өлтіруім керек дұшпанды... Мен шығыс</w:t>
        <w:br/>
        <w:t>адамымын. Батысқа кетіп барамын. Менің елім: «Шы-</w:t>
        <w:br/>
        <w:t>ғысұлы, жолың болсын! Шығысқа жеңіспен қайт! Мен</w:t>
        <w:br/>
        <w:t>сені Алатаудың аясында қарсы алармын» деп тұр деген-</w:t>
        <w:br/>
        <w:t>дей боласың.</w:t>
        <w:br/>
        <w:t>Осы үн төбеңде ту болып желбіреп, алға бастап</w:t>
        <w:br/>
        <w:t>бара жатқандай. Жолдастарың да сенен қалыспай,</w:t>
        <w:br/>
        <w:t>фрицтердің басына заманақыр орнатуда. Сендер</w:t>
        <w:br/>
        <w:t>84</w:t>
        <w:br/>
        <w:t>Мұқан Иманжанов</w:t>
        <w:br/>
        <w:t>Айтпақшы, ұрсуым керек екен ғой саған. «Бұрын да</w:t>
        <w:br/>
        <w:t>ренжулі едің, оның үстіне мүгедек болдым, кел дейсің</w:t>
        <w:br/>
        <w:t>бе, кет дейсің бе, ашық айт» деп, не бетіңмен ұялмай</w:t>
        <w:br/>
        <w:t>жаздың? Солдат та сүйдей ме екен? Өз үйіңнен өзің</w:t>
        <w:br/>
        <w:t>үркіп, алжастың ба жас басыңнан? Әйел деген,</w:t>
        <w:br/>
        <w:t>сеніңше, жел-қайықтың желкені ме, дауыл тұрса ыға</w:t>
        <w:br/>
        <w:t>беретін? Әлде, ескі ренжіс бықсып сөнбей қойды ма</w:t>
        <w:br/>
        <w:t>деп ойлап па едің? Ердің басы өлімге тігілген сынды</w:t>
        <w:br/>
        <w:t>сағаттарда басқа ой адыра қалмады ма. Жеңіл-желлі,</w:t>
        <w:br/>
        <w:t>көрсе қызар мінездерің соғыс тезіне түскенін білмейді</w:t>
        <w:br/>
        <w:t>дейсің бе мен. Әйел махаббатының алып күшін сен си-</w:t>
        <w:br/>
        <w:t>яқты жігіттеріміз енді ұғатын болар. Бізге тағылар</w:t>
        <w:br/>
        <w:t>кінә көп, бірақ, өмір тұтқасы - біз десек, таласпас-</w:t>
        <w:br/>
        <w:t>сыңдар өздерің де. Қалжың-шыны аралас назды сөз ғой</w:t>
        <w:br/>
        <w:t>мұның бәрі. Тек, тез келші өзің. Содан кейің шертерміз</w:t>
        <w:br/>
        <w:t>талай гәпті. Ұрысамын да, сүйемін де, мықты бол ба-</w:t>
        <w:br/>
        <w:t>тырым.</w:t>
      </w:r>
    </w:p>
    <w:p>
      <w:r>
        <w:t>Келер күніңді телеграмма беріп хабарла, Орын-</w:t>
        <w:br/>
        <w:t>тайың алдыңнан шығамын деп күтіп отыр.</w:t>
        <w:br/>
        <w:t>Сүйген жарың АЛТЫН».</w:t>
        <w:br/>
        <w:t>Сестра, жаным сестра, келші бермен! Шақыршы</w:t>
        <w:br/>
        <w:t>профессорды! Осы мен әбден-ақ сауыққан жоқпын ба!</w:t>
        <w:br/>
        <w:t>Ұстай бермесін де енді мені. Құшақ жайып сүйген жар</w:t>
        <w:br/>
        <w:t>күтіп отыр деші. Айтшы, сүйдеп... Елде ерлік еңбек</w:t>
        <w:br/>
        <w:t>күтуде деші, бауырым...</w:t>
        <w:br/>
        <w:t>1945</w:t>
        <w:br/>
        <w:t>КІТАП</w:t>
        <w:br/>
        <w:t>1</w:t>
        <w:br/>
        <w:t>ұл оқиға сенбі күні басталды да, жексенбі</w:t>
        <w:br/>
        <w:t>кешімен аяқталды. Ал, әңгіме кейіпкері, Ленин</w:t>
        <w:br/>
        <w:t>атындағы колхоздың күзетшісі. Мейрам қарттың</w:t>
        <w:br/>
        <w:t>ұғуынша, бұл оқиғадан туып кеткен жайлар ешқашан</w:t>
        <w:br/>
        <w:t>ұмытылмас өмір дастаны тәрізденді де, оны қуаныш</w:t>
        <w:br/>
        <w:t>нен алғыс аралас бір тәтті күйдің сорабына салды.</w:t>
        <w:br/>
        <w:t>Әңгіме былай еді: жексенбінің қарсаңында Сәлім</w:t>
        <w:br/>
        <w:t>(қарттың немересі) фермадағы екінші үйіне, өзінің әке-</w:t>
        <w:br/>
        <w:t>шешесіне кеткенде, қарт түнгі күзеттен қайтып, үйінде</w:t>
        <w:br/>
        <w:t>қаннен-қаперсіз ұйықтап жатты. Кенет оның құлағына</w:t>
        <w:br/>
        <w:t>98</w:t>
        <w:br/>
        <w:t>Мұқан Иманжанов</w:t>
        <w:br/>
        <w:t>риатынан шақыру қағаз әкелген адам екен. Ала салдым</w:t>
        <w:br/>
        <w:t>да, дереу тысқа ілпықтым.</w:t>
        <w:br/>
        <w:t>«Сонымен, мен таңертең майданға аттануға тиіс</w:t>
        <w:br/>
        <w:t>болдым. Бұл хабарды естіген дос-жарлар жиылып та</w:t>
        <w:br/>
        <w:t>үлгірді. Сөйтіп елдегі ақырғы түнім достарымның ара-</w:t>
        <w:br/>
        <w:t>сында өтті де, жарымызбен екеуміз шешіліп сөйлессе де</w:t>
        <w:br/>
        <w:t>алмадық. Ақыры томаға-тұйық күйде аттануға тура</w:t>
        <w:br/>
        <w:t>келді. Жалғыз-ақ, дәл жүрер алдында: «Қош бол!» -</w:t>
        <w:br/>
        <w:t>деп қолын қыстым. Ол да еміренгендей шырай беріп:</w:t>
        <w:br/>
        <w:t>«Жолың болсын!» - деді күмілжіп. «Алтынжан, сен ма-</w:t>
        <w:br/>
        <w:t>ған ренжіме, бір ағаттық болды» деп осы сәтте айтуға</w:t>
        <w:br/>
        <w:t>оқталдым да, айтпадым. Өйткені, өрескел ісімді бір</w:t>
        <w:br/>
        <w:t>ауыз сөзбен жуып-шаюға арлапдым. - Дақ түскен жар</w:t>
        <w:br/>
        <w:t>жүрегіне мұның ешбір шипасы болмас деп ойладым.</w:t>
        <w:br/>
        <w:t>Поезд қозғалды. Мен екі көзім жаутаңдап терезеден</w:t>
        <w:br/>
        <w:t>тысқа үңіле бердім... Көз алдымнан кішкентай бөбегін</w:t>
        <w:br/>
        <w:t>құшақтаған бойы жарым ұзап қалып бара жатты.</w:t>
        <w:br/>
        <w:t>Желдей ұшқан жүйрік поезд үстінде басқалармен</w:t>
        <w:br/>
        <w:t>бірге мен де келемін. Қыртыстанған қалың ой, өз</w:t>
        <w:br/>
        <w:t>тереңіне батырып, бойымды кәне жаздыртсыншы. Жа-</w:t>
        <w:br/>
        <w:t>ным-ау, сынды сапар алдында, бұл не қылғаным, тым</w:t>
        <w:br/>
        <w:t>болмаса, тату-тәтті күйде айырылыса да алмағанымыз</w:t>
        <w:br/>
        <w:t>ба! Егер осы сапарда мерт болсам, байғұстың назасы</w:t>
        <w:br/>
        <w:t>мойнымда кеткені ғой... Әлде ол қоштасарда маған лағ-</w:t>
        <w:br/>
        <w:t>нат айтып, енді қайтып көзіме көрінбе деді ме екен</w:t>
        <w:br/>
        <w:t>ішінен!.. Көз жас ше? Кетерімде көзінің ыстық жасын</w:t>
      </w:r>
    </w:p>
    <w:p>
      <w:r>
        <w:t>төкпеді ме ол? Шын махаббаттың ұшқыны осы - бірге</w:t>
        <w:br/>
        <w:t>апар майданға, ұмытылмас белгі болсын дегені емес пе</w:t>
        <w:br/>
        <w:t>бұл ыстық жас. Ол болса, намыс билеп, маған наз етті.</w:t>
        <w:br/>
        <w:t>Дұрысында, менің бірдеме дейтін жөнім бар емес пе</w:t>
        <w:br/>
        <w:t>еді? Неге кешірім сұрамадым? Жоқ ол мені күтеді! Оған</w:t>
        <w:br/>
        <w:t>қандай дәлелім бар? Дәлелім сол - сенемін. Ендеше,</w:t>
        <w:br/>
        <w:t>сенімнен басым күш болушы ма еді! ..</w:t>
        <w:br/>
        <w:t>Көп ойландым, көп толғандым. Жатсам-тұрсам көз</w:t>
        <w:br/>
        <w:t>алдымнан сәбиін құшақтап, қамығып тұрған жас жа-</w:t>
        <w:br/>
        <w:t>рым кетпеді. Ол кейде қайғырып, кейде күліп тұрған-</w:t>
        <w:br/>
        <w:t>дай көрінді. Осы бейне қанды майданда да, партизан</w:t>
        <w:br/>
        <w:t>болып, немістің тылында жүргенімде де менімен бірге</w:t>
        <w:br/>
        <w:t>болды. Осы бейне жараланып ғоспитальға түскенімде</w:t>
        <w:br/>
        <w:t>де бірге келді. )</w:t>
        <w:br/>
        <w:t>Осы бейне көз алдымда тағы тұр. Бұл жолы мені</w:t>
        <w:br/>
        <w:t>қатты қобалжытады. Жаңағы хабар - өн бойымды</w:t>
        <w:br/>
        <w:t>96</w:t>
        <w:br/>
        <w:t>Ақмоншақ</w:t>
        <w:br/>
        <w:t>оқығандай болмайды ғой. Мен соны айтам, - деді ата-</w:t>
        <w:br/>
        <w:t>сының қас-қабағына жаутаң-жаутаң қарап.</w:t>
        <w:br/>
        <w:t>Қарт бұл сөзге жауап іздеп тілмарсымады. Бұл оған</w:t>
        <w:br/>
        <w:t>қаршадай бала айтса да, тауып айтылған пікір сияқтан-</w:t>
        <w:br/>
        <w:t>ды. Әрине, өзің оқыганға, ұлы адаммен өзің тілдескенге</w:t>
        <w:br/>
        <w:t>не жетсін!</w:t>
        <w:br/>
        <w:t>Ұлы ой-пікірден шыққан асыл сөздерді кітап бетінен</w:t>
        <w:br/>
        <w:t>өз көзіңмен шолып, өз көңіліңмен оқып жүрекке</w:t>
        <w:br/>
        <w:t>құйсаң, тіпті де жақсы болар еді-ау, деп ойлады қарт.</w:t>
        <w:br/>
        <w:t>Жыл сайын қаншама миллиондап шықса да, халық</w:t>
        <w:br/>
        <w:t>ішіне демде тарап, халықтың жанымен біте қайнап, әр</w:t>
        <w:br/>
        <w:t>жүрекпен жалғасқан, барлық совст адамының төрінде</w:t>
        <w:br/>
        <w:t>-сақталатын, азаматтың бақытты тағдырын бір бойына</w:t>
        <w:br/>
        <w:t>сыйғызған, осы ұлы кітапты қарт аздан соң немересіне</w:t>
        <w:br/>
        <w:t>ұсынды.</w:t>
        <w:br/>
        <w:t>Аталы-балалы екеуі - бірі өмір жолын аяқтауға та-</w:t>
        <w:br/>
        <w:t>қалған қарт азамат, екіншісі сол жолға жаңа ғана бет</w:t>
        <w:br/>
        <w:t>қойған болашақ жас азамат - осы ұлы кітапқа</w:t>
        <w:br/>
        <w:t>күлімсіреп қарап, едәуір үнсіз отырды.</w:t>
        <w:br/>
        <w:t>- Бар ырыс, бар тыныс, бар тіршілік бір бойынан та-</w:t>
        <w:br/>
        <w:t>былған бақыт кітабы - ұлы заң! - деді қарт даусы</w:t>
        <w:br/>
        <w:t>дірілдеп.</w:t>
        <w:br/>
        <w:t>Бала үндемеді. Бірақ ата сөзін іштей қайталап, бұл</w:t>
        <w:br/>
        <w:t>ұлы заңды өз тілінде, өз бетімен оқи алатын күллі совет</w:t>
        <w:br/>
        <w:t>азаматының қуанышын білдіргендей, оның кішкентай</w:t>
        <w:br/>
        <w:t>жүрегі лүп-лүп соқты.</w:t>
        <w:br/>
        <w:t>Ноябрь, 1949.</w:t>
        <w:br/>
        <w:t>ТАНЫС ҚЫЗ</w:t>
        <w:br/>
        <w:t>1</w:t>
      </w:r>
    </w:p>
    <w:p>
      <w:r>
        <w:t>МГе «қайда бос орын бар екен» деп көзімді жан-</w:t>
        <w:br/>
        <w:t>жағыма жүгіртіп, кітапхана залында тұрмын.</w:t>
        <w:br/>
        <w:t>Әр жерден бірен-саран бос орындар көзге шалынады.</w:t>
        <w:br/>
        <w:t>Ойым: залдың төр жағына қарай өтпей-ақ, өзім тұрған</w:t>
        <w:br/>
        <w:t>маңнан орналассам деймін.</w:t>
        <w:br/>
        <w:t>Дәл осы сәт бір қыз өзім тұрған кіреберіс қатарда</w:t>
        <w:br/>
        <w:t>отырған орнынан жайлап көтерілді де, кітаптарын</w:t>
        <w:br/>
        <w:t>қолына алып, ептеп басып, тысқа беттеді. Мен соның</w:t>
        <w:br/>
        <w:t>орнына келдім.</w:t>
        <w:br/>
        <w:t>103</w:t>
        <w:br/>
        <w:t>Ақмоншақ</w:t>
        <w:br/>
        <w:t>шы... Өмірі хат танымай келіп, Совет өкіметі жылда-</w:t>
        <w:br/>
        <w:t>рында сауатын ашқан, кейін жасы ұлғайған сайын</w:t>
        <w:br/>
        <w:t>кітапқа үңілсе көзі суырып, белі де ауырып, ештеңе</w:t>
        <w:br/>
        <w:t>мандытлай қойған Мейрам, өзінен-өзі кітап әлемінен</w:t>
        <w:br/>
        <w:t>сырылып, шеттеп қалған еді де, соңғы жылдары</w:t>
        <w:br/>
        <w:t>немересінің оқып бергенін ғана місе тұтып алған-ды.</w:t>
        <w:br/>
        <w:t>Сөзге келсе, алдына жан салмайтын, өзі теңдес қарт-</w:t>
        <w:br/>
        <w:t>тардың біріндей еңбек те ете білетін, үлкен-кіші ара-</w:t>
        <w:br/>
        <w:t>сында абыройы да бар ақсақал, жөппелдемеде таңдау</w:t>
        <w:br/>
        <w:t>айта алмай, кітап алдында сүрініп қалды.</w:t>
        <w:br/>
        <w:t>Анталаған жұртты аузына қаратып, бөгеп қоюға</w:t>
        <w:br/>
        <w:t>қарттың дәті де шыдамады.</w:t>
        <w:br/>
        <w:t>Мұғалімге:</w:t>
        <w:br/>
        <w:t>- Маған несін қарайсың, немереме керекті қызық</w:t>
        <w:br/>
        <w:t>кітаптарды өзің-ақ айтып, ала берсеңші, -- деді.</w:t>
        <w:br/>
        <w:t>- «Полк баласы» бар ма еді?</w:t>
        <w:br/>
        <w:t>- Әлі пысық, батыр бала жайындағы ма?.. Иә ол</w:t>
        <w:br/>
        <w:t>бар. Мұғалім осындай бірнеше кітапты атап еді, қарт</w:t>
        <w:br/>
        <w:t>кейбірін білсе де, кейбірінің бар-жоғын айта алмады.</w:t>
        <w:br/>
        <w:t>- Жұртты иіріп қойып, сақалыңды сипап, баптанып</w:t>
        <w:br/>
        <w:t>тұрасың ба, алатыныңды айтсаңшы, - деп немересімен</w:t>
        <w:br/>
        <w:t>терлеп-тепшіп тұрған Бижамал шешей реніш білдірді.</w:t>
        <w:br/>
        <w:t>Осындай қысылшаң жағдайда Мейрамның аузына</w:t>
        <w:br/>
        <w:t>түскен сөз мынау болды:</w:t>
        <w:br/>
        <w:t>- Маған жұрттың бәрі қолдан-қолға тигізбей алып</w:t>
        <w:br/>
        <w:t>жатқан, ең қадірлі деген бір кітап әпер. Сонсоңғысын</w:t>
        <w:br/>
        <w:t>өз қалауың білсін.</w:t>
        <w:br/>
        <w:t>«Ең қадірлі кітап» деген қалау мүғалімді көп ойлан-</w:t>
        <w:br/>
        <w:t>дырған жоқ. Бұл кітап оған ежелден мәлімдей, қалта-</w:t>
        <w:br/>
        <w:t>сынан 50 тиын алды да, дүкеншіге ұсынды. дүкеншінің</w:t>
        <w:br/>
        <w:t>көңілінде де бұл кітап сайрап тұрғандай сезілді. Ол</w:t>
        <w:br/>
        <w:t>жұрттың бәрі алып жатқан, жұп-жұқа, жұпыны тыс-</w:t>
        <w:br/>
        <w:t>талған, кішкентай кітаптың бірін мұғалімге берді. Осы-</w:t>
        <w:br/>
        <w:t>дан кейін мұғалім өз таңдауын айтып, тағы бірнеше</w:t>
        <w:br/>
        <w:t>кітап алды да, әлгі жұқа кітапшаға қосып қартқа ұстат-</w:t>
        <w:br/>
        <w:t>ты. «Өзі арзан, өзі көзге жұпыны, бұл не қылған қадірлі</w:t>
        <w:br/>
        <w:t>кітап» деп ойлаған Мейрам қарт тысқа шыға сала, сол</w:t>
      </w:r>
    </w:p>
    <w:p>
      <w:r>
        <w:t>жұқа кітапшаға үңілді де, көңлі толғандай миығынан</w:t>
        <w:br/>
        <w:t>күліп қойды.</w:t>
        <w:br/>
        <w:t>- Бұл немеремнен де гөрі, өзіме керек кітап екен...</w:t>
        <w:br/>
        <w:t>- Бұл немереңізге де өте қажет кітап, - деді мү-</w:t>
        <w:br/>
        <w:t>ғалім.</w:t>
        <w:br/>
        <w:t>01:22</w:t>
        <w:br/>
        <w:t>Мұқан Иматчжанов</w:t>
        <w:br/>
        <w:t>тағанымды жақсы білемін. Дәл қазіргідей, сол қыздың</w:t>
        <w:br/>
        <w:t>тұр-сипаты, шаттық ойнаған сонау бір жайдары жүзі</w:t>
        <w:br/>
        <w:t>күні бүгінгідей көз алдымда тұр.</w:t>
        <w:br/>
        <w:t>Танысып, біліскен сайын менің бұл адамға деген</w:t>
        <w:br/>
        <w:t>құрметім арта түсті. Мұндай еңбек сүйгіш жанды мен</w:t>
        <w:br/>
        <w:t>білмеймін. Кітапханаға қашан келсем де, оның қалың</w:t>
        <w:br/>
        <w:t>тамға көз майын тауысып, үңіліп отырғанын көремін.</w:t>
        <w:br/>
        <w:t>Кейде басын кітаптан көтеріп, көзін ойлы пішінмен</w:t>
        <w:br/>
        <w:t>қыса жүмып, аз кідіріп отырып қалатын да кездері бо-</w:t>
        <w:br/>
        <w:t>лады. Содан соң кітапқа қайта төніп, ұзақ уақыт бас ал-</w:t>
        <w:br/>
        <w:t>мастан отырып, дәптеріне әлденелерді жаза бастайды.</w:t>
        <w:br/>
        <w:t>Оның кей тұсқа түсінбей, түсінсе де жете түсінбей</w:t>
        <w:br/>
        <w:t>кідіргені екінші мәртебе ой жіберіп, қайталап оқып</w:t>
        <w:br/>
        <w:t>отырғаны, оқығандарын зердесіне құя түсуге құмарта-</w:t>
        <w:br/>
        <w:t>тыны байқаған адамға айқын аңғарылып тұрады.</w:t>
        <w:br/>
        <w:t>Мен де кітап оқуды жақсы көретіндердің бірімін.</w:t>
        <w:br/>
        <w:t>Бірақ, менімен Раушанның (Рауза деп бірге оқитын</w:t>
        <w:br/>
        <w:t>жолдастары атап кеткен көрінеді) оқысында үлкен ай-</w:t>
        <w:br/>
        <w:t>ырма бар екенін сезгендеймін. Мен қанша зейін қойып,</w:t>
        <w:br/>
        <w:t>ұқыпты оқыдым десем де, шаршап кеткен кейбір</w:t>
        <w:br/>
        <w:t>кездерімде жеке сөздерге, сөйлемдерге жете мән бер-</w:t>
        <w:br/>
        <w:t>мей өте шығатын әдеттен онша сау емеспін. Кейде,</w:t>
        <w:br/>
        <w:t>бүгін пәлен бет оқып кетсем бе екен деген ойым да бо-</w:t>
        <w:br/>
        <w:t>лып, асыға түсетінім тағы бар.</w:t>
        <w:br/>
        <w:t>Раузада мұндай әдеттің бірде-бірі байқалмайды.</w:t>
        <w:br/>
        <w:t>Оқығандарын әбден көкейге қондырып, қайтып орал-</w:t>
        <w:br/>
        <w:t>мастай болып біліп алмай, ол алға жылжымайды.</w:t>
        <w:br/>
        <w:t>Кітапты өнебойы бұлай оқу өте төзімділікпен ерінбей</w:t>
        <w:br/>
        <w:t>еңбек етуді тілесе де, Раушан сол қиындықтың бәрін</w:t>
        <w:br/>
        <w:t>жеңетін күшті өз ойынан таба білген.</w:t>
        <w:br/>
        <w:t>- Тым көп оқиды екенсіз, Раушан, - дедім мен бір</w:t>
        <w:br/>
        <w:t>күні оны жатақханасына ұзатып бара жатып, - қай</w:t>
        <w:br/>
        <w:t>уақытта демаласыз?</w:t>
        <w:br/>
        <w:t>- Мен көп оқимын ба? - деді ол таңданған адамша</w:t>
        <w:br/>
        <w:t>бетіме күлімсірей қарап.</w:t>
        <w:br/>
        <w:t>- Иә, көп оқисыз, - дедім мен оның назды даусына</w:t>
        <w:br/>
        <w:t>сала сөйлеп.</w:t>
        <w:br/>
        <w:t>- Кітапханаға күніне 4-5 сағат уақытты қиюға бо-</w:t>
        <w:br/>
        <w:t>лады ғой деймін...</w:t>
        <w:br/>
        <w:t>- 4-5 сағат болса, ештеңе емес қой...</w:t>
      </w:r>
    </w:p>
    <w:p>
      <w:r>
        <w:t>- Мен сияқты білімі аз адамға күніне 10 сағат оқыса</w:t>
        <w:br/>
        <w:t>да көптік ететін түрі көрінбейді...</w:t>
        <w:br/>
        <w:t>П0</w:t>
        <w:br/>
        <w:t>Мұқан Иманжанов</w:t>
        <w:br/>
        <w:t>2</w:t>
        <w:br/>
        <w:t>- Мен саған көп кітап алдым, - деп қуантты қарт</w:t>
        <w:br/>
        <w:t>немересін. Сәлім атасы алған кітаптарды көріп шықты да:</w:t>
        <w:br/>
        <w:t>- Әттең бір кітап есіңізде болмаған екен, - деді.</w:t>
        <w:br/>
        <w:t>- Ол қандай кітап еді? Мүмкін, мынау шығар? - ден</w:t>
        <w:br/>
        <w:t>қарт төс қалтасынан алып, манағы жұқа кітапшаны</w:t>
        <w:br/>
        <w:t>көрсетті.</w:t>
        <w:br/>
        <w:t>- Нақ өзі, - деп бала қуанып, - мұны неге бөлек</w:t>
        <w:br/>
        <w:t>алып қалдыңыз?</w:t>
        <w:br/>
        <w:t>- Бұл саған емес, өзіме алынған кітап. Бала атасы-</w:t>
        <w:br/>
        <w:t>ның бетіне таңдана қарады.</w:t>
        <w:br/>
        <w:t>- Неге қарайсың?</w:t>
        <w:br/>
        <w:t>- Сізге өзім оқып бермеймін бе?</w:t>
        <w:br/>
        <w:t>- Оқуын оқып берерсін, ал сақтауын өзім сақтай-</w:t>
        <w:br/>
        <w:t>мын...</w:t>
        <w:br/>
        <w:t>- Ал менде тұрса қайтедіг..</w:t>
        <w:br/>
        <w:t>- Бұл өте қасиетті кітап қой, балам, сенде тұрса әр-</w:t>
        <w:br/>
        <w:t>кімдер ұстап, кірлетіп, тоздырып тастауы мүмкін.</w:t>
        <w:br/>
        <w:t>- Ой, қызық екенсіз, ата, бізге бүгін осы кітап бой-</w:t>
        <w:br/>
        <w:t>ынша сабақ басталды. Ал, сіз сақтап қоям дейсіз...</w:t>
        <w:br/>
        <w:t>- Әрине, оқуыңа болады. Тек ықтияттап, кітапты</w:t>
        <w:br/>
        <w:t>тоздырмай ұстау керектігін айтып отырмын.</w:t>
        <w:br/>
        <w:t>Ол осыны айтты да, қолында тұрған кітапқа қайта-</w:t>
        <w:br/>
        <w:t>даң бір көз тастап, күлімсірей қарап қойды. Сол шақ</w:t>
        <w:br/>
        <w:t>жүзі, рақат кешкен бір шырай туып, гүл-гүл жайнап</w:t>
        <w:br/>
        <w:t>кетті. Нұры сөне бастаған, айналасын қалың, терең</w:t>
        <w:br/>
        <w:t>әжім басқан көне көздері де осы сәт от жанғандай жарқ</w:t>
        <w:br/>
        <w:t>етіп, көп сырды баян еткендей боп, немересіне қадалды.</w:t>
        <w:br/>
        <w:t>Бала да өзінің мөлдіреген әдемі көзін атасының жүзінен</w:t>
        <w:br/>
        <w:t>тайдырмай:</w:t>
        <w:br/>
        <w:t>- Оқымай құр сақтағаннан не пайда! - деп қалды.</w:t>
        <w:br/>
        <w:t>Қартқа немересінің мына аңғал айтып салған сөзі</w:t>
        <w:br/>
        <w:t>түрпідей тиді. Жап-жаңа ғана өңінде тұрған жылы шы-</w:t>
        <w:br/>
        <w:t>райдың бәрі демде жоқ болып кетті де, сай-сай болған,</w:t>
        <w:br/>
        <w:t>еті қашқан бет терісінің бәрін екі қасының арасына ты-</w:t>
        <w:br/>
        <w:t>жыра жинап алып келіп, қатпарланған қабағын жауар</w:t>
        <w:br/>
        <w:t>күндей тұнжыратып жіберді.</w:t>
        <w:br/>
        <w:t>- Өзім оқымасам, оқытпаймын ба саған, оқытпай-</w:t>
        <w:br/>
        <w:t>мын ба басқаға?..</w:t>
      </w:r>
    </w:p>
    <w:p>
      <w:r>
        <w:t>Атасының жаратпай қалғанын аңғарған бала да өз</w:t>
        <w:br/>
        <w:t>ойын айқындауға асығып: )</w:t>
        <w:br/>
        <w:t>- Біреу оқып берген, қанша дегенмен, адамның өзі</w:t>
        <w:br/>
        <w:t>102</w:t>
        <w:br/>
        <w:t>Ақмоншақ</w:t>
        <w:br/>
        <w:t>«тұр. тұрлаған» дауыс шалынып, көзін атиса өзінің</w:t>
        <w:br/>
        <w:t>кемпірі екен:</w:t>
        <w:br/>
        <w:t>- Жұрттың бәрі кітап дүкеніне барамыз деп кетіп</w:t>
        <w:br/>
        <w:t>жатыр. Сәлімжанға сен де бірдеме алмаушы ма едің, -</w:t>
        <w:br/>
        <w:t>делі ол.</w:t>
        <w:br/>
        <w:t>Соңғы күндерде колхозда кітап дүкені ашылғалы</w:t>
        <w:br/>
        <w:t>жатыр дегеннен Мейрам да хабардар болатын. Сол</w:t>
        <w:br/>
        <w:t>дүкенге арнап салынып біткен кішкентай ақ үйге де</w:t>
        <w:br/>
        <w:t>бір кіріп шыққаны бар. Әйтседе, сол дүкен дәл бүгін-</w:t>
        <w:br/>
        <w:t>ертең ашыла қояды деген оның ойында жоқ-ты.</w:t>
        <w:br/>
        <w:t>Мұнысын білгенде, немересін фермаға жібермес те</w:t>
        <w:br/>
        <w:t>еді. Мұны білгенде, бір айдан бері: «Талай тамаша</w:t>
        <w:br/>
        <w:t>кітап аламын» деп үміттеніп жүрген Сәлімнің өзі де</w:t>
        <w:br/>
        <w:t>кетпес еді.</w:t>
        <w:br/>
        <w:t>Мейрам дүкен дәл бүгін ашыла қоюы мүмкін емес</w:t>
        <w:br/>
        <w:t>деген оймен кемпіріне:</w:t>
        <w:br/>
        <w:t>- Неғып бүгін ашыла қалды? Сен қағыс естіген жоқ-</w:t>
        <w:br/>
        <w:t>пысың? - деп қайталап сұрады.</w:t>
        <w:br/>
        <w:t>- Бұған бірдеңе айтсаң, әуелі өзіңді тергеп болады.</w:t>
        <w:br/>
        <w:t>Анық дедім ғой. Естай ұлын, Күлжәмила қызын ертіп</w:t>
        <w:br/>
        <w:t>мана кетті. Жұрттың бәрі кетіп жатыр.</w:t>
        <w:br/>
        <w:t>- Барсам, барып-ақ қайтайын, - деп Мейрам жай-</w:t>
        <w:br/>
        <w:t>лап орнынан тұрып, киіне бастады.</w:t>
        <w:br/>
        <w:t>- Сен ырғалып-жырғалып барғанша ел көшіп, той</w:t>
        <w:br/>
        <w:t>тарқайды ғой.</w:t>
        <w:br/>
        <w:t>- Ақша бер.</w:t>
        <w:br/>
        <w:t>Шешей 50 сомдықтан екі қағазды ұсынып:</w:t>
        <w:br/>
        <w:t>- Оны-мүныға жоқ қылмай, өзіне керек деген</w:t>
        <w:br/>
        <w:t>кітапты ал! - деп ескертті.</w:t>
        <w:br/>
        <w:t>Шалы үнсіз шығып кетті.</w:t>
        <w:br/>
        <w:t>«Өзіне керек деген кітапты ал». Біздің кемпір қызық!</w:t>
        <w:br/>
        <w:t>Оған қандай кітап керегін мен қайдан білем». - деп ой-</w:t>
        <w:br/>
        <w:t>лады Мейрам жолшыбай.</w:t>
        <w:br/>
        <w:t>Кемпірінің айтқаны шын боп шықты. Дүкен маңы</w:t>
        <w:br/>
        <w:t>адамға сыймайды, сапырылысқан жүрт. Біреулер кітап,</w:t>
        <w:br/>
        <w:t>дәптер құшақтап қайтып жатса, екінші біреулер</w:t>
        <w:br/>
        <w:t>ағылып келіп жатыр. Әсіресе, колхоздағы бала біткен</w:t>
        <w:br/>
        <w:t>сонда көрінеді. Өзара дабырласып, мәз-мәйрам болған</w:t>
      </w:r>
    </w:p>
    <w:p>
      <w:r>
        <w:t>олар қарттың кітап алуға келгенін көріп:</w:t>
        <w:br/>
        <w:t>- Ата, дүкеннен мына кітапты алыңыз.</w:t>
        <w:br/>
        <w:t>- Мына кітапты алыңыз! - деп ылғи бір жақсы</w:t>
        <w:br/>
        <w:t>тысталған кітаптарды кезек-кезек көрсетіп, шулап қоя</w:t>
        <w:br/>
        <w:t>99</w:t>
        <w:br/>
        <w:t>Мүқан Иманжанов</w:t>
        <w:br/>
        <w:t>- Ең болмаса, алтын жұлдызды тағып жүрмейсің</w:t>
        <w:br/>
        <w:t>бе. - дедім.</w:t>
        <w:br/>
        <w:t>- Еңбек Ері екенім кеудемде тағылған балға, орақты</w:t>
        <w:br/>
        <w:t>жұлдыздан танылмай, әрдайым ісімнен танылса екең</w:t>
        <w:br/>
        <w:t>дегенді арман етемін...</w:t>
        <w:br/>
        <w:t>Қандай кішіпейіл, қарапайым, зерделі жансың, Рау-</w:t>
        <w:br/>
        <w:t>шан! Өскен аулың оның келешегі жайында талай-талай</w:t>
        <w:br/>
        <w:t>әңгіме шерте жүріп, өзіңнің енбегің жөнінде бір ауыз</w:t>
        <w:br/>
        <w:t>сөз айтпауың қызық екен! Мейлі, оқа емес, бұл да сенің</w:t>
        <w:br/>
        <w:t>тал бойыңа жарасады. Менменсіз, кішіпейілдік біздің</w:t>
        <w:br/>
        <w:t>бәрімізге ұнайды.</w:t>
        <w:br/>
        <w:t>Раушанмен танысқаныма шексіз қуаныштымын,</w:t>
        <w:br/>
        <w:t>достарым. Өздерің айтыңдаршы, майданда солдат,</w:t>
        <w:br/>
        <w:t>еңбекте батыр, біздің тамаша қыздарды қайтып жақсы</w:t>
        <w:br/>
        <w:t>көрмессің!..</w:t>
        <w:br/>
        <w:t>Март, 19851.</w:t>
        <w:br/>
        <w:t>КОММУНИЗМ МҮЙІСІ</w:t>
        <w:br/>
        <w:t>удан орталығындағы орта мектепте бүгін төтен</w:t>
        <w:br/>
        <w:t>ше бір қызық оқиға болып қалды. Рас, бұл</w:t>
        <w:br/>
        <w:t>оқиға аяқ астынан емес, алдын-ала ойласудан туса да,</w:t>
        <w:br/>
        <w:t>дәл кәзір сол баста ақыл қосқан үлкендердің өзіне де</w:t>
        <w:br/>
        <w:t>тосын жаңалық болып көрініп, құлағы елең етпеген</w:t>
        <w:br/>
        <w:t>жан қалмады.</w:t>
        <w:br/>
        <w:t>Мектепке келген әрбір адам сырттан кірген бетінде,</w:t>
        <w:br/>
        <w:t>алдымен солға бұрылып, кең қоридордың таусыла беріс</w:t>
        <w:br/>
        <w:t>түкпіріне қойылған үлкен столға барады да, содан соң</w:t>
        <w:br/>
        <w:t>ғана әр тұсқа тарайды. Ал, бұл столдың үстінде бірден</w:t>
        <w:br/>
        <w:t>көз тартып әкетерлік пәлендей қызықты ештеңе болма-</w:t>
        <w:br/>
        <w:t>са да, оның атқарып тұрған қызметі көңіл бөлерлік еді.</w:t>
        <w:br/>
        <w:t>Таңертең, сагат тоғыздардың шамасында, аудандық</w:t>
        <w:br/>
        <w:t>баспасөз коғамының бір қызметкері келіп, осы столдың</w:t>
        <w:br/>
        <w:t>үстін неше түрлі жаңа кітаптармен, газет-журналдар-</w:t>
        <w:br/>
        <w:t>мен, қалам-қарындаштармен, блокнот-дәптерлермен</w:t>
        <w:br/>
        <w:t>толтырып кетті. Содан бері 3-4 сағат уақыт өтті. Бұл</w:t>
        <w:br/>
        <w:t>уақыттың ішінде осы столдан талай адам өзіне керегін</w:t>
        <w:br/>
        <w:t>тауып әкетіп те жатты.</w:t>
        <w:br/>
        <w:t>Соларлың бәрін үнсіз қызмет етіп, мынау стол тұр.</w:t>
        <w:br/>
        <w:t>Күн түс ауып қалса да, келушілер әлі сиреген жоқ...</w:t>
      </w:r>
    </w:p>
    <w:p>
      <w:r>
        <w:t>4</w:t>
        <w:br/>
        <w:t>Мұқан Иманжанов</w:t>
        <w:br/>
        <w:t>берді. Қарт арқайсысының аузына бір қарап, ананың</w:t>
        <w:br/>
        <w:t>да, мынаның да көңілін қалдырмай, сдәуір уақыт со-</w:t>
        <w:br/>
        <w:t>лардың ортасында сөзге алданып тұрып қалды. Көз ал-</w:t>
        <w:br/>
        <w:t>дынла асыр салғап осынау кішкентай адамдардың ба-</w:t>
        <w:br/>
        <w:t>қытты балалық шағы, оның сонау адыра қалған сиық-</w:t>
        <w:br/>
        <w:t>сыз балалық шағын есіне түсірді. Ой біріне-бірі ұқса-</w:t>
        <w:br/>
        <w:t>майтын екі балалық шақ суретін ап-айқын етіп көз ал-</w:t>
        <w:br/>
        <w:t>дына алып келді. Бірі - келмеске кеткен өзінің аяныш-</w:t>
        <w:br/>
        <w:t>ты жастық шағы - алыстан мұнартып, күні батқан</w:t>
        <w:br/>
        <w:t>қараңғы түндей тұнжырап, біресе күңгірттеніп, біресе</w:t>
        <w:br/>
        <w:t>мұнды шумең күңіреніп, ашы сарынмен көкейтесті</w:t>
        <w:br/>
        <w:t>күйін шертіп тұрғандай болады, ал екіншісі - қолты-</w:t>
        <w:br/>
        <w:t>ғына кітап қысқан кішкентай адамдардың балалық</w:t>
        <w:br/>
        <w:t>шағы - еркіндікті, шаттықты білдіріп, жарқын келе-</w:t>
        <w:br/>
        <w:t>шекке қол созады, жанын кітаппен жалғастыра, асқар</w:t>
        <w:br/>
        <w:t>өмірге қанат қағады...</w:t>
        <w:br/>
        <w:t>Бала қызығына құмар қария осындай ойда тұрғанда</w:t>
        <w:br/>
        <w:t>іштен бір буда кітап алып Сайдаш мұғалім шықты.</w:t>
        <w:br/>
        <w:t>- Ақсақал, неғып тұрсыз? - деді ол қартқа бұры-</w:t>
        <w:br/>
        <w:t>лып.</w:t>
        <w:br/>
        <w:t>- Мына балаларымның кітаптарын көріп тұрмын.</w:t>
        <w:br/>
        <w:t>- Өзіңіз кітап алмайсыз ба?</w:t>
        <w:br/>
        <w:t>- Алсам ба деп едім. Адам тым көп көрінеді...</w:t>
        <w:br/>
        <w:t>- Көп болғанмен сізге кезек бермес дейсіз бе,</w:t>
        <w:br/>
        <w:t>жүріңіз. Мұғалім кітабын шәкірттеріне қалдырды да,</w:t>
        <w:br/>
        <w:t>өзі алға түсіп, қартты соңынан ертіп ішке бет қойды.</w:t>
        <w:br/>
        <w:t>- Жолдастар, былайырақ сырылып, ақсақалға жол</w:t>
        <w:br/>
        <w:t>босатыңдар, - деп кезекте тұрғандардан ығысуды сұра-</w:t>
        <w:br/>
        <w:t>ды ол.</w:t>
        <w:br/>
        <w:t>Жұрт Мейрамды көріп, жарыла жол берді. Қарт</w:t>
        <w:br/>
        <w:t>пен мұғалім көпшіліктің арасымен жайлап жылжып ба-</w:t>
        <w:br/>
        <w:t>рып, дүкеншінің алдына тақалды.</w:t>
        <w:br/>
        <w:t>- Жолдастар, сәл аялдаңдар, мына ақсақал керегін</w:t>
        <w:br/>
        <w:t>алсын, - деп дауыстады мұғалім.</w:t>
        <w:br/>
        <w:t>- Аялдайтын не бар, сол арада тұрып-ақ керегін айт-</w:t>
        <w:br/>
        <w:t>сын да, - деді дауыстар.</w:t>
        <w:br/>
        <w:t>- Мейреке, сізге қандай кітап керек? - деді дүкенші</w:t>
        <w:br/>
        <w:t>оған мойнын созып.</w:t>
        <w:br/>
        <w:t>- Ал, айта қойыңыз, - деді мүғалім Мейрамға бұры-</w:t>
        <w:br/>
        <w:t>дып. Қандай кітапты сұрарын білмей, қарт сасайын</w:t>
        <w:br/>
        <w:t>деді. .</w:t>
        <w:br/>
        <w:t>- Ау, неге үндемей тұрсыз, керегіңізді айтсаңыз-</w:t>
        <w:br/>
        <w:t>Т“ə-------- 100</w:t>
      </w:r>
    </w:p>
    <w:p>
      <w:r>
        <w:t>Ақмоншақ</w:t>
        <w:br/>
        <w:t>қарай салды ма?.. Адам сырын біле қою деген қиын</w:t>
        <w:br/>
        <w:t>ғой, достарым...</w:t>
        <w:br/>
        <w:t>Менің көзім қазір бір-ақ нәрсеге анық жетіп отыр.</w:t>
        <w:br/>
        <w:t>Ол не десеңіздер, осы қызды білетіндігімді ақиқат</w:t>
        <w:br/>
        <w:t>лемекпін. Мұным даусыз шындыққа айналып келеді. Аз</w:t>
        <w:br/>
        <w:t>күн ғапа далада, таза ауада болып қайтудан пайда бол-</w:t>
        <w:br/>
        <w:t>ған кілегей тотығу емес, ғаза ауада айлап, жылдап ұзақ</w:t>
        <w:br/>
        <w:t>жүргенде, әрі дені сау, еңбекпен әбден шыңдалған</w:t>
        <w:br/>
        <w:t>адамда ғана болатын тотығы мол қызыл реңді, қою</w:t>
        <w:br/>
        <w:t>қара шапты екі жаққа қақ жара келістіре өріп қойган,</w:t>
        <w:br/>
        <w:t>толық денелі сол бір қыз анық танысым екеніне титгей</w:t>
        <w:br/>
        <w:t>де күмәнім қалмады. Сөз жоқ, білетін, білгенде де жақ-</w:t>
        <w:br/>
        <w:t>сы білетін адамым. Әттең, есіме түспей, діңкемді</w:t>
        <w:br/>
        <w:t>құртып отырғанын көрмейсің бе!</w:t>
        <w:br/>
        <w:t>Овсов деген фамилияны ойына түсіре алмай дал бо-</w:t>
        <w:br/>
        <w:t>латып Чеховтың геройына ұқсап, бір қызды көре салып,</w:t>
        <w:br/>
        <w:t>қайдан кездестіргенін білмей, шала бүлінген, бұл нет-</w:t>
        <w:br/>
        <w:t>кен жан? - деп маған күле қарап отырғандар да табы-</w:t>
        <w:br/>
        <w:t>лар. Антон Павловичтің сол әңгімесін оқып, менің де</w:t>
        <w:br/>
        <w:t>бір кезде күлгенім бар. Енді, ойлап отырсам, адамды</w:t>
        <w:br/>
        <w:t>қандай жақсы білген жазушы деп таңданамын. Сырт</w:t>
        <w:br/>
        <w:t>көзге күлкі үшін жазылған сияқты, кішкентай пәрседен</w:t>
        <w:br/>
        <w:t>көп сыр аңғартады, басқа, емес-ау, ең қиын сырды, ми-</w:t>
        <w:br/>
        <w:t>дың сырын аңғартады. Ми деген бейне бір түпсіз терең</w:t>
        <w:br/>
        <w:t>теңіз ғой! Естігенің де, білгенің де, сезгенің де,</w:t>
        <w:br/>
        <w:t>үйренгенің де алуан нәзік жолдармен шымырлап сіңіп,</w:t>
        <w:br/>
        <w:t>түпсіз тереңіне жым-жылас боп бойлап кетеді. Бірақ,</w:t>
        <w:br/>
        <w:t>бір де бірі ізсіз батып кетпей, қайырып алуға толғана</w:t>
        <w:br/>
        <w:t>күш жұмсасаң, қайта шығатыны қандай керемет!</w:t>
        <w:br/>
        <w:t>Көрмейсіз бе, млымның таңдайланған тарғыл толқыны-</w:t>
        <w:br/>
        <w:t>на, сан-сапат істерге қабаттаса бір кезде араласып, ба-</w:t>
        <w:br/>
        <w:t>тып кеткен таныс қызымды жадыма түсіруге амалсыз-</w:t>
        <w:br/>
        <w:t>дан әбігерленіп отырмын. Мұны білуді әрі қажет</w:t>
        <w:br/>
        <w:t>көреміп, әрі борышым деп санаймын.</w:t>
        <w:br/>
        <w:t>Мен психолог емеспін. Жадымыз жайында тәжрибе</w:t>
        <w:br/>
        <w:t>жасаймын деген ниет менде жоқ, яки көрсе қызар-</w:t>
        <w:br/>
        <w:t>лыққа салынып, бір көзім шалып қалған қызбен оңай</w:t>
        <w:br/>
        <w:t>жерде таныса қояйыншы дегеннен де аулақпын. Ондай</w:t>
        <w:br/>
        <w:t>арзан ниет ойда жоқ. Мен атаған борыш армен,</w:t>
        <w:br/>
        <w:t>адамгершілікпен сабақтасып жатыр. Шынымды айта-</w:t>
        <w:br/>
        <w:t>йын, осы адамға деген менде бір ерекше құрмет сақтал-</w:t>
        <w:br/>
        <w:t>ған. Неліктен сонша құрметтеймін? Неліктен танитын</w:t>
        <w:br/>
        <w:t>105</w:t>
        <w:br/>
        <w:t>Ақмоншақ</w:t>
        <w:br/>
        <w:t>- Білімде шек жоқ екені рас, оқи берсе, білген үстіне</w:t>
        <w:br/>
        <w:t>біле беру табиғи да нәрсе. Ал, бірақ, «білімсізбін» деп</w:t>
        <w:br/>
        <w:t>өзіңізді өзіңіз әлейілеп кемітуіңізге жол болсын. Мұны-</w:t>
        <w:br/>
        <w:t>ңыз не шектен асқан кішіпейілдік те, не жасанды жал-</w:t>
        <w:br/>
        <w:t>ған кішіпейілділік, - дедім мен оған.</w:t>
      </w:r>
    </w:p>
    <w:p>
      <w:r>
        <w:t>- Сіз айтқанның екеуі де емес. Шыным сол. Мен со-</w:t>
        <w:br/>
        <w:t>ғыс жылдарында колхоз жұмысына араласып, мектепте</w:t>
        <w:br/>
        <w:t>жөндеп оқи алмадым... Институт өте қиын соғып тұр.</w:t>
        <w:br/>
        <w:t>- Мұныңызға нануға болады. Әйтсе де, дәл қазір</w:t>
        <w:br/>
        <w:t>жаман оқымайтын боларсыз?</w:t>
        <w:br/>
        <w:t>- Неліктен олай деп ойлайсыз?</w:t>
        <w:br/>
        <w:t>- Сіз сияқты еңбек сүйгіш адам жаман оқуға тиіс</w:t>
        <w:br/>
        <w:t>емес...</w:t>
        <w:br/>
        <w:t>Аллымыздан зу етіп, бір «Победа» өтті де, екеуміз де</w:t>
        <w:br/>
        <w:t>кілт тоқтап, сәл абыржып қалдық. Соның салдары ма,</w:t>
        <w:br/>
        <w:t>әлде жаңағы сұрағыма жауап бергісі колмеді ме, қыз</w:t>
        <w:br/>
        <w:t>бұл жайға сол кеш қайтып оралмады.</w:t>
        <w:br/>
        <w:t>З</w:t>
        <w:br/>
        <w:t>Дегенмен, мен жаңылмаппын. Ақыры, Раушанды</w:t>
        <w:br/>
        <w:t>қайда көріп, қалай танысқаным есіме түсті. Бұған</w:t>
        <w:br/>
        <w:t>студенттердің қалалық жиналысы себеп болғаны бар</w:t>
        <w:br/>
        <w:t>емес пе.</w:t>
        <w:br/>
        <w:t>Бұл күнге дейін біз Раушан екеуміз кітапханада,</w:t>
        <w:br/>
        <w:t>ауылшаруашылық институтының клубында, кино-театр-</w:t>
        <w:br/>
        <w:t>ларда ғана болмаса, қала көлеміндегі мүндай салтанат-</w:t>
        <w:br/>
        <w:t>ты жиналыстарға бірге барып көрмеген едік. Шыны ке-</w:t>
        <w:br/>
        <w:t>рек, астананың студент жастары бас қосатын үлкен жи-</w:t>
        <w:br/>
        <w:t>ынға Раушанмен баруды өз бойыма мақтаныш көрдім.</w:t>
        <w:br/>
        <w:t>- Бүгін кешке қайда боласың? - деп сұрадым мен</w:t>
        <w:br/>
        <w:t>одан жиналысқа бірге баруды алдын-ала келісіп қоя-</w:t>
        <w:br/>
        <w:t>йын деген оймен.</w:t>
        <w:br/>
        <w:t>- Білмеймін, етипқайда бармаспын...</w:t>
        <w:br/>
        <w:t>- Жиналысты қайтесің?</w:t>
        <w:br/>
        <w:t>- Айтқандай солай екен ғой.</w:t>
        <w:br/>
        <w:t>- Барамыз ғой?</w:t>
        <w:br/>
        <w:t>- Барамыз, Бекен аға.</w:t>
        <w:br/>
        <w:t>...Міне біз опера театрын бетке алып, асфальтты кең</w:t>
        <w:br/>
        <w:t>көшенің бойымен қолтықтасып жүріп келеміз. Түл-</w:t>
        <w:br/>
        <w:t>тұтас аппақ қар жылдағыдан биыл айрықша мол бас-</w:t>
        <w:br/>
        <w:t>қан Алатау шыңдары іңір қараңғысын жамылып,</w:t>
        <w:br/>
        <w:t>көзден ғайып болып барады. Көшенің екі жағында</w:t>
        <w:br/>
        <w:t>ПІ ТТ-“ЗЗТ-</w:t>
        <w:br/>
        <w:t>Ақмоншаж</w:t>
        <w:br/>
        <w:t>«Солай» дегендей болып көзін жаутаңдатады ол.</w:t>
        <w:br/>
        <w:t>Екеуміз тіс жарып сөйлеспесек те, бір-бірімізді жақ-</w:t>
        <w:br/>
        <w:t>сы ұғынып келе жатқандаймыз.</w:t>
      </w:r>
    </w:p>
    <w:p>
      <w:r>
        <w:t>Мұңды ән бітті. Өзіміздің қазақ әні, бүгінгі жаңа</w:t>
        <w:br/>
        <w:t>қазақ әні шырқалды. Осы ән бізді театрға дейін ұзатып</w:t>
        <w:br/>
        <w:t>салды.</w:t>
        <w:br/>
        <w:t>.«Жиналыс президиумының құрамын жариялай</w:t>
        <w:br/>
        <w:t>бастаған жігіттен өзіме таныс фамилияны естіп, Рау-</w:t>
        <w:br/>
        <w:t>заға жалт қарадым. Мені таңдандырған Маралдина де-</w:t>
        <w:br/>
        <w:t>ген фамилия емес еді, бұл фамилияны қыздың өз</w:t>
        <w:br/>
        <w:t>аузынан әлдеқашан естіген болатынмын... Жоқ, мені</w:t>
        <w:br/>
        <w:t>осы фамилияға қоса айтылған бір сөздер тандандыр-</w:t>
        <w:br/>
        <w:t>ды. Дәл осы секундта, Раузаны қайда көргенім де есіме</w:t>
        <w:br/>
        <w:t>сап ете қалды.</w:t>
        <w:br/>
        <w:t>Бұдан 4 жыл бұрын Берлиннен шығып, туған сліме</w:t>
        <w:br/>
        <w:t>қайтып келе жатқанымда, Польшамен екі арадағы ше-</w:t>
        <w:br/>
        <w:t>карадан өткен соң, бір станциядан «Правда» газетінің</w:t>
        <w:br/>
        <w:t>жаңа номерін сатып алғаным есіме түсті. Газеттің</w:t>
        <w:br/>
        <w:t>бірінші бетінде, екі бағанаға үлкен сурет басылған еді.</w:t>
        <w:br/>
        <w:t>Мен сол суреттің жазуына сұқтана қарап: «Социа-</w:t>
        <w:br/>
        <w:t>листік Еңбек Ері» атағын алған жас колхозшы, Қазақс-</w:t>
        <w:br/>
        <w:t>танның атақты мақташысы Рауза Маралдина деген</w:t>
        <w:br/>
        <w:t>сөзді бір емес, екі рет оқып шыққан едім. Туған елімді</w:t>
        <w:br/>
        <w:t>ұзақ жыл бойы көре алмай, аңсап келе жатқанымда</w:t>
        <w:br/>
        <w:t>Қазақстаннан алғашқы кездескен даңқты қыз көзіме</w:t>
        <w:br/>
        <w:t>сондай ыстық көрініп кеткен елі де, суретін газеттен</w:t>
        <w:br/>
        <w:t>қиып алып, қойып дәптерімнің арасына салып қойған</w:t>
        <w:br/>
        <w:t>болатынмын.</w:t>
        <w:br/>
        <w:t>Социалистік Енбек Ері, ауылшаруашылық институ-</w:t>
        <w:br/>
        <w:t>тының үздік сгуденті Маралдина дегеп сөз айтылғанда</w:t>
        <w:br/>
        <w:t>барып қана сол таныстық есіме түскені ғой. Я, достар,</w:t>
        <w:br/>
        <w:t>Рауза мен ойлағандай маған емес, менен зорға - Ота-</w:t>
        <w:br/>
        <w:t>ныма еңбек сіңірген жан болып шықты.</w:t>
        <w:br/>
        <w:t>Мен онымен алғатпқы рет: қалай танысқанымды ба-</w:t>
        <w:br/>
        <w:t>жайлап айтып бердім. Ол мырс етіп күліп жіберді.</w:t>
        <w:br/>
        <w:t>- Социалистік Еңбек Ері екеніңді айтсаң, мен сені</w:t>
        <w:br/>
        <w:t>баяғыда білетін едім ғой, - деді қызға кәдімгідей кейіп.</w:t>
        <w:br/>
        <w:t>(Әрине, дөрекі кейіс емес, өзімсінгенде айтылған майда,</w:t>
        <w:br/>
        <w:t>жарасымды кейістік қой.)</w:t>
        <w:br/>
        <w:t>- Мен солай едім деу қанша орынды болады?..</w:t>
        <w:br/>
        <w:t>- Құрметті атақты атаудың өзі зор мақтаныш емес</w:t>
        <w:br/>
        <w:t>пе! Қыз үндемей төмен қарады.</w:t>
        <w:br/>
        <w:t>-7і2 1З</w:t>
        <w:br/>
        <w:t>ра</w:t>
        <w:br/>
        <w:t>Мұқан Иманжанов</w:t>
        <w:br/>
        <w:t>- Мына орын бос па екен? - дедім кеткен қыздың</w:t>
        <w:br/>
        <w:t>көршісіне сыбырлап.</w:t>
        <w:br/>
        <w:t>- Жоқ, бос емес, - деді, алдындағы кітабына үңіл-</w:t>
        <w:br/>
        <w:t>ген қыз, басың өте самарқау көтеріп.</w:t>
        <w:br/>
        <w:t>Мен қыздың көзіне көзім түсіп, аңырып қалдым. Ол</w:t>
        <w:br/>
        <w:t>да ештене емес-ау, көптен іздестіріп, кездестіре алмай</w:t>
      </w:r>
    </w:p>
    <w:p>
      <w:r>
        <w:t>жүрген адамымдай мәз болып:</w:t>
        <w:br/>
        <w:t>- Сәлеметсіз бе? - деп басымды шұлғымаймын ба?</w:t>
        <w:br/>
        <w:t>Қыз да басын изеді. Бірақ, онысы әшейін сыпайы-</w:t>
        <w:br/>
        <w:t>гершілік сияқты. Байқаймын, ол мені танитын адамға</w:t>
        <w:br/>
        <w:t>ұқсамайды. «Сәлеметсізбені» айтарын айтсам да, енді</w:t>
        <w:br/>
        <w:t>қысылдым, Алғатпқы бетте жақсы танысымдай бон</w:t>
        <w:br/>
        <w:t>көрінгенімен, дәл қазір, менен гөрі назары кітапқа ауып</w:t>
        <w:br/>
        <w:t>осырған қыз, осы бір секундта бейтаныстана бастап,</w:t>
        <w:br/>
        <w:t>оны білетіндігіме де шұба туып қалды. Тыныш залда</w:t>
        <w:br/>
        <w:t>күбір сөз сонаның ызылы тәрізді құлаққа түрпідей</w:t>
        <w:br/>
        <w:t>тиетіні еске түсіп, қызға қайтып тіл қатпай әрі аялдап</w:t>
        <w:br/>
        <w:t>тұра да алмай, ілгері өтіп, өзіме орын іздедім.</w:t>
        <w:br/>
        <w:t>Орын тауып жайғасқан минутымда-ақ бұл қыз жа-</w:t>
        <w:br/>
        <w:t>йына қайта оралдым. Қанша жаңсақ бастым, танымай</w:t>
        <w:br/>
        <w:t>амандастым деп өзіме-өзім күдік тудырсам да, ол, шы-</w:t>
        <w:br/>
        <w:t>нында да, жақсы білетін адамым сияқтана береді.</w:t>
        <w:br/>
        <w:t>Анық-ақ көрген кісім. Ал, сонда қашан көрдім? Бұл ара-</w:t>
        <w:br/>
        <w:t>сы еске түспей мүдіремін...</w:t>
        <w:br/>
        <w:t>Екі ой қабаттасса, жүректің тынышы кететіні қан-</w:t>
        <w:br/>
        <w:t>дай?! Кітапқа арналған зейінге көлденеңнен кездей-</w:t>
        <w:br/>
        <w:t>соқ қосылған бөгде ой кесірін тигізіп, көңілді бейма-</w:t>
        <w:br/>
        <w:t>залай бастады. «Өзіне байыптап тағы бір қарайыншы</w:t>
        <w:br/>
        <w:t>мүмкін, қайда көргенім ойыма түсер» деп, алдындагы</w:t>
        <w:br/>
        <w:t>кітапқа үнілген бола отырып, көз қиығын таныс</w:t>
        <w:br/>
        <w:t>қызға тастадым. Екі қолын екі жақ шекесіне таянып,</w:t>
        <w:br/>
        <w:t>жан-жағына бұрылмай қыбыр етпестен кітапқа</w:t>
        <w:br/>
        <w:t>тесіліп отырған қыздың көзі де әлден уақыттан кейін</w:t>
        <w:br/>
        <w:t>ойысып, маған қадала, күлімсірей бір қарап өткендей</w:t>
        <w:br/>
        <w:t>болды. Шынымен-ақ қарады ма, әлде маған солай</w:t>
        <w:br/>
        <w:t>көрінді ме? Оншасын анық біле алмай қалдым.</w:t>
        <w:br/>
        <w:t>Әйтеуір, кітаптан көзін алып, мен жаққа бір қарап</w:t>
        <w:br/>
        <w:t>қалғаны күмәнсіз. Мүмкіп, ол да шүу дегенде байқай</w:t>
        <w:br/>
        <w:t>алмай, таныстығы қазір ғана есіне түсіп қараған шы-</w:t>
        <w:br/>
        <w:t>ғар. Мүмкін «бүл не қылған жігіт, өзін анықтап көріп</w:t>
        <w:br/>
        <w:t>алайыншы» деп, мысқылды ажуамен күле қарап</w:t>
        <w:br/>
        <w:t>отырмағанын кім білсін?.. Әлде, тіпті, бұл тұсқа жай</w:t>
        <w:br/>
        <w:t>104</w:t>
        <w:br/>
        <w:t>Мүқан Иманжанов</w:t>
        <w:br/>
        <w:t>сияқтана беремін? Соны ғана ажыратып алғым келеді.</w:t>
        <w:br/>
        <w:t>Жас та болсам, өмірдің ашы-тұшы дәмін татып көрген,</w:t>
        <w:br/>
        <w:t>кешегі қанды селді кешіп келген жан едім, басыма іс</w:t>
        <w:br/>
        <w:t>түскен, сондай бір қиын күндерде еңбегі сіңген, қарыз-</w:t>
        <w:br/>
        <w:t>дар адамым ба деп ойлап, білейінші деп мазасыздана-</w:t>
        <w:br/>
        <w:t>мын...</w:t>
        <w:br/>
        <w:t>Адамға құрметпен қарасаң, оның бойындағы</w:t>
        <w:br/>
        <w:t>қасиетті жайшылықтағыдан әлдеқайда көп аңғарасың.</w:t>
        <w:br/>
        <w:t>Міне, мен жақсы ниетпен қадір тұтып қараған сайын,</w:t>
        <w:br/>
        <w:t>қыз маған бір ауыз тіл қатпаса да, аса бір қымбатты</w:t>
        <w:br/>
        <w:t>адамымдай көзіме бірте-бірте жылы ұшырап барады...</w:t>
        <w:br/>
        <w:t>Білуге асығып шындап ойға кеттім. Ең алдымен</w:t>
        <w:br/>
        <w:t>беріден бастап, қазіргі өзім оқып жүрген мединсти-</w:t>
        <w:br/>
        <w:t>тутты ойға алып, соның маңындағы таныстарымды</w:t>
        <w:br/>
        <w:t>көңілмен шолып шықтым. Одан кезіктіре алмадым</w:t>
      </w:r>
    </w:p>
    <w:p>
      <w:r>
        <w:t>бұл қызды. Дәу де болсаң солсың-ау деген негізгі жо-</w:t>
        <w:br/>
        <w:t>рамалыма енді алаңсыз келіп жеттім. Көз алдымнан</w:t>
        <w:br/>
        <w:t>кешегі сұрапыл шайқасты, қанды майдан даласын</w:t>
        <w:br/>
        <w:t>өткізіп, өз басыма төнген қауып сағатына келіп, кілт</w:t>
        <w:br/>
        <w:t>тоқтадым.</w:t>
        <w:br/>
        <w:t>Булапешт түбінде жау оғынан мерт болып, көзін бір</w:t>
        <w:br/>
        <w:t>ашып, бір жұмып жаралы жас солдат жатты. Бұл мен</w:t>
        <w:br/>
        <w:t>едім. Осындай ғаламат қиын сағатта, жаудың бората ат-</w:t>
        <w:br/>
        <w:t>қан оғын да елеместен, қасыма еңбектей басып бір жан</w:t>
        <w:br/>
        <w:t>жетті. Сен үшін өлімге басын байлап, қауіптің қара</w:t>
        <w:br/>
        <w:t>селіне іркілмей қойып кетіп, кешіп келген адамның жа-</w:t>
        <w:br/>
        <w:t>нын өле-өлгенше жыр етіп өтер ең, әттең дүние, ақын</w:t>
        <w:br/>
        <w:t>болып тумадым ғой!..</w:t>
        <w:br/>
        <w:t>Арқасына салып, өзімді ажал аузынан алып шыққан</w:t>
        <w:br/>
        <w:t>сол жанға іштей мың мәртебе алғыс айтсам да, дұрыс-</w:t>
        <w:br/>
        <w:t>тап тілдесе де алмай арманда қалған едім. Тілдесуге</w:t>
        <w:br/>
        <w:t>менде шама, онда уақыт та жоқ еді.</w:t>
        <w:br/>
        <w:t>- Ат-ың к-ім, шы-ра-ғым? - деген бір ғана сөзді айт-</w:t>
        <w:br/>
        <w:t>қанның өзінде, іші-бауырым суырылып, үзіліп кеткен-</w:t>
        <w:br/>
        <w:t>дей болып, талықсып қалған едім. Құлағыма:</w:t>
        <w:br/>
        <w:t>- Рауза! - деген жалғыз сөз ғана алыстан айтылған-</w:t>
        <w:br/>
        <w:t>дай еміс-еміс шалынып, өн бойымды баса түскен зілді</w:t>
        <w:br/>
        <w:t>жеңілдеткендей жүрегімнің терең түбіне дару болып</w:t>
        <w:br/>
        <w:t>сіңген еді. Бір уақыт есім кіріп, жарам жаныма батып</w:t>
        <w:br/>
        <w:t>ыныранғанымда:</w:t>
        <w:br/>
        <w:t>- Аға, сабыр етініз, қазір жетеміз, - дегені де дәл</w:t>
        <w:br/>
        <w:t>бүгін айтылғандай құлағымнан бір кетпейді.</w:t>
        <w:br/>
        <w:t>106</w:t>
        <w:br/>
        <w:t>Ақмоншақ</w:t>
        <w:br/>
        <w:t>Кейбір оқушы балалар бір емес, бірнеше рет қайта ора-</w:t>
        <w:br/>
        <w:t>лып Соқты.</w:t>
        <w:br/>
        <w:t>Стол маңы Ау-ду әңгіме. Мектеп бұрышынан орын</w:t>
        <w:br/>
        <w:t>алған бұл жаңалыққа бір оқушы таңдана, тамашалай</w:t>
        <w:br/>
        <w:t>қараса, енді біреулері мұны күнделікті болып жататын</w:t>
        <w:br/>
        <w:t>әдеттегі табиғи істердің біріне санайды.</w:t>
        <w:br/>
        <w:t>- Сендер не десеңдер, ол деңдер, меңінше, бұл</w:t>
        <w:br/>
        <w:t>бұрын еш жерде болып көрмеген жаңалық, - дейді</w:t>
        <w:br/>
        <w:t>Бектеміс деген бала, қоридорды басына көтере сөйлеп.</w:t>
        <w:br/>
        <w:t>- Оны саған кім айтты? - дейді екінші бір бала, оған</w:t>
        <w:br/>
        <w:t>тойтарыс беріп. - Көкшетау қаласының бір мектебінде</w:t>
        <w:br/>
        <w:t>сатушысы жоқ, осындай киоск барын газет таяуда ғана</w:t>
        <w:br/>
        <w:t>хабарлады емес пе. Өзің газет оқымайды екенсің ғой.</w:t>
        <w:br/>
        <w:t>- Ауылдық жерде болған бірінші жаңалық деп</w:t>
        <w:br/>
        <w:t>тұрсам, бұл білгірсиді ғой, -- деп әлгі бала дереу өз қа-</w:t>
        <w:br/>
        <w:t>тесін түзеп жатыр.</w:t>
        <w:br/>
        <w:t>- Қайдан басталса да мейлі ғой, - дейді үшінші</w:t>
        <w:br/>
        <w:t>біреу. - менің ойыма келіп тұрған онысы емес...</w:t>
      </w:r>
    </w:p>
    <w:p>
      <w:r>
        <w:t>-- Енді несі? - дейді Бектеміс.</w:t>
        <w:br/>
        <w:t>- Киоск ашылуын ашылыпты ғой, ал түбі қалай бо-</w:t>
        <w:br/>
        <w:t>лады?.. Мемлекет зиян тартпай ма?</w:t>
        <w:br/>
        <w:t>- Неге зиян тартады, керегіңді алғанда дұрыс есеп-</w:t>
        <w:br/>
        <w:t>теп, қасса-сандыққа ақшаңды салып отыру қолыңнан</w:t>
        <w:br/>
        <w:t>келмей ме?!</w:t>
        <w:br/>
        <w:t>- Қызық екенсің, мен өзімді айтып тұрмын ба2..</w:t>
        <w:br/>
        <w:t>- Алған затына ақша қалдыру жұрттың бәрінің</w:t>
        <w:br/>
        <w:t>қолынан келеді.</w:t>
        <w:br/>
        <w:t>- Қолдан келетініне кім дауласып тұр. Керегін алып</w:t>
        <w:br/>
        <w:t>болып, ақшасын әдейі қалдырмай кетсе, қайтесің?</w:t>
        <w:br/>
        <w:t>- Қорқынышының түрін қара. Ешкім де олай</w:t>
        <w:br/>
        <w:t>етпейді.</w:t>
        <w:br/>
        <w:t>- Олай етпейтінін сен қайдан білесің?</w:t>
        <w:br/>
        <w:t>- Неге білмеймін... Сен сүйтесің бе? Жоқ. Мен</w:t>
        <w:br/>
        <w:t>сүйтем бе? Жоқ. Мұрат сүйте ме? Жоқ. Оқушының</w:t>
        <w:br/>
        <w:t>бәрі өзіміздей... Кәне, «мынау менен санасыз, осыған</w:t>
        <w:br/>
        <w:t>сенбеймін» деп айта қойшы. Айта алмайсың... Тиында</w:t>
        <w:br/>
        <w:t>тұрған ештеңе жоқ, әркімге де сенім қымбат. Солай</w:t>
        <w:br/>
        <w:t>емес пе? - деп Бектеміс манадан бері әнгімеге аралас-</w:t>
        <w:br/>
        <w:t>пай, оқшаулау тұрған Мұратқа қарады.</w:t>
        <w:br/>
        <w:t>- Әрине, - дей салды Мұрат, селқостық білдіріп.</w:t>
        <w:br/>
        <w:t>Мұрат, әдетте, өте көңілді бала болатын. Бесінші класта</w:t>
        <w:br/>
        <w:t>өзімен бірге оқитын жолдастары, оның ойлаганын ай-</w:t>
        <w:br/>
        <w:t>Н5</w:t>
        <w:br/>
        <w:t>Ақмоншақ</w:t>
        <w:br/>
        <w:t>қолына алды да, столға тастамай, артынша бөгеліп кілт</w:t>
        <w:br/>
        <w:t>тұрып қалды. Содан кейін есіне тыннан бір ой түсіп</w:t>
        <w:br/>
        <w:t>кеткендей, ол арт жағына бұрылды.</w:t>
        <w:br/>
        <w:t>Мектеп директоры Тілеген, ойлы пішінмен басын</w:t>
        <w:br/>
        <w:t>төмен тұқырта, қарсы алдында отырған кезекші мүға-</w:t>
        <w:br/>
        <w:t>лімге кірпік қақпастан қарап қалған.</w:t>
        <w:br/>
        <w:t>- Асықпай анық есептедіңдер ме? - деп кезекшінің</w:t>
        <w:br/>
        <w:t>мәлім еткеніне толық қанағаттанбағандай ол тағы бір</w:t>
        <w:br/>
        <w:t>ежіктеп қойды.</w:t>
        <w:br/>
        <w:t>- Қайта-қайта есентедік.</w:t>
        <w:br/>
        <w:t>- Олай болса, бұл жақсы ырым емес екен, жігітім...</w:t>
        <w:br/>
        <w:t>Кезекші мұғалім кінәлы адамша пәлен дей алмай тарты-</w:t>
        <w:br/>
        <w:t>на берді.</w:t>
        <w:br/>
        <w:t>- Бұл оқиға нені аңғартқанын байқап отырсың ба, -</w:t>
        <w:br/>
        <w:t>делі директор манадан бергі мазалап отырған ойын</w:t>
        <w:br/>
        <w:t>түміп. - Біз тәрбиелеген адамдар арасында санасы әлі</w:t>
        <w:br/>
        <w:t>де төмендер бар екен. Мына оқиғадан кейін, міне, осы-</w:t>
        <w:br/>
        <w:t>ны мойындауға тура келеді.</w:t>
      </w:r>
    </w:p>
    <w:p>
      <w:r>
        <w:t>- Қанша дегенмен көптің аты көп қой, оның ішінде</w:t>
        <w:br/>
        <w:t>бірен-саран...</w:t>
        <w:br/>
        <w:t>- Жоқ, оның орынсыз жұбаныш. Көп дейсің. Сол</w:t>
        <w:br/>
        <w:t>көптің аты кім десек - совет адамдары ғой. Солай емес</w:t>
        <w:br/>
        <w:t>пе? Оның ішінде сен айтқан «бірен-сарандық» болуы</w:t>
        <w:br/>
        <w:t>біздің қоғамға жараспайды-ақ!.</w:t>
        <w:br/>
        <w:t>Директор ойын аяқтамай бөгеліп қалды. «Осы біз</w:t>
        <w:br/>
        <w:t>тым жаңашылыққа салынып, уақыттан оза тартып</w:t>
        <w:br/>
        <w:t>отырғанымыз жоқ па» деген ой басына келді. Бірақ, бұл</w:t>
        <w:br/>
        <w:t>ой тез ыдырады. «От басының күйкі мүддесінен сана-</w:t>
        <w:br/>
        <w:t>мыздың әрдайым биік тұратын кезі алдақашан жеткен</w:t>
        <w:br/>
        <w:t>еді ғой...»</w:t>
        <w:br/>
        <w:t>Педагогтік мамандық адам бойындағы қасиетті бар-</w:t>
        <w:br/>
        <w:t>лауға келгенде, тереңге бойлап жататыны қандай!</w:t>
        <w:br/>
        <w:t>Тілеген жоғарыда айтылған киоскінің ашылуына ту</w:t>
        <w:br/>
        <w:t>баста-ақ зор мән берген еді. Ол да, оның әріптес жол-</w:t>
        <w:br/>
        <w:t>ластары да бұл жайында аз толғанған жоқ-ты; санаға</w:t>
        <w:br/>
        <w:t>осылай да бір үңілуіміз керек деп шешкен. Олар, міне</w:t>
        <w:br/>
        <w:t>сол санага бір рет үңіліп те көрді. Сана сыр берді.</w:t>
        <w:br/>
        <w:t>Кешкі есепте бес сом кем шықты. Не бәрі бес сом. Ал,</w:t>
        <w:br/>
        <w:t>бірақ, осы бес сом директорға үлкен ой артып отыр.</w:t>
        <w:br/>
        <w:t>Бес сом түгіл бес тиын болсын, бәрі бір санаға дақ.</w:t>
        <w:br/>
        <w:t>Мұның аты мемлекет мүлкіне суық қол сұғу. Мемле-</w:t>
        <w:br/>
        <w:t>ШҮЙ кЕИНН</w:t>
        <w:br/>
        <w:t>Мұқан Иманжанов</w:t>
        <w:br/>
        <w:t>- Мүмкін...</w:t>
        <w:br/>
        <w:t>Күлімсірей айтқан осы жалғыз сөзі «мен де сізді</w:t>
        <w:br/>
        <w:t>білемін» дегендей болып көрінді маған. Әлгідей емес,</w:t>
        <w:br/>
        <w:t>мұпан соң, менің өрісім жазылып, еркінірек сөйлей бас-</w:t>
        <w:br/>
        <w:t>тадым.</w:t>
        <w:br/>
        <w:t>- Жаңылмасам, сіздің есіміңіз Рауза болар...</w:t>
        <w:br/>
        <w:t>- Я, кейбір жолдастарым Рауза деп те атайды.</w:t>
        <w:br/>
        <w:t>- Кейбіреулер ғана емес, өзіңіз де солай атағаныңыз</w:t>
        <w:br/>
        <w:t>ссімде, - делім мен, өзім білетін сонау жайды тезірек</w:t>
        <w:br/>
        <w:t>ойына салмақ болып.</w:t>
        <w:br/>
        <w:t>- Білмеймін, есімде жоқ.</w:t>
        <w:br/>
        <w:t>- Шын айтып тұрсыз ба?</w:t>
        <w:br/>
        <w:t>- Шын айтам.</w:t>
        <w:br/>
        <w:t>- Майдан даласын есіңізге түсіріңізші, - дедім мен</w:t>
        <w:br/>
        <w:t>айына тез түсе қалсын деп.</w:t>
        <w:br/>
        <w:t>- Мен майданда болып көрген жан емеспін...</w:t>
        <w:br/>
        <w:t>- Жоқ, жоқ, - дедім мен оның сөзін бөліп, - анық</w:t>
        <w:br/>
        <w:t>сізсіз. Ағаға жөн айтпай, жақсы қарындас орынсыз</w:t>
        <w:br/>
        <w:t>ажуаламас болар.</w:t>
      </w:r>
    </w:p>
    <w:p>
      <w:r>
        <w:t>Әлгіден бергі әңгімемізге әшейін бір бос ермек сияқ-</w:t>
        <w:br/>
        <w:t>ты қарап әзілді пішінмен күле сөйлеп тұрған қыз, осы</w:t>
        <w:br/>
        <w:t>сәт оныц бәрін кейінге ысырып, маған шындап жауап</w:t>
        <w:br/>
        <w:t>берді.</w:t>
        <w:br/>
        <w:t>- Қалжыңсыз айтам, аға. Нансаңыз, майдан түгіл</w:t>
        <w:br/>
        <w:t>оның мацина барған, тіпті, мылтық даусын естіген жан</w:t>
        <w:br/>
        <w:t>емеспін.</w:t>
        <w:br/>
        <w:t>Сенбесіме шарам қалмады. Амал нешік, ақырында</w:t>
        <w:br/>
        <w:t>қыздан екінші рет кешірім сұрауға тура келді.</w:t>
        <w:br/>
        <w:t>- Олай болса, кешіріңіз, Рауза деген бір жақсы</w:t>
        <w:br/>
        <w:t>қарындасым болушы еді, сізді сол ма деп қалып, қате-</w:t>
        <w:br/>
        <w:t>дескен түрім бар.</w:t>
        <w:br/>
        <w:t>- Жақсы қарындасыңызды танымайтыныңыз қы-</w:t>
        <w:br/>
        <w:t>зық скен? - деді бір қыз жанымнан өте беріп.</w:t>
        <w:br/>
        <w:t>Жайшылықта болса, мұндай тілмар қарындасқа</w:t>
        <w:br/>
        <w:t>бірдеңе тауып айтқан да болар едім. Ал, мына арада</w:t>
        <w:br/>
        <w:t>үндемедім және үндеуді қажет те көрмедім. Өйткені,</w:t>
        <w:br/>
        <w:t>мен ойлап тұрған қарындас сыры, ол қыз ойлаған</w:t>
        <w:br/>
        <w:t>үстірт, аласа, ойдан жоғары жатты.</w:t>
        <w:br/>
        <w:t>Рауза кітапхапашыға бұрылды. Мен өз орныма қай-</w:t>
        <w:br/>
        <w:t>тын келдім. Манадан бергі әуре-сарсаңым бос әбігердей</w:t>
        <w:br/>
        <w:t>көрініп, қыз жайындағы ойдап серілуге ниет қойып,</w:t>
        <w:br/>
        <w:t>кітап дүниесіне шындап араласуға кірістім де, кеше бас-</w:t>
        <w:br/>
        <w:t>--------- 108</w:t>
        <w:br/>
        <w:t>Мұқан Иманжанов</w:t>
        <w:br/>
        <w:t>тып салатын, турашыл мінезін жақсы көретін. Әдетте,</w:t>
        <w:br/>
        <w:t>мұндай бір қызу әңгіме болып қалса, ол көзі жайнаң</w:t>
        <w:br/>
        <w:t>қағып, жұқа еріндері жып-жып етіп, өзі пікірін айтпай</w:t>
        <w:br/>
        <w:t>әсте қалмайтын. Сондай ақжарқын Мұраттың мынау</w:t>
        <w:br/>
        <w:t>қызық әңгімеге араласпауы жолдастарына да сезілді</w:t>
        <w:br/>
        <w:t>білем:</w:t>
        <w:br/>
        <w:t>- Неменеге аузың томпайып тұр? - деп Бектеміс</w:t>
        <w:br/>
        <w:t>ежіктей бастады.</w:t>
        <w:br/>
        <w:t>- Іштеңе де болған жоқ, - деп Мұрат теріс айналып</w:t>
        <w:br/>
        <w:t>кетті. Мұрат бүгін, шынында да, көңілсіз еді...</w:t>
        <w:br/>
        <w:t>Ертең мектеп жанында қиосқ ашылады деген сон,</w:t>
        <w:br/>
        <w:t>анасы оған кетпе 15 сом ақша берген еді. Бірақ, не пай-</w:t>
        <w:br/>
        <w:t>да, сол ақшасы бар болғыр киоск ашылмай жатып-ақ</w:t>
        <w:br/>
        <w:t>жоқ болып кетті. Қалай таусылып қалғанына бүгін өзі</w:t>
        <w:br/>
        <w:t>де аң-таң. Бірер жүз грамм конфет алып жеді, бір жол-</w:t>
        <w:br/>
        <w:t>дасы екеуі клубқа барып кинофильм көрді, лимонад</w:t>
        <w:br/>
        <w:t>ішті... Қойшы, әйтеуір көзге көрінерлік ештеңе алған</w:t>
        <w:br/>
        <w:t>жоқ... Сайып келгенде, қалтада небәрі 20 тиын күміс</w:t>
        <w:br/>
        <w:t>ақша ғана қалғанын ол бір-ақ сезді.</w:t>
        <w:br/>
        <w:t>Алайын десе ақша жоқ, алмайын десе жақсы</w:t>
        <w:br/>
        <w:t>кітаптарға көзі қызығып, ол күні бойы тықыршыды. Бір</w:t>
        <w:br/>
        <w:t>жолдастарынан бес-он сом алам ба деп үміттенген еді,</w:t>
      </w:r>
    </w:p>
    <w:p>
      <w:r>
        <w:t>бірақ олардың өздерінен артылмады. Ал, шешесіне</w:t>
        <w:br/>
        <w:t>тағы да ақша бер деуге именді ме, ұялды ма, әйтеуір</w:t>
        <w:br/>
        <w:t>оған батылы бармады.</w:t>
        <w:br/>
        <w:t>Сонымен, көңілі кеткен кітаптарды көзбен ғана</w:t>
        <w:br/>
        <w:t>қызықтап, Мұратымыз жабырқаңқы пішінмен көптің</w:t>
        <w:br/>
        <w:t>дүрмегінде босқа жүр. Қасындағы жолдастары</w:t>
        <w:br/>
        <w:t>керектерін алған соң жөндеріне кетті. Ал мұның кеткісі</w:t>
        <w:br/>
        <w:t>келмеді. Манадан бері қолыма тисе деп көзін қадап</w:t>
        <w:br/>
        <w:t>жүрген «Кішкентай жұлдыз» бен «Кішкентай» сияқты</w:t>
        <w:br/>
        <w:t>кітаптар бітуге жақындап барады. Енді аз кідірсе, біреуі</w:t>
        <w:br/>
        <w:t>де қалатын түрі жоқ. Өстіп жүріп бұл кітаптардан көз</w:t>
        <w:br/>
        <w:t>алдында айрылып қалудың да қаупі бар.</w:t>
        <w:br/>
        <w:t>Үлкеннің де, кішінің де алғашқы қарқындары басы-</w:t>
        <w:br/>
        <w:t>лып сирей бастады. Біраздан кейін тіпті, киоск маңында</w:t>
        <w:br/>
        <w:t>жан қалмады. Ештеңе ала алмаған жалғыз-ақ Мұрат</w:t>
        <w:br/>
        <w:t>қана ерсілі-қарсылы жүріп, стол маңында шыр айналу-</w:t>
        <w:br/>
        <w:t>мен болды. Сөйтіп жүргенде қонырау соғылды. Бұл ко-</w:t>
        <w:br/>
        <w:t>ңырау екінші сменаның сабағы басталады дегеннің ха-</w:t>
        <w:br/>
        <w:t>бары еді. Мұрат енді аялдай алмады (ол екінші сменада</w:t>
        <w:br/>
        <w:t>оқитын), жалма жан қалтасындағы жиырма тиынды</w:t>
        <w:br/>
        <w:t>116</w:t>
        <w:br/>
        <w:t>Ақмоншақ</w:t>
        <w:br/>
        <w:t>Ең болмаса, сол қарындастың жүзіне де дұрыстап</w:t>
        <w:br/>
        <w:t>қарай алмадым ғой. Білмеймін, қараған да болармын.</w:t>
        <w:br/>
        <w:t>Бірақ, кескін-келбеті есімде жоқ... Бар болғаны: қара</w:t>
        <w:br/>
        <w:t>торы ма, қалай еді деп шамалаймын.</w:t>
        <w:br/>
        <w:t>Содан қайтып Раузаны көрген де, ол жайында еш</w:t>
        <w:br/>
        <w:t>хабар естіген де емеспін. Мен госпитальға, ол майданға</w:t>
        <w:br/>
        <w:t>кетті. Қазір қайда? Оны да білмеймін. Мүмкін, ол я</w:t>
        <w:br/>
        <w:t>қалада, я ауылда бейбіт еңбек майданында болар.</w:t>
        <w:br/>
        <w:t>Мүмкін сан азаматты, ауру атты ежелгі жаудан араша-</w:t>
        <w:br/>
        <w:t>дап жүрген дәрігер ме? Әлде, осынау том ақтарып</w:t>
        <w:br/>
        <w:t>отырған нақ соныц өзі ме?.. Менің білуімше ол қандай</w:t>
        <w:br/>
        <w:t>жұмыста, қандай қызметте, я оқуда жүрсе де, алдыңғы</w:t>
        <w:br/>
        <w:t>сапта екеніне шек келтірмеймін. Елін, жерін жаудан</w:t>
        <w:br/>
        <w:t>қорғай білген адам, еңбек күйін толғай да біледі. Адам</w:t>
        <w:br/>
        <w:t>жөнінде менің ұғымым осылай...</w:t>
        <w:br/>
        <w:t>Түсі таныс қыз көрінсе, осы Рауза емес пе екен деген</w:t>
        <w:br/>
        <w:t>ой сап ете қалатын басым, нақ осы жолы да сондай бір</w:t>
        <w:br/>
        <w:t>жақсы үмітке беріліп, манадан бергі: «сол ма, жоқ па»</w:t>
        <w:br/>
        <w:t>деген шұбамнан арыла бастағандай болып отырмын.</w:t>
        <w:br/>
        <w:t>Сірә, қадірлі қарындасты таптым-ау деп шамалаймын.</w:t>
        <w:br/>
        <w:t>Қызық-ау, мұның өзі! Ойламаған жерден кездестір-</w:t>
        <w:br/>
        <w:t>тенімді көрмейсіз бе? Кітап қызығына түсіп, қаннен-</w:t>
        <w:br/>
        <w:t>қаперсіз отырғанын қарашы, өзінің. Өмірін сақтап қал-</w:t>
        <w:br/>
        <w:t>ған адамың алдында отыр, сеземісің, Рауза! Тым болма-</w:t>
        <w:br/>
        <w:t>са сүйкімді көзіңмен бір ғана қарашы! Тағы бір үңілейін</w:t>
        <w:br/>
        <w:t>жүзіңе! Еткен қызметін жұрт мақтап айтып жүрсе,</w:t>
        <w:br/>
        <w:t>адамға қандай ұлы мәртебе! Қазір сен де менен кем</w:t>
        <w:br/>
        <w:t>қуанар ма екенсің. Қуан, мақтан, қарындасым! Сенің</w:t>
        <w:br/>
        <w:t>тал бойыңа осының екеуі де жарасады.</w:t>
        <w:br/>
        <w:t>Осындай шырын ойға беріліп, жоғым табылғандай</w:t>
      </w:r>
    </w:p>
    <w:p>
      <w:r>
        <w:t>қуанып отырғанымда қыз тысқа беттеді. Оқып отырған</w:t>
        <w:br/>
        <w:t>кітабын қолына алса да, алдындағы дәптерін қалдырға-</w:t>
        <w:br/>
        <w:t>нына қарап, оның біржолата кетіп бара жатпағанын</w:t>
        <w:br/>
        <w:t>сездім. Әйткенмен, манадан бері бір тілдесуге ынтызар</w:t>
        <w:br/>
        <w:t>болып отырғандықтан, тағат таппай, мен ізінше ере</w:t>
        <w:br/>
        <w:t>шықтым. Қыз кітапханашының алдына барып әлдепен-</w:t>
        <w:br/>
        <w:t>дей кітапты сұрастырып тұрғанда, жайлап басып қасы-</w:t>
        <w:br/>
        <w:t>на келдім. Ол кітапханашымен сөзін бітірген соң:</w:t>
        <w:br/>
        <w:t>- Ғапу етіңіз, мен сізді танитын сияқтымын, - дедім.</w:t>
        <w:br/>
        <w:t>«Бұл неге менің соңымнан қалмайды» дегендей, қыз ал-</w:t>
        <w:br/>
        <w:t>ғашқы бетте үнсіз таңырқап қалды да, артынша күлім-</w:t>
        <w:br/>
        <w:t>сірей түсіп тіл қатты:</w:t>
        <w:br/>
        <w:t>107</w:t>
        <w:br/>
        <w:t>Ақмоншақ</w:t>
        <w:br/>
        <w:t>тап, бүгін жөнді жылжи алмай отырған, вирус жайын-</w:t>
        <w:br/>
        <w:t>дағы еңбекті аздан соң қызыға оқын кеттім.</w:t>
        <w:br/>
        <w:t>Осы кеш өтсе ұзақ отырдым. Бірақ, бұл жолы</w:t>
        <w:br/>
        <w:t>күндегімнен көп оқыдым, жемісті оқыдым дей алмай-</w:t>
        <w:br/>
        <w:t>мын. Қаншама серпіп тастағанымен, әлгі қыз жайына</w:t>
        <w:br/>
        <w:t>ойым анда-санда оралып соға берді де, алаңдауым көп</w:t>
        <w:br/>
        <w:t>болды. Бастапқы үміт сөнсе де, қызды танитындығым</w:t>
        <w:br/>
        <w:t>сөнбей, ол жайында тосын басталып, жақсы нистксе бас-</w:t>
        <w:br/>
        <w:t>қан тәтті ойым: «Апырау, бұл қызды енді қайда кәр-</w:t>
        <w:br/>
        <w:t>дім?» - деген әуесқой сұраққа айналды.</w:t>
        <w:br/>
        <w:t>2</w:t>
        <w:br/>
        <w:t>Бүдан кейін Раузамен кітапханада жиі ұшарасып</w:t>
        <w:br/>
        <w:t>тұратын болдық. Залда, яки кітапхана алдында кездесе</w:t>
        <w:br/>
        <w:t>қалсақ, бірімізге-біріміз бас изеп, амандасып өтеміз.</w:t>
        <w:br/>
        <w:t>Мен оған, ол маған басқа ештеңе демейміз. Қыз не ой-</w:t>
        <w:br/>
        <w:t>лайтынын өзі біледі, мен өзім әр кездескен сайын «жа-</w:t>
        <w:br/>
        <w:t>ным-ау, көрдім» дегенді еске бір алмай қалған емеспін.</w:t>
        <w:br/>
        <w:t>Бірақ, ойлағанмен есіме бір түспей-ақ келеді.</w:t>
        <w:br/>
        <w:t>Шу дегенде болатын тосырқаулық та салқын сы-</w:t>
        <w:br/>
        <w:t>пайыгершілікпен амандасу да бірте-бірте жойылды.</w:t>
        <w:br/>
        <w:t>Бұрынғыдай бас изеп қана өту емсс, келе-келе</w:t>
        <w:br/>
        <w:t>шүйіркелесе әңгімелесіп кеттік. Бір-біріміздің аты-</w:t>
        <w:br/>
        <w:t>жөнімізді білістік. Ол ауылшаруашылық институтының</w:t>
        <w:br/>
        <w:t>1-курсына биыл келіп түскенін, келешекте агроном бол-</w:t>
        <w:br/>
        <w:t>ғысы келетінін, мен хирург болуға талпынып</w:t>
        <w:br/>
        <w:t>жүргенімді ортаға салып, болашақ жайында тәтті қиял-</w:t>
        <w:br/>
        <w:t>дарға птомып та алатын болдық. Сондай әңгімелердің</w:t>
        <w:br/>
        <w:t>соңында меп баяғы ескі күйіме басып:</w:t>
        <w:br/>
        <w:t>- Бұрын бір жерде көргенім шәксіз, - дей баста-</w:t>
        <w:br/>
        <w:t>сам-ақ:</w:t>
        <w:br/>
        <w:t>- Көруіңіз мүмкін емес, - деп күлімсірей түсіп</w:t>
        <w:br/>
        <w:t>өршеленеді ол, - сіз жүрген жердің ешқайсысында бол-</w:t>
        <w:br/>
        <w:t>ған емеспін. Жастайымнан колхозда өстім. Шымкент</w:t>
        <w:br/>
        <w:t>пен Алматыдан ұзап ешқайда аттап көрген жоқпын.</w:t>
        <w:br/>
        <w:t>Әлде, осы Алматыда көрдім бе екен? Бір қалада</w:t>
        <w:br/>
        <w:t>тұрған соң, әрине, көруім де мүмкін, алайда күпде та-</w:t>
        <w:br/>
        <w:t>лай адамды көресің, талай адаммен ұшырасасыпц, оның</w:t>
      </w:r>
    </w:p>
    <w:p>
      <w:r>
        <w:t>бәрін жадыңда сақтай да бермейсің ғой. Раузапы</w:t>
        <w:br/>
        <w:t>көруім бұлардан мүлде басқаша екеніне шәк</w:t>
        <w:br/>
        <w:t>келтірмеймін. Мейлі осында көрейін, тіпті, қайда көр-</w:t>
        <w:br/>
        <w:t>сем, онда көрейін, әйтеуір зор құрметиеп жадымла сақ-</w:t>
        <w:br/>
        <w:t>109 2--------7-</w:t>
        <w:br/>
        <w:t>Мұқан Иманжанов</w:t>
        <w:br/>
        <w:t>кеттен, өзінің социалистік мемлекетінен бес сомды жы-</w:t>
        <w:br/>
        <w:t>рып алуға беті шімірікпеген адам, кезі келгенде, оның</w:t>
        <w:br/>
        <w:t>мүддесін табанға баспайды деп кім айта алар... Ұсақ</w:t>
        <w:br/>
        <w:t>оқиғадан директордың ірі қорытынды шығарып отыр-</w:t>
        <w:br/>
        <w:t>ғаны да осыдан еді.</w:t>
        <w:br/>
        <w:t>Коммунизмнің алып құрылыстары, оларды орнату-</w:t>
        <w:br/>
        <w:t>шы совет адамдарының ісі оның көз алдына тағы бір</w:t>
        <w:br/>
        <w:t>елестеп өтті. Ұғым да, сана да, іс те коммунистік</w:t>
        <w:br/>
        <w:t>дүниенің жарқын жағалауын мезгеп, бүкіл Отан тұтаса</w:t>
        <w:br/>
        <w:t>көтеріліп, алға кетіп барады. Жалғыз-ақ, ол мекендеген</w:t>
        <w:br/>
        <w:t>түкпір, ол басқарған мектеп қана коммунистік Отаннан</w:t>
        <w:br/>
        <w:t>жырылып, ескі менен жаңаның арасында тұрып қал-</w:t>
        <w:br/>
        <w:t>ғанға ұқсайды. Көңіл дүниесіндегі күңгірттікті білмей</w:t>
        <w:br/>
        <w:t>өскен, үміт күткен, жас ұрпақ санасынан бұл айқын</w:t>
        <w:br/>
        <w:t>аңғарылып қалғандай болды.</w:t>
        <w:br/>
        <w:t>Осындай ойларға шомып едәуір уақыт үнсіз отырып</w:t>
        <w:br/>
        <w:t>қалған директор кезекші мұғалімге өз қалауын айтып</w:t>
        <w:br/>
        <w:t>салды.</w:t>
        <w:br/>
        <w:t>- Киоск ертең де жұмыс істесін, байқалық. Ал, сен</w:t>
        <w:br/>
        <w:t>ертеңгі болатын кезекшіге бүгінгі оқиғаны айт. Таңер-</w:t>
        <w:br/>
        <w:t>тең, газет-журналдарды қабылдап алғанда және кешке</w:t>
        <w:br/>
        <w:t>есептегенде жақсылап санап алып, санап беруге қатты</w:t>
        <w:br/>
        <w:t>көңіл бөлетін болсын, сол жағын да ескерт.</w:t>
        <w:br/>
        <w:t>Кезекші мұғалім кеткеннен кейін де Тілеген бұл</w:t>
        <w:br/>
        <w:t>жайында ұзақ ойланды. «Бізде мұндай санасыздыққа</w:t>
        <w:br/>
        <w:t>кім барады», - деген оймен коллектив мүшелерін көз</w:t>
        <w:br/>
        <w:t>алдына түгел келтіріп те көрді.</w:t>
        <w:br/>
        <w:t>Оның бір қасиеті әр оқушының түрін-түсін, қайсы-</w:t>
        <w:br/>
        <w:t>сының қай класта оқитынын білумен бірге, қандай</w:t>
        <w:br/>
        <w:t>мінезі барына дейін де білетін еді. Жұрт оның бұл</w:t>
        <w:br/>
        <w:t>қасиетіне таң қалатын. Өзіне таныс, сырмінез кіш-</w:t>
        <w:br/>
        <w:t>кентай достарын ол қазір ойменен біртіндеп көз алды-</w:t>
        <w:br/>
        <w:t>нан өткеріп жатыр. Ал, бірақ ешқайсысына құман</w:t>
        <w:br/>
        <w:t>келтіре алмады. Бәрі де тамаша балалар. Баланың бо-</w:t>
        <w:br/>
        <w:t>йындағы жақсы қасиеттерімен бірге, әрқайсысындағы</w:t>
        <w:br/>
        <w:t>түрлі кемшілік те, ағаттық аңғалдық істері де мүның</w:t>
        <w:br/>
        <w:t>жүрегінде жазулы. Алайда, соның ешқайсысы мұндай</w:t>
        <w:br/>
        <w:t>ластыққа баруға тиіс емес... Жоқ, жоқ, тиіс емес!.. Ал</w:t>
        <w:br/>
        <w:t>сонда кім? Бәсе кім?</w:t>
        <w:br/>
        <w:t>Осы сұрақ мазалап «іздей түс» дегендей оны қатты</w:t>
        <w:br/>
        <w:t>толғандырды. «Әлде ересектердің біреуінен болған іс</w:t>
        <w:br/>
        <w:t>пе?» - деген түйткіл де бір сәт туып, бір сәт ғайып бо-</w:t>
        <w:br/>
        <w:t>18</w:t>
      </w:r>
    </w:p>
    <w:p>
      <w:r>
        <w:t>Мұқан Иманжанов</w:t>
        <w:br/>
        <w:t>тізілген сәнді бағаналардың басындағы күмбез шамдар,</w:t>
        <w:br/>
        <w:t>жауып келе жатқан түн қараңғысын қаладан сол тауға</w:t>
        <w:br/>
        <w:t>ысырып тастағандай. Алматының ақ үйлерін көзге</w:t>
        <w:br/>
        <w:t>нұрландырып көрсстеді. Ерсілі-қарсылы зымыраған ма-</w:t>
        <w:br/>
        <w:t>шинадан, ағылған жаяудан көше біткен бір босамайды.</w:t>
        <w:br/>
        <w:t>Осындай тыным алмай өмір күйін шертіп тұрған сүйікті</w:t>
        <w:br/>
        <w:t>қаламыз адамның от жігерлі тынымсыз жастық. шағы-</w:t>
        <w:br/>
        <w:t>на ұқсайды.</w:t>
        <w:br/>
        <w:t>Неге екенін білмеймін, Алматының әсем көркіне өз</w:t>
        <w:br/>
        <w:t>басым тойып көрген жан емеспін. Маған ол күнде</w:t>
        <w:br/>
        <w:t>жаңа, күнде жас боп көрінеді. Әрдайым, көшеге шық-</w:t>
        <w:br/>
        <w:t>қан сайын не үйінен, не алмалы бағынан бұрын аңғар-</w:t>
        <w:br/>
        <w:t>маған бір жаңалық кезіктірем де отырам. Мен оған қан-</w:t>
        <w:br/>
        <w:t>шалық қызыға қарасам, ол соншалық сұлулана береді.</w:t>
        <w:br/>
        <w:t>Оқу майданындағы жарты жылдықты өте жақсы баға-</w:t>
        <w:br/>
        <w:t>мен аттандырып, «уһ» деп бір дем алған соң солай</w:t>
        <w:br/>
        <w:t>көріне ме, қалай, Алматы, әсіресе, бүгін айрықша қыр-</w:t>
        <w:br/>
        <w:t>ланып, гүл-гүл жайнап кеткен тәрізденді.</w:t>
        <w:br/>
        <w:t>Манадан бері біз үнсізбіз. Екеуміздің де құлағымыз</w:t>
        <w:br/>
        <w:t>көшедегі үлкен репродуктордан алысқа кетіп жатқан</w:t>
        <w:br/>
        <w:t>назқоңыр, мұңды әнде. Ән күңіренеді, әнші жылайды.</w:t>
        <w:br/>
        <w:t>Өзекті өртеп шыққан ашшы зар сезімге шауып, сіздің де</w:t>
        <w:br/>
        <w:t>жүрегіңізді бір сәт толқытып-толқытын жібереді. Көз</w:t>
        <w:br/>
        <w:t>алдыңызға осы әнді шығарган негр халқы, оның тама-</w:t>
        <w:br/>
        <w:t>ша әншісі Поль Робсон елестейді. Алыстағы азап шек-</w:t>
        <w:br/>
        <w:t>кен бауырлардың аянышты өмірі, осы ән арқылы бүкіл</w:t>
        <w:br/>
        <w:t>әлемге жетіп, аспан асғын аралап жүргендей желмен</w:t>
        <w:br/>
        <w:t>бірге ызыңдайды.</w:t>
        <w:br/>
        <w:t>Осы әнді естіген сайын, Алматыма деген махадба-</w:t>
        <w:br/>
        <w:t>тым арта түседі. Мұңсыз әнімді, қайғысыз қаламды,</w:t>
        <w:br/>
        <w:t>қапасыз әмірімді мақтаныш сезіммен есіме алып, мүң</w:t>
        <w:br/>
        <w:t>мен зарды жерімізде тағынан тайдырған алып Отаным-</w:t>
        <w:br/>
        <w:t>ды осындайда көз алдыма бір келтірмей көңілім</w:t>
        <w:br/>
        <w:t>көншімейді. Сүйген қызымды қолтықтап, мен өз</w:t>
        <w:br/>
        <w:t>елімнің кең көшесінде аяғымды алшақ басамын. Алай-</w:t>
        <w:br/>
        <w:t>да, айналамда не болып жатқанына көзімді жұма</w:t>
        <w:br/>
        <w:t>қарайтын нарықсыз, тогышар жан мен емес. Мен басқа</w:t>
        <w:br/>
        <w:t>дүние елдерінін, оның ішінде негр ағайындардың халіне</w:t>
        <w:br/>
        <w:t>де немқұрайды қарай алмаймын!..</w:t>
        <w:br/>
        <w:t>«Қазақ та солардан ашцы өмірді кешіп келгенін ұмы-</w:t>
        <w:br/>
        <w:t>тар жөніміз жоқ! Солай емес пе?» дегендей бұрылып</w:t>
        <w:br/>
        <w:t>Раушанға қараймын.</w:t>
        <w:br/>
        <w:t>ТС“әəә“-әə---- 112</w:t>
        <w:br/>
        <w:t>Мукан Иманжанов</w:t>
        <w:br/>
        <w:t>- Қандай қызық! - деп тамсанады ол тәтті ойға</w:t>
        <w:br/>
        <w:t>елтіп.</w:t>
        <w:br/>
        <w:t>Осы әуесқойлық барған сайын зорайып, оның ма-</w:t>
        <w:br/>
        <w:t>шинист болғысы келгені бар емсс пе. Бұл ойын әке-</w:t>
        <w:br/>
        <w:t>шешесіне айтыл көріп еді, олар мән бермей, екеуі</w:t>
      </w:r>
    </w:p>
    <w:p>
      <w:r>
        <w:t>бірдей күлмесін бе кеп. Кеңес аузын томпайтып:</w:t>
        <w:br/>
        <w:t>- Шын айтам, менің паровоз жүргізгім келеді, - деді</w:t>
        <w:br/>
        <w:t>сөзін ешкім елемегенге намыстанып.</w:t>
        <w:br/>
        <w:t>- Боласын, қалқам, боласың. Тек ержет алдымен, -</w:t>
        <w:br/>
        <w:t>деп Әбділ арқаға қақты.</w:t>
        <w:br/>
        <w:t>- Жоқ, қазір болғым келеді.</w:t>
        <w:br/>
        <w:t>- Қазір жассың, оқу керек, білім алу керек.</w:t>
        <w:br/>
        <w:t>- Әсет те жас қой, ал ол келесі жылы паровоз</w:t>
        <w:br/>
        <w:t>жүргізеді...</w:t>
        <w:br/>
        <w:t>- Әсет сенен үлкен, әрі білімді. Сен болсаң, небәрі</w:t>
        <w:br/>
        <w:t>4-класты ғана бітірдің, оны да келістіріп бітірген жоқ-</w:t>
        <w:br/>
        <w:t>сың.</w:t>
        <w:br/>
        <w:t>Кеңес бұған ештеңе айта алған жоқ.</w:t>
        <w:br/>
        <w:t>Әсет бір күні оған Ақмоланың қалалық бауында ба-</w:t>
        <w:br/>
        <w:t>лалар поезы бар екенін, оны кілең пионер жүргізетінін</w:t>
        <w:br/>
        <w:t>әңгімеледі. Кеңес көзі жайнап, қуана-қуана тыңдап</w:t>
        <w:br/>
        <w:t>шықты да:</w:t>
        <w:br/>
        <w:t>- Мені сонда ала ма? - деп сұрады.</w:t>
        <w:br/>
        <w:t>- Оншасын жақсы білмеймін. Мүмкін, алатын шы-</w:t>
        <w:br/>
        <w:t>ғар, -- деді Әсет.</w:t>
        <w:br/>
        <w:t>- Мен Ақмолаға сенімен бірге барсам қайтедіе..</w:t>
        <w:br/>
        <w:t>- Жүр, бірақ орналастырамын деп уәде бере алмай-</w:t>
        <w:br/>
        <w:t>мын.</w:t>
        <w:br/>
        <w:t>- Ең болмаса көзіммен көріп қайтайын.</w:t>
        <w:br/>
        <w:t>- Онда өзің біл.</w:t>
        <w:br/>
        <w:t>Екі дос осыған келісті.</w:t>
        <w:br/>
        <w:t>Даланы еңбек толқыны басты. Барлық назар егін</w:t>
        <w:br/>
        <w:t>даласына ауып, бүкіл ауыл адамы сонда аттанды.</w:t>
        <w:br/>
        <w:t>МТС-та да бір жан қалмай, тік көтеріле егін жұмысы-</w:t>
        <w:br/>
        <w:t>на бет бұрды. Ұсталық, механиктік жұмыс та сонда</w:t>
        <w:br/>
        <w:t>ауысты.</w:t>
        <w:br/>
        <w:t>Теціздей шалқып жатқан ұшы-қиырсыз егінге ком-</w:t>
        <w:br/>
        <w:t>байндар кірді. Желсіз күнгі мұхит бетіндей болмашы</w:t>
        <w:br/>
        <w:t>ғана ырғалып түрған шексіз егін даласы, кенеттен дау-</w:t>
        <w:br/>
        <w:t>ыл соққандай астан-кестен болып кетті. Жаңа ғана</w:t>
        <w:br/>
        <w:t>түгесіп болмастай көрініп кең даланы ала, тұтасқан егін</w:t>
        <w:br/>
        <w:t>---З-------ə 128</w:t>
        <w:br/>
        <w:t>Ақмотлаақ</w:t>
        <w:br/>
        <w:t>ертеңін ойлағаным үшін бәріңізден сөз естіп жатыр-</w:t>
        <w:br/>
        <w:t>мын... Бүгін көңіліне қарап түсірмесем, ертең де ол со-</w:t>
        <w:br/>
        <w:t>нысын қайталайды; сүйте-сүйте жаман әдетке</w:t>
      </w:r>
    </w:p>
    <w:p>
      <w:r>
        <w:t>үйренеді... Біздер мүны жұмыс бабында көріп те</w:t>
        <w:br/>
        <w:t>жүрміз... Егер мұным қате десеңіздер, онда</w:t>
        <w:br/>
        <w:t>кешірерсіздер...</w:t>
        <w:br/>
        <w:t>- Жоқ, мұның өте дұрыс! - деп қостап кетті біреу.</w:t>
        <w:br/>
        <w:t>- Бұл нагыз тәрбиешінің ісі! - деді екінші бір адам.</w:t>
        <w:br/>
        <w:t>- Қалай десеңіздер, олай деңіздер, баланы түсірмей-</w:t>
        <w:br/>
        <w:t>ақ қоюға болатын еді ғой, - деді үшінші біреулер.</w:t>
        <w:br/>
        <w:t>Егде әйел бұлардың ошқайсысына үн қоспастан,</w:t>
        <w:br/>
        <w:t>троллейбус тоқтасымен асығыс түсіп кетті. Тегінде,</w:t>
        <w:br/>
        <w:t>қондуктормен ол іштей келісіп кеткен тәрізді. Ал, мені</w:t>
        <w:br/>
        <w:t>бұлардың қайсысынікі дұрыс, қайсысынікі теріс деген</w:t>
        <w:br/>
        <w:t>сұрақтан гөрі, ұрпағымыз үшін екі түрлі ырғақпен қызу</w:t>
        <w:br/>
        <w:t>соққан аналар жүрегінің ағыны көбірек қызықтырды.</w:t>
        <w:br/>
        <w:t>Осының өзінде, біздің адамдардың өзімізге таныс шы-</w:t>
        <w:br/>
        <w:t>найы жан құбылысының бір толқыны жатыр-ау!..</w:t>
        <w:br/>
        <w:t>Кондуктор танысыма көбірек зер салатыным да,</w:t>
        <w:br/>
        <w:t>міне, содан басталды. 3-троллейбустан оны әлдеқалай</w:t>
        <w:br/>
        <w:t>кездестіре қалсам: «Жаса, менің қоғамшыл қарапайым</w:t>
        <w:br/>
        <w:t>танысым» дегім келеді де тұрады.</w:t>
        <w:br/>
        <w:t>Январь, 1952.</w:t>
        <w:br/>
        <w:t>ТАЛАП</w:t>
        <w:br/>
        <w:t>М2езек Әбділ қызмет бабымен ауысып, август</w:t>
        <w:br/>
        <w:t>айының бас кезінде Атбасардан Ақмола қала-</w:t>
        <w:br/>
        <w:t>сының маңындағы бір МТС-ке көшіп келді. Әйелі Фати-</w:t>
        <w:br/>
        <w:t>ма мен он бір жасар баласы Кеңес үйренген орындарын</w:t>
        <w:br/>
        <w:t>қимай, алғашқы бетте жаңа қонысты біраз тосырқаған-</w:t>
        <w:br/>
        <w:t>дай болса да, артынан олар да үйреніп кетті.</w:t>
        <w:br/>
        <w:t>Жаңа ортаға, әсірссе, Кеңес тез үйлесті. Ол келген</w:t>
        <w:br/>
        <w:t>күннің ертеңіне-ақ өзіне жақсы жолдастар тапты. Сол</w:t>
        <w:br/>
        <w:t>жолдастарының ішінде онымен айырықша достасқан</w:t>
        <w:br/>
        <w:t>Әсет деген бала болды. Бұл бала Ақмоладағы қолөнер</w:t>
        <w:br/>
        <w:t>училиінесінен үйіне демалысқа келіп жатқан-ды.</w:t>
        <w:br/>
        <w:t>Жас жағымнан Әсет Кеңестен едәуір үлкен еді.</w:t>
        <w:br/>
        <w:t>Бірақ, бой жағынан екеуі қарайлас түсті. Бүл Әсеттің</w:t>
        <w:br/>
        <w:t>сүйегі уақтығынан емес, Кеңестің дене құрылысы, өз</w:t>
        <w:br/>
        <w:t>125</w:t>
        <w:br/>
        <w:t>Мұқан Иманжанов</w:t>
        <w:br/>
        <w:t>Манағы бір әзірде лүпіл қаққан балалық асығыс сезімді,</w:t>
        <w:br/>
        <w:t>дәл кәзір сана зіл боп басып езіп тұр...</w:t>
        <w:br/>
        <w:t>- Асығуың, әрине, ағаттық... Жарайды, үйге қай-</w:t>
        <w:br/>
        <w:t>тайық, ақшаңды таңертең тапсырарсын...</w:t>
        <w:br/>
        <w:t>Олар селоның шығысына қарай жүріп келеді. Өзен</w:t>
        <w:br/>
        <w:t>жағасын бойлап салынған үлкен селоның үйлерінен,</w:t>
        <w:br/>
        <w:t>көшелерінен жарқыраған шам сәулесі өзенге түсіп, су</w:t>
        <w:br/>
        <w:t>беті таңдайлана дірілдейді. Ал, өзеннің арғы бетіндегі</w:t>
        <w:br/>
        <w:t>кесілген кең жазық үстінде де әр тұстан сәуле жылтыл-</w:t>
      </w:r>
    </w:p>
    <w:p>
      <w:r>
        <w:t>дайды. Сәуле алыстан да, жақыннан да шашылады.</w:t>
        <w:br/>
        <w:t>Түн көрпесін жамылған кең жазық даланың бәрін де</w:t>
        <w:br/>
        <w:t>сәуле басқан.</w:t>
        <w:br/>
        <w:t>Нұрға шомылған туған жер Тілегенге дәл қазір ай-</w:t>
        <w:br/>
        <w:t>рықша ыстық көрінеді. Ол осы жердің топырағын ба-</w:t>
        <w:br/>
        <w:t>сып, осы жерде қызмет етіп жүргенін мақтан етеді. Ол</w:t>
        <w:br/>
        <w:t>да, ол тұрған село да жас еді. Село колхоздың, ал, ол</w:t>
        <w:br/>
        <w:t>республиканың құрдасы болатын.</w:t>
        <w:br/>
        <w:t>Манағы бір кейістік үстінде айтылған сөзіне енді ол</w:t>
        <w:br/>
        <w:t>ішінен күлді. Даланы ғана сәуле баспаған, сол далада</w:t>
        <w:br/>
        <w:t>орнатылған жас селоны мекендеген, өмірдің жаңара,</w:t>
        <w:br/>
        <w:t>жасара беруі жолында қызмет еткен жаңа адамның</w:t>
        <w:br/>
        <w:t>жүрегіне де нұр құйылып, жаңа сипатпен әдеміленіп,</w:t>
        <w:br/>
        <w:t>әсемдене түскен.</w:t>
        <w:br/>
        <w:t>- Ағай, мен үйге келдім, - деген Мұраттың сөзі</w:t>
        <w:br/>
        <w:t>оның ойын бөліп жіберді.</w:t>
        <w:br/>
        <w:t>Баламен қоштасып тұрып Тілеген оның бетіне ойлы</w:t>
        <w:br/>
        <w:t>пішінмен тағы бір үңілді, жаңа заманның жаңа адамын</w:t>
        <w:br/>
        <w:t>аңғартатын ішкі дүниесіне көз жібере, сүйсіне үңілді.</w:t>
        <w:br/>
        <w:t>Баладан коммунизм адамын, ал, мектеп коридорындағы</w:t>
        <w:br/>
        <w:t>стол қойылған мүйістен коммунизм дүниесінің бір</w:t>
        <w:br/>
        <w:t>бұрышын көрді.</w:t>
        <w:br/>
        <w:t>Октябрь, 1951.</w:t>
        <w:br/>
        <w:t>КОНДУКТОР</w:t>
        <w:br/>
        <w:t>Ме Сегізінші март пен Гоголь көшесінін</w:t>
        <w:br/>
        <w:t>түйіскен жеріндегі троллейбус -кідірісіне кел-</w:t>
        <w:br/>
        <w:t>сем болды-ақ, бір танысым есіме түсе кетеді. Бұл жолы</w:t>
        <w:br/>
        <w:t>да соған кездесер ме екем деп ойлаймын да, әрдайым,</w:t>
        <w:br/>
        <w:t>тоқтай қалған үшінші троллейбустың терезесіне</w:t>
        <w:br/>
        <w:t>т------- 120</w:t>
        <w:br/>
        <w:t>Ақмоншақ</w:t>
        <w:br/>
        <w:t>лып жатыр. Бірақ, не шара, болып өткен оқиға ауыз</w:t>
        <w:br/>
        <w:t>бармас іске амалсыз мойынсұнғызады. Солай бола</w:t>
        <w:br/>
        <w:t>тұрса да: «Жаңа шапан ішіңде, ескі жүрек соғады» де-</w:t>
        <w:br/>
        <w:t>генге Тілеген сенбейді.</w:t>
        <w:br/>
        <w:t>Кабинетін жауып, шамды сөндіріп, директор тысқа</w:t>
        <w:br/>
        <w:t>беттеді. Ешкім даурыға сөйлемесе де, гуілі, зыңғыры</w:t>
        <w:br/>
        <w:t>күн-ұзаққа бір басылмайтын кең қоридор тып-тыныш,</w:t>
        <w:br/>
        <w:t>жым-жырт. Екінші сменаның балалары үйлеріне тара-</w:t>
        <w:br/>
        <w:t>ған. Күзетшіден басқа ешкім қалмаған.</w:t>
        <w:br/>
        <w:t>Қакпа алдында, шыға берісте Тілегеннің құлағына</w:t>
        <w:br/>
        <w:t>бір тықыр шалынды.</w:t>
        <w:br/>
        <w:t>- Бұл кім? - деді ол қақпаның оң жақ қалтарысына</w:t>
        <w:br/>
        <w:t>бұрылып. Сол шақ еңсесі түсіп, мұңайып тұрған бір ба-</w:t>
        <w:br/>
        <w:t>ланы көрді.</w:t>
        <w:br/>
        <w:t>- Неғып тұрсың мұнда?</w:t>
      </w:r>
    </w:p>
    <w:p>
      <w:r>
        <w:t>- Мен үйге барып келгенше бәрі де кетіп қалыпты,</w:t>
        <w:br/>
        <w:t>- деді бала.</w:t>
        <w:br/>
        <w:t>- Оларың кім? - ден сұрады Тілеген ештеңеге түсіне</w:t>
        <w:br/>
        <w:t>алмай.</w:t>
        <w:br/>
        <w:t>- Кезекші ағай мен апай.</w:t>
        <w:br/>
        <w:t>Баланың «апай» деп тұрғаны баспасөз қоғамының</w:t>
        <w:br/>
        <w:t>қызметкері екенін Тілеген бірден ұқты және манадан</w:t>
        <w:br/>
        <w:t>бергі бас қатырған жұмбағы шешілгелі тұр ма деген</w:t>
        <w:br/>
        <w:t>үмітпен балаға ол жақындай түсті.</w:t>
        <w:br/>
        <w:t>- Оларды осы жеті түнде іздеп қайтпекші едің?</w:t>
        <w:br/>
        <w:t>- Мен күндіз екі кітап алған едім... Сабақта отырып</w:t>
        <w:br/>
        <w:t>үйге бара да алмадым. Соның ақшасын жаңа апамнан</w:t>
        <w:br/>
        <w:t>сұрап алып келіп едім... Кешігіппін, кассаны жауып,</w:t>
        <w:br/>
        <w:t>ағай үйіне кетіпті... Енді қайтерімді білмеймін...</w:t>
        <w:br/>
        <w:t>Ішінен қуанып кетсе де, Тілеген балаға онысын</w:t>
        <w:br/>
        <w:t>сездірмей, қайта оған кінә арта сөйледі.</w:t>
        <w:br/>
        <w:t>- Ақшасын төлемей тұрып кітап алуың қалай?</w:t>
        <w:br/>
        <w:t>- Қалтамда ақшам болмай... Қызыққан кітабым тау-</w:t>
        <w:br/>
        <w:t>сылып бара жатқан соң, үйден әкеле қоямын ғой деп</w:t>
        <w:br/>
        <w:t>ойлап едім, - деп, бала сөзді дұрыстап құрай алмай,</w:t>
        <w:br/>
        <w:t>үлкен үят кешкен адамның қалпын көрсетіп, бар шы-</w:t>
        <w:br/>
        <w:t>пын айтып абдырай берді. Оның булыға, дірілдеп шық-</w:t>
        <w:br/>
        <w:t>қан әр сөзі, мойнына су кетіп құнысып тұрған сол ми-</w:t>
        <w:br/>
        <w:t>нуттағы аянышты пішіні «асығамын деп жүріп күтпеген</w:t>
        <w:br/>
        <w:t>жерден қылмыс істеп алдым» деген өкінішті аңғартады.</w:t>
        <w:br/>
        <w:t>19</w:t>
        <w:br/>
        <w:t>Мұүҡан Иманжанов</w:t>
        <w:br/>
        <w:t>оған үңіле назар аударуым осы соңғы күндерден ғана</w:t>
        <w:br/>
        <w:t>басталды. Ізет-тілігімен, сыпайыгершілігімен, еңбек</w:t>
        <w:br/>
        <w:t>сүйгіштігімен сүйсіндіріп жүрген осы қарапайым таны-</w:t>
        <w:br/>
        <w:t>сыма бұлайша үңілуіме таяуда, Гоголь мен 8-март</w:t>
        <w:br/>
        <w:t>көшесінің бұрышындағы троллейбус кідірісінде өзінің</w:t>
        <w:br/>
        <w:t>бір оқыс мінез көрсеткені себеп болды. Алғашқыда бұл</w:t>
        <w:br/>
        <w:t>қадірлі танысыммен сөзге де келіп қала жаздадым. Дес</w:t>
        <w:br/>
        <w:t>бергенде, бір әйел суырылып шыға кеткені бар емес пе.</w:t>
        <w:br/>
        <w:t>«Біреу сөзіңді сөйлеп жатса, аузың қышып бара ма» де-</w:t>
        <w:br/>
        <w:t>ген оймен кезекті соған беріп, үндемей қалғаным ғой.</w:t>
        <w:br/>
        <w:t>Әйтпесе, қолайсыз халге душар болады екем.</w:t>
        <w:br/>
        <w:t>Мұның бәрі бір тентек баланың ылаңынан туып</w:t>
        <w:br/>
        <w:t>кетті. Тоқтай қалған троллейбусқа үлкендермен қабат-</w:t>
        <w:br/>
        <w:t>таса, сегіз-тоғыздар шамасындағы бір жылмаң қаққан</w:t>
        <w:br/>
        <w:t>бала да ішке кірді. Ішке кірді де, алдыңғы жақтағы</w:t>
        <w:br/>
        <w:t>адамдарға билет беріп жатқан кондуктордан көзін ал-</w:t>
        <w:br/>
        <w:t>мастан келіп, бір мосқал әйелдің тасасына жып етіп</w:t>
        <w:br/>
        <w:t>тұра қойды. Оның қалайда кондуктордың көзіне</w:t>
        <w:br/>
        <w:t>түспеудің амалын іздеп тұрғаны бірден сезілді. Әйел</w:t>
        <w:br/>
        <w:t>қалай қарай бұрылса да, соны қалқалап, ілгері қарай</w:t>
        <w:br/>
        <w:t>аяғын баспай жабысуының өзі-ақ бұл баланың сырын</w:t>
        <w:br/>
        <w:t>әшкерелеп берді. Сөйтіп тұрғанда кондуктор танысым</w:t>
      </w:r>
    </w:p>
    <w:p>
      <w:r>
        <w:t>оның қасына келді.</w:t>
        <w:br/>
        <w:t>- Бала, қасыңда кімің бар?</w:t>
        <w:br/>
        <w:t>- Апам бар, - деді бала кондукторға тура қарамай</w:t>
        <w:br/>
        <w:t>көзін одан алып қашып.</w:t>
        <w:br/>
        <w:t>- Кәне апаң?</w:t>
        <w:br/>
        <w:t>Бала жанындағы әйелге бір бұрылды да, оның</w:t>
        <w:br/>
        <w:t>жүзінен пәлендей жылылық көрмеген соң әңгімені ұзақ</w:t>
        <w:br/>
        <w:t>сонарға салды.</w:t>
        <w:br/>
        <w:t>- Мен қазір түсемін. Билетім де бар...</w:t>
        <w:br/>
        <w:t>- Көрсет билетіңді!..</w:t>
        <w:br/>
        <w:t>Парықсыз, сотқарлау балада болатын әдетке басып,</w:t>
        <w:br/>
        <w:t>ол тұрған орнында дамылсыз теңселіп ыржақтай бас-</w:t>
        <w:br/>
        <w:t>тады.</w:t>
        <w:br/>
        <w:t>- Тұрма, дереу түс!</w:t>
        <w:br/>
        <w:t>Ыржақтаудан ештеңе шықпай бара жатқан сон,</w:t>
        <w:br/>
        <w:t>бала жалынышты пішін білдіріп, ішке кіре сөйледі:</w:t>
        <w:br/>
        <w:t>-- Апатай, сабақтан қалып қоямын ғой...</w:t>
        <w:br/>
        <w:t>- Ой, оқушы болмай кет!..</w:t>
        <w:br/>
        <w:t>Кондуктордың коқанлоққысы осымен біткен шығар</w:t>
        <w:br/>
        <w:t>деп ойлаған болу керек бала, сөз жарыстырмай үнде-</w:t>
        <w:br/>
        <w:t>122</w:t>
        <w:br/>
        <w:t>Мұқан Иманжанов</w:t>
        <w:br/>
        <w:t>са, осының бәрін елемегендей, ешбір қобалжымастан,</w:t>
        <w:br/>
        <w:t>салмақпен жайлап басып, егде әйелдің қасына барды.</w:t>
        <w:br/>
        <w:t>- Сіз маған өсиет айтпай-ақ қойыңыз. Баланы мен</w:t>
        <w:br/>
        <w:t>сізден кем жақсы көрмейтін болармын...</w:t>
        <w:br/>
        <w:t>- Дәл осыныңа күмәнім бар, - деді мосқал әйсл ба-</w:t>
        <w:br/>
        <w:t>сын шайқап.</w:t>
        <w:br/>
        <w:t>- Мына кісі дұрыс айтады. Тым қатал екенсің,</w:t>
        <w:br/>
        <w:t>қызым, - деді мосқал әйелдің он жағында отырған бір</w:t>
        <w:br/>
        <w:t>кемпір де сөзге араласып.</w:t>
        <w:br/>
        <w:t>- Дұрыс, дұрыс, - десті тағы біреулер.</w:t>
        <w:br/>
        <w:t>- Мен, немене, ана емес дейсіздер ме?</w:t>
        <w:br/>
        <w:t>Бұл сөзді ол миығынан күле айтып тұрған</w:t>
        <w:br/>
        <w:t>тәрізденді. Өзіне сөз батпайтын арсыз адамша, бүйтіп</w:t>
        <w:br/>
        <w:t>күліп тұрған реңі маған әбден-ақ ұнамады.</w:t>
        <w:br/>
        <w:t>- Мұндай ана болғаннан да, болмағаның жақсы-ақ</w:t>
        <w:br/>
        <w:t>дер елім, - деді егде әйел де оны іліп-шалуға ашына</w:t>
        <w:br/>
        <w:t>кіріскенін аңғартып.</w:t>
      </w:r>
    </w:p>
    <w:p>
      <w:r>
        <w:t>- Сіз алдымен мені бір тыңдасаңызшы...</w:t>
        <w:br/>
        <w:t>Енді менің арт жағымда отырған бір әйел қызып,</w:t>
        <w:br/>
        <w:t>кондуктор сөзін аяқтатпай бөліп ала жөнелді.</w:t>
        <w:br/>
        <w:t>- Тілде сүйек жоқ. Оны баяғыдан білеміз. Ал, бірақ</w:t>
        <w:br/>
        <w:t>жөн сөзге құлақ аспау арсыздық болады...</w:t>
        <w:br/>
        <w:t>Кондуктор танысымның мына сөз шымбайына ба-</w:t>
        <w:br/>
        <w:t>тып кетті білем, жаңа кірген бір адамдарға билет бере</w:t>
        <w:br/>
        <w:t>салды да:</w:t>
        <w:br/>
        <w:t>- Кісіні сөгу үшін дс кімнің оң, кімнің терісіне көзді</w:t>
        <w:br/>
        <w:t>әуелі жеткізіп алу керек қой, - деді қабақ түйіп. - Мен</w:t>
        <w:br/>
        <w:t>сіздерше, баланы жек көргендіктен түсірді деп ойлай-</w:t>
        <w:br/>
        <w:t>сыздар ма?</w:t>
        <w:br/>
        <w:t>Түсуге әзірленіп, есікке беттеген егде айел осы не</w:t>
        <w:br/>
        <w:t>айтар екен дегендей, артына бұрыла, кондуктордың</w:t>
        <w:br/>
        <w:t>аузына қарады...</w:t>
        <w:br/>
        <w:t>- Менің бар міндетім троллейбусқа отырган</w:t>
        <w:br/>
        <w:t>жұрттан ақша жию ғана болса, өзімді өмірден алар еш</w:t>
        <w:br/>
        <w:t>үлесі жоқ, адамның ең қорымып деп ссептер едім...</w:t>
        <w:br/>
        <w:t>Оның мына сөзіне бәріміз де ойланып қалдық. «Из,</w:t>
        <w:br/>
        <w:t>иә айта бер» дегендей аузына қарадық.</w:t>
        <w:br/>
        <w:t>- ..Қызметім, мүмкін, кіні болар, тіпті елеусіз-ақ</w:t>
        <w:br/>
        <w:t>шығар. Бәрібір, қоғам қызметіндегі алам екендігіме дау</w:t>
        <w:br/>
        <w:t>айтпассыздар. Ендеше, өзіміздің коғамға оның жас буы-</w:t>
        <w:br/>
        <w:t>нын тәрбиелеуге менің де тікелей қатысым бар... (Ол</w:t>
        <w:br/>
        <w:t>сгде әйелге қарады). Сіз сияқты бүгінгіні смес, баланың</w:t>
        <w:br/>
        <w:t>124</w:t>
        <w:br/>
        <w:t>Мұқан Имамжамов</w:t>
        <w:br/>
        <w:t>жолдасы бар екенін, соған жолығып қана шығатынын</w:t>
        <w:br/>
        <w:t>айтып жіберіңіз деп өтініп көріп еді, күзетші онысына</w:t>
        <w:br/>
        <w:t>құлақ аспады.</w:t>
        <w:br/>
        <w:t>- Кәзір олар ойнап жатыр, қолдары бос емес, күту-</w:t>
        <w:br/>
        <w:t>ге тура келеді, жігітім, - деп қутыңдады қарт.</w:t>
        <w:br/>
        <w:t>- Немене ойын?</w:t>
        <w:br/>
        <w:t>- Носмене ойын болушы еді, ертемен дене шынықты-</w:t>
        <w:br/>
        <w:t>рады.</w:t>
        <w:br/>
        <w:t>- Мен олай болса, бұл арада несіне отырамын, қас-</w:t>
        <w:br/>
        <w:t>тарына барайын.</w:t>
        <w:br/>
        <w:t>- Оған ұлықсат жоқ.</w:t>
        <w:br/>
        <w:t>- Енді қалай жолығамын?</w:t>
        <w:br/>
        <w:t>- Ойындары біткен соң шақырамыз.</w:t>
        <w:br/>
        <w:t>- Ата, жібере салсаңызшы!</w:t>
      </w:r>
    </w:p>
    <w:p>
      <w:r>
        <w:t>- Балам, тәртіп дегенді білу керек.</w:t>
        <w:br/>
        <w:t>- Қап! - деді Кеңес тықыршып.</w:t>
        <w:br/>
        <w:t>- Неткен сабырсыз баласың! - деді қарт қабағын</w:t>
        <w:br/>
        <w:t>шытып.</w:t>
        <w:br/>
        <w:t>- Тез жолығуым керек еді.</w:t>
        <w:br/>
        <w:t>- Е, нендей тығыз жұмысың бар еді? - деп қарт</w:t>
        <w:br/>
        <w:t>мұртынан бір күліп қойды.</w:t>
        <w:br/>
        <w:t>- Болғанда қандай!.. Ол маған қызмет тауып бер-</w:t>
        <w:br/>
        <w:t>мекші еді.</w:t>
        <w:br/>
        <w:t>- Қызмет деймісің? Ой-пай-пайдың дәмесі-ай! - деп</w:t>
        <w:br/>
        <w:t>қарт күліп жіберді. Содан соң күлімдеген көзін сығы-</w:t>
        <w:br/>
        <w:t>райта: -- Нендей қызмет? - деп сұрады әдейі.</w:t>
        <w:br/>
        <w:t>- Машинистік қызмет, - деді Кеңес жорта мұңайып.</w:t>
        <w:br/>
        <w:t>Көңілді қартқа сол шақ бір ой кеп қалды білем, әзіл</w:t>
        <w:br/>
        <w:t>әнгімені қысқартып:</w:t>
        <w:br/>
        <w:t>- Әке-шешең бар ма? - деп сұрады.</w:t>
        <w:br/>
        <w:t>- Әкем де, шешем де бар.</w:t>
        <w:br/>
        <w:t>- Ә, солай ма? Қызмет іздеп жүргем жоқ, ерігіп</w:t>
        <w:br/>
        <w:t>жүрмін десейші. Қой балақан, жолдасыңа тез жолық</w:t>
        <w:br/>
        <w:t>та, үйіңе қайт. Қаңғыма, оқуыңды оқы.</w:t>
        <w:br/>
        <w:t>- Мен қаңғып жүргенім жоқ... Машинист болудың</w:t>
        <w:br/>
        <w:t>несі жаман?</w:t>
        <w:br/>
        <w:t>- Түк те жаман емес. Ал, бірақ, мына балалар сияқ-</w:t>
        <w:br/>
        <w:t>ты әуелі оқу керек қой, - деп қарт үлкен қақпаны</w:t>
        <w:br/>
        <w:t>ашып жіберіп, сұқ қолымен аула ішін нұсқады.</w:t>
        <w:br/>
        <w:t>Іште, кең алаңда бір топ бала сап түзеп дене шынық-</w:t>
        <w:br/>
        <w:t>тыру сабағын өтіп жатты. Бір түсті, біркелкі шолақ дам-</w:t>
        <w:br/>
        <w:t>балмен қатар тізіліп, дене шынықтырған бүлдіршін ба-</w:t>
        <w:br/>
        <w:t>130</w:t>
        <w:br/>
        <w:t>Ақмоншақ</w:t>
        <w:br/>
        <w:t>лаларды Кеңестің көруі-ақ мұң екен, әңгіме жайына</w:t>
        <w:br/>
        <w:t>қалды.</w:t>
        <w:br/>
        <w:t>- Әкетай, жіберіңізші, қастарына барып көрейін де,</w:t>
        <w:br/>
        <w:t>қайта шығайын, - деп қолқа салды ол.</w:t>
        <w:br/>
        <w:t>- Жоқ, болмайды!</w:t>
        <w:br/>
        <w:t>- Қандай жақсы мұнда!</w:t>
        <w:br/>
        <w:t>Турник орнатылған, волейбол торы құрылған, тағы</w:t>
        <w:br/>
        <w:t>басқа түрлі спорт ойыны жабдықтары самсағап аула</w:t>
        <w:br/>
        <w:t>ішіне Кеңес тамсана қарап, көзі жайнап бір жасап</w:t>
      </w:r>
    </w:p>
    <w:p>
      <w:r>
        <w:t>тұрғанда:</w:t>
        <w:br/>
        <w:t>- Өнер иесі болу үшін, осылар сияқты бірнеше жыл</w:t>
        <w:br/>
        <w:t>оқу керек, жігітім! - деп шал көзін сығырайта күліп,</w:t>
        <w:br/>
        <w:t>қақпаны жауып алды.</w:t>
        <w:br/>
        <w:t>Сол минут Кеңеске әлемдегі барлық тамаша осынау</w:t>
        <w:br/>
        <w:t>шал күзеткен әдемі ақ үйдің ішінде тұрғандай болып</w:t>
        <w:br/>
        <w:t>көрінді. Денелері жұп-жұмыр, қара-күрең бұлшық</w:t>
        <w:br/>
        <w:t>еттері бұдырайған, жаңағы біркелкі балалар бұдан ба-</w:t>
        <w:br/>
        <w:t>қыттырақ тәрізденді...</w:t>
        <w:br/>
        <w:t>Күзетші жанында ол осы оймен аңырып тұрғанда,</w:t>
        <w:br/>
        <w:t>қолтықтаған түйіншегі бар бір ересек бала келе қалды.</w:t>
        <w:br/>
        <w:t>- Әй, бала, тоқтай тұршы, - деді Кеңес, өзі бір тап</w:t>
        <w:br/>
        <w:t>үлкен адамдай оған өктем сөйлеп.</w:t>
        <w:br/>
        <w:t>Анау жымия күліп, мұның қасына келді.</w:t>
        <w:br/>
        <w:t>- Сен осында оқисың ба? - деп сұрады Кеңес оған</w:t>
        <w:br/>
        <w:t>ақ үйді көзінің қиығымен көрсетіп.</w:t>
        <w:br/>
        <w:t>- Жоқ, - деді бөгде бала, - мен депода жұмыс</w:t>
        <w:br/>
        <w:t>істеймін.</w:t>
        <w:br/>
        <w:t>- Кім болып істейсің?</w:t>
        <w:br/>
        <w:t>- Оның саған керегі не? -- деді анау маңызданып.</w:t>
        <w:br/>
        <w:t>- Менің де жұмыс істегім келеді. - Училишені</w:t>
        <w:br/>
        <w:t>бітіріп пе едің?</w:t>
        <w:br/>
        <w:t>- Жоқ, ауылдан келіп тұрмын.</w:t>
        <w:br/>
        <w:t>- Е, оқу бітірмесен, сені қайтсін, - деді бөгде бала</w:t>
        <w:br/>
        <w:t>қолын сілтеп.</w:t>
        <w:br/>
        <w:t>- Мен сол училишеңде оқымасам да, мына сенен</w:t>
        <w:br/>
        <w:t>кем жұмыс істемес едім.</w:t>
        <w:br/>
        <w:t>- Қарай гөр дәмесін, - деп ересек бала күзетші қартқа</w:t>
        <w:br/>
        <w:t>қарады.</w:t>
        <w:br/>
        <w:t>- Қадалған жерінен қан алатын бір бәле, - деді</w:t>
        <w:br/>
        <w:t>қарт. Олардың сөзінде Кеңестің жұмысы да болған</w:t>
        <w:br/>
        <w:t>жоқ. Ересек баланы жеңінен тартып, өзіне қаратты да:</w:t>
        <w:br/>
        <w:t>- Сен Әсет Тұрашевты білесің бе? - деп сұрады.</w:t>
        <w:br/>
        <w:t>131</w:t>
        <w:br/>
        <w:t>Мұқан Иманжамнов</w:t>
        <w:br/>
        <w:t>Бұлармен қажаспайын, поездың жай-жапсарын</w:t>
        <w:br/>
        <w:t>біліп алайын деп ойлап, Кеңес кекесінді қойып, мәмлеге</w:t>
        <w:br/>
        <w:t>көшті. Бөгде баланың жолдасы оның өзіндей емес,</w:t>
        <w:br/>
        <w:t>әңгімеші екен, Кеңеспен бірден үйлесті.</w:t>
        <w:br/>
        <w:t>- Балалар поезы осы ма? Мұны кімдер жүргізеді? -</w:t>
        <w:br/>
        <w:t>деп сұраған Кеңеске ол асыға жауап берді.</w:t>
      </w:r>
    </w:p>
    <w:p>
      <w:r>
        <w:t>- Осы. Мұнда мектепте оқитын кілең пионер бала-</w:t>
        <w:br/>
        <w:t>дар жұмыс істейді.</w:t>
        <w:br/>
        <w:t>- Сырттан келгенді алмай ма?</w:t>
        <w:br/>
        <w:t>- Неге алмасын.</w:t>
        <w:br/>
        <w:t>- Мәселен, мені ала ма?</w:t>
        <w:br/>
        <w:t>- Білімің толса, алады.</w:t>
        <w:br/>
        <w:t>- Қандай білім?</w:t>
        <w:br/>
        <w:t>-- Жалпы білімің де.</w:t>
        <w:br/>
        <w:t>- Пәлі, ең алдымен математика мен физиканы,</w:t>
        <w:br/>
        <w:t>оның ішінде бу машинасын жақсы білу керек қой, -</w:t>
        <w:br/>
        <w:t>деп аз сөйлейтін баланың да әңгімеге бүйірі қызды.</w:t>
        <w:br/>
        <w:t>Жұрттың бәріне аян ақиқатты айтып, жолдасының</w:t>
        <w:br/>
        <w:t>білгішсінгенін ерсі көрді білем:</w:t>
        <w:br/>
        <w:t>- Әрине, солай, оны кім білмейді, - деп әңгімеші</w:t>
        <w:br/>
        <w:t>бала оны тойтара сөйледі. Бірақ, төртінші ғана бітірген</w:t>
        <w:br/>
        <w:t>Кеңеске «физика», «бу машинасы» дегендер мағынасы</w:t>
        <w:br/>
        <w:t>күңгірт, тұман сөздер еді.</w:t>
        <w:br/>
        <w:t>- Бұларды білмей-ақ поезды жүргізуге болмай ма?</w:t>
        <w:br/>
        <w:t>- деді ол шындыққа сілтеп.</w:t>
        <w:br/>
        <w:t>- Мәссаған, физикаға жетік болмай машинист болу</w:t>
        <w:br/>
        <w:t>қайда. Соны да білмейсің бе?! - деп сөзшең бала</w:t>
        <w:br/>
        <w:t>Кеңесті ажуалай бастады.</w:t>
        <w:br/>
        <w:t>Екінші бала да сөзуар болып кетті. Кеңесті ол ересек</w:t>
        <w:br/>
        <w:t>оқушыға санап:</w:t>
        <w:br/>
        <w:t>- Сеп физиканы өтпей қайда оқығансың? - деп бір</w:t>
        <w:br/>
        <w:t>қойды.</w:t>
        <w:br/>
        <w:t>Білім жөнінде сөз қозғалмаса да, әңгіме аяғы бұл</w:t>
        <w:br/>
        <w:t>жолы да оқуға келіп тірелгені Кеңесті тағы бір таңдан-</w:t>
        <w:br/>
        <w:t>дырлы. Байқап отырса, оқусыз ешбір өнер қолға түсетін</w:t>
        <w:br/>
        <w:t>түрі жоқ. Нендей талапқа бет қойып, талпынып көрсе</w:t>
        <w:br/>
        <w:t>де, білімге, оқуға келіп сабақтасады. Пысықтық, батыл-</w:t>
        <w:br/>
        <w:t>дық, ерлігін, қанатсыз құстай дәрменсіз жатыр. Өз бо-</w:t>
        <w:br/>
        <w:t>йындағы кемшілігін анық ұқпаса да, мінін жасыруға</w:t>
        <w:br/>
        <w:t>жоқ Кеңес:</w:t>
        <w:br/>
        <w:t>- Физика, бу дегендерді мен білмеймін. Бірақ, ма-</w:t>
        <w:br/>
        <w:t>шинист болғым келеді, - деді.</w:t>
        <w:br/>
        <w:t>134</w:t>
        <w:br/>
        <w:t>Мұқан Иманжанов</w:t>
        <w:br/>
        <w:t>- Білемін, - деді анау.</w:t>
        <w:br/>
        <w:t>- Білсең, мен соған келдім...</w:t>
      </w:r>
    </w:p>
    <w:p>
      <w:r>
        <w:t>- Ол қазір мұнда тұрмайды ғой, - деді ересек бала</w:t>
        <w:br/>
        <w:t>оның сөзін бөліп.</w:t>
        <w:br/>
        <w:t>- Енді қайда тұрады?</w:t>
        <w:br/>
        <w:t>- Биыл бітіретіндер жаңа жатақханаға көшірілгенін</w:t>
        <w:br/>
        <w:t>- Келіп тұрғаным осы болса, қайдан естимін.</w:t>
        <w:br/>
        <w:t>- Жүр ендеше, мен саған көрсетіп жіберейін.</w:t>
        <w:br/>
        <w:t>- Ата, сау болыңыз! - деді Кеңес артына бұрылып.</w:t>
        <w:br/>
        <w:t>- Ой, өзің бір көп жасағыр екенсің, - деді қарт оның</w:t>
        <w:br/>
        <w:t>балалық мінездеріне күліп.</w:t>
        <w:br/>
        <w:t>Кеңес Ақмоланы ұшы-қиыры жоқ үлкен қала болу</w:t>
        <w:br/>
        <w:t>керек деп шамалайтын. Аралаған сайын қала оның</w:t>
        <w:br/>
        <w:t>көзіне өзі ойлағанынан әлдеқайда қораш көрінді.</w:t>
        <w:br/>
        <w:t>Екінші бір ақ үйдің алдына алып келіп:</w:t>
        <w:br/>
        <w:t>- Міне, Әсеттгер осында тұрады, - деп ересек бала</w:t>
        <w:br/>
        <w:t>жөніне кетті.</w:t>
        <w:br/>
        <w:t>Кеңестің тағы да жолы болмады. Әсет жолдастары-</w:t>
        <w:br/>
        <w:t>мен бірге оқу жылының бастауына арналған серуенге</w:t>
        <w:br/>
        <w:t>кеткен болып шықты.</w:t>
        <w:br/>
        <w:t>«Ең қызығы сол жерге бару ғой, мүмкін, Әсетті де</w:t>
        <w:br/>
        <w:t>содан кездестірермін» деп ойлады ол.</w:t>
        <w:br/>
        <w:t>Жатақханадан ол былай шыға беріп, біреулерден</w:t>
        <w:br/>
        <w:t>«парк қай жақта?» деп сүрап еді: «Осылай қарай жүре</w:t>
        <w:br/>
        <w:t>бер, алдыңнан Есіл кездеселі, содан өткен соң аржағын</w:t>
        <w:br/>
        <w:t>бақ», - деп жүре жауап берді. Е, паркке де келіп қалып-</w:t>
        <w:br/>
        <w:t>пын ғой, төңірегімді бажайлап көріп алайын деген ой-</w:t>
        <w:br/>
        <w:t>мен, Ленин ескерткіші орнатылған алаңға қарап, қаланы</w:t>
        <w:br/>
        <w:t>көзбен шолды ол. Көше бойлап жұрттың ағылуына</w:t>
        <w:br/>
        <w:t>қарағанда, қала осы арадан, ілгері өрлеген сайын қана-</w:t>
        <w:br/>
        <w:t>тын кеп жазып, өрісін кеңейте беретін тәрізді. Бау да</w:t>
        <w:br/>
        <w:t>қаланың сол қалың жағында болу керек деп шамалап,</w:t>
        <w:br/>
        <w:t>жаңағы ұзын-ырға сілгеумен Ленин кешесіне түсіл алды</w:t>
        <w:br/>
        <w:t>да, ол солтүстік-шығысқа қарай бет бұрды. Біраз жүрген</w:t>
        <w:br/>
        <w:t>соң кезіге кеткен бір әйелден анықтап алғысы келіп:</w:t>
        <w:br/>
        <w:t>- Балалар паркін білесіз бе? - деп сұрады.</w:t>
        <w:br/>
        <w:t>- Тура бұрыл да, Есілден көктей өті..</w:t>
        <w:br/>
        <w:t>Барар жерін анықтап алған Кеңес әлгідей емес</w:t>
        <w:br/>
        <w:t>аяғын нық басты. Былай шығысымен-ақ осылай қарай</w:t>
        <w:br/>
        <w:t>ағылған аламдар шоғырына кезікті. Бұл кетіп бара жат-</w:t>
        <w:br/>
        <w:t>КЕН ЕУ)</w:t>
        <w:br/>
        <w:t>Мұқан Йманжамав</w:t>
        <w:br/>
        <w:t>болып кетеді. Кейде аздап тентектігі де бар. Алайда,</w:t>
        <w:br/>
        <w:t>онысын бұл арада есепке алмай отырмыз. Оған бұдан</w:t>
        <w:br/>
        <w:t>басқа ешбір «мін» тақпайсыз. Әңгіме айт десең - әңгіме</w:t>
      </w:r>
    </w:p>
    <w:p>
      <w:r>
        <w:t>айтады, ән сал десең - ән салады... Не тілесен, соны</w:t>
        <w:br/>
        <w:t>істейді. Жатырқап, томсарып тұру деген онда аз кез-</w:t>
        <w:br/>
        <w:t>деседі.</w:t>
        <w:br/>
        <w:t>Ол саған мұндайда бар өнерін көрсетіп қалады. Бар-</w:t>
        <w:br/>
        <w:t>лық ойыншығын жинастырып, алдыңа тізеді. Үш</w:t>
        <w:br/>
        <w:t>дөңгелекті велосипеді де дереу пайда болады. Әдемі</w:t>
        <w:br/>
        <w:t>суреттері бар әлішпе кітабын да ұмытпайды.</w:t>
        <w:br/>
        <w:t>- Оқып жіберші, - дейсің күліп.</w:t>
        <w:br/>
        <w:t>Ешқандай бөгеліс жоқ. Мектеп табалдырығын әлі</w:t>
        <w:br/>
        <w:t>аттамаса да, білетін адамдай:</w:t>
        <w:br/>
        <w:t>- Мынау «А», мынау «Б» деп әріптерді мұрнынан</w:t>
        <w:br/>
        <w:t>тізіп айта бастайды да, аздан соң кідіріп, кейбіреуін қал-</w:t>
        <w:br/>
        <w:t>дырып кетеді. Әсіресе, айтуға қиын әріптерге, соның</w:t>
        <w:br/>
        <w:t>ішінде «Р»-ға соқпайды. Қолыңмен әдейілеп қанша</w:t>
        <w:br/>
        <w:t>нұсқап, көрсетсең де, не аржағындағы «С» әрпін, не</w:t>
        <w:br/>
        <w:t>бержағындағы «ПІ» әрпін жып еткізіп айта қояды.</w:t>
        <w:br/>
        <w:t>- Жоқ, ол емес, мына әріптің атын айтпадың ғой</w:t>
        <w:br/>
        <w:t>сен, - дейсің оған сұқ қолыңды «Р»-дық үстіне төндіріп.</w:t>
        <w:br/>
        <w:t>- Айттым ғой, - дейді ол өзінше сені нандырам деп</w:t>
        <w:br/>
        <w:t>ойлап. - Айтқан жоқсын.</w:t>
        <w:br/>
        <w:t>- Жаңа айттым ғой.</w:t>
        <w:br/>
        <w:t>Оның титімдей мұрнының үстін жыбыр еткізіп,</w:t>
        <w:br/>
        <w:t>қулық жасаған болмысы күлкіңді келтіреді. Сөйлете бе-</w:t>
        <w:br/>
        <w:t>руге қызығасың.</w:t>
        <w:br/>
        <w:t>- Сен жалтарма, айтып бер.</w:t>
        <w:br/>
        <w:t>- Айтпаймын...</w:t>
        <w:br/>
        <w:t>- Неге айтпайсың?</w:t>
        <w:br/>
        <w:t>- Бұл жаман...</w:t>
        <w:br/>
        <w:t>- Неге жаман? - дейсің күліп, «әріп» деген сөзге</w:t>
        <w:br/>
        <w:t>тағы да жуымағанын қызықтап.</w:t>
        <w:br/>
        <w:t>- Мынау жаман, - дейді кішкентай саусағымен «Р»</w:t>
        <w:br/>
        <w:t>әріпін көрсетіп.</w:t>
        <w:br/>
        <w:t>Не дерсің оған. Тілі келмегенге мұнысы кәдімгідей</w:t>
        <w:br/>
        <w:t>намыстанған болғаны. Бірақ, ұзаққа бармайтын бала</w:t>
        <w:br/>
        <w:t>намысы. Енді бір кішкене еліктірсең, бұл намысын ұмы-</w:t>
        <w:br/>
        <w:t>тып та кетеді. Бұған: «Тұраштың ақылы көп, қазір ай-</w:t>
        <w:br/>
        <w:t>тып береді» деп арқаға қағудың өзі де жеткілікті.</w:t>
        <w:br/>
        <w:t>-И, - дейді аузын жып еткізіп.</w:t>
        <w:br/>
        <w:t>Мұнысы «Р» дегені.</w:t>
        <w:br/>
        <w:t>138</w:t>
        <w:br/>
        <w:t>Ақмотлаақ</w:t>
      </w:r>
    </w:p>
    <w:p>
      <w:r>
        <w:t>қандар алуан түрлі алам: үлкен де, кіші де бар. Әсіресе,</w:t>
        <w:br/>
        <w:t>қызыл галстук таққан пионерлер көп. Солардың бәрі</w:t>
        <w:br/>
        <w:t>бір алаңға тоқтап, кезекке тұрып жатыр.</w:t>
        <w:br/>
        <w:t>- Мұнда неғып тұрсыңдар? - деп, Кеңес өзінің ал-</w:t>
        <w:br/>
        <w:t>дына келіп тоқтаған бір баладан сұрап еді, ол:</w:t>
        <w:br/>
        <w:t>- Неғып тұрайық, поезд күтеміз де, - деп жеки жа-</w:t>
        <w:br/>
        <w:t>уап берді. Оның сөз әлпетінен «соны да білмейсің бе»</w:t>
        <w:br/>
        <w:t>деген кінә анқып тұр. Кеңес онысын елегеп жоқ. қайта</w:t>
        <w:br/>
        <w:t>сүліктей қадала түсті.</w:t>
        <w:br/>
        <w:t>- Неғылған поезд, міңгірлемей ашып айтшы сен ма-</w:t>
        <w:br/>
        <w:t>ған!</w:t>
        <w:br/>
        <w:t>Бөгде бала келіп қалған поезди көріп, бұған жауап</w:t>
        <w:br/>
        <w:t>беріп үлгірместен, артына жалт бұрылды да, вагонға</w:t>
        <w:br/>
        <w:t>кіруге асықты. Оны көре салып вагон есігіне бір</w:t>
        <w:br/>
        <w:t>бүйірден Кеңес те жармасты. Мұның кезек күтпей,</w:t>
        <w:br/>
        <w:t>көлденеңнен киліккенін көріп вагонның проводнигі</w:t>
        <w:br/>
        <w:t>бала:</w:t>
        <w:br/>
        <w:t>- Тәртіп сақтамай неге кимелейсің сен? - деп қыз-</w:t>
        <w:br/>
        <w:t>мет бабында тұрғандығын көрсете ызбармен сөйледі.</w:t>
        <w:br/>
        <w:t>Оның сөзіне Кеңестің құлақ асуға мұршасы да</w:t>
        <w:br/>
        <w:t>келмеді, сығылысқан жұрттың екпінімен вагонның бас-</w:t>
        <w:br/>
        <w:t>қышына демде ытқып шықты. Ішке кіріп алған соң!</w:t>
        <w:br/>
        <w:t>- Балалар поезы осы ма? - деп ол проводник балаға</w:t>
        <w:br/>
        <w:t>бұрылды...</w:t>
        <w:br/>
        <w:t>- Осы... ілгері өт, жұртты бөгеме, - деп проволник</w:t>
        <w:br/>
        <w:t>бала екі көзін есіктен алмастан, бұған назар аудармай</w:t>
        <w:br/>
        <w:t>жауап қатты.</w:t>
        <w:br/>
        <w:t>Баланың қолы бос емесін аңғарған Кеңес онымен</w:t>
        <w:br/>
        <w:t>қосарласпай, есік алдынан жайлы жерден орын алып,</w:t>
        <w:br/>
        <w:t>проводникке сыртынан көз тастады. Бала теміржолшы</w:t>
        <w:br/>
        <w:t>формасымен киінген. Қара шұғадан тігілген пиджак-</w:t>
        <w:br/>
        <w:t>шалбары, маңдайына бес бұрышты жұлдыз таққан фу-</w:t>
        <w:br/>
        <w:t>ражхасы өте жарасып, тал бойына қонып тұр... «Тама-</w:t>
        <w:br/>
        <w:t>ша!» - деп ойлады Кеңес. Осы кезде оның жанына</w:t>
        <w:br/>
        <w:t>әлгіде жауап бермей, вагонға ұмтылған бала келіп</w:t>
        <w:br/>
        <w:t>отырды.</w:t>
        <w:br/>
        <w:t>- Танауыңды көтеріп тұр едің жаңа кірдің бе? - деп</w:t>
        <w:br/>
        <w:t>Кеңес оған тиісе сөйледі.</w:t>
        <w:br/>
        <w:t>Ана бала мұның сөзін дүбірмен естімеді ме, әлде</w:t>
        <w:br/>
        <w:t>естісе де, естімегенге салынды ма, жауап қатпастан,</w:t>
        <w:br/>
        <w:t>есіктен кіріп келе жатқан өзінің жолдасына бұрылып:</w:t>
        <w:br/>
        <w:t>- Мында кел, орын бар, - деп дауыстады.</w:t>
        <w:br/>
        <w:t>133</w:t>
        <w:br/>
        <w:t>Ақмоншақ</w:t>
        <w:br/>
        <w:t>енді бір кезде сиреп қалып жатты. Белес-белес торғын</w:t>
      </w:r>
    </w:p>
    <w:p>
      <w:r>
        <w:t>белдердің әр тұсынан аспанға боз шаңмен бірге үздік-</w:t>
        <w:br/>
        <w:t>үздік тозаң көтерілді. Толқындана ырғалған жаңағы са-</w:t>
        <w:br/>
        <w:t>рғылт алқап шаң-тозан, көтерілген жерлерде жалаңаш-</w:t>
        <w:br/>
        <w:t>танып, ой-шұңқыры, төбешік-дәңесі айқындала, домлс-</w:t>
        <w:br/>
        <w:t>ақ тақырланып қала берді.</w:t>
        <w:br/>
        <w:t>Осынау кең төңіректе самсаған адам, ерсілі-қарсылы</w:t>
        <w:br/>
        <w:t>ағылған машина көз тұндырады. Бір жерде қапталып,</w:t>
        <w:br/>
        <w:t>бір жерде көлікке, машинаға тиеліп жатқан қызыл дән</w:t>
        <w:br/>
        <w:t>кені көз мейірін қандырады. Сол енбектің рақатына шом-</w:t>
        <w:br/>
        <w:t>ған адамдар әрдайым далаға таңертең күннен бұрын</w:t>
        <w:br/>
        <w:t>шығып, кешке күнді ұясына жақсы шыраймен, бұршақ-</w:t>
        <w:br/>
        <w:t>тап аққан денеге жайлы ыстық термен ұзатып салып</w:t>
        <w:br/>
        <w:t>дамылдайды.</w:t>
        <w:br/>
        <w:t>Кенестің әке-шешесі де рақат еңбектің құшағында</w:t>
        <w:br/>
        <w:t>еді. Олар егін басына қостап келгендіктен, Кецесті де</w:t>
        <w:br/>
        <w:t>өздерімен бірге әкелген. Бұл келіске Кеңес жалпы</w:t>
        <w:br/>
        <w:t>өкінбесе де, Ақмолаға Әсетпен бірге бара алмай қалга-</w:t>
        <w:br/>
        <w:t>нына іштей едәуір қынжылғандай болатын.</w:t>
        <w:br/>
        <w:t>Мұнда лүрмекпен келгені болмаса, оны-мұны жеңіл</w:t>
        <w:br/>
        <w:t>жұмысқа бұдан ересек балалардың өзі жетіп жатқан-</w:t>
        <w:br/>
        <w:t>дықтан, ол ештеңе істеп те жарытқан жоқ. Және таяу-</w:t>
        <w:br/>
        <w:t>Да сабақ басталатындықтан, жалғыз бұл емес, оқушы-</w:t>
        <w:br/>
        <w:t>лардың бәрі бірер күннеп кейін үйлеріне қайтуға тиіс</w:t>
        <w:br/>
        <w:t>болды.</w:t>
        <w:br/>
        <w:t>Жаңа оқу жылының жақындауы Кеңесті мазалай</w:t>
        <w:br/>
        <w:t>бастады. Сабаққа араластың дегенше, Ақмолаға бара</w:t>
        <w:br/>
        <w:t>алмайсың. Ол анық. Ал, құмартқан поезды көріп қайту</w:t>
        <w:br/>
        <w:t>керек-ақ. Тіпті, ыңғайы келсе, ол қалып та қояр еді...</w:t>
        <w:br/>
        <w:t>Жоқ, ол мүмкін емес. Неге мүмкін емес? Қалаған</w:t>
        <w:br/>
        <w:t>өнерімен шұғылданып, Әсег досының қасында болса,</w:t>
        <w:br/>
        <w:t>жаман ба2..</w:t>
        <w:br/>
        <w:t>Осы ой, ақыры, баруға бел байлатты. Ертеңгі алакө-</w:t>
        <w:br/>
        <w:t>леңкеде астық, тасыған машинаның біріне отырып</w:t>
        <w:br/>
        <w:t>алып, Ақмолаға ол тәуекел деп тартып кетті.</w:t>
        <w:br/>
        <w:t>Қалаға ол күн көтерілген соң жетті. Ақмоланың</w:t>
        <w:br/>
        <w:t>шетіне келген соң машинадан секіріп түсті де, досының</w:t>
        <w:br/>
        <w:t>жатақханасын жаяу іздеуге кірісті.</w:t>
        <w:br/>
        <w:t>Жатақхананы ол оңай тапты. Алайда, аңсап келген</w:t>
        <w:br/>
        <w:t>ақ үйі оған жылы құшағын жая салмады. Қақпа алдын-</w:t>
        <w:br/>
        <w:t>да тұрған қаба сақалды, қуақы шал оны тоқтатып:</w:t>
        <w:br/>
        <w:t>«Жұмыссыз кіруге болмайды» дегенді айтты. Кеңес</w:t>
        <w:br/>
        <w:t>129 --------З--</w:t>
        <w:br/>
        <w:t>Ақмоншақ</w:t>
        <w:br/>
        <w:t>- Тағы да оқимын.</w:t>
        <w:br/>
        <w:t>- Оқимын?.. Қайда оқисын,?.</w:t>
        <w:br/>
        <w:t>- Алматыға, я Москваға барып темір жол оқуында</w:t>
        <w:br/>
        <w:t>оқимын.</w:t>
        <w:br/>
        <w:t>- Одан соң кім боласың? - дейді Кеңес ынтыға</w:t>
      </w:r>
    </w:p>
    <w:p>
      <w:r>
        <w:t>түсіп.</w:t>
        <w:br/>
        <w:t>- Оңы кезінде көре жатамыз ғой, - дейді Әсет жы-</w:t>
        <w:br/>
        <w:t>мыңдап.</w:t>
        <w:br/>
        <w:t>- Жоқ, сонда да болса?</w:t>
        <w:br/>
        <w:t>- Ең болмаса паровоз машинисі болармын, әйтеуір...</w:t>
        <w:br/>
        <w:t>- Машинист болу да қиын, ә? - деді Кеңес тамса-</w:t>
        <w:br/>
        <w:t>нып, - ол да өнер ғой.</w:t>
        <w:br/>
        <w:t>- Өнер болмағанда, - дейді досының бұл жайында</w:t>
        <w:br/>
        <w:t>аз білетінін аңғарған Әсет қыза сөйлеп, - басқасын бы-</w:t>
        <w:br/>
        <w:t>дай қойғанда, поезды орнынан қозғаудың өзі үлкен</w:t>
        <w:br/>
        <w:t>ептілікті, шеберлікті керек етпей ме.</w:t>
        <w:br/>
        <w:t>- Қозғағанда не тұр?.</w:t>
        <w:br/>
        <w:t>- Қозғаудың да қозғауы бар. Вагондарды біріне-</w:t>
        <w:br/>
        <w:t>бірін дүрс-дүрс соғып, түйгіштеп қозғау аркімнің қолы-</w:t>
        <w:br/>
        <w:t>нан келеді. Ал, составты тұрған орнынан ешбір қыбыр-</w:t>
        <w:br/>
        <w:t>сыз жайлап жылжытып әкетіп көр... Машинистің өнері</w:t>
        <w:br/>
        <w:t>осыдан-ақ көрініп қалады.</w:t>
        <w:br/>
        <w:t>Мұның жаны бар сөз екенін Кеңес те аңғарғандай</w:t>
        <w:br/>
        <w:t>болады. Өзі отырған поезд Атбасар станциясынан жүре</w:t>
        <w:br/>
        <w:t>бастаганда оқыс қозғалып, терезеден жолдастарына</w:t>
        <w:br/>
        <w:t>үңіліп бейқам тұрған мұны жыға жаздағаны бар-ды.</w:t>
        <w:br/>
        <w:t>Енді ойлап отырса, машинистің сөлекеттігі екен-ау...</w:t>
        <w:br/>
        <w:t>Кеңеске бұл әңгімеден кейін, басқа өнерден гөрі,</w:t>
        <w:br/>
        <w:t>машинистік көбірек ойландыратын әдет пайда болды.</w:t>
        <w:br/>
        <w:t>Ойлаған сайын бұл өнер оны қатты сліктіріп, келе-келе</w:t>
        <w:br/>
        <w:t>паровозға деген бір төтенше құмарлықты тудырды. Со-</w:t>
        <w:br/>
        <w:t>дан болу керек, МТС жанынан күн сайын өтіп тұратын</w:t>
        <w:br/>
        <w:t>поездар оған ерекше бір қызықты көрінетін болып</w:t>
        <w:br/>
        <w:t>алды. Поезд түтінін будақтата жүйткіп, белестен қылаң</w:t>
        <w:br/>
        <w:t>етсе-ақ болды, ол көзден гайып болғанша оған талмай</w:t>
        <w:br/>
        <w:t>қарайды. Бұл кезде басқаның бәрін ұмытады, көз ал-</w:t>
        <w:br/>
        <w:t>дында зулап өтіп бара жатқан поезд бұлдырап, өзі со-</w:t>
        <w:br/>
        <w:t>нымен бірге кеткендей әсерленеді. Тіпті, қыза-қыза ол</w:t>
        <w:br/>
        <w:t>сол поезды өзі жүргізіп бара жатқандай сезінетін де</w:t>
        <w:br/>
        <w:t>кездері болады. Қиялында поезд жұлдыздай ағады, жер</w:t>
        <w:br/>
        <w:t>шыр айналып үйіріледі, тау, төбе жарыса түсіп, бұлды-</w:t>
        <w:br/>
        <w:t>рап қалып жатады, бұл күлімсірейді...</w:t>
        <w:br/>
        <w:t>127 “ңҢңҢңəңҢңзЗЗ-</w:t>
        <w:br/>
        <w:t>Мұқан Иманжанов</w:t>
        <w:br/>
        <w:t>БӨБЕК</w:t>
        <w:br/>
        <w:t>1</w:t>
        <w:br/>
        <w:t>ұрдәулетті стадионға көп баратындардың бәрі</w:t>
        <w:br/>
        <w:t>біледі десек асыра айтқан болмаспыз. Рас, атын</w:t>
        <w:br/>
        <w:t>біле бермес, ал түсін танитындар, біздіңше, көп табы-</w:t>
        <w:br/>
        <w:t>Ауға тиіс. Бұлай деуімізге себет бар.</w:t>
      </w:r>
    </w:p>
    <w:p>
      <w:r>
        <w:t>Бұл өзі қызық адам. Қызық болғанда, өзгеден ерек</w:t>
        <w:br/>
        <w:t>туған, ерекше сырлы жан емес. Өзіміз күнде кездесіп</w:t>
        <w:br/>
        <w:t>жүрген кәдімгі қарапайым жан, қатардағы дәрігер.</w:t>
        <w:br/>
        <w:t>Жүріс-тұрысында да атай қоярлық оғаштық жоқ.</w:t>
        <w:br/>
        <w:t>Мінезі ауыр, сөзге сараң тіпті, тұйық деуге де болады.</w:t>
        <w:br/>
        <w:t>Онымен қызметтес жеңгейлер: «Біздің Нұрдәулет</w:t>
        <w:br/>
        <w:t>Нәбиевич қыз мінезді жігіт» деп те жүретінін білеміз.</w:t>
        <w:br/>
        <w:t>Сол Нұрдаулеттің өз арнасынан асып кетстін бір</w:t>
        <w:br/>
        <w:t>ғана кезі бар. Ол - футбол. Оның бүл ойынға деген</w:t>
        <w:br/>
        <w:t>құмарлығын сөзбен айтып жеткізу қиын. Футбол десе,</w:t>
        <w:br/>
        <w:t>ішкен асын жерге қоятын талай құмарпаздарды көріп</w:t>
        <w:br/>
        <w:t>едік, ал, бірақ, мына кісінің құмарлығына пар</w:t>
        <w:br/>
        <w:t>келетіндер әй, сірә, табыла қоймас. Алматыда жылына</w:t>
        <w:br/>
        <w:t>неше рет футбол ойыны болса, сонша рет көзге бір ша-</w:t>
        <w:br/>
        <w:t>лынбай қалған емес... Ойын шуу деп басталысымен-ақ</w:t>
        <w:br/>
        <w:t>одан маза кетеді, орнында бір минут тыныштық тауып</w:t>
        <w:br/>
        <w:t>отыра алмайды. Доп қай жаққа ұшса, ол сол жаққа</w:t>
        <w:br/>
        <w:t>бұрылып, жапыпда отырғандарды да әбдеп ыгыр етеді.</w:t>
        <w:br/>
        <w:t>Ол да ештеңе емес-ау, доп қақпа алдына бармасын да,</w:t>
        <w:br/>
        <w:t>бара қалса, қызықтың көкесі сонда болды дей бер.</w:t>
        <w:br/>
        <w:t>Мұндай кезде ол өзіп дс, өзгені де ұмытып, шыдай ал-</w:t>
        <w:br/>
        <w:t>май орныпан тұрып кетеді, немесе айқайлап жіберсді.</w:t>
        <w:br/>
        <w:t>Егер қақпаға төніп келген доп қапылыста ауыт кетіп</w:t>
        <w:br/>
        <w:t>қалса, «қап» деп санын алақанымен бір салып қалып,</w:t>
        <w:br/>
        <w:t>сылқ етіп отыра кететін әдеті де бар.</w:t>
        <w:br/>
        <w:t>Нұрдәулеттің бұл декбірсіздігін жаратпай,</w:t>
        <w:br/>
        <w:t>кейбіреулер оған алакөзімен қараса, екінші біреулер</w:t>
        <w:br/>
        <w:t>ойынға соншама беріліп күйіп-піскенін қызықтап, миы-</w:t>
        <w:br/>
        <w:t>ғынан күле қарайды. Әсіресе, балалар оның барлық</w:t>
        <w:br/>
        <w:t>қимылын багып: )</w:t>
        <w:br/>
        <w:t>- Анапн қара! - деп жамырай күліп, ттуласып оты-</w:t>
        <w:br/>
        <w:t>рады.</w:t>
        <w:br/>
        <w:t>Міне, оны жұртқа белгілі, қызық адам дейтініміз де</w:t>
        <w:br/>
        <w:t>осыдан.</w:t>
        <w:br/>
        <w:t>Жайшылықта өте ұстамды, салмақты адамның ста-</w:t>
        <w:br/>
        <w:t>1356</w:t>
        <w:br/>
        <w:t>Ақломшақ</w:t>
        <w:br/>
        <w:t>үңілемін. Кейде танысым, шынында, кездесіп қалады,</w:t>
        <w:br/>
        <w:t>кейде кездеспей, сол троллейбуспен кете барам.</w:t>
        <w:br/>
        <w:t>Бұл адаммен таныстығымның өзі қызық: біріміз та-</w:t>
        <w:br/>
        <w:t>нығанмен, екіншіміз танымаймыз. Танитын - мен де,</w:t>
        <w:br/>
        <w:t>танымайтын ол. Бұған оны кінәлау да мағынасыз.</w:t>
        <w:br/>
        <w:t>Әйткені, қызмет бабының өзі солай. Жалғыз мен ғана</w:t>
        <w:br/>
        <w:t>емес, онымен күнде талай адам дидарласады, талай</w:t>
        <w:br/>
        <w:t>адам тіл қатысады. Әр кідірісте біреу кетіп жатса, біреу</w:t>
        <w:br/>
        <w:t>троллейбұүсқа кіріп жатады. Оған солардың бәрін есінде</w:t>
        <w:br/>
        <w:t>сақтай бермедің деп өкпелеудің өзі күлкі...</w:t>
        <w:br/>
        <w:t>Шынымды айтсам, осы танысымның атын да біл-</w:t>
        <w:br/>
        <w:t>меймін. Ал енді, былайша жақсы танитыныма,</w:t>
        <w:br/>
        <w:t>білетіндігіме мақтана аламын. Мейлі онымен бірнеше</w:t>
        <w:br/>
        <w:t>жыл өткеннен кейін кездесе-ақ қояйын, сопда да еш</w:t>
      </w:r>
    </w:p>
    <w:p>
      <w:r>
        <w:t>қателіксіз жаза баспай таныр едім деп ойлаймын.</w:t>
        <w:br/>
        <w:t>Мінезі, ісі, тіпті барлық кескіні де көңлімде сайрап түр.</w:t>
        <w:br/>
        <w:t>Сопақшалау ақсары беті мен сәл сүйірлеу келген иегі</w:t>
        <w:br/>
        <w:t>де, аса қалың да яки тым жұқа да емес, қаны мол,</w:t>
        <w:br/>
        <w:t>сөлді еріні де, күлімсіресе-ақ екі танауы желпілдеп қоя</w:t>
        <w:br/>
        <w:t>беретін тұрықсыз жатаған мұрны да, кең дөң маңдайы-</w:t>
        <w:br/>
        <w:t>ның көз үстіндегі жарқабағында жарты ай тәрізденіп</w:t>
        <w:br/>
        <w:t>Иіле жатқан жіңішке бозғылдау қастары да, шәлінің</w:t>
        <w:br/>
        <w:t>шетінен кекілдігіне шығып тұратын өзі майда, қалың</w:t>
        <w:br/>
        <w:t>ақсарғыш шаштары да көз алдымда. Әсіресе, «Қай</w:t>
        <w:br/>
        <w:t>жерге барасыз? Неше билет аласыз?» деп әрі сыпайы,</w:t>
        <w:br/>
        <w:t>әрі жұғысымды ашық мінезбен, ақжарқындықты, со-</w:t>
        <w:br/>
        <w:t>нымен бірге жастық албырттықтан әлі арылып болма-</w:t>
        <w:br/>
        <w:t>ған өзімсінуден туатын келісті бір еркелікті аңғартып</w:t>
        <w:br/>
        <w:t>қадала қалатын нұрлы, мөлдір, көкшіл көздері ұмы-</w:t>
        <w:br/>
        <w:t>тылмайды.</w:t>
        <w:br/>
        <w:t>Сіздің көңіліңізде ол ақсаусақ сұлу сипатында қал-</w:t>
        <w:br/>
        <w:t>майды. Өзін әдейі сүйкімді, қылықты көрсетейін деген</w:t>
        <w:br/>
        <w:t>шолжақай, ұшқалақ ниет онда атымен болмайды. Ол</w:t>
        <w:br/>
        <w:t>түрге көрікті де емес. Сырт келбет, пішін сұлулығын</w:t>
        <w:br/>
        <w:t>аңсамайтыны да бірден сезіліп тұрады.</w:t>
        <w:br/>
        <w:t>Ол - еңбек адамы. Ал, еңбек адамының кісіні өзіше</w:t>
        <w:br/>
        <w:t>тартатын бір ғажап ерекшелігі болады. Мұны шүу де-</w:t>
        <w:br/>
        <w:t>генде аңғара да бермейсің... Дегенмен, сайып келгенде,</w:t>
        <w:br/>
        <w:t>еңбек адамымен үғысу да, сырласу да оңай орайласаты-</w:t>
        <w:br/>
        <w:t>ны анық. Сонан соң оны қадірлей бастаймыз. Сол үшін</w:t>
        <w:br/>
        <w:t>оған құрметпен қарайсыз.</w:t>
        <w:br/>
        <w:t>Бүл адаммоп таныстығым көптен келе жатса ла,</w:t>
        <w:br/>
        <w:t>9- 712 21-</w:t>
        <w:br/>
        <w:t>Ақмоншақ</w:t>
        <w:br/>
        <w:t>- Екінші Ползунов мұнан шықты. Ол паровозды ой-</w:t>
        <w:br/>
        <w:t>лап шығарса, сен машинаның тілін білмей-ақ паровоз</w:t>
        <w:br/>
        <w:t>жүргізуді таппақ екенсін, ғой, - деп сөзшең бала вагон-</w:t>
        <w:br/>
        <w:t>ды басына көтере күлді.</w:t>
        <w:br/>
        <w:t>- Сен бәрін қойып әуелі физиканы оқып, біліп кел.</w:t>
        <w:br/>
        <w:t>Бар, сүйт, - деп сықақтады екінші бала.</w:t>
        <w:br/>
        <w:t>Кеңес күлегешті жұдырықпен сыйлап жіберсем бе</w:t>
        <w:br/>
        <w:t>екен деп бір тұрды да, онысы дәл осы арада өзіне де</w:t>
        <w:br/>
        <w:t>ерсі көрінді. Міне, қызық! Вагондағы барлық балалар</w:t>
        <w:br/>
        <w:t>сол араға жиналып, Кеңесті қоршап алды. Үлкендердің</w:t>
        <w:br/>
        <w:t>де бұларға назары ауа бастады. Кеңестің байқауынша,</w:t>
        <w:br/>
        <w:t>вагондағы барлық көз бұған қадала қарап қалғандай</w:t>
        <w:br/>
        <w:t>болып кетті. Енді ол тыныш отыра алмады. Жұрт ал-</w:t>
        <w:br/>
        <w:t>қында ыңғайсызданып өзіне-өзі ыза болып орнынан</w:t>
        <w:br/>
        <w:t>атып тұрды да, тоқтағалы келе жатқан поездың кідіруін</w:t>
        <w:br/>
        <w:t>күтпестен, сатылы баспалдақтан асыға түсіп, сыртқа</w:t>
        <w:br/>
        <w:t>секірді. Содан соң анадай жерде, сарғайып сола баста-</w:t>
        <w:br/>
        <w:t>ған шалғын арасына барып, бір терек түбіне тізерлеп</w:t>
        <w:br/>
        <w:t>отыра кетті.</w:t>
        <w:br/>
        <w:t>Ол сол арада едәуір отырып қалды. Аздан соң әлгі</w:t>
        <w:br/>
        <w:t>поезд қайта оралып, Кеңестің тұсынан өтіп бара жатты.</w:t>
        <w:br/>
        <w:t>Поезд ішіндегі жаңағы таныс балалар көріп қалмасын</w:t>
      </w:r>
    </w:p>
    <w:p>
      <w:r>
        <w:t>деген адамша, Қеңес, ағаштың тасасына бұға түсіп, жа-</w:t>
        <w:br/>
        <w:t>пырақты тасалай сығалады. Оның көзіне ешкім шалын-</w:t>
        <w:br/>
        <w:t>бады. Бар байқағаны - кіп-кішкентай бала машинист</w:t>
        <w:br/>
        <w:t>қана болды. Ол алға көз тастап, бір сәт бұған қарап</w:t>
        <w:br/>
        <w:t>күлімсіреген тәрізденді. Кеңес те оған басын көтеріп</w:t>
        <w:br/>
        <w:t>қарамақ болып еді, үлгірмеді. Зулаған поезд қас қақ-</w:t>
        <w:br/>
        <w:t>қанша ағып өте шықты.</w:t>
        <w:br/>
        <w:t>Сарғайған жапырақтар жалп-жалп етіп жерге</w:t>
        <w:br/>
        <w:t>құлап, терек шулай түсті. Кеңестің тез өскісі, ержеткісі</w:t>
        <w:br/>
        <w:t>келді. Бұл жолы құр ғана ержету емес, білімді болып</w:t>
        <w:br/>
        <w:t>ержеткісі келді. Бұрын ешқашан бұл талап оны дәл осы</w:t>
        <w:br/>
        <w:t>минуттағыдай қатты мазалап көрмеген еді. МТС-тың</w:t>
        <w:br/>
        <w:t>өткен жылы салынып біткен жаңа мектебінің 5-класын-</w:t>
        <w:br/>
        <w:t>да достарымен бірге, міне, Кеңес те мұғалімнен сабақ</w:t>
        <w:br/>
        <w:t>тыңдап отыр. Ол бұрын арт жақтағы орындардың</w:t>
        <w:br/>
        <w:t>біреуінде отырушы еді, биыл ең алдыңғы партадан</w:t>
        <w:br/>
        <w:t>орын алыпты.</w:t>
        <w:br/>
        <w:t>Сентябрь, 1951.</w:t>
        <w:br/>
        <w:t>135</w:t>
        <w:br/>
        <w:t>Мұқан Иманжанов</w:t>
        <w:br/>
        <w:t>жасына қарағанда әлдеқайда зор-ды. Тосыннан көрген</w:t>
        <w:br/>
        <w:t>адам оны кемінде 14-15 жастағы бала деп шамалар еді.</w:t>
        <w:br/>
        <w:t>Осы біз зор бітім тұлғасынан ыңғайсыздана ма, Әлде</w:t>
        <w:br/>
        <w:t>басқа себептен бе, Кеңес өзі теңдес балалардан гөрі,</w:t>
        <w:br/>
        <w:t>көбінесе, өзінен үлкен жолдастарымен араласатын-ды.</w:t>
        <w:br/>
        <w:t>Және өзін ересекке балап, ержетіп қалдым деп те</w:t>
        <w:br/>
        <w:t>есептейтін. Бірақ, шынын айту керек, сабақ оқуға кел-</w:t>
        <w:br/>
        <w:t>генде бұл «ересектігі» сезіле бермейді. Төртінші класты</w:t>
        <w:br/>
        <w:t>ол биыл орташа ғана бітірді. Оқудан гәрі оның ойы бас-</w:t>
        <w:br/>
        <w:t>қада, өзінше айтсақ одан әлдеқайда «жоғарыда» бола-</w:t>
        <w:br/>
        <w:t>ды да жүреді. Бір үлкен іс істеп тастағысы келеді. Оны-</w:t>
        <w:br/>
        <w:t>сы қандай іс? Оны өзі де анық білмейді. Әйтеуір, көңіл</w:t>
        <w:br/>
        <w:t>осындай бірденеге соғады. Бұл оған әр кез әрқилы боп</w:t>
        <w:br/>
        <w:t>оралады. Әкесімен еріп мастерскаяға барғанда, оған ма-</w:t>
        <w:br/>
        <w:t>шиналар сыры таңсық. Егін даласына көз салса, ком-</w:t>
        <w:br/>
        <w:t>байн мен трактор қызықтырады. Аспанда қалықтап са-</w:t>
        <w:br/>
        <w:t>молет өтіп бара жатса, бұл батыр соның қанатына ба-</w:t>
        <w:br/>
        <w:t>рып қонар ма еді деп те қиялдайды... Қойшы, әйтеуір</w:t>
        <w:br/>
        <w:t>дүние сырының бәрін де білгісі, игергісі келеді. Әттен,</w:t>
        <w:br/>
        <w:t>не керек, өнер жетпейді. Мұндайда ол өсуге асығады,</w:t>
        <w:br/>
        <w:t>ержетсе, соның бәрі де құшағына сиятындай көрінеді</w:t>
        <w:br/>
        <w:t>де тұрады.</w:t>
        <w:br/>
        <w:t>Жаңа досының мұны демде өзіне тартып алуының</w:t>
        <w:br/>
        <w:t>да басты себебі - оның өнерпаздығы болды. Әсет оған</w:t>
        <w:br/>
        <w:t>қарағанда, шынында да, шебер еді. Құлып дейсің бе,</w:t>
        <w:br/>
        <w:t>қармақ дейсін бе, самолет дейсің бе?.. Бәрін де жасай-</w:t>
        <w:br/>
        <w:t>ды. Неге болса да, қолы епті, үйлесе кетеді. Мұндайға</w:t>
        <w:br/>
        <w:t>өзі онша болмаса да, Кеңес қызықпай, бұл қасиетті ба-</w:t>
        <w:br/>
        <w:t>ғаламай тұра алмайды. Ондай жолдағының күні-түні</w:t>
        <w:br/>
        <w:t>жанында болып, уақытты бірге өткізуге арқашан әзір.</w:t>
        <w:br/>
        <w:t>Ал, Әсетке оның міне, осы мінезі ұнады. Өнерін ба-</w:t>
        <w:br/>
        <w:t>ғалайды, әңгімелерін ұйып тыңдайды, мұның шұғылда-</w:t>
        <w:br/>
        <w:t>нып жүрген кәсібін түсінеді. Жолдас қасиетін ұғудың</w:t>
      </w:r>
    </w:p>
    <w:p>
      <w:r>
        <w:t>өзі - үлкен мәртебе емес пе!</w:t>
        <w:br/>
        <w:t>Аосының өнеріне сүйсінген Кеңес кейде:</w:t>
        <w:br/>
        <w:t>- Бұның бәрін қайдан үйрендің? - деп таң қалады.</w:t>
        <w:br/>
        <w:t>- Бізде бәрін де үйретеді, - дейді Әсет байыппен,</w:t>
        <w:br/>
        <w:t>бойын билеген мақтанышты онша сездіргісі келмей.</w:t>
        <w:br/>
        <w:t>«Қәзірде мынадай өнер біледі, өскенде бұл кім болар</w:t>
        <w:br/>
        <w:t>екен?» деген ой келеді Кеңеске. Ойға алғанды іште бүгіп</w:t>
        <w:br/>
        <w:t>тура алмайтын ол, әлбетте, сұрап та үлгереді.</w:t>
        <w:br/>
        <w:t>- Сен оқуыңды бітірген сон, кім боласың, Әсет?</w:t>
        <w:br/>
        <w:t>126</w:t>
        <w:br/>
        <w:t>Ақмоншақ</w:t>
        <w:br/>
        <w:t>мей құтылайынның тәсіліне көшті. Бірақ, мұнымен де</w:t>
        <w:br/>
        <w:t>құтыла алмады. Кондуктор алғашқыдай емес, ашу ша-</w:t>
        <w:br/>
        <w:t>қырып тепсіне түсті.</w:t>
        <w:br/>
        <w:t>- Үлкенді алдауды, бейбастақ болуды кім үйретті</w:t>
        <w:br/>
        <w:t>саған? Шық, шапшаң!</w:t>
        <w:br/>
        <w:t>Менің білуімше танысымның темірі жұмсақ адам</w:t>
        <w:br/>
        <w:t>секілденуші еді. Соған қарап, баланы әшейін қорқытып</w:t>
        <w:br/>
        <w:t>тұр ғой, түсіре қоймас деп тұрған болатынмын. Оным-</w:t>
        <w:br/>
        <w:t>ның теріс жорамал екеніне көзім енді ғана жеткендей</w:t>
        <w:br/>
        <w:t>болды. Ашу дегенді білмейтін, өте мейірімді адам бо-</w:t>
        <w:br/>
        <w:t>ларсың-ау деп шамалаған танысым, соның бәрін былай</w:t>
        <w:br/>
        <w:t>қалдырып, күтпеген жерден қатыгез боп шыға келгені</w:t>
        <w:br/>
        <w:t>көңлімді суытып тастады. Оның үстіне сабақтан қала-</w:t>
        <w:br/>
        <w:t>мын деген балаға жаным да ашып кетті. «Келесі</w:t>
        <w:br/>
        <w:t>кідіріске дейін троллебустың бірдеңесі кете ме, түсіріп</w:t>
        <w:br/>
        <w:t>қайтесіз» дегенді айтпақ болып оқтала беріп ем, балаға</w:t>
        <w:br/>
        <w:t>арашашы болып әлгі егде әйел шыға келді.</w:t>
        <w:br/>
        <w:t>- Билет алу керек болса мен-ақ төлейін, қозғамай-</w:t>
        <w:br/>
        <w:t>ақ қойшы, - деп кондукторға ақша ұсынды ол.</w:t>
        <w:br/>
        <w:t>Кондуктор оған бұрылған да, сөзіне құлақ та қойған</w:t>
        <w:br/>
        <w:t>жоқ, жүре бастаған троллейбусты тоқтаттырды да, ба-</w:t>
        <w:br/>
        <w:t>даны қолынан жетелеп түсіріп жіберді.</w:t>
        <w:br/>
        <w:t>-- Ендігәрі өтірік айтушы болма!..</w:t>
        <w:br/>
        <w:t>- Үлкен адамды мұқаттың-ау, өзің! - деді әлгі әйел</w:t>
        <w:br/>
        <w:t>кекете сөйлеп.</w:t>
        <w:br/>
        <w:t>- «Ар-намыс жастан» деген, біздің орыс халқы. Бұл</w:t>
        <w:br/>
        <w:t>оған ұмытылмас сабақ болады.</w:t>
        <w:br/>
        <w:t>- Орыстығыңды көре алмай тұрмыз-ау, қымбаттым.</w:t>
        <w:br/>
        <w:t>- Я, мұнымен не айтқыңыз келеді?</w:t>
        <w:br/>
        <w:t>- Ақ пейіл ұлы халқымның ұлттық қасиеті бұлай</w:t>
        <w:br/>
        <w:t>болмаушы еді... Міне, соны айтқым келеді.</w:t>
      </w:r>
    </w:p>
    <w:p>
      <w:r>
        <w:t>- Оһо, сіз қатты кеттіңіз. Байқаңқырап сөйлеуіңізді</w:t>
        <w:br/>
        <w:t>сұраймын.</w:t>
        <w:br/>
        <w:t>- Балаға деген мейірім қайда кеткен? Не деген тас</w:t>
        <w:br/>
        <w:t>бауырлық?.. Неге кіп-кішкентай баланы түсіріп</w:t>
        <w:br/>
        <w:t>кетесің?.. Жап-жас басыңа ұят емес пе?!.</w:t>
        <w:br/>
        <w:t>Әйелдің мына сөзіне мен де, менің қасымда отырған</w:t>
        <w:br/>
        <w:t>басқалар да сүйсіне түстік. «Сезімсіздік қой кондуктор-</w:t>
        <w:br/>
        <w:t>дың мұнысы» деп бір әйелдер өзара күңкілдесіп те</w:t>
        <w:br/>
        <w:t>алды. Тіпті, үндемей отырғандардың өздері де ҡондук-</w:t>
        <w:br/>
        <w:t>торға тесіле қарап, троллейбус ішін үлкен бір наразы-</w:t>
        <w:br/>
        <w:t>лық билеп әкеткендей болып кетті. Ал, кондуктор бол-</w:t>
        <w:br/>
        <w:t>123 ----------</w:t>
        <w:br/>
        <w:t>Ақмоншақ</w:t>
        <w:br/>
        <w:t>дионда осынша өзгеріп кететіні, шынында да, адам</w:t>
        <w:br/>
        <w:t>күлерлік қызық мінез. Егер ол мүндай ойындармен өзі</w:t>
        <w:br/>
        <w:t>шұғылданып жүрсе, яки спортсмен болса, бір сәрі дер</w:t>
        <w:br/>
        <w:t>едік. Мұның басында оның бірде-бірі жоқ болса</w:t>
        <w:br/>
        <w:t>қайтесіз. Оны айтасыз-ау, бұл кісінің ертемен тұрып</w:t>
        <w:br/>
        <w:t>гимнастика ойнайтынына да күдіктіміз. Көршілерінің</w:t>
        <w:br/>
        <w:t>айтуына қарағанда, жігітіміз бұған да салақ деседі. Ал</w:t>
        <w:br/>
        <w:t>біреу ойнаған футболға оның сонша жан салатыны</w:t>
        <w:br/>
        <w:t>ғажап-ақ.</w:t>
        <w:br/>
        <w:t>Расымызды айтайық кәзір бізге ол да ғажап болып</w:t>
        <w:br/>
        <w:t>отырған жоқ. Басқа бір жай жұмбақ болып отыр, «Ди-</w:t>
        <w:br/>
        <w:t>намо» стадионы адамға әлдеқашан толып бітті. Минск</w:t>
        <w:br/>
        <w:t>мен Алматы футболшылары ойын алаңына шығып сап-</w:t>
        <w:br/>
        <w:t>қа тұрып жатыр. Енді бірер минутта ойын да бастал-</w:t>
        <w:br/>
        <w:t>мақ. Мына қызықты қараңыз, өмірі болмаған бір</w:t>
        <w:br/>
        <w:t>оқиғаға дөп болып отырмыз. Өмірі кешігуді білмейтін</w:t>
        <w:br/>
        <w:t>Нұрдәулет әлі келмеген. Әдетте, 20-30 минут бұрын</w:t>
        <w:br/>
        <w:t>келіп, көруге ең қолайлы деген, батыс жақ орта шендегі</w:t>
        <w:br/>
        <w:t>алдыңғы орынға жайгасатын Нұрдәулетіміздің бұл</w:t>
        <w:br/>
        <w:t>кешігуі ғажап. Бұл қалай? Қызметтен босай алмай қал-</w:t>
        <w:br/>
        <w:t>ды ма? Мүмкін емес. Клиникадан сағат үште босайды...</w:t>
        <w:br/>
        <w:t>Ендеше оған не болды екенг..</w:t>
        <w:br/>
        <w:t>Ол ақыры келмеді. Әрдайым оның көзге түсіп оты-</w:t>
        <w:br/>
        <w:t>ратынына үйреніп кеткендіктен бе, қалай, бүгінгі ойын-</w:t>
        <w:br/>
        <w:t>да оның жолдастарына бір көңілсіздік пайда болды.</w:t>
        <w:br/>
        <w:t>Тегінде бүл селқостықтың төркіні онда да болмай, бас-</w:t>
        <w:br/>
        <w:t>қада жатуы да мүмкін... Алматы футболшыларының</w:t>
        <w:br/>
        <w:t>қақпасына доптың бір емес үш өткендігі, олардың өте</w:t>
        <w:br/>
        <w:t>орашолақ ойнағаны көп адамның қытығына, оның</w:t>
        <w:br/>
        <w:t>ішінде Нұрдаулет жолдастарының қытығына тиюі</w:t>
        <w:br/>
        <w:t>ықтимал. Әйтседе, оншасын анық білмедік. Біздің анық</w:t>
        <w:br/>
        <w:t>білетініміз Нұрдәулет футболға келмеді. Ал, төтенше</w:t>
        <w:br/>
        <w:t>бір жұмыс болып қалмаса, ол келуге тиіс еді деген ой</w:t>
        <w:br/>
        <w:t>басқа қайта-қайта оралып соға берелі. Міне, соның</w:t>
        <w:br/>
        <w:t>себебін білуге асығып отырмыз.</w:t>
        <w:br/>
        <w:t>2</w:t>
        <w:br/>
        <w:t>Нұрдәулеттің Тұраш деген төрт-бес жасар баласы</w:t>
        <w:br/>
        <w:t>бар. Өте бір сүйкімді бала өзі. Бұп-бұйра шашы ұйы-</w:t>
        <w:br/>
        <w:t>сып, аузын томпайта, өзінше үлкен болғансып, отты</w:t>
      </w:r>
    </w:p>
    <w:p>
      <w:r>
        <w:t>қара көздерін мөлдірете қарап түрғанда, тіптен сүйкімді</w:t>
        <w:br/>
        <w:t>10-712 192---Т</w:t>
        <w:br/>
        <w:t>Мұқан Иманжанов</w:t>
        <w:br/>
        <w:t>ЖОЛ ҮСТІНДЕ</w:t>
        <w:br/>
        <w:t>"Тоз! - деген жіңішке дауысқа машина кү-</w:t>
        <w:br/>
        <w:t>тіп отырғап бір топ курортшы жалт қарадық.</w:t>
        <w:br/>
        <w:t>Қаракер атқа жегілген жеңіл арба қасымызға келіп</w:t>
        <w:br/>
        <w:t>тоқтай қалды. Арбаның төр жағында отырған тоқаш</w:t>
        <w:br/>
        <w:t>мұрын, өткір көзді, толықша келген қара бала дереу</w:t>
        <w:br/>
        <w:t>түсе қалып, біздің қасымызға келді.</w:t>
        <w:br/>
        <w:t>- Машина Шортандыға жүре ме? - деді ол асыға</w:t>
        <w:br/>
        <w:t>сөйлеп.</w:t>
        <w:br/>
        <w:t>- Иә, жүреді.</w:t>
        <w:br/>
        <w:t>- Мені ала кетесіздер ме, ә?</w:t>
        <w:br/>
        <w:t>- Оны ана шоферден сұра.</w:t>
        <w:br/>
        <w:t>- Ала кетесіз ғой, аға? -- деді ол анадай жерде авто-</w:t>
        <w:br/>
        <w:t>буспен айналысып жүрген шоферға төніп.</w:t>
        <w:br/>
        <w:t>- Ақшаң көп пе?</w:t>
        <w:br/>
        <w:t>- Фу, мына тұрған Шортандыға ақша сұрайсыз.</w:t>
        <w:br/>
        <w:t>Сізсіз де бара аламын.</w:t>
        <w:br/>
        <w:t>- Ну, бар.</w:t>
        <w:br/>
        <w:t>Бала сәл бөгеліп, желкесін қасып тұрды да:</w:t>
        <w:br/>
        <w:t>- Босқа ат сабылтқым келмеп еді... Ал сіз</w:t>
        <w:br/>
        <w:t>түсінбейсіз... Қазір егін жинап жатқан уақыт... Колхоз-</w:t>
        <w:br/>
        <w:t>ға көлік керек... Білдіңіз бе, - деді сөздерін үзіп сөй-</w:t>
        <w:br/>
        <w:t>деп.</w:t>
        <w:br/>
        <w:t>- Оны маған не қыл дейсің?!</w:t>
        <w:br/>
        <w:t>- Мені ала кетсеңіз, атты осы арадан қайырған бо-</w:t>
        <w:br/>
        <w:t>лар едім.</w:t>
        <w:br/>
        <w:t>Манадан бері назар аудармай немқұрайды сөйлесіп</w:t>
        <w:br/>
        <w:t>тұрған шофер, балаға мойын бұрып:</w:t>
        <w:br/>
        <w:t>- Жарайды, алсам ала кетейін, - деді. Жеткін-</w:t>
        <w:br/>
        <w:t>шектің көзі жайнап кетті. Божыны екі қолымен тежей</w:t>
        <w:br/>
        <w:t>ұстап, арбаның алдыңғы жағында жағын таянып, үнсіз</w:t>
        <w:br/>
        <w:t>отырған ат айдаушы балаға қарай жүрді ол. Арба</w:t>
        <w:br/>
        <w:t>үстінен кішкентай чемодан мен көне пальтосын алып,</w:t>
        <w:br/>
        <w:t>біздің жанымызға әкеліп қойды да:</w:t>
        <w:br/>
        <w:t>- Сен енді қайта бер! - деді оған, Делбеші бала ат-</w:t>
        <w:br/>
        <w:t>тың басын кері бұрды.</w:t>
        <w:br/>
        <w:t>- Мыналарды алмайсың ба? - деді ол қойнынан бір</w:t>
      </w:r>
    </w:p>
    <w:p>
      <w:r>
        <w:t>қара мұқабаны шығарып.</w:t>
        <w:br/>
        <w:t>- Неге алмаймын, аламын.</w:t>
        <w:br/>
        <w:t>Ат айдаушы мұқабаны берерін берсе де, қимағандай</w:t>
        <w:br/>
        <w:t>көзі жаутаңдай бастады.</w:t>
        <w:br/>
        <w:t>156</w:t>
        <w:br/>
        <w:t>Ақмоншақ</w:t>
        <w:br/>
        <w:t>-- Ағай, сіздің қолыңыз бос па? - деді ол.</w:t>
        <w:br/>
        <w:t>- Иә, бос.</w:t>
        <w:br/>
        <w:t>- Егер ерінбесеңіз, сізге бір нәрсе көрсетсем бе деп</w:t>
        <w:br/>
        <w:t>едім,</w:t>
        <w:br/>
        <w:t>- Жақсы, көрсет.</w:t>
        <w:br/>
        <w:t>Ол жүгірген бойымен пәтеріне қайтадан кіріп кетті</w:t>
        <w:br/>
        <w:t>де, үй иесі Қалия жеңгейді ертіп шықты.</w:t>
        <w:br/>
        <w:t>Ол бізді Горький көшесіндегі екі қабатты дүкенге</w:t>
        <w:br/>
        <w:t>алып келді.</w:t>
        <w:br/>
        <w:t>- Оңға бұрылыңыз, - деді ол үстіңгі қабатқа шық-</w:t>
        <w:br/>
        <w:t>қан соң, мен сол жақтағы бөлімшеге қарай беттеп бара</w:t>
        <w:br/>
        <w:t>жатыр едім.</w:t>
        <w:br/>
        <w:t>Үшеуміз дүкеннің пальто сатылатын бөліміне келіп</w:t>
        <w:br/>
        <w:t>тоқтадық.</w:t>
        <w:br/>
        <w:t>- Бізге мына тұрған үшінші пальтоны көрсетіңізші,</w:t>
        <w:br/>
        <w:t>- деді ол дүкеншіге.</w:t>
        <w:br/>
        <w:t>Қара көк қымбат шұғадан тігілген, 48-размерлі әйел</w:t>
        <w:br/>
        <w:t>пальтосы алдымызға келіп те қалды.</w:t>
        <w:br/>
        <w:t>- Сіз алушы ма едіңіз? - дедім мен Қалияға бұры-</w:t>
        <w:br/>
        <w:t>дып.</w:t>
        <w:br/>
        <w:t>- Жоға... Оны қайтем?</w:t>
        <w:br/>
        <w:t>Пальтоның кімге керек екенін енді аңғарғандай бол-</w:t>
        <w:br/>
        <w:t>дым.</w:t>
        <w:br/>
        <w:t>Гүлсара жасы он алты-он жетілерге келсе де, сүйегі</w:t>
        <w:br/>
        <w:t>уақтау болатын. Асыр-тұсыр балалық мінезіне осы</w:t>
        <w:br/>
        <w:t>кішкентайлығы қосылып, оны көзге тіпті сәби етіп</w:t>
        <w:br/>
        <w:t>көрсететін. Сол титімдай Гүлсарамыздың біреуден ала-</w:t>
        <w:br/>
        <w:t>са, біреуден биік, кәдімгі орта бойлы әйелге шақ 48-раз-</w:t>
        <w:br/>
        <w:t>мер пальтоны таңдап тұрғаны күлкімді келтірді.</w:t>
        <w:br/>
        <w:t>- Бұл саған үлкең ғой, Гүлсара, - дедім мен келіп</w:t>
        <w:br/>
        <w:t>қалған күлкімді кейінге сырып.</w:t>
        <w:br/>
        <w:t>Әрі таңданудан, әрі ойланудан құр емес, күлімсі-</w:t>
        <w:br/>
        <w:t>реген пішінмен, көзінің аясын үлкейте, ол маған сәл</w:t>
        <w:br/>
        <w:t>қадала қарап қалды да, артынан күліп жіберді.</w:t>
      </w:r>
    </w:p>
    <w:p>
      <w:r>
        <w:t>- Маған үлкен екенін мен білмей тұр деп ойлай-</w:t>
        <w:br/>
        <w:t>сыз ба?</w:t>
        <w:br/>
        <w:t>Менің есіме сол арада апасы түсе кетті де. «Е, бүл</w:t>
        <w:br/>
        <w:t>соған алғалы жүр екен ғой, - деген ой келді. - Мені не-</w:t>
        <w:br/>
        <w:t>менеге әкеліп жүр бұл?»</w:t>
        <w:br/>
        <w:t>- Ал, апай, киіп көріңізші, - деді ол Қалияға айна</w:t>
        <w:br/>
        <w:t>алдына барып, - ағай, сіз де бері келіңіз.</w:t>
        <w:br/>
        <w:t>П- 712 152:------</w:t>
        <w:br/>
        <w:t>Ақмоншақ</w:t>
        <w:br/>
        <w:t>- Сонымен сіз маған қаңдай ақыл бересіз? - дейді</w:t>
        <w:br/>
        <w:t>Зұлқия.</w:t>
        <w:br/>
        <w:t>- Әңгіме бір ғана біздің колхоз жайында болса, бір</w:t>
        <w:br/>
        <w:t>нәрсе айтқан болар едім. Ал, мәселені сен тым кең</w:t>
        <w:br/>
        <w:t>көлемде қойып отырсын...</w:t>
        <w:br/>
        <w:t>- Мен емес, халық қой.</w:t>
        <w:br/>
        <w:t>- Ол рас, сөз жоқ, колхозшылар мәселені дұрыс</w:t>
        <w:br/>
        <w:t>көтеріп отыр. Бұл өңірдегі колхоздардың бәрі дерлік,</w:t>
        <w:br/>
        <w:t>расында да, су тапшылығын көрумен келеді. Егер су</w:t>
        <w:br/>
        <w:t>мәселесі шешілсе, егін мәселесі де шешілер еді деген</w:t>
        <w:br/>
        <w:t>пікірге бәріміз де қосыламыз.</w:t>
        <w:br/>
        <w:t>- Су мәселесін қалай шешуге болады?</w:t>
        <w:br/>
        <w:t>- Су мәселесін шешудің жолы да біреу ғана. Мына</w:t>
        <w:br/>
        <w:t>колхозшылар ұсынып отырған тау өзенін ескі арнасы-</w:t>
        <w:br/>
        <w:t>нан бұрып әкетіп, жаңа сорапқа аунатып жіберіп бөгет</w:t>
        <w:br/>
        <w:t>салса, суға кенелетін боламыз. Онда егін ғана емес, ша-</w:t>
        <w:br/>
        <w:t>бындық жерлерді де қолдан суаратын дәрежеге же-</w:t>
        <w:br/>
        <w:t>теміз.</w:t>
        <w:br/>
        <w:t>Зұлқияның ойы колхозшылар ұсынысын, болғалы</w:t>
        <w:br/>
        <w:t>жатқан сессияда қабылдауды қузау болатын. Бірақ,</w:t>
        <w:br/>
        <w:t>бұл мәселені қалай көтеру керек, қай тұрғыдан көтеру</w:t>
        <w:br/>
        <w:t>керек? Міне, бар қиындық осында жатқан тәрізді.</w:t>
        <w:br/>
        <w:t>Бөгет салу керек. Суды көбейту керек деген жалаң</w:t>
        <w:br/>
        <w:t>ұсынысты екінің бірі айта алады. Айтылып та жүр...</w:t>
        <w:br/>
        <w:t>Сол бөгетті салуға қандай мүмкіндік бар? Қай тұстан,</w:t>
        <w:br/>
        <w:t>қалай салу керек? Қандай қаржыны пайдаланып, қан-</w:t>
        <w:br/>
        <w:t>дай күшке сүйену керек? Міне, осы сияқты нақты ұсы-</w:t>
        <w:br/>
        <w:t>ныспен, нақты жоспармен барса ғана бұл мәселеге</w:t>
        <w:br/>
        <w:t>жұрт назарын аудармақ. Сонда ғана сөз іске айналуы</w:t>
        <w:br/>
        <w:t>ықтимал. Сол үшін де мамандармен, колхоз басшыла-</w:t>
        <w:br/>
        <w:t>рымен ақылдасып, олардың кеңесін тыңдап, өз ұсыны-</w:t>
        <w:br/>
        <w:t>сын барлық жағынан шындықпен дәлелдеп бармақшы</w:t>
        <w:br/>
        <w:t>еді ол. Солардың ішінде, әсіресе, Мамыттан көп көмек</w:t>
        <w:br/>
        <w:t>күтіп келген.</w:t>
        <w:br/>
        <w:t>- Неге ойланып қалдың? - деді Мамыт оған.</w:t>
        <w:br/>
        <w:t>- Бөгет салуға болады дейсіз. Ал, соны сессияда мен</w:t>
        <w:br/>
        <w:t>қалай дәлелдеуім керек? Міне, осыны сіз маған жүйе-</w:t>
        <w:br/>
        <w:t>жеп берсеңіз. Содан соң колхоз басқармасының талқы-</w:t>
        <w:br/>
        <w:t>сына саламыз.</w:t>
      </w:r>
    </w:p>
    <w:p>
      <w:r>
        <w:t>- Су маманымен кеңесіп алғанда жақсы болатын</w:t>
        <w:br/>
        <w:t>еді, - деді Мамыт ойланып, - дегенмен кірісіп көрейік.</w:t>
        <w:br/>
        <w:t>- Олай болса кеңсеге кеттік.</w:t>
        <w:br/>
        <w:t>147</w:t>
        <w:br/>
        <w:t>Ақмошасақ</w:t>
        <w:br/>
        <w:t>сыр бар дегенге Зұлқия сене алмайды. Бірақ, «шөп басы</w:t>
        <w:br/>
        <w:t>жел тұрмаса қалай қимылдайды». Дерегі жоқ болса, бұл</w:t>
        <w:br/>
        <w:t>лөрекі әзілді Жұпар қайдан тауып алған? Әлде ол</w:t>
        <w:br/>
        <w:t>мұның өзін сықақ еткені ме?.. Сонда нені біліп, нені</w:t>
        <w:br/>
        <w:t>көріп сықақ етеді?.. Осы ойлар басына келіп, колхоз</w:t>
        <w:br/>
        <w:t>паркінен өте бере, Зұлқия кідіріп қалды. «Өсек сөз тарап</w:t>
        <w:br/>
        <w:t>жүргенде, жеті түнде үйіне барғаным қалай болады?..»</w:t>
        <w:br/>
        <w:t>Жоқ, агрономның үйіне қыздың қалай да баруы</w:t>
        <w:br/>
        <w:t>қажет еді. Бұл жеке бастың ұрымтал ой-сезімінен биік</w:t>
        <w:br/>
        <w:t>жатқан, үлкен мүддеден туған қажеттік еді... Осы сал-</w:t>
        <w:br/>
        <w:t>мағы ауыр қажеттік еске түскенде, қыз ширап сала</w:t>
        <w:br/>
        <w:t>берді де, Мамыт үйіне қарай аяғын асыға басты.</w:t>
        <w:br/>
        <w:t>2</w:t>
        <w:br/>
        <w:t>Зұлқия келген жұмысын баяндап отыр. Оның ал-</w:t>
        <w:br/>
        <w:t>дында, стол үстінде бірнеше хаттар жатыр. Мамыттың</w:t>
        <w:br/>
        <w:t>екі көзі осы хаттарда. Ол бұл хаттардың кейбіріне көз</w:t>
        <w:br/>
        <w:t>жүгіртіп, оқып та шықты. Қыз «мынаны да оқып</w:t>
        <w:br/>
        <w:t>көріңіз» дегендей екінші, үшінші хаттарды да оның ал-</w:t>
        <w:br/>
        <w:t>дына сырады.</w:t>
        <w:br/>
        <w:t>Хаттар алуан түрлі. Бірін малшы, екіншісін егінші</w:t>
        <w:br/>
        <w:t>жазса, үшіншісі шаруа анадан, төртіншісі мектеп</w:t>
        <w:br/>
        <w:t>оқушысынан келген. Аудандағы білікті, әртүрлі істің</w:t>
        <w:br/>
        <w:t>мамандарынын да, партия, совет қызметкерлерінің де</w:t>
        <w:br/>
        <w:t>хаттары ұшырасады. Бір хатта оқушы қыз бала құрбы-</w:t>
        <w:br/>
        <w:t>сына өкпесін, сол құрбысының мұның дастығын</w:t>
        <w:br/>
        <w:t>қадірлемей кеткенін мұң етіп шағады. Колхозтпы ана:</w:t>
        <w:br/>
        <w:t>«Ерім Отан соғысында қаза тауып еді. Содан қалған</w:t>
        <w:br/>
        <w:t>кішкентай ұлымды Суворов училицесіне түсіруіме</w:t>
        <w:br/>
        <w:t>көмектес» дегенді өтінеді. Асыл тұқымды ангор</w:t>
        <w:br/>
        <w:t>ешкілерін өсіруімізге колхоз председателі көңіл бөлмей</w:t>
        <w:br/>
        <w:t>отыр, осыған сіз аралассаңыз екен дегенді айтады бір</w:t>
        <w:br/>
        <w:t>хаттың иесі. Енді біреулер кендір егісін өсірудегі</w:t>
        <w:br/>
        <w:t>өздерінің тәжірибесін жазып, бұл жаңа дақылды бүкіл</w:t>
        <w:br/>
        <w:t>аудан бойынша өрістетулің қажеттігін ұсынады. Осы</w:t>
        <w:br/>
        <w:t>хаттардың бір қатарының бұрышына «жауап берілді,</w:t>
        <w:br/>
        <w:t>тілегі орындалды» деп жазылған.</w:t>
        <w:br/>
        <w:t>Әр түсті сиямен, әр түсті қарындашпен, әр түрлі</w:t>
        <w:br/>
        <w:t>қағазға әр түрлі қолмен жазылған осы бір хаттарда со-</w:t>
        <w:br/>
        <w:t>вет адамдарының жүрегі жатқандай. Сол жүректер, өз</w:t>
        <w:br/>
        <w:t>ішіндегі асылы мен тұнығын, халық сенген қалаулының</w:t>
        <w:br/>
        <w:t>көкейіне құюға асығады.</w:t>
        <w:br/>
        <w:t>45 -““З---З-</w:t>
      </w:r>
    </w:p>
    <w:p>
      <w:r>
        <w:t>Ақмоншақ</w:t>
        <w:br/>
        <w:t>- Жақсы қыз болса, сүймейтін неменең бар?!</w:t>
        <w:br/>
        <w:t>- ӘЙ, Жұпар, Жұпар?! Құдды баласын...</w:t>
        <w:br/>
        <w:t>- Жұпар дұрысын айтады. Немене, қартайғанша</w:t>
        <w:br/>
        <w:t>осылай жүре бермекпісің?! Оқымысты болмақ түгіл, кім</w:t>
        <w:br/>
        <w:t>болсаң да ол келіспейді.</w:t>
        <w:br/>
        <w:t>- Сөз тапқанға қолқа жоқ! - делі Мамыт күліп.</w:t>
        <w:br/>
        <w:t>- Жұпар шындықты айтады.</w:t>
        <w:br/>
        <w:t>«Жұпар шындықты айтады». Мамыт үйіне келген</w:t>
        <w:br/>
        <w:t>соң да есепші қыздың осы сөзін ескс түсіріп күліп алды.</w:t>
        <w:br/>
        <w:t>«Айтты-айтпады Зұлқия жақсы қыз ғой», - деп ойлады</w:t>
        <w:br/>
        <w:t>ол, қыздың соңғы екі жылдағы өзі білетін өмір жолын</w:t>
        <w:br/>
        <w:t>көз алдына келтіріп. Осы екі жылда ғана Зұлқия оған</w:t>
        <w:br/>
        <w:t>адам сырының талай қырларын аңғартып тастады. Ал-</w:t>
        <w:br/>
        <w:t>ғашқыда, жай бір қарапайым сауыншыны көрді. Көңіл</w:t>
        <w:br/>
        <w:t>оған селт етпеді. Одан кейін тәтті арманы, оңды әзілі,</w:t>
        <w:br/>
        <w:t>сүйкімді мінезі бар қылықты қызды керді. Оған да мо-</w:t>
        <w:br/>
        <w:t>йын бұрмады. Келе-келе сүйкімді қызды ғана емес,</w:t>
        <w:br/>
        <w:t>жатса-тұрса ойлайтыны ел-жұрт мүддесі, саналы жас-</w:t>
        <w:br/>
        <w:t>ты, халық мұрадының қызметшісін көреді. Көз алдында</w:t>
        <w:br/>
        <w:t>қарапайым сауыншы қыздың осынша өсіп бара жатқа-</w:t>
        <w:br/>
        <w:t>ны аны әрі сүйсіндірді, әрі қызықтырды.</w:t>
        <w:br/>
        <w:t>Осы адамды ол қазір тағы ойлап отыр. Оған деген бір</w:t>
        <w:br/>
        <w:t>жақсы ықылас, қалауы бар ыстық сезім пайда болған.</w:t>
        <w:br/>
        <w:t>Зұлқия жайында анталап келе бастаған осындай бір</w:t>
        <w:br/>
        <w:t>көп ойды есік жақтан шыққан тарсыл серілтті. Есікті бір</w:t>
        <w:br/>
        <w:t>ғана шертіп «кіруге бола маның» ырымын жасап, асыға</w:t>
        <w:br/>
        <w:t>басып Жұпар кіріп келді.</w:t>
        <w:br/>
        <w:t>- Есіттің бе, радио Зұлқия туралы хабар беріп жа-</w:t>
        <w:br/>
        <w:t>тыр...</w:t>
        <w:br/>
        <w:t>- Қай станция? Аудан ба, Алматы ма?</w:t>
        <w:br/>
        <w:t>- Оншасын аңғармадым. Үйге кірсем, радио сөйлеп</w:t>
        <w:br/>
        <w:t>тұр екен.</w:t>
        <w:br/>
        <w:t>Мамыт радиоприемниктің шамын жағып, тілін әуелі</w:t>
        <w:br/>
        <w:t>орта толқынға салып, біраз айналдырып көрді де, кейін</w:t>
        <w:br/>
        <w:t>қысқа толқынмен Алматыға қойды.</w:t>
        <w:br/>
        <w:t>«...Депутат Зұлқия Сүйіндікованың дәлелмен, кө-</w:t>
        <w:br/>
        <w:t>ңілге қондыра айтқан бағалы ұсынысын сессияга қатыс-</w:t>
        <w:br/>
        <w:t>қан көп депутаттар жақтады. Тау өзенін, жаңа арнаны</w:t>
        <w:br/>
        <w:t>зерттеуге және жаңа құрылыстың жұмыс көлемін</w:t>
        <w:br/>
        <w:t>белгілеуге облыстық су шаруашылығы бөлімі таяуда</w:t>
        <w:br/>
        <w:t>мамандар жібермек. Сөйтіп, бұл ауданда жаңадан тағы</w:t>
        <w:br/>
        <w:t>да бір игі жұмыс басталатын болады...»</w:t>
        <w:br/>
        <w:t>149 -------</w:t>
        <w:br/>
        <w:t>Мұқан Иманжанов</w:t>
      </w:r>
    </w:p>
    <w:p>
      <w:r>
        <w:t>Қалия пальтоны киіп, айна алдына барды. Гүлсара</w:t>
        <w:br/>
        <w:t>оны екі иығынан ұстап, біресе оңға, біресе солға, біресе</w:t>
        <w:br/>
        <w:t>шыр айналдырып, артқа бұрып, біраз үңіліп шықты да</w:t>
        <w:br/>
        <w:t>маған:</w:t>
        <w:br/>
        <w:t>- Ағай, кәне, сіз қараңызшы, - деді.</w:t>
        <w:br/>
        <w:t>- Жақсы қонып тұр, - дедім мен.</w:t>
        <w:br/>
        <w:t>- Жоқ, былай жақындап, сын көзіңізбен қара-</w:t>
        <w:br/>
        <w:t>нызшы.</w:t>
        <w:br/>
        <w:t>Мен «құр жақсымен» оңай құтылмасымды біліп,</w:t>
        <w:br/>
        <w:t>бірдене дегелі пальтодан мін іздеп, әлгідей емес, қадала</w:t>
        <w:br/>
        <w:t>қарадым. Гүлсараның өзі тәрізді, біресе түймесін ағыт-</w:t>
        <w:br/>
        <w:t>тым, біресе түймесін қайта салғызып, өзімше жіті-ақ</w:t>
        <w:br/>
        <w:t>қараған болып жатырмын. Бірақ қанша қарасам да,</w:t>
        <w:br/>
        <w:t>қаншама ақау іздеп көрсем де, пальтодан мін таба алма-</w:t>
        <w:br/>
        <w:t>дым. Бітім тұлғасы келіссіздеу Қалия жеңгейдің өзіне де</w:t>
        <w:br/>
        <w:t>келбет беріп, дене құрылысын сұлулаңдырып, көзге бір</w:t>
        <w:br/>
        <w:t>түрлі әдемі етіп жіберген.</w:t>
        <w:br/>
        <w:t>- Жоқ, Гүлсара, бұл мінсіз тігілген пальто!</w:t>
        <w:br/>
        <w:t>- Апай, сіз не дейсіз?</w:t>
        <w:br/>
        <w:t>- Жақсы-ақ, - деді Қалия жеңгей тамсанып.</w:t>
        <w:br/>
        <w:t>- Жеңінің ұшын қалай дейсіз, осылай бүріп</w:t>
        <w:br/>
        <w:t>келтірген қонымды ма? Өңіріне, етегіне, беліне зейін</w:t>
        <w:br/>
        <w:t>аударыңызшы. Келісе ме?.. Белбеуі тым жалпақтау емес</w:t>
        <w:br/>
        <w:t>пе?..</w:t>
        <w:br/>
        <w:t>- Жоқ, жоқ, маған бәрі де ұнап тұр, - деді Қалия</w:t>
        <w:br/>
        <w:t>пальтоны шешіп.</w:t>
        <w:br/>
        <w:t>- Дегенмен, шын алатын болған соң өзіне кигізіп</w:t>
        <w:br/>
        <w:t>көрсеткенің жөн ғой, - дедім мен.</w:t>
        <w:br/>
        <w:t>- Кімге кигіз дейсіз?</w:t>
        <w:br/>
        <w:t>- Апайыңа деймін.</w:t>
        <w:br/>
        <w:t>- Сіз соған алады ғой деп пе едіңіз?</w:t>
        <w:br/>
        <w:t>-- Енді қалай?..</w:t>
        <w:br/>
        <w:t>- Сіздер алмайтын болдыңыздар ма? Олай болса,</w:t>
        <w:br/>
        <w:t>маған рұқсат етіңіздер, - деді бір жас әйел.</w:t>
        <w:br/>
        <w:t>Ол айел де пальтоны көп айналдырды. Оның да жа-</w:t>
        <w:br/>
        <w:t>нында біз сияқты «кеңесшілері» бар екен, бәрі жабыла</w:t>
        <w:br/>
        <w:t>қарап, «тамаша тігілген» деген түйінге келді.</w:t>
        <w:br/>
        <w:t>- Маған чек жазып беріңізші, -- деді әйел үстінен</w:t>
        <w:br/>
        <w:t>пальтоны шешпестен дүкеншіге барып.</w:t>
        <w:br/>
        <w:t>«Ау, алатын біз емес пе едік, сен неге үндемей</w:t>
        <w:br/>
        <w:t>тұрсың» деген ишаратпен мен Гүлсараға қарадым. Ол</w:t>
        <w:br/>
        <w:t>Т“Сə-З----- 154</w:t>
      </w:r>
    </w:p>
    <w:p>
      <w:r>
        <w:t>Муҡан Иманжанов</w:t>
        <w:br/>
        <w:t>- Шай ішіп барайық, - деді Мамыт электр плиткасы</w:t>
        <w:br/>
        <w:t>үстінде манадан қайнап түрған ақ шайнекке төніп.</w:t>
        <w:br/>
        <w:t>Шайнек, буы аспанға көтеріліп, сақырлап қайнап</w:t>
        <w:br/>
        <w:t>жатқан еді.</w:t>
        <w:br/>
        <w:t>3</w:t>
        <w:br/>
        <w:t>Зұлқия аттанып кеткелі бүгін төртінші күн. Ауыл</w:t>
        <w:br/>
        <w:t>адамы оның жолына көз тігеді. Ол әр жүректі билеген</w:t>
        <w:br/>
        <w:t>мүддені алып кеткен, жинақтан, түйіндеп әкеткен.</w:t>
        <w:br/>
        <w:t>Ауыл адамының тұнық ойы, ақылы жұмсалған сол</w:t>
        <w:br/>
        <w:t>мүддеге сессия не айтты екен деген сұрақ кәріні де,</w:t>
        <w:br/>
        <w:t>жасты да мазалайды.</w:t>
        <w:br/>
        <w:t>Мамытты да осы ой билеген. Оның көз алдына жаңа</w:t>
        <w:br/>
        <w:t>арнамен аққан жаңа өзен елестейді. Сол елес оны кол-</w:t>
        <w:br/>
        <w:t>хоздың шығыс жағында жарқыраған айдын көлге апара-</w:t>
        <w:br/>
        <w:t>ды. Сол көлден тұс-тұсқа тарамдалып шағын қаналдар</w:t>
        <w:br/>
        <w:t>кетіп жатыр. Сол қаналдардан арықтар, арықтардан</w:t>
        <w:br/>
        <w:t>атыздар тарап, егіс даласын таудың ерке суы аралайды...</w:t>
        <w:br/>
        <w:t>- Шіркін, осы ойымыз жүзеге асатын болса, шалқыр</w:t>
        <w:br/>
        <w:t>еді жеріміз! - деп қиялдайды ол.</w:t>
        <w:br/>
        <w:t>«Басқарма мәжілісінен шығып, Мамыт пәтеріне</w:t>
        <w:br/>
        <w:t>қарай беттеп келе жатты. Жанынла көршісі Жұпар</w:t>
        <w:br/>
        <w:t>бар. Түн қараңғы. Әр жерден бір электр шамы жыл-</w:t>
        <w:br/>
        <w:t>тылдайды. Алайда, көше бойлап, самсап өскен биік</w:t>
        <w:br/>
        <w:t>ағаштар шам сәулесін айналаға түсірмей, жасыл жапы-</w:t>
        <w:br/>
        <w:t>рақтарымен көлегейлеп жасырады.</w:t>
        <w:br/>
        <w:t>Жұпар көшені басына көтере саңқылдап сөйлеп</w:t>
        <w:br/>
        <w:t>келеді. Ол күндіз бақша бригадирімен ұрсып қалғанын,</w:t>
        <w:br/>
        <w:t>таңертең бау аралап жүріп, басқа тартатын көк жібек</w:t>
        <w:br/>
        <w:t>орамалың жоғалтып алғанын, кеше кешке киноға</w:t>
        <w:br/>
        <w:t>кешігіп қалғанын, қысқасы, біріне-бірі байланыссыз көп</w:t>
        <w:br/>
        <w:t>жайларды қозғап келе жатты да, бір кезде сөз аяғын</w:t>
        <w:br/>
        <w:t>Мамыттың өз басына әкеліп тіреді.</w:t>
        <w:br/>
        <w:t>- Сен туралы мен Зұлқияға айттым.</w:t>
        <w:br/>
        <w:t>Оның әңгімесіне манадан бері жөнді құлақ қоймай</w:t>
        <w:br/>
        <w:t>келе жатқан Мамыт селт етіп:</w:t>
        <w:br/>
        <w:t>- Нені айттың? - деді.</w:t>
        <w:br/>
        <w:t>- Сүйетініңді айттым.</w:t>
        <w:br/>
        <w:t>- Сүйемін деп қашан айттым?</w:t>
        <w:br/>
        <w:t>- Жақсы қыз деп ынтығып жүрмеуші ме едің?</w:t>
        <w:br/>
        <w:t>- Жақсы десем одан сүйем деген ұғым шықпайды</w:t>
        <w:br/>
        <w:t>гой.</w:t>
        <w:br/>
        <w:t>148</w:t>
      </w:r>
    </w:p>
    <w:p>
      <w:r>
        <w:t>Ақмоншақ</w:t>
        <w:br/>
        <w:t>әдейі жиналып, отыр. Бұлардың ішінде бірен-саран</w:t>
        <w:br/>
        <w:t>ағалар да бар екенін көреміз. Солардың арасынан жи-</w:t>
        <w:br/>
        <w:t>ырмалар шамасындағы бір жас ұлан көбірек көзге</w:t>
        <w:br/>
        <w:t>түседі. Бөбектер оны жан-жақтан қоршап алған.</w:t>
        <w:br/>
        <w:t>Біреулері сол жігіттің омырауына, біреулері аузына</w:t>
        <w:br/>
        <w:t>қарайды. Таяу тұрғандары оның көкірегіндегі орақ-бал-</w:t>
        <w:br/>
        <w:t>ғалы алтын жұлдыз бен комсомол эначогін әлсін-әлсін</w:t>
        <w:br/>
        <w:t>шұқып, дамылсыз көреді. Жақын келе алмай, алысы-</w:t>
        <w:br/>
        <w:t>рақта тұрғандары мойнын созып, еңбек ерінің омырау-</w:t>
        <w:br/>
        <w:t>ынан көз алмайды. Сол алыстан мойнын созғандардың</w:t>
        <w:br/>
        <w:t>бірі - Тұраш. Ол қолмен ұстап көрер ме еді деп қызы-</w:t>
        <w:br/>
        <w:t>ғып-ақ тұр.</w:t>
        <w:br/>
        <w:t>- Папа, анандай сенде неге жоқ? - дейді ол әкесіне</w:t>
        <w:br/>
        <w:t>Еңбек Ерінің көкірегін нұсқап.</w:t>
        <w:br/>
        <w:t>Нұрдәулет бұған ұтымды және бала көңіліне</w:t>
        <w:br/>
        <w:t>қонымды жауап таппай сәл бөгеліш:</w:t>
        <w:br/>
        <w:t>- Ол батырларға ғана беріледі, - деді аздан соң.</w:t>
        <w:br/>
        <w:t>- Ә, сен неге бати болмайсың? Мұның да жауабы</w:t>
        <w:br/>
        <w:t>қиын соқты.</w:t>
        <w:br/>
        <w:t>- Болам әлі, - деді ол.</w:t>
        <w:br/>
        <w:t>- Қашан боласың?</w:t>
        <w:br/>
        <w:t>- Жұмысты өте жақсы істеймін. Сонда боламын...</w:t>
        <w:br/>
        <w:t>Нұрдәулет бала сұрағы бұған да әзір тұрғанын аң-</w:t>
        <w:br/>
        <w:t>ғарып, әңгіменің бетін дереу басқа жаққа бұрады.</w:t>
        <w:br/>
        <w:t>- Сен ана ағаңның сөзін тыңда. Ол сендерге қызық</w:t>
        <w:br/>
        <w:t>әнгіме айтады.</w:t>
        <w:br/>
        <w:t>- Не әнгіме айтады?</w:t>
        <w:br/>
        <w:t>- Тс-с, тыңда!..</w:t>
        <w:br/>
        <w:t>Баланың назары тағы да жас жігіттің көкірегіндегі</w:t>
        <w:br/>
        <w:t>әсем жұлдыз бен значокке ауды.</w:t>
        <w:br/>
        <w:t>- Ал, анау сенде неге жоқ, папа?</w:t>
        <w:br/>
        <w:t>- Мен үлкенмін, оны жастар - комсомол мүшелері</w:t>
        <w:br/>
        <w:t>ғана тағады.</w:t>
        <w:br/>
        <w:t>- Мен кішкентаймың ғой, маған неге әпеймейсің?</w:t>
        <w:br/>
        <w:t>- Сен сондай жігіт болып өскенде, комсомолға</w:t>
        <w:br/>
        <w:t>мүше болғанда тағасың.</w:t>
        <w:br/>
        <w:t>Тұрашты бұл жауап та қанағаттандырып тұрған</w:t>
        <w:br/>
        <w:t>жоқ. Оның тез өсіп кеткісі келеді. Комсомол мүшесі до</w:t>
        <w:br/>
        <w:t>болсам, Алтын Жұлдыз тақсам деп те ойлайды.</w:t>
        <w:br/>
        <w:t>Бөбегінің бұл талабын әке де жақсы байымдап отыр. Ол</w:t>
        <w:br/>
        <w:t>бала көкейіне қондыра жауап бере алмаса да, іштей</w:t>
        <w:br/>
        <w:t>қуанышты. Тынысы кең, жақсы дәстүрі бар бөбектер</w:t>
        <w:br/>
        <w:t>141</w:t>
      </w:r>
    </w:p>
    <w:p>
      <w:r>
        <w:t>Мұқан Иманжанов</w:t>
        <w:br/>
        <w:t>- Оның айтатын әндерін пластинкаға жазатын бо-</w:t>
        <w:br/>
        <w:t>лыпты, - деді ол ән бітсе де сазды ұн құлағынан кетпе-</w:t>
        <w:br/>
        <w:t>ген болса керек, соны бұзбайын деген адамша мүлде</w:t>
        <w:br/>
        <w:t>ақырын сөйлеп.</w:t>
        <w:br/>
        <w:t>- Әр азаматтың үйінде бұлбұлша сайрап тұрсаң,</w:t>
        <w:br/>
        <w:t>шіркін, ол ұлы мәртебе ғой, - дедім мен.</w:t>
        <w:br/>
        <w:t>- Әрине, - деді ол саби жүзде әлденеге қатты</w:t>
        <w:br/>
        <w:t>қызыққанда пайда болатын жымию тәріздес, сөзбен ай-</w:t>
        <w:br/>
        <w:t>тып болмас бөлекше бір сүйкімді шырай туып.</w:t>
        <w:br/>
        <w:t>Дәл осы минутта ол не ойлады, нендей қиялға шом-</w:t>
        <w:br/>
        <w:t>Ды? Оншасын мен біле алмадым. Мүмкін, ол әр семья-</w:t>
        <w:br/>
        <w:t>ның қалаулы бұлбұлы болғысы келеді ме екен? Әлде,</w:t>
        <w:br/>
        <w:t>тіпті, ан емес, өз бойында бар өнерден әдемілік іздеп,</w:t>
        <w:br/>
        <w:t>соның ләззатын татсам-ау деген сезімнің шырынын</w:t>
        <w:br/>
        <w:t>жұтып отырмағанын да кім білсін?!</w:t>
        <w:br/>
        <w:t>Бұдан кейін ол екі-үш күн көрінбей кетті. Жұмыс-</w:t>
        <w:br/>
        <w:t>тан келеді, содан кейін қайтып пәтерінен шықпайды,</w:t>
        <w:br/>
        <w:t>тіпті, ыңылдап жүретін әнін де азайтты. Мен онын</w:t>
        <w:br/>
        <w:t>мұнысына таң қалдым. Не болды екен оған? Әлде</w:t>
        <w:br/>
        <w:t>ауырып жүр ме? Егер олай болса, жұмысқа бармас сді</w:t>
        <w:br/>
        <w:t>ғой, - деп ойладым. Аулада ағаш бұтап жатқанын</w:t>
        <w:br/>
        <w:t>көріп қасына бардым.</w:t>
        <w:br/>
        <w:t>- Сен неге үй күшік болып кеттің? Өлеңдетіп</w:t>
        <w:br/>
        <w:t>жүруші ең, оның да естілмейді. Бұл қалай? - дедім.</w:t>
        <w:br/>
        <w:t>- Өлең айтқым келмейді, - деді ол, селқостау жау-</w:t>
        <w:br/>
        <w:t>ап беріп.</w:t>
        <w:br/>
        <w:t>- Ән салғым кеп тұрады дейтінің қайда?</w:t>
        <w:br/>
        <w:t>- Енді келмей қалды.</w:t>
        <w:br/>
        <w:t>- Неге олай?</w:t>
        <w:br/>
        <w:t>Сырт қақпадан бір жолдастары келді де, Гүлсара-</w:t>
        <w:br/>
        <w:t>ның назары соларға ауды. Мен мұнан соң тәптештеп</w:t>
        <w:br/>
        <w:t>сұрап жатқаным жоқ.</w:t>
        <w:br/>
        <w:t>Күндер өтіп жатты. Гүлсараның көңілсіздігі де ұмы-</w:t>
        <w:br/>
        <w:t>тылды. Бұл жайын қайтып мен сұрағам да жоқ, ол айі-</w:t>
        <w:br/>
        <w:t>қан да жоқ.</w:t>
        <w:br/>
        <w:t>Күн демалыс болатын. Мен қақпа алдына шығып</w:t>
        <w:br/>
        <w:t>тұр елім, Гүлсара мені көре салып жүгіріп жетіп келді.</w:t>
        <w:br/>
        <w:t>Мен: «Хал қалай, Гүлсара?» дегенімпіе-ақ ол дағдылы</w:t>
        <w:br/>
        <w:t>шапшаңдығымен ұршықтай үйіріле жайнаң қағып,</w:t>
        <w:br/>
        <w:t>сөзді өзі бастап та үлгірді.</w:t>
        <w:br/>
        <w:t>152</w:t>
        <w:br/>
        <w:t>Мұқан Иманжанов</w:t>
      </w:r>
    </w:p>
    <w:p>
      <w:r>
        <w:t>қаласы. Алтын Жұлдызды ағалар қаршадайынан ізгі-</w:t>
        <w:br/>
        <w:t>лікті талпындырған көк қақпалы бақша баласын жақсы</w:t>
        <w:br/>
        <w:t>адам болуға тәрбиелейтініне күмәнданбайды...</w:t>
        <w:br/>
        <w:t>Тәрбиетші бөбектердің концерті басталғанын жария-</w:t>
        <w:br/>
        <w:t>дады. Балалар тым-тырыс орындарына отыра қалысты.</w:t>
        <w:br/>
        <w:t>Әр ата-ана өз баласы қандай өнер көрсетер екен деп</w:t>
        <w:br/>
        <w:t>ынтыға кішкентай сахнаға көз тігеді.</w:t>
        <w:br/>
        <w:t>Бөбектер біреуі жаттаған өлеңін айтып, біреуі би би-</w:t>
        <w:br/>
        <w:t>леп, біреуі ән шырқап өздерінше думан құрды. «Біз -</w:t>
        <w:br/>
        <w:t>совет баласы» деген өлеңді айтып бір кезде сахнаға</w:t>
        <w:br/>
        <w:t>Тұраш та шықты.</w:t>
        <w:br/>
        <w:t>Бұл, бөбектердің әдеттегі сауықтарының бірі еді.</w:t>
        <w:br/>
        <w:t>Бірақ бұл Тұраш үшін де, Нұрдәулет үшін де төтенше</w:t>
        <w:br/>
        <w:t>күн болды. Тұраш бүгін бірінші рет топ алдына шығып,</w:t>
        <w:br/>
        <w:t>бірінші рет өз өнерін көрсетті. Ақын жазған өлеңмен</w:t>
        <w:br/>
        <w:t>қауымға өз сөзін айтып, сәби жанының қылаусыз сы-</w:t>
        <w:br/>
        <w:t>рын топ алдына жайып салды.</w:t>
        <w:br/>
        <w:t>Әке қуанышы да одан аз болмады. Бала қуанышын</w:t>
        <w:br/>
        <w:t>білсе де, бала өнерінің қуанышын әлі татып көрмеген</w:t>
        <w:br/>
        <w:t>Нұрдәулет жан болып дүниеге келгелі байқамаған</w:t>
        <w:br/>
        <w:t>жаңа сезімнің балын татты.</w:t>
        <w:br/>
        <w:t>Жаңа түйін тастап келе жатқан алма бағы секілді,</w:t>
        <w:br/>
        <w:t>жаңа ғана басталып келе жатқан сәби талап пен сәби</w:t>
        <w:br/>
        <w:t>өнерді көргеніне шаттанып қайтты үйіне ол. Неше</w:t>
        <w:br/>
        <w:t>құмар болса да, футболдан тап осы жолы қалғанына ол</w:t>
        <w:br/>
        <w:t>онша өкінбеген болар...</w:t>
        <w:br/>
        <w:t>Апрель, 1951.</w:t>
        <w:br/>
        <w:t>СЕНІМ</w:t>
        <w:br/>
        <w:t>1</w:t>
        <w:br/>
        <w:t>Ы мырт жаңа ғана жабылған шақ. Бір жеңіл арба</w:t>
        <w:br/>
        <w:t>Ворошилов атындағы колхоз кеңсесінің алды-</w:t>
        <w:br/>
        <w:t>на келіп тоқтады. Арбадан 23-24 шамасындағы бір қыз</w:t>
        <w:br/>
        <w:t>түсті де, председательдің кабинетіне беттеді.</w:t>
        <w:br/>
        <w:t>- Бастықтар қайда? -- деді ол кабинетте еіпкімнің</w:t>
        <w:br/>
        <w:t>жоғын көріп, есепші Жұпарға.</w:t>
        <w:br/>
        <w:t>- Егін басынан әлі қайтқан жоқ... Фермаң аман ба,</w:t>
        <w:br/>
        <w:t>Зұлқия? Өзің түнделетіп неғып жүрсін? - деді екі беті</w:t>
        <w:br/>
        <w:t>қып-қызыл, денесі тығыршықтай, тәпелтек Жүпар бір</w:t>
        <w:br/>
        <w:t>ырғалып қойып.</w:t>
        <w:br/>
        <w:t>142</w:t>
        <w:br/>
        <w:t>Мұқан Иманжанов</w:t>
        <w:br/>
        <w:t>білем: «Жақсы, айтайын» деді ол жаңағы мол күлкіден</w:t>
        <w:br/>
        <w:t>тыйылып.</w:t>
        <w:br/>
        <w:t>Жолда Зұлқия: «Осы Жұпар жаңа неменені көңір-</w:t>
        <w:br/>
        <w:t>сітті, ойыны ма, шыны ма?» деген ой келді. Агроном</w:t>
      </w:r>
    </w:p>
    <w:p>
      <w:r>
        <w:t>Әбікеновты ол көптен білетін еді. Онымен алғашқы рет,</w:t>
        <w:br/>
        <w:t>бұдан екі жыл бұрын, аудан орталығында болған ал-</w:t>
        <w:br/>
        <w:t>дыңғы қатарлы малшылардың мәслихатында танысқан.</w:t>
        <w:br/>
        <w:t>Мамыт ауылшаруашылық институтын жаңадан ғана</w:t>
        <w:br/>
        <w:t>бітіріп келіп, осы Ворошилов атындағы колхозға жолда-</w:t>
        <w:br/>
        <w:t>ма алған беті еді, Өзі баратын колхоздан келгендіктен</w:t>
        <w:br/>
        <w:t>Зұлқиямен ол сол алғашқы бетте-ақ шүйіркелесіп, бір</w:t>
        <w:br/>
        <w:t>ауылдың адамындай болып кеткен.</w:t>
        <w:br/>
        <w:t>Алғашқы танысу қызға жігіт жайында жақсы әсер</w:t>
        <w:br/>
        <w:t>қалдырған еді. Өзі кішіпейіл, әрі байсалды, әрі мінезді,</w:t>
        <w:br/>
        <w:t>әрі білімді адам. Қаладан келсе де, ауылшаруашылығын</w:t>
        <w:br/>
        <w:t>жақсы біледі. Тіпті, агрономия мәселесі емес, мал шару-</w:t>
        <w:br/>
        <w:t>ашылығы жайынңда да мағлұматы мол екенін аңғарта-</w:t>
        <w:br/>
        <w:t>ды. Бәрінен де бұрын, оның осы мал жайын білуі</w:t>
        <w:br/>
        <w:t>Зұлқияға тіпті ұнап кеткен сді.</w:t>
        <w:br/>
        <w:t>Адам ұнап қалса, оның сүйкімді бола бастайтыны</w:t>
        <w:br/>
        <w:t>белгілі. Жас агроном Зұлқия көзіне мінсіз жан болып</w:t>
        <w:br/>
        <w:t>көрініп, күн озған сайын қадірлене берді. Әйтсе де, осы</w:t>
        <w:br/>
        <w:t>қадірлеуден арғы сезімге бара алмай, барса да, іштей</w:t>
        <w:br/>
        <w:t>жасқаншақтап, өзінен-өзі қысылып, ыңғайсызданып</w:t>
        <w:br/>
        <w:t>қалатын бір қалып туды оған. Бұл жасқаншақтық «ол</w:t>
        <w:br/>
        <w:t>оқыған жігіт, мен болсам, қарапайым сауыншымын»</w:t>
        <w:br/>
        <w:t>деп өз басын қораш санағаннан туған сезім еді.</w:t>
        <w:br/>
        <w:t>Зұлқия алғашқы кездерде Мамытпен қысылмай</w:t>
        <w:br/>
        <w:t>сөйлесіп, оның алдында өзін еркін ұстаса да, осындай</w:t>
        <w:br/>
        <w:t>бір қорғаншақ ойлар көңілге ұялай бастағаннан кейін</w:t>
        <w:br/>
        <w:t>онымен аз ұшырасуды, аз сөйлесуді қалап тұратын бол-</w:t>
        <w:br/>
        <w:t>ған. Бірақ әлдеқалай кездесіп қалса, сол адамға деген</w:t>
        <w:br/>
        <w:t>өзіңнің жақсы сезімін жасыра алмай, екі бетінің ұтқына</w:t>
        <w:br/>
        <w:t>қан ойнап шыға келетін. Осы ыңғайсыздығын сездіріп</w:t>
        <w:br/>
        <w:t>алам ба деп, ол кейде қысылып қалатын.</w:t>
        <w:br/>
        <w:t>Мұны Мамыт аңғармайтын секілді. Ол қызбен жұ-</w:t>
        <w:br/>
        <w:t>регіне сыр бүккен адамдарша емес, қаннен-қаперсіз</w:t>
        <w:br/>
        <w:t>сөйлеседі. Қыздың жүзіне де тесіліп қарай қоймайды,</w:t>
        <w:br/>
        <w:t>бетке итыққан қанды да, жүректің күйін аясына толты-</w:t>
        <w:br/>
        <w:t>рып алып, жаутаң қаққан сыры мол мөлдір көздері де</w:t>
        <w:br/>
        <w:t>барлай бермейді...</w:t>
        <w:br/>
        <w:t>Сондай адамның жүрегінде бұған айтылмай жүрген</w:t>
        <w:br/>
        <w:t>144</w:t>
        <w:br/>
        <w:t>Ақмоншақ</w:t>
        <w:br/>
        <w:t>Құтылдым ба, жоқ па, деген адамша, ол кітапты де-</w:t>
        <w:br/>
        <w:t>реу жиып, машиналарын қолға алады.</w:t>
        <w:br/>
        <w:t>- Мынау «Победа», мынау «Москвич»...</w:t>
        <w:br/>
        <w:t>«Әскенде кім боласың» - деп сұра дейді Нұрдәулет</w:t>
        <w:br/>
        <w:t>сізге сыбырлап.</w:t>
        <w:br/>
        <w:t>- Шофи болам, - деп жауап береді бөбек, бұл</w:t>
        <w:br/>
        <w:t>сұрағыңа.</w:t>
        <w:br/>
        <w:t>Оның ойынша дүние жүзінде шоферліктен асқан</w:t>
        <w:br/>
        <w:t>өнер де, кәсіп те жоқпен тең.</w:t>
      </w:r>
    </w:p>
    <w:p>
      <w:r>
        <w:t>- Несі бар, бұл да жаман мамандық емес, - деп</w:t>
        <w:br/>
        <w:t>Нұрдәулет сылқ-сылқ күледі.</w:t>
        <w:br/>
        <w:t>- Шофер болғанда не істейсін?</w:t>
        <w:br/>
        <w:t>- Папамды футболға апаям. Дүкенге нан тасимын.</w:t>
        <w:br/>
        <w:t>Сосын ойнамаймын...</w:t>
        <w:br/>
        <w:t>Өстіп тұрғанда көшеден машина даусы естілсе,</w:t>
        <w:br/>
        <w:t>қуанғаннан «мама, машина» деп үйді басына көтере ай-</w:t>
        <w:br/>
        <w:t>қай сап ас үйге жүгіреді ол. Бұл кезде сізді де, ойын-</w:t>
        <w:br/>
        <w:t>шықтарын да ұмытып кетеді.</w:t>
        <w:br/>
        <w:t>- Тұрашжан, мұнда кел, киін. Қазір футболға бара-</w:t>
        <w:br/>
        <w:t>мыз, - дейді Нұрдәулет.</w:t>
        <w:br/>
        <w:t>Тұраш ас үйден жүгіре шығып, қайтадан әкесіне</w:t>
        <w:br/>
        <w:t>келеді. Содан кейін әкелі-балалы екеуі киініп алып, ста-</w:t>
        <w:br/>
        <w:t>дионға тартады.</w:t>
        <w:br/>
        <w:t>Футбол болатын күні Нұрдәулеттің салты, міне,</w:t>
        <w:br/>
        <w:t>осылай болузны еді. Бүгін сол салт өзгергенін өздеріңіз</w:t>
        <w:br/>
        <w:t>де көріп отырсыздар. Біз жаңа соның себебін біліп</w:t>
        <w:br/>
        <w:t>келдік.</w:t>
        <w:br/>
        <w:t>3</w:t>
        <w:br/>
        <w:t>Алматыда көк қақпалы кең аулалар көп. Бұлар әр</w:t>
        <w:br/>
        <w:t>көшеден, әр мүйістен кездеседі. Сыртынан қарасаң жай</w:t>
        <w:br/>
        <w:t>тұрған үйлердің бірі деп ойлайсың. Есігінен үңілсең,</w:t>
        <w:br/>
        <w:t>асыр салған кілең кішкентай сәбилерді көресің. Сонда</w:t>
        <w:br/>
        <w:t>барып мұның балалар бақшасы екенін білесің. Егер</w:t>
        <w:br/>
        <w:t>осындай бақшаларды аралай берсең, Алматыны бөбек-</w:t>
        <w:br/>
        <w:t>тер қаласы ден ойлауға болар еді. Жалғыз Алматы ғана</w:t>
        <w:br/>
        <w:t>емес-ау, зер сала көре берсен, еліміздің барлық қаласын</w:t>
        <w:br/>
        <w:t>осылай деп атар едің.</w:t>
        <w:br/>
        <w:t>Несі бар, қаласаң, солай деп-ақ ата. Қалаларымыз-</w:t>
        <w:br/>
        <w:t>дың бүгіні де, ертеңі де сол бөбектерге арналған. Онда</w:t>
        <w:br/>
        <w:t>салынып жатқан зәулім үйлер де, күні-түні тынымсыз</w:t>
        <w:br/>
        <w:t>жұмыс істеген алып заводтар да, ұзақ таңды ұйқысыз</w:t>
        <w:br/>
        <w:t>19.::----</w:t>
        <w:br/>
        <w:t>Мұқан Иманжанов</w:t>
        <w:br/>
        <w:t>- Жаса, Зұлқия! - деп Мамыт қуанғаннан айқайлап</w:t>
        <w:br/>
        <w:t>жіберді.</w:t>
        <w:br/>
        <w:t>- Осындай қызды да сүймеймін дейді-ау, мына сен</w:t>
        <w:br/>
        <w:t>сияқты сылқым жігіттер. Не десем екен, ә! - деп</w:t>
        <w:br/>
        <w:t>Жұпар көңілді пішінмен даурыға сөйледі.</w:t>
        <w:br/>
        <w:t>- Иә, мұндай қыздарды сүймеу мүмкін емес!</w:t>
        <w:br/>
        <w:t>- Бәсе... Мына менің шындықты айтатыныма көзің</w:t>
        <w:br/>
        <w:t>енді жетті ме?!..</w:t>
        <w:br/>
        <w:t>- Дұрыс, дұрыс! - деді Мамыт сылқ-сылқ күліп.</w:t>
        <w:br/>
        <w:t>Окппябрь, 1951.</w:t>
        <w:br/>
        <w:t>КІШКЕНТАЙ КӨРШІ</w:t>
      </w:r>
    </w:p>
    <w:p>
      <w:r>
        <w:t>ұл кішкентай қыз біздің көршіміздің қолына жа</w:t>
        <w:br/>
        <w:t>қында ғана келді. Сонда да, ол осы маңайдағы</w:t>
        <w:br/>
        <w:t>тұрғындардың бәрімен көптен таныс, сыр мінез адам-</w:t>
        <w:br/>
        <w:t>дай етене боп, араласып кетті. Оны бала да, үлкен де</w:t>
        <w:br/>
        <w:t>жақсы көрді. Демалыс күні бала біткеннің бәрі соның</w:t>
        <w:br/>
        <w:t>төңірегінен шықпайды. Оның білмейтін ойыны, таппай-</w:t>
        <w:br/>
        <w:t>тын өнері жоқ: неше түрлі ойыншықтар жасайды,</w:t>
        <w:br/>
        <w:t>қағаздан сан алуан кестелер ояды.</w:t>
        <w:br/>
        <w:t>Ал, опың үлкендермен араласуы да қызық. Бірін</w:t>
        <w:br/>
        <w:t>әке, бірін аға, бірін әже, бірін апалап салған жерден-ақ</w:t>
        <w:br/>
        <w:t>өзіне ұйытып алады. Олармен, қысылын-қымтырылмай,</w:t>
        <w:br/>
        <w:t>өзінің туған әкесіндей, я шешесіндей еркелей, ешбір</w:t>
        <w:br/>
        <w:t>іркілмей сөйлеседі.</w:t>
        <w:br/>
        <w:t>Жабығу, қамығу, яки жатырқау, тосырқау</w:t>
        <w:br/>
        <w:t>дегендерді білмейтін, жүрегін тек қуаныш қана жайла-</w:t>
        <w:br/>
        <w:t>ған бұл кішкентай жаңға қарап еріксіз күлімсірейсін.</w:t>
        <w:br/>
        <w:t>Бойыңызды әлденендей көңілді ағын билеп те</w:t>
        <w:br/>
        <w:t>күлімсірейсің.</w:t>
        <w:br/>
        <w:t>Бір ғажап тынымсыз жан. Оның бір минут дамыл тап-</w:t>
        <w:br/>
        <w:t>қанын өз басым көрген емен. Жұмысынан қайтса</w:t>
        <w:br/>
        <w:t>пәтеріне келе салып, я кесте тоқиды, я кітап оқиды, не-</w:t>
        <w:br/>
        <w:t>месе үй жұмысымен айналысып кетеді. Әйтеуір қарап</w:t>
        <w:br/>
        <w:t>отыру деген онда бола бермейді. Және бір тамашасы:</w:t>
        <w:br/>
        <w:t>сол жүргеннің бәрінде ылғи өлеңдетеді де жүреді.</w:t>
        <w:br/>
        <w:t>Мен бір сөздің ретінде оған:</w:t>
        <w:br/>
        <w:t>- Гүлсара, сен әнші болуың керек? -“дедім күліп.</w:t>
        <w:br/>
        <w:t>- Неліктен олай дейсіз?</w:t>
        <w:br/>
        <w:t>- Өлеңдетпей жүрмейтін бір кезіңді көрмеймін.</w:t>
        <w:br/>
        <w:t>150</w:t>
        <w:br/>
        <w:t>Ақмоншақ</w:t>
        <w:br/>
        <w:t>менің мұнымды ұқпады ма қалай, екі көзін жаңағы</w:t>
        <w:br/>
        <w:t>әйелден алмай жаутаң-жаутаң қараумен болды.</w:t>
        <w:br/>
        <w:t>- Гүлсара, сен неге үндемейсің, әлде алмайтын бол-</w:t>
        <w:br/>
        <w:t>дың ба? - дедім мен тықыршып.</w:t>
        <w:br/>
        <w:t>- Біз шу баста-ақ алғалы келгеніміз жоқ қой...</w:t>
        <w:br/>
        <w:t>- Олай болса, бізді неменеге ертіп келдің?</w:t>
        <w:br/>
        <w:t>- Көрдіңіздер ғой, сынап беріңіздер деп экелдім ғой.</w:t>
        <w:br/>
        <w:t>- Ой, баламысың деген, сөйдеген де сөз болады</w:t>
        <w:br/>
        <w:t>екен-ау... Менің бұл сөзіме орай жасаудың орнына:</w:t>
        <w:br/>
        <w:t>- Сіз менің әнеукүні неге ренжігенімді білесіз бе? -</w:t>
        <w:br/>
        <w:t>деді ол дүкеннің есігінен шыға беріп...</w:t>
        <w:br/>
        <w:t>- Сұрап ем, айтпадың ғой.</w:t>
      </w:r>
    </w:p>
    <w:p>
      <w:r>
        <w:t>- Сонда да осындай бір пальтоның ылаңы болатын.</w:t>
        <w:br/>
        <w:t>- Қалайша?</w:t>
        <w:br/>
        <w:t>- Жұрттың бәрі киіп көріп ұнатпай: «Осыншама</w:t>
        <w:br/>
        <w:t>жақсы материалды келістіріп тіге алмай қор еткен. Қан-</w:t>
        <w:br/>
        <w:t>дай кешенің қолынан шықты екен?» деп кейіп кеткен...</w:t>
        <w:br/>
        <w:t>Жанға бұл қалай батпасын!..</w:t>
        <w:br/>
        <w:t>Манадан бері басқаша жорып, ұқпай қойсам, өз</w:t>
        <w:br/>
        <w:t>өнерінің ыстығына күйгеннен, суығына тоңғаннан ту-</w:t>
        <w:br/>
        <w:t>ған жан құбылысы екен ғой, енді ғана ұққан жоқпын</w:t>
        <w:br/>
        <w:t>ба!..</w:t>
        <w:br/>
        <w:t>- Жарайсың, шеберім, - деп оны арқаға қақтым.</w:t>
        <w:br/>
        <w:t>- Әрине, ол менің алғашқы ісім еді... Мен онда қол</w:t>
        <w:br/>
        <w:t>өнер училишцесін жаңадан ғана бітірдім ғой. Көп нәрсені</w:t>
        <w:br/>
        <w:t>аңғара алмай қалыппын. Ал, соңғы тіккен пальтомда со-</w:t>
        <w:br/>
        <w:t>ның бәрін ескерген сияқтымын... Бәріңіз де ұнаттыңыз-</w:t>
        <w:br/>
        <w:t>дар ғой...</w:t>
        <w:br/>
        <w:t>Менің көз алдыма дүкен ішінде қалған әдемі пальто-</w:t>
        <w:br/>
        <w:t>лы әдемі әйел елестейді. Адамдарымыздың ішкі дүниесі</w:t>
        <w:br/>
        <w:t>қандай сұлу болса, сырт келбеті де сондай келісіп</w:t>
        <w:br/>
        <w:t>тұрғаны жақсы-ақ емес пе!.. Сондықтан да, тамаша</w:t>
        <w:br/>
        <w:t>адамдарымыздың киген киімі де тамаша болуы үшін,</w:t>
        <w:br/>
        <w:t>қызмет етуші осынау кішкентай көршімнің қарапайым</w:t>
        <w:br/>
        <w:t>өнерін, жүрек қылын шертер бұлбұл апасының шы-</w:t>
        <w:br/>
        <w:t>найы өнерінен өз басым кем қадірлемеймін. Маған бұл</w:t>
        <w:br/>
        <w:t>даыстық.</w:t>
        <w:br/>
        <w:t>Декабрь, 1051.</w:t>
        <w:br/>
        <w:t>155</w:t>
        <w:br/>
        <w:t>Мрқанһ Иманжанов</w:t>
        <w:br/>
        <w:t>- Мынауың қандай кітап? - дедім пальтосының қал-</w:t>
        <w:br/>
        <w:t>тасынан жиегі шығып жатқан кітапты нұсқап.</w:t>
        <w:br/>
        <w:t>- Чеховтық әңгімелері, - деді ол селқос жауап</w:t>
        <w:br/>
        <w:t>беріп.</w:t>
        <w:br/>
        <w:t>- Бере тұршы!</w:t>
        <w:br/>
        <w:t>Кітапты ашқан бетінде менің көзіме «Ванька»</w:t>
        <w:br/>
        <w:t>әңгімесі түсті.!</w:t>
        <w:br/>
        <w:t>- Мынаны оқыдың ба өзің?</w:t>
        <w:br/>
        <w:t>- Фи, біз оны төртінші класта оқығанбыз.</w:t>
        <w:br/>
        <w:t>- Өзің айтшы, қызық әңгіме емес пе?</w:t>
        <w:br/>
        <w:t>- Қызығы қызық, - деді ол ойланып, - бірақ, Вань-</w:t>
        <w:br/>
        <w:t>ка өте ынжық бала. «Атамның деревнясына» деп хат</w:t>
        <w:br/>
        <w:t>жазуы ұят. Соның жасындағы біздің Сейтеңдер</w:t>
        <w:br/>
        <w:t>адрессіз хат бармайтынын білуді айтасыз, түу Москва-</w:t>
        <w:br/>
        <w:t>ның өзін тауып барар едім дейді.</w:t>
      </w:r>
    </w:p>
    <w:p>
      <w:r>
        <w:t>Мен кітапты өзіне бердім де, Ваньканы қор еткен за-</w:t>
        <w:br/>
        <w:t>маны екенін түсіндіре бастап ем, ол сөзімді бөліп:</w:t>
        <w:br/>
        <w:t>- Мен оның бәрін білемін. Сізге тек өзімнің ойымды</w:t>
        <w:br/>
        <w:t>айтын отырмын ғой, - деді. Содан кейін бетіме тура</w:t>
        <w:br/>
        <w:t>қарап:</w:t>
        <w:br/>
        <w:t>- Мен сіздер ойлағандай ештеңе білмейтін бала</w:t>
        <w:br/>
        <w:t>емеспін. Мен жетінші класты бітіргем, -- деді.</w:t>
        <w:br/>
        <w:t>- Бәрі қалжың ғой. Шын ренжіп қалсаң, онда тату-</w:t>
        <w:br/>
        <w:t>ласайық, - дедім күліп.</w:t>
        <w:br/>
        <w:t>Ол да күліп жіберді.</w:t>
        <w:br/>
        <w:t>- Сен маған атыңды айтпадың ғой.</w:t>
        <w:br/>
        <w:t>- Сіз өзіңіз сұраған жоқсыз ғой.</w:t>
        <w:br/>
        <w:t>- Ал сұрайық.</w:t>
        <w:br/>
        <w:t>- Атым - Сағит!</w:t>
        <w:br/>
        <w:t>- Жігітсің, Сағит... Мына суретінді көрейінші.</w:t>
        <w:br/>
        <w:t>- Көріңіз.</w:t>
        <w:br/>
        <w:t>Түрлі түсті бояу қарындашшпен салынған суреттерді</w:t>
        <w:br/>
        <w:t>бала менің алдыма жайды...</w:t>
        <w:br/>
        <w:t>- Мынау Оқжетпес.</w:t>
        <w:br/>
        <w:t>- Оқжетпес дейсің бе?..</w:t>
        <w:br/>
        <w:t>Бала менің неге қайталап сұрағанымды сезгендей:</w:t>
        <w:br/>
        <w:t>- Бурабай көлінің шығысынан қарау керек. Сонда</w:t>
        <w:br/>
        <w:t>жақсы түсінесіз, - дегенді айтты.</w:t>
        <w:br/>
        <w:t>- Мынау қай жердің суреті? )</w:t>
        <w:br/>
        <w:t>- Бұл біздің қолхоздың фермасы... Мына арасы аз-</w:t>
        <w:br/>
        <w:t>дап келіңкіремейді. Асықтым. Ал, шынында, біздің фер-</w:t>
        <w:br/>
        <w:t>158</w:t>
        <w:br/>
        <w:t>Ақмоншақ</w:t>
        <w:br/>
        <w:t>- Аманшылық. Бір жұмысым болып келіп едім...</w:t>
        <w:br/>
        <w:t>Мамыттың қайда екенін де білмедің бе?</w:t>
        <w:br/>
        <w:t>Сұраққа жауап берудің орнына Жұпар Зұлқияға</w:t>
        <w:br/>
        <w:t>көзін ойнақшыта төңкеріп:</w:t>
        <w:br/>
        <w:t>- Сені күте-күте сарғайып, жап-жаңа ғана үйіне</w:t>
        <w:br/>
        <w:t>кетті, - деді күле сөйлеп.</w:t>
        <w:br/>
        <w:t>Зұлқия Жүпар сөзінде бір астар жатқанын анғарма-</w:t>
        <w:br/>
        <w:t>ды білем, оған қалтқысыз иланып: «Күт деп мен ешқа-</w:t>
        <w:br/>
        <w:t>шан айтқан емес едім. Не үшін күтеді, әрі келетінімді</w:t>
      </w:r>
    </w:p>
    <w:p>
      <w:r>
        <w:t>қайдан біліп күтеді?» деген ой келді де:</w:t>
        <w:br/>
        <w:t>- Сен өзің не айтып отырсың, менің келетінімді ол</w:t>
        <w:br/>
        <w:t>қайдан біледі? -- деді.</w:t>
        <w:br/>
        <w:t>-“Жүрек шіркін білдірмей қоя ма...</w:t>
        <w:br/>
        <w:t>- Тағы неменені қоздаттың. Жүрек деген қайдан</w:t>
        <w:br/>
        <w:t>шықты? Жұпар орнынан тұрды да, шайқала басып</w:t>
        <w:br/>
        <w:t>Зүлқияның қасына келді.</w:t>
        <w:br/>
        <w:t>- Шөп басы жел тұрмаса қимылдамайды.</w:t>
        <w:br/>
        <w:t>- Қой, шырағым, ондай өсегіңді менен аулақ әкет! -</w:t>
        <w:br/>
        <w:t>деді Зүлқия қабақ шытып.</w:t>
        <w:br/>
        <w:t>- Есіңде болсын, Жұпар әрқашан да шындықты ай-</w:t>
        <w:br/>
        <w:t>тады, - деді есепші қыз сақ-сақ күліп.</w:t>
        <w:br/>
        <w:t>- Ақырын қүл, ұят қой біреу естісе...</w:t>
        <w:br/>
        <w:t>- Жоқ жерде өстіп қылымси қалатының-ай сенің...</w:t>
        <w:br/>
        <w:t>Одан да мен саған Мамыттың қызығын айтайын, отыр.</w:t>
        <w:br/>
        <w:t>- Осылай тұрып-ақ тыңдаймын, айта бер!</w:t>
        <w:br/>
        <w:t>- Онда күндіз күлкі, түнде үйқы жоқ. Есі-дерті бір</w:t>
        <w:br/>
        <w:t>сен. Рас айтам, ол қазір зоотехник болмай, агроном бол-</w:t>
        <w:br/>
        <w:t>ғанына әкінетін көрінеді. Зоотехник болсам, Зұлқиям-</w:t>
        <w:br/>
        <w:t>ның күні-түні қасында болар елім ғой, деп арман етеді</w:t>
        <w:br/>
        <w:t>дейді жазғаның...</w:t>
        <w:br/>
        <w:t>- Жарайды, болды, - деді Зұлқия түсін суытып, -</w:t>
        <w:br/>
        <w:t>әзілдің де жөні бар. Егер күлкі керек екен, күле бер,</w:t>
        <w:br/>
        <w:t>онда жұмысым аз. Ал, бірақ менің басымнан күлкі</w:t>
        <w:br/>
        <w:t>іздеме.</w:t>
        <w:br/>
        <w:t>- Түк көрмейім, шыным...</w:t>
        <w:br/>
        <w:t>- Жә, жетті... Мен қайта оралып соғамын... Предсе-</w:t>
        <w:br/>
        <w:t>дательде жұмысым бар. Кетіп қала көрмесін.</w:t>
        <w:br/>
        <w:t>Қыздың сүспен айтылған бұл сөздері, ұяндық қалып</w:t>
        <w:br/>
        <w:t>сақтап тұрғаны болмаса, онда өзін ұқтыра да, сыйлата</w:t>
        <w:br/>
        <w:t>да алатын құдірет пен кейбір адамдарда болатын</w:t>
        <w:br/>
        <w:t>сестілік бар екенін аңғартқандай еді. Мұнысы аузын</w:t>
        <w:br/>
        <w:t>ашса көмекейі көрінетін, парықсыз Жұпарға да сезілді</w:t>
        <w:br/>
        <w:t>143</w:t>
        <w:br/>
        <w:t>Ақмоншақ</w:t>
        <w:br/>
        <w:t>- Бәрін алады деп қорықпай-ақ қой. Саған да қал-</w:t>
        <w:br/>
        <w:t>дырамын.</w:t>
        <w:br/>
        <w:t>Мұны естіген соң, оның күдігі тарағандай болып,</w:t>
        <w:br/>
        <w:t>күлімсірейін деді.</w:t>
        <w:br/>
        <w:t>Суреті бар төрт-бес парақ қағаз делбеші баланың</w:t>
        <w:br/>
        <w:t>қолына тиіп те қалды сол сәтте.</w:t>
      </w:r>
    </w:p>
    <w:p>
      <w:r>
        <w:t>- Жете ме? Ол үндемеді.</w:t>
        <w:br/>
        <w:t>- Дәмесін қара! Жетеді әзірше. Барған сон көп көп</w:t>
        <w:br/>
        <w:t>әдемі суреттер жіберем. Жарай ма?</w:t>
        <w:br/>
        <w:t>Манадан бері сөзге сараңдық білдіріп тұрған</w:t>
        <w:br/>
        <w:t>делбеші бала енді мүлде өзгеріп кеткен тәрізденді.</w:t>
        <w:br/>
        <w:t>Қолайына жақты ма, кім білсін, сөз орайын жібергісі</w:t>
        <w:br/>
        <w:t>келмегендей асыға сөйлеп:</w:t>
        <w:br/>
        <w:t>- Күлшараға не жібересің? - деп сұрады.</w:t>
        <w:br/>
        <w:t>- Оған қоянның суретін жіберемін.</w:t>
        <w:br/>
        <w:t>Біз ду күлістік. Екеуі де ұнатпаған пішінмен бізге</w:t>
        <w:br/>
        <w:t>жалт қарасты. Әңгіменің үзілуі-ақ мұң екен, қаракер де</w:t>
        <w:br/>
        <w:t>орғи жөнелді.</w:t>
        <w:br/>
        <w:t>- Сен жайырақ жүр! - деп айқайлады қалған бала.</w:t>
        <w:br/>
        <w:t>- Ол сенің інің бе? - деп сұрадық біз одан.</w:t>
        <w:br/>
        <w:t>- Інім.</w:t>
        <w:br/>
        <w:t>- Екеуің күрессеңдер қайсың жығасыңдар? - деп</w:t>
        <w:br/>
        <w:t>күлді бір курортшы.</w:t>
        <w:br/>
        <w:t>Бала бір егде адамдай байсалды пішінмен жауап</w:t>
        <w:br/>
        <w:t>берді.</w:t>
        <w:br/>
        <w:t>- Менімен қайдан күрессін, ол әлі жас емес пе.</w:t>
        <w:br/>
        <w:t>- Нешеде?</w:t>
        <w:br/>
        <w:t>- Тоғызда ғана.</w:t>
        <w:br/>
        <w:t>- Өзің нешедесің?</w:t>
        <w:br/>
        <w:t>- Мен он төртке шығамын. Бұл сөзді ол маңызда-</w:t>
        <w:br/>
        <w:t>нып айтты.</w:t>
        <w:br/>
        <w:t>- Оһо, ол сенімен, шынында да, күресе алмайды</w:t>
        <w:br/>
        <w:t>екен.</w:t>
        <w:br/>
        <w:t>- Мен ол түгіл Сейілді де жыққам.</w:t>
        <w:br/>
        <w:t>- Сейіл кім?</w:t>
        <w:br/>
        <w:t>- Біздің колхоздың баласы. Менен екі жас үлкен.</w:t>
        <w:br/>
        <w:t>- Шынында да мықты екенсің.</w:t>
        <w:br/>
        <w:t>Бала қалжыңбас жігіттің әзілін ұнатпады. Оның</w:t>
        <w:br/>
        <w:t>сұрақтарына ықылассыз жауап беріп, теріс айналды да,</w:t>
        <w:br/>
        <w:t>қара мұқабадағы суреттерін алып көре бастады. Мен</w:t>
        <w:br/>
        <w:t>оның қасына келіп отырдым.</w:t>
        <w:br/>
        <w:t>172:</w:t>
        <w:br/>
        <w:t>Мұҡан Иманжанов</w:t>
      </w:r>
    </w:p>
    <w:p>
      <w:r>
        <w:t>өткізіп, сарғая отырудан туған ғылым жаңалықтары да,</w:t>
        <w:br/>
        <w:t>роман, поэмалар да - бәрі де бүгінгі бөбектің, ертеңгі</w:t>
        <w:br/>
        <w:t>түлектің қамы. Ендеше бөбектер қаласы деудің түк те</w:t>
        <w:br/>
        <w:t>сөкеттігі жоқ дер едік.</w:t>
        <w:br/>
        <w:t>Өзі теңдес басқа бөбектер тәрізді. Тұраштың да</w:t>
        <w:br/>
        <w:t>күндізгі тіршілігі балалар бақшасында өтеді. Сара апай</w:t>
        <w:br/>
        <w:t>немесе Нұрдәулеттің өзі қызметке бара жатып сонда</w:t>
        <w:br/>
        <w:t>апарып тастайды да, жұмыстан келерде ала қайтады.</w:t>
        <w:br/>
        <w:t>Тұраш бұл күнде балалар бақшасына әбден үйреніп</w:t>
        <w:br/>
        <w:t>алған. Өткен жылы бармаймын деп бірер рет қыңқыл</w:t>
        <w:br/>
        <w:t>шығарғаны да болушы еді. Оны да ұмытты. Қазір есі-</w:t>
        <w:br/>
        <w:t>дерті балалар бақшасы болады да тұрады. Онда толып</w:t>
        <w:br/>
        <w:t>жатқан кішкентай жолдастары бар. Солармен ойнауға</w:t>
        <w:br/>
        <w:t>асығады. Қосылып ән айтады, би билейді, тәрбиеші</w:t>
        <w:br/>
        <w:t>апай бұларға ерінбей жүріп өпер үйретеді. Ой, несін ай-</w:t>
        <w:br/>
        <w:t>тасың! Мұнда неше түрлі қызықтар болып жатады!..</w:t>
        <w:br/>
        <w:t>Тұрашқа, әсіресе, өзінен ересек бөбектердің ісі өте</w:t>
        <w:br/>
        <w:t>таңсық көрінеді. Олардыц анда-санда көрсетіп тұратын</w:t>
        <w:br/>
        <w:t>өнері оны мейлінше қызықтырады. Кішкентай</w:t>
        <w:br/>
        <w:t>көкірегіне мен қашан солардай болам деген арман ұяла-</w:t>
        <w:br/>
        <w:t>ды. Биыл ол тарбиешіге: «Мен қашан өлең айтамын» де-</w:t>
        <w:br/>
        <w:t>ген тілекті де білдірді.</w:t>
        <w:br/>
        <w:t>- Осы жаз, - деп қуантты оны тәрбиеші, - сен де</w:t>
        <w:br/>
        <w:t>концертке қатысасың. Қазірден бастап соған әзірлік жа-</w:t>
        <w:br/>
        <w:t>саймыз.</w:t>
        <w:br/>
        <w:t>..Жадырап жаз келді. Дүние жасарып, бейне біздің</w:t>
        <w:br/>
        <w:t>бөбектердің өміріндей жайнап, құлпырып кетті. Бала-</w:t>
        <w:br/>
        <w:t>лар бақшасының кең ауласындағы жеміс ағаштары гүл</w:t>
        <w:br/>
        <w:t>тастап, бастары ақшыл көк, жасыл толқынға малынды.</w:t>
        <w:br/>
        <w:t>Аула ішінде беседкаларға баратын жіңішке жолдардың</w:t>
        <w:br/>
        <w:t>екі жағына егілген неше алуан гүлдердің жұпар исі</w:t>
        <w:br/>
        <w:t>мұрныңды жарып, әрі қызылды-жасылды түрлері көзді</w:t>
        <w:br/>
        <w:t>тартын, бақшаға ерекіпе бір көрік бітірді. Мәуелеген</w:t>
        <w:br/>
        <w:t>сол бау саясында, гүл арасында жүрген кішкентай</w:t>
        <w:br/>
        <w:t>адамдардың тәтті қылығы назар аудара қараған сайын</w:t>
        <w:br/>
        <w:t>көңілді ұйытып, қызықтырған үстіне қызықтыра түсті.</w:t>
        <w:br/>
        <w:t>Бөбектер қаласының Тұраш тәрбиеленетін бақша-</w:t>
        <w:br/>
        <w:t>сында бүгін бір думан өтіп жатты: кішкентайлармен</w:t>
        <w:br/>
        <w:t>бірге үлкендер де бас қосқан. Бұл үлкендер: әкелер мен</w:t>
        <w:br/>
        <w:t>шешелер еді. Бұлар сағат төртке осында шақырылған.</w:t>
        <w:br/>
        <w:t>Әр бөбек өз әке-шешесіне келуді қалаған соң, олар</w:t>
        <w:br/>
        <w:t>140</w:t>
        <w:br/>
        <w:t>Ақмоншақ</w:t>
        <w:br/>
        <w:t>- Қайдағы әншілік! Әншейін, ыңылдамасам ішім пы-</w:t>
        <w:br/>
        <w:t>сып кетеді.</w:t>
        <w:br/>
        <w:t>- Әй білмеймін...</w:t>
        <w:br/>
        <w:t>- Рас айтам, ағай. Менен төрт жас үлкен апайым</w:t>
        <w:br/>
        <w:t>бар, әне сол әнші!</w:t>
        <w:br/>
        <w:t>- Ол қайда қазір?</w:t>
      </w:r>
    </w:p>
    <w:p>
      <w:r>
        <w:t>- Консерваторияда оқиды. Ой, енді оның даусы ке-</w:t>
        <w:br/>
        <w:t>ремет, ағай!</w:t>
        <w:br/>
        <w:t>Ол мұны айтқанда көздері жайнап кетті. Музықаны</w:t>
        <w:br/>
        <w:t>жақсы көретіндігі, бұл өнерге қызыға қарайтындығы,</w:t>
        <w:br/>
        <w:t>әрі апасының талантын қатты бағалайтындығы аңқып</w:t>
        <w:br/>
        <w:t>тұрды.</w:t>
        <w:br/>
        <w:t>- Оны тыңдауымыз керек екен, - дедім мен.</w:t>
        <w:br/>
        <w:t>- Таяуда радиодан ән салуға тиіс...</w:t>
        <w:br/>
        <w:t>- Сен маған айтасың ғой?</w:t>
        <w:br/>
        <w:t>- Айтам, айтам, - деді ол құлшынып.</w:t>
        <w:br/>
        <w:t>“Бір күні Гүлсара кешке жақын жүгіріп келді.</w:t>
        <w:br/>
        <w:t>- Ағай, радио тыңдаңыз. Менің апайым ән салып</w:t>
        <w:br/>
        <w:t>жатыр. Өзім білетін бір жас композитордың Абай</w:t>
        <w:br/>
        <w:t>өлеңіне шығарған әні құлағыма бірден жылы естіле</w:t>
        <w:br/>
        <w:t>кетті. Әдетте, басқа әншінің аузынан естіп жүргенімде,</w:t>
        <w:br/>
        <w:t>бұл әннің кей жері ұнаса да, кей жері ұнамай, не булы-</w:t>
        <w:br/>
        <w:t>ғып, не тым құлақты жыртып, ала-құла боп, жүдеп</w:t>
        <w:br/>
        <w:t>естілуші еді. Бұл жолы соның бірде-бірі байқалмай, ән</w:t>
        <w:br/>
        <w:t>әуені эсем сазбен табиғи өрістеп, табиғи баяулап, мол</w:t>
        <w:br/>
        <w:t>күмбірмен ырғала тербеліп тұр. Әрбір сөз, әрбір ырғақ</w:t>
        <w:br/>
        <w:t>жүрекке бойлап сезімге шауып, көңілді барған сайын</w:t>
        <w:br/>
        <w:t>балқытып келеді. Абайдың шумақтарында бірден</w:t>
        <w:br/>
        <w:t>аңғарылмай сіңіп жатқан ұлы жүрек қазынасы, тынысы</w:t>
        <w:br/>
        <w:t>кең ашылып, сел боп тасып, өршіп барады, өршіп бара-</w:t>
        <w:br/>
        <w:t>ды... Сол жойқын күшпен ағытылған ән әлемінде ақып</w:t>
        <w:br/>
        <w:t>Абай қайта тіріліп, қанат біткен мағыналы сөздеріне</w:t>
        <w:br/>
        <w:t>Ұлылық ойлы пішінмен қасқая қарап, қуанғаннан</w:t>
        <w:br/>
        <w:t>көзіне жас алып тұрғандай сезіледі.</w:t>
        <w:br/>
        <w:t>«Жақсы әнді жақсы әнші ғана таныта алады, деген</w:t>
        <w:br/>
        <w:t>осы екен ғой!» - дедім мен күбірлеп.</w:t>
        <w:br/>
        <w:t>Манадан бері титтей қозғалысты да қазадай көріп,</w:t>
        <w:br/>
        <w:t>бүлк етпестен шұқшия түсіп, радиоқабылдағышқа</w:t>
        <w:br/>
        <w:t>қыбырсыз қадалып отырған Гүлсара маған әнтек бұ-</w:t>
        <w:br/>
        <w:t>рылды:</w:t>
        <w:br/>
        <w:t>- Ағай, маған не дедіңіз?</w:t>
        <w:br/>
        <w:t>- Бауырың асқан әнші екен, Гүлсара.</w:t>
        <w:br/>
        <w:t>ІЗГ2</w:t>
        <w:br/>
        <w:t>Мұқан Иманжанов</w:t>
        <w:br/>
        <w:t>Халық сенген қалаулы, қарапайым сауыншы сол</w:t>
        <w:br/>
        <w:t>жүректен құйылған сеніммен, құрметпен рахаттанып</w:t>
        <w:br/>
        <w:t>солардың бойындағы жақсы қасиеттерді өз жүрегіне</w:t>
        <w:br/>
        <w:t>құйып алғысы келіп, жар құлағы жастыққа тимей тыр-</w:t>
        <w:br/>
        <w:t>банады.</w:t>
        <w:br/>
        <w:t>Осы ер талаппен туған орта қарапайым жанды өмір</w:t>
        <w:br/>
        <w:t>биігіне өрлетіп барады. Кеше ғана ол бала еді. Ержетіп,</w:t>
      </w:r>
    </w:p>
    <w:p>
      <w:r>
        <w:t>сауыншы болды. Адал еткен еңбегі оны даңққа бөлеп,</w:t>
        <w:br/>
        <w:t>алыс түкпірдегі фермадан бүкіл облысқа атағын жайды.</w:t>
        <w:br/>
        <w:t>Халық құрметтеп, облыстық советке оны депутат етіп</w:t>
        <w:br/>
        <w:t>сайлады.</w:t>
        <w:br/>
        <w:t>Алда әлі талай жарқын жол жатыр...</w:t>
        <w:br/>
        <w:t>Сол жолдың бәрін абыроймен, даңқпен өткісі ке-</w:t>
        <w:br/>
        <w:t>летін, халық алдындағы борышын қалай өтеймін деген</w:t>
        <w:br/>
        <w:t>ойдан екі елі ажырап көрмеген осынау жас жанды Ма-</w:t>
        <w:br/>
        <w:t>мытқа әкеліп отырған да ортақ мүддеден туған мына</w:t>
        <w:br/>
        <w:t>бір хат еді.</w:t>
        <w:br/>
        <w:t>«Құрметті депутат! Біздің колхозымыз жыл сайын</w:t>
        <w:br/>
        <w:t>нығайып келеді. Техникаға ділгәрлік дегенді де артқа</w:t>
        <w:br/>
        <w:t>салдық. Бірақ, соған қарамастан, егін өнімін арттыруда</w:t>
        <w:br/>
        <w:t>пәлендей алға кеттік деп айта алмаймыз. Рас, кейде мол</w:t>
        <w:br/>
        <w:t>өнім аламыз. Ал, кейде, жасыратын түгі жоқ, олқы сога</w:t>
        <w:br/>
        <w:t>береміз... Осыны сіз қалай деп ойлайсыз? Өзгермес</w:t>
        <w:br/>
        <w:t>тұрақты мол өнімге қандай жолмен жетеміз? Сіз бізге</w:t>
        <w:br/>
        <w:t>осы жөнінде көмектессеңіз...»</w:t>
        <w:br/>
        <w:t>Хат ұзақ. Мол өнім алудың жолы біздіңше мынау</w:t>
        <w:br/>
        <w:t>деп колхозшылар өздерінің ұсынысын айтқан. «Егер,</w:t>
        <w:br/>
        <w:t>мұмкін болса, -- ден жазылған, - осы ұсынысымызды</w:t>
        <w:br/>
        <w:t>біздің атымыздан облыстық советтің сессиясына</w:t>
        <w:br/>
        <w:t>жеткізіп, пікір қозғасаңыз дейміз».</w:t>
        <w:br/>
        <w:t>- Бұл әрине, ойланарлық мәселе, - деді Мамыт хат-</w:t>
        <w:br/>
        <w:t>ты оқып шықты да, қыздың жүзіне ойлы пішінмен</w:t>
        <w:br/>
        <w:t>қадала қарап.</w:t>
        <w:br/>
        <w:t>- Өз айым жететін іс болса, мен сізге келмес те едім,</w:t>
        <w:br/>
        <w:t>- деді қыз жымиып.</w:t>
        <w:br/>
        <w:t>- Жыл құсындай анда-санда бір көрініп кеткенің</w:t>
        <w:br/>
        <w:t>болмаса, шынында да, бізді ұмыттың ғой, - деп күлді</w:t>
        <w:br/>
        <w:t>Мамыт.</w:t>
        <w:br/>
        <w:t>- Қай жерде от, қай жерде су леп көшіп жүрген</w:t>
        <w:br/>
        <w:t>малшының қолы тие ме.</w:t>
        <w:br/>
        <w:t>Сөз арасында елеусіз басталып кеткен әзіл әңгіме</w:t>
        <w:br/>
        <w:t>әрі қарай өрістемей, осымен біте қалды.</w:t>
        <w:br/>
        <w:t>146</w:t>
        <w:br/>
        <w:t>Ақмоншақ</w:t>
        <w:br/>
        <w:t>- Оны да өзің салып па едің?</w:t>
        <w:br/>
        <w:t>- Жоқ. Мен мұндай әдемі ғып қайдан салайын. Экс-</w:t>
        <w:br/>
        <w:t>курсияға келгенде мұғаліміміз салған. Ол кісі өте сурет-</w:t>
        <w:br/>
        <w:t>ші адам.</w:t>
        <w:br/>
        <w:t>Мен оған сурет өнерімен шындап шұғылдану керек</w:t>
        <w:br/>
        <w:t>екенін айтып едім, ол, Алматыдағы сурет училишесіне</w:t>
        <w:br/>
        <w:t>оқуға бара жатқанын білдірді. Мен оның бетіне таңдана</w:t>
        <w:br/>
        <w:t>қарадым.</w:t>
        <w:br/>
        <w:t>- Жалғыз өзің барасың ба? Бала сықылықтап тұрып</w:t>
      </w:r>
    </w:p>
    <w:p>
      <w:r>
        <w:t>күлді.</w:t>
        <w:br/>
        <w:t>- Сіз де менің апамның сөзін айттыңыз ғой... Жаяу</w:t>
        <w:br/>
        <w:t>жүріп жатқаным жоқ. Қайда барсам да, посзд апарады.</w:t>
        <w:br/>
        <w:t>- Ол солай ғой, әйткенмен, поезға билет алу керек</w:t>
        <w:br/>
        <w:t>деген сияқты қиыншылықтар кездеседі емес пе.</w:t>
        <w:br/>
        <w:t>- Кездесе берсін, қорқам ба!..</w:t>
        <w:br/>
        <w:t>- Үлкен станцияларда балаға қиындау соғады.</w:t>
        <w:br/>
        <w:t>- Қиын соқпайды... Бастығының өзіне барамын.</w:t>
        <w:br/>
        <w:t>Документімді көрсетемін. Билет бер деймін. Ол береді.</w:t>
        <w:br/>
        <w:t>Ал, егер Алматы вагонына отырсам, жолдағы станция-</w:t>
        <w:br/>
        <w:t>ларға түсіп те әуре болмаймын ғой.</w:t>
        <w:br/>
        <w:t>Ол колхозға Алматыдағы көрнекті суретшілердің</w:t>
        <w:br/>
        <w:t>бірі келгенін, суретші болу үшін уақыт оздырмай осы</w:t>
        <w:br/>
        <w:t>бастан арнаулы мектепке түсу қажеттігін айтып оқу-</w:t>
        <w:br/>
        <w:t>ға аттануға кеңес бергенін, мұны анасының және</w:t>
        <w:br/>
        <w:t>ауыл адамдарының қостағанын айтты. Ол аз үнсіз</w:t>
        <w:br/>
        <w:t>атырды да:</w:t>
        <w:br/>
        <w:t>- Алматы әдемі қала ғой ә? -- деп сұрады.</w:t>
        <w:br/>
        <w:t>- Әдемі қала.</w:t>
        <w:br/>
        <w:t>- Көл бар ма?</w:t>
        <w:br/>
        <w:t>- Бар.</w:t>
        <w:br/>
        <w:t>- Мен суға түсіп, жүзуді жақсы көрсмін.</w:t>
        <w:br/>
        <w:t>- Тағы нені жақсы көресің?</w:t>
        <w:br/>
        <w:t>- Апамды жақсы көремін.</w:t>
        <w:br/>
        <w:t>Мен күліп жібердім. Жанымда отырған бір-екі ку-</w:t>
        <w:br/>
        <w:t>рортшы да күлді. Бірақ, олар біздің әңгімемізге кедергі</w:t>
        <w:br/>
        <w:t>жасағысы келмеді білем, сөзге араласпай, өзара күлісіп</w:t>
        <w:br/>
        <w:t>отыра берді.</w:t>
        <w:br/>
        <w:t>- Апаңды әлі сағынасың ғой.</w:t>
        <w:br/>
        <w:t>- Сағынатын шығармын. Бірақ, суретші болғаным</w:t>
        <w:br/>
        <w:t>жақсы ғой. Көп-көп білім алам. Өзіміздің колхозға</w:t>
        <w:br/>
        <w:t>мұғалім болам.</w:t>
        <w:br/>
        <w:t>І6і</w:t>
        <w:br/>
        <w:t>Ақмоншақ</w:t>
        <w:br/>
        <w:t>көк шатырлы қаз-қатар үйлер бейне бір шағын қала</w:t>
        <w:br/>
        <w:t>сияқты болып сезіледі оның көзіне.</w:t>
        <w:br/>
        <w:t>- Бұрын түк көрмеген адамша, неменеге жан-жағыңа</w:t>
        <w:br/>
        <w:t>алақтайсың, - деген дауысқа ол кілт тоқтай қалды. Жа-</w:t>
        <w:br/>
        <w:t>тақхана есігі алдында, бой жағынан өзінен аласа болмаса</w:t>
        <w:br/>
        <w:t>ұзын емес, көзі өткір, қара торы қыз бала тұрды.</w:t>
      </w:r>
    </w:p>
    <w:p>
      <w:r>
        <w:t>- Алақтағаным жоқ жатақханаға келемін.</w:t>
        <w:br/>
        <w:t>- Қайсысына жататын болдың? - деп жаңағы қыз</w:t>
        <w:br/>
        <w:t>бала үйіріле түсті.</w:t>
        <w:br/>
        <w:t>- Осы өзің тұрған жатақханаға.</w:t>
        <w:br/>
        <w:t>- Комендант қайда? Орныңды көрсетпей ме?</w:t>
        <w:br/>
        <w:t>- Мана көрсеткен.</w:t>
        <w:br/>
        <w:t>- Солай ма, мен сені неғып көрмедім?..</w:t>
        <w:br/>
        <w:t>- Білмеймін.</w:t>
        <w:br/>
        <w:t>- Е, мейлі, өзіңнің атың кім, танысып қояйық.</w:t>
        <w:br/>
        <w:t>- Фаруза Аженова.</w:t>
        <w:br/>
        <w:t>- Ал, менің атым Мағинұр, фамилиям Босақова.</w:t>
        <w:br/>
        <w:t>Қай облыстан келдін?</w:t>
        <w:br/>
        <w:t>- Қазақстанның батысынан, алыстағы ауылдан</w:t>
        <w:br/>
        <w:t>келдім. Мағинұр бұдан әрі қазбаламады. Ол жөнін айта</w:t>
        <w:br/>
        <w:t>бастады.</w:t>
        <w:br/>
        <w:t>- Мен сен сықылды алыстан келгем жоқ. Шелектен</w:t>
        <w:br/>
        <w:t>келдім.</w:t>
        <w:br/>
        <w:t>Фаруза пәлен демеді. Үзілген әнгімені Мағинұр өзі</w:t>
        <w:br/>
        <w:t>жалғады.</w:t>
        <w:br/>
        <w:t>- Қай группаға түсетін болдың әлі?.. Әйел костю-</w:t>
        <w:br/>
        <w:t>мын тігетін группаға.</w:t>
        <w:br/>
        <w:t>- Мен де соған түскем. Бір класта оқимыз, - деп бір</w:t>
        <w:br/>
        <w:t>қойды да, - бұрын іс тігіп көріп пе едің? - деп сүрады</w:t>
        <w:br/>
        <w:t>Мағинұр.</w:t>
        <w:br/>
        <w:t>- Жоқ, көрген емен.</w:t>
        <w:br/>
        <w:t>- Әрине, ол жағы қиын екен.</w:t>
        <w:br/>
        <w:t>Мағинұрдың мына сөзіне қарап, «менен басқалар іс</w:t>
        <w:br/>
        <w:t>тіге білетін болғаны ма» деген ой келіп:</w:t>
        <w:br/>
        <w:t>- Өзің ше? - деп сұрады ол.</w:t>
        <w:br/>
        <w:t>- Менің апам шебер кісі. Жастайымнан ине ұстап</w:t>
        <w:br/>
        <w:t>келемін. Фаруза бұл арада Мағинүр сияқты шешесінің</w:t>
        <w:br/>
        <w:t>шеберлігін айтып, мақтана алмады. Шешесі шебер бол-</w:t>
        <w:br/>
        <w:t>ды ма, жоқ па, шынында, ол білмейтін де еді. Өйткені,</w:t>
        <w:br/>
        <w:t>әке-тетпеден ол жастай айырылған болатын. Сөйтіп, іс</w:t>
        <w:br/>
        <w:t>тігіп көрмесе де, тігінші шеберлер даярлайтын қолөнер</w:t>
        <w:br/>
        <w:t>165“</w:t>
        <w:br/>
        <w:t>Ақмоншақ</w:t>
        <w:br/>
        <w:t>42-жылдан үздік оқып келеді, - деді директор мүрты-</w:t>
        <w:br/>
        <w:t>нан күліп.</w:t>
      </w:r>
    </w:p>
    <w:p>
      <w:r>
        <w:t>- Қалайша ағайынды болады? Бірі Есенов, екіншісі</w:t>
        <w:br/>
        <w:t>Давыдов... Бұл қалай? - деп сұрады Табынов.</w:t>
        <w:br/>
        <w:t>Директор Табыновтың жүзіне біраз тесіле қарап</w:t>
        <w:br/>
        <w:t>отырды да, бір әңгімелерді баяндауға кірісті.</w:t>
        <w:br/>
        <w:t>1.1942 жылдың жазы еді. Ол онда осындағы бір ба-</w:t>
        <w:br/>
        <w:t>лалар үйінің директоры болатын. Жау қолында қалғап,</w:t>
        <w:br/>
        <w:t>қаза тапқан бауырлардың балалары күнбе-күн балалар</w:t>
        <w:br/>
        <w:t>үйіне келіп жатты.</w:t>
        <w:br/>
        <w:t>Бір күні жанында он бір-оп екілер шамасында баласы</w:t>
        <w:br/>
        <w:t>бар, егде тартқан бір жеңгей балалар үйіне келе қалды.</w:t>
        <w:br/>
        <w:t>- Ерім, үлкен балам майданда еді. Мына кенжеме</w:t>
        <w:br/>
        <w:t>бір серік керек болды. Тәрбиеме бір бала алайын деп</w:t>
        <w:br/>
        <w:t>едім, - деді ол директорға.</w:t>
        <w:br/>
        <w:t>- Егер шын балаңыздай көретін болсаңыз...</w:t>
        <w:br/>
        <w:t>- Сеніңіз маған!..</w:t>
        <w:br/>
        <w:t>Бұдан кейін директор ананың тұрмысымен, жалпы</w:t>
        <w:br/>
        <w:t>хал-жайымен ұзақ танысты.</w:t>
        <w:br/>
        <w:t>Кең аулада ойнап жүрген балалардың ішінен таяу-</w:t>
        <w:br/>
        <w:t>да ғана келген сарғыл жүзді, қағылез бала басқалардан</w:t>
        <w:br/>
        <w:t>бөлініп шығып олардың жанына келді, ол Оразға:</w:t>
        <w:br/>
        <w:t>- Сен де осында келдің бе? Екеуміз дос болайық, -</w:t>
        <w:br/>
        <w:t>деді көзі жаутаңдап.</w:t>
        <w:br/>
        <w:t>Ораз да тез шүйіркелесіп.</w:t>
        <w:br/>
        <w:t>- Атың кім сенің? - деді.</w:t>
        <w:br/>
        <w:t>- Боря.</w:t>
        <w:br/>
        <w:t>- Боря жақсы бала, солай емес пе, апа? - деді ол</w:t>
        <w:br/>
        <w:t>анасына бұрылып.</w:t>
        <w:br/>
        <w:t>- Иә, қалқам, жақсы бала.</w:t>
        <w:br/>
        <w:t>- Боря, сен біздікіне барасың ба?</w:t>
        <w:br/>
        <w:t>- Не үшін?</w:t>
        <w:br/>
        <w:t>- Дос болу үшін.</w:t>
        <w:br/>
        <w:t>- Барамыз. Ал, сенде қызық кітаптар бар ма?</w:t>
        <w:br/>
        <w:t>- Бар.</w:t>
        <w:br/>
        <w:t>Боря мен Ораздың достығы осы күннен басталды.</w:t>
        <w:br/>
        <w:t>Олар бірге тұрды, бірге жүрді, бірге оқыды.</w:t>
        <w:br/>
        <w:t>Айтпақшы, оқуға түсер күні мынадай бір оқиға бол-</w:t>
        <w:br/>
        <w:t>ды. Боря, күнде жарқылдап, асыр салып жүретін ерке</w:t>
        <w:br/>
        <w:t>Боря, ертеңгі ұйқыдан маужырап оянды. Көзі жасаурап</w:t>
        <w:br/>
        <w:t>әлденеге мұңайған сияқтанды.</w:t>
        <w:br/>
        <w:t>163</w:t>
      </w:r>
    </w:p>
    <w:p>
      <w:r>
        <w:t>Мұқан Иманжанов</w:t>
        <w:br/>
        <w:t>училишесі ашылыпты дегенді естіп, көңілі кетіп, келген</w:t>
        <w:br/>
        <w:t>беті еді бұл. «Білуің шарт емес. Өздері үйретеді, оқыта-</w:t>
        <w:br/>
        <w:t>ды» - деп ақыл берген білетіндер. Сол үмітпен келіп,</w:t>
        <w:br/>
        <w:t>емтихан беріп, міне училишеге түсті. Бірақ, Мағинұр-</w:t>
        <w:br/>
        <w:t>дың мына сөзі «мұным қалай болды» дегендей көңілде</w:t>
        <w:br/>
        <w:t>түйсік қалдырды... Екеуі де ішке кірді.</w:t>
        <w:br/>
        <w:t>- Сенің төсегің қайсы? - деп сұрады Мағинұр.</w:t>
        <w:br/>
        <w:t>Үлкен бөлмеде кілең ақпен жабылған біркелкі кой-</w:t>
        <w:br/>
        <w:t>каға қарап. Фаруза алғашқыда аңырып қалды. Ол өз</w:t>
        <w:br/>
        <w:t>қойқасын бірден «мынау» дей алмай, ойланыңқырап ба-</w:t>
        <w:br/>
        <w:t>рып көрсетті.</w:t>
        <w:br/>
        <w:t>- Ал, мынау менің койкам! Екеуміз көрші болдық, -</w:t>
        <w:br/>
        <w:t>деді Мағинұр қуанып.</w:t>
        <w:br/>
        <w:t>- Басқалар қайда кеткен? - деп сұрады Фаруза.</w:t>
        <w:br/>
        <w:t>-- Оқу қорпусы жақта жүрген болар.</w:t>
        <w:br/>
        <w:t>- Әлі сабақ басталған жоқ қой, онда олар неғып жүр?</w:t>
        <w:br/>
        <w:t>- Қызық екенсің өзің, оқу басталмаса, басқа нәрсе</w:t>
        <w:br/>
        <w:t>аз ба екен. Онда бәрі де бар емес пе! Кітап оқығың келе</w:t>
        <w:br/>
        <w:t>ме, ән-би үйренгің келе ме, кесте шеккің келе ме... Бәрі</w:t>
        <w:br/>
        <w:t>де табылады.</w:t>
        <w:br/>
        <w:t>- Солай ма?!</w:t>
        <w:br/>
        <w:t>-- Осы уақытқа дейін соны да білмейсің бе?</w:t>
        <w:br/>
        <w:t>- Мен әлі араласып үлгермей жатырмын ғой, - деп</w:t>
        <w:br/>
        <w:t>Фаруза өз койқасына жақындап отыруға ынғайланып</w:t>
        <w:br/>
        <w:t>еді, Мағинұр:</w:t>
        <w:br/>
        <w:t>- Сырт киіммен төсекке отыруға болмайтынын</w:t>
        <w:br/>
        <w:t>тәрбиеші апай саған айтпады ма, мұның не? - деді.</w:t>
        <w:br/>
        <w:t>- Айтса қайтейін, демалмаймын ба?..</w:t>
        <w:br/>
        <w:t>- Демалғың келсе, шешініп жат.</w:t>
        <w:br/>
        <w:t>- Шешінбегенде киімшең жатар деп пе едің, - деп</w:t>
        <w:br/>
        <w:t>Фаруза пысықтық көрсете берген танысына намыстана</w:t>
        <w:br/>
        <w:t>сөйледі.</w:t>
        <w:br/>
        <w:t>- Мен саған жөнін айтам, - деді де Мағинұр тысқа</w:t>
        <w:br/>
        <w:t>беттеді.</w:t>
        <w:br/>
        <w:t>Фаруза таныспай жатып ренжітіп алдым ба деген ой</w:t>
        <w:br/>
        <w:t>келіп, әрі оның кетпегенін тілеп:</w:t>
        <w:br/>
        <w:t>- Сен қайда барасын? - деді.</w:t>
        <w:br/>
        <w:t>- Қызыл мүйіске барамын.</w:t>
        <w:br/>
        <w:t>- Мен де барайын.</w:t>
      </w:r>
    </w:p>
    <w:p>
      <w:r>
        <w:t>- Жүр...</w:t>
        <w:br/>
        <w:t>Достықтың жаңа қадамы осылай басталды.</w:t>
        <w:br/>
        <w:t>166</w:t>
        <w:br/>
        <w:t>Мұқан Иманжанов</w:t>
        <w:br/>
        <w:t>- Боря, ә, Боря, неге мұңаясың ә? - деді Ораз досы-</w:t>
        <w:br/>
        <w:t>ның үстіне түсіп.</w:t>
        <w:br/>
        <w:t>- Мен түнде түсімде жау өлтірген мамамды көрдім.</w:t>
        <w:br/>
        <w:t>Дұшпандар мамамды азаптап, өзімді қорқытты. Мен</w:t>
        <w:br/>
        <w:t>қаштым. «Бәрібір жетемін, өлесің» деп бір еңгезердей</w:t>
        <w:br/>
        <w:t>сары неміс соныма түсіп, қуып берді. Жаңа ұстай бер-</w:t>
        <w:br/>
        <w:t>генде, оянып кеттім.</w:t>
        <w:br/>
        <w:t>Осы кезде асүйде тамақ әзірлеп жүрген жеңгей</w:t>
        <w:br/>
        <w:t>келіп сөзге араласты.</w:t>
        <w:br/>
        <w:t>- Боряжан, қорқынышты ойлама. Жау шеңгелі енді</w:t>
        <w:br/>
        <w:t>саған жетпейді. Өмірің өксімейді. Мен сенің екінші ма-</w:t>
        <w:br/>
        <w:t>маң. Білдің бе? Ертең сабаққа барасың үзілген оқуды</w:t>
        <w:br/>
        <w:t>қайта бастайсың, білімді жігіт боласың әлі.</w:t>
        <w:br/>
        <w:t>Боря орнынан тұрып, жадырап ойнап кетті.</w:t>
        <w:br/>
        <w:t>Содан бері екі ұлан бір класта оқып келеді. Міне,</w:t>
        <w:br/>
        <w:t>енді олар жігіт болған. Орта мектепті бітіргелі отыр.</w:t>
        <w:br/>
        <w:t>Бітіргенде «Алтын жұлдызбен» бітіргелі отыр. Балдай</w:t>
        <w:br/>
        <w:t>тәтті екі достың алдында кең жол жатыр. Білімнің ас-</w:t>
        <w:br/>
        <w:t>қар ттыңына құлаш ұрады. Қандай қызық нәрсе!..</w:t>
        <w:br/>
        <w:t>Екі достың жайын баяндап болған директор, орны-</w:t>
        <w:br/>
        <w:t>нан тұрып, терсзе алдына барды. Содан сон сыртқа көз</w:t>
        <w:br/>
        <w:t>тастап:</w:t>
        <w:br/>
        <w:t>- Қараңдаршы көшеге! -- деді бойын әрі мейірімді,</w:t>
        <w:br/>
        <w:t>әрі мақтаныш аталық бір сезім билеп.</w:t>
        <w:br/>
        <w:t>Комиссия мүшелері сыртқа үңілді. Дәптерлерін</w:t>
        <w:br/>
        <w:t>қолтықтарына қысып, қаздай тізіліп, жас үландар</w:t>
        <w:br/>
        <w:t>үйлеріне қайтып бара жатты. Сол шат ұрпақтың орта-</w:t>
        <w:br/>
        <w:t>сында Боря мен Ораз да кетіп бара жатты. Директорға,</w:t>
        <w:br/>
        <w:t>оның қызметтес жолдастарына олардың бұл бет алысы -</w:t>
        <w:br/>
        <w:t>алысқа, асқарға, жаңа тілекке қадам ұрған сияқтанып</w:t>
        <w:br/>
        <w:t>көрінді.</w:t>
        <w:br/>
        <w:t>1948.</w:t>
        <w:br/>
        <w:t>ЖАС ШЕБЕР</w:t>
        <w:br/>
        <w:t>АЛҒАШҚЫ БЕТТЕ</w:t>
        <w:br/>
        <w:t>ішкентай қыз бала айналасына таңданғандай</w:t>
        <w:br/>
        <w:t>ЖК.%.жалтақ жалтақ қарап, жатақханаға қарай</w:t>
        <w:br/>
        <w:t>аяңдап келеді. Сырттан бөлінген кең ауланың ішіндегі</w:t>
        <w:br/>
        <w:t>164</w:t>
      </w:r>
    </w:p>
    <w:p>
      <w:r>
        <w:t>Мұқан Иманжанов</w:t>
        <w:br/>
        <w:t>- Сенің оқуың мұғалімдік емес, басқа өнер ғой.</w:t>
        <w:br/>
        <w:t>- Бәрібір. Қайда жүрсем де мен жаман болмай-</w:t>
        <w:br/>
        <w:t>мын!.. Қызықсың-ау, бала мінезі. Өзінің қалыптасып</w:t>
        <w:br/>
        <w:t>болмаған толқымалы ойындай, оның сөзі де әртүрлі.</w:t>
        <w:br/>
        <w:t>Кейде үлкен адамдай саған ойлы пікір айтады. Кейде</w:t>
        <w:br/>
        <w:t>өзінің балалық көңіл күйінің әуенімен кетеді де, сәбилік</w:t>
        <w:br/>
        <w:t>аңқау мінезін алдына тартады. Осының бәрі оның бо-</w:t>
        <w:br/>
        <w:t>йына жарасып жатады. Мен оған күлімсірей қараймын.</w:t>
        <w:br/>
        <w:t>Ал, ол өзінің келешегіне күлімсірей қарайды. Мен одан</w:t>
        <w:br/>
        <w:t>бүгінгі өміріміздің ертеңін көремін. Ал, ол сол болашақ</w:t>
        <w:br/>
        <w:t>өмірдің келешегіне көз тігеді.</w:t>
        <w:br/>
        <w:t>Менің есіме Чеховтың тағы да Ванька Жуковы түсті.</w:t>
        <w:br/>
        <w:t>Ванька! Байғұс Ванька! Бүгінгі Сағиттер сен көрген</w:t>
        <w:br/>
        <w:t>азаптың не екенін де білмейді. Олар сенің шерлі</w:t>
        <w:br/>
        <w:t>өміріңді тек кітаптан ғана оқиды!.. Бақытты Сағит?</w:t>
        <w:br/>
        <w:t>Анау Америка мен Англия сияқты құлдық жайлаған</w:t>
        <w:br/>
        <w:t>елде дәл бүгін де сан мыңдаған Ваньқалар зар илеуде</w:t>
        <w:br/>
        <w:t>екенін білесің бе, сен?! Білуге тиіссің. Жақсы біл! Ба-</w:t>
        <w:br/>
        <w:t>қытты жастық тек сенің колхозыңда, сенің Отанында</w:t>
        <w:br/>
        <w:t>ғана екенін ұмытпа!</w:t>
        <w:br/>
        <w:t>Машина зырғиды. Баланың келеінегіне шомған</w:t>
        <w:br/>
        <w:t>тәтті ой машинаға жеткізер емес. Ол байтақ Отанды</w:t>
        <w:br/>
        <w:t>аралап, шарқ ұрып жүр. Көз ұшынан сан алуан маман;</w:t>
        <w:br/>
        <w:t>дәрігер, инженер, жазушы, суретші, оқымыстылар</w:t>
        <w:br/>
        <w:t>сапы өтіп жатыр... Сағит келешекте солардың бірі ғой,</w:t>
        <w:br/>
        <w:t>достарым.</w:t>
        <w:br/>
        <w:t>Жас доспен қалаға келген соң айрылысуға тура</w:t>
        <w:br/>
        <w:t>келді. Біз Балқашқа баратын поезды күттік те, ел Пет-</w:t>
        <w:br/>
        <w:t>ропавл поезымен сол күні кешке Алматыға аттанды.</w:t>
        <w:br/>
        <w:t>Ноябрь, 1948.</w:t>
        <w:br/>
        <w:t>ОРАЗ БЕН БОРЯ</w:t>
        <w:br/>
        <w:t>"Гачаша жазған екі талдауды басқа талдаулардан</w:t>
        <w:br/>
        <w:t>сұрыптап алып емтихан комиссиясы өзара пікір</w:t>
        <w:br/>
        <w:t>алысты.</w:t>
        <w:br/>
        <w:t>- Қандай сауатты, қандай жақсы жазылған! - деді</w:t>
        <w:br/>
        <w:t>комиссия мүшесі, аудандық оқу бөлімінің қызметкері</w:t>
        <w:br/>
        <w:t>Табынов.</w:t>
        <w:br/>
        <w:t>- Бұл ағайынды екеуі біздің мектептің мақтанышы</w:t>
        <w:br/>
        <w:t>162</w:t>
        <w:br/>
        <w:t>Мұқан Иманжанов</w:t>
        <w:br/>
        <w:t>Бар тапқапым: Бұл адамға суретімді салдырып отыру -</w:t>
        <w:br/>
        <w:t>ең барып тұрған намыссыздық болып сезілді де, орным-</w:t>
        <w:br/>
        <w:t>нан атып тұрып, жүре бергім келді. Бірақ мен кеткенім</w:t>
        <w:br/>
        <w:t>жоқ! Кете алмадым!..</w:t>
        <w:br/>
        <w:t>- Ол сені сүйе ме? - деді суретші есі жаңа кірген</w:t>
      </w:r>
    </w:p>
    <w:p>
      <w:r>
        <w:t>адамдай маған жаутаң-жаутаң қарап. Ой, атамаңыз,</w:t>
        <w:br/>
        <w:t>оның көзінен сол шақ өте бір аянышты, жүрек тербер</w:t>
        <w:br/>
        <w:t>күйінішті көрдім!.. Тақылдаған құр тілі болмаса, күйрек</w:t>
        <w:br/>
        <w:t>екен байғұс... Қаншама қайғырып тұрсаң да, бір жолға</w:t>
        <w:br/>
        <w:t>сыр бермей кетуге болар еді ғой. Өйте алмады... Жауап</w:t>
        <w:br/>
        <w:t>бермей сазарып тұрған маған әлгі сұрағын тағы қайта-</w:t>
        <w:br/>
        <w:t>лады.</w:t>
        <w:br/>
        <w:t>- Неге үндемейсің? Ол сені сүйе ме дедім ғой?</w:t>
        <w:br/>
        <w:t>- Оның саған қанша керегі бар? -- дедім мен сұс-</w:t>
        <w:br/>
        <w:t>танып.</w:t>
        <w:br/>
        <w:t>- Білгім келеді!..</w:t>
        <w:br/>
        <w:t>- Білгің келсе, өзінен сұра!..</w:t>
        <w:br/>
        <w:t>- Қызық екенсің өзің!.. Неменеге маған ашулана-</w:t>
        <w:br/>
        <w:t>сың? Сүйгенім үшін жазықтымын ба?..</w:t>
        <w:br/>
        <w:t>Рас-ау, сүйгені үшін жазықты ма ол? Неге мен оған</w:t>
        <w:br/>
        <w:t>сонша түксиемін? Сүюге мен қандай праволы болсам,</w:t>
        <w:br/>
        <w:t>ол да сондай... Неге мен өзімді ғана ойлаймын. Әлгінде</w:t>
        <w:br/>
        <w:t>оған жауған «негелер» енді өзіме ауды. Жуасып</w:t>
        <w:br/>
        <w:t>сөйледім.</w:t>
        <w:br/>
        <w:t>- Мен саған ашуланып тұрғаным жоқ. Тек бұл жа-</w:t>
        <w:br/>
        <w:t>йын қозғай берме деймін! Ұқтың ба?</w:t>
        <w:br/>
        <w:t>- Жақ, қалай десең де, мен сенен шындықты өз</w:t>
        <w:br/>
        <w:t>аузыңнан естімей көңілім көншімейді.</w:t>
        <w:br/>
        <w:t>Осыдан тез құтылайыншты деп ойладым да:</w:t>
        <w:br/>
        <w:t>- Ол мені сүйеді. Саған керегі сол ма? - дедім. АЙ-</w:t>
        <w:br/>
        <w:t>тарын айтсам да, артынан өзімнен өзім қысылдым.</w:t>
        <w:br/>
        <w:t>- Осының шын ба? - деді суретші көзіме көзін</w:t>
        <w:br/>
        <w:t>қадап.</w:t>
        <w:br/>
        <w:t>- Шын!</w:t>
        <w:br/>
        <w:t>- Олай болса кешір!.. Мен бақыттарыңа бөгет бол-</w:t>
        <w:br/>
        <w:t>майын... Кеттім...</w:t>
        <w:br/>
        <w:t>Көрмейсіз бе, қателескенмін ғой! Күйрек жап</w:t>
        <w:br/>
        <w:t>мұндай бола ма! Үлкен екен ғой жүрегі!.. Ішкі дүниесі</w:t>
        <w:br/>
        <w:t>алаулап жанып тұрса да, естен танбай, өзімшіл дүлей</w:t>
        <w:br/>
        <w:t>сезімді төбеден ұрып, адамгершілікті қорғап алған не</w:t>
        <w:br/>
        <w:t>деген керемет адам!.. Ал мен... ұялмай өтірік айттым-</w:t>
        <w:br/>
        <w:t>ау!.. Суретші тағы да маған тіл қатты:</w:t>
        <w:br/>
        <w:t>178</w:t>
        <w:br/>
        <w:t>Мұқан Иманжанов</w:t>
        <w:br/>
        <w:t>қашып құтылғандай болдым. Сонда да соңымнан қал-</w:t>
        <w:br/>
        <w:t>мады... Қолым тимегенін көрген соң, демалыс күн-</w:t>
        <w:br/>
        <w:t>дерімді аңдыды... Ал, Надяға деген ықылас ерекше бо-</w:t>
        <w:br/>
        <w:t>латын. Ешқайсымызды ондай зерттемеген болар.</w:t>
        <w:br/>
        <w:t>«Наля оғород бригадасында», «Надя демалыс сағатын-</w:t>
      </w:r>
    </w:p>
    <w:p>
      <w:r>
        <w:t>да», «Надя ағаш арасында» деген сияқты неше түрлі</w:t>
        <w:br/>
        <w:t>атпен суреттер сызып, өнерін де, бояуын да байғұсың</w:t>
        <w:br/>
        <w:t>аямай-ақ жұмсап бақты. Мұның сыры да түсінікті еді.</w:t>
        <w:br/>
        <w:t>Алғашқыда бұған Надяның жұмысты жақсы істейтіні</w:t>
        <w:br/>
        <w:t>себеп болса, кейін оның үстіне суретшінің қызға деген</w:t>
        <w:br/>
        <w:t>жеке басының сезімі жалғасты. Амалыңыз бар ма, ду-</w:t>
        <w:br/>
        <w:t>дарбас қыз оған да ұнады. Жоқ, ұнады деуім аз, тура-</w:t>
        <w:br/>
        <w:t>сын айтқанда, мен сияқты ол да ғашық болды... Шы-</w:t>
        <w:br/>
        <w:t>нымды айтсам, суретші, артист, жазушы ағайындар-</w:t>
        <w:br/>
        <w:t>һың сүйіспеншілік сезімдері қандай болатынын білген</w:t>
        <w:br/>
        <w:t>адам емес едім. Сәлимовқа қарап: бұлар бір құласа,</w:t>
        <w:br/>
        <w:t>күйрей құлай ма деп қалдым. Әлгі, қайда, қашан бол-</w:t>
        <w:br/>
        <w:t>сын, ылғи думандатып жүретін суретшіміздің, мына</w:t>
        <w:br/>
        <w:t>қызықты қараңыз, жүріс-тұрысы, мінез-құлқы өзгеріп</w:t>
        <w:br/>
        <w:t>кетсе не дейсіз!.. Кейде сурет салып отырып аяқ асты-</w:t>
        <w:br/>
        <w:t>нан ренжіп қалады, кейде салған суретіне байқамай</w:t>
        <w:br/>
        <w:t>артық бояу жағып алады, кейде бірдеңе десең, меңіреу</w:t>
        <w:br/>
        <w:t>жандай жауап бермей, өзімен өзі болып, ойға ішома-</w:t>
        <w:br/>
        <w:t>ды... Міне, сіздің танысыңыз тыңға келемін деп осып-</w:t>
        <w:br/>
        <w:t>дай күйге түсті. - Ол мағап көз қиығымен ғана қарап,</w:t>
        <w:br/>
        <w:t>миығынан күлді де:</w:t>
        <w:br/>
        <w:t>- Мен мұны өз суретімді салып отырғанында сан</w:t>
        <w:br/>
        <w:t>рет байқағаным бар, -- дел әңгіменің аржағын дереу</w:t>
        <w:br/>
        <w:t>қалжыңсыз байыпты қалыпқа көшірді.</w:t>
        <w:br/>
        <w:t>- Ал, суретші достым, неге көңілсізсің? - дедім бір</w:t>
        <w:br/>
        <w:t>күні мен оған.</w:t>
        <w:br/>
        <w:t>- Оны саған кім айтты? - деп суретшім мойындамай</w:t>
        <w:br/>
        <w:t>қарсы дау ала жүгірді.</w:t>
        <w:br/>
        <w:t>-- Оны мына жабырқау қабағың, менің суретіме ай-</w:t>
        <w:br/>
        <w:t>ғыздала жазылған бояуың айтты.</w:t>
        <w:br/>
        <w:t>- Дұрыс, - деді ол басын шұлғып, менімен тез</w:t>
        <w:br/>
        <w:t>келісіп.</w:t>
        <w:br/>
        <w:t>- Дұрысың бар болсын! Олай бір, бұлай бір отырғы-</w:t>
        <w:br/>
        <w:t>зып, бәрінен бұрын мені сорлаттың ғой...</w:t>
        <w:br/>
        <w:t>- Мойыма, бауырым! Сен маған ұнайсың. Керемет</w:t>
        <w:br/>
        <w:t>сурет туады, көріп тұр, - деді ол қолымды уыстай қы-</w:t>
        <w:br/>
        <w:t>сып...</w:t>
        <w:br/>
        <w:t>176</w:t>
        <w:br/>
        <w:t>Мтқан Иманжанов</w:t>
        <w:br/>
        <w:t>- Жоқ, жоқ, айтыңыз, - дедім мен.</w:t>
        <w:br/>
        <w:t>- Надя, жырларың қалай басталушы еді?.. Айтып</w:t>
        <w:br/>
        <w:t>жіберші өзің...</w:t>
        <w:br/>
        <w:t>- Гриша!.. Жетеді!..</w:t>
        <w:br/>
        <w:t>- Сен өйтіп қабағынды түйме. Айтпасаң, өзім-ақ...</w:t>
        <w:br/>
        <w:t>- Ну, Гриша, қойшы енді!..</w:t>
        <w:br/>
        <w:t>- Қызықсың, неге қоямын?!</w:t>
      </w:r>
    </w:p>
    <w:p>
      <w:r>
        <w:t>- Кісіден ұялсайшы...</w:t>
        <w:br/>
        <w:t>- Сөз екен!.. Кісі қыз сүйіп көрмеді деймісің...</w:t>
        <w:br/>
        <w:t>- Ұятсыз! - деп әйелі үлкен көкшіл көздерін күйсеуі-</w:t>
        <w:br/>
        <w:t>не төңкеріп, наздана күлімсіреді де, ауыз үйге шыгып</w:t>
        <w:br/>
        <w:t>кетті.</w:t>
        <w:br/>
        <w:t>- Әйелдерді білесіз ғой. Сіз отырғанға әшейін қы-</w:t>
        <w:br/>
        <w:t>лымсиды. Әйтпесе, нағыз еркетайдың өзі. Көзін</w:t>
        <w:br/>
        <w:t>көрмейсіз бе қайнаңдап тұрған... Тентек!.. Құдай ақы</w:t>
        <w:br/>
        <w:t>тентек!.. Ешкімге ақысын да, сөзін де жібермейді... Егер</w:t>
        <w:br/>
        <w:t>ашуына тисеңіз, жақтан шарт еткізеді!.. Сәлимовша бо-</w:t>
        <w:br/>
        <w:t>яуды қалыңырақ жағып жібердім білем... Өңініз өзгеріп</w:t>
        <w:br/>
        <w:t>барады. О, жоқ, қорықпаңыз, қорықпаңыз. Таяқ же-</w:t>
        <w:br/>
        <w:t>мейміз...</w:t>
        <w:br/>
        <w:t>Ол осыны айтып қарқ-қарқ күлді.</w:t>
        <w:br/>
        <w:t>Қызық жігіт! Айтқанының қайсысы шын, қайсысы</w:t>
        <w:br/>
        <w:t>Әзіл екенін де аңғара бермейсің. Шын айтса да, ойнап</w:t>
        <w:br/>
        <w:t>айтса да, сөзді мық шегедей қадалтады және «осы бейта-</w:t>
        <w:br/>
        <w:t>ныс-ау, бой тарта, сақтанып сөйлейінші» дегенге де оның</w:t>
        <w:br/>
        <w:t>жаны қас. Өзіңмен ұшырасқан сағатта-ақ үйірлісіп, сыр</w:t>
        <w:br/>
        <w:t>мінез достар арасында ғана болатын ақпейіл қарым-</w:t>
        <w:br/>
        <w:t>қатынасқа көшеді... Жүрегін алдыңа жая келген соң, сен</w:t>
        <w:br/>
        <w:t>де одан өзіңді сырт ұстай алмай, ежелгі сырласыңдай</w:t>
        <w:br/>
        <w:t>шүйіркелесіп кетесің де, сыр алғызбайыншыдан туатын</w:t>
        <w:br/>
        <w:t>жасанды сыпайылық жайына қалады. Осы мінезіне тез</w:t>
        <w:br/>
        <w:t>үйренгендіктен бе, немесе оның бойында, шынында да,</w:t>
        <w:br/>
        <w:t>кісіні өзіне тартатын бір айрықша қасметтер бар ма, мені</w:t>
        <w:br/>
        <w:t>бұл адам алғашқы екі-үш көргенде-ақ баурап алды. Со-</w:t>
        <w:br/>
        <w:t>дан бастап әңгімелеріміз ешбір бөгеліссіз ашық</w:t>
        <w:br/>
        <w:t>өрістейтін болды.</w:t>
        <w:br/>
        <w:t>Қазір де ол әлдеқалай айтыла бермейтін бір қызық</w:t>
        <w:br/>
        <w:t>жайға жетелеп отырғаны акиқат еді. Бұл Сәлимов не</w:t>
        <w:br/>
        <w:t>істеді екен? Оның мына суретіне бұл әнгіменің қандай</w:t>
        <w:br/>
        <w:t>қатысы бар? Оны танитындығыма үй иессі”неге сонша</w:t>
        <w:br/>
        <w:t>назар аударды, ал әйелі неге сонша ыңғайсызданды?</w:t>
        <w:br/>
        <w:t>172</w:t>
        <w:br/>
        <w:t>Мұқан Иманжанов</w:t>
        <w:br/>
        <w:t>ғой сөзбен жеткізе алмаймын!.. Енді тура мәселеге</w:t>
        <w:br/>
        <w:t>шұғыл кірісу қалды. Неменеге күйбеңдейтіні бар. Ай-</w:t>
        <w:br/>
        <w:t>тайын өзіне, мен сені сүйемін дейін... ха, ха! Қалай</w:t>
        <w:br/>
        <w:t>оңай, қалай батыл тнешемін сүйіспеншілік мәселесін!</w:t>
        <w:br/>
        <w:t>Сіз қалай ойлайсыз, бет алысым дұрыс-ақ емес пе?..</w:t>
        <w:br/>
        <w:t>-- Теріс емес..</w:t>
        <w:br/>
        <w:t>- Құптайсыз ба? - деді ол сылқ-сылқ күліп. - Бірақ</w:t>
        <w:br/>
        <w:t>мен масқара болғанда, олай деп тура айта алмадым-ау!</w:t>
        <w:br/>
        <w:t>Нағыз сүйгенде қиын екен ғой қыз дегендеріңіздің</w:t>
        <w:br/>
        <w:t>алды! Кім білген? Сіз күлмеңіз, дәл мүным қалжың-</w:t>
        <w:br/>
        <w:t>сыз... Не дерсіз, дударбас, өзіңіз көрген осы шикіл</w:t>
        <w:br/>
        <w:t>сары Надя маған сонымен арман болды. Гармон да, би</w:t>
        <w:br/>
        <w:t>де жайына қалды. Ән салсам да, би билесем де</w:t>
      </w:r>
    </w:p>
    <w:p>
      <w:r>
        <w:t>көңілімде сол тұрады. Одан көзімді бір алмаймын. Ол</w:t>
        <w:br/>
        <w:t>мұнымды аңғармай ма, әлде өзінше әдейі паңдана ма,</w:t>
        <w:br/>
        <w:t>мен жаққа бір бұрылмайды. Ау, бір қарай салса несі</w:t>
        <w:br/>
        <w:t>кетеді екен деймін! Бұл қыздардың міне осынысы жа-</w:t>
        <w:br/>
        <w:t>ман ғой.</w:t>
        <w:br/>
        <w:t>Біз дегенде тыным бар ма, ертеңіне тағы жиналдық.</w:t>
        <w:br/>
        <w:t>Жиналғанымыз бар болсын, Надя келмеді. Мә, саған</w:t>
        <w:br/>
        <w:t>керек болса!.. Кешегі бақырайып қарауым жаман еді.</w:t>
        <w:br/>
        <w:t>Өзім бүлдірмесем не қылсын. Шақырайған көк көзімді</w:t>
        <w:br/>
        <w:t>неменесін сүзіліп қарай бердім десейші! Біз, жігіт деген-</w:t>
        <w:br/>
        <w:t>дер де, біртүрлі жанбыз ғой. Кейде әйелді жеп қоярдай</w:t>
        <w:br/>
        <w:t>көзімізбен қадалатынымыз бар кеп!.. Осынымызбен</w:t>
        <w:br/>
        <w:t>әйел атаулының жүрегін тұтқындап алатындай бола-</w:t>
        <w:br/>
        <w:t>мыз. Көзбен тілдесіп «тұтқындағанын» қай оңған әйел</w:t>
        <w:br/>
        <w:t>дейсің!.. Өз қадірін, өз қасиетін білетін әйел, өзің</w:t>
        <w:br/>
        <w:t>сүйкімсіз болсаң, сенің көзіңді не қылсын!.. Маған десең</w:t>
        <w:br/>
        <w:t>кешке шейін бақырайып қара, сүймесінші, осы адам</w:t>
        <w:br/>
        <w:t>екен деп ол саған назарын да аудармайды. Қайта жек-</w:t>
        <w:br/>
        <w:t>сұрын көрінесің... Осыным рас емес пе?.. Шыдай алма-</w:t>
        <w:br/>
        <w:t>ДЫМ Аа:</w:t>
        <w:br/>
        <w:t>- Надя қайда? - дедім бір қызға.</w:t>
        <w:br/>
        <w:t>- Оны қайтесің? - деп кеп қылымсиды әлгі қыз. Ке-</w:t>
        <w:br/>
        <w:t>рек еді маған соның қылымсығаны!..</w:t>
        <w:br/>
        <w:t>- Айтсайшпы, қайда?</w:t>
        <w:br/>
        <w:t>- Айтпаймын, сол!..</w:t>
        <w:br/>
        <w:t>Не дерсің, біреу күйіп тұрса, ол күледі!...</w:t>
        <w:br/>
        <w:t>- Надя орман ішінде, - деді екінші бір қыз дұрыс</w:t>
        <w:br/>
        <w:t>жөн айтын. - Қай орман деп жүрмеңіз. Өзіміздің осы</w:t>
        <w:br/>
        <w:t>174</w:t>
        <w:br/>
        <w:t>Мұқан Иманжанов</w:t>
        <w:br/>
        <w:t>сақ, мұнда совет шеберінен күтер халықтың да сенімі,</w:t>
        <w:br/>
        <w:t>үміті бар емес пе. Өздерің ойлап көріңдерші. Ол костюм</w:t>
        <w:br/>
        <w:t>тігеді. Костюм ертең сауда орнына, дүкенге түседі, ха-</w:t>
        <w:br/>
        <w:t>лық алдына шығады. Яқи колхозшы әйел, яки жұмыс-</w:t>
        <w:br/>
        <w:t>шы әйел, яки интеллигент әйел оны сатып алады, киеді.</w:t>
        <w:br/>
        <w:t>Солардың қайсысы алғанда да, костюм іске қонымды,</w:t>
        <w:br/>
        <w:t>жарасып тұруы керек қой. Олай болмай, совет адамы</w:t>
        <w:br/>
        <w:t>кигенде костюмнен ақау тапса, қандай келісімсіз нәрсе.</w:t>
        <w:br/>
        <w:t>Мұның аты совет адамдарының сенімін ақтамадың де-</w:t>
        <w:br/>
        <w:t>ген сөз емес пе. Шеберге бүдан жаман, бұдан абырой-</w:t>
        <w:br/>
        <w:t>сыз не бар...</w:t>
        <w:br/>
        <w:t>Фарузаның жүрегіне коллектив өнер үйретумен</w:t>
        <w:br/>
        <w:t>бірге, міне, осы ниетті еккен еді. Бұл коллектив ойы</w:t>
        <w:br/>
        <w:t>қаршадайынан халық алдындағы жауапкершілікке</w:t>
        <w:br/>
        <w:t>баулып келеді. Сол үшін де өзіне жүктелген міндетті</w:t>
        <w:br/>
        <w:t>адал, абыройлы орындау Фарузаның әдетіне айналған</w:t>
        <w:br/>
        <w:t>іс еді.</w:t>
        <w:br/>
        <w:t>Коллектив өзі түлеткен балаланын іске баулып, іс</w:t>
        <w:br/>
        <w:t>үстінде сынап, халық сенімін ақтайтын дәрежеге жетті</w:t>
      </w:r>
    </w:p>
    <w:p>
      <w:r>
        <w:t>деп оған машық шеберге жүктер міндет артты, үш жыл</w:t>
        <w:br/>
        <w:t>бойы қол созған өнерінің биігіне шығарды. Ол міне,</w:t>
        <w:br/>
        <w:t>үйрену дәуірінен өтіп, халық үшін іс тікті.</w:t>
        <w:br/>
        <w:t>Бұл сенімге ол үлкен еңбекпен жеткені де мәлім.</w:t>
        <w:br/>
        <w:t>Бұдан бұрын да ол екі костюм тікті, бірақ, үйретуші</w:t>
        <w:br/>
        <w:t>шебердің қолма-қол көмегімен тікті. Ал бұл жолы өз</w:t>
        <w:br/>
        <w:t>бетінше тікпек және соңғы модымен әсем етіп тіклек.</w:t>
        <w:br/>
        <w:t>Цехқа училише директоры Жолмурзина мен дирек-</w:t>
        <w:br/>
        <w:t>тордың саяси жұмыс жөніндегі орынбасары Прошуни-</w:t>
        <w:br/>
        <w:t>на жолдастар келді.</w:t>
        <w:br/>
        <w:t>- Іске сәт, қыздар! - деді директор.</w:t>
        <w:br/>
        <w:t>Жас шебер директор қасына келгенде, оның ұқып-</w:t>
        <w:br/>
        <w:t>тылықты, тазалықты ұнататын әдетін есіне түсіріп, сәл</w:t>
        <w:br/>
        <w:t>ыңғайсызданғандай болып, тігіп тұрған ісіне, машина-</w:t>
        <w:br/>
        <w:t>сына, айналасына асыға көз тастап еді, көз шалар сел-</w:t>
        <w:br/>
        <w:t>кеу жатқан ешнәрсе көре алмады. Бәрі де өз орнында</w:t>
        <w:br/>
        <w:t>сияқты. Енді ол көз қиығын өз үстіне де бір салып өтті...</w:t>
        <w:br/>
        <w:t>Тегі іштей сүйсініп тұрған болу керек, директор да еш-</w:t>
        <w:br/>
        <w:t>қаңдай ескерту жасамады.</w:t>
        <w:br/>
        <w:t>- Жақсы! - деді жас шебер.</w:t>
        <w:br/>
        <w:t>- Костюм қалай болып жатыр?</w:t>
        <w:br/>
        <w:t>- Білмеймін, - деді Фаруза күлімсіреп.</w:t>
        <w:br/>
        <w:t>“-əз--Зә7əЗ- 170</w:t>
        <w:br/>
        <w:t>Ақмоншақ</w:t>
        <w:br/>
        <w:t>ЕНДІ БҰЛАЙ БОЛМАЙДЫ</w:t>
        <w:br/>
        <w:t>Соңғы қоңырау соғылды да, мектеп іші бір сәт</w:t>
        <w:br/>
        <w:t>қазандай қайнап кетті. Әр кластың есігі ашылып,</w:t>
        <w:br/>
        <w:t>оқушылар тысқа шығып жатты. Ешкім даурыға, жамы-</w:t>
        <w:br/>
        <w:t>рай сөйлемесе де, кең залда тыныштық бұзылып, бір</w:t>
        <w:br/>
        <w:t>гуіл пайда болды.</w:t>
        <w:br/>
        <w:t>Тоғызыншы группадан бір топ кыз бала өзара дауыс</w:t>
        <w:br/>
        <w:t>көтере сөйлесе шықты.</w:t>
        <w:br/>
        <w:t>- Фаруза, сен жақсы біліп тұрғаныңды айта алма-</w:t>
        <w:br/>
        <w:t>дын, - дейді Мағинұр кейіп.</w:t>
        <w:br/>
        <w:t>- Жоқ, мен жақсы білмедім.</w:t>
        <w:br/>
        <w:t>Бекер айтасың, жақсы білдің, түнде ешбір мүдірме-</w:t>
        <w:br/>
        <w:t>генің қайда.</w:t>
        <w:br/>
        <w:t>- Білуін білесің, тек абыржып қалдың, - деп Фару-</w:t>
        <w:br/>
        <w:t>замен бір партада қатар отыратын Сара да Мағинұрдың</w:t>
        <w:br/>
        <w:t>сөзін қостады.</w:t>
        <w:br/>
        <w:t>Фаруза мүдіріп қалды. Шынында, абыржып қалға-</w:t>
        <w:br/>
        <w:t>ны есіне түсті. Әйтпегенде, жауапты дұрыс беруі де</w:t>
        <w:br/>
        <w:t>мүмкін еді. Жолдастары айтқандай, сабаққа ол жақсы</w:t>
        <w:br/>
        <w:t>әзірленгені де рас еді... Жалғыз бұл жолы ғана емес,</w:t>
      </w:r>
    </w:p>
    <w:p>
      <w:r>
        <w:t>әрдайым бірігіл оқып, дайындалып келу олардың әде-</w:t>
        <w:br/>
        <w:t>тіне айналған болатын.</w:t>
        <w:br/>
        <w:t>Қалай дегенмен білмей қалғаным анық. Ал, бұдан</w:t>
        <w:br/>
        <w:t>былай мүндай жағдай менде болмайды, - деді Фаруза</w:t>
        <w:br/>
        <w:t>ойлы пішінмен қабақ шыта сөйлеп.</w:t>
        <w:br/>
        <w:t>- Міне, мұның тамаша! - деді группорг Мағинұр</w:t>
        <w:br/>
        <w:t>досының ер талабына сүйсініп. -- Жүр, ас ішуге кеттік!</w:t>
        <w:br/>
        <w:t>Асханада, тамақ ішіп отырып та, Фарузаның есінен</w:t>
        <w:br/>
        <w:t>бүгінгі орыс тілінен сабақты білмей қалғаны кетпеді.</w:t>
        <w:br/>
        <w:t>Сүйікті мұғалімнің: «Ой, Фаруза, сен еңбек сүйгіш,</w:t>
        <w:br/>
        <w:t>жақсы шәкірт едің, мұның жарамады» деген сөзі қүла-</w:t>
        <w:br/>
        <w:t>ғында ызыңдап тұрып алды.</w:t>
        <w:br/>
        <w:t>Фаруза былайша момақан, аңқаулау болса да, ойга</w:t>
        <w:br/>
        <w:t>алғанын жүзеге асыруға келгенде, жігерлі жас еді. Ол</w:t>
        <w:br/>
        <w:t>осы училишеге келгенде, тітті, көп нәрсені білмейтін</w:t>
        <w:br/>
        <w:t>де еді. Осында үйрене келсе көп жайды аңғарды.</w:t>
        <w:br/>
        <w:t>Бұрынғыдай емес, шебер болуға дегеп сенімі де ар-</w:t>
        <w:br/>
        <w:t>тып, білім мен өнер қызығына беріліп, дәмін де тата</w:t>
        <w:br/>
        <w:t>бастаған еді. Оның достарына айтқан жаңағы сөзі де,</w:t>
        <w:br/>
        <w:t>асы өзіне сенгендіктен айтылған әрі серт, әрі уәде си-</w:t>
        <w:br/>
        <w:t>яқты сөз еді.</w:t>
        <w:br/>
        <w:t>17--------</w:t>
        <w:br/>
        <w:t>Ақмоншақ</w:t>
        <w:br/>
        <w:t>Мұнда бір көңілсіз сыр жатқаннан сау ма? Олай болған</w:t>
        <w:br/>
        <w:t>жағдайда маған неменеге дабыралайды?..</w:t>
        <w:br/>
        <w:t>Мен Сәлимовты еріксіз еске түсірдім. Оның өсіп</w:t>
        <w:br/>
        <w:t>келе жатқан, жап-жақсы суретші екенін білетінмін.</w:t>
        <w:br/>
        <w:t>Бірақ сонымен бірге, өз маңайындағылар ол туралы</w:t>
        <w:br/>
        <w:t>әртүрлі алыпқашты сөздер айтып мақтамайтын. Сон-</w:t>
        <w:br/>
        <w:t>дықтан ба, оның аты аталғаннан бастап: «Сәлимов,</w:t>
        <w:br/>
        <w:t>Сәлимов, тыңға келіп алып шоқ басқаннан аманбы-</w:t>
        <w:br/>
        <w:t>сың?» деген шүбәлі ой пайда болды.</w:t>
        <w:br/>
        <w:t>- Ол бізге көктемде, совхоз жаңа құрылып жат-</w:t>
        <w:br/>
        <w:t>қанда келді, - деді Гриша әңгімесін бастап, - дұры-</w:t>
        <w:br/>
        <w:t>сын айтқанда, мен оның келгенін алғашқы күндері</w:t>
        <w:br/>
        <w:t>білгенім жоқ... Қалай білдің дейсіз ғой? Ол былай</w:t>
        <w:br/>
        <w:t>болды: жаз шықты-ақ жастардың үйден безетіні</w:t>
        <w:br/>
        <w:t>белгілі. Қай жерде ойын-сауық болса, сонда жүресін.</w:t>
        <w:br/>
        <w:t>Ал біз дегендер ермекті қыздардың жатақханасының</w:t>
        <w:br/>
        <w:t>алдынан таптық. Күнде жұмыстан кейің қолға гар-</w:t>
        <w:br/>
        <w:t>монды алып, сонда жиналамыз. Жиналып алып, әнге</w:t>
        <w:br/>
        <w:t>басамыз. Әнді естіп, қыздар жүгіре-жүтіре шығады.</w:t>
        <w:br/>
        <w:t>Сонсоң-ақ, думан қызады. Кейде бәріміз қосылып хор</w:t>
        <w:br/>
        <w:t>айтамыз. Кейде билеп кетеміз. Үп-үлкен болған осы</w:t>
        <w:br/>
        <w:t>денеме қарамай, би десе табаным қышып, тұра алмай-</w:t>
        <w:br/>
        <w:t>тынның біреуі мына мен деп білініз. Алақан сарт-сүрт</w:t>
        <w:br/>
        <w:t>соғылғанда, қайдан шыдайсың, ортаға қойқаңдап</w:t>
        <w:br/>
        <w:t>шыға келесің. Келістіріп билеп жүрсің бе, жоқ па -</w:t>
        <w:br/>
        <w:t>онда сенің жұмысың болмайды. Әбден сілең қатқан-</w:t>
        <w:br/>
        <w:t>ша тізе бүкпейсің..</w:t>
        <w:br/>
        <w:t>Надямен де алғашқы рет осында кездестім. Мәселе</w:t>
      </w:r>
    </w:p>
    <w:p>
      <w:r>
        <w:t>міне, осыдан басталды. Турасын айтсам, оған менің</w:t>
        <w:br/>
        <w:t>көңілім кетті... Онда өзі әдемі сияқты еді. Алғашқы</w:t>
        <w:br/>
        <w:t>көргенге екен ғой, кім білген? - деп Гриша тағы жы-</w:t>
        <w:br/>
        <w:t>мыңдады.</w:t>
        <w:br/>
        <w:t>- Қазір де жаман емес қой, - дедім мен де күліп.</w:t>
        <w:br/>
        <w:t>- Жоқ, онда шынымен әдемі болатын... Надя, қай-</w:t>
        <w:br/>
        <w:t>дасың? Мақтауыңды жеткізіп жатырмын...</w:t>
        <w:br/>
        <w:t>Налдядан дыбыс естілмеді.</w:t>
        <w:br/>
        <w:t>- Жоқ скен, тіпті жақсы болды. Естісе түйгіштеп</w:t>
        <w:br/>
        <w:t>өлтіреді. Оның жұдырығымен ойнамаңыз!.. Ха, ха!..</w:t>
        <w:br/>
        <w:t>Әңгіменің барысына өзіңіз де түсіне бастаған боларсыз.</w:t>
        <w:br/>
        <w:t>Айттым ғой, маған сондай ұнады деймін. Ой, оны бар</w:t>
        <w:br/>
        <w:t>173</w:t>
        <w:br/>
        <w:t>Ақмоншақ</w:t>
        <w:br/>
        <w:t>керекті қасиетті - ізгілікті, адалдықты, туған ортаны</w:t>
        <w:br/>
        <w:t>сүю сезімін үйретесің. Жолдастық, достық сезімді шың-</w:t>
        <w:br/>
        <w:t>дап, шыңға көтересің. Көңілге социалистік сана, ой</w:t>
        <w:br/>
        <w:t>құясың, бойға қуат бітіріп, таланттың күйін күйлеп,</w:t>
        <w:br/>
        <w:t>қанат бітіресің.</w:t>
        <w:br/>
        <w:t>Біздің Фарузаны өнер жолына бастаған да мінсе осы</w:t>
        <w:br/>
        <w:t>коллектив, тігінші шеберлер даярлайтын қолөнер</w:t>
        <w:br/>
        <w:t>училишесінің тамаша коллективі. Бұл тамаша коллек-</w:t>
        <w:br/>
        <w:t>тивте жас талаптар өсіп, өнерлі азамат болу үшін бар-</w:t>
        <w:br/>
        <w:t>лық жағдай жасалған. Міне, мынау кластар. Ол саған</w:t>
        <w:br/>
        <w:t>жалпы білім береді. Сен одан тілді, математиканы, фи-</w:t>
        <w:br/>
        <w:t>зиканы, тарихты, географияны, тағы басқа ғылымның</w:t>
        <w:br/>
        <w:t>негізін үйренесің. Міне, мынау өндіріс мектебі. Шебер-</w:t>
        <w:br/>
        <w:t>лер бастаған төрт цехты, зәулім үйлер, электр қуаты-</w:t>
        <w:br/>
        <w:t>мен жүретін іс машиналары «мен сендердің қыз-</w:t>
        <w:br/>
        <w:t>метіңдемін» дегендей болып тізіліп тұр. Сен кел де та-</w:t>
        <w:br/>
        <w:t>маша костюм, тамаша пальто тік!.. Мынау зәулім клуб.</w:t>
        <w:br/>
        <w:t>Мынау спорт залы, анау секция залы. Мұндай залдар</w:t>
        <w:br/>
        <w:t>толып жатыр. Мұның бәрі әншейін сәндік үтнін тұрған</w:t>
        <w:br/>
        <w:t>жоқ. Бәрі де өнерге ұмтылған жас шеберлерге ар-</w:t>
        <w:br/>
        <w:t>налған.</w:t>
        <w:br/>
        <w:t>Білім мен өнер сарайында, тамаша коллектив ара-</w:t>
        <w:br/>
        <w:t>сында тәрбиеленіп өскен Фаруза, училише қабырғасын-</w:t>
        <w:br/>
        <w:t>да өткен екі жылды үздік оқумен шығарып салып, биыл</w:t>
        <w:br/>
        <w:t>үшінші класқа, соңғы класқа көшті.</w:t>
        <w:br/>
        <w:t>ТАРТУ</w:t>
        <w:br/>
        <w:t>Машиналар зыр қағады. Кішкентай шеберлер қаз-</w:t>
        <w:br/>
        <w:t>қатарлап, алқа қотан орнатылған машиналарға тәне</w:t>
        <w:br/>
        <w:t>түсіп, іс тігіп тұр. Оқытушы-шебер әр шәкірттің қасына</w:t>
        <w:br/>
        <w:t>келіп, олардың тігіп тұрған ісіне көз жіберді, сәл агат</w:t>
        <w:br/>
        <w:t>кетіп бара жатса, ақыл береді, көрсетеді, ағат кетпесе</w:t>
        <w:br/>
        <w:t>көз қиығын салып, үнсіз ғана өте береді.</w:t>
        <w:br/>
        <w:t>Солардың арасынан бізге таныс Фарузаны да</w:t>
        <w:br/>
        <w:t>кездестіресің. Ол қазір бұрынғысынан едәуір өзгерген.</w:t>
        <w:br/>
        <w:t>Бойы да өскен, толыққан, бетінің қызылы да көбейе</w:t>
      </w:r>
    </w:p>
    <w:p>
      <w:r>
        <w:t>түскен. Оған бүгін өзге бір тамаша зат берілген. Ол сол</w:t>
        <w:br/>
        <w:t>заттан костюм тігумен шұғылдануда. Әрине, бүл жас</w:t>
        <w:br/>
        <w:t>шеберге деген үлкен сенім. Мұнда оқытутпының, учи-</w:t>
        <w:br/>
        <w:t>лһише коллективінің сенімі жатыр. Ал, тереңірек ойла-</w:t>
        <w:br/>
        <w:t>12- 712 169 -----</w:t>
        <w:br/>
        <w:t>Ақмоншаж</w:t>
        <w:br/>
        <w:t>- Неге білмейсің? Өзіңе сенбейсің бо?</w:t>
        <w:br/>
        <w:t>Фаруза «сенемін» дегісі келді де, оным орынсыз мақ-</w:t>
        <w:br/>
        <w:t>таншақтық болар деп ойлап, ойға алған сөзін іркіп қал-</w:t>
        <w:br/>
        <w:t>ды. Оның бұл ойын директор да айтпай-ақ сөзді де:</w:t>
        <w:br/>
        <w:t>- Сенің жақсы тігіп шығатыныңа сенім зор. Тек</w:t>
        <w:br/>
        <w:t>есіңде болсын, бұл жай ғана костюм емес, республика-</w:t>
        <w:br/>
        <w:t>ның 30 жылдығына тартуың болады.</w:t>
        <w:br/>
        <w:t>Директордың мына сөзі, Фарузаның бойына жаңа</w:t>
        <w:br/>
        <w:t>күш, жаңа жігер құйды. Ол республиканың 30 жыл-</w:t>
        <w:br/>
        <w:t>дығына тарту тартады. Өзінің ержетіп, шебер болға-</w:t>
        <w:br/>
        <w:t>нын білдіріп, мақтанышпен есеп береді, өнеріш</w:t>
        <w:br/>
        <w:t>көрсетеді...</w:t>
        <w:br/>
        <w:t>Осындай қуаныш жүрегін кернеп тұрса да, мақтану-</w:t>
        <w:br/>
        <w:t>ды сүймейтін Фаруза, сөзін қысқа қайырып:</w:t>
        <w:br/>
        <w:t>- Қолымнан келгенше сенімдеріңізді ақтауға</w:t>
        <w:br/>
        <w:t>әзірмін! - деді...</w:t>
        <w:br/>
        <w:t>Біз таяуда Фаруза оқитын училишеде болдық. Фа-</w:t>
        <w:br/>
        <w:t>руза «Жас гвардия» романына арнаған конференцияда</w:t>
        <w:br/>
        <w:t>отыр екен. Оның жақсы достарының бірі 10-группаның</w:t>
        <w:br/>
        <w:t>старостасы, үздік оқушы, комсомолка Неля Халиулйина,</w:t>
        <w:br/>
        <w:t>Уля Громованың образы жайында жан-тәнімен қызыға</w:t>
        <w:br/>
        <w:t>сөйлеп, жиналғандарды ұйытып алыпты. Біз Фаруза-</w:t>
        <w:br/>
        <w:t>ның ойын, ал Неляның сөзін белгіміз келмеді. Сондық-</w:t>
        <w:br/>
        <w:t>тан, өзімен сөйлесе алмадық. Жалғыз-ақ, тойға арнал-</w:t>
        <w:br/>
        <w:t>ған қостюмды жақсы тігіп шығарғанын жолдастарынан</w:t>
        <w:br/>
        <w:t>естідік.</w:t>
        <w:br/>
        <w:t>Үй</w:t>
        <w:br/>
        <w:t>1</w:t>
        <w:br/>
        <w:t>С: Сәлимовты білемін дейсіз бе? Онда су-</w:t>
        <w:br/>
        <w:t>ретті қоя тұрып бері қараңыз.</w:t>
        <w:br/>
        <w:t>Мен қабырғадағы суреттен көз алып, үй иесіне бұ-</w:t>
        <w:br/>
        <w:t>рылдым.</w:t>
        <w:br/>
        <w:t>- Наля, сен қалай дейсің, Сәлимовтың оқиғасын ай-</w:t>
        <w:br/>
        <w:t>тайын ба? - деді ол келіншегіне қарап қуақылана бір</w:t>
        <w:br/>
        <w:t>күліп қойып.</w:t>
        <w:br/>
        <w:t>- Жарайды, жарайды, - деді әйелі ыңғайсызданып.</w:t>
        <w:br/>
        <w:t>- Не жарайдысы бар... Мұндай әңгімені айтпауға</w:t>
        <w:br/>
        <w:t>бола ма? - Назарын маған аударды. - Сіз шаршап</w:t>
        <w:br/>
        <w:t>отырған жоқсыз ба?</w:t>
      </w:r>
    </w:p>
    <w:p>
      <w:r>
        <w:t>І71 “77”</w:t>
        <w:br/>
        <w:t>Ақмоншақ</w:t>
        <w:br/>
        <w:t>шоқ-шоқ ақ қайыңдар!.. Әзірге бүл да бізге орман бо-</w:t>
        <w:br/>
        <w:t>дып тұр ғой.</w:t>
        <w:br/>
        <w:t>- Онда не істеп жүр? - деп сұрадым жөн айтқан</w:t>
        <w:br/>
        <w:t>қыздан.</w:t>
        <w:br/>
        <w:t>- Отыр...</w:t>
        <w:br/>
        <w:t>- Отырғаны қалай?</w:t>
        <w:br/>
        <w:t>- Біреу суретіңді салса, сен де отырарсың...</w:t>
        <w:br/>
        <w:t>- Алматыдан келді деп жүрген суретші сонда барып</w:t>
        <w:br/>
        <w:t>есіме түсті, - деді Гриша сәл кідіріс жасап. - Асхана ал-</w:t>
        <w:br/>
        <w:t>дында кеше оны көргенім де бар. Жылмаңдаған бір</w:t>
        <w:br/>
        <w:t>қара жігіт болатын. Бірақ, онша көп назар аудармағам.</w:t>
        <w:br/>
        <w:t>Тек менің есімде қалғаны - жалпақ мұрнының алдына</w:t>
        <w:br/>
        <w:t>қойылған кішкентай қара мұрты ғана. Мұның өзі де</w:t>
        <w:br/>
        <w:t>ұнамсыздығынан көзге түскен: бойына жараспай, қайта</w:t>
        <w:br/>
        <w:t>ұсқынын алып, жүзіне бір едірең мінез бітіріп тұрған-</w:t>
        <w:br/>
        <w:t>дай сезілген. «Өзіңе не келісетінін білмей, әлдекімге бе-</w:t>
        <w:br/>
        <w:t>талды еліктейсің-ау, жігітім» деп ажуалап, жанынан</w:t>
        <w:br/>
        <w:t>өтіп кеткенмін... Мен жолдастарымнан бөлініп, жатақ-</w:t>
        <w:br/>
        <w:t>хананың сыртына шықтым. Дәл алдымда, көк бойлап</w:t>
        <w:br/>
        <w:t>өскен, сып-сида, әдемі ақ қайыңның түбіне алыстағы</w:t>
        <w:br/>
        <w:t>бір нүктеден көз алмай, күлімсірей қарап, Надя отыр.</w:t>
        <w:br/>
        <w:t>Қарсыдағы екінші бір бұтаның түбінде өзім білетін қара</w:t>
        <w:br/>
        <w:t>жігіт Надяға жалт-жалт қарап қойып, төмен шұқшия-</w:t>
        <w:br/>
        <w:t>ды. Қолында кистісі, ол дәл қазір Надядан басқа ешбір</w:t>
        <w:br/>
        <w:t>жанды, ешбір тіршілікті аңғарар да, көрер де емес. Бас-</w:t>
        <w:br/>
        <w:t>қа дүние дегеніңіз ұмытылған!.. Мен көп аялдай алмай</w:t>
        <w:br/>
        <w:t>кетіп қалдым...</w:t>
        <w:br/>
        <w:t>2</w:t>
        <w:br/>
        <w:t>- Өзі де бір ерінбейтін жан екеп, - деді Гриша шы-</w:t>
        <w:br/>
        <w:t>лымын тұтатып алып, әңгімесіне асықпай қайта кірі-</w:t>
        <w:br/>
        <w:t>сіп. - Ол тыңдағы біздің тұрмыстан көп суреттер жа-</w:t>
        <w:br/>
        <w:t>сады, совхоздың атақты деген адамдарының талайына</w:t>
        <w:br/>
        <w:t>еңбегін сіңірді. Мені де көп әуреледі. Құрылыс мате-</w:t>
        <w:br/>
        <w:t>риалы келмей, қолым әлдеқалай уақытша босап қал-</w:t>
        <w:br/>
        <w:t>ган күндерімде бір босатпай, кешке дейін алдыпда сар-</w:t>
        <w:br/>
        <w:t>ғайтты. Есіңізде болсын, суретшінің қолына түсе</w:t>
        <w:br/>
        <w:t>көрмеңіз. Іс адамына дүдан азап ештеңе жақ-ақ шы-</w:t>
        <w:br/>
        <w:t>ғар. Өзіннен ерік кетеді. Суретшінің алдында сілейіп,</w:t>
        <w:br/>
        <w:t>тапжылмай отырып бақ. Отыра-отыра ішің пысады,</w:t>
        <w:br/>
        <w:t>жалығасың. Менің бағыма жұмыс қызып, ақырында</w:t>
        <w:br/>
        <w:t>175</w:t>
        <w:br/>
        <w:t>Ақмоншақ</w:t>
        <w:br/>
        <w:t>Дегенмен, өзі бір ер жігіт. Маған осы өзіне деген</w:t>
      </w:r>
    </w:p>
    <w:p>
      <w:r>
        <w:t>сенімі ұнайды!.. Жарайды, қалай сызса, олай сызсын!</w:t>
        <w:br/>
        <w:t>Төздім!.. Е, төзгенім де құрысын, өз суретімнен өзім</w:t>
        <w:br/>
        <w:t>безіп, теріс айналған күндерім де болды.</w:t>
        <w:br/>
        <w:t>- Сен кішкентай қоя тұршы, одан да көңілсіздігіннің</w:t>
        <w:br/>
        <w:t>мәнін айт маған, - дедім мен оған.</w:t>
        <w:br/>
        <w:t>- Алаңдатпа, алаңдатпа! Козғалмай отыр, - деді ол</w:t>
        <w:br/>
        <w:t>бұйрық раймен.</w:t>
        <w:br/>
        <w:t>- Сурет деген салынар, салынбаса қалар. Менің</w:t>
        <w:br/>
        <w:t>жуан тұмсығымды көрмесе, ешкімнің ештеңесі кетпес.</w:t>
        <w:br/>
        <w:t>Сөзді қой да, әңгімеңді қозға, - дедім мен де қасарып.</w:t>
        <w:br/>
        <w:t>- Бүгін бітіруім керек. Ертең сені тағы да қолға</w:t>
        <w:br/>
        <w:t>түсіру қиын, - деді ол суреттен көз алмай.</w:t>
        <w:br/>
        <w:t>- Ертеңгі кешімді де қияйын. Тек әнгімеңді айтшы,</w:t>
        <w:br/>
        <w:t>- дедім мен оған.</w:t>
        <w:br/>
        <w:t>- Әңгіме дейтін әптіме жоқ. Әшейін көңілсізбін.</w:t>
        <w:br/>
        <w:t>- Неге көңілсізсің?</w:t>
        <w:br/>
        <w:t>- Неге көңілсізсің! Көңілсізбін, сол.</w:t>
        <w:br/>
        <w:t>- Неге?</w:t>
        <w:br/>
        <w:t>- Неге?.. Ғашықпын. Түсінікті ме?..</w:t>
        <w:br/>
        <w:t>- Солай ма?</w:t>
        <w:br/>
        <w:t>- Солай! - деді суретші күрсініп.</w:t>
        <w:br/>
        <w:t>- Еһе, мұңдас болдық, достым! Мен де ендеше</w:t>
        <w:br/>
        <w:t>өзіңдеймін...</w:t>
        <w:br/>
        <w:t>- Кімге, кімге? - деді ол көзі жыпылықтап.</w:t>
        <w:br/>
        <w:t>- Надяға, Надяға! - дедім біреу естіп қалмасын де-</w:t>
        <w:br/>
        <w:t>гендей сыбырлап.</w:t>
        <w:br/>
        <w:t>Оның кистісі жерге түсіп кетті.</w:t>
        <w:br/>
        <w:t>- Мен де, мен де соған! - деді даусы дірілдеп.</w:t>
        <w:br/>
        <w:t>Ол да, мен де үн-түнсіз отырып қалдық. Арамызда</w:t>
        <w:br/>
        <w:t>айтар сөз де қалмағандай еді. Оның сол минуттарда не</w:t>
        <w:br/>
        <w:t>ойлағанын өзі біледі, ал менің көзіме бұл адам сүйкімді</w:t>
        <w:br/>
        <w:t>бола алған жоқ... Жолымның болмауы да, қыздың ма-</w:t>
        <w:br/>
        <w:t>ған жүре жауап беруі де - бәрі ле, бәрі де нақ осы</w:t>
        <w:br/>
        <w:t>адамның қырсығынан туған бақытсыздық болып</w:t>
        <w:br/>
        <w:t>көрінді. «Егер сен килікпесең, мүмкін, мен алдақашан</w:t>
        <w:br/>
        <w:t>ұғысқан болар едім! Не осы істеп жүргенің? Неге</w:t>
        <w:br/>
        <w:t>біреудің жолына тұрасың? Неге менің махаббатыма ара</w:t>
        <w:br/>
        <w:t>түсесің?.. Неге? Неге?..» Күдікті сезім қаулап, көңіл ала-</w:t>
        <w:br/>
        <w:t>бүртқан сайын «негелерім?» көбейіп кетті де, бір де</w:t>
        <w:br/>
        <w:t>біреуіне ақылға қонымды жауап таба алмай қалдым...</w:t>
        <w:br/>
        <w:t>177</w:t>
      </w:r>
    </w:p>
    <w:p>
      <w:r>
        <w:t>Мұқан Иманжанов</w:t>
        <w:br/>
        <w:t>мұнартып көрінеді. Батар күннің шапағы алауратып,</w:t>
        <w:br/>
        <w:t>қызара бөртіп, шоқылардың қыр басына жайнаған</w:t>
        <w:br/>
        <w:t>қызыл жалаудай ұзыннан созыла түсіп, бірте-бірте</w:t>
        <w:br/>
        <w:t>күңгірттеніп барады.</w:t>
        <w:br/>
        <w:t>- Анау тұрған Шортанды тауын көрдіңіз бе? - деді</w:t>
        <w:br/>
        <w:t>бала қолымен нұсқап.</w:t>
        <w:br/>
        <w:t>- Көргенде қандай!</w:t>
        <w:br/>
        <w:t>- Қараңызшы, неге ұқсайды?</w:t>
        <w:br/>
        <w:t>- Бәсе, неге ұқсайды?</w:t>
        <w:br/>
        <w:t>- Ұйықтап жатқан адамға, алыпқа ұқсайды, - деді</w:t>
        <w:br/>
        <w:t>ол. Оның не көрсетпек болғанын енді түсіндім.</w:t>
        <w:br/>
        <w:t>Әдетте жұрт Шортанды тауын «Ұйқыдағы батыр</w:t>
        <w:br/>
        <w:t>тауы» деп те атайтынын білетінмін. Расында да, алыста</w:t>
        <w:br/>
        <w:t>мұнартқан сол бір көкшіл таудың ұшар басына, қырқа-</w:t>
        <w:br/>
        <w:t>лы жотасына қөз жіберсеңіз, оның ойлы-қырлы шоқы-</w:t>
        <w:br/>
        <w:t>лары шалқасынан түсіп ұйықтап жатқан, қаба сақалды,</w:t>
        <w:br/>
        <w:t>дулыға киген адам бейнесін көзге елестетеді... Бала ма-</w:t>
        <w:br/>
        <w:t>ған, міне, осыны ұқтырмақ...</w:t>
        <w:br/>
        <w:t>Сурет туралы әңгіме аяқталмады. Сигнал болды да,</w:t>
        <w:br/>
        <w:t>біз асыға басып машинаға келдік.</w:t>
        <w:br/>
        <w:t>Автобус Бурабай көлінің шығыс жақ жиегін жаға-</w:t>
        <w:br/>
        <w:t>лай Шучье қаласына қарай даңғыл жолмен зырғып</w:t>
        <w:br/>
        <w:t>келеді. Село үйлері бірінен соң бірі қалып жатыр. Жа-</w:t>
        <w:br/>
        <w:t>сыл жағалаудың көк жалын түсті толқымалы, буалдыр</w:t>
        <w:br/>
        <w:t>нұрына малынып көл бергі жиектегі ағаштардың таса-</w:t>
        <w:br/>
        <w:t>сынан шығып жарқырай түсуде. Бағанағы оңтүстік-ба-</w:t>
        <w:br/>
        <w:t>тыс жақтағы жасыл жиек аттылған шымылдықтай</w:t>
        <w:br/>
        <w:t>бірте-бірте созылып, Бурабайдың батыс жағын орай</w:t>
        <w:br/>
        <w:t>кемпірқосақ тартып, дөңгеленіп келеді.</w:t>
        <w:br/>
        <w:t>Міне, көл аумағы түгел көрініп, алақанның аясындай</w:t>
        <w:br/>
        <w:t>дөп-дөнгелек болып, мөлдіреп жатыр. Қолмен әдейі ор-</w:t>
        <w:br/>
        <w:t>натқан зәулім мұнарадай көкке шаншылып, батыс жақ</w:t>
        <w:br/>
        <w:t>жағада, бұйра жалды Көкшеге иек артып Оқжетпес</w:t>
        <w:br/>
        <w:t>шыңы көлге төніп тұр. Біріне бірі көрік беріп, жараса</w:t>
        <w:br/>
        <w:t>қабысқан мөлдір көл, айналадағы жасыл тау, жасыл</w:t>
        <w:br/>
        <w:t>дала көкжиекпен ұштасып жатқан көк теңіз сияқтанады</w:t>
        <w:br/>
        <w:t>Ла, Әқжетпес сол теңіз ортасындағы жартастай көрінеді.</w:t>
        <w:br/>
        <w:t>Маналан бері осы көріністерден көҙ алмай, телмірс</w:t>
        <w:br/>
        <w:t>қарап отырған бала менің иығымнан ақырын түртіп:</w:t>
        <w:br/>
        <w:t>- Бағанағы сурет, міне, осы тұстан салынған, - деді.</w:t>
        <w:br/>
        <w:t>160</w:t>
        <w:br/>
        <w:t>Мүқан Иманжанов</w:t>
        <w:br/>
        <w:t>КОЛЛЕКТИВ ҚҰШАҒЫНДА</w:t>
        <w:br/>
        <w:t>Талап деген жақсы нәрсе ғой! Адам талаптанса, сол</w:t>
        <w:br/>
        <w:t>талабын жүзеге асыруға күш жұмсаса, қолдан келмес</w:t>
      </w:r>
    </w:p>
    <w:p>
      <w:r>
        <w:t>өнер бар ма. Сол талаптың қанатына отырған Фаруза</w:t>
        <w:br/>
        <w:t>бұдан кейін, екінші рет мұғалім алдында қызармады.</w:t>
        <w:br/>
        <w:t>Ол білуге, өнер үйренуге барын салды. Уақытты бос</w:t>
        <w:br/>
        <w:t>жібермей оқыды, ізденді. Соның арқасында оқу жы-</w:t>
        <w:br/>
        <w:t>лының бірінші жартысында-ақ үздік оқитындардын</w:t>
        <w:br/>
        <w:t>қатарына қосылды. Үлгілі оқушы болған соң, комсо-</w:t>
        <w:br/>
        <w:t>мол комитеті Фарузаны Ленин комсомолы қатарына</w:t>
        <w:br/>
        <w:t>алды.</w:t>
        <w:br/>
        <w:t>Оның «іс тіге ала ма екенмін» деген алғашқы келген</w:t>
        <w:br/>
        <w:t>беттегі шүбәсі де ізсіз жойылды. Жолдастарымен таны-</w:t>
        <w:br/>
        <w:t>са, училишеде оқи келе, ол көп сырға қанды. Бұрын ине</w:t>
        <w:br/>
        <w:t>ұстап көрмеген өзі сияқты оқушылар біреу емес, көптеп</w:t>
        <w:br/>
        <w:t>табылды. Өндіріс сабағы инені қалай ұстаудан, іс тігу</w:t>
        <w:br/>
        <w:t>өнерінің ең оңайынан басталғандықтан да, бұрын бұл</w:t>
        <w:br/>
        <w:t>өнерді білу, білмеу шарт болмай қалды.</w:t>
        <w:br/>
        <w:t>Күндер өтіп жатты. Әр күн тегін кетпей, жаңалық</w:t>
        <w:br/>
        <w:t>әкелді. Фаруза күн өткен сайын өзінің өсіп келе жатқа-</w:t>
        <w:br/>
        <w:t>нын аңғарды. Ине ұстау, киім көктеу, біреумен қосар-</w:t>
        <w:br/>
        <w:t>ланып қалта тігу де, көрсеткенде ұғып алмақ болып</w:t>
        <w:br/>
        <w:t>оқытушы шебердің жанында сарғайған күндер де</w:t>
        <w:br/>
        <w:t>біртіндеп артта қалып жатты. Ол енді, іс машинасына</w:t>
        <w:br/>
        <w:t>дербес отыратын дәрежеге жетті. Ұсақ-түйек</w:t>
        <w:br/>
        <w:t>нәрселерді шебердің көрсетуімен өзі-ақ тігіп тастайтын</w:t>
        <w:br/>
        <w:t>болды. Жалгыз бұл ғана ма, ол бұдан басқа да көп</w:t>
        <w:br/>
        <w:t>өнердің басын қайырды. Уақыт бөліп шұғылданып</w:t>
        <w:br/>
        <w:t>жүріп, жақсы спортшы болып алды, би үйренді, хорға</w:t>
        <w:br/>
        <w:t>қосылып ән шырқасты, талдырмаш кішкентай саусақта-</w:t>
        <w:br/>
        <w:t>ры майысып, кесте шекті.</w:t>
        <w:br/>
        <w:t>Осының бәрі оны аңғал балалықтан өнерлі, өрісті</w:t>
        <w:br/>
        <w:t>балалыққа көтеріп, жаңа өріс, қызықты өріс бітірді.</w:t>
        <w:br/>
        <w:t>Бұл өзгерістің бәрі коллектив әсерінен туып, коллек-</w:t>
        <w:br/>
        <w:t>тив көмегімен болып жатқанын жас бүлдіршін күнбе-</w:t>
        <w:br/>
        <w:t>күн сезіп отырды. Қоллективтің ықпалы оны қайта ту-</w:t>
        <w:br/>
        <w:t>дырды.</w:t>
        <w:br/>
        <w:t>Шынында, ойлан отырсаң, коллектив .деген тамаша</w:t>
        <w:br/>
        <w:t>нәрсе ғой. Қоллектив шын тамашасың-ау сен! Сен білім</w:t>
        <w:br/>
        <w:t>беріп, өнерге үйретіп қана қоймайсың, сен адамға ең</w:t>
        <w:br/>
        <w:t>168</w:t>
        <w:br/>
        <w:t>Ақмоншақ</w:t>
        <w:br/>
        <w:t>ма тамаша ғой. Ой, тамаша ғой! Сіз, мүмкін, көрген де</w:t>
        <w:br/>
        <w:t>боларсыз?</w:t>
        <w:br/>
        <w:t>- Қай колхоз еді әлі? - дедім мен.</w:t>
        <w:br/>
        <w:t>- «Мәдениет» қолхозы. Мен мүдіріп қалдым.</w:t>
        <w:br/>
        <w:t>- Біздің колхозды жұрттың бәрі біледі... Жоқ, сіз</w:t>
        <w:br/>
        <w:t>әдейі білмегенсіп тұрсыз. Көрмеуіңіз мүмкін емес.</w:t>
        <w:br/>
        <w:t>Бала көңілін қимасам да, өтірік айта алмай.</w:t>
        <w:br/>
        <w:t>- Рас, көрген жоқ едім, - дедім. Бала бетіме таңдана</w:t>
        <w:br/>
        <w:t>қарады.</w:t>
      </w:r>
    </w:p>
    <w:p>
      <w:r>
        <w:t>- Шын айтасыз ба, бізді білмейтін бұл маңда адам</w:t>
        <w:br/>
        <w:t>жоқ. «Біз!» дейді, бүкіл ауыл атынан, азамат атынан</w:t>
        <w:br/>
        <w:t>сөйлейді ол. Сол ауылдың дамылсыз соққан үлкен жү-</w:t>
        <w:br/>
        <w:t>регінің бір тынысына санайды өзін. Коллектив қуаны-</w:t>
        <w:br/>
        <w:t>шының дәмін қаршадайынан татқан жас ұланның тәтті</w:t>
        <w:br/>
        <w:t>қылығы, тамашасың-ау сен!</w:t>
        <w:br/>
        <w:t>Мен оның сөздеріне қызығып, әңгімені соза бергім</w:t>
        <w:br/>
        <w:t>келді.</w:t>
        <w:br/>
        <w:t>- Ал, мына бір сурет нені бейнелейді? - деп сұ-</w:t>
        <w:br/>
        <w:t>радым.</w:t>
        <w:br/>
        <w:t>- Колхозымыздың жайлауы ғой.</w:t>
        <w:br/>
        <w:t>- Жайлауларың жақсы екен.</w:t>
        <w:br/>
        <w:t>- Бұл суреттің нағыз бір ондысы бар еді. Оны жаңа</w:t>
        <w:br/>
        <w:t>ініме бердім ғой. Ол өзі сурет сала білмейді. Сонсын</w:t>
        <w:br/>
        <w:t>бердім. Өскенде ол да сурет салып үйренеді ғой.</w:t>
        <w:br/>
        <w:t>Сымбатты мүсін жоқ, сәбилік шақтағы оның аңғал</w:t>
        <w:br/>
        <w:t>суреттерінің ішінде, әсіресе, біреуі көңілге айрықша</w:t>
        <w:br/>
        <w:t>әсер қалдырды. Онысы - тауды бейнелеп салған суреті.</w:t>
        <w:br/>
        <w:t>Рас, бұл сурет те басқалары сияқты балалық ойдан, ба-</w:t>
        <w:br/>
        <w:t>лалық мінезден туған кәдімгі жай суреттің бірі. Бірақ</w:t>
        <w:br/>
        <w:t>мұнда сыр жатыр. Сезімтал, ойлы, аңғарғыш баланың</w:t>
        <w:br/>
        <w:t>сыры жатыр.</w:t>
        <w:br/>
        <w:t>Суретке тесіле қарап қадалғанымды ұнатты білем,</w:t>
        <w:br/>
        <w:t>ол маған күлімсірей қарап:</w:t>
        <w:br/>
        <w:t>- Жүріңіз, мен сізге қызық көрсетемін, - деді.</w:t>
        <w:br/>
        <w:t>Мен оның соңына ердім. Біз курорт бюросы үйінен</w:t>
        <w:br/>
        <w:t>едәуір жер кейін барып тоқтадық. Ол оңтүстік-батысқа</w:t>
        <w:br/>
        <w:t>қарады. Мен де сол тұсқа көз жібердім. Бурабай көлі</w:t>
        <w:br/>
        <w:t>сол біз қараған жағадағы бұйра басты көк жасыл</w:t>
        <w:br/>
        <w:t>төбелердің жасыл іреңіне бөленіп көзді толқыта, жасыл</w:t>
        <w:br/>
        <w:t>атып, көкшіл мұнарлы ерекше бір әсем, гажайып</w:t>
        <w:br/>
        <w:t>түспен толқып жатты. Оның ар жағында, төбесіп ақтаң-</w:t>
        <w:br/>
        <w:t>дақ шалған селдір орманды кіші-гірім таулар сағымдана</w:t>
        <w:br/>
        <w:t>159</w:t>
        <w:br/>
        <w:t>Мұкан Иманжанов</w:t>
        <w:br/>
        <w:t>«Мұндай да жігерсіз бала болады екен ғой!»</w:t>
        <w:br/>
        <w:t>Баста түнеріп, артынан оның жаумай тарқап кеткен</w:t>
        <w:br/>
        <w:t>бұлттай болғаны тіпті, шынында да, күлкілі хал еді.</w:t>
        <w:br/>
        <w:t>Коля орнынан ұшып тұрды:</w:t>
        <w:br/>
        <w:t>- Мұғалім, бұл қорқақ, одан ештеңе сұрамаңыз... -</w:t>
        <w:br/>
        <w:t>ол Едикке бұрылды. - Неменеден қорқасың? Ұятсыз!..</w:t>
        <w:br/>
        <w:t>Біздің кластың абыройын түсіруші анау, - деп, сұқ</w:t>
        <w:br/>
        <w:t>қолымен ол Руфикті нұсқады. - Мен сізге бұл туралы</w:t>
        <w:br/>
        <w:t>қазір түгел баяндаймын...</w:t>
        <w:br/>
        <w:t>..Руфиктің мойнына су құйылды. Кіп-кішкентай</w:t>
        <w:br/>
        <w:t>Коля бұл жиынның соңында балалардың көзіне алып</w:t>
      </w:r>
    </w:p>
    <w:p>
      <w:r>
        <w:t>болып көрінді. Бәрі де оны қоршап алды.</w:t>
        <w:br/>
        <w:t>- Сен, Коля, қалай тайсалмадың, а?.. - Неменеден</w:t>
        <w:br/>
        <w:t>тайсаламын?</w:t>
        <w:br/>
        <w:t>- Қой, қой. Шынынды айт, титтей де имеңген жоқ-</w:t>
        <w:br/>
        <w:t>сың ба? - деді өзінің бір досы.</w:t>
        <w:br/>
        <w:t>- Қызықсың, не деп именем. Мен сендерге сендім</w:t>
        <w:br/>
        <w:t>емес пе. Біз бәріміз бір тентекке қарсы тұра аламыз ғой.</w:t>
        <w:br/>
        <w:t>Сендер тұрғанда ол маған ұрынып көрсінг..</w:t>
        <w:br/>
        <w:t>Оның мына сөзі Едикке қатты батты: «Қап, мен неге</w:t>
        <w:br/>
        <w:t>айтпадым екен? Расында да, бізге не істейтін еді?» - деп</w:t>
        <w:br/>
        <w:t>ойлады ол.</w:t>
        <w:br/>
        <w:t>Амал қанша, кіп-кішкентай Коля құрлы болмағаны-</w:t>
        <w:br/>
        <w:t>на ол әрі ызаланды, әрі ұялды. «Әттең, енді бір сынға</w:t>
        <w:br/>
        <w:t>түсер ме едім», - деп кіжінді ол.</w:t>
        <w:br/>
        <w:t>«Несі бар, сыналар талай кезең әлі алда. Сонда тағы</w:t>
        <w:br/>
        <w:t>көрерміз сені», - дегендей мұғалім күлкі мен ойлану</w:t>
        <w:br/>
        <w:t>араласып, күлімдеген ақылды көзін оған ұзақ қадады...</w:t>
        <w:br/>
        <w:t>Декабрь, 1954.</w:t>
        <w:br/>
        <w:t>БЕС</w:t>
        <w:br/>
        <w:t>Ж:% бәрібір, сізге бұл баланың атын айт-</w:t>
        <w:br/>
        <w:t>“- паймын, -- деді аға вожатый күлімсіреп.</w:t>
        <w:br/>
        <w:t>- Неге?</w:t>
        <w:br/>
        <w:t>- Сол, айтпаймын... себебі бар...</w:t>
        <w:br/>
        <w:t>- Ал, жақсы, атын сұрамайық, тек әңгімеңізді тоқ-</w:t>
        <w:br/>
        <w:t>тата көрмеңіз...</w:t>
        <w:br/>
        <w:t>- Мен мұнда сентябрьдің үші күні келдім. Сабақ</w:t>
        <w:br/>
        <w:t>бізде бесі күні басталды. Жә, ол өз алдына... Сізге әлгі</w:t>
        <w:br/>
        <w:t>192</w:t>
        <w:br/>
        <w:t>Мұқан Имачжанов</w:t>
        <w:br/>
        <w:t>- Руфик, ат болшы.</w:t>
        <w:br/>
        <w:t>- Руфик, машина болшы, - деген дауыстар әр тұс-</w:t>
        <w:br/>
        <w:t>тан шығып жатады.</w:t>
        <w:br/>
        <w:t>Руфик заказды скі етпейді. Екі қолын жерге салып</w:t>
        <w:br/>
        <w:t>жіберіп, төрт аяқтап, ат болып кісінейді, машина болып</w:t>
        <w:br/>
        <w:t>«гудок» береді..</w:t>
        <w:br/>
        <w:t>Мұғалім класс ішінде көтерілген тозаңға, аяғы сын-</w:t>
        <w:br/>
        <w:t>ған орындыққа кезігеді.</w:t>
        <w:br/>
        <w:t>- Кім мұнша асыр салған? Балалар жауап қатпайды.</w:t>
        <w:br/>
        <w:t>- Неге үндемейсіңдер? Кезекші қайсың? Желкесін</w:t>
        <w:br/>
        <w:t>қасып кезекші тұрады.</w:t>
      </w:r>
    </w:p>
    <w:p>
      <w:r>
        <w:t>- Мына орындықты қиратқан кім?</w:t>
        <w:br/>
        <w:t>Осы кезде төмен тұқиып тұрған кезекші баланың көз</w:t>
        <w:br/>
        <w:t>қыры Руфикты табады. Ол жұдырығын білейді, кезек-</w:t>
        <w:br/>
        <w:t>шінің одан сайын үні өшеді.</w:t>
        <w:br/>
        <w:t>- Неге үндемейсің? - дейді мұғалім.</w:t>
        <w:br/>
        <w:t>-- Мен көрмедім, - деп міңгірлейді кезекші.</w:t>
        <w:br/>
        <w:t>Кешегі ескертуіне қарамастан, осы оқиға бүгін екін-</w:t>
        <w:br/>
        <w:t>ші рет қайталанған соң, мұғалім қатты ашуланды. Ол</w:t>
        <w:br/>
        <w:t>сабақ біткен соң балаларды алып қалып, тәртіп жөніпде</w:t>
        <w:br/>
        <w:t>әңгіме қозғады.</w:t>
        <w:br/>
        <w:t>- Сендер басқа класқа үңіліп көрдіңдер ме?.. Олар</w:t>
        <w:br/>
        <w:t>тәртіп бұзбайды, орындық сындырмайды, сия төкпейді,</w:t>
        <w:br/>
        <w:t>тозаңды аспанға көтермейді. Неге біз солардай бола ал-</w:t>
        <w:br/>
        <w:t>маймыз? Әлде біз олардан төменбіз бе? Әлде біз тәртіп-</w:t>
        <w:br/>
        <w:t>ті класс болғымыз келмей ме? Әлде біз... - деп мұғалім</w:t>
        <w:br/>
        <w:t>кідіріп, ойлана қарап қалды... -- Қалай дейсіңдер, егер</w:t>
        <w:br/>
        <w:t>тілесек, біз тәртіпті де, үлгілі де бола алар едік қой...</w:t>
        <w:br/>
        <w:t>Біздің арамызда бірен-саран тәртіп бұзатындар бар. Сол</w:t>
        <w:br/>
        <w:t>үшін бүкіл класс жаманатты болады. Неге біз бір</w:t>
        <w:br/>
        <w:t>тәртіпсіз үшін түгел жаманатты боламыз? Неге?.. Неге</w:t>
        <w:br/>
        <w:t>оны дереу тәртінке шақырмаймыз? Неге оған жол бере-</w:t>
        <w:br/>
        <w:t>міз? Айтыңдаршы, жөн бе осынымыз? Класс намысы,</w:t>
        <w:br/>
        <w:t>коллектив намысы сендерді қалай мазаламайды?.. Соны</w:t>
        <w:br/>
        <w:t>ойладыңдар мағ..</w:t>
        <w:br/>
        <w:t>Мұғалім осыны айтып, «қане, қалай деп ойлайсың-</w:t>
        <w:br/>
        <w:t>дар» дегендей балаларға қарады.</w:t>
        <w:br/>
        <w:t>- Кәне, тәртіпті жақсартамыз ба?</w:t>
        <w:br/>
        <w:t>- Жақсартамыз, жақсартамыз! - деп балалар жа-</w:t>
        <w:br/>
        <w:t>мырай шулады.</w:t>
        <w:br/>
        <w:t>- Олай болса, тәртіп бүзатын кім? Соны талқыға са-</w:t>
        <w:br/>
        <w:t>дыңдар! Сөйлеңдер! Ұялтындар!..</w:t>
        <w:br/>
        <w:t>190</w:t>
        <w:br/>
        <w:t>Мұқан Иманжанов</w:t>
        <w:br/>
        <w:t>оңай келмейді. Оған маңдайдың тері ғана емес, ақыл</w:t>
        <w:br/>
        <w:t>мен ойдың да енбегі сіңеді. Сондықтан да құрылысшы</w:t>
        <w:br/>
        <w:t>келешек үйдің көрінісін бірінші кірпішті қолына алмай</w:t>
        <w:br/>
        <w:t>тұрып ойлайды. Содан бастап оның басында сол бола-</w:t>
        <w:br/>
        <w:t>шақ үйдің тұлғасы, Сәлимовша айтсақ - бейнесі</w:t>
        <w:br/>
        <w:t>жүреді.</w:t>
        <w:br/>
        <w:t>Сол бейнені іздеудің жолында жүріп, кейде сегіз са-</w:t>
        <w:br/>
        <w:t>ғатқа сыя бермейсің. Ертеңге қалдыруға болмайтын, тап</w:t>
        <w:br/>
        <w:t>бүгін аяқтап тастауды тілеп тұратын қауырт жұмыстар</w:t>
        <w:br/>
        <w:t>құрылыста көп кездеседі. Және біздікі қандай құрылыс</w:t>
        <w:br/>
        <w:t>десенізші! Маңында басқа пана жоқ, жапан далада әрі</w:t>
        <w:br/>
        <w:t>жаңа орнап жатса, әрі ондаған, жүздеген адамдар бітуіп</w:t>
        <w:br/>
        <w:t>телміре күтіп отырса - үй салуға асықпай көр... Олар се-</w:t>
        <w:br/>
        <w:t>нен бір минут көз ала ма екен? Сенімен ұшырасқан са-</w:t>
      </w:r>
    </w:p>
    <w:p>
      <w:r>
        <w:t>йын көзінде: «Қашан бітіресіздер?» деген сұрақ тұраты-</w:t>
        <w:br/>
        <w:t>нын сезінбеске бола ма!.. Мұны ойлағанда сегіз сағатты</w:t>
        <w:br/>
        <w:t>айтасыз, мүмкін болса, барлық сағатыңды қиюдан да</w:t>
        <w:br/>
        <w:t>тартынбас едің...</w:t>
        <w:br/>
        <w:t>Міне, осы жағдаймен жүріп, соңғы күндері сурет-</w:t>
        <w:br/>
        <w:t>шіге уақытымды бөле алмадым. Түнімді ол қаламады,</w:t>
        <w:br/>
        <w:t>күндізімді мен бермедім. Маған қарайлап бірер күн</w:t>
        <w:br/>
        <w:t>жүрді де, болмаған соң, ол басқалармен, оның ішінде</w:t>
        <w:br/>
        <w:t>тагы да Надямен шұғылданды. Надя огородтан қайты-</w:t>
        <w:br/>
        <w:t>сымен екеуі ақ қайың арасына кетеді. Жаңа бітіп келе</w:t>
        <w:br/>
        <w:t>жатқан биік үйдіц төбесінде жүрген менің көзіме</w:t>
        <w:br/>
        <w:t>көкжиекке қона бастаған күн сәулесі астында, шашы-</w:t>
        <w:br/>
        <w:t>рай тараған шапақтан қызыл түске боялған шалғын</w:t>
        <w:br/>
        <w:t>арасында бір-біріне қарама-қарсы отырған солар түседі.</w:t>
        <w:br/>
        <w:t>Нендей сырлар шертіліп отыр? Нендей суреттер туып</w:t>
        <w:br/>
        <w:t>жатыр? Маған жұмбақ. Қызығамын, қызғанамын...</w:t>
        <w:br/>
        <w:t>Жылжып отырып демалыс күн де жетті. Суретшіні</w:t>
        <w:br/>
        <w:t>бөлмеме шақырып алдым.</w:t>
        <w:br/>
        <w:t>- Қане, отыр, мен саған жартылық қоямын, -- дедім</w:t>
        <w:br/>
        <w:t>оған.</w:t>
        <w:br/>
        <w:t>- Немененің құрметіне? - деді ол күлімсіреп.</w:t>
        <w:br/>
        <w:t>- Сенің табысты болуың үшін...</w:t>
        <w:br/>
        <w:t>- Мұның себеп смес, - деді, қолына алған стаканды</w:t>
        <w:br/>
        <w:t>қайтадан жерге қойып.</w:t>
        <w:br/>
        <w:t>- Анада мен саған өтірік айттым. Кешірім сұрай-</w:t>
        <w:br/>
        <w:t>мын. Сол үшін көтереміз... Сендердің бақыттарың үшін</w:t>
        <w:br/>
        <w:t>көтереміз?</w:t>
        <w:br/>
        <w:t>180</w:t>
        <w:br/>
        <w:t>Муқам Иманжанов</w:t>
        <w:br/>
        <w:t>- Иә, кіммін? Айтып көр... - деп қара бала орнынан</w:t>
        <w:br/>
        <w:t>атып тұрып Едикке төнді.</w:t>
        <w:br/>
        <w:t>- Неменеге қорқасың айт, - деді Коля сыбырлап.</w:t>
        <w:br/>
        <w:t>Демесінді байқаған Едик қоқиланып:</w:t>
        <w:br/>
        <w:t>- Түк те қорықпаймын, айтамын, - деп қара балаға</w:t>
        <w:br/>
        <w:t>ежірейе қарады:</w:t>
        <w:br/>
        <w:t>- Сен бар ғой, сен аюсың!..</w:t>
        <w:br/>
        <w:t>- Аю?</w:t>
        <w:br/>
        <w:t>- Қараңдар, әне, құдды аю, қорбан-қорбаң етеді.</w:t>
        <w:br/>
        <w:t>Оның бұл теңеуі балалардың көкейіне қона кет-</w:t>
        <w:br/>
        <w:t>кендігі сондай: Едикке әлгіндегідей емес бәрі де сүйсіне</w:t>
        <w:br/>
        <w:t>қошемет көрсетіп, ау күлісті.</w:t>
        <w:br/>
        <w:t>- Мишка, Мишка, қисық аяқ Мишка! - деп өлең-</w:t>
        <w:br/>
        <w:t>детті біреулер.</w:t>
        <w:br/>
        <w:t>Дәл осы минутта мұғалім кірін келмегенде, мұның</w:t>
      </w:r>
    </w:p>
    <w:p>
      <w:r>
        <w:t>аяғы жақсылықпен тына қоюы екіталай еді...</w:t>
        <w:br/>
        <w:t>3</w:t>
        <w:br/>
        <w:t>Қара баланың аты Руфик еді. Бұл өзі әрі қызба, әрі</w:t>
        <w:br/>
        <w:t>өз жасына қарағанда, жүріс-тұрысы, мінезі ірі, сүй-</w:t>
        <w:br/>
        <w:t>кімсіздеу бала болатын. Жолдастары болса, бұған көп</w:t>
        <w:br/>
        <w:t>жуыспай, жуысса да, үйлесіп кете алмай, ойындарының</w:t>
        <w:br/>
        <w:t>орайы келе бермейтін де, аралары өзінен-өзі ажырасып</w:t>
        <w:br/>
        <w:t>кететін. Өзінің жөндеп ойнай алмайтынынан көрмей, ол</w:t>
        <w:br/>
        <w:t>көбіне жолдастарын жазғыратын. Тіпті тақа болмай</w:t>
        <w:br/>
        <w:t>бара жатса, ызалана, шатақ шығарып, жұдырыққа ке-</w:t>
        <w:br/>
        <w:t>зек беріп алатын кездері де боп тұратын. Мұнысынан</w:t>
        <w:br/>
        <w:t>кейбір жуас балалар қаймығып, мұның оны-мұнысын</w:t>
        <w:br/>
        <w:t>елемеуге тырысып, онымен қалайда жанжалдаспауға,</w:t>
        <w:br/>
        <w:t>ыңғайына көне салуға ұмтылатын. Осыған желіккен</w:t>
        <w:br/>
        <w:t>бұл өзін өзгелерден күшті сезініп, класта да, көшеде де</w:t>
        <w:br/>
        <w:t>аяғын алшақ басатын.</w:t>
        <w:br/>
        <w:t>Осы мінезі тынға онымен ере келді. Бұрын көрмеген,</w:t>
        <w:br/>
        <w:t>білмеген бейтаныс балалардың алдында иығын жоғары</w:t>
        <w:br/>
        <w:t>ұстап, бірінші күннен-ақ өз бойындағы өнерді таныта</w:t>
        <w:br/>
        <w:t>бастады. Әсіресе сүзеген бұқаға сескенбей қарсы жүр-</w:t>
        <w:br/>
        <w:t>гені балалар арасында жыр боп тарады. Мектеп есігін</w:t>
        <w:br/>
        <w:t>ашқанда кластағылардың бәріне мұның аты осылайша</w:t>
        <w:br/>
        <w:t>әбден белгілі болып біткен-ді... Оган кейбіреулер қы-</w:t>
        <w:br/>
        <w:t>зыға, кейбіреулері қаймыға қарап, қайткенде онымен</w:t>
        <w:br/>
        <w:t>жұғысуға, соның досы болуға құмартқан...</w:t>
        <w:br/>
        <w:t>188</w:t>
        <w:br/>
        <w:t>Мукҡан Имачжатов</w:t>
        <w:br/>
        <w:t>не болғанын білмей қалған балалар артынан ұғып, да-</w:t>
        <w:br/>
        <w:t>ланы бастарына көтере күліп жатты.</w:t>
        <w:br/>
        <w:t>Едиктің оларда жұмысы да болған жоқ. Безек</w:t>
        <w:br/>
        <w:t>қаққан бойында үйінс кеп бір-ақ сүңгіді. Ол ентігін баса</w:t>
        <w:br/>
        <w:t>алмай көп отырды. Өзіне-өзі енді есеп бере бастады. Ба-</w:t>
        <w:br/>
        <w:t>лалық намыс та енді ғана оянып, ұялганнан есі кетіп,</w:t>
        <w:br/>
        <w:t>қатты қысылды.</w:t>
        <w:br/>
        <w:t>Сол күннен бастап Едик қорқақ бала атанды. Осал-</w:t>
        <w:br/>
        <w:t>дығынңды аңғарса, балалардың өшігіп кететіні бар емес</w:t>
        <w:br/>
        <w:t>пе, әлгі үшеуі қастарына бірнеше баланы ертіп алып,</w:t>
        <w:br/>
        <w:t>мұның үйінің дәл алдына келіп:</w:t>
        <w:br/>
        <w:t>«Барбос, Барбос! Ка-қа»-лап айғай салып өтетінді</w:t>
        <w:br/>
        <w:t>шығарды.</w:t>
        <w:br/>
        <w:t>Едик не дерге білмей, тысқа шығып көрінуге де</w:t>
        <w:br/>
        <w:t>ұялып, жан қысылғанда қашып кеп үңгірге тығылған</w:t>
        <w:br/>
        <w:t>қояндай, екі көзі жаутаң-жаутаң етіп, үйінде үнсіз оты-</w:t>
        <w:br/>
        <w:t>рып алды.</w:t>
        <w:br/>
        <w:t>Шу басылды. Балалар кетті. Сонда да Едикте далаға</w:t>
        <w:br/>
        <w:t>шығар бет жоқ... Бәрінен де бұрын ертең сабақ бастал-</w:t>
        <w:br/>
        <w:t>ғанда мектепке қайтып барады? Жаңағы балалардың</w:t>
        <w:br/>
        <w:t>көзіне қалай көрінеді?..</w:t>
        <w:br/>
        <w:t>Едиктің жанына бәрінен де бұрын осы батты. Ол да-</w:t>
      </w:r>
    </w:p>
    <w:p>
      <w:r>
        <w:t>лада еркін жүруден қалды. Оны танитын балалар көрсе</w:t>
        <w:br/>
        <w:t>болды-ақ, қара төбетті шақырып, айтақ салады.</w:t>
        <w:br/>
        <w:t>Мектеп есігін де ол сынық көңілімен ашты.</w:t>
        <w:br/>
        <w:t>2</w:t>
        <w:br/>
        <w:t>Мына сәтсіздікті қараңыз, өзінен әлдеқайда үлкен</w:t>
        <w:br/>
        <w:t>деп жүрген қара бала Едикпен қластас болып шықты.</w:t>
        <w:br/>
        <w:t>Ана боймен, ана денемен он жаста деп аны кім ойла-</w:t>
        <w:br/>
        <w:t>ған? Со біреудің бөлек оқығаны әбден-ақ жақсы бола-</w:t>
        <w:br/>
        <w:t>тын еді. Амал нешік...</w:t>
        <w:br/>
        <w:t>Қара бала шүу дегеннен-ақ мінез көрсетті. Едик</w:t>
        <w:br/>
        <w:t>екінші қатарға келіп отырып жатыр еді, ол:</w:t>
        <w:br/>
        <w:t>- Бұл сенің орның емес... қорқақтардың орны анау, -</w:t>
        <w:br/>
        <w:t>деп ең соңғы партаны нұсқады.</w:t>
        <w:br/>
        <w:t>Балалар түтел жалт қарасты.</w:t>
        <w:br/>
        <w:t>Едик өзін онша қорқақ баламын деп санамайтын.</w:t>
        <w:br/>
        <w:t>Жолдастары да оны ойлағанын ірікпей айтып салатын,</w:t>
        <w:br/>
        <w:t>бетті бала деп есептейтін... Ал, оның түнде далаға жал-</w:t>
        <w:br/>
        <w:t>ғыз шығуға жүрегі дауаламайтынып, ит көрсе безіп</w:t>
        <w:br/>
        <w:t>186</w:t>
        <w:br/>
        <w:t>Морқан Иманжанов</w:t>
        <w:br/>
        <w:t>ҚОРҚАҚ</w:t>
        <w:br/>
        <w:t>1</w:t>
        <w:br/>
        <w:t>диктің үйі мүнда алыстан, түу Алматыдан келді.</w:t>
        <w:br/>
        <w:t>Шынын айту керек, жаңа қоныс Едикке ұнама-</w:t>
        <w:br/>
        <w:t>ды. Айналаның бәрі тосын, ешкімді танымайды,</w:t>
        <w:br/>
        <w:t>білмейді. Қызықтайтын да ештеңе көрінбейді. Шексіз</w:t>
        <w:br/>
        <w:t>дала. Ылғи бірыңғай көңілсіз көрініс.</w:t>
        <w:br/>
        <w:t>Мүмкін, алысырақта қызық бар шығар деп ойлап,</w:t>
        <w:br/>
        <w:t>ол келген күннің ертеңіне батыс жақтағы селдір қайың-</w:t>
        <w:br/>
        <w:t>дарды кәктей өтіп, даланы аралауға шықты. Олай</w:t>
        <w:br/>
        <w:t>жүрді, бұлай жүрді. Мұнда да көңіл аударар ештеңе</w:t>
        <w:br/>
        <w:t>таппады. Ақырында шаршады. Ми жазық, мүлгіген</w:t>
        <w:br/>
        <w:t>дала, шегіне жетіп болар емес, ілгері ұзаған сайын</w:t>
        <w:br/>
        <w:t>көкжиек алыстап, бір жеткізбей қойды. Жалықты да,</w:t>
        <w:br/>
        <w:t>ол кейін қайтты.</w:t>
        <w:br/>
        <w:t>Едик әкесі мен шешесіне таң қалды: «Үлкен адамдар</w:t>
        <w:br/>
        <w:t>қызық. Қайда келгендері ойларына кіріп те шықпайды.</w:t>
        <w:br/>
        <w:t>Мынау көңілсіз далада жұмыстары да жоқ. Қайтып</w:t>
        <w:br/>
        <w:t>зерікпейді екен?..»</w:t>
        <w:br/>
        <w:t>Артынша оған мынадай бір ой келді: «Олардың</w:t>
        <w:br/>
        <w:t>қолы бос емес, сондықтан іштері пыспайды. Ал, мен</w:t>
        <w:br/>
        <w:t>болсам... Танымайтын, білмейтін жерде серіксіз бос</w:t>
        <w:br/>
        <w:t>жүрген қандай жаман!»</w:t>
        <w:br/>
        <w:t>Ол Алматыдағы достарына зарықты. Онда мұндай</w:t>
        <w:br/>
        <w:t>көңілсіздікті кім білген! Баратын жер де көп. Дос та</w:t>
      </w:r>
    </w:p>
    <w:p>
      <w:r>
        <w:t>көп... Бүйтіп жалғыз сенделмейсің. Жоқ, жолдас таппай</w:t>
        <w:br/>
        <w:t>болмайды, онсыз мына даланың күні батпас... Кіммен</w:t>
        <w:br/>
        <w:t>достасады?</w:t>
        <w:br/>
        <w:t>Бұл болашақ совхоз қыстағының үйлері жаңа са-</w:t>
        <w:br/>
        <w:t>лынып жатқан шақ еді. Балалы семьялар әлі аз бола-</w:t>
        <w:br/>
        <w:t>тын. Үй жоқтан, кейбір семьялы жұмысшылардың</w:t>
        <w:br/>
        <w:t>өзі үй ішін көшіріп алуды әзірше ойламаған. Сон-</w:t>
        <w:br/>
        <w:t>дықтан Едиктің көзіне өзі қатарлас балалар сирек</w:t>
        <w:br/>
        <w:t>ұшырасты.</w:t>
        <w:br/>
        <w:t>Бүгін құдық маңындағы жер үй алдында үш бала</w:t>
        <w:br/>
        <w:t>пайда болды. Олар сол арадағы дөңес басына шығып</w:t>
        <w:br/>
        <w:t>алып, әлденендей ойынға кірісті. Мұны көріп Едик</w:t>
        <w:br/>
        <w:t>қуанып кетті. Соларға қосылып, құмардан бір шыққы-</w:t>
        <w:br/>
        <w:t>сы келді...</w:t>
        <w:br/>
        <w:t>Амал қанша, ой орындалмады, сексен-тоқсан метр-</w:t>
        <w:br/>
        <w:t>154</w:t>
        <w:br/>
        <w:t>Ақмоншақ</w:t>
        <w:br/>
        <w:t>беретінін жолдастары сезе бермейтін. Мұнысын ол қат-</w:t>
        <w:br/>
        <w:t>ты жасырушы еді... Енді, міпс, аяқ астынан ши шыға-</w:t>
        <w:br/>
        <w:t>рып алды.</w:t>
        <w:br/>
        <w:t>Едик түк лей алмай, артқы партаға беттеді. Оның</w:t>
        <w:br/>
        <w:t>үндеместен ыға жөнелгені бұған дегеп көзқарасты</w:t>
        <w:br/>
        <w:t>мүлде нашарлатты. Намыссыз, жігерсіз, жасық! Әйтпе-</w:t>
        <w:br/>
        <w:t>се жөнсіз киліккен тентекке бірдеңе десе керек еді ғой.</w:t>
        <w:br/>
        <w:t>Кейбір балалар мұны сездіріп те салды. Кластағы бой</w:t>
        <w:br/>
        <w:t>жағынан ең кішкентай, жұқа өңді, үйі Ставропольден</w:t>
        <w:br/>
        <w:t>келген Коля:</w:t>
        <w:br/>
        <w:t>- Фи, мынау не қылған бала өзі?.. Біреу түр десе,</w:t>
        <w:br/>
        <w:t>кете бере ме екен! - деп қасындағы жолдасына қарады.</w:t>
        <w:br/>
        <w:t>Осындай наразылықтар класс ішінде әр жерден</w:t>
        <w:br/>
        <w:t>сезілді. Бәрінің көзі де Едикке қадалып жеп барады.</w:t>
        <w:br/>
        <w:t>«Жасықсың! Жігерсізсің!» деп тұрғандай бұл көздер.</w:t>
        <w:br/>
        <w:t>Осыны ұқты ма, әлде әбден ашуы кеп, намысына</w:t>
        <w:br/>
        <w:t>тиді ме, Едик артқы орынға отырды да, мойпып қара ба-</w:t>
        <w:br/>
        <w:t>лаға бұрды.</w:t>
        <w:br/>
        <w:t>- Мені қуғанда өзі үп-үлкен боп алда қоржиып</w:t>
        <w:br/>
        <w:t>қалай отырар екен, көрейік, - деді ол мысқылмен.</w:t>
        <w:br/>
        <w:t>Бойындағы мінге қатты намыстанатын балалардың</w:t>
        <w:br/>
        <w:t>әдеті. Қара бала өзінің денелілігін кемшілігіне санап</w:t>
        <w:br/>
        <w:t>неге осынша жұп-жуан, зор болдым екен деп кейде</w:t>
        <w:br/>
        <w:t>қынжылатын. Оның ұғымында денелілік өзінің сиқын</w:t>
        <w:br/>
        <w:t>алып тұрғандай сезілетін. Осы «мініне» қорқақтың аяқ</w:t>
        <w:br/>
        <w:t>астынан шап беруі оған батып кетті. Бірақ іштей шыжа-</w:t>
        <w:br/>
        <w:t>лақтаса да алдағы уақыттарда қысылтаяң жерде «мі-</w:t>
        <w:br/>
        <w:t>нін» бетке басып, балалардың жармаса кететінін ойлап,</w:t>
        <w:br/>
        <w:t>ол бұған мән бермегенсіп, әуелгі беттегі қарқыннан</w:t>
        <w:br/>
        <w:t>таймады.</w:t>
        <w:br/>
        <w:t>- Ой, мен сені сақау ма десем тілің бар екен ғой...</w:t>
      </w:r>
    </w:p>
    <w:p>
      <w:r>
        <w:t>Кәне, аузыңды ашшы, тіліңді көрейік...</w:t>
        <w:br/>
        <w:t>Бұл сөзіне балалар ду күлер деп ойлап еді. Алайда</w:t>
        <w:br/>
        <w:t>ешкім езу тартпады.</w:t>
        <w:br/>
        <w:t>- Барбосты шақырайын ба, бәлем... Осыны айтып</w:t>
        <w:br/>
        <w:t>ол өзі күлді.</w:t>
        <w:br/>
        <w:t>- Шақыр!..</w:t>
        <w:br/>
        <w:t>- Батырсынуын ұзын құлақ қоянның.</w:t>
        <w:br/>
        <w:t>- Мен қоян болсам, сен, сен... - деп Едик асқа</w:t>
        <w:br/>
        <w:t>қақалған адамша шашалып, тұттығып қалды.</w:t>
        <w:br/>
        <w:t>17.---77</w:t>
        <w:br/>
        <w:t>Ақмоншаҡ</w:t>
        <w:br/>
        <w:t>бойына жиған дала қызы түу алыста, көз ұшында</w:t>
        <w:br/>
        <w:t>әлденені көріп тұрғандай барлық ынтасымен қызыға</w:t>
        <w:br/>
        <w:t>қарап қалған. Ал, бұл қарасы тек алыстан телміріп қана</w:t>
        <w:br/>
        <w:t>тәтті арман жұтып тұрған дәрменсіз қарас емес, сол</w:t>
        <w:br/>
        <w:t>алысқа, сол алыстағы дүниеге қожа да өзі екендігін</w:t>
        <w:br/>
        <w:t>әдейі сездірейін дегендей жүзіне еркелікті, еркіндікті</w:t>
        <w:br/>
        <w:t>аңдатады...</w:t>
        <w:br/>
        <w:t>- Иә, ұнады ма сізге? - деді Гриша маған, менің</w:t>
        <w:br/>
        <w:t>бөгелгенімді көрді де артынан өзі түсіндіре бастады. --</w:t>
        <w:br/>
        <w:t>Мынау, таныған боларсыз, осы өзіңіз отырған үй.</w:t>
        <w:br/>
        <w:t>Есіңізде болсын, суретшінің тапқырлығы осы үйді алу-</w:t>
        <w:br/>
        <w:t>ында жатыр... Өйткені бұл совхоздағы ең қасиетті үй.</w:t>
        <w:br/>
        <w:t>Өз пәтері болған соң мақтады деп ойлап қалмаңыз. Бас-</w:t>
        <w:br/>
        <w:t>қа сыры бар. Оны қазір айтамын. Әуелі мына суретті</w:t>
        <w:br/>
        <w:t>әңгімелеп алайын. Біздің Надя осы өзінің кішкентай</w:t>
        <w:br/>
        <w:t>үйінен даламыздағы ертеңгі үлкен үйлерімізді, біздің</w:t>
        <w:br/>
        <w:t>үлкен өмірді көріп қуанады. Өзінің мынау үйі сол дала-</w:t>
        <w:br/>
        <w:t>дағы өмірдің басы деп қуанады. Көрдіңіз бе, махаббат</w:t>
        <w:br/>
        <w:t>қанат бітірген өнер иесі жалғыз бізге емес, ұрпақтан</w:t>
        <w:br/>
        <w:t>ұрпаққа кететін ескерткіш қалдырды... Мұның шын</w:t>
        <w:br/>
        <w:t>мәнісін біз отырған кішкентай қызыл үйдің сырына қан-</w:t>
        <w:br/>
        <w:t>саңыз ұғасыз. Бұл - совхоз осы араға кеп орнағанда,</w:t>
        <w:br/>
        <w:t>құлазып жатқан тұл далада тұңғыш салынған бірінші</w:t>
        <w:br/>
        <w:t>үй. Тыңда тұңғыш тіршілік осыдан басталғандықтан да,</w:t>
        <w:br/>
        <w:t>біз мұны қасиетті үй дейміз.</w:t>
        <w:br/>
        <w:t>Мен Гришаның әңгімесіне де, суреттің сырына да</w:t>
        <w:br/>
        <w:t>енді қандым.</w:t>
        <w:br/>
        <w:t>Жылдар өтеді. Совхоз үлкен қала болады. Алғашқы</w:t>
        <w:br/>
        <w:t>салынған кішкентай қызыл үй көшеде көк тіреп өскен</w:t>
        <w:br/>
        <w:t>бәйтеректің әрі тасасында, әрі алысқа ұзап кеткен әсем</w:t>
        <w:br/>
        <w:t>қаланың қаға беріс шетінде қалады. Ал, бірақ, далаға</w:t>
        <w:br/>
        <w:t>орнаған сол қаланың тарихын зерттегенде, далада ал-</w:t>
        <w:br/>
        <w:t>ғаш пайда болған осы кішкентай үйге, онда мекспдеген</w:t>
        <w:br/>
        <w:t>алғашқы тұрғынға бір соқпай ешкім өте алмайды. Дала</w:t>
        <w:br/>
        <w:t>тарихы осы үйден басталады. Даладағы алғашқы</w:t>
        <w:br/>
        <w:t>тіршілік те, алғашқы сүйіспеншілік те, алғашқы жас сс-</w:t>
        <w:br/>
        <w:t>мья да осы үйде туды. Ендеше, бұл үй де, бұл үйді қа-</w:t>
        <w:br/>
        <w:t>лаушы да, салушы да, бұл үйді мекендеуші де ешуа-</w:t>
        <w:br/>
        <w:t>қытта, ешқашан ұмытылмайды!..</w:t>
      </w:r>
    </w:p>
    <w:p>
      <w:r>
        <w:t>Декабрь, 1954.</w:t>
        <w:br/>
        <w:t>183</w:t>
        <w:br/>
        <w:t>Ақмоншақ</w:t>
        <w:br/>
        <w:t>бала жөніндегі әңгімені айтуым керек қой. Иә, ол бы-</w:t>
        <w:br/>
        <w:t>дай... Күз түсіп, күн суытуы мұң екен, биыл ғана ірге</w:t>
        <w:br/>
        <w:t>тепкен жаңа совхозда үй тапшылығы бұрынғыдан бе-</w:t>
        <w:br/>
        <w:t>тер қатты сезіліп, арқаға ызғар білінді. Алғашқы бетте</w:t>
        <w:br/>
        <w:t>әзірше паналай тұруға арналған жер үйлер іші сызда-</w:t>
        <w:br/>
        <w:t>нып, мүлде көңілсіз тартты. Бұл жағдай совхоз басшы-</w:t>
        <w:br/>
        <w:t>ларының, құрылысшылардың жанын жеп, жұрттың</w:t>
        <w:br/>
        <w:t>көбі ұйқыдан безді де, негізгі күш құрылыс жұмысына</w:t>
        <w:br/>
        <w:t>төгілді. Мынау күндіз, мынау түн деген ұғым уақытша</w:t>
        <w:br/>
        <w:t>естен шықты. Жұмыстың қауырт жүргізілгенін мына-</w:t>
        <w:br/>
        <w:t>дан біліңіз: кәдімгі екі, төрт пәтерлік құрама ағаш үйлер</w:t>
        <w:br/>
        <w:t>үш-төрт күнде бітіп, сапқа қосылып жатты.</w:t>
        <w:br/>
        <w:t>Түу баста жап-жазық далада пайда болған қала-</w:t>
        <w:br/>
        <w:t>шықтың күн сайын дерлік іргесі созыла түсіп, алғашқы</w:t>
        <w:br/>
        <w:t>орнынан алыстап кеткеніне, әдемі-әдемі үйлері бар түп-</w:t>
        <w:br/>
        <w:t>түзу көшелер туғанына сүйсіне қарап қуансақ та, тез</w:t>
        <w:br/>
        <w:t>қаулап өскен тұрғындардың мүлдесін өтеу оңай болма-</w:t>
        <w:br/>
        <w:t>ды. Баласыз бірнеше семья, жас жігіттер мен қыздар әлі</w:t>
        <w:br/>
        <w:t>де болса, жер үйде қала тұруға тура келді. Соның бірі</w:t>
        <w:br/>
        <w:t>мен болдым. Сізге түсінікті болсын деп әңгімені ұзар-</w:t>
        <w:br/>
        <w:t>тып алдым білем, қысқарта сөйлейін: сол өзімнің жер</w:t>
        <w:br/>
        <w:t>үйіме беттеп келе жатыр едім, алдымпан, трактористер</w:t>
        <w:br/>
        <w:t>жататын үйдің тасасынан бір бала жүгіріп шыға келіп,</w:t>
        <w:br/>
        <w:t>мені көре сала жалт бұрылды. Бұл бала неменеге</w:t>
        <w:br/>
        <w:t>қысылды екен деп ойладым да:</w:t>
        <w:br/>
        <w:t>- Тоқта, балақай, не болды? - дедім.</w:t>
        <w:br/>
        <w:t>Бала амалсыздан мойын бұрды.</w:t>
        <w:br/>
        <w:t>- Түк те болған жоқ... жай, - деп күмілжіп, маған</w:t>
        <w:br/>
        <w:t>тура қарамай, әлденеге сезіктенген адамша, қарадан</w:t>
        <w:br/>
        <w:t>қарап тұрып, менен имене бергені бар емес пе.</w:t>
        <w:br/>
        <w:t>Баланың тегіннен-тегін қысылмағаны, бір қылмыс-</w:t>
        <w:br/>
        <w:t>тың үстінен шыққаным шексіз еді. Сондықтан білуге</w:t>
        <w:br/>
        <w:t>асықтым.</w:t>
        <w:br/>
        <w:t>- Атың кім сенің?</w:t>
        <w:br/>
        <w:t>Ол атын айтты.</w:t>
        <w:br/>
        <w:t>- Қайдан келіп едіңдер?</w:t>
        <w:br/>
        <w:t>- Алматыдан.</w:t>
        <w:br/>
        <w:t>- Онда нешінші класты бітіріп едің?</w:t>
        <w:br/>
        <w:t>- Үшінші...</w:t>
        <w:br/>
        <w:t>Сөзіміз осындай қысқа сүрақ, келте жауап түрінен</w:t>
        <w:br/>
        <w:t>ұзап ешқайда бармады. Оның қылмысын білуге үмты-</w:t>
        <w:br/>
        <w:t>дып көрін едім, бала ештеңе істемегенін айтып, азар да</w:t>
        <w:br/>
        <w:t>безер болды. Бар бітіргенім - әкесі партиямыздың ша-</w:t>
      </w:r>
    </w:p>
    <w:p>
      <w:r>
        <w:t>193</w:t>
        <w:br/>
        <w:t>Ақмоншақ</w:t>
        <w:br/>
        <w:t>Сондай «даңқты» балаға қорқақ Едиктің қарсы келуі</w:t>
        <w:br/>
        <w:t>оқушылардың кейбіреулеріне өте ғажайып іс болып</w:t>
        <w:br/>
        <w:t>көрінді. Ал енді бірі мүны басқаша жорыды. Едик</w:t>
        <w:br/>
        <w:t>Руфиктің кім екенін білмей соқтықты... әйтпегенде қай-</w:t>
        <w:br/>
        <w:t>дан оған қарсы тұрсын...</w:t>
        <w:br/>
        <w:t>Білді ме, жоқ па, Едик, әйтеуір, ойлағанын айтып</w:t>
        <w:br/>
        <w:t>салды. Сонымен бірін-бірі жақсы білмейтін, алғашқы</w:t>
        <w:br/>
        <w:t>рет бас қосып отырған оқушылар коллективінле осы екі</w:t>
        <w:br/>
        <w:t>бала арасында кикілжің басталды. Бұл кикілжіңнің</w:t>
        <w:br/>
        <w:t>аяғы немен тынатынын болжап, Едикке жаны ашыған</w:t>
        <w:br/>
        <w:t>кейбіреулері:</w:t>
        <w:br/>
        <w:t>- Сен онымен бекер байланыстың, тез татулас, әйт-</w:t>
        <w:br/>
        <w:t>песе, оңдырмайды, - дегенді ескертіп те үлгерді.</w:t>
        <w:br/>
        <w:t>- Оңдырмағанда ол не істейді? - деп әнгімеге бір</w:t>
        <w:br/>
        <w:t>бүйірден кеп Коля килікті.</w:t>
        <w:br/>
        <w:t>- Не істесін, мұрнын бұзады...</w:t>
        <w:br/>
        <w:t>- Ой, оп-оңай бопты!..</w:t>
        <w:br/>
        <w:t>- Оған оңай...</w:t>
        <w:br/>
        <w:t>- Оңай, оңай!.. Кім сонша ол2.. - Коля Едикксе бұ-</w:t>
        <w:br/>
        <w:t>рылды. - Қорықпа!..</w:t>
        <w:br/>
        <w:t>- Қопаң, қопаң етесің, түрің мынау, сенің қолыңнан</w:t>
        <w:br/>
        <w:t>не келеді? - деп күлді әлгі бала Коляға.</w:t>
        <w:br/>
        <w:t>- Айттым ғой, қорықпа, Едик! - деді Коля апа бала-</w:t>
        <w:br/>
        <w:t>ның сөзіне құлақ қоймағансып.</w:t>
        <w:br/>
        <w:t>Едик үндемеді.</w:t>
        <w:br/>
        <w:t>Руфик осы оқиғадан кейін Едикке ұрынып, шатақ</w:t>
        <w:br/>
        <w:t>іздеді. Ал Едик оған жуымай, айтқан сөздерін есті-</w:t>
        <w:br/>
        <w:t>мегенсіп, әдейі көңіл аудармады. Оның мұнысы өзге-</w:t>
        <w:br/>
        <w:t>лерге анық сезілді. «Қорқып жүр» десті олар. Руфик</w:t>
        <w:br/>
        <w:t>Едиктің жалтаққа көшкенін көріп, оның иығына шығып</w:t>
        <w:br/>
        <w:t>алды. Ол сөйлей қалса бір килікпей өтпейді. Жалғыз</w:t>
        <w:br/>
        <w:t>оған емес, өзіне бір ауыз қарсы сөз айтқандарды тықсы-</w:t>
        <w:br/>
        <w:t>рып, мүлде еркінсіп кетті. Бірімен бірі сырлас емес бала-</w:t>
        <w:br/>
        <w:t>дар өзара жалтақ-жалтақ қарасып, үндемейді. Руфик</w:t>
        <w:br/>
        <w:t>онан сайын желігіп, ойына келгенін істейді. Класқа</w:t>
        <w:br/>
        <w:t>келіп алып өзінің «өнерін» көрсетеді. Алға шығып жеңін</w:t>
        <w:br/>
        <w:t>түрініп, бұлшық еттерін ырғайды, еденге жата қалып,</w:t>
        <w:br/>
        <w:t>«қарлығаш» болады. Бір, екі, үш деп өзіне өзі команда</w:t>
        <w:br/>
        <w:t>беріп, парталардың арасында аяқты маршпен сарт-сарт</w:t>
        <w:br/>
        <w:t>басады. Кейде төбесімен жерге шаншылып аунап</w:t>
        <w:br/>
        <w:t>түседі. Мұнысына балалар күлсе, класс ішін одан сайын</w:t>
        <w:br/>
        <w:t>опыр-топыр етіп, тозаңды аспанға көтереді.</w:t>
        <w:br/>
        <w:t>189</w:t>
      </w:r>
    </w:p>
    <w:p>
      <w:r>
        <w:t>Мұқан Иманжанов</w:t>
        <w:br/>
        <w:t>Балага сөз салмағы енді жетті білем, құлағына дейін</w:t>
        <w:br/>
        <w:t>қызарып кетті. Бірақ бұл алгашқы ғана құбылыс еді.</w:t>
        <w:br/>
        <w:t>Менің сөзімнен именгені болмаса, түптеп келгенде, ол</w:t>
        <w:br/>
        <w:t>пәлендей сөлекет іс еттім деген ойдан алыс еді... Соны-</w:t>
        <w:br/>
        <w:t>сын ұқтым да, онымен жақсылап сөйлесуді ойластыр-</w:t>
        <w:br/>
        <w:t>дым. Бұл «жақсылап сөйлесу» кейін пионерлер</w:t>
        <w:br/>
        <w:t>бөлмесінде болды.</w:t>
        <w:br/>
        <w:t>Мен вожатый қыздың сөзін бөлдім.</w:t>
        <w:br/>
        <w:t>- Кешіріңіз, жақсылап сөйлесуіңіз алдында оның</w:t>
        <w:br/>
        <w:t>қылмысып біле алдыңыз ба?..</w:t>
        <w:br/>
        <w:t>- Білдім... Біз жиынга дайындалдық. Жоқ, жиын</w:t>
        <w:br/>
        <w:t>емес-ау, жай әңгімелесу десе де болады. Мәселеміз -</w:t>
        <w:br/>
        <w:t>өзіміздің жаңа жердегі жаңа тұрмыс туралы еді. Бұған</w:t>
        <w:br/>
        <w:t>совхоздың директорын шақырдық. Осы әңгіме алдында</w:t>
        <w:br/>
        <w:t>көрші баламмен сөйлесіп алғым келді де, оны пионер-</w:t>
        <w:br/>
        <w:t>лер бөлмесіне әкелдім.</w:t>
        <w:br/>
        <w:t>- Сен анада неге қысылдың? - деп сұрадым баяғы</w:t>
        <w:br/>
        <w:t>әңгімені қайта қозғап.</w:t>
        <w:br/>
        <w:t>- Оның қылмысын ғой біліп отырсыз?..</w:t>
        <w:br/>
        <w:t>- Білмегенде, - деді вожатый қыз қасын кере бір</w:t>
        <w:br/>
        <w:t>қозғалып қойып, - әдейі өзі айтсын деп отырмын ғой</w:t>
        <w:br/>
        <w:t>мен... Бала сәл сезіктенгендей оқыс елең ете түсті де,</w:t>
        <w:br/>
        <w:t>артынша ештеңе көрмеген, білмеген адамға салынды.</w:t>
        <w:br/>
        <w:t>- Ештеңе болған жоқ, мен тіпті түк істегенім жоқ.</w:t>
        <w:br/>
        <w:t>Наныңыз, Елена Николаевна...</w:t>
        <w:br/>
        <w:t>- Қылмысты істеумен қатар, жасыру одан да жаман</w:t>
        <w:br/>
        <w:t>екенін білесің бе?.. - Бала үндемеді.</w:t>
        <w:br/>
        <w:t>- Қылмыс істеуге ғой шімірікпедің, солай ма? Ал,</w:t>
        <w:br/>
        <w:t>шыныңды айтуға батылың жетпейді, а?..</w:t>
        <w:br/>
        <w:t>- Мен түк те істегенім жоқ, - деп бала тағы да ақта-</w:t>
        <w:br/>
        <w:t>ла бастады.</w:t>
        <w:br/>
        <w:t>Баланың өз қылмысын мойнына алмауы мені қатты</w:t>
        <w:br/>
        <w:t>мазалады. Мұнда мен айтып отырған батылсыздық та</w:t>
        <w:br/>
        <w:t>емес, әлдеқандай екіжүзділік пе, жоқ, олай деуге де бол-</w:t>
        <w:br/>
        <w:t>мас... Адалдық дегенді сезбеушілік пе, немене, әйтеуір...</w:t>
        <w:br/>
        <w:t>бір жағымсыз қылық аңғарылғандай еді. Қандай қылық,</w:t>
        <w:br/>
        <w:t>оны дал атай алмаймын... Қалай деп аталса да, бәрібір</w:t>
        <w:br/>
        <w:t>жақсы емсс, біздің балаларда болуға тиісіі қылық емес</w:t>
        <w:br/>
        <w:t>еді... Балаға мен кенет, мынадай сұрақ қойдым:</w:t>
        <w:br/>
        <w:t>- Мұғалім мінез-құлқыңа баға қойып көрді ме? -</w:t>
        <w:br/>
        <w:t>Мен мұны әдейі сұрадым. Оның класта тыныш, тәртіпті</w:t>
        <w:br/>
        <w:t>бала болып саналатынын бастауыш класта сабақ</w:t>
        <w:br/>
        <w:t>беретін оқытушысынан сұрап алғанмын...</w:t>
        <w:br/>
        <w:t>196</w:t>
      </w:r>
    </w:p>
    <w:p>
      <w:r>
        <w:t>Мұқҡам Иманжанов</w:t>
        <w:br/>
        <w:t>адамдардың арасында кіп-кішкентай болып сен сияқты</w:t>
        <w:br/>
        <w:t>бүлдіргіштер жүруі қынжылтады. Ондайлар шырықты</w:t>
        <w:br/>
        <w:t>бұзады... Жоқ, ондайлар мұнда болуға тиіс емес?.. Бұл</w:t>
        <w:br/>
        <w:t>ісіңді әкеңе барып айтайықшы, дәл осы үкімді сол</w:t>
        <w:br/>
        <w:t>кісінің өзі айтады...</w:t>
        <w:br/>
        <w:t>Баланың көзінен жас ыршып кетті...</w:t>
        <w:br/>
        <w:t>- Мен айтуға қорықтым, әкемнен қорықтым... Мен</w:t>
        <w:br/>
        <w:t>байқамадым... Сіз ешкімге айта көрмеңіз... кешіріңіз!..</w:t>
        <w:br/>
        <w:t>- Сен мұны менен сұрама. Мен деген бір ғана адам-</w:t>
        <w:br/>
        <w:t>мын. Жолдастарың, мұғалімің не дейді екен? Соны білу</w:t>
        <w:br/>
        <w:t>керек...</w:t>
        <w:br/>
        <w:t>- Аяғы немен тынды? - дедім мен вожатыйға.</w:t>
        <w:br/>
        <w:t>- Аяғында ма, аяғында оқушының мінез-құлқы клас-</w:t>
        <w:br/>
        <w:t>тың талқысына түсті... Ой, атамаңыз, бұл бір қызық</w:t>
        <w:br/>
        <w:t>жиналыс болды, өз пікірін айтпаған бала қалмады де-</w:t>
        <w:br/>
        <w:t>сем, нанасыз ба?.. Барі де ашына сөйлеп, тура жеп қоя</w:t>
        <w:br/>
        <w:t>жаздады... Коллектив талқысы дегенді білесіз ғой...</w:t>
        <w:br/>
        <w:t>Міне, бізде осындай да оқиға болған...</w:t>
        <w:br/>
        <w:t>- Ол бала қазір қайда? Мінез-құлқына енді бес</w:t>
        <w:br/>
        <w:t>қоюға бола ма? - дедім мен күліп.</w:t>
        <w:br/>
        <w:t>Вожатый қалжың аралас, орынсыздау қойылған</w:t>
        <w:br/>
        <w:t>сұрағыма шын жауап қатты.</w:t>
        <w:br/>
        <w:t>-- Е, енді бес қоюға болар деп ойлаймын.</w:t>
        <w:br/>
        <w:t>- Атын айтыңызшы...</w:t>
        <w:br/>
        <w:t>- Жоқ, ол жөнінде баста келістік қой... Бұл бізде</w:t>
        <w:br/>
        <w:t>кешегі күннің әнгімесі, ескірген факт. Баланы ұмыт</w:t>
        <w:br/>
        <w:t>бола бастаған ісі үшін бүгін ұялтудың қажеті аз...</w:t>
        <w:br/>
        <w:t>(“Қоңырау соғылды да, түстен кейін, екінші сменада</w:t>
        <w:br/>
        <w:t>оқитын бастауыш кластың балалары үзіліске шықты.</w:t>
        <w:br/>
        <w:t>Манадан бері тынып тұрған мектеп іші дуылдап ала</w:t>
        <w:br/>
        <w:t>жөнелді де, арқашан жалықтырмайтын ерекше үні,</w:t>
        <w:br/>
        <w:t>өзіндік тәтті қасиеті бар бала шуы -- әңгімені ұмытты-</w:t>
        <w:br/>
        <w:t>рыш жіберді. Осы гуілге менің аты белгісіз танысым да</w:t>
        <w:br/>
        <w:t>өз үнін қосып, асыр салып жүргенін есіме ап, бұлардың</w:t>
        <w:br/>
        <w:t>қайсысы екен дегендей әрқайсысының бетіне жалтақ-</w:t>
        <w:br/>
        <w:t>тап қарай бердім... Бірақ, «әй дәу ле болса, сен шығар-</w:t>
        <w:br/>
        <w:t>сың-ау» деп ешбір балаға ен тағып, шүбә келтіре алма-</w:t>
        <w:br/>
        <w:t>дым. Тіпті олай етуге себеп болмады. Бәрінің де</w:t>
        <w:br/>
        <w:t>жүзінен кір тпалмаған балғын балалықты, өзіміздің ба-</w:t>
        <w:br/>
        <w:t>лалықты көрдім. Мұндай тамаша балаларды вожатый</w:t>
        <w:br/>
        <w:t>айтқан, тіпті «ескірген фактының» өзіне де қимадым.</w:t>
        <w:br/>
        <w:t>Декабрь, 1954.</w:t>
        <w:br/>
        <w:t>198</w:t>
      </w:r>
    </w:p>
    <w:p>
      <w:r>
        <w:t>Ақмоншақ</w:t>
        <w:br/>
        <w:t>Балалардың көз қиығы Едикті іздеді. Ол бір қозға-</w:t>
        <w:br/>
        <w:t>лып қойды да, қайтадан төмен бұқты. Әркімніц қимы-</w:t>
        <w:br/>
        <w:t>лын, бет құбылысын бағыл отырған мұғалім:</w:t>
        <w:br/>
        <w:t>- Иә, сен бірдеңе айтайын деп пе едің? - деп Едикке</w:t>
        <w:br/>
        <w:t>бұрылды.</w:t>
        <w:br/>
        <w:t>Осы қайтер екен деп манадан аңдып отырғап бала-</w:t>
        <w:br/>
        <w:t>лар Едикті көздерімен жей түсті. «Сол қорқақ не айту-</w:t>
        <w:br/>
        <w:t>шы еді?» - деді бір бала жолдасына сыбырлап. «Батыр</w:t>
        <w:br/>
        <w:t>болсаң өзің неге айтпайсың» деді анау. «Ә, сен неге айт-</w:t>
        <w:br/>
        <w:t>пайсың?» - деп біріне бірі қарсы дау айтысын екеуінің</w:t>
        <w:br/>
        <w:t>де үні өшті.</w:t>
        <w:br/>
        <w:t>Руфик өзіне өзі сенімді еді. Едиктің айтуға жүрегі</w:t>
        <w:br/>
        <w:t>дауаламайтынына кәміл сенгендігі сонша, тіпті, оған</w:t>
        <w:br/>
        <w:t>қарап жұдырығын түйіп ескерту жасауды да артық</w:t>
        <w:br/>
        <w:t>көрді.</w:t>
        <w:br/>
        <w:t>Едик ақырын орнынан тұрды. Осы шынымен бір-</w:t>
        <w:br/>
        <w:t>деңе айтқалы түр ма дегендей, оқушылар енді бар</w:t>
        <w:br/>
        <w:t>ықыласпен қызықтай қарады.</w:t>
        <w:br/>
        <w:t>- Иә, иә, айта бер, айта бер! - деді мұғалім оны де-</w:t>
        <w:br/>
        <w:t>меп.</w:t>
        <w:br/>
        <w:t>- Мен мынаны айтамын...</w:t>
        <w:br/>
        <w:t>Манадан бері жайбарақат отырған Руфик те енді</w:t>
        <w:br/>
        <w:t>сақтана қадалды.</w:t>
        <w:br/>
        <w:t>- Біз бұдан былай тәртіпті боламыз. Ол үшін... Ол</w:t>
        <w:br/>
        <w:t>тағы да тоқталды.</w:t>
        <w:br/>
        <w:t>«Ал керек болса, саған, - делі әлгі бала сыбырлап, -</w:t>
        <w:br/>
        <w:t>айтпағанды енді көр!..»</w:t>
        <w:br/>
        <w:t>Балалар Едиктің не дегелі келе жатқанына түсін-</w:t>
        <w:br/>
        <w:t>гендей болды, оған іштей сүйсіне де бастады. Ақырын</w:t>
        <w:br/>
        <w:t>күңк етіп: «Жарайсың, қорқағым», - дегендер де та-</w:t>
        <w:br/>
        <w:t>былды.</w:t>
        <w:br/>
        <w:t>- Я, ол үшін, - деді мұғалім Едиктің аузына сөз са-</w:t>
        <w:br/>
        <w:t>дып.</w:t>
        <w:br/>
        <w:t>- Ол үшін...</w:t>
        <w:br/>
        <w:t>Руфиктен енді декбір қашты. Нанарын да, нанбасын</w:t>
        <w:br/>
        <w:t>да білмей, аяқ астынан туған мына батылдық оның жү-</w:t>
        <w:br/>
        <w:t>регіне үрей салды.</w:t>
        <w:br/>
        <w:t>- Ол үшін, - деп тағы қайталады Едик Руфик жаққа</w:t>
        <w:br/>
        <w:t>жалтақтап, - біз тату болуымыз керек...</w:t>
        <w:br/>
        <w:t>Осыдан кейін оның орнына отырып жатқанын көріп</w:t>
        <w:br/>
        <w:t>балалар да күліп жіберді.</w:t>
        <w:br/>
        <w:t>191</w:t>
      </w:r>
    </w:p>
    <w:p>
      <w:r>
        <w:t>Ақмоншақ</w:t>
        <w:br/>
        <w:t>дей жерде жүрген балаларга бару Едикке үлкен ар-</w:t>
        <w:br/>
        <w:t>манға айналды. Беттей береді де тоқтайды. Тоқтайды</w:t>
        <w:br/>
        <w:t>да жан-жағына жалтақтайды. Бұған кінәлі Барбос де-</w:t>
        <w:br/>
        <w:t>ген қара төбет еді. Осы көксоққан асхананы торуыл-</w:t>
        <w:br/>
        <w:t>дап, сол маңда күні-түні тіміскілеп жүреді де қояды.</w:t>
        <w:br/>
        <w:t>Оның мұнысын Едик жақсы біледі. Кеше байқаусызда</w:t>
        <w:br/>
        <w:t>арс етіп, мұның әбден зәресін алғаны да бар. Содан</w:t>
        <w:br/>
        <w:t>бері асхана жаққа беттеуден бұл бала біржола</w:t>
        <w:br/>
        <w:t>тыйылған.</w:t>
        <w:br/>
        <w:t>Ал қазір, қалай да бару керек болып тұр. Алайда</w:t>
        <w:br/>
        <w:t>Барбостың көзі тірі тұрғанда жуитын Едиқ пе... Өзінен-</w:t>
        <w:br/>
        <w:t>өзі ызаланып, зығырданы қайнады. Өзімен түйдей</w:t>
        <w:br/>
        <w:t>құрдас алматылық досы Коляның иттен қорқу дегенді</w:t>
        <w:br/>
        <w:t>білмейтіні есіне түсті. Ит келе жатса, ол тайсалмай қар-</w:t>
        <w:br/>
        <w:t>сы жүреді. Ит бар ғой, жалт беріп тайып тұрады. Не де-</w:t>
        <w:br/>
        <w:t>ген сұмдық, а?! Бұл неге солай ете алмайды!.. Неме-</w:t>
        <w:br/>
        <w:t>несіне қорқады? Жасқанбай жүре берсең ғой, ит</w:t>
        <w:br/>
        <w:t>тимейді!.. Қорықсаң, әрине...</w:t>
        <w:br/>
        <w:t>Осылайша өзін-өзі қайрап, бойына біраз батылдық</w:t>
        <w:br/>
        <w:t>жиып алып Едик дөңге қарай аяңдады. Аяңдағаны бар</w:t>
        <w:br/>
        <w:t>болсын, әшейінде жүгірмей жүруді білмейтін басы бүл</w:t>
        <w:br/>
        <w:t>жолы кежегесі кейін тартып, жүрісі өнбейді. Жүрегі</w:t>
        <w:br/>
        <w:t>дүрс-дүрс соғады. Қара төбет қай жерден шыға келер</w:t>
        <w:br/>
        <w:t>екен? Өзҙі бір сумаңдаған онбаған ит. Ондай сумақайды</w:t>
        <w:br/>
        <w:t>байлап тастамай ма?..</w:t>
        <w:br/>
        <w:t>Кібіртіктей басып төбешікке таянды. Балалар бұган</w:t>
        <w:br/>
        <w:t>енді ғана назар аударды. Ішіндегі бой жағынан үлкені,</w:t>
        <w:br/>
        <w:t>шымыр денелі, жуантық келген шомбал қара бала:</w:t>
        <w:br/>
        <w:t>- Әй, өзің, ішің ауырған адамша неменеге аяғыңды</w:t>
        <w:br/>
        <w:t>баспайсың? Мұнда кел. Біз сені жемейміз, - деп айқай</w:t>
        <w:br/>
        <w:t>салды.</w:t>
        <w:br/>
        <w:t>Оның өктем сөзін қасындағы екеуі мәз бола қостап:</w:t>
        <w:br/>
        <w:t>- Кел, кел, жемейміз, - деп күлісті.</w:t>
        <w:br/>
        <w:t>Едик өзінше сыр бермей, бұлардың сөзін елемегенге</w:t>
        <w:br/>
        <w:t>салынып, әшейін өз бетімен жүрген адам сияқтанып</w:t>
        <w:br/>
        <w:t>көрінгісі келді. Бірақ қаншама еркінсісе де жайбарақат-</w:t>
        <w:br/>
        <w:t>тана алмады. Қара төбет ұмытылмады. Ол сайтан аяқ</w:t>
        <w:br/>
        <w:t>астынан шыға келмесіне кім кепіл..</w:t>
        <w:br/>
        <w:t>Арада бір минут өткен жоқ. Асхананың алдынан</w:t>
        <w:br/>
        <w:t>қара төбет солаң етті. Батырлық та, намыс та жайына</w:t>
        <w:br/>
        <w:t>қалып, Едик үйге қарай зытып ала жөнелді. Алгашқыда</w:t>
        <w:br/>
        <w:t>ІЗ- 712 185 -2--------7</w:t>
        <w:br/>
        <w:t>Ақмоншақ</w:t>
        <w:br/>
        <w:t>- Бір ғана тілегім бар. Сен маған бұрынғыңша дема-</w:t>
        <w:br/>
        <w:t>лыс уақытыңды қи!.. Суретіңді аяқтайын...</w:t>
        <w:br/>
        <w:t>Ол орындығын, бояу, кистілерін жиып алып, қала-</w:t>
        <w:br/>
        <w:t>шықтың оңтүстігіндегі жаңа салынып жатқан жабық</w:t>
      </w:r>
    </w:p>
    <w:p>
      <w:r>
        <w:t>қырманға қарай аяңдады...</w:t>
        <w:br/>
        <w:t>- Қыздың сүйгені рас па еді? - деп сұрадым Гриша-</w:t>
        <w:br/>
        <w:t>дан мен.</w:t>
        <w:br/>
        <w:t>- Жоқ, мен оған жалған айттым. Дұрысында, оны</w:t>
        <w:br/>
        <w:t>алдамауым керек еді. Ал мен олай етпедім... - деді</w:t>
        <w:br/>
        <w:t>Гриша.</w:t>
        <w:br/>
        <w:t>3</w:t>
        <w:br/>
        <w:t>- Олай етпедім! Еткім де келмеді! Ол да, мен де</w:t>
        <w:br/>
        <w:t>еркекпіз ғой. Еркекше сөйлесейін, - дедім...</w:t>
        <w:br/>
        <w:t>Мен бұған дейін Сәлимовты ойлап, сол бірдеңені</w:t>
        <w:br/>
        <w:t>бүлдірді-ау, онысы қандай ағаттық екен дегенді еске</w:t>
        <w:br/>
        <w:t>алып тықыршып отырсам, енді мына сөзінен кейін</w:t>
        <w:br/>
        <w:t>Гришамнан ши шықпаса не қылсын, деген шүбәға</w:t>
        <w:br/>
        <w:t>қалдым. Өйткені «еркекше сөйлесудің» мәні маған</w:t>
        <w:br/>
        <w:t>ұғылмады. Ұғылса да, жақсы мағынада ұғылмады.</w:t>
        <w:br/>
        <w:t>Несін жасырам, жігітім, шолақ ойлап қалды-ау деп</w:t>
        <w:br/>
        <w:t>жорамалдадым.</w:t>
        <w:br/>
        <w:t>- Бұдан кейін менің екі күн бойы қолым тимеді, -</w:t>
        <w:br/>
        <w:t>деді Гриша, - совхоздың асханасын аяқтау керек бол-</w:t>
        <w:br/>
        <w:t>ды да, күні-түні құрылыс басынан аттап шықпадық...</w:t>
        <w:br/>
        <w:t>Әр жұмыстың өзіндік қызығы болатынын білесіз. Үй</w:t>
        <w:br/>
        <w:t>салудың да сондай бір қызықтары болады. Әсіресе,</w:t>
        <w:br/>
        <w:t>іргесі көтеріліп, бөлме-бөлмеге бөлініп, күннен-күнге</w:t>
        <w:br/>
        <w:t>биіктеп келе жатқанын көргенде, құрылысшы қуанбай</w:t>
        <w:br/>
        <w:t>тұра алмайды. Оның жауапкершілігі де, өз жұмысына</w:t>
        <w:br/>
        <w:t>деген ықыласы да арта түседі, өз өнеріне деген сыны</w:t>
        <w:br/>
        <w:t>да, тағылар міні де күшейе бастайды. Кейде мен өз</w:t>
        <w:br/>
        <w:t>өнерімді суретшілікке ұқсатамын. Суретші бір нәрсені</w:t>
        <w:br/>
        <w:t>көркемдеп жасап шығу үшін суреттің барлық</w:t>
        <w:br/>
        <w:t>көрінісімен қатар, көлемін де, бояуын да - бәрін де ой-</w:t>
        <w:br/>
        <w:t>лап, есепке алады. Бұл үшін бойда бар барлық өнерін</w:t>
        <w:br/>
        <w:t>жұмсайды. Үйші де сол сияқты, егер бір кірпіш орнып</w:t>
        <w:br/>
        <w:t>таппаса яки сәл қисықтау қойылып кетсе, бүкіл үйдің</w:t>
        <w:br/>
        <w:t>сәнін бұзады. Ең аяғы дұрыстап сырланбаса да, сылан-</w:t>
        <w:br/>
        <w:t>баса да әдемілік қашады. Сырт көрінісі сәнді, іші</w:t>
        <w:br/>
        <w:t>тұруға жайлы, жылы, жарық, сәулетті үй дүниеге оп-</w:t>
        <w:br/>
        <w:t>179</w:t>
        <w:br/>
        <w:t>Ақмоншақ</w:t>
        <w:br/>
        <w:t>--Не үшін дейсің? Сендерің кім?</w:t>
      </w:r>
    </w:p>
    <w:p>
      <w:r>
        <w:t>- Надя үшін!.. Сен үшін!.. Ол мені сүймейді... Мен</w:t>
        <w:br/>
        <w:t>саған өтірік айтқанмын... Айтып қойған соң артынан</w:t>
        <w:br/>
        <w:t>басқаша дей алмадым. Рас, бүлдірген екенмін, бітті.</w:t>
        <w:br/>
        <w:t>Мұнлайда жартылықты қылдай қақ бөліп ішіп, еркекше</w:t>
        <w:br/>
        <w:t>сөйлесіп барып, еркекше кешірім сұрау керек болды. -</w:t>
        <w:br/>
        <w:t>Гриша менің бетіме қарады. - Сіз тәуір ішесіз бе?</w:t>
        <w:br/>
        <w:t>Менін мұныма жақсы ішетіндер жақсы түсінеді... Сіз</w:t>
        <w:br/>
        <w:t>ойлап қалмаңыз мынау бір маскүнем екен деп... Соңы-</w:t>
        <w:br/>
        <w:t>на түсіп арақ ішкен жан емеспін. Ал, керекті жерде жа-</w:t>
        <w:br/>
        <w:t>лындырмаймын... Бәлденбей көтеремін... Сәлимов та</w:t>
        <w:br/>
        <w:t>солай екен, қағып жіберді де:</w:t>
        <w:br/>
        <w:t>- Бекер айтасың, ол қыз сені сүйеді, - деді.</w:t>
        <w:br/>
        <w:t>- Жоқ, шыным!</w:t>
        <w:br/>
        <w:t>- Айтып отырмын ғой мен саған бекер деп! Ол сені</w:t>
        <w:br/>
        <w:t>емес, мына мені сүймейді!</w:t>
        <w:br/>
        <w:t>- Жоқ, мені сүймейді.</w:t>
        <w:br/>
        <w:t>- Олай болса, қыз жанын түсінбепсің, - деді</w:t>
        <w:br/>
        <w:t>суретші маған суық жымия қадалып, - тыңда мені.</w:t>
        <w:br/>
        <w:t>Оған өз жүрегімнің қалауын білдіргелі қашан!.. Содан</w:t>
        <w:br/>
        <w:t>бері жөнді жауап ала алдым ба екен!.. Жырдай толға-</w:t>
        <w:br/>
        <w:t>ған жан сырымды күлімсірей тыңдайды да, әлденендей</w:t>
        <w:br/>
        <w:t>әзілдер айтып, әдейі елеусіз қалдырады. Тағы қайтала-</w:t>
        <w:br/>
        <w:t>сам тентек, ерке бала мінезге басады да, ырғып қайың-</w:t>
        <w:br/>
        <w:t>ның басына шығады. Мен соңынан жоғары өрмелей</w:t>
        <w:br/>
        <w:t>бастасам, жерге тиындай қарғып түсіп, демде жоқ бола-</w:t>
        <w:br/>
        <w:t>ды. Содан кейін «ау-у», «ау-у» деп әлдеқайдан дыбыс</w:t>
        <w:br/>
        <w:t>беріп, іздетіп әурелейді. Бүйтіп жүргенде қалай шындап</w:t>
        <w:br/>
        <w:t>сөйлесе аларсың!.. Пәле қыз!.. Мұның бәрін ол мені</w:t>
        <w:br/>
        <w:t>сүймегендіктен және ренжітіп алмайын деп бала</w:t>
        <w:br/>
        <w:t>мінезді әдейі қолдан жасайтындығына кеше ғана</w:t>
        <w:br/>
        <w:t>біржола көзім жетті. Мен оған сен туралы айттым! Еш-</w:t>
        <w:br/>
        <w:t>теңе жасырмадым. Алғашқыда мұны да ойнақы</w:t>
        <w:br/>
        <w:t>мінезбен қалай болса, солай тыңдағансып отырды да,</w:t>
        <w:br/>
        <w:t>«ол сені сондай сүйеді!» дегенімде екі бетінің ұшы қыза-</w:t>
        <w:br/>
        <w:t>рып қоя берді. - Суретші осыны айтты да, жарғылық-</w:t>
        <w:br/>
        <w:t>тың түбінде қалған арақты өз қолымен екі стаканға жа-</w:t>
        <w:br/>
        <w:t>рып құйды.</w:t>
        <w:br/>
        <w:t>- Сенің махаббатың үшін! - Ішіп болып орнынан</w:t>
        <w:br/>
        <w:t>тұрды. - Әңгіме бітті. Нүкте қойылды. Бері жүр.</w:t>
        <w:br/>
        <w:t>Суретіңді аяқтайын...</w:t>
        <w:br/>
        <w:t>І8І 2-0”</w:t>
        <w:br/>
        <w:t>Ақмоншақ</w:t>
        <w:br/>
        <w:t>- Қойған...</w:t>
        <w:br/>
        <w:t>- Қандай баға?</w:t>
        <w:br/>
        <w:t>- Бес.</w:t>
        <w:br/>
        <w:t>- Бес? - дедім таңданған адамша оның жүзіне бақы-</w:t>
        <w:br/>
        <w:t>рая қарап. Мен шын таңданған едім. Мұғалімнен баға</w:t>
        <w:br/>
        <w:t>үшін алдап алған бестен не мән шығады? Ол кім үшін,</w:t>
        <w:br/>
        <w:t>не үшін керек? Мұның аяғы түптеп келгенде сол</w:t>
      </w:r>
    </w:p>
    <w:p>
      <w:r>
        <w:t>оқушымыз өзін-өзі алдау болмай ма?.. Ау, сонда ондай</w:t>
        <w:br/>
        <w:t>бала өскенде қандай адам болмақ?.. Мүмкін, мұны ба-</w:t>
        <w:br/>
        <w:t>лалықпен ұқпай ма екен? Олай болғанда өтірік айтуды,</w:t>
        <w:br/>
        <w:t>істеген қылмысты ісін сездірмеудің тәсілін іздестіруді</w:t>
        <w:br/>
        <w:t>қайдан біледі? Бұл балалық аңқаулықтан гөрі тереңірек</w:t>
        <w:br/>
        <w:t>жатқан жоқ па?.. Бұл өте бір ойланарлық мәселе сді.</w:t>
        <w:br/>
        <w:t>Соны мына бала да бір ойланып көрсінші дегенді мақ-</w:t>
        <w:br/>
        <w:t>сат еттім. - Айтшы, не үшін сен бес аласың?.. Мектепте</w:t>
        <w:br/>
        <w:t>момақансыл отырған болып, үйіңе бара, лаң саласың.</w:t>
        <w:br/>
        <w:t>Аунамаған жерің, былғамаған төрің қалмады! Осы үштін</w:t>
        <w:br/>
        <w:t>де бес алуға бола ма?.. Ол бестің кімге керегі бар?..</w:t>
        <w:br/>
        <w:t>Бала қарсылық білдіргісі келіп, бірдеңе дей бастап</w:t>
        <w:br/>
        <w:t>еді, мен тоқтатып тастадым.</w:t>
        <w:br/>
        <w:t>- Сен бүлдірушісің, қиратушысың, көз бояушысың!</w:t>
        <w:br/>
        <w:t>- дедім қабағымды түйе, түсімді суытып. Мұндай ауыр</w:t>
        <w:br/>
        <w:t>сөзді естимін деп ойламаса керек, бала шошып кетті. -</w:t>
        <w:br/>
        <w:t>Көремісің, анау жер үйлерді? Онда совхозды құрушы-</w:t>
        <w:br/>
        <w:t>дар, мана сен оқитын мектепті, лас аяғыңмен алшақ ба-</w:t>
        <w:br/>
        <w:t>сып жүрген зәулім пәтерді салушылар жатқанын</w:t>
        <w:br/>
        <w:t>білемісін? Білесің ғой, - дедім мен қайталап. Ол құпта-</w:t>
        <w:br/>
        <w:t>ғандай қалып білдірді. - Білгеніңді қайтейін, өзіңнен</w:t>
        <w:br/>
        <w:t>басқа ешкімді ойламайсың. Тым құрыса, әкеңді аясаң</w:t>
        <w:br/>
        <w:t>нетуші еді. Ол болса, жайласып тамағын да ішпестен,</w:t>
        <w:br/>
        <w:t>сені, мені, осындағы бүкіл үйсіздерді жылы пәтерге</w:t>
        <w:br/>
        <w:t>көшірудің қамында жүр. Ұйқыны да ұмытып, дамыл</w:t>
        <w:br/>
        <w:t>таппай, ол үй салады. Ал, сен болсаң, қиратасың... -</w:t>
        <w:br/>
        <w:t>Иә, иә... Жаңа ғана біткен 8 бөлмелі үйдің терезесін ро-</w:t>
        <w:br/>
        <w:t>гаткамен атқылап қиратқан кім? Мен білмейді деп пе</w:t>
        <w:br/>
        <w:t>едің?..</w:t>
        <w:br/>
        <w:t>Бала бұлтара алмайды. Өңі біртүрлі бұзылып кетті.</w:t>
        <w:br/>
        <w:t>- Мен әдейі атқылағаным жоқ, торғай атамын деп</w:t>
        <w:br/>
        <w:t>байқаусызда...</w:t>
        <w:br/>
        <w:t>- Оның бәрібір. Бүлдірдің бе, бүлдірдің... ол ғана</w:t>
        <w:br/>
        <w:t>ма, өтірік айтып жасырғаныңа, екіжүзділігіңе не</w:t>
        <w:br/>
        <w:t>дейміз?.. Еденді былғағаныңды қалай деп ұғамыз? Дала-</w:t>
        <w:br/>
        <w:t>да жана өмір жасауды өздері қалап алған біздің тамаша</w:t>
        <w:br/>
        <w:t>107 ---ЗəҺҺ-З-</w:t>
        <w:br/>
        <w:t>Мүқан Иманжанов</w:t>
        <w:br/>
        <w:t>- Осыдан кейін ол бірнеше күн көзге түспей қойды.</w:t>
        <w:br/>
        <w:t>Қайда жүр? Не істеп жүр? Білмедім. Бір күні өзі келді.</w:t>
        <w:br/>
        <w:t>- Мен енді қайтамын, - деді ол, - көп ойланып, көп</w:t>
        <w:br/>
        <w:t>толғанып бір сурет жасадым. Сендерге арнап жасадым.</w:t>
        <w:br/>
        <w:t>Жаман ба, жақсы ма, оны білмеймін... Тек бір кезде</w:t>
        <w:br/>
        <w:t>осынау далада алғашқы рет қыз сүйіп, махаббаты жан-</w:t>
        <w:br/>
        <w:t>бай жаны ауырған жас суретші бейбақтан деп қабыл-</w:t>
        <w:br/>
        <w:t>да... Надяға бер... Тек қазір емес... Кейін, үйленген соң...</w:t>
        <w:br/>
        <w:t>оған дейін өзіңде болсын...</w:t>
        <w:br/>
        <w:t>Гриша әңгімесін аяқтап, сәл үнсіз отырды да, оң жа-</w:t>
        <w:br/>
        <w:t>ғына мойнын бұрды.</w:t>
        <w:br/>
        <w:t>- Міне, бұл суреттің осындай тарихы бар... Енді</w:t>
      </w:r>
    </w:p>
    <w:p>
      <w:r>
        <w:t>жақсылап қарауыңызға балады.</w:t>
        <w:br/>
        <w:t>Екеуміз де сурстке үңілдік.</w:t>
        <w:br/>
        <w:t>- Адамның сезімімен ойнауға болмайды ғой. Ол</w:t>
        <w:br/>
        <w:t>шынымен-ақ сүйген еді... Сол сүйіспеншілік осы бір та-</w:t>
        <w:br/>
        <w:t>маша суретті тудырды. Байқайсыз ба, оның ой-арманы,</w:t>
        <w:br/>
        <w:t>сезінген өмірі, сол өмірдің бүгіні мен ертеңі, достары-</w:t>
        <w:br/>
        <w:t>ның тіршілігі, алдағы болашағы - бәрі де осы бір ғана</w:t>
        <w:br/>
        <w:t>суретте бейнеленген...</w:t>
        <w:br/>
        <w:t>Мына сөзден кейін мен суретке барлық ынтамды</w:t>
        <w:br/>
        <w:t>сала қарадым. Бірақ, қаншама қадалсам да сурет дәл</w:t>
        <w:br/>
        <w:t>Гриша айтқандай әсер қалдырмады. -- Қарапайым ғана</w:t>
        <w:br/>
        <w:t>еңбек сияқты. Алдыма тиағын ғана қызыл үй. Үйдің</w:t>
        <w:br/>
        <w:t>жан-жағы жазық дала, әріректе үлкен үйлердің сырт</w:t>
        <w:br/>
        <w:t>тұлғасы көрінеді. Бұлар біріне-бірі жалғаса, алысқа</w:t>
        <w:br/>
        <w:t>кетіп жатқандай әсер қалдырады. Суреттің бұл тұсын</w:t>
        <w:br/>
        <w:t>автор басқа бір бояулармен әдейі бөліп, өзгеше нақыш-</w:t>
        <w:br/>
        <w:t>пен көрсеткен. Бүлармен тұстасып бір бүйірде бастары</w:t>
        <w:br/>
        <w:t>сарғыш тартқан егін жайқалады. Егіннің сырты қалың</w:t>
        <w:br/>
        <w:t>тоғай. Мұның бәрі айтуға дардай болғанымен, суретте</w:t>
        <w:br/>
        <w:t>азғантай ғана орын алған. Негізгі ойдың бәрі де - ал-</w:t>
        <w:br/>
        <w:t>ғашқы қызық үйдің алдында екені ұғылады. Осы арада,</w:t>
        <w:br/>
        <w:t>алақанын маңдайына төсеп, әлгі алыстағы үйлерге</w:t>
        <w:br/>
        <w:t>қарап Надя тұр. Ол күлімсірейді. Оның тұрысы, бет</w:t>
        <w:br/>
        <w:t>пішіні өмірдегіден өзгешерек алынған. Көп қадалсаңыз,</w:t>
        <w:br/>
        <w:t>Надя екендігі ұмытылып, басқа бір алып қызды елестет-</w:t>
        <w:br/>
        <w:t>кендей боласыз. Бет пішінінде, дене бітімінде сарқылмас</w:t>
        <w:br/>
        <w:t>қайраттың, асқан жайдарылықтың, сүйкімділіктің,</w:t>
        <w:br/>
        <w:t>үлкеп сенімнің белгісі берілген... Сол әрі сом денелі, әрі</w:t>
        <w:br/>
        <w:t>сұлу мүсішді, әрі әйелге тән нәзіктікті, сүйкімділікті тал</w:t>
        <w:br/>
        <w:t>182</w:t>
        <w:br/>
        <w:t>Аҡмоншақ</w:t>
        <w:br/>
        <w:t>қарап өтті де, менің ықласпен тыңдап отырғанымды</w:t>
        <w:br/>
        <w:t>көріп, әңгімесін ілгері созып әкетті.</w:t>
        <w:br/>
        <w:t>- Қара суық аяғы қарлы жауынға айналып, ертеңіне</w:t>
        <w:br/>
        <w:t>жер ми болип кетті... Далага шықсаң аяғына бір пұт бал-</w:t>
        <w:br/>
        <w:t>шық ілесе кіреді. Жаңа ғана сырланған жалтыр еденді лас</w:t>
        <w:br/>
        <w:t>табаныңмен басуға аяйсың. Көз алдыңа құрылысшылар-</w:t>
        <w:br/>
        <w:t>дың төгілген маңдай тері, жұмсалған еңбегі елестейді...</w:t>
        <w:br/>
        <w:t>Тыңдағы алғашқы күннің алғашқы сабақтарын өткізіп,</w:t>
        <w:br/>
        <w:t>түс ауа пәтеріме оралдым. Келсем күні бойы тап-таза</w:t>
        <w:br/>
        <w:t>тұрған коридор адам айтқысыз күйге түскен. Былғанба-</w:t>
        <w:br/>
        <w:t>ған сау жер жоқ. Ана бұрыш та, мына бұүрілш та айғыз-</w:t>
        <w:br/>
        <w:t>айғыз. Көшенің барлық батпағы осында көшірілген дерсіз.</w:t>
        <w:br/>
        <w:t>Бұл не сұмдық? Адамның сцбегін, өзінің тұрағын</w:t>
        <w:br/>
        <w:t>қалірлемейтін, бұл не қылған санасыз жан?..</w:t>
        <w:br/>
        <w:t>Әрі ызам келді. Әрі өзімнен өзім қысылдым. Мұнда</w:t>
        <w:br/>
        <w:t>тұратын семьялардың бәрі жұмысшылар. Олар еңбек</w:t>
        <w:br/>
        <w:t>дегеннің не екенін біледі, ешқайсысы жуылған еденде</w:t>
        <w:br/>
        <w:t>бұлайша лаң салмайды. Қолмен жұмыс істеп көрмеген</w:t>
        <w:br/>
        <w:t>осында мен ғана. Демек, кейбіреулерінің мен деп ой-</w:t>
        <w:br/>
        <w:t>лауы да мүмкін ғой. Ұят-ай!.. Мен өз бөлмемнің есігін</w:t>
        <w:br/>
        <w:t>сәл ғана сығырайта ашып, далаға кіріп-шыққандарды</w:t>
        <w:br/>
        <w:t>бақылауға кірістім.</w:t>
      </w:r>
    </w:p>
    <w:p>
      <w:r>
        <w:t>Көп күтуге тура келген жоқ. Шеткі пәтерден кешегі</w:t>
        <w:br/>
        <w:t>өзім білегін бала жалаңбас жүгіріп шықты да, далаға</w:t>
        <w:br/>
        <w:t>кетті. Менің назарым оның аяғына ауды. Сүртілмеген,</w:t>
        <w:br/>
        <w:t>бір пұт балшық ботинкасына ілесіп жүр. «Ә, сен бе</w:t>
        <w:br/>
        <w:t>едің?» дедім ішімнен. Сөйткенше болған жоқ, ол қайта-</w:t>
        <w:br/>
        <w:t>дап жүгіріп кірді. Кіргенде бұрынғысы аздай, оның</w:t>
        <w:br/>
        <w:t>үстіне тағы да жойқын батпақты оқыс әкелді. Сол бетте</w:t>
        <w:br/>
        <w:t>аяғын сүртпестен үйіне өтті де, көпе малақайын бір</w:t>
        <w:br/>
        <w:t>шекесіне қисайта қондырып алып, қайта шықты. Мен</w:t>
        <w:br/>
        <w:t>бұдан әрі ттыдап тұра алмай: «Не істеп жүрсің» деп ай-</w:t>
        <w:br/>
        <w:t>қай сап жібере жаздап, өзімді өзім әрең тоқтаттым.</w:t>
        <w:br/>
        <w:t>- Сен неге ата-анаңның еңбегін қадірлемейсін? -</w:t>
        <w:br/>
        <w:t>дедім.</w:t>
        <w:br/>
        <w:t>Бала менің не жайында айтып тұрғанымды түсіне</w:t>
        <w:br/>
        <w:t>алмағандай аңырып қалды. Ұлы еңбектің мағанасын</w:t>
        <w:br/>
        <w:t>оған дәл сол арада үқтыру маған бір түрлі қиып сияқты</w:t>
        <w:br/>
        <w:t>көрінді. Сондықтан бергі жайды, оған түсінікті жайды</w:t>
        <w:br/>
        <w:t>есіне салдым.</w:t>
        <w:br/>
        <w:t>- Шешең жүмысына кетпес бұрын ертемен тұрып</w:t>
        <w:br/>
        <w:t>алып еден жуады. Сен оны батпақ аяғыңмен былғай-</w:t>
        <w:br/>
        <w:t>сың. Бұл не? Шешеңе көрсеткен көмегің бе?</w:t>
        <w:br/>
        <w:t>|095 ---Һ----</w:t>
        <w:br/>
        <w:t>Мұқан Иманжанов</w:t>
        <w:br/>
        <w:t>қыруымен мұнда өзі тіленіп келгенін, қазір құрылыс</w:t>
        <w:br/>
        <w:t>бригадасында ағаш шебері болып істейтінін, шешесі</w:t>
        <w:br/>
        <w:t>огородта екенін білдім.</w:t>
        <w:br/>
        <w:t>«Жарайды, айтпасаң айтпа, сен де, мен де бір кол-</w:t>
        <w:br/>
        <w:t>лективке келген екенбіз, әлі-ақ кездесерміз» дей ойЙла-</w:t>
        <w:br/>
        <w:t>дым да, оның түрін есімде сақтау мақсатымен бетіне</w:t>
        <w:br/>
        <w:t>анықтап қарап алдым...</w:t>
        <w:br/>
        <w:t>Вожатый қыз аз кідірді де:</w:t>
        <w:br/>
        <w:t>- Әрине, түрін айтуыма болады, бірақ суреттеу</w:t>
        <w:br/>
        <w:t>қолымнан келмейді. Оны менен күтпеңіз, - деді бала-</w:t>
        <w:br/>
        <w:t>лық бір аңғал ойнақылықпен күлімсірей езу тартып.</w:t>
        <w:br/>
        <w:t>Осы бір жымиыс оның өңіне басқа бір шырай алып</w:t>
        <w:br/>
        <w:t>келді. Толық денелі, бойшаңдығы, оның үстіне жүріс-</w:t>
        <w:br/>
        <w:t>тұрысындағы байсалдылық бұл адамнан әлгінде ғана</w:t>
        <w:br/>
        <w:t>едәуір егделік аңғартқандай сезіліп еді. Соның бәрі жо-</w:t>
        <w:br/>
        <w:t>ғалып бетіне уылжыған балалық пішін пайда бола қал-</w:t>
        <w:br/>
        <w:t>ды. Мен оның балалық мінез-құлықтан өзі де әлі ары-</w:t>
        <w:br/>
        <w:t>дып болмаған жан екенін аңғардым.</w:t>
        <w:br/>
        <w:t>- Ол - жағы сопақтау, өңі жұқа, талдырмаш, онда,</w:t>
        <w:br/>
        <w:t>ақсары бала, - деді вожатый қыз жайдарылықтан ойлы</w:t>
        <w:br/>
        <w:t>пішінге көшіп. - Ал бадырақ көз тағатсыз қозғалып, ылғи</w:t>
        <w:br/>
        <w:t>алақ-жұлақ етіп тұрады. Сурреті осы ғой деймін... Баладан</w:t>
        <w:br/>
        <w:t>көз алмай қөп тұрдым. Мұнымды сезді ме деймін, ол ар-</w:t>
        <w:br/>
        <w:t>тына қаншама қарағысы келсе де, алақтамай, әдейі сақ-</w:t>
        <w:br/>
        <w:t>тық жасап бара жатқаны байқалды. Ақыры шыдай алма-</w:t>
        <w:br/>
        <w:t>ды білем, едәуір жер ұзап шыққан соң бір жалт етіп арты-</w:t>
        <w:br/>
        <w:t>на көз салды. Сөйтті де, менің әлі тұрғанымды көріп, ба-</w:t>
      </w:r>
    </w:p>
    <w:p>
      <w:r>
        <w:t>сын төмен тұқырта, жүгіріп ала жөнелді...</w:t>
        <w:br/>
        <w:t>- Сонымен, ол не істепті?</w:t>
        <w:br/>
        <w:t>- Кідіріңіз, өзім де соны айтқалы келемін, ол үшін</w:t>
        <w:br/>
        <w:t>тағы бір жайды есіңізге сала кетпесем болмайды... Сол</w:t>
        <w:br/>
        <w:t>күншің ертеңіне маған да үй тиді, - деді вожатый</w:t>
        <w:br/>
        <w:t>әңгімесін созып, - үй дегеннің не екенін тыңдағылардай</w:t>
        <w:br/>
        <w:t>ешкім сезіне қоймас деп ойлаймын. Жер кепеден шық-</w:t>
        <w:br/>
        <w:t>қандарға жылы, жайлы, жарық пәтердің зары қандай</w:t>
        <w:br/>
        <w:t>өтетінін ойлап көріңіз... Бұл - коридоры ортақ, төрт се-</w:t>
        <w:br/>
        <w:t>мьяға арналған пәтер еді. Соның екі бөлмелі біріне меп</w:t>
        <w:br/>
        <w:t>кірдім. Аз күп көрген қиындық лезде-ақ ұмытылып,</w:t>
        <w:br/>
        <w:t>жаңа жердегі жаңа үйде менің де жылы леппен келген</w:t>
        <w:br/>
        <w:t>жаңа тіршілігім басталды...</w:t>
        <w:br/>
        <w:t>Өзінің сол қуанышын «осы адам ұға алды ма скен?»</w:t>
        <w:br/>
        <w:t>дегендей вожатый қыз маған ойлы көзімен барлай, бір</w:t>
        <w:br/>
        <w:t>туз 194</w:t>
        <w:br/>
        <w:t>Ақмоншақ</w:t>
        <w:br/>
        <w:t>МАЗМҰНЫ</w:t>
        <w:br/>
        <w:t>АҚМОНШАҚ ...</w:t>
        <w:br/>
        <w:t>ҚЫЗСЫРЫ</w:t>
        <w:br/>
        <w:t>АДАМТУРАЛЫ АҢЫЗ 202222244140400Шмы ымы ы мены 43</w:t>
        <w:br/>
        <w:t>ЖЫРТЫҚ ДӘПТЕР. ...</w:t>
        <w:br/>
        <w:t>СОЛДАТ СЫРЫ ..</w:t>
        <w:br/>
        <w:t>ЖАСТЫҚ...</w:t>
        <w:br/>
        <w:t>ҚОШ БОЛ, ДОСЫМ!</w:t>
        <w:br/>
        <w:t>ДОС ҚАЙҒЫСЫ. ....</w:t>
        <w:br/>
        <w:t>СҮЙГЕН ЖАР</w:t>
        <w:br/>
        <w:t>ТАНЫС ҚЫЗ .... жз</w:t>
        <w:br/>
        <w:t>КОММУНИЗМ МҮЙІСІ</w:t>
        <w:br/>
        <w:t>КОНДУКТОР ....</w:t>
        <w:br/>
        <w:t>ТАЛАП ...</w:t>
        <w:br/>
        <w:t>ЖОЛ ҮСТІНДЕ</w:t>
        <w:br/>
        <w:t>ОРАЗ БЕН БОРЯ ..</w:t>
        <w:br/>
        <w:t>ЖАС ШЕБЕР .......</w:t>
        <w:br/>
        <w:t>АЛҒАШҚЫ БЕТТЕ .</w:t>
        <w:br/>
        <w:t>ЕНДІ БҰЛАЙ БОЛМАЙДЫ ..</w:t>
        <w:br/>
        <w:t>КОЛЛЕКТИВ ҚҰШАҒЫНДА</w:t>
        <w:br/>
        <w:t>199</w:t>
        <w:br/>
        <w:t>Мұқан Иманжанов</w:t>
        <w:br/>
        <w:t>АҚМОНШАҚ</w:t>
      </w:r>
    </w:p>
    <w:p>
      <w:r>
        <w:t>(әңгімелер)</w:t>
        <w:br/>
        <w:t>Редакторы Құралай Пионер</w:t>
        <w:br/>
        <w:t>Суретшісі Нағым Нурмұханбетов</w:t>
        <w:br/>
        <w:t>Техникалық редакторы Әлия Құсайынова</w:t>
        <w:br/>
        <w:t>Корректоры Гауһар Қарағұлова</w:t>
        <w:br/>
        <w:t>ИБ Мг 854</w:t>
        <w:br/>
        <w:t>Басуға 25.07.06 ж. қол қойылды. Пішімі 84х108!/32.</w:t>
        <w:br/>
        <w:t>Қаріп түрі “Балтика”. Есептік баспа табағы 11,0. Шартты</w:t>
        <w:br/>
        <w:t>баспа табағы 12,0. Көлемі 12,5 б.т. Таралымы 2000 дана. Тап-</w:t>
        <w:br/>
        <w:t>сырыс Ме712</w:t>
        <w:br/>
        <w:t>"Ана тілі" баспасы, 030009, Алматы қаласы, Абай даңғы-</w:t>
        <w:br/>
        <w:t>лы, 143.</w:t>
        <w:br/>
        <w:t>"Тамыр" фирмасының компьютерлік-баспа жүйесінде</w:t>
        <w:br/>
        <w:t>теріліп беттелген. 050009, Алматы қаласы, Абай даңғылы,</w:t>
        <w:br/>
        <w:t>143, тел. 43-35-11.</w:t>
        <w:br/>
        <w:t>ЖШС Жедел басу баспаханасы, 050016, Алматы қаласы,</w:t>
        <w:br/>
        <w:t>Д.Қонаев көппесі, 15/1.</w:t>
        <w:br/>
        <w:t>ар ЖШС РПБК “Дәуір”, 050009, Алматы каласы, Гагарина данғылы, 93.</w:t>
        <w:br/>
        <w:t>524 Гел. 69-40-35, 42-47-69, 42-07-90,</w:t>
        <w:br/>
        <w:t>жәуіз) Б- туа: грік- баш, 816 тпай, ги, грік- 4аш2Фтпай, ги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
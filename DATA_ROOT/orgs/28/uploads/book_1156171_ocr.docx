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</w:t>
        <w:br/>
        <w:t>МИНИСТРЛІГІ</w:t>
        <w:br/>
        <w:t>МИНИСТЕРСТВО ОБРАЗОВАНИЯ И НАУКИ</w:t>
        <w:br/>
        <w:t>РЕСПУБЛИКИ КАЗАХСТАН</w:t>
        <w:br/>
        <w:t>ОРТАЛЫҚ ҒЫЛЫМИ КІТАПХАНА</w:t>
        <w:br/>
        <w:t>ПЕНТРАЛЬНАЯ НАУЧНАЯ БИБЛИОТЕКА</w:t>
        <w:br/>
        <w:t>ҚАЗІРГІ КЕЗЕҢДЕГІ ҚАЗАҚСТАН ЖӘНЕ ОРТА</w:t>
        <w:br/>
        <w:t>АЗИЯ МЕМЛЕКЕТТЕРІНІҢ ҚАТЫНАСТАРЫ</w:t>
        <w:br/>
        <w:t>(1991-2001 жж.)</w:t>
        <w:br/>
        <w:t>КАЗАХСТАН И СТРАНЫ СРЕДНЕЙ АЗИИ НА</w:t>
        <w:br/>
        <w:t>СОВРЕМЕННОМ ЭТАПЕ</w:t>
        <w:br/>
        <w:t>(1991-2001 гг.)</w:t>
        <w:br/>
        <w:t>АЛМАТЫ 2004</w:t>
        <w:br/>
        <w:t>34. КАРИН Е. Орталық Азияның геосаяси тағдыры//</w:t>
        <w:br/>
        <w:t>Түркістан. - 2001. - 1-11 қантар.</w:t>
        <w:br/>
        <w:t>35. ҚАСЫМОВ Ғ. Түбіміз бір халықпыз// Егемен</w:t>
        <w:br/>
        <w:t>Қазақстан. - 2000. - 29 сәуір.</w:t>
        <w:br/>
        <w:t>26. ҚОСАНОВ ӘӘ. Соғыс және бейбітшілік:</w:t>
        <w:br/>
        <w:t>ПТәжікстанға барған сапардан| // Жас Алан. - 1993. - 31</w:t>
        <w:br/>
        <w:t>шілде.</w:t>
        <w:br/>
        <w:t>37. ҚОШЫМ-НОҒКАЙ Б.С. “Өзбек - өз ағам”: (Екі</w:t>
        <w:br/>
        <w:t>мемлекет арасындағы достықты нығайту|//Ана тілі. - 1995. -</w:t>
        <w:br/>
        <w:t>18 мамыр.</w:t>
        <w:br/>
        <w:t>38. ҚУАТ Д. Түйткіл жайттардың буыны -- галстуктың</w:t>
        <w:br/>
        <w:t>түйіні // Түркістан. - 2001. - 4 тамыз.</w:t>
        <w:br/>
        <w:t>39, ҚУАТ Д. Үміт пен күдік талқысы Орта Азияда той,</w:t>
        <w:br/>
        <w:t>бірақ тосылатын мәселелер де көп // Түркістан. - 2001. - 25</w:t>
        <w:br/>
        <w:t>қазан.</w:t>
        <w:br/>
        <w:t>40. ҚҰЛАНБАЙ Ә. Мәскеу кездесуі интеграциялық</w:t>
        <w:br/>
        <w:t>байланыстарына жол ашты//Еғемен Қазақстан. - 1998. - 24</w:t>
        <w:br/>
        <w:t>қантар.</w:t>
        <w:br/>
        <w:t>41. ҚҰСЫМАНОВА Г. Қабырғамыз қайысады:</w:t>
        <w:br/>
        <w:t>(Тәжікстандағы оқиғалар төңірегінде |// Дидар. - 1996. -29</w:t>
        <w:br/>
        <w:t>ақпан.</w:t>
        <w:br/>
        <w:t>42. ҚЫДЫР Е. Көктемдегі келісімнің жазда жемісі бола</w:t>
        <w:br/>
        <w:t>ма? // Егемен Қазакстан. - 1998. - 19 наурыз.</w:t>
        <w:br/>
        <w:t>43. ҚЫДЫРХАНҰЛЫ У. Түркіменнің жерінде // Халық</w:t>
        <w:br/>
        <w:t>кеңесі. - 1992. - 25 қыркүйек.</w:t>
        <w:br/>
        <w:t>44. МӘМЕТ С. Өзбекстаннан орден алған Өз</w:t>
        <w:br/>
        <w:t>кәсіпкеріміз // Егемен Қазақстан. - 2000. - 11 қазан</w:t>
      </w:r>
    </w:p>
    <w:p>
      <w:r>
        <w:t>45. МҰҚАН Ж. “Өзбекстан-Қазақстан” қоғамы</w:t>
        <w:br/>
        <w:t>құрылды // Түркістан. - 1997. - 22-28 қантар.</w:t>
        <w:br/>
        <w:t>ББК 91.9:6</w:t>
        <w:br/>
        <w:t>КІ4</w:t>
        <w:br/>
        <w:t>К-1А Казахстан и страны Средней Азин на современном этапе. 1991-</w:t>
        <w:br/>
        <w:t>2001 гг. / Сост. М.К. Успанова. - Алматы, 2004. - 188 с.</w:t>
        <w:br/>
        <w:t>Қазіргі кезеңдегі Қазақстан және Орта Азия мемлекеттерінің</w:t>
        <w:br/>
        <w:t>қатынастары. 1991-2001 жж. / Құрастырушы М.К. Успанова. -</w:t>
        <w:br/>
        <w:t>Алматы, 2004. - 188 бет.</w:t>
        <w:br/>
        <w:t>18Н 9965-473-79-х</w:t>
        <w:br/>
        <w:t>БЫК 91,6:9</w:t>
        <w:br/>
        <w:t>“Қазіргі кезеңдегі Қазақстан және Орта Азия мемлекеттерінің</w:t>
        <w:br/>
        <w:t>қатынастары” библиографиялық көрсеткіште қазіргі кезеңдегі халықаралык</w:t>
        <w:br/>
        <w:t>қатынастарының маңызды мәселелері көрсетілген.</w:t>
        <w:br/>
        <w:t>Көрсеткішке саясат, экономика, экология. қауіпсіздік және мәдениет</w:t>
        <w:br/>
        <w:t>бөлімдері еңгізілген.</w:t>
        <w:br/>
        <w:t>Библиографиялық көрсеткіш саясаттанушыларға, тарихшыларға. жоғары</w:t>
        <w:br/>
        <w:t>оқу орындарының оқытушылары мен аспиранттарына. студенттерге арналған.</w:t>
        <w:br/>
        <w:t>Библиографический указатель “Казахстан и страны Средней Азии на</w:t>
        <w:br/>
        <w:t>современном этапе” освешает актуальные проблемы современной историн</w:t>
        <w:br/>
        <w:t>международных отношений периода с 1991-2001 гг. В указатепь включены</w:t>
        <w:br/>
        <w:t>разделы: политика. экономика, экология, безопасность и культура. Уқазатель</w:t>
        <w:br/>
        <w:t>рекомендуется для научных работников, преподавателей, студентов высших и</w:t>
        <w:br/>
        <w:t>средних учебных заведений.</w:t>
        <w:br/>
        <w:t>Ответственный редактор</w:t>
        <w:br/>
        <w:t>К.К. Абугалиева</w:t>
        <w:br/>
        <w:t>Научный редактор</w:t>
        <w:br/>
        <w:t>канд. иет. наук</w:t>
        <w:br/>
        <w:t>К.С. Алдажуманов</w:t>
        <w:br/>
        <w:t>Библиоғрафическая редакция</w:t>
        <w:br/>
        <w:t>Т.В. Вдовухина</w:t>
        <w:br/>
        <w:t>Обшая редакция</w:t>
        <w:br/>
        <w:t>Л.Д. Абенова</w:t>
        <w:br/>
        <w:t>4406010000</w:t>
        <w:br/>
        <w:t>К------- 6 Успанова М.К.,</w:t>
        <w:br/>
        <w:t>00(05)-05 составнтель. 2004</w:t>
        <w:br/>
        <w:t>160. ВОРОБЬЕВ. В. От Шанхая до Шанхая: К созданию</w:t>
        <w:br/>
        <w:t>Шоанхайской организации сотрудничества (ситай, Казахстан, Россия,</w:t>
        <w:br/>
        <w:t>Киргизия, Таджикистан, Узбекистан) // Проблемы Дальнего Востока.</w:t>
        <w:br/>
        <w:t>-2001.-/94.-С.6-12.</w:t>
        <w:br/>
        <w:t>161. ВОРОНОВ П. Многие хотят хоть на миг ошутить себя</w:t>
      </w:r>
    </w:p>
    <w:p>
      <w:r>
        <w:t>узбеком // Деловая неделя. - 2001. - 27 апр.</w:t>
        <w:br/>
        <w:t>162. ГАЛАКТИОНОВА В. «Четверка» пошла далыпе СНГ /</w:t>
        <w:br/>
        <w:t>Казахстан. правда. - 1999. -2 марта.</w:t>
        <w:br/>
        <w:t>163. ГАЛИ А. К вопросу о перспективах казахско-узбекских</w:t>
        <w:br/>
        <w:t>отношений // Евраз. сообшцество. - 2001. - Хе 2.- С.13-23.</w:t>
        <w:br/>
        <w:t>164. ГАМОВ А, «Шанхайская пятерка» оботцает сработать на</w:t>
        <w:br/>
        <w:t>«отлично» // Комс. правда. - 2000. - 5 июля.</w:t>
        <w:br/>
        <w:t>165. ГАМОВ А. «Шанхайская пятерка» обьявила нойну</w:t>
        <w:br/>
        <w:t>терроризму. А вот договор ПО ПРО в обиду не даст // Комс. правда. -</w:t>
        <w:br/>
        <w:t>2000. - 6 июля.</w:t>
        <w:br/>
        <w:t>166. ГАФАРЛЫ М. Западиые инвесторы предпочитают</w:t>
        <w:br/>
        <w:t>порядок демократия // Деловые люди. - 1997.- Ха75.- С.56-61.</w:t>
        <w:br/>
        <w:t>167. ГАФАРЛЫ М. Новая безьядерная зона: |О заянлении</w:t>
        <w:br/>
        <w:t>участников Междунар. конф. «Центральная Азия - зона свободная от</w:t>
        <w:br/>
        <w:t>ядерного оружия». Ташкент, участвовал Казахстан) // Независимая</w:t>
        <w:br/>
        <w:t>газ. -1997. - 19 сент.</w:t>
        <w:br/>
        <w:t>168. ГАФАРЛЫ М. Президенты обсудят проблемы интеграции</w:t>
        <w:br/>
        <w:t>|) Независимая газ. - 1997.- 24 июля.</w:t>
        <w:br/>
        <w:t>169. ГАФАРЛЫ М. Растет влияние Центральноазиатского</w:t>
        <w:br/>
        <w:t>союза (Узбекистана, Кыргызстана и Казахстана) / Независимая газ.-</w:t>
        <w:br/>
        <w:t>1997.- 11 июля.</w:t>
        <w:br/>
        <w:t>170. ГАФАРЛЫ М. Сегодия Азия стала Центральной ЛЯ</w:t>
        <w:br/>
        <w:t>Деловые люди.- 1996.- Х872.- С.78-79.</w:t>
        <w:br/>
        <w:t>171. ГЕНЕРАЛЬНАЯ Ассамблея ООН приняла Резолюцию По</w:t>
        <w:br/>
        <w:t>системе транзита в странах Центральной Азий // Казахстан. правда. -</w:t>
        <w:br/>
        <w:t>1998. - 9 декабря.</w:t>
        <w:br/>
        <w:t>19</w:t>
        <w:br/>
        <w:t>Ң</w:t>
        <w:br/>
        <w:t>ҚСТАН</w:t>
        <w:br/>
        <w:t>ЕТТЕРІНІ</w:t>
        <w:br/>
        <w:t>ҚАТЫНАСТАРЫ</w:t>
        <w:br/>
        <w:t>&lt;</w:t>
        <w:br/>
        <w:t>9</w:t>
        <w:br/>
        <w:t>руі</w:t>
        <w:br/>
        <w:t>ШЕ</w:t>
        <w:br/>
        <w:t>Ш</w:t>
        <w:br/>
        <w:t>гі</w:t>
        <w:br/>
        <w:t>т</w:t>
        <w:br/>
        <w:t>Ш</w:t>
        <w:br/>
        <w:t>а)</w:t>
        <w:br/>
        <w:t>Ш</w:t>
        <w:br/>
        <w:t>72</w:t>
        <w:br/>
        <w:t>ЕЕ</w:t>
        <w:br/>
        <w:t>-</w:t>
        <w:br/>
        <w:t>2</w:t>
      </w:r>
    </w:p>
    <w:p>
      <w:r>
        <w:t>ӘНЕ ОРТА АЗИЯ МЕМЛЕК</w:t>
        <w:br/>
        <w:t>«ИИ НУ12ХУЕҮУЯ</w:t>
        <w:br/>
        <w:t>жаіоутімалу жілзие знеж Ну1оЯУсун</w:t>
        <w:br/>
        <w:t>149, БҰЛЬДЕКБАЕВ М. Казахстан и Кыргызстан отолеживают</w:t>
        <w:br/>
        <w:t>ситуацию, оставаясь по-прежнему друзьями /| Ҡазахстан. правда. -</w:t>
        <w:br/>
        <w:t>1993.-9 ионя.</w:t>
        <w:br/>
        <w:t>150. БУРНАШЕВ Р. Таджикистан: политика и вооруженные</w:t>
        <w:br/>
        <w:t>силы // Континент. - 2002.- У»14(76).-С.30-33Х</w:t>
        <w:br/>
        <w:t>151. БУРНАШЕВ Р. “Шанхайская пятерка, шестерка далее без</w:t>
        <w:br/>
        <w:t>остановки?” // Континент.- 2001.- Уә 13.- С.28-30.</w:t>
        <w:br/>
        <w:t>152. БУРЯК А. Будут ли выбирать кыргызстанцы // Деловая</w:t>
        <w:br/>
        <w:t>неделя. - 2000. - 11 февр.</w:t>
        <w:br/>
        <w:t>Овыборах в Кыргызстане.</w:t>
        <w:br/>
        <w:t>153. БУРЯК А. Оружие в Ходжа-Ачкане. В Кыргызстане</w:t>
        <w:br/>
        <w:t>возможны повторные вылазки ИДУ // Деловая неделя. - 2000. - 30</w:t>
        <w:br/>
        <w:t>июля.</w:t>
        <w:br/>
        <w:t>154. БУІНЕВ А. Туркмения - новый Кунейт? // Комс. правда. -</w:t>
        <w:br/>
        <w:t>1993. - 6 мая.</w:t>
        <w:br/>
        <w:t>155. БОРО ЮНЕСКО в Алматы повышает статус //</w:t>
        <w:br/>
        <w:t>Казахстан. правда. - 2001. - 8 наурыз.</w:t>
        <w:br/>
        <w:t>О решении утвердиғь в качестве кластер-офиса дия</w:t>
        <w:br/>
        <w:t>Центральноазиатского региона бюро ЮНЕСКО в Алматы.</w:t>
        <w:br/>
        <w:t>156. ВАВИЛОВ Н. Куда теперь движетсея СНГ: (Есть сведения</w:t>
        <w:br/>
        <w:t>о позиции Казахстана по поводу перспектилз СНГ, высказанные</w:t>
        <w:br/>
        <w:t>президентом Н. Назарбаевым| // Независимая газ. - 2000. - 26 янв.</w:t>
        <w:br/>
        <w:t>157. ВАНДЫШЕВ О. Талибам будет противостоять армия</w:t>
        <w:br/>
        <w:t>шести стран СНГ // Коме. правда. - 2000. - 12 окт.</w:t>
        <w:br/>
        <w:t>158. ВАСИЛЬЕВ И. Ташкент становится «зақрытым городом»</w:t>
        <w:br/>
        <w:t>ІІ Деловая неделя. - 1999.- 5 марта.</w:t>
        <w:br/>
        <w:t>Постановление Кабинета министров «О совершенствовании</w:t>
        <w:br/>
        <w:t>паспортной системы Республики Казахстан»</w:t>
        <w:br/>
        <w:t>159. ВИШІНЕВСКАЯ Е. Кыргызстан. «Дорогие мой киргизы»</w:t>
        <w:br/>
        <w:t>Азия м Африка. - 1993. - Хә6.-С. 16-19.</w:t>
        <w:br/>
        <w:t>ІҢ</w:t>
        <w:br/>
        <w:t>67. САПАРҚЫЗЫ Г. ТМД мен “тәрттік?. Түйін</w:t>
        <w:br/>
        <w:t>шешілер ме?// Егемен Қазақстан. - 1998. - 6 наурыз. - 16.</w:t>
        <w:br/>
        <w:t>68. САХАРИЕВ Е. Саясатта - бейтарап, экономикада</w:t>
        <w:br/>
        <w:t>үмітті: (Түркіменстан) //ГТүркістан. - 1998. - 18-24 наурыз.</w:t>
        <w:br/>
        <w:t>69. СӘДІРҚЫЗЫ Г. Тағы бір саммит - тағы бір сынақ</w:t>
        <w:br/>
        <w:t>// Егемен Қазақстан. - 2002. - 9 қазан. - 1 6.</w:t>
        <w:br/>
        <w:t>7 қазан ТМД елдері басшыларының саммиті.)</w:t>
      </w:r>
    </w:p>
    <w:p>
      <w:r>
        <w:t>70. СӘРСЕМБИНА Б. Демократияға бағыт алған ел:</w:t>
        <w:br/>
        <w:t>(Қырғыз Республикасы)//Жас алаш. - 1996. - 14 желтоқсан.</w:t>
        <w:br/>
        <w:t>ТІ. СЕЙДАНОВ Қ, Бөлінбесін ешқашанда іргеміз:</w:t>
        <w:br/>
        <w:t>(қазақ пен өзбектің түп-төркіні жайында)// Қазақ әдебиеті. -</w:t>
        <w:br/>
        <w:t>1999. - 8 қантар.</w:t>
        <w:br/>
        <w:t>72. СЕЙДАНОВ Қ, Түбі бірге туысқанбыз // Егемен</w:t>
        <w:br/>
        <w:t>Қазақстан. - 1995. - 26 мамыр.</w:t>
        <w:br/>
        <w:t>73. СИҚЫМБАЙҰЛЫ С. Тәжікстан күдік пен үміт,</w:t>
        <w:br/>
        <w:t>бейбітшілік пен касірет // Алматы ақшамы. - 1996. - М</w:t>
        <w:br/>
        <w:t>ақпан.</w:t>
        <w:br/>
        <w:t>74. СҮЙІНБАЙ Т. Президент Сапармұрат Ниязов:</w:t>
        <w:br/>
        <w:t>Түрікмен-қазақ қатынасында ешуақытта да түсініспеушілік</w:t>
        <w:br/>
        <w:t>болған емес // Егемен Қазақстан. - 1997. - 28 ақпан.</w:t>
        <w:br/>
        <w:t>75. ТАШКЕНТ тағылымы // Егемен Қазақстан. - 1998.</w:t>
        <w:br/>
        <w:t>- 31 наурыз:</w:t>
        <w:br/>
        <w:t>76. ТӘЖҮІТОВ А. Жер астынан жік шықты //</w:t>
        <w:br/>
        <w:t>Түркістан. - 2001. - 14-20 сәуір.</w:t>
        <w:br/>
        <w:t>77. ТӘЖІУТОВ А. Халың қалай көрші?: |Орталық</w:t>
        <w:br/>
        <w:t>Азиядағы көршілеріміз туралы| // Түркістан. - 2002. - 28</w:t>
        <w:br/>
        <w:t>ақпан.</w:t>
        <w:br/>
        <w:t>78. ТӨЛЕПБЕРГЕН М. Достастық көпжақты интегра-</w:t>
        <w:br/>
        <w:t>ңияны көздейді //Егемен Қазакстан. - 2001. - 3 тамыз.</w:t>
        <w:br/>
        <w:t>11</w:t>
        <w:br/>
        <w:t>ОТ СОСТАВИТЕЛЯ</w:t>
        <w:br/>
        <w:t>Библиографический указатель “Казахстан и страны Средней Азий</w:t>
        <w:br/>
        <w:t>на современном этапе”, является продолжением серии “Казахстан и</w:t>
        <w:br/>
        <w:t>мировов сообіцество”, издаваемой ЦНБ МОН РК, хоторый охватывает</w:t>
        <w:br/>
        <w:t>период со времени обретения независимости 1991-2001ттг.</w:t>
        <w:br/>
        <w:t>Приоритетное место государств Средней Азий во внешней</w:t>
        <w:br/>
        <w:t>политике Казахстана обусловлено рядом факторов экономического,</w:t>
        <w:br/>
        <w:t>политическогою и | қультурного характера. Наряду с обішими</w:t>
        <w:br/>
        <w:t>историческими, культурными и/|языковыми корнияма народов</w:t>
        <w:br/>
        <w:t>Казахстана и стран Средней Азии, сутцественным элементом</w:t>
        <w:br/>
        <w:t>формирования самостоятельного интеграционного очага в рамках СНГ</w:t>
        <w:br/>
        <w:t>стала настоятельная потребность в координации шагов в политической и</w:t>
        <w:br/>
        <w:t>экономической сферах.</w:t>
        <w:br/>
        <w:t>Сотрудничество Казахстана и стран Средней Азия открывает</w:t>
        <w:br/>
        <w:t>широкие возможности длЯ решения комплекса экономических,</w:t>
        <w:br/>
        <w:t>политических, социальнық и | экологическик задач. Подобное</w:t>
        <w:br/>
        <w:t>взаимодействие, выгодное всем пяти государствам, может стать</w:t>
        <w:br/>
        <w:t>фактором ускорения социально-экономического развития этих стран.</w:t>
        <w:br/>
        <w:t>В структуру ретроспективного указателя входят 6 разделов:</w:t>
        <w:br/>
        <w:t>политика, экономика, право, охрана окружаютцей среды, культура,</w:t>
        <w:br/>
        <w:t>персоналий.</w:t>
        <w:br/>
        <w:t>Кроме основной части, входят справочно-поисковый аппарат,</w:t>
      </w:r>
    </w:p>
    <w:p>
      <w:r>
        <w:t>включаютший именной указатель, содержание, отражаюшеве перечень</w:t>
        <w:br/>
        <w:t>разделов.</w:t>
        <w:br/>
        <w:t>Отзыны об указателе и пожелания составителю просим направлять</w:t>
        <w:br/>
        <w:t>поадресу:</w:t>
        <w:br/>
        <w:t>480021 т.Алматы</w:t>
        <w:br/>
        <w:t>ул.Шевченко 28, ЦНБ .</w:t>
        <w:br/>
        <w:t>Научио-библиографическое подразделение</w:t>
        <w:br/>
        <w:t>Тел.61-02-39 факс: (3272) 61-02-60</w:t>
        <w:br/>
        <w:t>Б-тпай: спЬ(6) асайеппвег; 2</w:t>
        <w:br/>
        <w:t>12. БЕРДІМҰХАМЕДҰЛЫ С. Достық гүлдері жауған</w:t>
        <w:br/>
        <w:t>күн // Егемен Қазақстан. - 1995. - 24 мамыр.</w:t>
        <w:br/>
        <w:t>13. БОРОДИНОВ Қ. Қазақстан мен Түркіменстан</w:t>
        <w:br/>
        <w:t>белсеңді және кең ынтымақтастық деңгейіне шығуда //</w:t>
        <w:br/>
        <w:t>Егемен Қазақстан. - 1993. - 21 мамыр.</w:t>
        <w:br/>
        <w:t>14. БОРОДИНОВ Қ. Татулық пен ынтымақ - басты</w:t>
        <w:br/>
        <w:t>мұрат дегенге сайды президент Н.Назарбаев сапарының</w:t>
        <w:br/>
        <w:t>түйіні // Егемен Қазақстан. - 1993. - 22 мамыр.</w:t>
        <w:br/>
        <w:t>15. БОРОДИНОВ Қ. Ырыс алды - ынтымақ: |Тәуелсіз</w:t>
        <w:br/>
        <w:t>Қазақстан мен Түркіменстанның мақсаты - өзара тиімді</w:t>
        <w:br/>
        <w:t>келісімдерге қол қою| // Егемен Қазақстан. - 1993. - 20</w:t>
        <w:br/>
        <w:t>мамыр.</w:t>
        <w:br/>
        <w:t>16. БӨЛЕКБАЕВ Е., АСАНОВ Б., СҰЛТАНОВ А.</w:t>
        <w:br/>
        <w:t>Қырғыз депутаттардан да қазақтардан үйренері бар:</w:t>
        <w:br/>
        <w:t>Қырғызстан депутаттары бар: |Қырғызстан депутаттары В.</w:t>
        <w:br/>
        <w:t>Бөлекбаев, Б. Асанов) А. Сұлтановтармен сұхбат!</w:t>
        <w:br/>
        <w:t>/Әңгімелескен А. Сейтақ // Жас Алаш.- 2000. - 1 ақпан.</w:t>
        <w:br/>
        <w:t>17. БІРЛЕСКЕН мәлімдеме // Халық кеңесі. - 1992.-13</w:t>
        <w:br/>
        <w:t>мамыр.</w:t>
        <w:br/>
        <w:t>18. ДУШАНБЕДЕГІ кеңесте лаңкестік айыпталды //</w:t>
        <w:br/>
        <w:t>Егемен Қазақстан. - 2002. - 2 қараша.</w:t>
        <w:br/>
        <w:t>19. ЕЛУБАЕВ С. Түркіменстан қазақтары //Парасат. -</w:t>
        <w:br/>
        <w:t>1992. - Х6. - 2-3 б.</w:t>
        <w:br/>
        <w:t>20. ЕРІМБЕТОВ Т. Өзбекстандағы сот рефор-масының</w:t>
        <w:br/>
        <w:t>өзекті мәселелері // Заң тазеті. - 2002. - 6 наурыз.</w:t>
        <w:br/>
        <w:t>21. ЕСАЛИ А. Қазақ-қырғыз қатынастарының жаңа</w:t>
        <w:br/>
        <w:t>деңгейі // Егемен Қазақстан. - 2001. - 25 шілде.</w:t>
        <w:br/>
        <w:t>22. ЖЕҢІСБЕКҚЫЗЫ Г. Ұрпақ үшін жасалған келісім</w:t>
        <w:br/>
        <w:t>// Түркістан. - 1999. - 12 қыркүйек.</w:t>
        <w:br/>
        <w:t>) 23. ЖҰМАБЕКҰЛЫ С. Бейбітшілік жолыңдағы</w:t>
        <w:br/>
        <w:t>серіктестік // Егемен Казақстан. - 2000. - 19 қыркүйек.</w:t>
      </w:r>
    </w:p>
    <w:p>
      <w:r>
        <w:t>24. ЖҮКЕЕВ Т. Өй мен істің мерекесі. (Қазақстанның</w:t>
        <w:br/>
        <w:t>Өзбекстандағы күндерінен) // Егемен Қазақстан. - 1994. - 21</w:t>
        <w:br/>
        <w:t>мамыр.</w:t>
        <w:br/>
        <w:t>25. ИНТЕГРАЦИЯЛЫҚ процесті белсенді ету талабы</w:t>
        <w:br/>
        <w:t>// Егемен Қазақстан. - 2002. - 25 қазан.</w:t>
        <w:br/>
        <w:t>рА қазанда үкімет басшысы И.Тасмағамбетов ТМД</w:t>
        <w:br/>
        <w:t>елдері Парламентаралық : Ассамблеясының өкілдерімен</w:t>
        <w:br/>
        <w:t>кездесті.| ; !</w:t>
        <w:br/>
        <w:t>26. ҚАЗАҚСТАН, Қырғызстан және Өзбекстан Үкімет</w:t>
        <w:br/>
        <w:t>басшылары Кеңесінің кезекті мәжілісі |5 сәуір 1996 ж.,</w:t>
        <w:br/>
        <w:t>Ташкенті/ // Дипломат. жаршысы. - 1996. - 222. - 17- бет.</w:t>
        <w:br/>
        <w:t>27. ҚАЗАҚСТАН Республикасының Президенті Н.Ә.</w:t>
        <w:br/>
        <w:t>Назарбаевтың Өзбекстан Республикасына сапарының</w:t>
        <w:br/>
        <w:t>қорытындылары туралы мазмұндама // Егемен Қазақстан. -</w:t>
        <w:br/>
        <w:t>1994. - 13 қантар.</w:t>
        <w:br/>
        <w:t>28. ҚАЗАҚСТАН - ТМД төрінде //Алтын орда. - 2002.</w:t>
        <w:br/>
        <w:t>-11 қазан.</w:t>
        <w:br/>
        <w:t>29. ҚАЗАҚСТАН-Түркіменстан ынтымақтастығы</w:t>
        <w:br/>
        <w:t>қуатты құқықтық негізге ие болды // Егемен Қазақстан. -</w:t>
        <w:br/>
        <w:t>1997. - 28 ақпан.</w:t>
        <w:br/>
        <w:t>30. ҚАЛИЖАН У. Қазақстан-Өзбекстан: ынтымақтас-</w:t>
        <w:br/>
        <w:t>тықтың жаңа қадамдары //Егемен Қазақстан. - 1998. - 31</w:t>
        <w:br/>
        <w:t>қазан.</w:t>
        <w:br/>
        <w:t>31. ҚАЛИЖАН У. Өзбекстан-Қазақстан: мәңгілік</w:t>
        <w:br/>
        <w:t>достық мөртебесі // Егемен Казақстан. - 1998. - 3 қараша.</w:t>
        <w:br/>
        <w:t>32. ҚАЛШАБАЕВА Б. Өзбекстандағы Шақшам ауылы:</w:t>
        <w:br/>
        <w:t>|Тошкент обл. Бостандық ауд. "Фрунзе колхозы</w:t>
        <w:br/>
        <w:t>тұрғындарының тұрмыс-салты туралы| // Халық кеңесі. -</w:t>
        <w:br/>
        <w:t>1992. - А қазан. .</w:t>
        <w:br/>
        <w:t>13. КАРИМОВ И. Өзбекстан республикасының</w:t>
        <w:br/>
        <w:t>Президент Ислам Каримовтың сөзі// Егемен Қазақстан. -</w:t>
        <w:br/>
        <w:t>1992. - 27 маусым. )</w:t>
        <w:br/>
        <w:t>103. АКИМБЕКОВ С. Центральная Азия: новый политический</w:t>
        <w:br/>
        <w:t>тупак? // Континент. - 2000. - Хе 6.- С.18-19.</w:t>
        <w:br/>
        <w:t>104. АКИШЕВ Д., ЖУМАБАЕВ Е., ТАЗАБЕКОВ А. От</w:t>
        <w:br/>
        <w:t>деклараций к делам (к итогам встречи председателей центральных</w:t>
        <w:br/>
        <w:t>банков стран-участниц ЕвразЭС) // Континент. - 2002. - Ха 1.- С.14-</w:t>
        <w:br/>
        <w:t>15.</w:t>
        <w:br/>
        <w:t>105. АКИШЕВСКИЙ И. «Союз четырех» - обнадеживаюшие</w:t>
        <w:br/>
        <w:t>перспективы: (Об итогах визита В Минск Председателя</w:t>
        <w:br/>
        <w:t>интеграционного ҡомитета России, Белоруссий, Казахстана и</w:t>
        <w:br/>
        <w:t>Қырғызстана Н. Исингарина) // Бел. Нива. - 1996. - 15 июня.</w:t>
        <w:br/>
        <w:t>106. АЛИМОВ Г. Вперед от СНГ? // Известия. - 1998. - 9 янв.</w:t>
        <w:br/>
        <w:t>АЛИМОВ ТГ. Саммит, который решит: Быть или не быть СНГ? //</w:t>
        <w:br/>
        <w:t>Иввестия.- 1998.- 29 апр.</w:t>
        <w:br/>
        <w:t>107. АЛИМОВ Г. Четверка подает сигнал Киену и Ташкенту:</w:t>
      </w:r>
    </w:p>
    <w:p>
      <w:r>
        <w:t>(О поддержке проекта создания единого экономического</w:t>
        <w:br/>
        <w:t>пространства) // Известия.-1998.-23 янв.</w:t>
        <w:br/>
        <w:t>108. АЛИМОВ Г. Центральная Азия Россию ждать не будет //</w:t>
        <w:br/>
        <w:t>Известия. - 1998.- 28 марта.</w:t>
        <w:br/>
        <w:t>109. АЛИШЕРОВ Р. Ислам Каримов сәрдится: Президент</w:t>
        <w:br/>
        <w:t>Казахстана обьявлен в узбекских СМИ «персоной нон-грата» //</w:t>
        <w:br/>
        <w:t>Незанисимая газ. - 1998.- 22 апр.</w:t>
        <w:br/>
        <w:t>110. АЛЯЕВ Д. Выбор в пользу Казахстана // Деловая неделя.-</w:t>
        <w:br/>
        <w:t>2000. - 11 февр.</w:t>
        <w:br/>
        <w:t>О перевозке узбекских грузов.</w:t>
        <w:br/>
        <w:t>111. АЛЯЕВ Д.В Ташкенте закончилоя суд над террористами</w:t>
        <w:br/>
        <w:t>! Деловая неделя. - 1999. - 9 июля.</w:t>
        <w:br/>
        <w:t>112. АЛЯЕВ Д. Ташкент недоволен Бишкеком //Деловая</w:t>
        <w:br/>
        <w:t>неделя.-1999.-10 сент.</w:t>
        <w:br/>
        <w:t>Ж 113. АЛЯЕВ Д. Четырехпалый кулак //Деловая неделя.-2000.-</w:t>
        <w:br/>
        <w:t>апр.</w:t>
        <w:br/>
        <w:t>Подписано соглашение между Казахстаном и. Узбекистаном</w:t>
        <w:br/>
        <w:t>114. АМАНЖОЛОВ Ж. Международво-правовая природа</w:t>
        <w:br/>
        <w:t>Совецания по взаимодействию И мерам доверия в Азми//</w:t>
        <w:br/>
        <w:t>Евраз.сообіцество.- 2000.- Хе3(2).- С.86-95.</w:t>
        <w:br/>
        <w:t>115. АНДЕШОВ М. Давос: Казахстан в мировом сообшестве.</w:t>
        <w:br/>
        <w:t>) Саясат.- 2002.- %2.-С.50-53.</w:t>
        <w:br/>
        <w:t>116. АПАРИН С. Кенска волост // Новое поколенио. - 2000. -18</w:t>
        <w:br/>
        <w:t>февр.</w:t>
        <w:br/>
        <w:t>117. АПАРИН С. Урановый иривет Пакистану // Новое</w:t>
        <w:br/>
        <w:t>поколение. - 2000. - 7 апр. .</w:t>
        <w:br/>
        <w:t>118. АРДАЕВ В. В Алма-Ате о проблемах Таджикистана: (О</w:t>
        <w:br/>
        <w:t>совешании руководителей среднеазиатских государств СНГ)</w:t>
        <w:br/>
        <w:t>ПИэвестия. - 1992.- 5 нояб. .</w:t>
        <w:br/>
        <w:t>119. АРДАЕВ НВ., ЗАЙНУТДИНОВ Ш. Президент Акгев</w:t>
        <w:br/>
        <w:t>помирил президентов Назарбаева и Каримова (о встрече президентов</w:t>
        <w:br/>
        <w:t>Казахстана, Киргизии и Узбекистана В Шолпон-Ата) // Известия. -</w:t>
        <w:br/>
        <w:t>1994. - 4 мая.</w:t>
        <w:br/>
        <w:t>120. АРДАЕВ В. “Союз четырех” дал трешину? (О послании</w:t>
        <w:br/>
        <w:t>Президента Казахстана Н.Назарбаева Президенту Узбекистана А.</w:t>
        <w:br/>
        <w:t>Каримову, касаютцегося союза России, Белоруссии,Казахстана И</w:t>
        <w:br/>
        <w:t>Қыргызстанау/Известия.- 1996.- 18 сент.</w:t>
        <w:br/>
        <w:t>121. АРДАЕВ В. Таджикистану помогут соседи: (О встрече</w:t>
        <w:br/>
        <w:t>руководителей республик Средней Азии я Казахстана В Алма-Ате) //</w:t>
        <w:br/>
        <w:t>Известия.- 1992.- 6 нояб.</w:t>
        <w:br/>
        <w:t>122. АРИПОВ М. Нация - обьединение не этническое, а</w:t>
        <w:br/>
        <w:t>государственное (Об Уабекистане) // Азия.- 1994.- Хө3.</w:t>
        <w:br/>
        <w:t>123. АРСЛАНОВ ТГ. Соседи решают жить в атмосфере доверия.</w:t>
        <w:br/>
        <w:t>(О предстоятцем подписании соглашения лидерами Китая, России,</w:t>
      </w:r>
    </w:p>
    <w:p>
      <w:r>
        <w:t>Казахстана, Кыргызстана и Таджикистана в военной области) //</w:t>
        <w:br/>
        <w:t>Инж.газ.- 1996.- М» 32.</w:t>
        <w:br/>
        <w:t>124. АРЫНОВ БН.М./ТРОФИМОВ А. Проблемы региональной</w:t>
        <w:br/>
        <w:t>интеграции и участие Казахстана в экономических союзах государств</w:t>
        <w:br/>
        <w:t>// Экономика Казахстана.- 1997.- Хе 3.- С.82-87.</w:t>
        <w:br/>
        <w:t>15</w:t>
        <w:br/>
        <w:t>79. ТӨЛЕПБЕРГЕН М. Достық жолы жақсылыққа |</w:t>
        <w:br/>
        <w:t>бастайды // Егемен Қазақстан. - 2001. - 4 тамыз.</w:t>
        <w:br/>
        <w:t>80. ТӨЛЕПБЕРГЕН М. Таулар тағдыры -- адамдар</w:t>
        <w:br/>
        <w:t>тағдыры //Егемен Қазақстан. - 2002. - 2 қараша. )</w:t>
        <w:br/>
        <w:t>Бишкек қаласындағы халықаралық тау жылының</w:t>
        <w:br/>
        <w:t>жаһандық саммиті туралы.</w:t>
        <w:br/>
        <w:t>81. ТӨЛЕПБЕРГЕН М. Түркі әлемінің әлеуеті // Егемен</w:t>
        <w:br/>
        <w:t>Қазақстан. - 2001. - 20 сәуір.</w:t>
        <w:br/>
        <w:t>92. ШАЙЫНҒАЗЫҰЛЫ С., БАЛМҰРАТ 0. Ықпалдас-</w:t>
        <w:br/>
        <w:t>тыққа ешқандай балама жоқ // Егемен Қазақстан. - 2000. - 9</w:t>
        <w:br/>
        <w:t>маусым.</w:t>
        <w:br/>
        <w:t>33. ШАҒБАТЙ/ | Ж. Ниязовтың ниеті түзу</w:t>
        <w:br/>
        <w:t>(Түркменбашының Астанаға алғашқы ресми сапары) //</w:t>
        <w:br/>
        <w:t>Түркістан. - 2001. - 7 шілде.</w:t>
        <w:br/>
        <w:t>44. ШАЙМЕРДЕНОВ С. Кейінгі ұрпаққа дау қалмауы</w:t>
        <w:br/>
        <w:t>керек //Егемен Қазақстан. - 2002. - 11 қыркүйек.</w:t>
        <w:br/>
        <w:t>85. ШАЙЫНЕАЗЫ С. Интеграциялық комитет мәжілісі</w:t>
        <w:br/>
        <w:t>/РЕгемен Қазақстан. - 2002. - 20 қыркүйек.</w:t>
        <w:br/>
        <w:t>96, ШАЙЫНҒАЗЫ С. Тізе біріктіргенде ғана тосқауыл</w:t>
        <w:br/>
        <w:t>қойылады //Егемен Қазақстан.- 2001. - 26 мамыр.</w:t>
        <w:br/>
        <w:t>87. ШАНХАЙ ынтымақтастық ұйымының хартиясы //</w:t>
        <w:br/>
        <w:t>Ақиқат. - 2002. -У88. - 3-10 б.</w:t>
        <w:br/>
        <w:t>98. ШОРА С. “Тегі бір түркілерміз” (Түркі үрпақтары</w:t>
        <w:br/>
        <w:t>өзбек, қазақ, ұйғыр, татарлар туралы) //Жас Алаш. - 1993.-</w:t>
        <w:br/>
        <w:t>12 қантар.</w:t>
        <w:br/>
        <w:t>89. ЫДЫРЫСОВ Е. Қазақстан тәуелсіздігінің сыртқы:</w:t>
        <w:br/>
        <w:t>саяси қырлары // Ақиқат. - 2001. - 288. - 3-7 6.</w:t>
        <w:br/>
        <w:t>90. ЯКУБОВ Н.Н. “Басты бағыт - достастық”:</w:t>
        <w:br/>
        <w:t>ТӨзбекстанның Рссп. Қазақстан Респ. төтенше және өкілетті,</w:t>
        <w:br/>
        <w:t>елшісі Н.Н. Якубовпен сұхбат! // Алматы ақшамы. - 1994.</w:t>
        <w:br/>
        <w:t>31 тамыз.</w:t>
        <w:br/>
        <w:t>р</w:t>
        <w:br/>
        <w:t>шартқа байланысты: баспасөз конференциясы) /Жазып алған</w:t>
        <w:br/>
        <w:t>Р.Сәрсенбайұлы/ // Егемен Қазақстан. - 1996. - 3 сәуір.</w:t>
        <w:br/>
        <w:t>57. НАЗАРБАЕВ Н. Қазақстан Республикасының</w:t>
      </w:r>
    </w:p>
    <w:p>
      <w:r>
        <w:t>Президенті Н.Ә.Назарбаевтың Белорусь, Қазакстан,</w:t>
        <w:br/>
        <w:t>Қырғызстан және Ресей арасындағы шартқа қол қою рәсімі</w:t>
        <w:br/>
        <w:t>алдында сөйлеген сөзі / |Мәскеу, 28 наурыз 1996 жыл.)</w:t>
        <w:br/>
        <w:t>//Даплом. жаршысы. - 1996. - 82. - 11 б.</w:t>
        <w:br/>
        <w:t>5%, НҰРМҰРАТОВ С.Е. Конфессиаралық сұхбат</w:t>
        <w:br/>
        <w:t>ауқымындағы орталық азиядағы қазақ диаспорасы</w:t>
        <w:br/>
        <w:t>//Тлобализация и диалог конфессий в странах Центральной</w:t>
        <w:br/>
        <w:t>Азий: - Алматы, 2002. - 293-298 6.</w:t>
        <w:br/>
        <w:t>59. ОЛЖАЙ Қ, Қадамдары қалыпты, саясаттары</w:t>
        <w:br/>
        <w:t>салмақты: |Өзбекстан мен Қазақстанның өзара байланысы</w:t>
        <w:br/>
        <w:t>тойында) // Егемен Қазақстан. - 1993. - 30 шілде.</w:t>
        <w:br/>
        <w:t>60. ОРТАЛЫҚ Азия парламентшілері кеңесуде</w:t>
        <w:br/>
        <w:t>// Егемен Қазақстан. - 2002. - 20 қараша.</w:t>
        <w:br/>
        <w:t>61. ОРТАЛЫҚ Азияда ықпалдастықтың ортақ арналары</w:t>
        <w:br/>
        <w:t>мол //Егемен Қазақстан. - 2000. - 8 желтоқсан.</w:t>
        <w:br/>
        <w:t>62. ӨЗБЕКОВ Ө.Ө. Казакстан мен Өзбекстанның өзара</w:t>
        <w:br/>
        <w:t>қарым-қатынасы саясаты // Саясат. - 1999. - Хо 5.- 71-76 б.</w:t>
        <w:br/>
        <w:t>63. ӨЗБЕКСТАНДАҒЫ қазақты кім ойлайды?:</w:t>
        <w:br/>
        <w:t>ТӨзбекстандық қазағы Ниязи Назыммен сұхбат) /Әңг. Б.</w:t>
        <w:br/>
        <w:t>&lt; Мүрсәлім // Қазакстан-7атав. - 2001, - 28 желтоқсан.</w:t>
        <w:br/>
        <w:t>10</w:t>
        <w:br/>
        <w:t>64. ӨКЕШҚЫЗЫ Г. ЕвроАзЭС өкілдері // Астана</w:t>
        <w:br/>
        <w:t>ақшамы. - 2002. - 21 қырқүйек.</w:t>
        <w:br/>
        <w:t>65. РАХМАНОВ Э. Тәжікстанда жағдай қалыпқа түсуде:</w:t>
        <w:br/>
        <w:t>Пәжікстан Жоғарғы Кеңесінің төрағасы Э. Рахмановпен</w:t>
        <w:br/>
        <w:t>әңгіме) / Әңг. У. Бабаханов // Жас Алаш. - 1999. - 14 қаңтар</w:t>
        <w:br/>
        <w:t>66. РЫСҚҰЛОВ А. Барыс бедерлі бауыр ел // Егемен</w:t>
        <w:br/>
        <w:t>Қазақстан. - 1998.- 9. маусым, - 3 6.</w:t>
        <w:br/>
        <w:t>127. БЕКЖАНОВ А.Н. Проблемы интеграции и перспективы</w:t>
        <w:br/>
        <w:t>сотрудничества отран Центральной Азии // Саясат.- 2000.- Хә 4-5.-</w:t>
        <w:br/>
        <w:t>С.16-18.</w:t>
        <w:br/>
        <w:t>138. БЕКТАСОВ М. Казах-аул, что в Ретпеке (1 Казахстан.</w:t>
        <w:br/>
        <w:t>правда.- 1999. - 24 июля.</w:t>
        <w:br/>
        <w:t>Миллионы казахов живут За пределами своей исторической</w:t>
        <w:br/>
        <w:t>Родины.</w:t>
        <w:br/>
        <w:t>139. БЕЛОВ С. Узбекистан останется светским государством //</w:t>
        <w:br/>
        <w:t>Деловая неделя. - 1999.-12 февр.</w:t>
        <w:br/>
        <w:t>140. БЕРЕЗОВСКИЙ В. Движетоя ли Туркестан на Босфорский</w:t>
        <w:br/>
        <w:t>маяк: (О взанмоотношениях республик Средней Азии, Казахстана Ии</w:t>
        <w:br/>
        <w:t>Турции) // Рос. газ. - 1993.-3 апр.</w:t>
        <w:br/>
        <w:t>141. БИРЮКОВ В. Дружба-дружбой, а кошелек свой // Труд. -</w:t>
        <w:br/>
        <w:t>1998. - 28 марта. .</w:t>
      </w:r>
    </w:p>
    <w:p>
      <w:r>
        <w:t>142. БИСЕНБАЕВ А. Евразийский Союз И суверонитет</w:t>
        <w:br/>
        <w:t>Казахстана // Казахстан и мировое сообіцество. - 1996.- Х%4.- С.99.</w:t>
        <w:br/>
        <w:t>143. БОЛЬШОЕ будушее маленькой страны. (О Киргизии) //</w:t>
        <w:br/>
        <w:t>Азия: экономика и жизнь. - 1996. - Хе 6.</w:t>
        <w:br/>
        <w:t>144. БОРОДИНОВ к. Казахстан-Туркменистан:</w:t>
        <w:br/>
        <w:t>сотрудничества будет развиваться В политической, торгово-</w:t>
        <w:br/>
        <w:t>экономической, военкой областях // Казахстан. правда.- 1993.- 22 мая.</w:t>
        <w:br/>
        <w:t>145. ББАЖНИКОВ М. «Геополитическая революция» в</w:t>
        <w:br/>
        <w:t>Центральной Азий // Континент. - 2002. - Х%2(64).- С. 12-15.</w:t>
        <w:br/>
        <w:t>146. ББАЖНИКОВ М. “Каспийская пятерка ” - процесс</w:t>
        <w:br/>
        <w:t>пошел... // Континент.- 2000.-Хо9(71).- С.19-21.</w:t>
        <w:br/>
        <w:t>147. БРАЖНИКОВ М. Мартшруты, которыв мы выбираем //</w:t>
        <w:br/>
        <w:t>Континент. - 2000. - Хә 10. - 17-30 мая. - С. 20-24.</w:t>
        <w:br/>
        <w:t>148. БРАЖНИКОВ М. Новая ступень партнерства // Континент.</w:t>
        <w:br/>
        <w:t>-2002.-/%5(67)- С. 34-35.</w:t>
        <w:br/>
        <w:t>17.</w:t>
        <w:br/>
        <w:t>172. ҒЛАЗОВСКАЯ Л. Национальная идея в туркменском</w:t>
        <w:br/>
        <w:t>преломлении // Азия и Африка. - 1996. - Х%10.- С.2-8.</w:t>
        <w:br/>
        <w:t>173. ГРЕБЕНІШЦИКӨВ И. Уйгуры “в Қыргызстане. -</w:t>
        <w:br/>
        <w:t>«Республика -- 2000 в ХХІ веке». - 2001.- Х16.- С. Г7?.</w:t>
        <w:br/>
        <w:t>174. ГРИБАНОВ А. ЦАЭС потерял “Э” (О подписаний</w:t>
        <w:br/>
        <w:t>документа об образовании Центральноазиатскаго содружества /ЦАС/</w:t>
        <w:br/>
        <w:t>Аргументы и факты.- 2002.- Март; Прия.: С.5. /Казахстан: Хғ10/</w:t>
        <w:br/>
        <w:t>175. ГРИБАНОВА С. Возможен ли новый ЕС? // Новое</w:t>
        <w:br/>
        <w:t>поколение.- 2000. - 25 апр.</w:t>
        <w:br/>
        <w:t>176. ГРИБОВА И.В.В Ташкенте состоялось совешание по</w:t>
        <w:br/>
        <w:t>безопасности и сотрудничеству в Пентральной Азии // Сегодня.-</w:t>
        <w:br/>
        <w:t>1995.- 20 сент.</w:t>
        <w:br/>
        <w:t>177. ГРОЗИН А. Кризас на четверых не делится // Деловые</w:t>
        <w:br/>
        <w:t>люди.- 1998.- Х289.- С.68-70.</w:t>
        <w:br/>
        <w:t>178. ГУАНЧЭН С. Шанхайская организация сотрудничества в</w:t>
        <w:br/>
        <w:t>борьбе с терроризмом, экстремизмом и сепаратизмом // Центр. Азия и</w:t>
        <w:br/>
        <w:t>Кавказ. - 2002.- Х94.(22).- С.13-21.</w:t>
        <w:br/>
        <w:t>179. ГУЛЕТТ Д. Трайбализм в Кыргызстане: точка зрения //</w:t>
        <w:br/>
        <w:t>Центральная Азия и Кавказ. - 2002. - Хе 2 (20). - С. 35-44,</w:t>
        <w:br/>
        <w:t>180. ГУНАШЕВ А. Евразийский союз - наша обіцая судьба //</w:t>
        <w:br/>
        <w:t>Мысль. - 1994.- Ж 12. - С. 40-43.</w:t>
        <w:br/>
        <w:t>181. ГУРТ М. В Ашгабате жарко, Туркменбаши занялся</w:t>
        <w:br/>
        <w:t>кадровой рокировкой // Азия. - 1994,- 231.</w:t>
        <w:br/>
        <w:t>182. ДАВЫДОВ В., ЖУКОВ Т. Интеграция на востоке СНГ. В</w:t>
        <w:br/>
        <w:t>Бишкеке и Алматы рассмотрены насушные экономические и</w:t>
        <w:br/>
        <w:t>политические проблемы: (О заседания Межгос. совета Казахстана,</w:t>
      </w:r>
    </w:p>
    <w:p>
      <w:r>
        <w:t>Узбекистана и Кыргызстана) // Независимая газ. - 1999.- 28 авғ.</w:t>
        <w:br/>
        <w:t>183. ДАНИЛОВ С. Шедрость души: (О производстве коммерч.</w:t>
        <w:br/>
        <w:t>центра «Узбекфорум») // Азия-спорт. - 1994. - 14 сент.</w:t>
        <w:br/>
        <w:t>2%</w:t>
        <w:br/>
        <w:t>91. ЯКУБОВ Н. Туыстық тамырымыз теренде жатыр:</w:t>
        <w:br/>
        <w:t>(Өзбекстан Республикалысының Тәуелсіздік күніне) //</w:t>
        <w:br/>
        <w:t>Егемен Қазақстан. - 1994. - 1 қыркүйек.</w:t>
        <w:br/>
        <w:t>92, АБАЗОВ Р. Геополитическая/ и геоэкономическая</w:t>
        <w:br/>
        <w:t>трансформация Центральной Азии и Енроны: сравиительный анализ</w:t>
        <w:br/>
        <w:t>)) Саясат. - 1995.- Х%7.- С. 68-84.</w:t>
        <w:br/>
        <w:t>93. АБАШИН С. Узбекистан. У святого истокй | Азия И</w:t>
        <w:br/>
        <w:t>Африка .- 1993.- Ха6.- С. 13-16. :</w:t>
        <w:br/>
        <w:t>94. АБЕН Е. М., КУШКУМБАЕВ С.К. СВМДА: Взгляд на</w:t>
        <w:br/>
        <w:t>перспективу // Саясат. - 1999. - Ха3.- С.57-59.</w:t>
        <w:br/>
        <w:t>95, АБДИБАВВА А. Казахстаноко-туркменские отношения на</w:t>
        <w:br/>
        <w:t>современном этапе // Мысль. - 2001.-/%10.- С.21-25.</w:t>
        <w:br/>
        <w:t>96. АБДУЛЛО Р. Таджикистан: к вопросу о политических</w:t>
        <w:br/>
        <w:t>итогах десятилетия независимости // Центр. Азия и Кавказ. - 2001. -</w:t>
        <w:br/>
        <w:t>УХв6.-С. 102-105.</w:t>
        <w:br/>
        <w:t>97. АБРАМЕНКО Т. Лидеры государств Центральной Азии</w:t>
        <w:br/>
        <w:t>выразили готовность к углублению сотрудничества / Панорама. -</w:t>
        <w:br/>
        <w:t>1998. - 19 янв.</w:t>
        <w:br/>
        <w:t>98. АБСАТТАРОВ Р. Миграционные процессы в Евразии:</w:t>
        <w:br/>
        <w:t>проблемы и суждения // Саясат. - 1996.- Уа2.- С.20-31.</w:t>
        <w:br/>
        <w:t>99. АБУСЕЙТОВ К. СВМДА: видение Казахстана //</w:t>
        <w:br/>
        <w:t>Континент. - 2001.- Хз9.- С.14-16.</w:t>
        <w:br/>
        <w:t>100. АЗИАТСКИЕ страны выступают в поддержку идей обшей</w:t>
        <w:br/>
        <w:t>безопасности //Казахстан. правда. - 1999. - 17 сент.</w:t>
        <w:br/>
        <w:t>101. АЗИМОВ Р. Старый друг лучше новых двух: В</w:t>
        <w:br/>
        <w:t>Центральноазиатском регионе активизируются международные</w:t>
        <w:br/>
        <w:t>отношения // Юрид. газета. - 2001. - 10 янв.</w:t>
        <w:br/>
        <w:t>102. АЙРАПЕТОВА Н. «Договор четырех» и человек:</w:t>
        <w:br/>
        <w:t>Углубление интеграции гарантирует права нетитульного населения</w:t>
        <w:br/>
        <w:t>не везде (о проблемах межнациональных отношений в Белоруссин,</w:t>
        <w:br/>
        <w:t>Казахстане и Кырғызстанс) // Независимая газ. - 1996. - 19 апр.</w:t>
        <w:br/>
        <w:t>13</w:t>
        <w:br/>
        <w:t>105. АУБЕКЕРОВ С. Правовой статус политических партий в</w:t>
        <w:br/>
        <w:t>“конституциях тюркоязычных стран //Евразия.- 2002.- Хө5.- С.80-87.</w:t>
        <w:br/>
        <w:t>126. АУЭЗОВ М. В боевой форме // Деловая неделя. - 1999, -</w:t>
        <w:br/>
        <w:t>27 авг.</w:t>
      </w:r>
    </w:p>
    <w:p>
      <w:r>
        <w:t>Встреча «Шанхайской пятерки».</w:t>
        <w:br/>
        <w:t>127. АУЭЗОВ М. Стабильность это экономика // Деловая</w:t>
        <w:br/>
        <w:t>неделя.- 2001.- 15 июия.</w:t>
        <w:br/>
        <w:t>Шанхайская пятерка.</w:t>
        <w:br/>
        <w:t>128. АУЭЗОВ М. Шаңс на пробуждение // Деловая неделя. -</w:t>
        <w:br/>
        <w:t>2000. - 28 янв.</w:t>
        <w:br/>
        <w:t>129. АХМЕТОВ К. Ситуация вокруг: Таджикистана: новые</w:t>
        <w:br/>
        <w:t>нюансы в Новом году // Экспресс К.- 1993.- 12 янв. .</w:t>
        <w:br/>
        <w:t>130. АШГАБАТСКИЙ междпис: (О встрече руководителей</w:t>
        <w:br/>
        <w:t>республик Средней Азии и Казахстана по вопросам экономической</w:t>
        <w:br/>
        <w:t>торговли и транспорғных связей) // Новое время. - 1992.- Уг 20.- С. 6.</w:t>
        <w:br/>
        <w:t>131. АШИМБАЕВ М. Центральная Азия: корректировка новых</w:t>
        <w:br/>
        <w:t>приоритетов // Казахстан. правда. - 2000. - 14 июня.</w:t>
        <w:br/>
        <w:t>16</w:t>
        <w:br/>
        <w:t>132. АШИРОВА Г. Встреча Нового года по-ашгабатски //</w:t>
        <w:br/>
        <w:t>Деловая неделя. - 2001. -28 декабря.</w:t>
        <w:br/>
        <w:t>133. БАБАК В. Концепция Евразийского Союза: корни,</w:t>
        <w:br/>
        <w:t>сушцность и перспективы: (Об идее Президента Казахстана Н.</w:t>
        <w:br/>
        <w:t>Назарбаева) // РЖ соц. и гуманит. наук. Сер. 9. Востоковедение и</w:t>
        <w:br/>
        <w:t>африканистика. - 1998.-292.-С.51-53.</w:t>
        <w:br/>
        <w:t>134. БАБАХАНОВ У., ГАНЕЛИН А. Будет ли в Душанбе</w:t>
        <w:br/>
        <w:t>плошадь победившей оппозиции? // Комс. правда. - 1992. - 22 мая.</w:t>
        <w:br/>
        <w:t>135. БАЯЛИНОВ Қ. Аллах любит неторопливых, но</w:t>
        <w:br/>
        <w:t>политики в Средней Азии сегодня вынуждены поторапливаться //</w:t>
        <w:br/>
        <w:t>Комс. правда.- 1991.- 21 дек.</w:t>
        <w:br/>
        <w:t>136. БАЯЛИНОВ К. В Киргизии ветви власти шелестят уж</w:t>
        <w:br/>
        <w:t>больно по-российски // Коме. правда. - 1993, -3 апр.</w:t>
        <w:br/>
        <w:t>2 ҚҰРАСТЫРУШЫДАН</w:t>
        <w:br/>
        <w:t>Оқырман қауымға ұсынылып отырған “Қазіргі кезеңдегі Қазақстан</w:t>
        <w:br/>
        <w:t>мен Орта Азия мемлекеттерінің қатынастары: 1991-2001 жылдар” атты</w:t>
        <w:br/>
        <w:t>библиографиялық көрсеткіш “Қазақстан және әлемдік қауымдастық”</w:t>
        <w:br/>
        <w:t>сериясымен шығатын көрсеткіштердің жалғасы болып табылады.</w:t>
        <w:br/>
        <w:t>Көрсеткіш 1991-2001 жылдар аралығындағы Қазақстан және Орта</w:t>
        <w:br/>
        <w:t>Азия мемлекеттерінің (Қырғызстан, Өзбекстан, Тәжікстан, Түрікменстан</w:t>
        <w:br/>
        <w:t>Респуликалары) арасындағы саясат, экономика, қауіпсіздік, қоршаған</w:t>
        <w:br/>
        <w:t>ортаны қорғау және мәдениет салаларын қамтнды. !</w:t>
        <w:br/>
        <w:t>Орта Азияның біздің саяси стратегиямыздағы орны мен маңызы</w:t>
        <w:br/>
        <w:t>ерекше, себебі Қазақстан Республикасы да осы аймақта орналасқан.</w:t>
        <w:br/>
        <w:t>Алғашқы тараулардан Орталық Азияның Қазақстан үшін стратегиялық</w:t>
        <w:br/>
        <w:t>маңыздылығын, сыртқы саясат ведомствосының практикалық</w:t>
        <w:br/>
        <w:t>қызметіндегі оның басым бағыт екендігін көруге болады. Көрсеткіште</w:t>
        <w:br/>
        <w:t>осы елдердің басшыларының кездесулері, екі және көпжақты келісімдер,</w:t>
        <w:br/>
        <w:t>мемлекет басшылары арасындағы қол жеткізілген уағдаластықтардың</w:t>
        <w:br/>
        <w:t>орындалу барысы мен жолдары туралы нақты құжаттар мен деректер</w:t>
      </w:r>
    </w:p>
    <w:p>
      <w:r>
        <w:t>жиынтығы арқылы топтастырылған. )</w:t>
        <w:br/>
        <w:t>Қазақстан және Орта Азия мемлекеттерінің жалпы алғанда</w:t>
        <w:br/>
        <w:t>экономикалық қатынастары табысты және серпінді дамып келеді.</w:t>
        <w:br/>
        <w:t>Олардың дәйекті түрде тереңдеп келе жатқанына тәуелсіздік пен</w:t>
        <w:br/>
        <w:t>егемендікті құрметтеу, аумақтық тұтастықпен шекаралардың</w:t>
        <w:br/>
        <w:t>бұзылмаушылығы, бір-бірінің ішкі істеріне араласпау, тең құқықтылық</w:t>
        <w:br/>
        <w:t>шен өзара пайда сияқты әмбебап принциптерге негізделгендігін</w:t>
        <w:br/>
        <w:t>көрсететін мақалалар да көрсеткіштен өз орнын тапқан.</w:t>
        <w:br/>
        <w:t>Көрсеткіштегі Қазақстан мен Орта Азия мемлекеттерінің</w:t>
        <w:br/>
        <w:t>байланыстарын ашып көрсетуге арналған көптеген деректер мен</w:t>
        <w:br/>
        <w:t>құжаттар осы аймақтардағы мемлекеттердің болашақта саяси жағдайын,</w:t>
        <w:br/>
        <w:t>тарихын және халықаралық қатынастардың теориясы мен тарихын</w:t>
        <w:br/>
        <w:t>зерттеуде өз пайдасын тигізер деп сенеміз.</w:t>
        <w:br/>
        <w:t>Көрсеткіш жөніндегі сын-пікірлер мен ескертулеріңізді мына</w:t>
        <w:br/>
        <w:t>мекен-жайға жіберулеріңізді сұраймыз:</w:t>
        <w:br/>
        <w:t>480021 Алматы қаласы</w:t>
        <w:br/>
        <w:t>Шевченко көнесі, 28</w:t>
        <w:br/>
        <w:t>Орталық ғылыми кітапхана</w:t>
        <w:br/>
        <w:t>Ғылыми-баблиографиялық бөлім</w:t>
        <w:br/>
        <w:t>Тел. 61-02-39</w:t>
        <w:br/>
        <w:t>Факс: (3272) 61-02-60</w:t>
        <w:br/>
        <w:t>БЕ -таай: сп (0) асадепавег. 2.</w:t>
        <w:br/>
        <w:t>46. МҰҚАНОВ Ж. Егемендік пен елдіктің белгісі:</w:t>
        <w:br/>
        <w:t>(Қазақстанның Өзбекстандағы елшілігі екі ел арасындағы</w:t>
        <w:br/>
        <w:t>достық қарым-қатынастарды нығайтудың ұйтқысы)! //Халық</w:t>
        <w:br/>
        <w:t>кеңесі. - 1995. - 28 қазан.</w:t>
        <w:br/>
        <w:t>47. МҰСА С. Бедері сындарлы, беделі салмақты</w:t>
        <w:br/>
        <w:t>//Егемен Қазақстан. - 2000. - 6 шілде.</w:t>
        <w:br/>
        <w:t>48. МҰСА С. Егіз елдердің бүгіні мен ертеңі бірге //</w:t>
        <w:br/>
        <w:t>Егемен Қазақстан. - 2001. - 16 желтоқсан. :</w:t>
        <w:br/>
        <w:t>49. МҰСА С. Өзара ынтымақтастық халыққа қызмет</w:t>
        <w:br/>
        <w:t>етуі тиіс: // Егемен Қазақстан. - 2001. - 5 маусым.</w:t>
        <w:br/>
        <w:t>|ІМД-ға катысушы елдер мемлекет басшыларының</w:t>
        <w:br/>
        <w:t>Минек саммитінде айтылған басты ой осыған ұқсайды.1</w:t>
        <w:br/>
        <w:t>50. МҰСА С. Қазақстан басшысының бастамасы қантар</w:t>
        <w:br/>
        <w:t>саммитінде жан-жақты қолдау тапты /ҮЕгемен Қазақстан. -</w:t>
        <w:br/>
        <w:t>2000. - 27 қантар.</w:t>
        <w:br/>
        <w:t>ТМД мемлекеттері басшыларының мәслихаты.)</w:t>
        <w:br/>
        <w:t>51. МҰСА С., ТОҚСАНБАЙ Қ. Түбі бір елдердің</w:t>
        <w:br/>
        <w:t>түбірлі мүдделестігі // Егемен Қазақстан. - 2001. - 6 шілде.</w:t>
        <w:br/>
        <w:t>52. МҮСІРЕП Ж. Астана Ташкентпен араздысқысы</w:t>
        <w:br/>
        <w:t>келмейді // Егемен Қазақстан. - 2001. - 12 наурыз.</w:t>
      </w:r>
    </w:p>
    <w:p>
      <w:r>
        <w:t>53, МҮСІРЕП Е. Өз мүддесін өбектейтін Өзбекстан</w:t>
        <w:br/>
        <w:t>//Егемен Қазақстан. - 2001. - 2 қазан.</w:t>
        <w:br/>
        <w:t>54. МҮХАМЕТШЕ С. Табысты өтіп жатыр // Егемен</w:t>
        <w:br/>
        <w:t>Қазақстан - 1995. -.23 мамыр.</w:t>
        <w:br/>
        <w:t>55. НАЗАРБАЕВ Н. “Біз ғаламдастыруға бірлесіп тұра</w:t>
        <w:br/>
        <w:t>аламыз” // Ақикат. -2001.- %6. - 3-12 б.</w:t>
        <w:br/>
        <w:t>56. НАЗАРБАЕВ Н. Қазақстан саяси бостандығын</w:t>
        <w:br/>
        <w:t>ешкімге бермейді: (Президент Н.Назарбаевтың Беларусь,</w:t>
        <w:br/>
        <w:t>Қазақстан, Қырғызстан және Ресей мемлекеттері арасындағы</w:t>
        <w:br/>
        <w:t>экономикалық және гуманитарлық салалардағы</w:t>
        <w:br/>
        <w:t>интеграциясы терендету туралы Мәскеуде кол қойылған</w:t>
        <w:br/>
        <w:t>9</w:t>
        <w:br/>
        <w:t>САЯСАТ.</w:t>
        <w:br/>
        <w:t>ПОЛИТИКА.</w:t>
        <w:br/>
        <w:t>1 АБДРАХМАНОВ С. Шанхай ынтымақтастыққа</w:t>
        <w:br/>
        <w:t>шақырады //Егемен Қазақстан. - 2001. - 15 маусым.</w:t>
        <w:br/>
        <w:t>2. АБДУЛПАТТАЕВ С. Шанхай ынтымақтастық ұйымы</w:t>
        <w:br/>
        <w:t>Ақиқат. - 2002. - Х83.- 62-66 6.</w:t>
        <w:br/>
        <w:t>3. АЗИЯ кеңесі: идеядан -“ игілікті шараға //Егемен</w:t>
        <w:br/>
        <w:t>Қазақстан. - 2001. - 24 қазан. і</w:t>
        <w:br/>
        <w:t>:4. АЙБЕКОВ Д. Өзбекстандағы қандастарды өзекке</w:t>
        <w:br/>
        <w:t>тебеміз бе? // Алтын Орда. - 2002.-11 қазан.</w:t>
        <w:br/>
        <w:t>5, АҚЫПШІЕВА Ә. Аймақтық интеграция Орталық</w:t>
        <w:br/>
        <w:t>Азиядағы тұрақтылық кепілі // Республика "НҰР. - 2001. - 11</w:t>
        <w:br/>
        <w:t>янв.</w:t>
        <w:br/>
        <w:t>6. ӘЛІМБЕКҰЛЫ Ә. Жарық жолында ӨЗ сүрлеуін</w:t>
        <w:br/>
        <w:t>тапқан ел: |Өзбекстан Республикасының даму жолынан)</w:t>
        <w:br/>
        <w:t>//Егемен Қазақстан. - 1998. - 26 наурыз.</w:t>
        <w:br/>
        <w:t>7. ӘЛІПБАЙ С. Туыстық және түсіністік/ / Егемен</w:t>
        <w:br/>
        <w:t>Қазакстан. - 2002, - 10 шілде.</w:t>
        <w:br/>
        <w:t>8, ӘМЗЕҚЫЗЫ Қ. Қорғантебе қорғансыздары</w:t>
        <w:br/>
        <w:t>Тәжікстаннан келген казақтар туралы /ГЕгемен Қазақстан. -</w:t>
        <w:br/>
        <w:t>1992. - 23 қазан.</w:t>
        <w:br/>
        <w:t>9, ӘШІМАХҰН А. Өзбекстан өз саясатын анықтауда //</w:t>
        <w:br/>
        <w:t>Түркістан. - 2001. - 10 қараша.</w:t>
        <w:br/>
        <w:t>10. БЕЙСЕНҰЛЫ Б. “Шанхай бестігінің” “азиялануы”</w:t>
        <w:br/>
        <w:t>кін бе? Үміт пен күдік қатар алмасып тұр Егемен</w:t>
        <w:br/>
        <w:t>Қазақстан. - 2000.-14 маусым</w:t>
        <w:br/>
        <w:t>) 11. БЕЙІСБАЙ С. Бейтарап Түркменстан жерінде:</w:t>
        <w:br/>
        <w:t>(Алматы мен Ахан велаяты арасындағы достық миссиясы</w:t>
        <w:br/>
        <w:t>жайында) // Жетісу. - 1998. - 12 акпан.</w:t>
      </w:r>
    </w:p>
    <w:p>
      <w:r>
        <w:t>195. ДУЙСЕНОВ ВЕ. Необходим пакт документов законов: В</w:t>
        <w:br/>
        <w:t>Россиийской Федерацин, Республике Казахстан и ҚКыргызской</w:t>
        <w:br/>
        <w:t>Республике: Гос.служба: Коннепция реформы // Эхо Оша.- 1996.- 24-</w:t>
        <w:br/>
        <w:t>26 сент.</w:t>
        <w:br/>
        <w:t>196. ДУЧИН А. Единственная форма национальной Иден &gt;-</w:t>
        <w:br/>
        <w:t>Евразийская // Евразия. - 2002.-Х92.- С.88-92.</w:t>
        <w:br/>
        <w:t>197. ЕВЛАШКОВ Д. Мэры всех стран, әбьединяйтесь (О</w:t>
        <w:br/>
        <w:t>создания ассоциации городон Сред. Азии Я Казахстана) //Слово</w:t>
        <w:br/>
        <w:t>Ҡыргызстана. - 1992. -24 июня.</w:t>
        <w:br/>
        <w:t>198. ЕВРАЗЭС: будем дружить домами.</w:t>
        <w:br/>
        <w:t>Перспективы и реалий внешней торговли // Республика. - 2001.</w:t>
        <w:br/>
        <w:t>- 7 июня.</w:t>
        <w:br/>
        <w:t>199. ЕМЕЛЬЯНОВ С. За рамками «главного вопроса» //</w:t>
        <w:br/>
        <w:t>Континент. - 2002.- Хе 20(82).- С.24-25.</w:t>
        <w:br/>
        <w:t>Казахстано-узбекские отношения.</w:t>
        <w:br/>
        <w:t>200. ЕРЕЖЕПОВ Б. Договор 9 дружбе действует ЛІ Казахстан.</w:t>
        <w:br/>
        <w:t>правда. - 1999. - 20 февр.</w:t>
        <w:br/>
        <w:t>201. ЕРЕКЕШЕВА Л. Центральная Азия находитея В</w:t>
        <w:br/>
        <w:t>эпицентре будушей антитеррористической кампании /) Панорама. -</w:t>
        <w:br/>
        <w:t>2001.-28 сент.</w:t>
        <w:br/>
        <w:t>202. ЖАНТИЕВ Д. Кризис В домашкем исполнения (О</w:t>
        <w:br/>
        <w:t>конфликтах в Центральноазиатском регионе) // Рос. вестн. - 2000. -</w:t>
        <w:br/>
        <w:t>13-19 сент. /Хе 36/; Прал.: С.2. / Вост. экспресс. ЗІ;</w:t>
        <w:br/>
        <w:t>203. ЖАРҚЫНБАЕВА Р. Қазахстан и страны Центральной</w:t>
        <w:br/>
        <w:t>Азий: поиски идентичности // Евраз. сообшество, - 2001. - Хе 2(34).-</w:t>
        <w:br/>
        <w:t>С.23-29.</w:t>
        <w:br/>
        <w:t>204. ЖУКОВ С. Стабилизация на уровне развала? // Деловые</w:t>
        <w:br/>
        <w:t>пюди.-1995.-/%58.-С. 68-69.</w:t>
        <w:br/>
        <w:t>205. ЖУРАЕВ А. Процесс стратификация обіцесіва И</w:t>
        <w:br/>
        <w:t>образования среднего қласод в Узбекистане /І Центр. Азия и Кавказ. -</w:t>
        <w:br/>
        <w:t>2002. - М%2.-6.170-17%. :</w:t>
        <w:br/>
        <w:t>22</w:t>
        <w:br/>
        <w:t>184. ДЕКЛАРАЦИЯ между Турхменистаном и Республикой</w:t>
        <w:br/>
        <w:t>Казахстан о развитии дальнейшего сотрудничества /Ғғ Нейтр.</w:t>
        <w:br/>
        <w:t>Туркменистан. - 1997.- 3 марта.</w:t>
        <w:br/>
        <w:t>185. ДЕМАКОВ Г. К чему пришли и куда идти дальше И</w:t>
        <w:br/>
        <w:t>Мысль - 1996. - Хв 10.- С. 30-34.</w:t>
        <w:br/>
        <w:t>в аспекте евразийской/| идеи Ии формирования</w:t>
        <w:br/>
        <w:t>социокультурного экономического и экологического пространства</w:t>
        <w:br/>
        <w:t>СНГ,</w:t>
        <w:br/>
        <w:t>186. ДЕНИСЕНКО Е. Сложение сил на «острове демократия».</w:t>
        <w:br/>
        <w:t>В Бишкеке состоялся второй этап:работы конгр. демокр. движений</w:t>
        <w:br/>
        <w:t>Сред. Азин и Казахстана // Слово Кыргызстана.- 1991.- 31 мая.</w:t>
      </w:r>
    </w:p>
    <w:p>
      <w:r>
        <w:t>187. ДЕНИСЕНКО Е. Создан интеграционный комитет |К</w:t>
        <w:br/>
        <w:t>визиту председателя Интеграционного ҡкомитета Белоруссии,</w:t>
        <w:br/>
        <w:t>Казахстана, Киргизии и России Н. Исингарина в Бишкек| //</w:t>
        <w:br/>
        <w:t>Независимая газ. - 1996. - 29 июня.</w:t>
        <w:br/>
        <w:t>188. ДЖАКУПОВА Ч. Опыт Кыргызстана в решении проблем</w:t>
        <w:br/>
        <w:t>беженцен // Центр. Азия и Кавказ. - 2001. - Х%5 (17).- С. 213-220.</w:t>
        <w:br/>
        <w:t>189. ДЖУРАЕВ А. Узбекская модель СМИ: анализ, мнеция,</w:t>
        <w:br/>
        <w:t>проблемы // Центр. Азия и Кавказ. - 2002. - 1 (19). - С. 149-159.</w:t>
        <w:br/>
        <w:t>190. ДОБРОТА Л. Итог - «оборонный союз» // Казахстан.</w:t>
        <w:br/>
        <w:t>правда. - 2000. - 22 апр.</w:t>
        <w:br/>
        <w:t>191. ДОНСКИХ А., ПАШИНА Э. «Евразия» - мы верим в</w:t>
        <w:br/>
        <w:t>продолжение // Казахстан. правда. - 2000. - 29 апр.</w:t>
        <w:br/>
        <w:t>192. ДОНСКИХ А., ПАШИНА Э. Место и роль Евразии в</w:t>
        <w:br/>
        <w:t>третьем тысячелетии // Казахстан. пранда. - 2000. - 27 апр.</w:t>
        <w:br/>
        <w:t>193. ДОНСКИХ А. Горная платформа -- основа сотрудничества</w:t>
        <w:br/>
        <w:t>И Казахстан. правда. - 2002.- 2 нояб.</w:t>
        <w:br/>
        <w:t>Глобальный горный саммит в Бишкеке.</w:t>
        <w:br/>
        <w:t>194. ДУБНОВ А. Говорим “Евразия”, а слышится “Азия” (О</w:t>
        <w:br/>
        <w:t>политической консолидации Казахстана, Узбекистана и</w:t>
        <w:br/>
        <w:t>Кыргызстана) // Новое время.- 1994.- Хэ29.- С.10-11.</w:t>
        <w:br/>
        <w:t>21</w:t>
        <w:br/>
        <w:t>24</w:t>
        <w:br/>
        <w:t>217. ИСИНГАРИН Н. У интеграции не должно быть остановок</w:t>
        <w:br/>
        <w:t>1) Казахстан. правда. - 1998. - 8 декабря.</w:t>
        <w:br/>
        <w:t>218. ИСИНГАРИН Н. Углублению интеграции альтервативы</w:t>
        <w:br/>
        <w:t>нет!: Беседа с пред. Интеграционноғо комитета Россин, Белоруссии,</w:t>
        <w:br/>
        <w:t>Казахстан и Кыргызстана Н.Исингаривым) // Сов. Белоруссия.- 1996.-</w:t>
        <w:br/>
        <w:t>2 июня.</w:t>
        <w:br/>
        <w:t>219. ИСКАЛИЕВ Н. Мы на подступах к евразийскому союзу -</w:t>
        <w:br/>
        <w:t>ГІБеседа с чрезв. И полномоЧ. послом РК в Узбекистан И</w:t>
        <w:br/>
        <w:t>Таджикистан) // Веч. Алматы.» 1994. - 20 сент.</w:t>
        <w:br/>
        <w:t>220. ИСПОЛНЯЕТСЯ 5 лет установлению дипотношений</w:t>
        <w:br/>
        <w:t>между Таджикистаном и Казахстаном /) Панорама.-1998.-9 янв.</w:t>
        <w:br/>
        <w:t>221. ИШМУХАМЕДОВ Н. Когда я ем, то тлух Ии нем (Оо</w:t>
        <w:br/>
        <w:t>внутриполитической обстановке В Туркменистане) // Экспресс к-</w:t>
        <w:br/>
        <w:t>1993.- 28 янв.</w:t>
        <w:br/>
        <w:t>222. ИШШМУХАМЕДОВ Н. Нам не жить друг без друга //</w:t>
        <w:br/>
        <w:t>Экспресс К. - 1998. - 13 янв.</w:t>
        <w:br/>
        <w:t>223. ИШМУХАМЕДОВ Н. Поздно, батенька, пить боржоми...</w:t>
        <w:br/>
        <w:t>ІІ Экпресе К. - 1998. - 22 янв.</w:t>
        <w:br/>
        <w:t>224. КАДЫРОВ Д. Лучше «Как лучше» или «Как всегда» //</w:t>
        <w:br/>
        <w:t>Континент. - 2002.-3920.- С. 26-27.</w:t>
        <w:br/>
        <w:t>Межнациональные отношения казахов и узбеков.</w:t>
      </w:r>
    </w:p>
    <w:p>
      <w:r>
        <w:t>225. КАДЫРОВ Ш. Туркменистан: Институт президентства В</w:t>
        <w:br/>
        <w:t>клановом постколониальном обшестве // Россия и мусульманский</w:t>
        <w:br/>
        <w:t>мир. -2002.-/81.- С. 68-81.</w:t>
        <w:br/>
        <w:t>226. КАДЫРБЕКУЛЫ Д. Казахстан в системе региональной</w:t>
        <w:br/>
        <w:t>интеграция // Мысль. - 1995.-1%8.-С. 32-34.</w:t>
        <w:br/>
        <w:t>227. КАЗАХСТАН воглаве десятки всей // Комс. правда. -1998.</w:t>
        <w:br/>
        <w:t>- 15-22 мая.</w:t>
        <w:br/>
        <w:t>228. КАЗАХСТАН: ІК визиту делегация Интеграционного</w:t>
        <w:br/>
        <w:t>комитета во ғпаве с Н. Исингариным в Казахстан И Киргизию) //</w:t>
        <w:br/>
        <w:t>Независимая газ. - 1997.-5 февр.</w:t>
        <w:br/>
        <w:t>240. КАРПЕКОБВА С., АЛИМОВ Г. Обший рынок для</w:t>
        <w:br/>
        <w:t>четверых: главным вопросом на встрече лидеров России, Белоруссий,</w:t>
        <w:br/>
        <w:t>Казахстана и Киргизии в Кремле станет создание экономического</w:t>
        <w:br/>
        <w:t>пространства // Известия. - 1998. - 22 янв.</w:t>
        <w:br/>
        <w:t>241. КАСЕНОВ У. Талибы, Афганистан и Центральная Азия //</w:t>
        <w:br/>
        <w:t>Казахстан-спектр. - 1998. - Хэ3.- С.29-47.</w:t>
        <w:br/>
        <w:t>242. КАСЕНОВА Т. Грядет ли «узбекское чудо»? // Деловая</w:t>
        <w:br/>
        <w:t>неделя. - 1998.- 19 июля.</w:t>
        <w:br/>
        <w:t>243. КАСЕНОВА Т. ОЭС: южный вектор интеграции //</w:t>
        <w:br/>
        <w:t>Деловая неделя. - 1998. - 15 мая.</w:t>
        <w:br/>
        <w:t>244, КАСЕНОВА Т. Узбекско-американскив отношения:</w:t>
        <w:br/>
        <w:t>взгляд из Алматы // Деловая неделя. - 1998, - 27 марта.</w:t>
        <w:br/>
        <w:t>245. КАСЕНОВА Т. «Шанхайская иятерка» борется с «обшим</w:t>
        <w:br/>
        <w:t>злом» // Деловая неделя. - 1998. - 10 июля.</w:t>
        <w:br/>
        <w:t>246. КАСЫМОВ Е. Политика особого назначения // Экспресс</w:t>
        <w:br/>
        <w:t>К.-2000.-11 июля.</w:t>
        <w:br/>
        <w:t>Интервью с директором Шентральноазиатского агенства</w:t>
        <w:br/>
        <w:t>полити-ческих исследований Е. Кариным.</w:t>
        <w:br/>
        <w:t>247. КАТАНЯН К. Детшіце четырех парламентов //</w:t>
        <w:br/>
        <w:t>Независимая газ. - 1996. - 29 мая.</w:t>
        <w:br/>
        <w:t>248. КАШКЕЕВА Ж. Сообшество вместо союза к единому</w:t>
        <w:br/>
        <w:t>пространству // Республика. - 2000. - 12 окт.</w:t>
        <w:br/>
        <w:t>249. КАШКЕЕВА Ж. Стабильность в неопределенности //</w:t>
        <w:br/>
        <w:t>Республика. - 2001. - 11 янв.</w:t>
        <w:br/>
        <w:t>250. КВЯТКОВСКИЙ О. В космосе киргиз найдет казаха: (О</w:t>
        <w:br/>
        <w:t>подготовке к космич. экспедиции космонавтов С. Шарипова и Т.</w:t>
        <w:br/>
        <w:t>Мусабаева) // Труд. - 1997. - 18 нояб.</w:t>
        <w:br/>
        <w:t>251. КВЯТКОВСКИЙ 0. Евразийский постскриптум</w:t>
        <w:br/>
        <w:t>/Независимая газ. - 2001. - 30 июня.</w:t>
        <w:br/>
        <w:t>26</w:t>
      </w:r>
    </w:p>
    <w:p>
      <w:r>
        <w:t>229. КАЗАХСТАН: (О выдворении из страны киргизских</w:t>
        <w:br/>
        <w:t>граждан и таджикских беженцев) // Независимая газ. - 2001. - 26 сент.</w:t>
        <w:br/>
        <w:t>230. КАЗАХСТАН: (О пергезде штаб-квартиры Интегра-</w:t>
        <w:br/>
        <w:t>ционного комитета Межгосударственного совета Белоруссия,</w:t>
        <w:br/>
        <w:t>Казахстана, Киргизии и Россия из Минска в Алматы) // Независимая</w:t>
        <w:br/>
        <w:t>газета. - 1998. - 30 июня.</w:t>
        <w:br/>
        <w:t>231. КАЗАХСТАН: (О подготовке к предстояшему первому</w:t>
        <w:br/>
        <w:t>саммиту Евразия-2000) // Независимая газ. - 2000. - 11 янв.</w:t>
        <w:br/>
        <w:t>232. КАЗАХСТАН: (О подписании договора о ходе визита</w:t>
        <w:br/>
        <w:t>Президента Кыргызстана А. Акаева в Алматы) // Незявисимая. газ. -</w:t>
        <w:br/>
        <w:t>1997. -Ә апр.</w:t>
        <w:br/>
        <w:t>233. КАЗАХСТАН - Киргизия: (О визите казахстанской</w:t>
        <w:br/>
        <w:t>парламентской делегация в Киргизию)| // Независимая газ. - 2001. - 23</w:t>
        <w:br/>
        <w:t>мая.</w:t>
        <w:br/>
        <w:t>234. КАЗАХСТАН примеряет КІТКІ.;: ГО центральноази-атской</w:t>
        <w:br/>
        <w:t>международной выставке телекоммуникаций и компьютерных</w:t>
        <w:br/>
        <w:t>технологий КІТЕІ. - 2001. Алматы) // Известия. - 2001. - 1 февр.</w:t>
        <w:br/>
        <w:t>235. КАЛАПІНИКОВА Н. Союз четырех: без спешки и</w:t>
        <w:br/>
        <w:t>наднациональных органов: (Об отношении президентов Казахстана и</w:t>
        <w:br/>
        <w:t>Кыргызстана к Договору) // Коммерсанть - 4аШу. - 1996. - 29 марта.</w:t>
        <w:br/>
        <w:t>236. КАЛИЕВА Д.А. Шанхайская организация сотрудни-</w:t>
        <w:br/>
        <w:t>чества: перспективы развития // Аңалит. обозрение. - 2001.-7/83.-С.</w:t>
        <w:br/>
        <w:t>37-42.</w:t>
        <w:br/>
        <w:t>237. КАМЕНЕВ С. Внепіняя политика Туркменистана //</w:t>
        <w:br/>
        <w:t>Центральная Азия и Кавказ. - 2002. - Хә 4, - С.90-103.</w:t>
        <w:br/>
        <w:t>238. КАМЕНЕВ С. Современнов социально-политическое</w:t>
        <w:br/>
        <w:t>положение Туркменистана // Центральная Азия и Кавказ.- 2002. - Хе</w:t>
        <w:br/>
        <w:t>2.-С.44-54.</w:t>
        <w:br/>
        <w:t>239. КАРИН Е. Проблемы политической безопасности //</w:t>
        <w:br/>
        <w:t>Саясат. - 1999. - Х%1(44). - С. 45-48.</w:t>
        <w:br/>
        <w:t>25:</w:t>
        <w:br/>
        <w:t>36</w:t>
        <w:br/>
        <w:t>Назарбаева на «Саммите тысячелетия». Нью-Йорк // Комс. правда. -</w:t>
        <w:br/>
        <w:t>2000. - 8-15 сент.</w:t>
        <w:br/>
        <w:t>357. ПРОКОПЧУК С. Усеченный саммит: (об изменений плана</w:t>
        <w:br/>
        <w:t>работы Ялтинской неформальной встречи глав государств в СНГ) //</w:t>
        <w:br/>
        <w:t>Труд.- 2000. - 22 авт.</w:t>
        <w:br/>
        <w:t>358. ПРУСС И. У қарты бывшего СССР: Средняя Азия И</w:t>
        <w:br/>
        <w:t>Казахстан // Малый бизнес, рынок и обіцество. - 1992.- Х»1.- С.26-</w:t>
        <w:br/>
        <w:t>95.</w:t>
        <w:br/>
        <w:t>з59// ПӘЙШӘН Я. Удачное проведение СВМДА - успех</w:t>
        <w:br/>
        <w:t>национайьной дипломатия Казахстана // Саясат. - 2002.-/%8.-С. 12.</w:t>
        <w:br/>
        <w:t>260. РАЗГУЛЯЕВ ЖЮ. Шентральноазиатские республики</w:t>
        <w:br/>
        <w:t>продол-жают процесс сближения // Деловой мир. - 1997.-31 июня.</w:t>
      </w:r>
    </w:p>
    <w:p>
      <w:r>
        <w:t>361. РАЗОВ С. В новой Центральной Азий: (О последствиях</w:t>
        <w:br/>
        <w:t>распада союза) // Междунар. жизнь. - 1097.-2%3.- С. 34-42.</w:t>
        <w:br/>
        <w:t>362. РАЗУМОВ Я. ОБСЕ провела в Ташкенте Международный</w:t>
        <w:br/>
        <w:t>семинар по обсуждению актуальных проблем ІІ Панорама. - 1999. - 22</w:t>
        <w:br/>
        <w:t>окт.</w:t>
        <w:br/>
        <w:t>363. РАЗУМОВ Я. Позитивные изменения В политическай</w:t>
        <w:br/>
        <w:t>жизни Таджикистана пока, однако, не дают основания ожидать его</w:t>
        <w:br/>
        <w:t>скороғо и реального включения в процесс региональнык интеграций</w:t>
        <w:br/>
        <w:t>ІІ Тівнорама. - 1998. - 6 февр.</w:t>
        <w:br/>
        <w:t>264. РАЗУМОВ Я. Положение в Таджикистане сегодня можно</w:t>
        <w:br/>
        <w:t>назвать менее стабильным, чем три года назад // Панорама. - 1996. -</w:t>
        <w:br/>
        <w:t>23 анг.</w:t>
        <w:br/>
        <w:t>365. РАЗУМОВ Я.: Узбекистан имеет все шансы стать</w:t>
        <w:br/>
        <w:t>попитическим и экономическим центром среднеазиатского региона ІІ</w:t>
        <w:br/>
        <w:t>Панорама. - 1998. - 13 февр.</w:t>
        <w:br/>
        <w:t>366. РАХМЕТОВА Г. Центральная Азия: точек совпядения</w:t>
        <w:br/>
        <w:t>интересов у нас много // Казахстан. правда. - 2000. - 17 июня.</w:t>
        <w:br/>
        <w:t>390. САИДОВ А. Оборона и экономика // Деловая неделя. -</w:t>
        <w:br/>
        <w:t>2001. - 22 июня.</w:t>
        <w:br/>
        <w:t>391. САММИТ “Шанхайской “пятерки” пройдет 5 июля в</w:t>
        <w:br/>
        <w:t>Душанбе // Панорама.- 2000.-30 июня.</w:t>
        <w:br/>
        <w:t>292. САМОЙЛЕНКО А. Чтобы не пропасть поодинозке?</w:t>
        <w:br/>
        <w:t>(Зачем лидеры Средней Азии и Казахстана собирались в Ташкенте) //</w:t>
        <w:br/>
        <w:t>Литературная газета - 1999. - 13 янв.</w:t>
        <w:br/>
        <w:t>393. САРСЕМБАЕВ М.А. Некоторые международно-правовме</w:t>
        <w:br/>
        <w:t>вопросы истории Казахстана и Средней Азии // Моск. журн.</w:t>
        <w:br/>
        <w:t>междунар. права. - 1994.- Х%3.- С. 110-116.</w:t>
        <w:br/>
        <w:t>394. САТПАЕВ Д. Демократия по-центральноазиатски Й Новое</w:t>
        <w:br/>
        <w:t>поколение. - 1998. - 6 нояб.</w:t>
        <w:br/>
        <w:t>395. САТПАЕВ Д. Илпюзии и реалий центральноазиатокой</w:t>
        <w:br/>
        <w:t>интеграция // Новое поколение. - 2001. - 13 июля.</w:t>
        <w:br/>
        <w:t>396. САТПАЕВ Д. Призрак терроризма в Центральной Азий //</w:t>
        <w:br/>
        <w:t>Новое поколение.- 1999. - 15 янв.</w:t>
        <w:br/>
        <w:t>397. САТПАЕВ Д. После саммита // Новое поколениое.-2000.-</w:t>
        <w:br/>
        <w:t>4 феяр.</w:t>
        <w:br/>
        <w:t>398. САТПАЕВ Д. «Шанхайская нятерка»? Шеестерка?</w:t>
        <w:br/>
        <w:t>Семерка? // Новое поколение. - 2001. - 15 июня.</w:t>
        <w:br/>
        <w:t>399. САФОНОВА О. Республика в системе международных</w:t>
        <w:br/>
        <w:t>договоров // Мысль. - 1998. - Хғ4. - С.5-9.</w:t>
        <w:br/>
        <w:t>400. СЕМДА: новый этап подготовки ИИ. Казахстан. правда. -</w:t>
        <w:br/>
        <w:t>1999. - 11 сентября.- СІ.</w:t>
        <w:br/>
        <w:t>401. СВЯЗИСТЫ. стран СНГ мечтают 06 интеграции: (о</w:t>
        <w:br/>
        <w:t>засвдания/ совета тлав и/ полномочных представителей</w:t>
      </w:r>
    </w:p>
    <w:p>
      <w:r>
        <w:t>администраций связи государств в СНГ. Москва) // Коммерсанть-</w:t>
        <w:br/>
        <w:t>ФаШу. - 1995. - 10 нояб.</w:t>
        <w:br/>
        <w:t>402. СИДОРОВ МИ. Казахстан и Киргизия призвали НАТО</w:t>
        <w:br/>
        <w:t>договориться с Россией // Коммерсанть-4аШу. - 1997. - 13 марта.</w:t>
        <w:br/>
        <w:t>39</w:t>
        <w:br/>
        <w:t>34</w:t>
        <w:br/>
        <w:t>335. ОЛКОТТ М.Б. Средияя Азия! қатапультиронание В Не-</w:t>
        <w:br/>
        <w:t>зависимость // Экспреос К. - 1992. - 23 окт.</w:t>
        <w:br/>
        <w:t>336. ОРЛОВ А. Центр активности - Средияя Азия: (О встрече</w:t>
        <w:br/>
        <w:t>президентов республик Средней Азии И Казахстана в Бишкеке) //</w:t>
        <w:br/>
        <w:t>Торғ. газета. - 1992.- 16 мая.</w:t>
        <w:br/>
        <w:t>337. ПАНОРАМА: Казахстан, Средияя Азия // Азия бизнес. -</w:t>
        <w:br/>
        <w:t>1991. - Хо3-4.</w:t>
        <w:br/>
        <w:t>438. ПАНФИЛОВА В. В борьбе с оппозицией Бишкек</w:t>
        <w:br/>
        <w:t>пользуется поддержқой Астаны. (Есть сведения 0 доставке</w:t>
        <w:br/>
        <w:t>арестованных сторонников оппозиний в следственныс изоляторы</w:t>
        <w:br/>
        <w:t>Тараза и Джамбула) 1)! Независимая газ. - 2000. - 25 марта.</w:t>
        <w:br/>
        <w:t>339. ПАСТУХОВ Е. Наш ответ Чемберлену ІІ Ҡонтиневт. -</w:t>
        <w:br/>
        <w:t>2001,-/%12.-С.39.</w:t>
        <w:br/>
        <w:t>340. ПЕТРОВ А. Великий Шелковый путы Историческая</w:t>
        <w:br/>
        <w:t>справха для споржцих политиков И публицистов // Центр. Азия И</w:t>
        <w:br/>
        <w:t>Қавказ.- 1999.-5%2(3).- С.35-41.</w:t>
        <w:br/>
        <w:t>341. ПЕТРУШЕЛЬ О. Сотрудиичество И интеграция -</w:t>
        <w:br/>
        <w:t>жеизменный күре Казахстана // Казахстан. правда. “ 1998.-5 февр.</w:t>
        <w:br/>
        <w:t>О) нстрече К. Тоқаева с временными Поверенными В делах и</w:t>
        <w:br/>
        <w:t>пасланмиками стрен СНГ н Казахстане.</w:t>
        <w:br/>
        <w:t>з42. ПО ПРЕДЛОЖЕНИЮ Президента Туркменистана С.А.</w:t>
        <w:br/>
        <w:t>Ниязова 9-10 “мая в Ашгабате состоитоя встреча ГЛав ВоОСЬмИ</w:t>
        <w:br/>
        <w:t>гесударств азиатского региона -- Туркменистана, Ирана, Казахстана,</w:t>
        <w:br/>
        <w:t>Қырғызстана, Бакистана, Таджикистана, Турции И Узбекистана //</w:t>
        <w:br/>
        <w:t>Туркмен. искра.- 1992. - 5 мая.</w:t>
        <w:br/>
        <w:t>343. ПОҢ ЗНАМЕНЕМ Кажегеньлина И Дырылдаева: (О</w:t>
        <w:br/>
        <w:t>созыве форума демократическия сил Центральной Азии</w:t>
        <w:br/>
        <w:t>представителями оппозиции Жазахстана, Киргизия, Таджикистана В</w:t>
        <w:br/>
        <w:t>Лондоне) // Известия. - 2001. - 5 апр.</w:t>
        <w:br/>
        <w:t>344. ПРЕДСТАВИТЕЛИ парламентов РФ, Казахстана,</w:t>
        <w:br/>
        <w:t>Кирғизии и Белоруоссии обсудят проблемы интеграции четырех стран</w:t>
        <w:br/>
        <w:t>/) Деловой мир. - 1997. - 26-29 сент.</w:t>
        <w:br/>
        <w:t>32</w:t>
        <w:br/>
        <w:t>311. НАМАТБАЕВА Т. Президенты едины: против угроз</w:t>
        <w:br/>
        <w:t>вместе! // Слово Кыргызстана. - 2000. - 12 окт.</w:t>
      </w:r>
    </w:p>
    <w:p>
      <w:r>
        <w:t>312. НАМАТБАЕВА Т. Центральная Азия - не полигон ДЛЯ</w:t>
        <w:br/>
        <w:t>терроризма // Слово Кыргызстана. - 2000. - 22 авг.</w:t>
        <w:br/>
        <w:t>313. НЕГМАТОВ С. Трудный путь к согласию: (Беседа с</w:t>
        <w:br/>
        <w:t>послом Таджикистана в Казахстане С. Неғматовым) // Казахстан.</w:t>
        <w:br/>
        <w:t>правда. - 1997. - 13 февр.</w:t>
        <w:br/>
        <w:t>314. НЕСТЕРЕНКО С. Альтернативы сотрудничеству нет //</w:t>
        <w:br/>
        <w:t>Казахстан. правда. - 2000. - 9 июня.</w:t>
        <w:br/>
        <w:t>315. НЕСТЕРЕНКО С. С угрозами боротьеоя сообша //</w:t>
        <w:br/>
        <w:t>Казахстан. правда. - 2000. - 31 марта.</w:t>
        <w:br/>
        <w:t>316. НЕФОРМАЛЬНЫМ итогом | Бишкекской/| встречи</w:t>
        <w:br/>
        <w:t>«шанхайской пятерки» можно считать подтверждение статус-кво и</w:t>
        <w:br/>
        <w:t>хорошего политическоғо кхимата в регионе // Панорама. - 1999. - 27</w:t>
        <w:br/>
        <w:t>анг.</w:t>
        <w:br/>
        <w:t>317. НИЯЗИ А. Конфликты в Центральной Азия и на Қавказе:</w:t>
        <w:br/>
        <w:t>Главный разлом // Россия и мусульманский мир. - 2002. - Х21. - С. 59-</w:t>
        <w:br/>
        <w:t>бі.</w:t>
        <w:br/>
        <w:t>318. НҰРМАГАМБЕТОВ А. Политика «Стратегии Шелкового</w:t>
        <w:br/>
        <w:t>Пфта в регноне Центральной Азии и Закавказье» / Евраз.</w:t>
        <w:br/>
        <w:t>созбшество. - 2000, - Ха 4(32,-С.78-82.</w:t>
        <w:br/>
        <w:t>318. НҰРСЕИТОВ А.А, ДАМЕКОВА А.Н. Казахстан и</w:t>
        <w:br/>
        <w:t>Давосский клуб: новые ғоризонты сотрудничества // Саясат. - 2000. -</w:t>
        <w:br/>
        <w:t>Х2-3.-С.41-47.</w:t>
        <w:br/>
        <w:t>320. НУРШАЕВА Р. Интеграция - дело тонкое // Экспресс К.-</w:t>
        <w:br/>
        <w:t>1998. - 16 апр.</w:t>
        <w:br/>
        <w:t>321. НУРШАЕВА Р. Четверо смелых: 4%М. Так назвал Н.</w:t>
        <w:br/>
        <w:t>Назарбаев подписанный Договор об углублеяий интеграция //</w:t>
        <w:br/>
        <w:t>Экспресс К. - 1996. - 2 апр.</w:t>
        <w:br/>
        <w:t>322. НУРШИН 9. Пик коммунизма: взгляд со стороны</w:t>
        <w:br/>
        <w:t>таджикской оппозиции // Экепресе К. - 1993. - 13 окт.</w:t>
        <w:br/>
        <w:t>28</w:t>
        <w:br/>
        <w:t>263. КОЛЕСНИКОВ В. Узбекская модель развития // Россия и</w:t>
        <w:br/>
        <w:t>мусульманский мир. - 2002.-Х21.- С. 81-89.</w:t>
        <w:br/>
        <w:t>264. КОММЮНИКЕ о6 итогах визита в Республику</w:t>
        <w:br/>
        <w:t>Узбекистан Президента Республики Казахстан Н.А. Назарбаева /</w:t>
        <w:br/>
        <w:t>Казахстан. правда. - 1994. - 13 янв.</w:t>
        <w:br/>
        <w:t>265. КОММЮНИКЕ о6 итогах визита в Туркменистан</w:t>
        <w:br/>
        <w:t>Президента РК Н.А. Назарбаева // Казахстан. правда. - 1993. - 22 мая.</w:t>
        <w:br/>
        <w:t>266. КОНСТАНТИНОВА Н. Узбекистан. Радость И грусть</w:t>
        <w:br/>
        <w:t>сельских встреч // Азия и Африка. - 1993.- Хә6.- С. 8-13.</w:t>
        <w:br/>
        <w:t>267. КОРГУН В. Кто такие талибы?: (О полит. ситуации Вв</w:t>
        <w:br/>
        <w:t>Афғанистане и влиянин на Центральноазиатский регион: Беседа с</w:t>
        <w:br/>
        <w:t>доктором ист. наук В. Коргуном) // Аргументы и факты. - 2000. -</w:t>
        <w:br/>
        <w:t>Окт.- С. 6.</w:t>
        <w:br/>
        <w:t>268. КОРОЛЕВ. /Н. 10 пет статистике Содружества</w:t>
      </w:r>
    </w:p>
    <w:p>
      <w:r>
        <w:t>независимых государств //Экономика и статистика. - 2002. - Хе 1.- С.</w:t>
        <w:br/>
        <w:t>111-115.</w:t>
        <w:br/>
        <w:t>269. КОРОЛЕВ Н. «Шанхайская пятерка» на новом витке: |К</w:t>
        <w:br/>
        <w:t>пятилетию создания «Шанхайской пятерки» России, Китая,</w:t>
        <w:br/>
        <w:t>Казахстана, Киргизии и Таджикистаңа) // Труд. - 2001. - 19 мая.</w:t>
        <w:br/>
        <w:t>270. КОХАНОВ В. ҚКыргызская республика Омағ Вв</w:t>
        <w:br/>
        <w:t>неизведанное // АБВ. - 1993.- 24 июня.</w:t>
        <w:br/>
        <w:t>271. КОХАНОВ В. Трудно вырывать корни Из обихоженной</w:t>
        <w:br/>
        <w:t>земли: Русскоязычныө в Кыргызотане // АБВ. - 1993. - 28 дек.</w:t>
        <w:br/>
        <w:t>272. КОШАНОВ А. КУСАИНОВ Б. Проблемы интеграции</w:t>
        <w:br/>
        <w:t>ғосударств Центральной Азин // Центральная Азия и Кавказ. - 2001.-</w:t>
        <w:br/>
        <w:t>С. 78-95.</w:t>
        <w:br/>
        <w:t>273. КРЫЛОВ В.Символы дружбы: (О сотрудничестве Ии</w:t>
        <w:br/>
        <w:t>добрососедстве РК и Респ. Кыргызстан) // Оғни Алатау.- 1994.- 24</w:t>
        <w:br/>
        <w:t>авг.</w:t>
        <w:br/>
        <w:t>274, КУЗНЕҢОВА С.И. Советская Центральная Азия в кануя И</w:t>
        <w:br/>
        <w:t>после распада СССР: (Обзор пяти новых независимых государств:</w:t>
        <w:br/>
        <w:t>Казахстан, Узбекистан, Таджикистан,Киргизия, Туркмения) // Россия</w:t>
        <w:br/>
        <w:t>и современный мир. -- 1995.- Хо4.- С.193-219.- Библиогр:36 назв.</w:t>
        <w:br/>
        <w:t>215. КУРТОВ А. Особенности президентских выборов в</w:t>
        <w:br/>
        <w:t>Центральной Азии // Центр. Азия и Кавказ. - 2002. - Хг6.-С,28-38.</w:t>
        <w:br/>
        <w:t>276. КУСАЙНОВ А, МАМЫРОВ Н. Перспективы</w:t>
        <w:br/>
        <w:t>формирования единого Ввразийского пространства // Саясат. - 1996. -</w:t>
        <w:br/>
        <w:t>784.-С.43-49.</w:t>
        <w:br/>
        <w:t>277. КУШКУМБАЕВ С.К. Центральная Азия: постсоветская</w:t>
        <w:br/>
        <w:t>конфигурация геополитического пространства // Саясат. - 1999, - Хв2.</w:t>
        <w:br/>
        <w:t>- С. 63-67.</w:t>
        <w:br/>
        <w:t>278. КЫРГЫЗСКАЯ берайдның // Евраз. сообіцество. - 1998. -</w:t>
        <w:br/>
        <w:t>552.-С.190-211.</w:t>
        <w:br/>
        <w:t>279. ЛАВРЕНТЬЕВ А. Межпарламентскөе сотрудничество в</w:t>
        <w:br/>
        <w:t>Центральноазиатском регионе: реалии и перспективы // Саясат. - 2002.</w:t>
        <w:br/>
        <w:t>-Х%12.-С.51-54,</w:t>
        <w:br/>
        <w:t>280. ЛАТЫПОВА Е. Мажилис одобрил ратификацию Договора</w:t>
        <w:br/>
        <w:t>между Казакстаном и Қыргызстаном // Панорама. - 1998.- 18 сент.</w:t>
        <w:br/>
        <w:t>281. ЛАУМУЛИН М. Казахстан и Европейское сообшцество //</w:t>
        <w:br/>
        <w:t>Казахстан спектр.- 1997. - 391-2.-С.,125.</w:t>
        <w:br/>
        <w:t>282. ЛАУМУЛИН М. Казахстан и мировое сообшество</w:t>
        <w:br/>
        <w:t>/Жазахстан-оспектр. - 1997.- Х91-2.- С.125-143.</w:t>
        <w:br/>
        <w:t>283. ЛАУМУЛИН М. Проблемы современной безопасности</w:t>
        <w:br/>
        <w:t>Казахстана // Казахстан-спектр. - 1998.- М» Ц3).- С.21-33.</w:t>
        <w:br/>
        <w:t>284. ЛАУМУЛИН М. Цевтральная Азия глазми политологов //</w:t>
        <w:br/>
        <w:t>Казахстан и мировое сообшество. - 1995. - 253(4).- С.20-33.</w:t>
        <w:br/>
        <w:t>285. ЛИДЕРЫ Центральной Азий определяют приоритеты</w:t>
      </w:r>
    </w:p>
    <w:p>
      <w:r>
        <w:t>сотрудничества: Ашхабад. Саммит начал свою работу //Нейтр.</w:t>
        <w:br/>
        <w:t>Туркменистан. -- 1999.-9 апр.</w:t>
        <w:br/>
        <w:t>286. ЛИФИНЦЕВ Ю. Бдиный вектор интеграции //Казахстан.</w:t>
        <w:br/>
        <w:t>правда. - 2000. - 23 июня.</w:t>
        <w:br/>
        <w:t>29</w:t>
        <w:br/>
        <w:t>206. ЗАСЛАВСКАЯ М.Б. Казахстан в системе международных</w:t>
        <w:br/>
        <w:t>отношений // Казахстан-спектр. - 1997.- Хе 1-2.- С. 113-125.</w:t>
        <w:br/>
        <w:t>207. ЗАХАРОВА А. Южный Қыргызстан: новые тенденции в</w:t>
        <w:br/>
        <w:t>этническом составе населения и их влияние на межэтническую</w:t>
        <w:br/>
        <w:t>ситуацию в регионе // Центр. Азия и Кавказ.- 2002. - 79 5. - С.202-</w:t>
        <w:br/>
        <w:t>208.</w:t>
        <w:br/>
        <w:t>208. ЗИЯДУЛЛАВЕВ Н. Узбекская модель обновления развития.</w:t>
        <w:br/>
        <w:t>!!Россия и мусульманский мир. - 2002. - Хв7.- С. 78-88.</w:t>
        <w:br/>
        <w:t>209. ИМАМОВ А. Формирование гражданского обіцества в</w:t>
        <w:br/>
        <w:t>Таджикистане: проблемы и суждения // Центр. Азия и Кавказ. - 2002.</w:t>
        <w:br/>
        <w:t>-)93.-С. 78-86.</w:t>
        <w:br/>
        <w:t>210. ИНТЕГРАЦИЯ еше. не стала необратимой // Деловые</w:t>
        <w:br/>
        <w:t>люди.- 1997.-%74.-С.38-41.</w:t>
        <w:br/>
        <w:t>Интервью с вице-премьером В. Серовым.</w:t>
        <w:br/>
        <w:t>211. ИСАГАЛИЕВ К. Знакомство с Туркменистаном. |</w:t>
        <w:br/>
        <w:t>Чрезвычайный | полномочный посол Республики Казахстан в</w:t>
        <w:br/>
        <w:t>Туркменистане В. Темирбаев) // Нейтр. Туркменистан. - 1997. - 28</w:t>
        <w:br/>
        <w:t>апр.</w:t>
        <w:br/>
        <w:t>212. ИСАДЖАНОВ А. О мерах по укреплению донерия и</w:t>
        <w:br/>
        <w:t>углублению сотрудничества в Шентральной Азии // Аналит.</w:t>
        <w:br/>
        <w:t>обозрение. - 2001.- 53. -С. 10-14.</w:t>
        <w:br/>
        <w:t>213. ИСМАГАМБЕТОВ 7. Структурированиев нового</w:t>
        <w:br/>
        <w:t>геополитического пространства Центральной Азии: региональные</w:t>
        <w:br/>
        <w:t>особенности и перспективы // Центр Азия и Кавказ. - 2002.- Хе 2.-С.</w:t>
        <w:br/>
        <w:t>7-16.</w:t>
        <w:br/>
        <w:t>214. ИСИНГАРИН Н. ЕвразЭС: процесс пошел? // Континент.-</w:t>
        <w:br/>
        <w:t>2002.- Ув11(73).- С.16-17.</w:t>
        <w:br/>
        <w:t>215. ИСИНГАРИН Н. Интеграция как она есть // Континент. -</w:t>
        <w:br/>
        <w:t>2002. - Ув3.-С.16-19.</w:t>
        <w:br/>
        <w:t>216. ИСИНГАРИН Н. Перекресток девяти дорог // Континент.-</w:t>
        <w:br/>
        <w:t>2000.- Х510.- С.З2-33.</w:t>
        <w:br/>
        <w:t>23:</w:t>
        <w:br/>
        <w:t>252. КЕРИМОВ М. Отступление по-киргизски // Деловая</w:t>
        <w:br/>
        <w:t>неделя.- 2001. - 18 мая.</w:t>
        <w:br/>
        <w:t>Киргизское правительство раздает приграничные земли</w:t>
        <w:br/>
        <w:t>Узбекистану я.Китаю втайне от собственного народа.</w:t>
        <w:br/>
        <w:t>253. КИРЖАК М. Хочешь мира - готовься к войне // Экспресс</w:t>
      </w:r>
    </w:p>
    <w:p>
      <w:r>
        <w:t>К.-2000.-25 авг.</w:t>
        <w:br/>
        <w:t>Интервью с министром обороны Казахстана С. Токпакбаевым.</w:t>
        <w:br/>
        <w:t>254. КИРИЦИЯНОВ Ю. Арбу надо тотовить зимой: За</w:t>
        <w:br/>
        <w:t>кулисами центральновзиатокого саммита // Республика. - 2001.- 11</w:t>
        <w:br/>
        <w:t>янв.</w:t>
        <w:br/>
        <w:t>255. КИРИЧЕНКО В. По чеховским местам // Экспресс К. -</w:t>
        <w:br/>
        <w:t>2000. - 18 авг.</w:t>
        <w:br/>
        <w:t>256. КИРИЧЕНКО В. Прошание славянки или до скорой</w:t>
        <w:br/>
        <w:t>встречи в Минске! // Экпресс К. - 2000. -31 окт.</w:t>
        <w:br/>
        <w:t>Об открытии саммита глав государств Содружества в Ялте.</w:t>
        <w:br/>
        <w:t>257. КОВАЛЕНКО О. Казахстан-Туркменистан: конструктив-</w:t>
        <w:br/>
        <w:t>ное сотрудничество в преддверии ХХІ века // Казахстан. правда. -</w:t>
        <w:br/>
        <w:t>1999. - 9 апреля.</w:t>
        <w:br/>
        <w:t>258. КОВАЛЕНКО О. Центральная Азия: мы стапи спло-</w:t>
        <w:br/>
        <w:t>ченнее // Казахстан. правда. - 1999. - 13 апреля.</w:t>
        <w:br/>
        <w:t>259. КОЖАНТАЕВА У. Центральная Азия: интеграция и</w:t>
        <w:br/>
        <w:t>ностальгия // Деловая неделя. - 2000. - 30 июня.</w:t>
        <w:br/>
        <w:t>260. КОЖИХОВ А. СВМДА: реалии и перспективы // Аналит.</w:t>
        <w:br/>
        <w:t>обозрение. - 2002. -Х%3.-С.23-25.</w:t>
        <w:br/>
        <w:t>261. КОЖИХОВ А.Ғ., КАЛИЕВА Д.А. Военво-политическая</w:t>
        <w:br/>
        <w:t>ситуация в каспийском реғионе // «Аналитик»: Аналит. обозрение. -</w:t>
        <w:br/>
        <w:t>2003.- Хә 4(16).- С. 14-19.</w:t>
        <w:br/>
        <w:t>262. КОЗЛОВ С. Центральноазиатский вариант союза Москвы</w:t>
        <w:br/>
        <w:t>и Минска? Акаев и Назарбаев создают собственный альянс: (К визиту</w:t>
        <w:br/>
        <w:t>Президента Кыргызстана в Алматы) // Независимая газ. - 1997. - 10</w:t>
        <w:br/>
        <w:t>апр..</w:t>
        <w:br/>
        <w:t>27</w:t>
        <w:br/>
        <w:t>378. РОССИЮО приняли в Центральноазиатекий союз: (о</w:t>
        <w:br/>
        <w:t>принятий России и Таджикистаңа в качестве наблюдателей на</w:t>
        <w:br/>
        <w:t>заседаний Межгос. совета Центральнойзиатского союза. Алматы) !</w:t>
        <w:br/>
        <w:t>Коммерсанть-дайу. - 1996. - 24 анг.</w:t>
        <w:br/>
        <w:t>379. РОТАРЬ И. Проблемы современного Узбекистана //</w:t>
        <w:br/>
        <w:t>Россия и мусульманский мир. - 2002. - Хг2.- С. 85-95.</w:t>
        <w:br/>
        <w:t>380. РЫБАКОВ О. Первое иятилетие СНГ // Международная</w:t>
        <w:br/>
        <w:t>жизнь. - 1996,-/%9.-С. 17-25.</w:t>
        <w:br/>
        <w:t>381. РЫЖОВ Д. Интеграция не угрожает расколом СНГ //</w:t>
        <w:br/>
        <w:t>Деловые люди.- 1995. - ХУ» 60.- С. 86.</w:t>
        <w:br/>
        <w:t>7382. РЫСКУЛОВ А. «К сердцам прокладыная путь»: (Беседа с</w:t>
        <w:br/>
        <w:t>послом Қырғызской Республики в РК А. Рыскуловым) // Казахстан.</w:t>
        <w:br/>
        <w:t>правда. - 1996.- 30 авг.</w:t>
        <w:br/>
        <w:t>383. САВИЧЕВА Е. Бишкекский саммит: Турция и Иран тоже</w:t>
        <w:br/>
        <w:t>имеют шане понить чая: (О совешания глав государств в Средней</w:t>
        <w:br/>
        <w:t>Азии и Казахстане) // Коммерсант-д4айЙу.-1992.- Ке 17.- С. 21.</w:t>
        <w:br/>
        <w:t>384. САГАДИЕВ К. Казахстан и Евразийский союз // Саясат. -</w:t>
      </w:r>
    </w:p>
    <w:p>
      <w:r>
        <w:t>:1996.-3%1.-6.29-33.</w:t>
        <w:br/>
        <w:t>38</w:t>
        <w:br/>
        <w:t>385. САГИНДИКОВ ВЕ. Интеграция: региональный уровень //</w:t>
        <w:br/>
        <w:t>Мысль. - 1998. -Хг7.- С. 12-16.</w:t>
        <w:br/>
        <w:t>386. САГЫНОВА Т. Дружим парламентами: (о визите</w:t>
        <w:br/>
        <w:t>председателя законодат. собр. погорку Кенеша Кыргызстана А.</w:t>
        <w:br/>
        <w:t>Эркебаева в Астану) // Слово Қырғызстана. - 2001. - 30 янв.</w:t>
        <w:br/>
        <w:t>387. САГЫНОВА Т. Место и время встречи: Бишкек, 11</w:t>
        <w:br/>
        <w:t>октября // Слово Кыргызстана. - 2000. - 10 окт.</w:t>
        <w:br/>
        <w:t>388. САДЫКОВА Н. Взаимодействие Узбекистана с</w:t>
        <w:br/>
        <w:t>международными организациями в возрождении БВеликого</w:t>
        <w:br/>
        <w:t>Шелкового пути // Центр. Азия и Кавказ. - 1999. - )82.- С.74-78.</w:t>
        <w:br/>
        <w:t>389. САЙБНАЗАРОВ Х. Таджикистан: гражданская война или</w:t>
        <w:br/>
        <w:t>гражданский мир? // Мировая экономика и междунар. отношения. -</w:t>
        <w:br/>
        <w:t>2000. - 99.</w:t>
        <w:br/>
        <w:t>345. ПРЕЗИДЕНТ Казахстана появитоя в Ялте: (ө предстояшей</w:t>
        <w:br/>
        <w:t>встрече глав государств СНГ) // Комс. правда. - 2000. - 18-25 авг.</w:t>
        <w:br/>
        <w:t>346. ПРЕЗИДЕНТ Казахстана совершил официальный визит В</w:t>
        <w:br/>
        <w:t>Узбекистан // Панорама. - 1998. - 6 нояб.</w:t>
        <w:br/>
        <w:t>347. ПРЕЗИДЕНТЫ прилетают в Алматы // Казахстан. правда.</w:t>
        <w:br/>
        <w:t>-2001.-5 янв.</w:t>
        <w:br/>
        <w:t>348. ПРЕЗИДЕНТЫ Туркменистана и Казахстана создали</w:t>
        <w:br/>
        <w:t>Политический консультатияный совет: завертился визит Президента</w:t>
        <w:br/>
        <w:t>Казахстана в Туркменистан // Нейтр. Туркменистан. - 1999. - 10 апр.</w:t>
        <w:br/>
        <w:t>349. ПРЕМЬЕР-МИНИСТРЫ стран ЦАЭС утвердили 25</w:t>
        <w:br/>
        <w:t>инвестиционных проектов // Казахстан. правда. - 1999. - 19 июня.</w:t>
        <w:br/>
        <w:t>350. ПРИМБЕТОВ С. Интеграция в центральноазиатском</w:t>
        <w:br/>
        <w:t>регионе: проблемы и перспективы / Казахстан И мировов</w:t>
        <w:br/>
        <w:t>сообшество. - 1905. - Хо 3(4).- С.3-11.</w:t>
        <w:br/>
        <w:t>351. ПРИМБЕТОВ С. Стремление к сотрудничеству. (Беседа с</w:t>
        <w:br/>
        <w:t>председателем исполкома Межгос. совета президентов и премьер-</w:t>
        <w:br/>
        <w:t>министров Кыргызстана, Узбекистана и Казахстана (С.Д.</w:t>
        <w:br/>
        <w:t>Примбетовым) // СНГ: Обий рынок. - 1994. - 18 авг. - Уһ5.- С.10.</w:t>
        <w:br/>
        <w:t>352. ПРИМБЕТОВ С. ЦАЭС: работы непочатый ҡрай // Ка-</w:t>
        <w:br/>
        <w:t>захстан. правда. - 1999. - 17 июня.</w:t>
        <w:br/>
        <w:t>353. ПРИМБЕТОВ С. Центральная Азия на пути интеграцин //</w:t>
        <w:br/>
        <w:t>АльПари. - 1997.-784. - С. 14-17.</w:t>
        <w:br/>
        <w:t>354. ПРИМБЕТОВ С. Центрально-Азиатская интеграция: Итоги</w:t>
        <w:br/>
        <w:t>и опы? первого года сотрудничества // Саясат. - 1995. - 9 1.- С.65-</w:t>
        <w:br/>
        <w:t>75.</w:t>
        <w:br/>
        <w:t>255. ПРИМБЕТОВ С. Пентральноазиатский альянс подтолкнул</w:t>
        <w:br/>
        <w:t>процессы в СНҒ: (Беседа с председателем исполкома Межгос. совета</w:t>
        <w:br/>
        <w:t>Казахстана, Кыргызстана и Узбекистана С. Примбетовым) М</w:t>
      </w:r>
    </w:p>
    <w:p>
      <w:r>
        <w:t>Казахстан. правда. - 1996. - 21 февр.</w:t>
        <w:br/>
        <w:t>356. ПРОВЕРИТ ли «Саммит тысячелетия» стран СНГ на</w:t>
        <w:br/>
        <w:t>согласованностыь. (о выступлении Президента Казахстана Н.</w:t>
        <w:br/>
        <w:t>35</w:t>
        <w:br/>
        <w:t>323. НУРШИН Э. Три секрета туркменского плова // Экспресс</w:t>
        <w:br/>
        <w:t>К.-1993.-28 янв.</w:t>
        <w:br/>
        <w:t>324. НЫСАНБАЕВ А.Н. Глобализация и Центральная Азия //</w:t>
        <w:br/>
        <w:t>Аналит. обозрение. - 2002.- Хе1.-С. 11-15.</w:t>
        <w:br/>
        <w:t>225. ОБЗОР обіцественно-политической ситуаций в</w:t>
        <w:br/>
        <w:t>Республике Казахстан за 1991-2001 тт. // Саясат. - 2002. - Х81. - С..4-</w:t>
        <w:br/>
        <w:t>27.</w:t>
        <w:br/>
        <w:t>326. ОБЛОМОВ С. Азиатский остров свободы // Новое</w:t>
        <w:br/>
        <w:t>поколение. - 2000. - 8 сент.</w:t>
        <w:br/>
        <w:t>327. ОБЛОМОВ С. Радиоактивное средство / Новое</w:t>
        <w:br/>
        <w:t>поколение. - 2000.-21 апр.</w:t>
        <w:br/>
        <w:t>328. ОБРАШЕНИЕ президентов Казахстана и Узбекистана Кк</w:t>
        <w:br/>
        <w:t>главам государств СНГ // ЭКО ТАСС. - 1993. - 30 июля.</w:t>
        <w:br/>
        <w:t>329. ОБРАШЕНИЕ к народам Республики Казахстан, Кыр-</w:t>
        <w:br/>
        <w:t>гызсқой Республики и Республики Узбекистан // Сов. Казахстан -</w:t>
        <w:br/>
        <w:t>1994. - 12 июля.</w:t>
        <w:br/>
        <w:t>330. ОБІЦЕБ дело: (О консультациях МИД стран СНГ по</w:t>
        <w:br/>
        <w:t>координаций борьбы с международным терроризмом. Бишкек) //</w:t>
        <w:br/>
        <w:t>Известия. - 2001. - 25 июля.</w:t>
        <w:br/>
        <w:t>331. ОГНЕВА В.В. Содружество: интересы стран альянса и</w:t>
        <w:br/>
        <w:t>перспективы интеграции // Казахстан-спектр. - 1997. - Хе 1-2. - С. 69-</w:t>
        <w:br/>
        <w:t>77.</w:t>
        <w:br/>
        <w:t>332. ОЛЕШУК Ю. Выход из тупика. Не вернуться ли к идее</w:t>
        <w:br/>
        <w:t>Евразийского союза? // Независимая газ. - 2000. - 7 сент.</w:t>
        <w:br/>
        <w:t>333. ОЛИМОВА С. Демократизация местного самоуправления</w:t>
        <w:br/>
        <w:t>в Таджикистане // Центр. Азия и Кавказ. - 2001.-/84.- С. 181-187.</w:t>
        <w:br/>
        <w:t>334. ОЛИМОВА С., ОЛИМОВ М. Независимый Таджикистан:</w:t>
        <w:br/>
        <w:t>трудный путь перемен // Евраз. сообшцество: экономика, политика,</w:t>
        <w:br/>
        <w:t>безопасность. - 1998. - Хв8.- С. 47-69.</w:t>
        <w:br/>
        <w:t>33</w:t>
        <w:br/>
        <w:t>30</w:t>
        <w:br/>
        <w:t>287. ЛИФИНЦЕВ Ю. Со всеми мы хотим дружить, но всех</w:t>
        <w:br/>
        <w:t>хотим мы победить // Казахстан. правда. - 1999. - 2 окт.</w:t>
        <w:br/>
        <w:t>288. ЛУКИН А. РАССАФОНОВА М. «Двойка» не желает</w:t>
        <w:br/>
        <w:t>растворятьоя в «четверке». (О заседании Высшего совета Белоруссии</w:t>
      </w:r>
    </w:p>
    <w:p>
      <w:r>
        <w:t>и России и Межгосударотвенного совета Белоруссии, Казахстана,</w:t>
        <w:br/>
        <w:t>Киргизии и России // Коммерсанть-4аЙу. - 1998. - 23 янв.</w:t>
        <w:br/>
        <w:t>289. ЛУКЬЯНЧИКОВ В. ОПЕК по-эсенговски // Новое</w:t>
        <w:br/>
        <w:t>поколение. - 2001. -7 дек.</w:t>
        <w:br/>
        <w:t>290. МАГ, ДА В. Центральная Азия ҡонсолидаруется //</w:t>
        <w:br/>
        <w:t>Независимая газ. - 2000. - 5 июля.</w:t>
        <w:br/>
        <w:t>291. МАЛАХОВА О. Дипломатический груз // Новое</w:t>
        <w:br/>
        <w:t>поколение. - 2000. - 26 мая.</w:t>
        <w:br/>
        <w:t>292. МАЛАХОВА О. Дорога без конца // Новое поколение. -</w:t>
        <w:br/>
        <w:t>2000. - 14 июля.</w:t>
        <w:br/>
        <w:t>Казахстанцен и кыргызов соғпасны подружить французы.</w:t>
        <w:br/>
        <w:t>293. МАСЛОВ Д. Поезд тронулея // Континент. - 2000. - Х910.-</w:t>
        <w:br/>
        <w:t>17-30 мая. - С.24-25.</w:t>
        <w:br/>
        <w:t>294. МАХИН В. Работа “пятерки” заслуживает хорошей</w:t>
        <w:br/>
        <w:t>оңенки // Казахстан. правда. - 1998. - 4 июля.</w:t>
        <w:br/>
        <w:t>295. МАЦУО ИОКО. Казахссан и Қыргызстан Вв</w:t>
        <w:br/>
        <w:t>международном сообшестве. - Саясат. - 1999, - Хе3.- С.62-64.</w:t>
        <w:br/>
        <w:t>296. МЕЖДУНАРОДНОЕ эхо Ашхабадской | встречи//</w:t>
        <w:br/>
        <w:t>Нейтр.Туркменистан. - 1999.- 12 апр.</w:t>
        <w:br/>
        <w:t>297. МЕМОРАНДУМ о сотрудничестве в области миграции //</w:t>
        <w:br/>
        <w:t>Советы Казахстана. - 1994. -- 12 июля.</w:t>
        <w:br/>
        <w:t>298. МЕРРИ У.Э.В Центральной Азий идет не такая уж</w:t>
        <w:br/>
        <w:t>болыпая игра // Аналит. обозрение. - 2001. - Х93.- С.31-34.</w:t>
        <w:br/>
        <w:t>299. МИХАЙЛОВ В., СМОЛЬНИКОВ Г. Горячая зима в</w:t>
        <w:br/>
        <w:t>Каракумах: Ашғабат в роли своеобразного “оазиса” политико-</w:t>
        <w:br/>
        <w:t>экономической дискуссин: (Имеютея сведения о встрече президентов</w:t>
        <w:br/>
        <w:t>367. РЕЗНИКОВ О. Россия, Турция и Иран в Центральной</w:t>
        <w:br/>
        <w:t>Алин // Мировая экономика и международные отношения. - 1997.-Х%</w:t>
        <w:br/>
        <w:t>1.- С. 54-66. ;</w:t>
        <w:br/>
        <w:t>368. РЕСПУБЛИКА Туркменистан // Евраз. сообшество. -</w:t>
        <w:br/>
        <w:t>1998. - )%2.- С.153-180.</w:t>
        <w:br/>
        <w:t>369. РЕСПУБЛИКА Узбекистан // Евраз. сообшество. - 1998. -</w:t>
        <w:br/>
        <w:t>%4.- С.219-254.</w:t>
        <w:br/>
        <w:t>470. РЕШЕНИЕ глав государств Республики Қазахстан,</w:t>
        <w:br/>
        <w:t>Кыргызской Республики и Республики Узбекистан // Сов. Казахстан.-</w:t>
        <w:br/>
        <w:t>1994. - 12 мая.</w:t>
        <w:br/>
        <w:t>371. РИВКИН А. Казахстан и Центральная Азия // Казахстан.</w:t>
        <w:br/>
        <w:t>правда. - 1999. - 4 янв.</w:t>
        <w:br/>
        <w:t>372. РИШИН В. Надежда прорастает сквоз» пепел и кровь: (Об</w:t>
        <w:br/>
        <w:t>обрашении Парламента Таджикистана к президентам Россия,</w:t>
        <w:br/>
        <w:t>Узбекистана, Казахстана и Кыргызстана за ввод миротворческих сил</w:t>
        <w:br/>
        <w:t>СНГ вреспублику) // Правда. - 1992. - 21 нояб.</w:t>
        <w:br/>
        <w:t>373. РОЖКОВ А. Все, что ни делгется, - к лучшему И!</w:t>
      </w:r>
    </w:p>
    <w:p>
      <w:r>
        <w:t>Аргументы и факты. - 1994. -- Июль Ма 29/; Тірил.2 С. 4. /Казахстан:</w:t>
        <w:br/>
        <w:t>Х%29/.</w:t>
        <w:br/>
        <w:t>О пресс-конференции заместителя министра иностранных дел</w:t>
        <w:br/>
        <w:t>Казахстана В. Алесина по итоғам встречи президентов Қыргызстана,</w:t>
        <w:br/>
        <w:t>Узбекистана и Казахстана</w:t>
        <w:br/>
        <w:t>374. РОЗЫБАКИЕВ Р. Ветер с Севера: быть или не быть СНГ</w:t>
        <w:br/>
        <w:t>|) Деловая неделя. - 2001. - 9 февр.</w:t>
        <w:br/>
        <w:t>275. РОЗЫБАКИЕВ Р. Форум может стать орудием возмездия</w:t>
        <w:br/>
        <w:t>/1 Деловая неделя. - 2001. - 16 февр.</w:t>
        <w:br/>
        <w:t>«Шанхайская пятерка».</w:t>
        <w:br/>
        <w:t>376. РОЗЫБАКИЕВ Р. Шаги к интеграция: СВМДА получает</w:t>
        <w:br/>
        <w:t>планы:к продвижению вперед // Деловая неделя. - 2000. - 23 шоня.</w:t>
        <w:br/>
        <w:t>377. РОМАНОВА Н. Феномен экстремизма В контексте</w:t>
        <w:br/>
        <w:t>современной политической ситуаций в Центральной Азии | Саясат. -</w:t>
        <w:br/>
        <w:t>2000. - У 10-11. Ұбалы ӘМ МЕзЕ ті</w:t>
        <w:br/>
        <w:t>37</w:t>
        <w:br/>
        <w:t>Казахстана, Таджикистана, Кирғизии, Узбекистана и Туркменистана)</w:t>
        <w:br/>
        <w:t>Ш.Независимия газ. - 1998.-21 янв.</w:t>
        <w:br/>
        <w:t>300. МИХАЙЛОВ В. Казахстан-Узбекистан: новый уровень</w:t>
        <w:br/>
        <w:t>дружбы и сотрудничества // Казахстан. правда. - 1998. - 3 нояб.</w:t>
        <w:br/>
        <w:t>301. МИХАЙЛОВ В. После Турдии -Узбекистан // Казахстан.</w:t>
        <w:br/>
        <w:t>правда. - 1998.-31 окт.</w:t>
        <w:br/>
        <w:t>302. МОМУНОВ Н. Евразийсков | сообіцество: Ядро</w:t>
        <w:br/>
        <w:t>содружества // Слово Кырғызстана. -- 2000.- 12 окт.</w:t>
        <w:br/>
        <w:t>303. МОНИТОРИНГ социально-экономической и обшест-</w:t>
        <w:br/>
        <w:t>венно-политической ситуации в Казахстане за февраль-март // Саясат.</w:t>
        <w:br/>
        <w:t>-2000.- %2-3.- С.4-8.</w:t>
        <w:br/>
        <w:t>304. МОРОЗОВ 1Ю. Центральная Азия: Перекройка</w:t>
        <w:br/>
        <w:t>политической қарты // Россия и мусульманский мир. - 2002. - 210. -</w:t>
        <w:br/>
        <w:t>С.102-111.</w:t>
        <w:br/>
        <w:t>305. МУРСАЛИЕВ А. Сердце Азии сжимагтся в кулак// Комс.</w:t>
        <w:br/>
        <w:t>правда. - 1993. -- 6 января.</w:t>
        <w:br/>
        <w:t>306. МУСАЕВ Д. Сквозь замочную скважину. Южные ворота</w:t>
        <w:br/>
        <w:t>открыты дия узбеков // Республика. - 2001. - 12 апр.</w:t>
        <w:br/>
        <w:t>307. НА ЗАСЕДАНИИ комитетов Организация</w:t>
        <w:br/>
        <w:t>экономического сотрудничества в Ашгабате скоординированы планы</w:t>
        <w:br/>
        <w:t>совместных действий: (Средняя Азия, Казахстан, Турция, Иран,</w:t>
        <w:br/>
        <w:t>Пакистан) // Дашховуз. правда. - 1995, - 9 дек.</w:t>
        <w:br/>
        <w:t>308. НА ОСНОВЕ партнерства и добрососедства: (О6 офи-</w:t>
        <w:br/>
        <w:t>циальном визите министра иностранных дел ҚКырғызстана И.</w:t>
        <w:br/>
        <w:t>Иманалиева в Астану) // Слово Кыргызсгана. - 2001. - 1-2 мая.</w:t>
        <w:br/>
        <w:t>309. НА ТО оно и НАТО! С кем дружить - покажет жизнь //</w:t>
        <w:br/>
        <w:t>Экспресс К. - 2000. - 12 авг.</w:t>
      </w:r>
    </w:p>
    <w:p>
      <w:r>
        <w:t>310. НАЗАРБАЕВ Н. За глобальное партнерство без диктата и</w:t>
        <w:br/>
        <w:t>давления // Казахстан. правда. - 1999. - 4 дек.</w:t>
        <w:br/>
        <w:t>5</w:t>
        <w:br/>
        <w:t>414. СОЛОМОНОВА о. Механизм Для “Союза</w:t>
        <w:br/>
        <w:t>четырех”// Труд. - 1996.- 1 июня.</w:t>
        <w:br/>
        <w:t>415. СОТРУДНИЧЕСТВО в рамках ЦАЭС будет укрепляться //</w:t>
        <w:br/>
        <w:t>Казахстан. правда. - 1999. - 25 июня.</w:t>
        <w:br/>
        <w:t>416. СРЕДНЯЯ Азия на пороге кризиса, причиной которого</w:t>
        <w:br/>
        <w:t>является нехватка продовольствия // Россия и мусульманский мир. -</w:t>
        <w:br/>
        <w:t>2002. - Хә 4. - С. 60-63.</w:t>
        <w:br/>
        <w:t>417. СТАРОВОЙТОВА Г. Азиаты опять оказались</w:t>
        <w:br/>
        <w:t>европейцами: состоится.ли «союз четырех» Россия, Белоруссии,</w:t>
        <w:br/>
        <w:t>Киргизии и Казахстана? // Казахстан. правда. - 1998. - 13 февр.</w:t>
        <w:br/>
        <w:t>418. СТАРЧЕНКОВ Г. Киргизия: жизнь без «старшего брата» //</w:t>
        <w:br/>
        <w:t>Азия и Африка. - 1995.- Ха2.-С.25-31.</w:t>
        <w:br/>
        <w:t>419. СТРАТЕГИЯ Центральной Азии на ХХІ век: от</w:t>
        <w:br/>
        <w:t>экологической уязвимости к устойчивому развитик» / В. Василенко,</w:t>
        <w:br/>
        <w:t>А. Нысанбаев, В. Шабельников, М. Туякбаев // Казахстан и мировое</w:t>
        <w:br/>
        <w:t>сообцество. - 1995, - Хә. 3/41.</w:t>
        <w:br/>
        <w:t>420. СУЛТАНОВ Б. Внешияя политика Республики Казахстан:</w:t>
        <w:br/>
        <w:t>основные этапы развития (1991-200ігг.У/ Казахстан и современный</w:t>
        <w:br/>
        <w:t>мир.-2001.-/%1.- С.7-26.- Библиотр.: 23 назв.</w:t>
        <w:br/>
        <w:t>421. СУХОВ Ф. Узбекистан: Мираж в восемь миллиардов //</w:t>
        <w:br/>
        <w:t>Россия и мусульманский мир. - 2002. - Кеб.- С.95-96.</w:t>
        <w:br/>
        <w:t>422. СУЮНБАЕВ М. Интеграция Центральной Евразии:</w:t>
        <w:br/>
        <w:t>геополитические факторы // Центральная Азия и Кавказ. - 1998. - Х%</w:t>
        <w:br/>
        <w:t>16.</w:t>
        <w:br/>
        <w:t>423. СЫРОЕЖКИН К. Главная интрига ІШОС // Континент. -</w:t>
        <w:br/>
        <w:t>2002.- Уе12(74).- С.З2.</w:t>
        <w:br/>
        <w:t>Шанхайская организация сотрудничества</w:t>
        <w:br/>
        <w:t>424. СЫРОЕЖКИН К. Интеграция в Центральной Азим: есть</w:t>
        <w:br/>
        <w:t>проблемы // Континент. - 2002. - Хе 3(65).- С. 22-24,</w:t>
        <w:br/>
        <w:t>425. СЫРОЕЖКИН К. Уже не просто декларации // Континент.</w:t>
        <w:br/>
        <w:t>-2001.-Х%11.-С.4. : ;</w:t>
        <w:br/>
        <w:t>2"</w:t>
        <w:br/>
        <w:t>403. СЕЙЛХАНОВ Е. Т. Сонременная геополитическая</w:t>
        <w:br/>
        <w:t>ситуация и проблемы развития Центральноазиатского региона М</w:t>
        <w:br/>
        <w:t>Аналит, обозрение. - 2002.- Хе3.- С.28-35.</w:t>
        <w:br/>
        <w:t>404. СЕМЕНОВ Н.6 тысяч километров страха и унижений (об</w:t>
        <w:br/>
        <w:t>интеграции четырех государств СНГ) // Костан. новости. - 1998.- 17</w:t>
      </w:r>
    </w:p>
    <w:p>
      <w:r>
        <w:t>марта.</w:t>
        <w:br/>
        <w:t>405. СЕРГЕЕВ Н. «Груз» эгоизма нужно оставить в прошлом //</w:t>
        <w:br/>
        <w:t>Казахстан. правда. - 2000. - 9 дек.</w:t>
        <w:br/>
        <w:t>Об официальном визите министра иностранных дел нашей</w:t>
        <w:br/>
        <w:t>страны в Узбекистан и Кыргызстан.</w:t>
        <w:br/>
        <w:t>406. СЕРГЕЕВ Б. Новый виток интеграции // Юрид. газета. -</w:t>
        <w:br/>
        <w:t>:-2001. - 19 сент.</w:t>
        <w:br/>
        <w:t>40</w:t>
        <w:br/>
        <w:t>407. СЕРОВ С. «Азиатский Давос» завершен // Независимая</w:t>
        <w:br/>
        <w:t>газета. - 2000. - 4 мяя.</w:t>
        <w:br/>
        <w:t>408. СЕСТАНОВИЯ С.“Мы отдаем высокий приоритет</w:t>
        <w:br/>
        <w:t>странам Центральной Азии и Кавказа”// Деповая неделя. - 1998. -29</w:t>
        <w:br/>
        <w:t>мая.</w:t>
        <w:br/>
        <w:t>409. СИНДАРОВА А. Деятельность государственной</w:t>
        <w:br/>
        <w:t>миграционной службы Таджикистана // Центр. Азия и Кавказ. - 1999.</w:t>
        <w:br/>
        <w:t>-Хо2(3).- С. 156-160.</w:t>
        <w:br/>
        <w:t>410. СИТНЯНСКИЙ Г. Независимость обретена. Что дальше?</w:t>
        <w:br/>
        <w:t>/ Азия и Африка. - 1095. - Х6.- С.6-12.- Ж97.- С.26-30.</w:t>
        <w:br/>
        <w:t>411. СМИРНОВ А. Восточное казино: (О ввешнеполитической</w:t>
        <w:br/>
        <w:t>ориентации республик Средней Азии, Казахстана и Азербайджана) //</w:t>
        <w:br/>
        <w:t>Россия. - 1993. -- 17-23 февр.</w:t>
        <w:br/>
        <w:t>412. СМОЛЬНИКОВ Г. Позиция Ашхабада изменений не</w:t>
        <w:br/>
        <w:t>претерпела: (Об итогах визита Президента Туркменистана С.Ниязова</w:t>
        <w:br/>
        <w:t>в Алматы) // Независимая газета. - 1997. - 11 марта.</w:t>
        <w:br/>
        <w:t>413. СОКИРКО В. Средняя Азия: игры патриотов // Россия и</w:t>
        <w:br/>
        <w:t>мусульманский мир. - Хе 4. - С. 55-60.</w:t>
        <w:br/>
        <w:t>92</w:t>
        <w:br/>
        <w:t>420. СЯ ШАНЬ. Транснациональныеб. угрозы нужно</w:t>
        <w:br/>
        <w:t>предотврашать сообтца // Казахстан. правда. - 2000. -- 20 июня.</w:t>
        <w:br/>
        <w:t>427. ТАДЖИКИ и киргизы обижаются на Алмату (О пикетах</w:t>
        <w:br/>
        <w:t>протеста перед зданием посольства Казахстана в Бишкеке в связи с</w:t>
        <w:br/>
        <w:t>депортацией киргизских и таджикских граждан) // Комс правда. -</w:t>
        <w:br/>
        <w:t>2001. - 26 сент.</w:t>
        <w:br/>
        <w:t>428. ТАКСАНОВ А. Интеграция в странах Центральңой Азии:</w:t>
        <w:br/>
        <w:t>факторы «за» и «против» // Центральная Азия и Кавказ. - 2001. - Хе</w:t>
        <w:br/>
        <w:t>143).- с.26-4.</w:t>
        <w:br/>
        <w:t>429. ТАКСАНОВ А. Узбекистая хочет рынка, но</w:t>
        <w:br/>
        <w:t>централиноазиатского // Деловая неделя. - 1996.- 9,16,23 анг.</w:t>
        <w:br/>
        <w:t>430. ТАРАКОВ А. Задаст ли “Восточный экспресс” импульс</w:t>
        <w:br/>
        <w:t>Содружеству?: Заметки с ташкентского саммита лидеров государств</w:t>
        <w:br/>
        <w:t>Центральновзиатского союза // Казахстан. правда. - 1998. -31 марта.</w:t>
      </w:r>
    </w:p>
    <w:p>
      <w:r>
        <w:t>431. ТАРАКОВ А. К вопросу о стратегических интересах //</w:t>
        <w:br/>
        <w:t>Казахстан-спектр.- 1997. -/%1-2.- С.77-83.</w:t>
        <w:br/>
        <w:t>432. ТАРАКОВ А. О мире и спокойствия говорить</w:t>
        <w:br/>
        <w:t>преждевременно (О Таджикистане) // Казахстан. правда. - 1994. - 8</w:t>
        <w:br/>
        <w:t>нояб.</w:t>
        <w:br/>
        <w:t>433. ТЕЛЕБАЕВ Г. КОНОВАЛОВ С. Внешвеполитические</w:t>
        <w:br/>
        <w:t>орнентиры Казахстана в контексте интеграции в</w:t>
        <w:br/>
        <w:t>Центральноазиатском регионе // Саясат. - 2000. - /е8. - С.19-27.</w:t>
        <w:br/>
        <w:t>434. ТЕЛЕБАЕВ Ғ., ОМИРСЕИТОВА А. Центральноазиатская</w:t>
        <w:br/>
        <w:t>интеграция: обьһективные и субьективные параметры // Аналит.</w:t>
        <w:br/>
        <w:t>обозрение. - 2002.- Х83.- С. 41-43.</w:t>
        <w:br/>
        <w:t>435. ТЕЛЕТАЙППРОГРАММА ПК РФ от 23.02.98 ХаТ-3183:</w:t>
        <w:br/>
        <w:t>(о подписании 22 янв. 1998 г. протокола между пранительствами</w:t>
        <w:br/>
        <w:t>Белоруссии, Казахстана, Киргизии и России о порядке таможенного</w:t>
        <w:br/>
        <w:t>оформления товаров) // Экономика и жизнь. - 1998. - Март/Х% 13/.</w:t>
        <w:br/>
        <w:t>436. ТЕСЕМНИКОВА В., ХАНБАЙЯН А. «Шестерка» против</w:t>
        <w:br/>
        <w:t>«пятерки» // Независимая газ. - 2000. - 14 окт.</w:t>
        <w:br/>
        <w:t>437. ТОКАЕВ Ҡ. Внепшиняя политика: Время размышлений,</w:t>
        <w:br/>
        <w:t>время действий // Казахстан и мировве сообшество. - 1995. - М2. -</w:t>
        <w:br/>
        <w:t>С.3-10.</w:t>
        <w:br/>
        <w:t>438. ТОКАЕВ К. Казахстанская дипломатия: первые итоги,</w:t>
        <w:br/>
        <w:t>новые задачи // Мысль. - 1995.- Х25.-С.26-31.</w:t>
        <w:br/>
        <w:t>439. ТОЛИПОВ Ф. Теория и практика региональной</w:t>
        <w:br/>
        <w:t>интеграции в Центральной Азии // Центральная Азия и Кавказ. -</w:t>
        <w:br/>
        <w:t>2002. - Хо 2(20). - С. 89-98.</w:t>
        <w:br/>
        <w:t>440. ТРОФИМОВ Д. Шанхайский процесс - от «пятерки» к</w:t>
        <w:br/>
        <w:t>организации сотрудничества: Итоги 1990-х, проблемы и перспективы</w:t>
        <w:br/>
        <w:t>развития // Центральная Азия и Кавказ. - 2002. - Хә 2(20). - С. 98 -107.</w:t>
        <w:br/>
        <w:t>441. ТҮКСОН А. Узбекистан: демократия и власть. в</w:t>
        <w:br/>
        <w:t>переходный период // Центральная Азия и Кавказ. - 2001. - Ха 5(17).-</w:t>
        <w:br/>
        <w:t>С.43-52.</w:t>
        <w:br/>
        <w:t>442. ТУКУМОВ Е. Ташкент - город хлебный // Континент. -</w:t>
        <w:br/>
        <w:t>2000. - Х%2.-С.22-25.</w:t>
        <w:br/>
        <w:t>443. ТУРКМЕНИСТАН--Казахстан: на основе добрососедства</w:t>
        <w:br/>
        <w:t>-к долгосрочному партнерству в ХХІ веке // Нейтр. Туркменистан. --</w:t>
        <w:br/>
        <w:t>1999.-- 12 апр.</w:t>
        <w:br/>
        <w:t>444. ТУРКМЕНО-КАЗАХСТАНСКИЕ соглашения прорыв в</w:t>
        <w:br/>
        <w:t>двустороннем сотрудничестве // Нейтр. Туркменистан. - 1997. - 6</w:t>
        <w:br/>
        <w:t>марта.</w:t>
        <w:br/>
        <w:t>445, ТУРКМЕНИСТАН - Казахстан: на основе добрососедства</w:t>
        <w:br/>
        <w:t>- к долгосрочному партнерству в ХХІ веке // Нейтр. Туркменистан. -</w:t>
        <w:br/>
        <w:t>1999. - 12 апр.</w:t>
        <w:br/>
        <w:t>446. ТУРКМЕНИСТАН - Казахстан: (о приглашений</w:t>
        <w:br/>
        <w:t>Президента Туркменистана С. Ниязова посетить Астану с</w:t>
        <w:br/>
        <w:t>официальным визитом) // Независимая газ. - 2001.- 27 февр.</w:t>
      </w:r>
    </w:p>
    <w:p>
      <w:r>
        <w:t>447. ТУРКМЕНИСТАН-Казахстан: по пути взаимовыгодного</w:t>
        <w:br/>
        <w:t>сотрудничества к обьему процветания // Нейтр. Туркменистан. - 2001.</w:t>
        <w:br/>
        <w:t>- 6 июня.</w:t>
        <w:br/>
        <w:t>43</w:t>
        <w:br/>
        <w:t>448. ТУРКМЕНИСТАН - Казахстан: традиции добрососедства</w:t>
        <w:br/>
        <w:t>плюс взаимовыгодное партнерство // Нейтр. Туркменистан. - 2001. - 5</w:t>
        <w:br/>
        <w:t>июля.</w:t>
        <w:br/>
        <w:t>449. ТУРКМЕНО-КАЗАХСКОЕ сотрудничество выходит на</w:t>
        <w:br/>
        <w:t>новый уровень. Тірием посла Казахстана в Туркменистане В.</w:t>
        <w:br/>
        <w:t>Темирбаева) // Нейтральный Туркменистан. - 1997. - 30 янв.</w:t>
        <w:br/>
        <w:t>450. ТУРКМЕНСКАЯ ситуация // Республика. - 2001. - 29 авг.</w:t>
        <w:br/>
        <w:t>С. Ниязов внезапно отменил саммит глав прикаспийских</w:t>
        <w:br/>
        <w:t>тосударств «Демарш».</w:t>
        <w:br/>
        <w:t>451. ТУРСЫНОВ А. Не купи дом, купи соседа // Континент. --</w:t>
        <w:br/>
        <w:t>2001. - Х214.- С.22-24.</w:t>
        <w:br/>
        <w:t>452. ТУРСЫНОВ А. Однажды в Туркменистане // Континент. -</w:t>
        <w:br/>
        <w:t>2002.-У910(72). - С.26-29.</w:t>
        <w:br/>
        <w:t>453. ТУШКИНА Г. Смотри по-новому // Новов поколение. -</w:t>
        <w:br/>
        <w:t>2000. - 2 июня.</w:t>
        <w:br/>
        <w:t>454. УБАЙДУЛЛАЕВ А. Динамика миграции в Республике</w:t>
        <w:br/>
        <w:t>Узбекистан // Евразийское сообіцество. - 1995. - Хе 6-7. - С.106-116.</w:t>
        <w:br/>
        <w:t>455: УЗБЕКИСТАН: Ислам Каримов вгдет страну по пути</w:t>
        <w:br/>
        <w:t>эффективной модервизации // Россия и мусульманский мир. - 2002. -</w:t>
        <w:br/>
        <w:t>Х4.-С.63-70.</w:t>
        <w:br/>
        <w:t>456. УЗБЕКОВ У. Политика взаимоотношений Казахстана и</w:t>
        <w:br/>
        <w:t>Узбекистана // Мысль. - 2000. - Х97.- С.17-27.</w:t>
        <w:br/>
        <w:t>457. УЛЬЯНИЧ С., МЕДВЕДЕВ О. Пора на выход / Деловые</w:t>
        <w:br/>
        <w:t>жюди. - 1998,- Ха96.- С.27-35.</w:t>
        <w:br/>
        <w:t>458. УРКУМБАЕВ М. Встреча в Ташкенте прошла успешно //</w:t>
        <w:br/>
        <w:t>Юж: Казахстан. - 1993.-7 янв.</w:t>
        <w:br/>
        <w:t>459. УРМАНОВ А. Мрачные прогнозы сбываются // Деловая</w:t>
        <w:br/>
        <w:t>неделя. - 1998. - 26 анг.</w:t>
        <w:br/>
        <w:t>460. УТКИН Е. СНГ в стратегическом курсе Москвы //</w:t>
        <w:br/>
        <w:t>. Междунар. жизнь. - 1995,- Хә 11-12. - С. 46-50.</w:t>
        <w:br/>
        <w:t>44</w:t>
        <w:br/>
        <w:t>483. ШАЙМЕРДЕНОВ К. Посол Узбекистана завершил свою</w:t>
        <w:br/>
        <w:t>миссию в Казахстане // Панорама. - 2000. - 14 янв.</w:t>
        <w:br/>
        <w:t>Между двумя странами есть ряд неразрешимых проблем,</w:t>
        <w:br/>
        <w:t>имеюших достаточно сервезное значение.</w:t>
      </w:r>
    </w:p>
    <w:p>
      <w:r>
        <w:t>484. ШАЙХУТДИНОВ М.Е. Центральная Азия и Россия:</w:t>
        <w:br/>
        <w:t>политические реалий и мозайка современных мнений // Евразия -</w:t>
        <w:br/>
        <w:t>2002.- Хе2(6).- С.5-17.</w:t>
        <w:br/>
        <w:t>485. ШАНХАЙСКАЯ пятерка с плюсом.// Мәнер - 2001. -</w:t>
        <w:br/>
        <w:t>15 шоня. - С.8. /Казахстан/.</w:t>
        <w:br/>
        <w:t>486. «ШАНХАЙСКИЙ ФОРУМ» набирает вес // Панорама. -</w:t>
        <w:br/>
        <w:t>2000.- 7 июля. )</w:t>
        <w:br/>
        <w:t>К участию в его деятельности уже проявляют интерес Иран,</w:t>
        <w:br/>
        <w:t>Индия и Монголия. !</w:t>
        <w:br/>
        <w:t>487. ШАПИРО Н. Интеграция стран СНГ: политический и</w:t>
        <w:br/>
        <w:t>экономико-теоретический аспект // Мировая экономика и междунар.</w:t>
        <w:br/>
        <w:t>жизнь. - 2000. - Х87.- С.81-86.</w:t>
        <w:br/>
        <w:t>488. ШАРАПОВА С. Многосторонняя дипломатия Узбеки-</w:t>
        <w:br/>
        <w:t>стана в условиях антитеррористической ҡампаний // Центральная</w:t>
        <w:br/>
        <w:t>Азия и Кавказ. - 2002. - Хе 4(22).- С.103-112.</w:t>
        <w:br/>
        <w:t>489. ШАХАНОВ М. Золотой мост к братству: (беседа с</w:t>
        <w:br/>
        <w:t>чрезвычайным и полномочным послом Казахстана в Кырг. Респ. М.</w:t>
        <w:br/>
        <w:t>Шахановым) // Кыргыз туусу. - 1996. - 25 окт. - Кырг.</w:t>
        <w:br/>
        <w:t>490. ШАШКОВА Л. Подключайте тепло // Казахстан. правда. -</w:t>
        <w:br/>
        <w:t>2000. - 15 нояб.</w:t>
        <w:br/>
        <w:t>В середине октября состоялся 3-Н конгресе трудармейцев</w:t>
        <w:br/>
        <w:t>Казахстана и Кырғызстана.</w:t>
        <w:br/>
        <w:t>491. ШИМЫРБАЕВА Г. Саммит ОБСЕ: с новой хартией - в</w:t>
        <w:br/>
        <w:t>новый век // Казахстан. правда. - 1999. - 19 нояб.</w:t>
        <w:br/>
        <w:t>492. ШОБЕРЛАЙН Дж. Проблемы регионального</w:t>
        <w:br/>
        <w:t>сотрудничества в Центральной Азии // Аналит. обозрение. - 2001. - Хе</w:t>
        <w:br/>
        <w:t>3.- С.227-31.</w:t>
        <w:br/>
        <w:t>47</w:t>
        <w:br/>
        <w:t>РЕСМИ КЕЗДЕСУЛЕР.</w:t>
        <w:br/>
        <w:t>ВСТРЕЧИ,.</w:t>
        <w:br/>
        <w:t>504. АСТАНА ынтымақтастыққа жаңа қарқын береді //</w:t>
        <w:br/>
        <w:t>Егемен Қазакстан. - 1998. - 10 маусым.</w:t>
        <w:br/>
        <w:t>(9 маусымда Астанада түркітілдес 5 мемлекеттердің</w:t>
        <w:br/>
        <w:t>басқосуы болды.)</w:t>
        <w:br/>
        <w:t>505. АШГАБАТ кездесуі аяқталды //Егемен Қазақстан.</w:t>
        <w:br/>
        <w:t>- 1992. - 12 мамыр.</w:t>
        <w:br/>
        <w:t>506. ӘМІР Ш. Тірлік үшін бірлік керек // Егемен</w:t>
        <w:br/>
        <w:t>Қазақстан. - 2000. - 5 желтоқсан.</w:t>
        <w:br/>
        <w:t>507. ӘЛІМ Қ. Бірлескен тегеуріндегі қимыл ғана</w:t>
        <w:br/>
        <w:t>қауіптен құтқарады // Егемен Қазақстан. - 2000. - 22 тамыз.</w:t>
        <w:br/>
        <w:t>508. ЖАҚЫП М. Тағдырлас елдердің мақсаттары ортақ</w:t>
        <w:br/>
        <w:t>// Егемен Қазақстан. - 2001. - 15 қыркүйек.</w:t>
      </w:r>
    </w:p>
    <w:p>
      <w:r>
        <w:t>509. ҚҰЛАНБАЙ Ә. Үкімет басшыларының Бішкектегі</w:t>
        <w:br/>
        <w:t>кездесуі // Егемен Қазақстан. - 1998. - 27 маусым.</w:t>
        <w:br/>
        <w:t>510. ҚЫДЫР Е. Көктемдегі келісімнің жазда жемісі</w:t>
        <w:br/>
        <w:t>бола ма” (Бішкекте өткен бауырлас үш ел үкіметі</w:t>
        <w:br/>
        <w:t>басшылардың басқосуында өмірлік маңызы зор құжаттарға</w:t>
        <w:br/>
        <w:t>қол қойылды) // Егемен Қазақстан. - 1998. - 19 наурыз.</w:t>
        <w:br/>
        <w:t>511. МЕМЛЕКЕТТЕР басшыларының Аштабат кездесуі</w:t>
        <w:br/>
        <w:t>аяқталды // Халық кеңесі. - 1992. - 12 мамыр.</w:t>
        <w:br/>
        <w:t>512. МҰҚАНОВА ГІ. Шығыс елдері шындыққа</w:t>
        <w:br/>
        <w:t>парасатпен жетеді // Түркістан. - 2001, - 12-18 қантар.</w:t>
        <w:br/>
        <w:t>(Алматыда өткен саммит соны тағы бір дәлелдеді.)</w:t>
        <w:br/>
        <w:t>513. МҰСА С. Бауырлас елдер тығыз ынтымақта-</w:t>
        <w:br/>
        <w:t>стыққа ұмтылады: |Өзбекстан астанасында Орталық, Азия</w:t>
        <w:br/>
        <w:t>мемлекеттері басшыларының кезекті кездесуі болып өтті) //</w:t>
        <w:br/>
        <w:t>Егемен Қазақстан. - 2001. - 29 желтоксан. /</w:t>
        <w:br/>
        <w:t>49</w:t>
        <w:br/>
        <w:t>544. АРНЕВИЧ Г. Интеграция четверки затягивается: (О</w:t>
        <w:br/>
        <w:t>заседания Интеграционного комитета Россий, Белоруссий,</w:t>
        <w:br/>
        <w:t>Казахстана и Киргизий| // Деловой мир. - 1996. - 26 ноля</w:t>
        <w:br/>
        <w:t>545. АУЕЗОВ М. Во имя будуіцего Азии // Деловая неделя. -</w:t>
        <w:br/>
        <w:t>1999. - 17 сент.</w:t>
        <w:br/>
        <w:t>Встреча СВМДА.</w:t>
        <w:br/>
        <w:t>546. БАЯЛИНОВ К. На пятерык двух святых достаточно //</w:t>
        <w:br/>
        <w:t>Комс правда. - 1992. - 24 апреля.</w:t>
        <w:br/>
        <w:t>Встреча президентов стран Средней Азии и Казахстана.</w:t>
        <w:br/>
        <w:t>547. БЕКБАСОВ А. Узбекистан и Казахстан // Деповая неделя.</w:t>
        <w:br/>
        <w:t>-2001.- 13 апр.-20 апр.</w:t>
        <w:br/>
        <w:t>548. БЕРЕЗОВСКИЙ В. Беловежская пуша в Ташкенте?:</w:t>
        <w:br/>
        <w:t>Создано Содружество центральноазиатских тосударств. (Казахстан,</w:t>
        <w:br/>
        <w:t>Узбекистан, Туркменистан, Таджикистан, Кыргызстан) // Рос. газ. -</w:t>
        <w:br/>
        <w:t>1993. - 5 янв.</w:t>
        <w:br/>
        <w:t>549. БОВТ Г. Тюркокий саммит: «Я тебе русским языком</w:t>
        <w:br/>
        <w:t>говорю» // Коммерсант-даЙу. - 1995. - 30 авг.</w:t>
        <w:br/>
        <w:t>ОС итогах встречи глав тюркоязычных государств в Бишкеке.</w:t>
        <w:br/>
        <w:t>Участвовал Казахстан.</w:t>
        <w:br/>
        <w:t>550. БОГУСЛАВСКАЯ О. Союз четырех - территория</w:t>
        <w:br/>
        <w:t>солидарности: |О ветрече руководителей Всеобтшей Конфедерация</w:t>
        <w:br/>
        <w:t>профсоюзов России, Белоруссии, Казахстана и Киргизии в Алматы) //</w:t>
        <w:br/>
        <w:t>Труд. - 1996. - 5 июня.</w:t>
        <w:br/>
        <w:t>551. БОРОДИНОВ К. Казахстан и Туркменистан выходят на</w:t>
        <w:br/>
        <w:t>уровень активного и широкого сотрудничества // Казахстан. правда. -</w:t>
        <w:br/>
        <w:t>1993.-21 мая.</w:t>
        <w:br/>
        <w:t>552. БУШЕВ А. Было тепло, торжественно и жутко секретно //</w:t>
        <w:br/>
        <w:t>Комс. правда. - 1993. - 28 декабря.</w:t>
        <w:br/>
        <w:t>06 Ашғабатском саммите.</w:t>
      </w:r>
    </w:p>
    <w:p>
      <w:r>
        <w:t>553.В АЛМАТЫ состоялось первое заседание</w:t>
        <w:br/>
        <w:t>Интеграционного комитета «иятерки» // Панорама. - 1998. - 3 июля.</w:t>
        <w:br/>
        <w:t>53</w:t>
        <w:br/>
        <w:t>534. АКИМОВ Т. Высокое собрание // Экспресс К. - 2000. - 11</w:t>
        <w:br/>
        <w:t>окт.- С.2.</w:t>
        <w:br/>
        <w:t>Встреча стран - участниц Договора о коллективной безопасности</w:t>
        <w:br/>
        <w:t>в Бишкеке.</w:t>
        <w:br/>
        <w:t>535. АЛИМОВ Г. «Домаиняя встреча» пяти лидеров в</w:t>
        <w:br/>
        <w:t>Аптхабаде // Известия. - 1998. - 6 янв.</w:t>
        <w:br/>
        <w:t>536. АЛИМОВ Ғ. Вперед от СНГ // Известия. - 1998.-9 янв.</w:t>
        <w:br/>
        <w:t>Встреча президентов Казахстана, Киргизии, Таджикистана,</w:t>
        <w:br/>
        <w:t>“Туркменистана и Узбекистана в Ашшғабате.</w:t>
        <w:br/>
        <w:t>537. АЛМАТЫ, Бишкек и Ташкент сближаютсяЯ: ГО встрече</w:t>
        <w:br/>
        <w:t>президентов Казахстана, Кыргызстана и Узбекистана в Алматы) //</w:t>
        <w:br/>
        <w:t>Экон. новости России и Содружествяа. - 1994.- июль.-Х831.- С.3.</w:t>
        <w:br/>
        <w:t>М</w:t>
        <w:br/>
        <w:t>538. АЛМАТИНСКАЯ декларация: |О развитии дальнейшего</w:t>
        <w:br/>
        <w:t>сотрудничества между Турхменистаңом и Казахстаном| // Нейтр.</w:t>
        <w:br/>
        <w:t>Туркменистан. - 1997. - 4 марта.</w:t>
        <w:br/>
        <w:t>539. АЛЫКУЛОВ Б. Единов направление: (О встрече</w:t>
        <w:br/>
        <w:t>президентов Казахстана, Узбекистана и Кыргызстана в Бишкеке) //</w:t>
        <w:br/>
        <w:t>Кыргыз туусу. - 1996. - 7 мая.</w:t>
        <w:br/>
        <w:t>540. АЛЯЕВ Д. Саммит надежд // Деловая неделя. - 2000. - 23</w:t>
        <w:br/>
        <w:t>Июня.</w:t>
        <w:br/>
        <w:t>52</w:t>
        <w:br/>
        <w:t>541. АННАМУРАДОВ Г., КОЛОДИН Г. Определены</w:t>
        <w:br/>
        <w:t>приоритеты на будушее: В Ашгабаде состоится саммит глав</w:t>
        <w:br/>
        <w:t>государств ЭКО // Независимая газета. - 1996. - 22 мая.</w:t>
        <w:br/>
        <w:t>542. А НУЖЕН ли нам берег турецкий?: (|О подписании</w:t>
        <w:br/>
        <w:t>Договора о совмествых операцияя с участием военных</w:t>
        <w:br/>
        <w:t>подразделений Казахстана, Узбекистана, Ҡыргызстана 2)</w:t>
        <w:br/>
        <w:t>Таджикистана | // Аргументы и факты. - 2000. - Нояб.; Прил.: С. 24.</w:t>
        <w:br/>
        <w:t>543. АРДАЕВ В. Таджикистану помогут соседи: (О встрече</w:t>
        <w:br/>
        <w:t>руководителей республик Средней Азии и Казахстана в Алма-Ате) //</w:t>
        <w:br/>
        <w:t>Известия. - 1992. - 6 нояб.</w:t>
        <w:br/>
        <w:t>626. ПЕТРОВСКИЙ А. Союз, который нужен всем //</w:t>
        <w:br/>
        <w:t>Казахстан. правда. - 1998, -21 января,</w:t>
        <w:br/>
        <w:t>627. ПОТЯНЕТ ли «четверка», хотя бы на</w:t>
        <w:br/>
        <w:t>«удовлетворительно»: (|О встрече президентов России, Белоруссии,</w:t>
      </w:r>
    </w:p>
    <w:p>
      <w:r>
        <w:t>Казахстана и Киргизии, входяшик в Таможенный союз, Москва) //</w:t>
        <w:br/>
        <w:t>Эхо планеты. - 1998. - 30 янв.- 5 февр. (Хе 5). - С.10.</w:t>
        <w:br/>
        <w:t>628. ПРЕЗИДЕНТЫ высказалиясь за ассоциядию: (О</w:t>
        <w:br/>
        <w:t>формировании ассоциации центральноазиатских государств: Итоги</w:t>
        <w:br/>
        <w:t>встречи президентов Казахстана, Кыргызстана и Узбекистана)| /</w:t>
        <w:br/>
        <w:t>Рабочая трибуна. - 1995. - 21 апр.</w:t>
        <w:br/>
        <w:t>629. ПРИВАЛОВ Д. «Шанхайцы» встретились в Пекине: (О</w:t>
        <w:br/>
        <w:t>совешанин министров иностранных дел России, Китая, Казахстана,</w:t>
        <w:br/>
        <w:t>Кыргызстана, Таджикистана и Узбекистана| // Труд. - 2002. - 9 янв.</w:t>
        <w:br/>
        <w:t>630. ПРОЦЕСС интеграции «четверки» продолжается: (О 4-ом</w:t>
        <w:br/>
        <w:t>заседании интеграционного комитета Белоруссии, Казахстана,</w:t>
        <w:br/>
        <w:t>Киргизии и России, Москва) // Деловой мир. - 1997. - 26 февр.</w:t>
        <w:br/>
        <w:t>631. ПРОШЛА третья встреча ғлав тюркоязычных государств:</w:t>
        <w:br/>
        <w:t>Гв т.л. Казахстана, Бишкек( // Коммерсант-дайу . - 1995. - 29 авг.</w:t>
        <w:br/>
        <w:t>632. ПУЛИНА Н. Встреча лидеров Центральной Азин: |06</w:t>
        <w:br/>
        <w:t>обсуждении вопросов по совместной борьбе против международного</w:t>
        <w:br/>
        <w:t>терроризма) // Независимая газета. - 2000. - 22 авг.</w:t>
        <w:br/>
        <w:t>633. ІРАБОЗАЯ встреча глав государств Казахстана,</w:t>
        <w:br/>
        <w:t>Кыргызстана и Узбекистана, Шымкент( // СНГ: Обшай рынок. - 1995.</w:t>
        <w:br/>
        <w:t>-22 мая О%6).- С.2.</w:t>
        <w:br/>
        <w:t>634. РАЗГУЛЯЕВ Ю. Союз четырех снимает барьеры. К</w:t>
        <w:br/>
        <w:t>итогам встречи иремһер-министров Центральной Азии // Казахстан.</w:t>
        <w:br/>
        <w:t>правда. - 1998. - 30 июня.</w:t>
        <w:br/>
        <w:t>635. РАЗҒУЛЯЕВ Ю. Трудные вопросы будем решать вместе:</w:t>
        <w:br/>
        <w:t>К итогам забедания глав правительотв стран Центральной Азии //</w:t>
        <w:br/>
        <w:t>Казахстан. правда. - 1998. - 19 марта.</w:t>
        <w:br/>
        <w:t>2-61</w:t>
        <w:br/>
        <w:t>472. ЦЕНТРАЛЬНОАЗИАТСКИЙ саммит показал, что лидеры</w:t>
        <w:br/>
        <w:t>&gt; региона готовы сотрудничать на основе равенства и доверия // Нейтр.</w:t>
        <w:br/>
        <w:t>46</w:t>
        <w:br/>
        <w:t>Туркменистан. - 1999.-- 12 апр.</w:t>
        <w:br/>
        <w:t>473. ЦИМИНЬ ЧЭНЬ. Шентральная Азия; политические</w:t>
        <w:br/>
        <w:t>процессы и региональная безопасяость. - Алматы, 2002.</w:t>
        <w:br/>
        <w:t>474, ЧАЕВИЧ А.В. Комлективная безопасность и СНГ:</w:t>
        <w:br/>
        <w:t>современные тенденции и проблемы // Россия и современный мир. --</w:t>
        <w:br/>
        <w:t>2002. - Хө3.- С.74-90.</w:t>
        <w:br/>
        <w:t>475. ЧЕБОТАРЕВ А., БОНДАРЦЕВ С. Возрождение Великого</w:t>
        <w:br/>
        <w:t>Шелконого тути // Центр.Азия и Кавказ. - 1999. - Х92(3).- С.57-66.</w:t>
        <w:br/>
        <w:t>476. ЧЕБОТАРЕВ А.В поисках утраченного братства: Дружба</w:t>
        <w:br/>
        <w:t>двух соседних государств так и превратилась из «вечной» в прочную</w:t>
        <w:br/>
        <w:t>(Казахстан и Киргизия) // Известия. - 2001.- ГІ дек.</w:t>
        <w:br/>
        <w:t>477. ЧЕБОТАРЕВ А. Конфликт интересов в системе</w:t>
      </w:r>
    </w:p>
    <w:p>
      <w:r>
        <w:t>отношений между Казахстаном и Узбекистяңом /Саясат. - 2000. -</w:t>
        <w:br/>
        <w:t>Мө1.-- С.16-20:Саясат. - 2000. - Х92-3.- С.60-64.</w:t>
        <w:br/>
        <w:t>478. ЧЕБОТАРЕВ А. Перевалы просят огня?: (О «круглом</w:t>
        <w:br/>
        <w:t>столе» «Боевые точки межгосударственных отношений в Цент-</w:t>
        <w:br/>
        <w:t>ральной Азии и пути их нейтрализации» с участием политологов.</w:t>
        <w:br/>
        <w:t>Алматы) - Известия. - 2001. - 23 февр.</w:t>
        <w:br/>
        <w:t>479. ЧЕБОТАРЕВ А. ЦАЭС: между дружбой и дезинтеграцией</w:t>
        <w:br/>
        <w:t>4 Аргументы и факты. - 2001. - янв. /У9 3/. - Прил.: С.5. /Казахстан:</w:t>
        <w:br/>
        <w:t>Хы3/.</w:t>
        <w:br/>
        <w:t>480. ЧЕБОТАРЕВ А. «Шанхайская пятерка: взгляд изнутри»</w:t>
        <w:br/>
        <w:t>(Об истории создания, развития и современвого состава союза</w:t>
        <w:br/>
        <w:t>государств) // Аргументы и факты. -2001. - 3% 6. Припож. - С.5/</w:t>
        <w:br/>
        <w:t>Казахстан: Хо 6/.</w:t>
        <w:br/>
        <w:t>481. ЧЖЕН КУН ФУ. Внешияя политика Казахстана с позиции</w:t>
        <w:br/>
        <w:t>новой гсополитики // Евразия. - 2001. - Хе3-4.- С.84-93.- Библиогр: 24</w:t>
        <w:br/>
        <w:t>назн.</w:t>
        <w:br/>
        <w:t>482. ЧУМАКОВА Г. Ассамблея для СНГ // Мысль. - 1992. - 9%</w:t>
        <w:br/>
        <w:t>6.- С.7-9.</w:t>
        <w:br/>
        <w:t>586. ИБРАГИМОВ И. Братетво ни дружба - закон</w:t>
        <w:br/>
        <w:t>добрососедства: |Об узах братской дружбы Туркменистана с</w:t>
        <w:br/>
        <w:t>Казахстаном(|// Дашховуз. правда. - 1995. - 2 дек.</w:t>
        <w:br/>
        <w:t>587. ИСИНГАРИН Н. Содружество в СНГ. Чем недоволен</w:t>
        <w:br/>
        <w:t>Нурсултан Назарбаев // Казахстан. правда. - 2000. - 5 февр.</w:t>
        <w:br/>
        <w:t>588. КАДЫР Т. В Ташкенте образовано СНГ-2: К вопросу о</w:t>
        <w:br/>
        <w:t>созданий содружества центральноазиатских государств -бывшего</w:t>
        <w:br/>
        <w:t>ССЕРІ // Меғаполис-экспресс. - 1993.-/Хе2/- С. 6.</w:t>
        <w:br/>
        <w:t>589. КАЗАХСТАН: (О встрече министров юстиций государств-</w:t>
        <w:br/>
        <w:t>участников Таможенного союза, Астана) // Независимая газ. - 2000. -</w:t>
        <w:br/>
        <w:t>20дек.</w:t>
        <w:br/>
        <w:t>590. КАЗАХСТАН: (О ?встрече председателей правительств</w:t>
        <w:br/>
        <w:t>Казахстана, Киргизии, Таджикистана и Узбекистана в Астане) //</w:t>
        <w:br/>
        <w:t>Независимая газ. - 2000. - 10 июня.</w:t>
        <w:br/>
        <w:t>591. КАЗАХСТАН: (О совешании глав пограннедомств СНГ,</w:t>
        <w:br/>
        <w:t>Актау) // Независимая газета. - 2000. - 1 июля.</w:t>
        <w:br/>
        <w:t>592. КАЗАХСТАН: (|О6 очередном саммите президентов</w:t>
        <w:br/>
        <w:t>Кирғизии, Казахстана, Узбекистана, Таджикистана и Туркменистана,</w:t>
        <w:br/>
        <w:t>посвяшенном проблеме Аральского моря, Алматы) // Независимая</w:t>
        <w:br/>
        <w:t>газета. - 1997. - 28 февр.</w:t>
        <w:br/>
        <w:t>593. КАЗАХСТАН-ТУРКМЕНИЯ: (О встрече президентов Н.</w:t>
        <w:br/>
        <w:t>Назарбаева и С. Ниязова) // Независимая газ. - 2001. - 7 июля.</w:t>
        <w:br/>
        <w:t>594, КАРАПЕТЯН П. Начинается встреча глав государств</w:t>
        <w:br/>
        <w:t>России, Белоруссим, Киргизии и Казахстана // Красная звезда. - 1996.</w:t>
        <w:br/>
        <w:t>- 29 марта.</w:t>
        <w:br/>
        <w:t>595. КАРЕЛИН С. Возможна ли еше интеграция? |О встрече</w:t>
        <w:br/>
        <w:t>ғлав Казахстана, Кыргызетана, Белоруссии и России, Мооква| //</w:t>
        <w:br/>
        <w:t>Независимая газета. - 1998. - 17 марта.</w:t>
      </w:r>
    </w:p>
    <w:p>
      <w:r>
        <w:t>596. КАСЫМОВ А. Встречи на берегах Босфора // Континент.</w:t>
        <w:br/>
        <w:t>-2001.-Ж810.-С.30-31.</w:t>
        <w:br/>
        <w:t>57</w:t>
        <w:br/>
        <w:t>565. ГОЛЬЦ А. Стане- ла ташкентская «тропияка»</w:t>
        <w:br/>
        <w:t>магистралью-дия СНГ? ІК итогам встречи глав государств СНГ, в т.ч.</w:t>
        <w:br/>
        <w:t>Казахстана) // Красная звезда. - 1992. - 19 мая.</w:t>
        <w:br/>
        <w:t>566. ГРИБАНЕВ А. СНГ второе дыхание?: |Саммит глав</w:t>
        <w:br/>
        <w:t>ғосударств СНГ, Москва) // Аргументы и факты. - 2000. - Июнь /Хе</w:t>
        <w:br/>
        <w:t>26/.- Прил.: С.2.- /Жазахстан: Хе 26/.</w:t>
        <w:br/>
        <w:t>567. ГРИБОВА И.В. В Ташкенте состоялось совешание по</w:t>
        <w:br/>
        <w:t>безопасности и сотрудничеству в Центральной Азии | Сегодня. -</w:t>
        <w:br/>
        <w:t>1995. - 20 сент.</w:t>
        <w:br/>
        <w:t>56%. ДАВЫДОВ В., ЖУКОВ Т. Интеграция на востоке СНГ:В</w:t>
        <w:br/>
        <w:t>Бишкеке и Алматы рассмотрены насушные экономические и</w:t>
        <w:br/>
        <w:t>политические проблемы: |О заседании Межтос. совета: Казахстана,</w:t>
        <w:br/>
        <w:t>Узбекистана и Кырғызотана) //.Независимая газ. - 1996. - 28 авғ.</w:t>
        <w:br/>
        <w:t>569. ДЕВЯТОВ Г. Четвертая встреча соседей по большому</w:t>
        <w:br/>
        <w:t>дому: Пресс- конф. глав государств Средней Азия и Казахстана,</w:t>
        <w:br/>
        <w:t>Бишкек(| // Свобод. Горы. - 1992. - 25 апр.</w:t>
        <w:br/>
        <w:t>570. ДЖИЛКИШИНОВА М. На карте Азий - новое</w:t>
        <w:br/>
        <w:t>совбшество // Казахстан. правда. - 2001. - 29 декабря.</w:t>
        <w:br/>
        <w:t>О преобразовании ЦАЭС в. ЦАС.</w:t>
        <w:br/>
        <w:t>571. ДОНСКИХ А., ПАШИНА Э. Евразийский саммит: планы</w:t>
        <w:br/>
        <w:t>и надежды // Казахстан. правда. - 2000.- 28 апр.</w:t>
        <w:br/>
        <w:t>572. ДОЦУК Е. О России плохо не говорят: |О встрече</w:t>
        <w:br/>
        <w:t>президентов Киргизия, Узбекистана и Казахстана в Акмоле) /</w:t>
        <w:br/>
        <w:t>Рабочая трибуна. - 1998. - 13 янв.- Прия.: С.З. - /Деловой вторник; %</w:t>
        <w:br/>
        <w:t>2/.</w:t>
        <w:br/>
        <w:t>573. ДОЦУК Е. Президентская охота: |Встреча президентов</w:t>
        <w:br/>
        <w:t>Казахстана- Н. Назарбаева, Кыргызстана- А. Акаева и Узбекистана -</w:t>
        <w:br/>
        <w:t>И.Каримова в Кокчетаве| // Комс. правда. - 1999. - 27 авғ.</w:t>
        <w:br/>
        <w:t>574. ДРОЗД Н. Главным достижением Алматинского саммита</w:t>
        <w:br/>
        <w:t>участников .Шанхайского соглашения.| являются реальные</w:t>
        <w:br/>
        <w:t>перспективы долговременной стабильности в регионе //Панорама. -</w:t>
        <w:br/>
        <w:t>1998. - 10 июля.</w:t>
        <w:br/>
        <w:t>55</w:t>
        <w:br/>
        <w:t>50</w:t>
        <w:br/>
        <w:t>514. МҰСА С. Достастық тамыры терендеп барады //</w:t>
        <w:br/>
        <w:t>Егемен Қазақстан. - 2000. - 23 маусым.</w:t>
        <w:br/>
        <w:t>ІМәскеуде ТМД елдері басшылары мемлекетаралық</w:t>
        <w:br/>
        <w:t>кеңесінің кезекті мәжілісі болып өтті.|</w:t>
      </w:r>
    </w:p>
    <w:p>
      <w:r>
        <w:t>515. НАЗАРБАЕВ Н. Асыл мұратымыз-тұтастық //</w:t>
        <w:br/>
        <w:t>Егемен Қазақстан. - 2001. - 27 сәуір.</w:t>
        <w:br/>
        <w:t>ПЫстамбулда түркі тілдес мемлекеттер басшыларының</w:t>
        <w:br/>
        <w:t>ҮП саммиті.</w:t>
        <w:br/>
        <w:t>516. НАЗЫМ Е. ТМД: Өзбекстан алшақтап барады.</w:t>
        <w:br/>
        <w:t>Достастық тағдыры не болмақ? // Түркістан. - 1999. - ақпан.</w:t>
        <w:br/>
        <w:t>517. ОРАЗЫМБЕКҰЛЫ ШІ. Бінтымағы нығайған туыс</w:t>
        <w:br/>
        <w:t>елдер: (Алматыда Орта Азия қауымдастығы (ОАҚ) ұйымын</w:t>
        <w:br/>
        <w:t>құру және оның әр мемлекетпен бекітілген ұлттық</w:t>
        <w:br/>
        <w:t>үйлестірушілері жөніндегі ережеге қол қойылды) // Заң</w:t>
        <w:br/>
        <w:t>газеті. - 2002. - 6 наурыз.</w:t>
        <w:br/>
        <w:t>518. ӨМІРБЕКОВ О. “Төрттік Одақ” Үміт үзілмесін:</w:t>
        <w:br/>
        <w:t>ІРесей, Белорусь, Қазақстан, Қырғызстан| /)/ Әділет</w:t>
        <w:br/>
        <w:t>Министрлігінің хабаршысы. - 1996. - Х&gt;5. - 54-55 6.</w:t>
        <w:br/>
        <w:t>519. САҒЫМБЕКОВА Р, Ыстықкөл кездесуі</w:t>
        <w:br/>
        <w:t>Ортаазиялық қоғамдастық дамуының жаңа кезеңің</w:t>
        <w:br/>
        <w:t>айқындары //Түркістан. - 1998. - 22-28 шілде.</w:t>
        <w:br/>
        <w:t>520. САПАРБАЙ И. Өліара мезгіл-өспелі: ГТашкентке</w:t>
        <w:br/>
        <w:t>барған сапардан) // Қазақ әдебиеті. - 1994. - 16 қыркүйек.</w:t>
        <w:br/>
        <w:t>521. СӘДІРҚЫЗЫ Г. Қауымдастықтың бес белесі //</w:t>
        <w:br/>
        <w:t>Егемен Қазакстан. - 1999. - 26 маусым.</w:t>
        <w:br/>
        <w:t>522. СӘРСЕНБАЙҰЛЫ Р. “Бестік” белді бекем буды //</w:t>
        <w:br/>
        <w:t>Егемен Қазақстан. - 1999. - 28 қазан.</w:t>
        <w:br/>
        <w:t>523. ТӨЛЕПБЕРГЕН М. Тамырластық: Тағдырла-стық.</w:t>
        <w:br/>
        <w:t>Туыстық // Егемен Қазақстан. - 2001. - 28 сәуір.</w:t>
        <w:br/>
        <w:t>524. ТӨЛЕПБЕРГЕН М. Туыс елдер биіктерді бірге</w:t>
        <w:br/>
        <w:t>еңшілейді: Алматыда Орталық Азия қауымдастығына мүше -</w:t>
        <w:br/>
        <w:t>Қазақстан, Қырғызстан, Тәжікстан “және Өзбекстан</w:t>
        <w:br/>
        <w:t>мемлекет басшыларының кезекті басқосуы болды. // Егемен</w:t>
        <w:br/>
        <w:t>Қазакстан. - 2002. - 1 наурыз.</w:t>
        <w:br/>
        <w:t>525. ТӨЛЕПБЕРГЕН М. Туысқан елдердің достық</w:t>
        <w:br/>
        <w:t>деңгейі |Ташкентте өткен Казақстан, Қырғызстан, Өзбекстан</w:t>
        <w:br/>
        <w:t>және Тәжікстан Республикаларының Мемлекетаралық;</w:t>
        <w:br/>
        <w:t>кеңесінің мәжілісінен| // Егемен Казақ-стан. - 1998, - 27</w:t>
        <w:br/>
        <w:t>наурыз.</w:t>
        <w:br/>
        <w:t>ГЫстамбулда түркі тілдес мемлекеттер басшыларының</w:t>
        <w:br/>
        <w:t>ҮП саммиті аяқталды.</w:t>
        <w:br/>
        <w:t>526. ШАЙЫНҒАЗЫ С. Орталық Азияны ортақ күш</w:t>
        <w:br/>
        <w:t>қорғайды // Егемен Қазақстан. - 2001. - 24 мамыр.</w:t>
        <w:br/>
        <w:t>527. ШАЙЫНҒАЗЫҰЛЫ С. Бауырлас елдер басқосуы</w:t>
        <w:br/>
        <w:t>олардың өзара ықпаладстықты жетілдіруге мүдделі екені</w:t>
        <w:br/>
        <w:t>айғақталды // Егемен Қазақстан. - 1999. - 20 ақпан.</w:t>
        <w:br/>
        <w:t>528. ЫНТЫМАҚТАСТЫҚ үдей түседі: |Қазақстан,</w:t>
        <w:br/>
        <w:t>Қырғызстан, Тәжікстан және Өзбекстан басшыларының</w:t>
      </w:r>
    </w:p>
    <w:p>
      <w:r>
        <w:t>Мәскеудегі кездесуінені // Халық кеңесі. - 1993. - 10 тамыз.</w:t>
        <w:br/>
        <w:t>529. ЫНТЫМАҚТАСТЫҚТЫҢ - ықпалды өнегесі //</w:t>
        <w:br/>
        <w:t>Егемен Қазакстан. - 2001. - 14 қыркүйек.</w:t>
        <w:br/>
        <w:t>530. ІҢКӘРБАЕВ Е. Еуразияшылдық доктринасы саяси</w:t>
        <w:br/>
        <w:t>қозғалыс, мәлени құбылыс және интеграциялық тәсіп</w:t>
        <w:br/>
        <w:t>ретінде // Саясат. - 2000. - 222-3. - 51-586.</w:t>
        <w:br/>
        <w:t>531. АБРБАМЕНКО 7. Итоги Ташкентского саммита</w:t>
        <w:br/>
        <w:t>свидетельствуют, что взаимодействие в рамках Шентрально-</w:t>
        <w:br/>
        <w:t>азиатского союза выходит на новый этап развития // Панорама. -</w:t>
        <w:br/>
        <w:t>1998. -3 апр.- С.5.</w:t>
        <w:br/>
        <w:t>532. АБРАМЕНКО Т. Представители государств Центральной</w:t>
        <w:br/>
        <w:t>Азии согласовали позиции по вопросам реализация СПЕКА //</w:t>
        <w:br/>
        <w:t>Панорама. - 1998. -27 февр.- С.5.</w:t>
        <w:br/>
        <w:t>533. АКИМБЕКОВ С. Такая неопределенная Азия //Деловая</w:t>
        <w:br/>
        <w:t>неделя. - 1998. -9 января.- С. 13.</w:t>
        <w:br/>
        <w:t>“Встреча без галстуков” лидеров пяти центральноазиатских</w:t>
        <w:br/>
        <w:t>государств в столице Туркмениотана Атпхабаде.,</w:t>
        <w:br/>
        <w:t>51</w:t>
        <w:br/>
        <w:t>48</w:t>
        <w:br/>
        <w:t>493. ШПИЛЬ Р. Нас ограничат через восемь лет Н. Новое</w:t>
        <w:br/>
        <w:t>поколение. - 2000. - 8 сент. 4</w:t>
        <w:br/>
        <w:t>494. ШУМСКИЙ Н. Интеграция в Содружестве Независимых</w:t>
        <w:br/>
        <w:t>государств: проблемы и перспективы )) Мировая экономика и</w:t>
        <w:br/>
        <w:t>междунар. отношения. - 1999. - »ы11.-С.72</w:t>
        <w:br/>
        <w:t>495. ЭЛЕБАЕВА А. Миграционная ситуация в постсоветоком</w:t>
        <w:br/>
        <w:t>Кыргызстане. Обіцая характеристика, тенденция, типы | //</w:t>
        <w:br/>
        <w:t>Центральная Азия и Кавказ. - 2002. - Хе 6.- С.172-180.</w:t>
        <w:br/>
        <w:t>496. ЭЛЕБАЕВА А., ПУХОВА М. Осабенности политической</w:t>
        <w:br/>
        <w:t>трансформацин в Қыргызстане // Центр.Азия и Кавказ.- 2001. - Хе4(6).</w:t>
        <w:br/>
        <w:t>-(С.160-166.</w:t>
        <w:br/>
        <w:t>497. ЭЛЕБАБВА А., ОМУРАЛИЕВ Н. Проблемы уравнения</w:t>
        <w:br/>
        <w:t>межэтнических отношений в Кыргызокой Республике // Центральная</w:t>
        <w:br/>
        <w:t>Азия м Каозказ. - 2002. - Уз 1(19). - С. 169-179.</w:t>
        <w:br/>
        <w:t>498. ЭСЕНОВ М. Проблемы межгосударственной интеграции в</w:t>
        <w:br/>
        <w:t>Центральной Азин // Россия и мусульманский мир. - 1998. - Х912.-С.</w:t>
        <w:br/>
        <w:t>57-65.</w:t>
        <w:br/>
        <w:t>499, ЯКУБОВ Н. Узбекистан укрепляет свою независимость //</w:t>
        <w:br/>
        <w:t>Советы Казахстана. - 1994. - 31 янв.</w:t>
        <w:br/>
        <w:t>500. ЯКҠУБОВ Н. Узбекистан: Что дали пять независимости</w:t>
        <w:br/>
        <w:t>/ПҚазахстан. правда. - 1996. --30 авг.</w:t>
        <w:br/>
        <w:t>501. ЯКУБОВ Н. Не сорить, а мирить (заметки досла Респ.</w:t>
        <w:br/>
        <w:t>Узбекистан в Казахстане) /1 Советы Казахстана. - 1994. -2 апр.</w:t>
        <w:br/>
        <w:t>502. ЯКУБОВ Н. С надеждой и уверенностью: (чрезвычайный</w:t>
        <w:br/>
        <w:t>полномочный посол Республики Узбекистан в Казахстане) //</w:t>
      </w:r>
    </w:p>
    <w:p>
      <w:r>
        <w:t>Казахстан. правда. - 1993. - 9 дек.</w:t>
        <w:br/>
        <w:t>503. ЯРОВ Ю. А кжараван между тем идет... Содружеству</w:t>
        <w:br/>
        <w:t>независимых государств -- девять лет // Независимая газ. - 2000. - 8</w:t>
        <w:br/>
        <w:t>Дек.</w:t>
        <w:br/>
        <w:t>54</w:t>
        <w:br/>
        <w:t>554. ВАДИМОВ О. Опять вечная дружба: (О подписании</w:t>
        <w:br/>
        <w:t>лидерами Казахстана, Уабекистана и Киргизий договора «О вечной</w:t>
        <w:br/>
        <w:t>дружбе») // Труд. - 1997.- 14 янв.</w:t>
        <w:br/>
        <w:t>555. ВЕРЖБИЦКАЯ Н. Встреча - «без галстуков», повестка -</w:t>
        <w:br/>
        <w:t>напряженная // Казахстан. Правда. - 2000. - 19 анғ.</w:t>
        <w:br/>
        <w:t>556. ВИНОГРАДОВ Б. Таджикокая проблема обсуждаетоя в</w:t>
        <w:br/>
        <w:t>Москве: ІК предстояшей встрече руководителей республик Средней</w:t>
        <w:br/>
        <w:t>Азии, Казахстана и Россин) // Известия. - 1993.-7 авг.</w:t>
        <w:br/>
        <w:t>557. ВИНОГРАДОВ Б. «Союз четырех» -&lt;всерьез и надолго по</w:t>
        <w:br/>
        <w:t>меныцей мере - на 5 лет // Известия. - 1996. - 30 марта.</w:t>
        <w:br/>
        <w:t>558. ВСТРЕЧА лидеров - 7 сентября: (Обрашение тлав</w:t>
        <w:br/>
        <w:t>тосударств Казахстава, Кыргызстана, Российской Федерация,</w:t>
        <w:br/>
        <w:t>Таджикистана, и Уабекистана с предложением о встрече в Москве) //</w:t>
        <w:br/>
        <w:t>Правда.- 1993.- 10 авг.</w:t>
        <w:br/>
        <w:t>549. ГАФАРЛЫ М. «Тройственный союз» укрепляет свои</w:t>
        <w:br/>
        <w:t>позиция: |Шодписанив договора президентами Казахстана,</w:t>
        <w:br/>
        <w:t>Уабекистана и Киргизия| // Независимая газ. - 1997. - 10 янв.</w:t>
        <w:br/>
        <w:t>560. ГАФАРЛЫ М. ШЦентральноазиатское турне Солоны.</w:t>
        <w:br/>
        <w:t>Руководитель альянса посетит три страны (Казахстан, Қырғызстан и</w:t>
        <w:br/>
        <w:t>Узбекистан) // Независимая газ. - 1997.- 11 марта.</w:t>
        <w:br/>
        <w:t>561. ГЛАВЫ семи государств Азиатского региона на</w:t>
        <w:br/>
        <w:t>Ашгғабатокой земле // Туркм. исхра. - 1992. - 10 мая.</w:t>
        <w:br/>
        <w:t>562. ГЛАЗОВСКАЯ Л. Загадочная встреча |президентов</w:t>
        <w:br/>
        <w:t>Казахстана, Киргизии, Таджикистана, Туркменистана, Узбекистана)</w:t>
        <w:br/>
        <w:t>ІГТруд. - 1998. - 6 янв.</w:t>
        <w:br/>
        <w:t>563. ГЛАВЫ соседних дружественных государств прибыли в</w:t>
        <w:br/>
        <w:t>Ашхабад // Нейтр. Туркменистан. - 1999. - 9 Апр.</w:t>
        <w:br/>
        <w:t>2564, ГЛОБАЧЕВ М. Белоруссия, Казахстан; Киргизия и Россия</w:t>
        <w:br/>
        <w:t>создали нечто большее, чем СНГ, но не имеюшее названия //</w:t>
        <w:br/>
        <w:t>Независимая газ. - 1996. - 30 марта.</w:t>
        <w:br/>
        <w:t>56</w:t>
        <w:br/>
        <w:t>575. ДРОЗД Н. На саммите глав тюркоязычных государств</w:t>
        <w:br/>
        <w:t>никак не обнажались сушествуюіцие или будушие противоречия</w:t>
        <w:br/>
        <w:t>между странами // Панорама. - 1998. - 12 шоня.</w:t>
        <w:br/>
        <w:t>576. ДУБНОВ А. Говорим «Евразия», а олышится «Азия» ТО</w:t>
        <w:br/>
        <w:t>политической консолидация Казахстана, Узбекистана и</w:t>
        <w:br/>
        <w:t>Кыргызстана) // Новое время. - 1994.- Хә 29.- С. 10-І.</w:t>
      </w:r>
    </w:p>
    <w:p>
      <w:r>
        <w:t>577. ДУДКОВА В. Казахстан: В Моокве восторжествовала</w:t>
        <w:br/>
        <w:t>идея Бвразийского Союза // Интерфакс. - АИФ. - 1996. - Х814.-С.11.</w:t>
        <w:br/>
        <w:t>578. ЖДАНОВ А. От декпараций к действиям // Веч, Алматы. -</w:t>
        <w:br/>
        <w:t>2000. - 14 окт.</w:t>
        <w:br/>
        <w:t>О прошелшей в Бишкеке очередиой сессии Совета</w:t>
        <w:br/>
        <w:t>коллективной безопасности стран СНГ.</w:t>
        <w:br/>
        <w:t>579. ЖИТЬ единым дружным домом: Пресс-конференции глав</w:t>
        <w:br/>
        <w:t>государств Средней Азим и Казахстана // Слово Кыргызстана. - 1992.</w:t>
        <w:br/>
        <w:t>-24 апр.</w:t>
        <w:br/>
        <w:t>580. ЗАВЕРШИЛАСЬ Ашгабатская встреча глав государств</w:t>
        <w:br/>
        <w:t>Азиатского региона // Туркменская искра. - 1992. - 11 мая.</w:t>
        <w:br/>
        <w:t>581.ЗА ГРАНИЦЕЙ президенты откровеннее: |Беседа с</w:t>
        <w:br/>
        <w:t>президентами Украины, Узбекистана и Казахстана - Л. Кравчуком,</w:t>
        <w:br/>
        <w:t>И. Каримовым, Н. Назарбаевым) // Незанисимая газ. - 1993. - 2 февр.</w:t>
        <w:br/>
        <w:t>582. ЗАРЕЦКИЙ О. Интеграция продолжаетея: ГО эаседанин</w:t>
        <w:br/>
        <w:t>Межгос. совета премьер-манистров Казахстана, Киргизий и</w:t>
        <w:br/>
        <w:t>Узбекистана в Алматы) // Деловой мир. - 1997.-8-Г1 авг.</w:t>
        <w:br/>
        <w:t>583. ЗАРИПОВ Р. Пяти президентов не было, но СНҒ, видимо,</w:t>
        <w:br/>
        <w:t>останетея //Комс. правда. - 1992. - 16 мая.</w:t>
        <w:br/>
        <w:t>Встреча в Бишкеке.</w:t>
        <w:br/>
        <w:t>584. ЗАРИПОВ Р. СНГ - дело тонкое. Сегодня в Ташкенте</w:t>
        <w:br/>
        <w:t>начинает работу совешании ғлав государств Содружества // Комс.</w:t>
        <w:br/>
        <w:t>правда. - 1992. - 15 мая.</w:t>
        <w:br/>
        <w:t>585. ЗИМИН Н. Новое ядро СНГ: (Об итогах заседания глав</w:t>
        <w:br/>
        <w:t>государств СНГ, Ташкент) // Деловой мир. - 1992. - 19 мая.”</w:t>
        <w:br/>
        <w:t>461. ФАЗЫЛОВ Н. Ситуация со СМИ в Таджикистане // СМИ</w:t>
        <w:br/>
        <w:t>в СНГ: сумерки свободы?: Материалы Алматинской конф.</w:t>
        <w:br/>
        <w:t>«Состояние и проблемы СМИ в странах СНГ». 11-12 февр. 1998 г.-</w:t>
        <w:br/>
        <w:t>Алматы, 1998. - С.64-72.</w:t>
        <w:br/>
        <w:t>462. ФАХРИТДИНОВ Б. Гражданские движения и партии в</w:t>
        <w:br/>
        <w:t>Узбекистане: тенденции развития и проблемы // Центральная Азия и</w:t>
        <w:br/>
        <w:t>Кавказ. - 2002.- Хв 5(23).- С. 52-63.</w:t>
        <w:br/>
        <w:t>463. ФЕДОРОВ Е. Киргизия и Узбекистан делят российского</w:t>
        <w:br/>
        <w:t>космонавта, а Туркмения собирается через несколько веков стать</w:t>
        <w:br/>
        <w:t>ведушей космической державой: (Есть оведения О Т. Аубакирове и Т.</w:t>
        <w:br/>
        <w:t>Мусабаева) // Коммерсанть-даШу. -1998. -21 мая. - С.5.</w:t>
        <w:br/>
        <w:t>464. ФРИДМАН Л.А., ВИДЯСОВА М.Ф. Страны Центральной</w:t>
        <w:br/>
        <w:t>Азии в современном мире // Казахстан-спектр. - 2001. - Хе 2,3.- С.14-</w:t>
        <w:br/>
        <w:t>20.</w:t>
        <w:br/>
        <w:t>465. ФРИДМАН Л. Страны Центральной Азии: Структурные</w:t>
        <w:br/>
        <w:t>сдвиги в сфере занятости // Центральная Азия и Кавказ. - 2002. - Хе 6.</w:t>
        <w:br/>
        <w:t>-С.180-192.</w:t>
        <w:br/>
        <w:t>466. ХАМРАЕВ Ф. Совешание по взаимодействию и мерам</w:t>
      </w:r>
    </w:p>
    <w:p>
      <w:r>
        <w:t>доверия в Азим; потенциал и перспективы развития // Центральная</w:t>
        <w:br/>
        <w:t>Азия и Кавказ. - 2002. -Ме 5(23).- С.63-68.</w:t>
        <w:br/>
        <w:t>467. ХАНАЕВА Д. Миграция населения Туркменистана //</w:t>
        <w:br/>
        <w:t>Евразийское сообшество. - 1995. - Хе 6-7.- С. 99-106.</w:t>
        <w:br/>
        <w:t>468. ХАНИН В. Этнополитический плюрализм и политические</w:t>
        <w:br/>
        <w:t>конфликты в Республике Казахстан // Россия и мусульманский мир. -</w:t>
        <w:br/>
        <w:t>2002. - У&gt;6.- С.84-95.</w:t>
        <w:br/>
        <w:t>469. ХАСЕНОВ С. Туристический бизнес Казахстана смотрит</w:t>
        <w:br/>
        <w:t>в будушее с надеждой // Экспресс К. - 1998. - 24 сент.</w:t>
        <w:br/>
        <w:t>470. ХЛОПОВ О. Транснациональнов сотрудничество в</w:t>
        <w:br/>
        <w:t>Прикаспийском регионе (перспективы и проблемы) // Саясат. - 2002.</w:t>
        <w:br/>
        <w:t>- 398.- С.65-79.</w:t>
        <w:br/>
        <w:t>471. ЦАЭС: первая встреча в новом веке // Казахстан. правда. -</w:t>
        <w:br/>
        <w:t>2001.- 6 янв. :</w:t>
        <w:br/>
        <w:t>45</w:t>
        <w:br/>
        <w:t>607. КРУТАКОВ Л.В Москве переговоры: (Об итогах встречи</w:t>
        <w:br/>
        <w:t>в Кремле лидеров Кыргызстана, Узбекистана, Казахстана, России и</w:t>
        <w:br/>
        <w:t>Таджикистана) // Комс. правда. - 1993. - 10 анг.</w:t>
        <w:br/>
        <w:t>608. КУСАИНОВА Д, МАМОНТОВ А. Сходка ментов</w:t>
        <w:br/>
        <w:t>состоялась в Кыргызстане: (О встрече работников следственных</w:t>
        <w:br/>
        <w:t>орғанов Иссык-Куляя и Алматинской области, Чолпон-Ата)” //</w:t>
        <w:br/>
        <w:t>Аргументы и факты. - 2001. - июль /Хә 29/. - Прил. С.2. - Казахстан:</w:t>
        <w:br/>
        <w:t>Һ%29)/.</w:t>
        <w:br/>
        <w:t>609. КУТОВОЙ Е. СНГ - не остановитея на полпути: |О</w:t>
        <w:br/>
        <w:t>перспективах совместной деятельности государств СНГ, в тл.</w:t>
        <w:br/>
        <w:t>Казахстана) // Междунар. жизнь. - 1992. - Хә 9. - С.98.-106.</w:t>
        <w:br/>
        <w:t>610. ЛАТЫПОВ С. Будем,укреплять Содружество по частям?:</w:t>
        <w:br/>
        <w:t>ПО ветрече глав государств Центральной Азин| // СНГ: обіций рынок.-</w:t>
        <w:br/>
        <w:t>1994. -23 июля/Хм/.- С.7.</w:t>
        <w:br/>
        <w:t>611. МАХИН В. Алматинский саммит прошел успешно //</w:t>
        <w:br/>
        <w:t>Казахстан. правда. - 1998. - 12 мая.</w:t>
        <w:br/>
        <w:t>612. МЕНЫНИКОВ С. Раздражаюший фактор: (О реакция</w:t>
        <w:br/>
        <w:t>западных стран на встречу президентов России, Китая, Казахстана,</w:t>
        <w:br/>
        <w:t>Кирғизии, Таджикистана в Бишкеке) // Слово Кыргызстана. - 1999. -</w:t>
        <w:br/>
        <w:t>10 сент.</w:t>
        <w:br/>
        <w:t>613. МЕХТИЕВ А. Шестеро шпрезидевтов встречаются В</w:t>
        <w:br/>
        <w:t>Анкаре: (О предстояшей встрече глан тосударств Средней Азий,</w:t>
        <w:br/>
        <w:t>Азербайджана и Казахстана в Турции) // Независимая газ. - 1992. - 30</w:t>
        <w:br/>
        <w:t>окт.</w:t>
        <w:br/>
        <w:t>614. МИРЗАЯРОВ У. Большой сонет «азиатской семерки»: ГО</w:t>
        <w:br/>
        <w:t>ветрече в Ашгабате | // Правда Востока. - 1992. - 12 мая.</w:t>
        <w:br/>
        <w:t>615. МУХИН В. Коллективная оборона становитоя ргаль-</w:t>
        <w:br/>
        <w:t>ностьо // Независимая газ. - 2001. - 25 мая.</w:t>
        <w:br/>
        <w:t>616. МУХИН В. Начальники генштабов встретятся в апреле:</w:t>
        <w:br/>
        <w:t>|О предстояшей встрече начальников генштабов вооруженных сил</w:t>
      </w:r>
    </w:p>
    <w:p>
      <w:r>
        <w:t>стран-участииц «ІНанхайской пятерки», Бишкек) // Независимая газ. -</w:t>
        <w:br/>
        <w:t>2001.- 17 марта.</w:t>
        <w:br/>
        <w:t>59</w:t>
        <w:br/>
        <w:t>:58</w:t>
        <w:br/>
        <w:t>597. К ВСТРЕЧЕ в Бишкеке глав государств-участников</w:t>
        <w:br/>
        <w:t>Договора о коллектинной безопасности: Паз истории) .// Слово</w:t>
        <w:br/>
        <w:t>Кыргызстана. - 2000. - 10 окт.</w:t>
        <w:br/>
        <w:t>598. КВЯТКОВСКИЙ О. Встреча президентов в Алма-Ате: ІО</w:t>
        <w:br/>
        <w:t>заседания/| глав правительств Казахстана, Узбекистана и</w:t>
        <w:br/>
        <w:t>Кырғызстана) // Труд. &gt; 1994. - 12 июля.</w:t>
        <w:br/>
        <w:t>599. КИРГИЗИЯ: (О встрече премьера-министра Киртизия А.</w:t>
        <w:br/>
        <w:t>Джумагулоза с | председателем Интеграционного комитета</w:t>
        <w:br/>
        <w:t>Болоруссии, Казахстана, Киргизин и Россия Н. Исингариным| //</w:t>
        <w:br/>
        <w:t>Независимая газ. - 1996. - 25 июня.</w:t>
        <w:br/>
        <w:t>600. КИРГИЗИЯ: (0 форуме «За дружбу и сотрудничество</w:t>
        <w:br/>
        <w:t>народов в Центральной Азии и Россим», Бишкек) // Независимая газ. -</w:t>
        <w:br/>
        <w:t>2000. - 30 мая. Қ</w:t>
        <w:br/>
        <w:t>601. КИРГИЗИЯ-Казахстан. | (О6 официальвом | визите</w:t>
        <w:br/>
        <w:t>президента РК Н.А. Назарбавва в Бипикек) // Независимая газета. -</w:t>
        <w:br/>
        <w:t>2001. - 24 июля.</w:t>
        <w:br/>
        <w:t>602. КИРИЧЕНКО В. Салат по-таджикски // Экспресс К. -</w:t>
        <w:br/>
        <w:t>2000. - 6 июля.</w:t>
        <w:br/>
        <w:t>Об очередной встрече глав государств «Шанхайской пятерки».</w:t>
        <w:br/>
        <w:t>603. КИРИЧЕНКО В. Крымский траязит // Экспресс К. - 2000. -</w:t>
        <w:br/>
        <w:t>22 авг. )</w:t>
        <w:br/>
        <w:t>О неформальном саммите президентов стран СНГ в Ялте,</w:t>
        <w:br/>
        <w:t>604. КИРИЦИЯНОВ Ю. Арбу готовь зимой: ІК итогам встречи</w:t>
        <w:br/>
        <w:t>ғұлав государств Центр-Азиат. сообшцестяа). // Рос. газета. - 2000. - 10</w:t>
        <w:br/>
        <w:t>янв.- Прил.:- С.7.- /Рос. бизнес-газ.: Ж» 2//.</w:t>
        <w:br/>
        <w:t>605. КИРИЦИЯНОВ Ю. Бишкекский саммит подтвердил</w:t>
        <w:br/>
        <w:t>принципы стабильности в Азии: |К итогам совепцания президентов</w:t>
        <w:br/>
        <w:t>России, Китая, Казахстана, Киргизии и Таджикистана) // Рос. газ. -</w:t>
        <w:br/>
        <w:t>1999, - 4 сент.- Прил.:- С.7.-/Экон. союз. Хе 35./.</w:t>
        <w:br/>
        <w:t>606. КОРОЛЕВ Н. «Шанхайская пятерка» на новом витке: |К</w:t>
        <w:br/>
        <w:t>пятилетию создания «ІШЦанхайской пятерки» России, Китая,</w:t>
        <w:br/>
        <w:t>Казахстана, Киргизии и Таджикистана(|// Труд. - 2001.- 19 мая.</w:t>
        <w:br/>
        <w:t>617. НЕЗНАМОВ В. После Ташконта: и то хлеб: |К итогам</w:t>
        <w:br/>
        <w:t>“встречи руководителей глав государств - участников СНГ // Россия.</w:t>
        <w:br/>
        <w:t>-1992.- 20-26 мая</w:t>
        <w:br/>
        <w:t>618. НЕ ИСЧЕЗДИ с радара: (ТО заверіпений семинара для</w:t>
      </w:r>
    </w:p>
    <w:p>
      <w:r>
        <w:t>представителей Казахстана и Киргизии, организованного</w:t>
        <w:br/>
        <w:t>представительством Енропейокой комиссии 8 Казахстане и Киргизии</w:t>
        <w:br/>
        <w:t>-м Европейским центром журналистики, Брюссель) // Известия. - 2000,</w:t>
        <w:br/>
        <w:t>-8дек.</w:t>
        <w:br/>
        <w:t>619. НЕСТЕРЕНКО С., ЕРЕЖЕПОВ Б. У саммит тюрко-</w:t>
        <w:br/>
        <w:t>язычных государств: познавая друг друга, легче познать самих себя //</w:t>
        <w:br/>
        <w:t>Казахстан. правда. - 1998. - 10 июня.</w:t>
        <w:br/>
        <w:t>620. НЕХОРОШЕВ Г. «Шанхайская пятерка» в Душанбе //</w:t>
        <w:br/>
        <w:t>Независимая тазета. - 2000. - 30 июня.</w:t>
        <w:br/>
        <w:t>621. НИШАНОВ П. Курултай мусульман Средней Азий и</w:t>
        <w:br/>
        <w:t>Казахстана. |В Ташкенте открылся внеочередной пятый курултай</w:t>
        <w:br/>
        <w:t>мусульман) // Правда Востока. - 1992. - 27 февр.</w:t>
        <w:br/>
        <w:t>622. ОДОБРИЛИ: (ӨО принятии закона «О ратификацин</w:t>
        <w:br/>
        <w:t>Договора между Республикой Таджикистаян ни Республикой</w:t>
        <w:br/>
        <w:t>Узбекистан о совместных действиях по борьбе с терроризмом,</w:t>
        <w:br/>
        <w:t>политическим экстремизмом, транснациональной организованной</w:t>
        <w:br/>
        <w:t>преступностью и иными угрозами стабильности и безопасности</w:t>
        <w:br/>
        <w:t>сторон, Бишкек| Слово Кыргызстана. - 2000. - 26 окт.</w:t>
        <w:br/>
        <w:t>623. ОЛЕГОВ Ф. Саммит ЦАЭС в Душанбе: (О саммите</w:t>
        <w:br/>
        <w:t>Центрального Узбекистана) // Независимая газета. - 2000. - 14 июня.</w:t>
        <w:br/>
        <w:t>624. ПАНФИЛОВА В. От сообшества к сотрудничестау: (0</w:t>
        <w:br/>
        <w:t>предстояпцей встрече президентов Таджикистана, “Узбекистана,</w:t>
        <w:br/>
        <w:t>Киргизии и Казахстана, Алматы) // Независимая газета. - 2002. - 7</w:t>
        <w:br/>
        <w:t>- февр.</w:t>
        <w:br/>
        <w:t>260</w:t>
        <w:br/>
        <w:t>625. ПАНФИЛОВА В. Центральная Азия сосредоточивается и</w:t>
        <w:br/>
        <w:t>крепит дружбу с богатыми западными партнерами: |О встрече</w:t>
        <w:br/>
        <w:t>президентов Казахстана, Киргизии, Таджикистана и Узбекистана,</w:t>
        <w:br/>
        <w:t>Ташкент) // Независимая газета. - 2001. - 29 дек.</w:t>
        <w:br/>
        <w:t>636. РАЗГУЛЯЕВ Ю. В Чолпон-Ате встретились президенты</w:t>
        <w:br/>
        <w:t>Казахстана, Киргизий и Узбекистана // Деловой мир. - 1997. - 25-28</w:t>
        <w:br/>
        <w:t>Июля.</w:t>
        <w:br/>
        <w:t>637. РАЗУМОВ Я. Участники прошедшего В Алматы саммита</w:t>
        <w:br/>
        <w:t>СВМДА подписали Декларацию 0 принципах, регулируюших</w:t>
        <w:br/>
        <w:t>отношения государств // Панорама. - 1999. - 17 сент.</w:t>
        <w:br/>
        <w:t>638. РОЗЫБАКИЕВ Р. Взгляд на десятилетие // Деловая</w:t>
        <w:br/>
        <w:t>неделя.- 2001.-220 апр.</w:t>
        <w:br/>
        <w:t>Международная конференция по проблемам развития Қазахстана</w:t>
        <w:br/>
        <w:t>и всей Центральной Азий В Год десятилетия суверенитета.</w:t>
        <w:br/>
        <w:t>639. РОЗЫБАКИЕВ Р. Пятерке становится тесно /) Деловая</w:t>
        <w:br/>
        <w:t>“неделя. - 2000. - 21 июля.</w:t>
        <w:br/>
        <w:t>Встреча лидеров Шанхайской пятерки-</w:t>
        <w:br/>
        <w:t>640. РОЗЫБАКИЕВ Р. Тюркский мир // Деловая неделя. - 2001.</w:t>
      </w:r>
    </w:p>
    <w:p>
      <w:r>
        <w:t>2-27 апр.</w:t>
        <w:br/>
        <w:t>Саммит шести.</w:t>
        <w:br/>
        <w:t>641. РОМАНОВА Я. Пятерки больше нет. Шанхайский форум</w:t>
        <w:br/>
        <w:t>становится организацией сотрудничества ІІ. Независимая газета. -</w:t>
        <w:br/>
        <w:t>2001. - 16 июня.</w:t>
        <w:br/>
        <w:t>642. САБОВ А. Что-то затянулся наш развод...: |К итоғам</w:t>
        <w:br/>
        <w:t>встречи глав государств- участников СНГ, Сочи) // Рос. газ. - 2001.-4</w:t>
        <w:br/>
        <w:t>авг.</w:t>
        <w:br/>
        <w:t>643. САДЫКОВ А. Естественнов реформирование Деловая</w:t>
        <w:br/>
        <w:t>неделя. - 1998. - 6 ноября.</w:t>
        <w:br/>
        <w:t>Встреча в Ташкенте гдав центральноазиатских государств.</w:t>
        <w:br/>
        <w:t>644. САММИТ Центральноазиатского союза //: Коммерсанть</w:t>
        <w:br/>
        <w:t>Зайу. - 1998. - 27 марта.</w:t>
        <w:br/>
        <w:t>645. САННИКОВ К. Девять с половиной лет // Деловая неделя</w:t>
        <w:br/>
        <w:t>:- 2000. - 1 декабря.</w:t>
        <w:br/>
        <w:t>Встреча президентов СНГ.</w:t>
        <w:br/>
        <w:t>646. СЕЙДАХМЕТОВА Б. Шанхайский саммит "без галстуко:</w:t>
        <w:br/>
        <w:t>!! Новое поколение. - 2001. - 26 окт.</w:t>
        <w:br/>
        <w:t>62</w:t>
        <w:br/>
        <w:t>656. ТРОЕ в лодке СНГ. Региональная азиатская интеграция</w:t>
        <w:br/>
        <w:t>набирает темп: |О совепцании президентов Казахстана, Узбекистана и</w:t>
        <w:br/>
        <w:t>Кырғызстана в Алматы) // Экон. новости Содружества. - 1994, - сент.</w:t>
        <w:br/>
        <w:t>2-/%16./.-С.4.</w:t>
        <w:br/>
        <w:t>657. «ТУРКЕСТАН - наш обіций дом». ГО зақрытой встрече</w:t>
        <w:br/>
        <w:t>премьер-министров Узбекистана, Казахстана и Киргизии, Ташкент) //</w:t>
        <w:br/>
        <w:t>Коммерсанть-4аЙу . - 1996. - 6 апр.</w:t>
        <w:br/>
        <w:t>658. ТУРКМЕНО-КАЗАХСТАНСКИЕ соглашения 0</w:t>
        <w:br/>
        <w:t>сотрудничестве // ЭКО ТАСС. - 1993. -21 мая.</w:t>
        <w:br/>
        <w:t>659. УЗБЕКИСТАН: Совешание премвер-министров Киргизии,</w:t>
        <w:br/>
        <w:t>Казахстана и Узбекистана, Ташкент) //Независимая газ. - 1996. - 4</w:t>
        <w:br/>
        <w:t>апр.</w:t>
        <w:br/>
        <w:t>660. ЦЕХМИСТРЕНКО С. Отряд заметия нотери бойцов. |О</w:t>
        <w:br/>
        <w:t>саммите лидеров Казахстана, Кыргызстана и Узбекистана, Алматы) //</w:t>
        <w:br/>
        <w:t>Коммерсанть-д4аШу. -1994. - 12 июля.</w:t>
        <w:br/>
        <w:t>661. ШАНХАЙ: новое обьединение // Слово Кырғызстана. -</w:t>
        <w:br/>
        <w:t>:2001.- 14 июня.</w:t>
        <w:br/>
        <w:t>662. ШАШКОВА Н. «Шанхайская пятерка»: новый этап</w:t>
        <w:br/>
        <w:t>&gt;вотрудничества // Казахстан. правда. - 2000. - 6 июля.</w:t>
        <w:br/>
        <w:t>64</w:t>
        <w:br/>
        <w:t>663. ШЕСТЕРНИНА Е. В Москве встретилась “Шанхайская</w:t>
        <w:br/>
        <w:t>пятерка” |О встрече министров иностраншых дел России, Китая,</w:t>
      </w:r>
    </w:p>
    <w:p>
      <w:r>
        <w:t>Казахстана, Киргизии и Таджикистана) // Независимая газ. - 2001. -</w:t>
        <w:br/>
        <w:t>29 апр.</w:t>
        <w:br/>
        <w:t>КЕЛІСІМШАРТ</w:t>
        <w:br/>
        <w:t>СОГЛАШЕНИЯ. ДОГОБОРЫ.</w:t>
        <w:br/>
        <w:t>664. АРМЕНИЯ Республикасы, Беларусь Республикасы,</w:t>
        <w:br/>
        <w:t>Қазақстан Республикасы, Ресей Федерациясы, Тәжікстан</w:t>
        <w:br/>
        <w:t>Республикасы және Өзбекстан Республикасы үкіметтері</w:t>
        <w:br/>
        <w:t>басшыларыңының мәлімдемесі: |Мәскеу қаласы жаңа</w:t>
        <w:br/>
        <w:t>тұрпаты сом аймағын құру жөнінідегі практикалық шаралар</w:t>
        <w:br/>
        <w:t>туралы келісімге кол қойылуына орай) // Халық кеңесі. -</w:t>
        <w:br/>
        <w:t>1993.- 10 қыркүйек.</w:t>
        <w:br/>
        <w:t>796. КОРЕЦКАЯ Т. Как гражданин Узбекистана стал акимом</w:t>
        <w:br/>
        <w:t>или хитрая арифметика нелегальной миграции в Южном Казахстане</w:t>
        <w:br/>
        <w:t>//Орид. газета. - 2001. - 25 дек.</w:t>
        <w:br/>
        <w:t>797. КОРЕЦКАЯ Т. Пограничная делимита: (О Сары-Агач.</w:t>
        <w:br/>
        <w:t>пригранич. р-не Юж.-Казахст. обл.) // Известия. - 2001. - 28 июня.</w:t>
        <w:br/>
        <w:t>798. КРАСНОВА Л. Плотность населения в Узбекистане</w:t>
        <w:br/>
        <w:t>местами как в Китае: (О дискуссии по пробл. пригранич. конфликтов</w:t>
        <w:br/>
        <w:t>Казахстана с соседними государствами, Алматы) // Комс. правда. -</w:t>
        <w:br/>
        <w:t>2000. - 3 авг.</w:t>
        <w:br/>
        <w:t>799. КУЛИНСКИЙ А. На границе тучи ходят хмуро // Деловая</w:t>
        <w:br/>
        <w:t>неделя. - 2001. -2 феяр.</w:t>
        <w:br/>
        <w:t>Процесс демаркации и делимитации узбекско-кыргызской</w:t>
        <w:br/>
        <w:t>границы. ;</w:t>
        <w:br/>
        <w:t>800. ЛАДИН А. Трудное солнце границы // Юрид. ғаз.- 2001. -</w:t>
        <w:br/>
        <w:t>24 янв.</w:t>
        <w:br/>
        <w:t>Комментарий зам. пред. КНБ РК директора погранич. службы</w:t>
        <w:br/>
        <w:t>генерал-лейтенанта Б. Закаена.</w:t>
        <w:br/>
        <w:t>801. ЛОББИСТАМ на границе места нет: (Об обстановке в р-не</w:t>
        <w:br/>
        <w:t>приграничья Казахстана и Узбекистана) // Труд. - 2000. - 2-8 марта.</w:t>
        <w:br/>
        <w:t>802. МУСАЕВ О. Визовый режим вводиться не будет: (О</w:t>
        <w:br/>
        <w:t>временных ограничениях на вьезд в РК для граждан Таджикистана:</w:t>
        <w:br/>
        <w:t>Беседа с нач. Упр. миграц. полиции МВД РК О. Мусаевым).. // Ком.</w:t>
        <w:br/>
        <w:t>правда. - 2001.-226 сент.</w:t>
        <w:br/>
        <w:t>803.НА БРАТСКОМ направлении: (О/ переброске</w:t>
        <w:br/>
        <w:t>погранзаставы «Устюрт» на казахст.- туркм. границу) // Коме. правда.</w:t>
        <w:br/>
        <w:t>-2001.- 11 апр.</w:t>
        <w:br/>
        <w:t>804. НА ГРАНИЦЕ люди ходят хмуро // Казахстан. правда. --</w:t>
        <w:br/>
        <w:t>2001. - 6 февраля.</w:t>
        <w:br/>
        <w:t>О жителях аула Багыс.</w:t>
        <w:br/>
        <w:t>805. НА ДВУХ «стульях»: (О результатах первого года работы</w:t>
        <w:br/>
        <w:t>Межправит. комис. по делимитации и демаркация казахст.-узб.</w:t>
        <w:br/>
        <w:t>границы) // Известия. - 2001. - 16 янв.</w:t>
        <w:br/>
        <w:t>79</w:t>
      </w:r>
    </w:p>
    <w:p>
      <w:r>
        <w:t>647. СЕССИЯ СҠКБ гоосударств-участников ДКБ // Дипломат.</w:t>
        <w:br/>
        <w:t>вестник. - 2001.-2%6.-С.56.</w:t>
        <w:br/>
        <w:t>648. СЛУШАТЬ стихи Ислам Каримов предпочитает в</w:t>
        <w:br/>
        <w:t>Казахстане: ((О предотояшем официальном визите Президента</w:t>
        <w:br/>
        <w:t>Узбекистана) // Коммерсанть-даЙу.- 1996.- 21 авг.</w:t>
        <w:br/>
        <w:t>649. СНГ: хроника событий март-апрель |Независимая газ. -</w:t>
        <w:br/>
        <w:t>1998.-22 апр. - С.10.- /Содружество -НГ: Х%41 :</w:t>
        <w:br/>
        <w:t>В содерж.: Казахстан: (О программе развития атомной</w:t>
        <w:br/>
        <w:t>энергетики и промышленности до 2030 г; Таджикистан: о</w:t>
        <w:br/>
        <w:t>принятий Таджикистана в члены Центральноазиатского союза на</w:t>
        <w:br/>
        <w:t>заседании Межгосударствепвого совета Узбекистана, Казахстана и</w:t>
        <w:br/>
        <w:t>Киргизий).</w:t>
        <w:br/>
        <w:t>650. СТАРОВОЙТОВА . Г. Азматы опять оказались</w:t>
        <w:br/>
        <w:t>европейцами. Состоитоя ли «союз четырех» - России, Белоруссий,</w:t>
        <w:br/>
        <w:t>Киргизий и Казахстана? !1 Казахстан. правда. - 1998. - 13 февраля.</w:t>
        <w:br/>
        <w:t>651. СУЛТАНОВ Ф. Содружество состоялось: 1О четвертом</w:t>
        <w:br/>
        <w:t>заседарии межпарламентокого комитета Республики Белоруссии,</w:t>
        <w:br/>
        <w:t>Қазахстана, Қыргғызстана и Российской федерации в г. Бишкеке и</w:t>
        <w:br/>
        <w:t>Чолпон-Ате) // Независимая газета. - 1997. - 10 окт.</w:t>
        <w:br/>
        <w:t>652. ТАДЖИКИСТАН: (О саммите Шанхайской пятерки в</w:t>
        <w:br/>
        <w:t>Душанбе) // Независимая газета. - 2009. - 30 июня.</w:t>
        <w:br/>
        <w:t>653. ТАРАКОВ А. Задаост ли «Восточный экспресс» импульс</w:t>
        <w:br/>
        <w:t>Содружеству?: Заметки с Ташкентокото саммита лидеров государств</w:t>
        <w:br/>
        <w:t>Центральноазиатскоғо союза |) Казахстан. правда. - 1998. - 31 марта.</w:t>
        <w:br/>
        <w:t>654. ТЕМА встреч - интеграция // Казахстан. правда. - 1999. -</w:t>
        <w:br/>
        <w:t>28 авг.</w:t>
        <w:br/>
        <w:t>655. ТОКАЕВ К.К. Шанхайская встреча - 910 ОДНА из</w:t>
        <w:br/>
        <w:t>крупнейших дипломатических акций ХХ века: (|О встрече глав</w:t>
        <w:br/>
        <w:t>России, Казахстана, Таджикистана, Киргизий и Китая) /) Деловой</w:t>
        <w:br/>
        <w:t>мир. - 1996.- 26 апр.</w:t>
        <w:br/>
        <w:t>Беседа с | министром иностраннык ДЕЛ Казахстана</w:t>
        <w:br/>
        <w:t>К.К.Токаевым.</w:t>
        <w:br/>
        <w:t>63</w:t>
        <w:br/>
        <w:t>76</w:t>
        <w:br/>
        <w:t>762. В УЗБЕКИСТАН - с миграционной карточкой: (О</w:t>
        <w:br/>
        <w:t>подписании Соглашения «О взаимных поездках граждан» // Комс.</w:t>
        <w:br/>
        <w:t>правда. - 2000. - 3 авг.</w:t>
        <w:br/>
        <w:t>763. ВОРОНОВ П. Бомба из прошлого // Деловая неделя. -</w:t>
        <w:br/>
        <w:t>2001. - 2 марта. )</w:t>
        <w:br/>
        <w:t>По поводу демаркации и делимитации совместной границы.</w:t>
        <w:br/>
        <w:t>764. ГОНЧАРОВ А. Ситуация на границе с Узбекистаяом не</w:t>
        <w:br/>
        <w:t>вызывает онасений // Панорама. - 2000. - 3 марта.</w:t>
      </w:r>
    </w:p>
    <w:p>
      <w:r>
        <w:t>765. ГРАНИЦЫ по осени делимитируют: (О делимитации ғос.</w:t>
        <w:br/>
        <w:t>границ между Казахстаном и Узбекистаном) // Известия. - 2001. - 3</w:t>
        <w:br/>
        <w:t>жюля.</w:t>
        <w:br/>
        <w:t>766. ГРИБАНОВА С. Пограничные столбы посреди улицы //</w:t>
        <w:br/>
        <w:t>Ноное поколение. - 2000. - 13 окт.</w:t>
        <w:br/>
        <w:t>767. ДАШЕВСКИЙ Б. Миру - мир! Сдавай оружие! (Об</w:t>
        <w:br/>
        <w:t>инциденте при пергсечении у36. таможенниками казахст. граниңы в</w:t>
        <w:br/>
        <w:t>р-не с. Топкерис Сарыагаш. р-на Юж.-Казахст. обл.) // Комс. правда. -</w:t>
        <w:br/>
        <w:t>2000. - 10 окт.</w:t>
        <w:br/>
        <w:t>768. ДОБРОТА Л. Приграничный конфликт улажен //</w:t>
        <w:br/>
        <w:t>Казахстан. правда. - 2000. - 1 февр.</w:t>
        <w:br/>
        <w:t>769. ЕЛИСЕЕВ В. Государство в государстве: (О попытке</w:t>
        <w:br/>
        <w:t>создания Каз. независимой респ. в пос. Бағыс и Туркестане, Южно-</w:t>
        <w:br/>
        <w:t>Казахст. обл.) // Известия. - 2002. - 15 янв.</w:t>
        <w:br/>
        <w:t>770. ЗАБРОСАЛИ камиями: (Об ияциденте между Сарыагаш.</w:t>
        <w:br/>
        <w:t>поғграничниками и жителями Узбекистана) // Комс. правда. - 2001. -</w:t>
        <w:br/>
        <w:t>17 февр.</w:t>
        <w:br/>
        <w:t>771. ЗАПРЕМ траницу на замок: (О переброске қазахст.</w:t>
        <w:br/>
        <w:t>погран. частей на туркменский участок границы) // Аргументы и</w:t>
        <w:br/>
        <w:t>факты. - 2001. - 11-17 апр.</w:t>
        <w:br/>
        <w:t>772. ИДРИСОВ В. Казахстан-Узбекистан: Пограничные</w:t>
        <w:br/>
        <w:t>проблемы будут решены цивилизованно // Казахстан. правда. - 2000. -</w:t>
        <w:br/>
        <w:t>анр.</w:t>
        <w:br/>
        <w:t>72</w:t>
        <w:br/>
        <w:t>718. СОГЛАШЕНИЕ об основах правового сотрудничества</w:t>
        <w:br/>
        <w:t>(между республиками Средней Азии и Казахстана). Бишкек, 23/04/92</w:t>
        <w:br/>
        <w:t>/І Дипломат. вестн. - 2000. - е 2.- Сент.</w:t>
        <w:br/>
        <w:t>719. СОГЛАШЕНИЕ правительств Азербайджанской</w:t>
        <w:br/>
        <w:t>Республики, Республики Армения, Республики Беларусь, Республики</w:t>
        <w:br/>
        <w:t>Грузия, Республики Казахстан, Кыргызской Республикой,</w:t>
        <w:br/>
        <w:t>Республикой Молдовой, Российской Федерацией, Республикой</w:t>
        <w:br/>
        <w:t>Таджикистан, Туркменистаном, Республикой Узбекистана, Украины</w:t>
        <w:br/>
        <w:t>о сотрудничестве в области трудовой миграции и социальной зашиты</w:t>
        <w:br/>
        <w:t>трудяшихся мигрантов // Рос. газ. - 1996. - б июля.- С.7.</w:t>
        <w:br/>
        <w:t>720. ТАШКЕНТСКАЯ декларация (Азербайджан, Казахстан,</w:t>
        <w:br/>
        <w:t>Кыргызстан, Туркменистан, Узбекистан) Ташкент, 21/10/96 //</w:t>
        <w:br/>
        <w:t>Дипломат. курьер. - 2000. - Хе 2.- Сент.</w:t>
        <w:br/>
        <w:t>ШЕКАРА. ГРАНИПА</w:t>
        <w:br/>
        <w:t>721. АҚҚҰЛҰЛЫ С.Х. Өзбекстан - Қазақстан: шекара бітімі</w:t>
        <w:br/>
        <w:t>Й Қазақстан - ?ашап. - 2001.-23 қараша.</w:t>
        <w:br/>
        <w:t>722. АҚЫШЕВА Ә. Бағыс қазақтары республика құрды. Ал</w:t>
        <w:br/>
        <w:t>Қазақстан үкіметі үнсіз // Қазақстан. - 2002.- 17 қантар. - 26.</w:t>
        <w:br/>
        <w:t>723. ВИЗА тәртібін еңгізуге Өзбекстан құлшынып отыр //</w:t>
        <w:br/>
        <w:t>Егемен Қазақстан. - 2000. - 1 наурыз. - 1 б.</w:t>
        <w:br/>
        <w:t>КР ИМ көні-қон полициясы департаментінің бастығы,</w:t>
      </w:r>
    </w:p>
    <w:p>
      <w:r>
        <w:t>полковник Ө. Мұсаевпен сұхбат,</w:t>
        <w:br/>
        <w:t>724. ЕКІ президент шешімі // Алтын орда. - 2002. - 13</w:t>
        <w:br/>
        <w:t>Қыркүйек.</w:t>
        <w:br/>
        <w:t>Екі елдің шекарасы бекітілді Казақстан-Өзбекстан.</w:t>
        <w:br/>
        <w:t>725. ЖАҚЫП М. Экстремистердің әрекетінен әркім ұпай</w:t>
        <w:br/>
        <w:t>іздейді // Егемен Казақстан. - 2000; - 18 тамыз.</w:t>
        <w:br/>
        <w:t>(Өзбекстанның шекарасында Өзбекстан ислам Қозғалысы</w:t>
        <w:br/>
        <w:t>дейтінің жасақшылары әрекет етіп жатыр.)</w:t>
        <w:br/>
        <w:t>726. ИСАҚОВ А. Шекараны реттеп алмасаң болмайды //</w:t>
        <w:br/>
        <w:t>Түркістан. - 2000. - 15-21 қыркүйек.</w:t>
        <w:br/>
        <w:t>816. РОЗЫБАКИЕВ Р. Безопасность и границы // Деловая</w:t>
        <w:br/>
        <w:t>неделя. - 2000.- 28 апр.</w:t>
        <w:br/>
        <w:t>Саммит глав центральновзиатских государств.</w:t>
        <w:br/>
        <w:t>817. САВЕНКОВ Ю. Азиатская пятерка договорилась о</w:t>
        <w:br/>
        <w:t>доверин в приграничье // Известия. - 1997.- 25 апр.</w:t>
        <w:br/>
        <w:t>818. САРБАСОВ А. Граница на карте // Континент. - 1999. -</w:t>
        <w:br/>
        <w:t>У83.- С.30-32.</w:t>
        <w:br/>
        <w:t>819. САРБАСОВ А. На берегах пограничной Чу // Континент. -</w:t>
        <w:br/>
        <w:t>1999.- Хә4.- С.26-28.</w:t>
        <w:br/>
        <w:t>Поселок Кордай стоит прямо на границе Казахстана И</w:t>
        <w:br/>
        <w:t>Кыргызстана.</w:t>
        <w:br/>
        <w:t>820. СЕВЕРНЫЙ В. Граница на грани // Экспрес К. - 2000. - 7</w:t>
        <w:br/>
        <w:t>сент.</w:t>
        <w:br/>
        <w:t>Интервью с советником министра иностранных дел Казахстана и</w:t>
        <w:br/>
        <w:t>одновременно руководителем правительственной делегацин РК по</w:t>
        <w:br/>
        <w:t>делимитации границы Б. Турарбековым.</w:t>
        <w:br/>
        <w:t>821. СЕЙДИН Н.Б. Делимитация казахстанско-узбекской</w:t>
        <w:br/>
        <w:t>границы: проблемы и решения // Казахстан-спектр. - 2002.- Ма 1.- С.</w:t>
        <w:br/>
        <w:t>93-97.</w:t>
        <w:br/>
        <w:t>822. СЕРГЕЕВ Н. Депимитация - сложный процесс //</w:t>
        <w:br/>
        <w:t>Казахстан. правда.- 2002.- 14 сент.</w:t>
        <w:br/>
        <w:t>9 сентября президенты Казахстана и Узбекистана подписали</w:t>
        <w:br/>
        <w:t>договор между двумя государствами об отдельных участках</w:t>
        <w:br/>
        <w:t>казахстанско-узбекской границы.</w:t>
        <w:br/>
        <w:t>823. СЕРГИЕНКО В. На границе тучи ходят хмуро //</w:t>
        <w:br/>
        <w:t>Континент. - 2000.- Х54.-С.5.</w:t>
        <w:br/>
        <w:t>824. СЕРДАЛИНА Ж. Казахстан готовитоя к вводу</w:t>
        <w:br/>
        <w:t>миграционных карточек (для граждан Киргизин и Узбекистана) //</w:t>
        <w:br/>
        <w:t>Комс. правда. - 2001. - 26 июня.</w:t>
        <w:br/>
        <w:t>825. СҰЛТАНОВ Б.К. Территориально-пограничные проблемы</w:t>
        <w:br/>
        <w:t>в Центральной Азии // Аналит. обозрение. - 2001.- Х%3.-С.23-27.</w:t>
        <w:br/>
        <w:t>826. ТАДЖИКИ и киргизы обижаются на Алма-Ату: (О</w:t>
        <w:br/>
        <w:t>пикетах протеста перед-зданием посольства Казахстана в Бишкеке в</w:t>
        <w:br/>
        <w:t>81</w:t>
      </w:r>
    </w:p>
    <w:p>
      <w:r>
        <w:t>806. НУСУПОВ А. Творческих нам узбеков ! Деловая неделя.</w:t>
        <w:br/>
        <w:t>- 2000. - 10 марта. - С. 8.</w:t>
        <w:br/>
        <w:t>О введении визового режима пересечения границ с</w:t>
        <w:br/>
        <w:t>Уәбекистаном.</w:t>
        <w:br/>
        <w:t>807. ОПРЕДЕЛЯЕМ границы: (О переговорах между</w:t>
        <w:br/>
        <w:t>Казахстаном и-Кырғызстаном по вопр. делимитации тос. границы.</w:t>
        <w:br/>
        <w:t>Астана) // Слово Кыргызстана. - 2000. - А мюля.</w:t>
        <w:br/>
        <w:t>808. ОТ КОЛЫШКОВ - до кольев: (О выяснений территор.</w:t>
        <w:br/>
        <w:t>принадлежности пос. Багыс и Туркестан Сары-Аташ. района Юж.-</w:t>
        <w:br/>
        <w:t>Казахст. обл., приграничных с Узбекистаном) // Известия. - 2001.-27</w:t>
        <w:br/>
        <w:t>“сент.</w:t>
        <w:br/>
        <w:t>80</w:t>
        <w:br/>
        <w:t>800. ОЧЕРЕДНОЙ конфликт на казахстано-узбекской</w:t>
        <w:br/>
        <w:t>ғранице: (О попытке у3б. таможенников задержать контрабандистов в</w:t>
        <w:br/>
        <w:t>Сарылғаш. р-не Юж-Казахст. обл.) // Моск. комсомолең. - 2000. - 19-</w:t>
        <w:br/>
        <w:t>26 окт.</w:t>
        <w:br/>
        <w:t>810. ПЕРВАЯ погранзастава на Манғышлаке: (Казахст.-туркм.</w:t>
        <w:br/>
        <w:t>ғраница) // Известия. - 2001.- 11 апр.</w:t>
        <w:br/>
        <w:t>811. ПОГРАНИЧНАЯ ревизия завершаетоя. (О завершении</w:t>
        <w:br/>
        <w:t>пропесса демаркации и делимитации границ Казахстана с Киргизией,</w:t>
        <w:br/>
        <w:t>Китаем, Туркменией) // Известия. - 2001. - 6 сент.</w:t>
        <w:br/>
        <w:t>812. ПРОЕЗД закрыт: (Закрытие проезда через Казахстан</w:t>
        <w:br/>
        <w:t>поездов по Тадж. ж.д.) // Комс. правда. - 2000. - 19 окт.</w:t>
        <w:br/>
        <w:t>813. ТІЯТЬ суток без регистрация: (О проекте Соглашения</w:t>
        <w:br/>
        <w:t>Казахстана с Таджикистаном об упорядочении условий взаимных</w:t>
        <w:br/>
        <w:t>іюездок граждан двух стран) // Известия. - 2001. - 13 нояб.</w:t>
        <w:br/>
        <w:t>814. РАЗГУЛЯЕВ Ю. Границу открывают соседи // Казахстан.</w:t>
        <w:br/>
        <w:t>правда. - 1998. - 2 апреля.</w:t>
        <w:br/>
        <w:t>815. РАСКОЛ государства қазахстанского?: (О митинге</w:t>
        <w:br/>
        <w:t>жителей пос. Бағыс и Туркестан в связи с погран. спором между</w:t>
        <w:br/>
        <w:t>Козахстаном и Узбекистаном, Юж.-Казахст. обл.) // Аргументы И</w:t>
        <w:br/>
        <w:t>факты. - 2002. - Янв.-/Мв1-2/. - Прилож.: С.1. Казахстан. Х8 1-2/.</w:t>
        <w:br/>
        <w:t>665. АРМЕНИЯ Республикасы, Беларусь Республикасы,</w:t>
        <w:br/>
        <w:t>Қазақстан Республикасы, Қырғызстан Республикасы, Ресей</w:t>
        <w:br/>
        <w:t>Федерациясы, Тәжікстан Республикасы, Түрікменстан және</w:t>
        <w:br/>
        <w:t>Өзбекстан Республикасы арасындағы өтпелі кезеңге жалпы</w:t>
        <w:br/>
        <w:t>мақсаттағы күштер туралы келісім // Егеменді Қазақстан. -</w:t>
        <w:br/>
        <w:t>1992. - 21 ақпан.</w:t>
        <w:br/>
        <w:t>666. АРАН Ислам Республикасы, Қазақстан</w:t>
        <w:br/>
        <w:t>Республикасы, Қырғызстан Республикасы, Пәкістан Ислам</w:t>
        <w:br/>
        <w:t>Республикасы, Түрік Республикасы, Түркіменстан және</w:t>
        <w:br/>
        <w:t>Өзбекстан Республикасы арасындағы өзара мүдделі</w:t>
      </w:r>
    </w:p>
    <w:p>
      <w:r>
        <w:t>жобаларды жүзеге асырудағы экономикалық ынтымақтастық</w:t>
        <w:br/>
        <w:t>туралы // Халық кеңесі - 1992. - 13 мамыр.</w:t>
        <w:br/>
        <w:t>667. ҚАЗАҚСТАН ” Республикасы, Қырғыз</w:t>
        <w:br/>
        <w:t>Республикасы және Өзбекстан Республикасы халықтарына</w:t>
        <w:br/>
        <w:t>үндеу // Егемен Қазақстан. - 1994. - 12 шілде.</w:t>
        <w:br/>
        <w:t>668. ҚАЗАКСТАН Республикасы, Қырғыз</w:t>
        <w:br/>
        <w:t>Республикасы және Өзбекстан Республикасы мемлекеттері</w:t>
        <w:br/>
        <w:t>басшыларының шешімі// Егемен Қазақстан. - 1994. - 12</w:t>
        <w:br/>
        <w:t>шілде.</w:t>
        <w:br/>
        <w:t>669. ҚАЗАҚСТАН Республикасы, Қытай Халық</w:t>
        <w:br/>
        <w:t>Республикасы, Қырғыз Республикасы, Ресей Федерациясы</w:t>
        <w:br/>
        <w:t>және Тәжікстан Республикасы қорғаныс министрлері</w:t>
        <w:br/>
        <w:t>кеңесінің қорытындысы бойынша бірлескен мазмұндама //</w:t>
        <w:br/>
        <w:t>Егемен Қазакстан. - 2000. - 31 наурыз.</w:t>
        <w:br/>
        <w:t>670. ҚАЗАҚСТАН Республикасы, Қырғыз</w:t>
        <w:br/>
        <w:t>Республикасы, Тәжікстан Республикасы, Өзбекстан</w:t>
        <w:br/>
        <w:t>Республикасы мемлекет басшыларының және Ресей</w:t>
        <w:br/>
        <w:t>Федерациясы Президенті өкілінің мәлімдемесі // Егемен</w:t>
        <w:br/>
        <w:t>Қазақстан. - 2000. - 22 тамыз.</w:t>
        <w:br/>
        <w:t>671. АШХАБАДСКАЯ декларация // Нейтр. Туркменистан. -</w:t>
        <w:br/>
        <w:t>1999.- 10 апр.; Туркменистан. - 1999. - 10 апр.- Туркм.</w:t>
        <w:br/>
        <w:t>672. БИШКЕКСКАЯ декларация ғлав государств Республики</w:t>
        <w:br/>
        <w:t>Казахстан, Китайсқой народной республики, ҚКыргызской</w:t>
        <w:br/>
        <w:t>65</w:t>
        <w:br/>
        <w:t>70</w:t>
        <w:br/>
        <w:t>землетрясении и прогнозиронания сейсмической опасности. Бишкек,</w:t>
        <w:br/>
        <w:t>24/02/95 // Дипломат. курьер. - 2000. - Хе 2. - Сент.</w:t>
        <w:br/>
        <w:t>703. СОГЛАШЕНИЕ между Правительством Республики</w:t>
        <w:br/>
        <w:t>Казахстан, Шравительством Кыргызской Республики и</w:t>
        <w:br/>
        <w:t>Правительством Республики Узбекистан об использовании топливно-</w:t>
        <w:br/>
        <w:t>энергетических и водных ресурсов, строительства, эксплуатации</w:t>
        <w:br/>
        <w:t>газопроводов Центральноазиатского региона. Ташкент, 05/04/96 //</w:t>
        <w:br/>
        <w:t>Дипломат. курьер. - 2000. - У%2. - Сент.</w:t>
        <w:br/>
        <w:t>704. СОГЛАШЕНИЕ между Правительством Республики</w:t>
        <w:br/>
        <w:t>Казахстан, Правительством Кыргызской Республики и</w:t>
        <w:br/>
        <w:t>Правительством Республики Узбекистан о пронедении согласованной</w:t>
        <w:br/>
        <w:t>политики в области транспорта и коммуникаций. Ташкент, 05/04/96 //</w:t>
        <w:br/>
        <w:t>Дипломат. курьер. - 2000. - Х% 2.- Сент.</w:t>
        <w:br/>
        <w:t>705. СОГЛАШЕНИЕ между Правительством Республики</w:t>
        <w:br/>
        <w:t>Казахстан, Правительотвом Кыргызской Республики и</w:t>
        <w:br/>
        <w:t>Правительством Республики Узбекистан о сотрудничестве в борьбе с</w:t>
        <w:br/>
        <w:t>незаконным оборотом наркотических средств и психотропных</w:t>
        <w:br/>
        <w:t>вешеств и элоупотребления ими. Ташкент, 05/04/96 // Дипломат.</w:t>
        <w:br/>
        <w:t>курьер. - 2000. - Хе2.- Сент.</w:t>
        <w:br/>
        <w:t>706. СОГЛАШЕНИЕ между руководителями Республики</w:t>
        <w:br/>
        <w:t>Каәзахстін, Республики Кыргызстан, Туркменистан, Республики</w:t>
        <w:br/>
        <w:t>Узбекистан об экономическом сотрудничестве по строительству</w:t>
      </w:r>
    </w:p>
    <w:p>
      <w:r>
        <w:t>железнодорожной линии Теджен-Серахс //Слово ҚКыргызстана. -</w:t>
        <w:br/>
        <w:t>1991.- 17 дек.</w:t>
        <w:br/>
        <w:t>707. СОГЛАШЕНИЕ о материально-техническом обеспечении</w:t>
        <w:br/>
        <w:t>миротворческого батальона Республики Казахстан, Кыргызской</w:t>
        <w:br/>
        <w:t>Республики и Республики Узбекистан, предназначенного для</w:t>
        <w:br/>
        <w:t>использования в миротворческих операциях под эгидой ООН.</w:t>
        <w:br/>
        <w:t>Ташкент, 05/04/96 // Дипломат. курьер. - 2000. - Х&gt;2. - Сент.</w:t>
        <w:br/>
        <w:t>708. СОГЛАШЕНИЕ о Межгосударственном совете Респу-</w:t>
        <w:br/>
        <w:t>блики Казахстан, Кыргызской Республики и Республики Узбекистан</w:t>
        <w:br/>
        <w:t>и его институтах. Алматы, 10/02/95 // Дипломат. курвер. - 2000. - Хо 2.</w:t>
        <w:br/>
        <w:t>- Сент.</w:t>
        <w:br/>
        <w:t>709. СОГЛАШЕНИЕ о Межпарламентском комитете</w:t>
        <w:br/>
        <w:t>Республики Беларусь Республики Казахстан, ҚКыргызской</w:t>
        <w:br/>
        <w:t>74</w:t>
        <w:br/>
        <w:t>739. СЫБАНБАЙ С. Мақтаарал мақамдары // Жас Алаш. 2001.</w:t>
        <w:br/>
        <w:t>-12 шілде.</w:t>
        <w:br/>
        <w:t>740. ТОҚСАНБАЙ Қ, Оңтүстік шекарадағы оЖу орны //</w:t>
        <w:br/>
        <w:t>Егемен Қазақстан. - 2001. - 3 сәуір.</w:t>
        <w:br/>
        <w:t>741. ТҰРКІСТАНИ Т. Туған елдің тау-тасы да қырағы //</w:t>
        <w:br/>
        <w:t>Егемен Қазақстан. - 2000. - 29 тамыз.</w:t>
        <w:br/>
        <w:t>Шекарашылардың сенімі нық, әзірлік тас түйін.)</w:t>
        <w:br/>
        <w:t>же</w:t>
        <w:br/>
        <w:t>ҒА</w:t>
        <w:br/>
        <w:t>742. ТҮРСІСТАН мен Бағысты беріп қойғанымыз ба? //</w:t>
        <w:br/>
        <w:t>Алтын Орда. - 2002. - 9 тамыз.</w:t>
        <w:br/>
        <w:t>743. ШІНКАРА мәселесі Әлі шешілген жоқ // Түркістан. - 2000.</w:t>
        <w:br/>
        <w:t>-15-21 қыркүйек.</w:t>
        <w:br/>
        <w:t>744. ЫДЫРЫСОВ Е. Шекара ынтымақтастыққа ықпал етуі</w:t>
        <w:br/>
        <w:t>керек // Егемен Қазақстан. - 2000. - 21 сәуір.</w:t>
        <w:br/>
        <w:t>ПҚазақстан-Өзбекстан шекарасы мәселесіне орай.)</w:t>
        <w:br/>
        <w:t>745. АЙСБЕРГ М. Участки сложного характера. ( О перегово-</w:t>
        <w:br/>
        <w:t>рах между Казахстаном и Узбекистаном по поводу делимитации обш.</w:t>
        <w:br/>
        <w:t>границ) // Труд. - 2001. - 29 нояб. - 5 дек.</w:t>
        <w:br/>
        <w:t>746. АЛЯЕВ Д. Снова бой // Деловая неделя. - 2000,- 11 авг.</w:t>
        <w:br/>
        <w:t>і Афғгано-узбекская граница.</w:t>
        <w:br/>
        <w:t>747. АЛЯЕВ Д. Тяжела ты, шапка лидера // Деловая неделя. -</w:t>
        <w:br/>
        <w:t>2000. - 3 марта.</w:t>
        <w:br/>
        <w:t>Узбекско-казахстанская граница.</w:t>
        <w:br/>
        <w:t>748. АМАНЖОЛОВ Ж. СНГ и международно-правовые</w:t>
        <w:br/>
        <w:t>проблемы статуса государственных границ // Саясат. - 2000. - М6 1.-</w:t>
        <w:br/>
        <w:t>С.10-15.</w:t>
        <w:br/>
        <w:t>749. АНОХИН ПІ. Чтобы границы не стали барьерами: ( О</w:t>
        <w:br/>
        <w:t>соглашении о безвизовом передвижении граждан СНГ по территории</w:t>
        <w:br/>
        <w:t>его участников) // Труд. - 2001.- 11 сент.</w:t>
        <w:br/>
        <w:t>750. АСАДУЛЛАЕВ И. Таджикистан: «пограничная зона».</w:t>
      </w:r>
    </w:p>
    <w:p>
      <w:r>
        <w:t>Вопросы безопасности // Евразийское сообтцество. - 1995. - М» 11-12.-</w:t>
        <w:br/>
        <w:t>С.35-41.</w:t>
        <w:br/>
        <w:t>727. ҚАЗАҚ-ӨЗБЕК шекарасы хақында // Егемен Қозақ-</w:t>
        <w:br/>
        <w:t>стан. - 2002.- 11 қыркүйек.</w:t>
        <w:br/>
        <w:t>ІСыртқы істер министрлігінің түсіндірмесі.</w:t>
        <w:br/>
        <w:t>728. ҚҰЛАНБАЙ Ә. Көршіне көлеңке түспегені жақсы //</w:t>
        <w:br/>
        <w:t>Егемен Қазақстан. - 2000. - 16 тамыз. - 1 6.</w:t>
        <w:br/>
        <w:t>ГӨзбекстан-Тәжікстан шекарасында болған қақтығыс.)</w:t>
        <w:br/>
        <w:t>729. ҚЫДЫР Е. Өзбек өз ағамыз ба? (бауырлас, Қандас</w:t>
        <w:br/>
        <w:t>халықтың| шұғыл түрде шекара бекемдеуін қалай түсінеміз? //</w:t>
        <w:br/>
        <w:t>Егемен Қазақстан. - 2000. - 1 ақпан.</w:t>
        <w:br/>
        <w:t>730. ҚЫРҒЫЗСТАН Әскерлері содырлардың тағы бір</w:t>
        <w:br/>
        <w:t>шабуылын тойтарды // Егемен Қазақстан. - 2000. - 19 тамыз..</w:t>
        <w:br/>
        <w:t>731. МҰҚАЙ Ө. Шекара: ту сыртынан атылған оқ // Түркі-</w:t>
        <w:br/>
        <w:t>стан. - 2002.- 21 қараша.</w:t>
        <w:br/>
        <w:t>732. МҰҚАНОВА Г. Мемлекеттік мүдде немесе шекара</w:t>
        <w:br/>
        <w:t>мәселесі // Түркістан. - 2002. - 16 мамыр.</w:t>
        <w:br/>
        <w:t>733. МҰСАС. Өзбекстан шекара белгілеу Әрекетін тоқтатты //</w:t>
        <w:br/>
        <w:t>Егемен Қазақстан. - 2000. - 4 ақпан.</w:t>
        <w:br/>
        <w:t>734. МҰСА С. Өзбекстанмен шекара дау-дамайсыз шешіледі //</w:t>
        <w:br/>
        <w:t>Егемен Қазақстан. - 2000. - 22 сәуір.</w:t>
        <w:br/>
        <w:t>Барып-келу мәселесі да оңайлатылады.</w:t>
        <w:br/>
        <w:t>735. МҰСА С. Шекарада шешетін мӘселе жоқ // Егемен</w:t>
        <w:br/>
        <w:t>Қазақстан. - 2001. - 17 қараша.</w:t>
        <w:br/>
        <w:t>736. МҰСА С. Туысқандық туының тұғыры биік болғанда</w:t>
        <w:br/>
        <w:t>бауырлас елдер арасында шешілмейтін түйін Қалмайды // Егемен</w:t>
        <w:br/>
        <w:t>Қазақстан. - 2002. - 10 қырқүйек..</w:t>
        <w:br/>
        <w:t>ГӨзбекстан мен Қазақстан арасында шекара бекітілді.)</w:t>
        <w:br/>
        <w:t>137. ОҢҒАР ӨМІРБЕК. Шекараны айқындау - етек-женді</w:t>
        <w:br/>
        <w:t>жинау // Егемен Қазақстаң. - 2000. - 12 қыркүйек.</w:t>
        <w:br/>
        <w:t>738. ОРАЗБЕКҰЛЫ КҚ, Өзбекстанмен шекарадағы</w:t>
        <w:br/>
        <w:t>аудандарда миллиардтаған теңгеден Қалай айырылып жатырмыз?</w:t>
        <w:br/>
        <w:t>Теміржол желісіне орай) // Казақстан. - 2002. - 24 қантар.</w:t>
        <w:br/>
        <w:t>73</w:t>
        <w:br/>
        <w:t>713. ИДРИСОВ Е. Устойчивые границы - залог стабилькости</w:t>
        <w:br/>
        <w:t>государства // Казахстан. правда. - 2000. - 23 февр.</w:t>
        <w:br/>
        <w:t>774: ҠАДЫРБАЕВ А. Как казахстанский профессор в Ташкент</w:t>
        <w:br/>
        <w:t>ездил // Континент. - 1999. - Ув3.- С.33-34.</w:t>
        <w:br/>
        <w:t>725. КАЗАХСТАН: (О введении в Казахстане визового режима</w:t>
        <w:br/>
        <w:t>дия граждан Киргизии) // Чезависимая газ. - 2001. - 29 июня.</w:t>
      </w:r>
    </w:p>
    <w:p>
      <w:r>
        <w:t>776. КАЗАХСТАН: (О вопр. пригранич. спорных поселков</w:t>
        <w:br/>
        <w:t>Бағыс и Туркестан на казахст.-у3б. границе) // Независимая газ. -</w:t>
        <w:br/>
        <w:t>2002. - 25 янв.</w:t>
        <w:br/>
        <w:t>777. КАЗАХСТАН: (О заключ. соглашения «О безвизовом</w:t>
        <w:br/>
        <w:t>передвижении граждан через границы тосударств таможенного</w:t>
        <w:br/>
        <w:t>союза», Астана) // Независимая газ. - 2000. - 7 окт.</w:t>
        <w:br/>
        <w:t>1178. КАЗАХСТАН: (О подписании главами внешнеполит.</w:t>
        <w:br/>
        <w:t>ведомств Казахстана И Уабекистана Соглашения о безвизовых</w:t>
        <w:br/>
        <w:t>поездках граждан своих государств, Астана) // Независимая газ. -</w:t>
        <w:br/>
        <w:t>2000. - 8 жоля.</w:t>
        <w:br/>
        <w:t>779. КАЗАХСТАН: (О создании границы равноправного</w:t>
        <w:br/>
        <w:t>сотрудничества между Казахстаном, Китаем, Киргизией, Россией и</w:t>
        <w:br/>
        <w:t>Таджикистаном) // Независимая газ. - 1998. - 26 июня.</w:t>
        <w:br/>
        <w:t>780. КАЗАХСТАН: (О стабилизации обстановки на казахст.-</w:t>
        <w:br/>
        <w:t>у36. границе) // Независимая газ. - 2000. - 29 февр.</w:t>
        <w:br/>
        <w:t>1781. КАЗАХСТАН: (Об обрашцении МИД Казахстана с нотой</w:t>
        <w:br/>
        <w:t>протеста Ташкенту в связи Сс событиями на гос. границе)</w:t>
        <w:br/>
        <w:t>ИНезависимая газ. - 2000. - 28 янв.</w:t>
        <w:br/>
        <w:t>782. КАЗАХСТАН-Киргизия: (О процессе делимитации кирг.-</w:t>
        <w:br/>
        <w:t>казахкст. границы) ГНезависимая газ.- 2001. - 25 июля.</w:t>
        <w:br/>
        <w:t>783. КАЗАХСТАН укрепляет свои границы (с Киргизией) !</w:t>
        <w:br/>
        <w:t>Комс. правда. - 2000. - 1 февр. )</w:t>
        <w:br/>
        <w:t>784. КАЖЫМУРАТ КЕНЕС. О границе // Саясат. - 2000: - Х81.-</w:t>
        <w:br/>
        <w:t>С. 8-9.</w:t>
        <w:br/>
        <w:t>17</w:t>
        <w:br/>
        <w:t>1751. АСПАНДИЯРОВА А. Традицию гостеприимства В</w:t>
        <w:br/>
        <w:t>Туркмении дополнили процедурой оформления виз // Казахстан.</w:t>
        <w:br/>
        <w:t>правда. - 1999. - 17 июня.</w:t>
        <w:br/>
        <w:t>752. АХМЕТХАНОВ В. На грани: (О возмушении жителей</w:t>
        <w:br/>
        <w:t>пос, Багыс в связи с предстояшим разделением населенного пункта</w:t>
        <w:br/>
        <w:t>каз.-у3б. границей Юж.-Казахст. обл.) // Известия. - 2001. - 15 февр.</w:t>
        <w:br/>
        <w:t>753. БЕЗВВИЗОВЫЙ режим обернетея | миграционной</w:t>
        <w:br/>
        <w:t>карточкой: ( О подписании Казахстаном и Киргизией соглашения 0</w:t>
        <w:br/>
        <w:t>безвизовом порядке вьезда граждан) // Известия. - 2001. - 2 авг.</w:t>
        <w:br/>
        <w:t>754. БЕЗВИЗОВЫЕ поездки ратифицированы: (О соглашения</w:t>
        <w:br/>
        <w:t>между правительствами Белоруссим, Казахстана, Киргизии, России и</w:t>
        <w:br/>
        <w:t>Таджикистана) // Известия. - 2000. - 6 июля.</w:t>
        <w:br/>
        <w:t>755. БУРНАШЕВ Р. Граница на замке // Континент.- 2000. - Хе</w:t>
        <w:br/>
        <w:t>21.-С.32-33.</w:t>
        <w:br/>
        <w:t>756. БУШЕВ А. Почему на границе Туркмении и Афганистана</w:t>
        <w:br/>
        <w:t>не свистят пули // Комс. правда.- 1993. - 17 сент.</w:t>
        <w:br/>
        <w:t>757. ВИЗИТЕР придет без визы: (О подписании странами</w:t>
        <w:br/>
        <w:t>Евразийского экон. сообшества Соглашения о безвизоных повздках</w:t>
        <w:br/>
        <w:t>граждан) // Комс. правда. - 2000. - 26 окт.</w:t>
      </w:r>
    </w:p>
    <w:p>
      <w:r>
        <w:t>758. ВИЗОВОГО режима со странами СНГ не избежаты (О</w:t>
        <w:br/>
        <w:t>введений визового режима в Казахстане) // Коме. правда. - 2000. - 24</w:t>
        <w:br/>
        <w:t>февр.</w:t>
        <w:br/>
        <w:t>759. ВИЗЫ- помеха сообшцеству: ( О подготовке Соглатения о</w:t>
        <w:br/>
        <w:t>безвизовом перемешении граждан между странами - учлоикама</w:t>
        <w:br/>
        <w:t>Таможенного союза) // Коме. правда. - 2000. - 7 окт.</w:t>
        <w:br/>
        <w:t>760.В МАХТААРАЛ поедем летом напрямую: (О</w:t>
        <w:br/>
        <w:t>делимитации казахст.-узб. границы) // Труд.- 2000. - 10-15 марта.</w:t>
        <w:br/>
        <w:t>761.В СТЕПИ без визы хода нет: (О приоставовке</w:t>
        <w:br/>
        <w:t>Казахстаном действия Соглашения о взанмном признаний виз</w:t>
        <w:br/>
        <w:t>государств-участников СНГ) // Труд.- 2000. - 20-26 янв.</w:t>
        <w:br/>
        <w:t>75</w:t>
        <w:br/>
        <w:t>Республики и Российской Федерацин // Рос. газ. - 1996. - 22 июня.- С.</w:t>
        <w:br/>
        <w:t>10.</w:t>
        <w:br/>
        <w:t>710. СОГЛАШЕНИЕ о порядке певсионного обеспечения</w:t>
        <w:br/>
        <w:t>военнослужаших погранияных войск, членов их семей и ғосудар-</w:t>
        <w:br/>
        <w:t>етвенного страхования военнослужаших пограничных войск</w:t>
        <w:br/>
        <w:t>государств-участников Содружества Независимых Государств |в т.ч.</w:t>
        <w:br/>
        <w:t>Республика Казахстан) // Бюл. междунар. договоров. - 1994.- ХУ» 9. - С.</w:t>
        <w:br/>
        <w:t>3-4.</w:t>
        <w:br/>
        <w:t>711. СОГЛАШЕНИЕ о пропусках воды Из Токтагульского</w:t>
        <w:br/>
        <w:t>водохранилипца и взаямных поставках электроэнергии и угия между</w:t>
        <w:br/>
        <w:t>правительствами Республики Казахстан и Қыргызской Республики.</w:t>
        <w:br/>
        <w:t>Алматы, 19/05/95 // Дипломат. курьер. - 2000.- Хе 2. - Сент.</w:t>
        <w:br/>
        <w:t>712. СОГЛАШЕНИЕ о сотрудничествве в области инвести-</w:t>
        <w:br/>
        <w:t>ционной деятельности // Сов. Казахстан. - 1999. - 9 июля.</w:t>
        <w:br/>
        <w:t>713. СОГЛАШЕНИЕ о сотрудничестве в области энергетики</w:t>
        <w:br/>
        <w:t>между Республикой Казахстан и Қыргызской Республикой //</w:t>
        <w:br/>
        <w:t>Дипломат. курьер. - 2000. - Уә 2.- Сент.</w:t>
        <w:br/>
        <w:t>714. СОГЛАШЕНИЕ о техническом порядке расчетов ПО</w:t>
        <w:br/>
        <w:t>клиринговым счетам между Республикой Казахстан и Республикой</w:t>
        <w:br/>
        <w:t>Узбекистан // Дипломат. курьер. - 2000. - Хә 2.- Сент.</w:t>
        <w:br/>
        <w:t>715. СОГЛАШЕНИЕ о6 информационном обеспечении</w:t>
        <w:br/>
        <w:t>межгосударственных | договоров й/| соглашений в области</w:t>
        <w:br/>
        <w:t>экономического и социального развития Республики Казахстан,</w:t>
        <w:br/>
        <w:t>Кыргызской Республики и Республики Узбекистан. Алматы 08/07/94</w:t>
        <w:br/>
        <w:t>| Дипломат. курьер. - 2000. - Хе 2. - Сент.</w:t>
        <w:br/>
        <w:t>716. СОГЛАШЕНИЕ об организации Межреспубликанского</w:t>
        <w:br/>
        <w:t>консультативного совета республик Средней Азий и Казахстана.</w:t>
        <w:br/>
        <w:t>Ташкент, 14/08/91 // Дипломат. вестн. - 2000. - Хо2.- Сент.</w:t>
        <w:br/>
        <w:t>717. СОГЛАШЕНИЕ о6 организадия расчетов между</w:t>
        <w:br/>
        <w:t>Правительством Республики Казахстан и Национальным . банком</w:t>
        <w:br/>
        <w:t>Республики Казахстан и Правительством Кыргызской Республики и</w:t>
        <w:br/>
        <w:t>Национальным банком Кыргызской Республики // Дипломат. курьер.</w:t>
        <w:br/>
        <w:t>-2000.- Хг2.- Сент.</w:t>
      </w:r>
    </w:p>
    <w:p>
      <w:r>
        <w:t>71</w:t>
        <w:br/>
        <w:t>78</w:t>
        <w:br/>
        <w:t>785. КАЛАНДАРОВ. К. На южных рубежах Содружества</w:t>
        <w:br/>
        <w:t>станет спокойнее // Независимая газ. - 1997. - 13 мая.</w:t>
        <w:br/>
        <w:t>786. КАЛИЕВ Т., ЛАТЫШЕВ Н. Тонкая красная линия //</w:t>
        <w:br/>
        <w:t>Новое поколение. - 2000. - 8 дек.</w:t>
        <w:br/>
        <w:t>787. КАРАБЕКОВ Е. Багыс и туркестанец вернутся, но тысячи</w:t>
        <w:br/>
        <w:t>гектаров паотбицных земель останутся за границей // Республика. -</w:t>
        <w:br/>
        <w:t>2001.-1 нояб.</w:t>
        <w:br/>
        <w:t>788. КАШКЕЕВА Ж. «Железного занавеса» не будет. Но</w:t>
        <w:br/>
        <w:t>границы все-таки/быҡь должны / Республика. - 2001. - 22 нояб.</w:t>
        <w:br/>
        <w:t>789. КАШКБВЕВА Ж. Шаг навстречу доверию без границ //</w:t>
        <w:br/>
        <w:t>Республика. - 2001. - 6 сент.</w:t>
        <w:br/>
        <w:t>790. КИРИЦИЯНОВ Ю. Что нашел Назарбаев и потерял</w:t>
        <w:br/>
        <w:t>Ниязов? // Аргументы и факты. - 2001. - Июль. - С.2. /Казахстан: Ур</w:t>
        <w:br/>
        <w:t>28/.</w:t>
        <w:br/>
        <w:t>791. КОВАЛЕНКО О. Граница - не значит ограда // Казахстан.</w:t>
        <w:br/>
        <w:t>правда. - 2000. - 12 февр.</w:t>
        <w:br/>
        <w:t>792. КОЗЛОВ С. Астана обвиняет Ташкент в экспансин:</w:t>
        <w:br/>
        <w:t>Казахст.-узб. граница давно перестала быть «границей дружбы и</w:t>
        <w:br/>
        <w:t>братства» // Независимая газ. - 2000. - 2 февр.</w:t>
        <w:br/>
        <w:t>793. КОНСТАНТИНОВА Н. Подписан Договор пяти: (О</w:t>
        <w:br/>
        <w:t>подписании Соглашения об укрендении доверия в военной области в</w:t>
        <w:br/>
        <w:t>р-не совместных границ между Россией, Казахстаном, Киргизией,</w:t>
        <w:br/>
        <w:t>Таджикистаном и Китаем, Шанхай) // Нәзависимая. газ. - 1996. - 27</w:t>
        <w:br/>
        <w:t>апр.</w:t>
        <w:br/>
        <w:t>794. КОПЖАСАРОВА Л. У жителей Бағыса и Туркестана</w:t>
        <w:br/>
        <w:t>скоро будет родина: делимитация казахстано-узбекской траницы</w:t>
        <w:br/>
        <w:t>подходит к завершению // Комс. правда. - 2002. - 14 марта.</w:t>
        <w:br/>
        <w:t>395. КОРЕЦКАЯ Т. Ввели комендантский час: (О запрешении</w:t>
        <w:br/>
        <w:t>выезда и вьезда из Казахстана в Узбекистан в ночное время по</w:t>
        <w:br/>
        <w:t>причине отключения электроэнергин) // Аргументы и факты. - 2001. -</w:t>
        <w:br/>
        <w:t>21-27 марта.</w:t>
        <w:br/>
        <w:t>689. СОГЛАШЕНИЕ между Правительством Республики</w:t>
        <w:br/>
        <w:t>Казахстан и Правительством Республика Узбекистан о6</w:t>
        <w:br/>
        <w:t>упорядочении вопросов ПО торгово-экономическому сотрудиичеству.</w:t>
        <w:br/>
        <w:t>Алматы, 24/08/94 // Дипломат. курьер. - 2090.- Хе2.- Сені.</w:t>
        <w:br/>
        <w:t>690. СОГЛАШЕНИЕ между Правительством Республики</w:t>
        <w:br/>
        <w:t>Казахстан, Правитеньством Республики Кыргызстан, Правительством</w:t>
        <w:br/>
        <w:t>Республики Таджикистан 0 ведения переговоров с Правительством</w:t>
        <w:br/>
        <w:t>Китайской Народвой Республики по пограничным вопросам. Минск,</w:t>
        <w:br/>
        <w:t>08/08/92. // Дипломат. вестник. - 2000. - Хо2. - Сент.</w:t>
      </w:r>
    </w:p>
    <w:p>
      <w:r>
        <w:t>601. СОГЛАШЕНИЕ между Правительством Республики</w:t>
        <w:br/>
        <w:t>Казахстан, Правительством Республики Кыргызстан, Правительством |</w:t>
        <w:br/>
        <w:t>Российской Федераций и Правительством Республики Таджикистан</w:t>
        <w:br/>
        <w:t>ә вәдении переговоров с Правительством Китайской Народной</w:t>
        <w:br/>
        <w:t>республики По взанмному сокрашению вооруженных сил и</w:t>
        <w:br/>
        <w:t>укреплению доверия в военной области в районе границы государств-</w:t>
        <w:br/>
        <w:t>участников Содружества Независимых Государств с Китаем й</w:t>
        <w:br/>
        <w:t>Дипломат. вестн.. - 2000. - )92.- Сент.</w:t>
        <w:br/>
        <w:t>692. СОГЛАШЕНИЕ между Правительством Республики</w:t>
        <w:br/>
        <w:t>Казахстан, Республики Таджикистан, Туркменистана И Республики</w:t>
        <w:br/>
        <w:t>Узбекистаа 0 принципах сотрудничества Ии условиях</w:t>
        <w:br/>
        <w:t>взаймоотношений в области транспорта. Бишкек, 23/04/92. /</w:t>
        <w:br/>
        <w:t>Дипломат. вестн.. - 2000. - 9%2.- Сент.</w:t>
        <w:br/>
        <w:t>693. СОГЛАШЕНИЕ между Республикой Казахстан,</w:t>
        <w:br/>
        <w:t>Кырғызской . Республикой, Республикой Узбекистан, Республикой</w:t>
        <w:br/>
        <w:t>Талжикистан и Туркменистаном 0 сотрудиичестве В сфере</w:t>
        <w:br/>
        <w:t>совместиого управления, использования и охраны водных ресурсов и</w:t>
        <w:br/>
        <w:t>межгосударственных источников. Алматы, 18/02/92 // Дипломал.</w:t>
        <w:br/>
        <w:t>вестн. - 2000. - Хә 2. - Сент.</w:t>
        <w:br/>
        <w:t>694. СОГЛАШЕНИЕ между Республикой Казахстан Я</w:t>
        <w:br/>
        <w:t>Республикой Узбекистаян 0 раочетах за перевозки/ Груз0й</w:t>
        <w:br/>
        <w:t>железнодорожным транспортом, включая транзитные перевозки й</w:t>
        <w:br/>
        <w:t>Дипломат. куркер. - 2000. - Уз 2. - Сент,</w:t>
        <w:br/>
        <w:t>695. СОГЛАШЕНИЕ между Правительством Республики</w:t>
        <w:br/>
        <w:t>Казахстан, Правительством Ҡырғызской Республики 8</w:t>
        <w:br/>
        <w:t>Правительством Республики Узбекистан о военно-техническон</w:t>
        <w:br/>
        <w:t>68</w:t>
        <w:br/>
        <w:t>66</w:t>
        <w:br/>
        <w:t>Республики, Российской Федерации и Республики Таджикистан //</w:t>
        <w:br/>
        <w:t>Рос. газ. - 1999. - 4 сент.</w:t>
        <w:br/>
        <w:t>673. ДЕКЛАРАЦИЯ о создании Шанхайской орғанизации</w:t>
        <w:br/>
        <w:t>сотрудничества // Деловая неделя. - 2001. - 22 июня.</w:t>
        <w:br/>
        <w:t>674. ДОГОВОР между Республикой Казахстан, Кыргызской</w:t>
        <w:br/>
        <w:t>Республикой, Республикой Таджикистан и Республикой Узбекистан о</w:t>
        <w:br/>
        <w:t>совместных действиях по борьбе с терроризмом, политическим и</w:t>
        <w:br/>
        <w:t>религиозным экстремизмом, транснациональной организованной</w:t>
        <w:br/>
        <w:t>преступностью и иными угрозами стабильности и безопасности стран</w:t>
        <w:br/>
        <w:t>/І Современный терроризм: взгляд из Центральной Азии. - Алматы,</w:t>
        <w:br/>
        <w:t>2002. - С. 178.</w:t>
        <w:br/>
        <w:t>675. ДОГОВОР о дружбе, сотрудничестве и взаймной помоши</w:t>
        <w:br/>
        <w:t>между Республикой Казахстан и Республикой Узбекистан. Туркестан</w:t>
        <w:br/>
        <w:t>| Советы Казахстана. - 1993. - 27 окт.</w:t>
        <w:br/>
        <w:t>676. ЗАЯВЛЕНИЕ глав государств Российской Федерация,</w:t>
        <w:br/>
        <w:t>Республики Казахстан, Республики Узбекистан, Қыргызской</w:t>
        <w:br/>
        <w:t>Республики в связи с последними событиями в Республике</w:t>
        <w:br/>
        <w:t>Таджикистан // Казахстан. правда. - 1992. - 4 сент.</w:t>
        <w:br/>
        <w:t>677. ЗАЯВЛЕНИЕ правительств Азербайджанской</w:t>
        <w:br/>
        <w:t>Республики, Республики Арменин, Республики Беларусь, Грузии,</w:t>
      </w:r>
    </w:p>
    <w:p>
      <w:r>
        <w:t>Республики Казахстан, Кыргызской Республики, Республики</w:t>
        <w:br/>
        <w:t>Молдова, Российской Федерации, Республики Таджикиетан Ии</w:t>
        <w:br/>
        <w:t>Украины в связи с 10-летием аварии на Чернобыльской АЭС // Рос.</w:t>
        <w:br/>
        <w:t>газ. - 1996. - 13 мая.</w:t>
        <w:br/>
        <w:t>678. МЕМОРАНДУМ о сотрудничестве в области миграций</w:t>
        <w:br/>
        <w:t>между Казахстаном и Узбекистаном. Подп. 8 июля 1994 т. Алматы)</w:t>
        <w:br/>
        <w:t>/ҒСНҒГ; Обший рынок. - 1994. - 23 июля. / Хә 4/. - С.7.</w:t>
        <w:br/>
        <w:t>679. РЕШЕНИЕ о конвенции установления согласованной</w:t>
        <w:br/>
        <w:t>тарифной политики на железнодорожнсм транспорте государств-</w:t>
        <w:br/>
        <w:t>участников Содружества Независимых Государств // Сәдружество. -</w:t>
        <w:br/>
        <w:t>1996.-%4.- С.41-45.</w:t>
        <w:br/>
        <w:t>680. САМАРКАНДСКАЯ декларация Ассоциация бирж</w:t>
        <w:br/>
        <w:t>Средней Азии и Казахстана /АБСАК/: Принята на внеочередном</w:t>
        <w:br/>
        <w:t>заседании правлевия АБСАК 23 апр. 1992 // Правда. - 1992. - 7 мая.</w:t>
        <w:br/>
        <w:t>сотрудничестве. Алматы, 08/07/94 // Дипломат. курвер. - 2000. - Хе2.-</w:t>
        <w:br/>
        <w:t>Сет.</w:t>
        <w:br/>
        <w:t>696. СОГЛАШЕНИЕ между Правительством Республики</w:t>
        <w:br/>
        <w:t>Казахстан и Правительством Кыргызской Республики 0 взаимном</w:t>
        <w:br/>
        <w:t>признании/ государственных | лицензий на осушествләние</w:t>
        <w:br/>
        <w:t>строительной деятельности, выдаваемых лицензионными органами</w:t>
        <w:br/>
        <w:t>Республики Казахстан и Кыргызской Республики. Алматы, 19/05/95 //</w:t>
        <w:br/>
        <w:t>Дипломат. курьер. - 2000. - Х% 2.- Сент.</w:t>
        <w:br/>
        <w:t>697. СОГЛАШЕНИЕ между Правительством Республики</w:t>
        <w:br/>
        <w:t>Казахстан, Правительствөм | ҚКыргызской | Республики Ии</w:t>
        <w:br/>
        <w:t>Правитедьством Республики Узбекистан о сотрудничәстве в области</w:t>
        <w:br/>
        <w:t>фармацевтической промышленности и здравоохранения. Бишкек,</w:t>
        <w:br/>
        <w:t>05/08/94 // Дипломат. курьер. - 2000. - Хе 2. - Сент.</w:t>
        <w:br/>
        <w:t>698. СОГЛАШЕНИЕ между Республикой | Арменией,</w:t>
        <w:br/>
        <w:t>Республикой Беларусь, Республикой Казахстан, Республикой</w:t>
        <w:br/>
        <w:t>Кыргызстан, Российской федерация, Республикой Тәджикистан,</w:t>
        <w:br/>
        <w:t>Туркменистаном м Республикой Узбекистан о силах обшего</w:t>
        <w:br/>
        <w:t>назначения на переходный пермод // Казахстан. правда. - 1992. - 21</w:t>
        <w:br/>
        <w:t>февр.</w:t>
        <w:br/>
        <w:t>699. СОГЛАШЕНИЕ между Правительством Республики</w:t>
        <w:br/>
        <w:t>Казахстан и Правительством Кырғызской Республики о свободной</w:t>
        <w:br/>
        <w:t>торговле. Бишкек, 22/06/95 // Дипломат. курьер. - 2000. - Ж» 2.- Сент.</w:t>
        <w:br/>
        <w:t>700. СОҒЛАІЧЕНИВ межлу Правительством Республики</w:t>
        <w:br/>
        <w:t>Казахстан и Правительством Республики Таджикистан об условиях</w:t>
        <w:br/>
        <w:t>реорғанизация долговых обязательств Республики Таджикистан</w:t>
        <w:br/>
        <w:t>перед Республикой Казахстан. Алматы, 22/11/95 // Дипломат. курьер.</w:t>
        <w:br/>
        <w:t>-2000.-.Хе2.- Сент.</w:t>
        <w:br/>
        <w:t>701. СОГЛАШЕНИЕ между Республикой)| Казахстан,</w:t>
        <w:br/>
        <w:t>Кыргызской Республикой и Республикой Узбекистан об учреждения</w:t>
        <w:br/>
        <w:t>Центральноазиатского банка сотрудвичества и развития 08/07/94. !</w:t>
        <w:br/>
        <w:t>Дипломат. курьер. - 2000. - Хе2.- Сент.</w:t>
        <w:br/>
        <w:t>702. СОГЛАШЕНИЕ между Тіравительотвом Республики</w:t>
        <w:br/>
        <w:t>Казахстан, Кырсызской Республики и Республики Узбекистан о</w:t>
        <w:br/>
        <w:t>сотрулничестве И взанмодействии в области исследования</w:t>
      </w:r>
    </w:p>
    <w:p>
      <w:r>
        <w:t>69</w:t>
        <w:br/>
        <w:t>681. СОВЕШЦАНИЕ Пірезидентов Турцийи, Азербайджана,</w:t>
        <w:br/>
        <w:t>Узбекистана, Туркменистана, Кыргызстана и Казахстана в Анкаре //</w:t>
        <w:br/>
        <w:t>ЭКОТАСС. - 1992. - 3 нояб.</w:t>
        <w:br/>
        <w:t>682. СОВМЕСТНОЕ заявление: ІК итогам встречи глав</w:t>
        <w:br/>
        <w:t>государств и -правительств Ирана, Казахстана, Кыргызстана,</w:t>
        <w:br/>
        <w:t>Пакистана, Турции, Туркменистана, Узбекистана) // Туркм. искра. -</w:t>
        <w:br/>
        <w:t>1992.- 13 мая.</w:t>
        <w:br/>
        <w:t>683. СОВМЕСТНОЕ заявление президентов Туркменистана,</w:t>
        <w:br/>
        <w:t>Республики Казахстан, ҚКыргызской Республики, Республики</w:t>
        <w:br/>
        <w:t>Таджикистан и Республики Узбекистан 3 марта 1995, г, Ташауз!1О</w:t>
        <w:br/>
        <w:t>пробл. Аральского моря) // Деловой мир. - 1995. - 22 марта.</w:t>
        <w:br/>
        <w:t>684. СОГЛАШЕНИЕ между Исламской Республикой Иран,</w:t>
        <w:br/>
        <w:t>Республикой Кыргызстан, Исламской Республикой Пакистан, Ту-</w:t>
        <w:br/>
        <w:t>рецкой Республикой, Туркменистаном и Республикой Узбекистан об</w:t>
        <w:br/>
        <w:t>экономическом сотрудничестве в осушествлении проектов,</w:t>
        <w:br/>
        <w:t>представляюцих взаимный интерес // Казахстан. правда. - 1992. - 13</w:t>
        <w:br/>
        <w:t>мая.</w:t>
        <w:br/>
        <w:t>685. СОГЛАШЕНИЕ между Правительством Республики</w:t>
        <w:br/>
        <w:t>Казахстан и Правительством Кыргызской Республики о воздушном</w:t>
        <w:br/>
        <w:t>сообшений и сотрудничествев в области воздушкого транспорта.</w:t>
        <w:br/>
        <w:t>Алматы, 18/02/94 // Дипломат. курьер. - 2000. - Хо 2. - Сент.</w:t>
        <w:br/>
        <w:t>686. СОГЛАІШЕНИЕ между ТІравительством Республики</w:t>
        <w:br/>
        <w:t>Казахстан и Правительотвом Республики Таджикистан о неторговых</w:t>
        <w:br/>
        <w:t>платежах. Алматы, 25/01/94 // Диппомат курьер. - 2000. -Мә 2. - Сент.</w:t>
        <w:br/>
        <w:t>687. СОГЛАШЕНИЕ между Правительством Республики</w:t>
        <w:br/>
        <w:t>Казахстан и Правительством Республики Узбекистан об углублении</w:t>
        <w:br/>
        <w:t>сотрудничества в области культуры, здравоохранения, науки,</w:t>
        <w:br/>
        <w:t>образования, туризма и спорта // Дипломат. курьер. - 2000. - Хе2. -</w:t>
        <w:br/>
        <w:t>Сент.</w:t>
        <w:br/>
        <w:t>688. СОГЛАШЕНИЕ между Правительством Республики</w:t>
        <w:br/>
        <w:t>Казахстан и Правительотвом Республики Узбекистан о воздушном</w:t>
        <w:br/>
        <w:t>сообіцений и сотрудничестве в области воздушного транспорта.</w:t>
        <w:br/>
        <w:t>Ташкент, 25/05/94 // Дипломат. курер. - 2000. - Хо2. - Сент.</w:t>
        <w:br/>
        <w:t>67</w:t>
        <w:br/>
        <w:t>послом Казахстана в Узбекистан) // Аргументы и факты. -- 2001. - 7-</w:t>
        <w:br/>
        <w:t>13 марта.</w:t>
        <w:br/>
        <w:t>837. УРМАНОВ А. Контроль придется ужесточать // Деловая</w:t>
        <w:br/>
        <w:t>неделя.- 1998.- 4 сент.</w:t>
        <w:br/>
        <w:t>Граница.</w:t>
        <w:br/>
        <w:t>838. ФИЛИНВ. Чем больше границ, тем меньше мира // Комс.</w:t>
        <w:br/>
        <w:t>правда.- 1992.- 10 окт.</w:t>
        <w:br/>
        <w:t>839. ЦЕНТРАЛЬНАЯ Азия: (о подгот. Соглашения между</w:t>
        <w:br/>
        <w:t>Узбекистаном, Киргизией и Казахстаном о точке отықа гос. границы)</w:t>
      </w:r>
    </w:p>
    <w:p>
      <w:r>
        <w:t>| Независимая ғаз.- 2001.- 18 апр.</w:t>
        <w:br/>
        <w:t>840. ЧАРОДБЕЕВ Г. Визовый занавес опускаетоя мад СНГ.</w:t>
        <w:br/>
        <w:t>Казахстан и Узбекистан зақрынают свои границы для Исламоких</w:t>
        <w:br/>
        <w:t>радикалов // Известия. - 2000.- 14 янв. “</w:t>
        <w:br/>
        <w:t>841. ЗЧАСОВЫЕБ Родины стоят: (О/| новых погран.</w:t>
        <w:br/>
        <w:t>подразделениях на граниңах с Узбекистаном и Кыргызстаном) //</w:t>
        <w:br/>
        <w:t>Слово Кыргызстана. -- 2001. -5 апр.</w:t>
        <w:br/>
        <w:t>842. ЧЕБОТАРЕВ А. Битая карта: (О пробл. депимитаңии</w:t>
        <w:br/>
        <w:t>границы республики с соседними странами) // Известия. - 2002. - 23</w:t>
        <w:br/>
        <w:t>янв.</w:t>
        <w:br/>
        <w:t>843. ЧЕБОТАРЕВ А. Пограничное состояние: (О пограния.</w:t>
        <w:br/>
        <w:t>спорах мәжду Казахстаном и Узбекистаном) // Известия. - 2001.-20</w:t>
        <w:br/>
        <w:t>янв.</w:t>
        <w:br/>
        <w:t>544. ШАЙМЕРДЕНОВ КЖ. Тлаа. МИДА заверип</w:t>
        <w:br/>
        <w:t>парламентариев, что оба инцидента, произошедшие на границе с</w:t>
        <w:br/>
        <w:t>Узбекистаном, исчерпаны // Панорама. -- 2000.- 11 февр.</w:t>
        <w:br/>
        <w:t>845. ШАМИТОВ Р. Независимость на один дены (о</w:t>
        <w:br/>
        <w:t>разногласияя по поводу пригранич. спорной зоне между</w:t>
        <w:br/>
        <w:t>Казахстаном и Узбекистаном, пос. Багыс, Юж.-Казахст. обл.) //</w:t>
        <w:br/>
        <w:t>Независимая газ.- 2002. - 4 февр.</w:t>
        <w:br/>
        <w:t>84</w:t>
        <w:br/>
        <w:t>КЕДЕН.ТРАНСПОРТ.</w:t>
        <w:br/>
        <w:t>ТАМОЖНЯ. ТРАНСПОРТ.</w:t>
        <w:br/>
        <w:t>846. БЕКЕЙ М. Өзбек кеден бекеттері қазақ жеріне ене</w:t>
        <w:br/>
        <w:t>бастады // Жас Алаш. - 2002. - 26 наурыз.</w:t>
        <w:br/>
        <w:t>847. ИМАНКУЛОВ О. Кедендік қырағылық контрабандаға</w:t>
        <w:br/>
        <w:t>тұсау // Егемен Қазақстан. - 2000. - 12 желтоқсан.</w:t>
        <w:br/>
        <w:t>548. ҚЫРҒЫЗСТАНҒА жаңа жол ашылды // Алтын орда. -</w:t>
        <w:br/>
        <w:t>2002. - 26 шілде.</w:t>
        <w:br/>
        <w:t>Павлодар -- Бишкек-Павлодар поезы.)</w:t>
        <w:br/>
        <w:t>849. НАУШАБАЙ Д. Кеден: кеше, бүгін, ертең ІІ) Деловой мир</w:t>
        <w:br/>
        <w:t>Казахстана. - 1997.- Х93.- С.51-54.</w:t>
        <w:br/>
        <w:t>850. СҮЛЕЙМЕН Е. Темір жол торабына «шабуыл» жасап,</w:t>
        <w:br/>
        <w:t>бір топ «жолаушыны» тұтқынға алған террористердің көзі жойылды</w:t>
        <w:br/>
        <w:t>! Егемен Қазақстан. - 1998.- 11 шілде.</w:t>
        <w:br/>
        <w:t>851. АБДУЛАЕВА М. Таможенные препоны в Центральной</w:t>
        <w:br/>
        <w:t>Азии: (О визите правительств. делегации Казахстана в Ташкенте) //</w:t>
        <w:br/>
        <w:t>Труд. - 1998.-111 марта.</w:t>
        <w:br/>
        <w:t>852. АКИМОВ Т. Дорога Алматы - Чомпон-Ата: взгляд Из</w:t>
        <w:br/>
        <w:t>Қыргызстяна // Экепресе К. - 2000, - 28 сент.</w:t>
        <w:br/>
        <w:t>853. АЛЯЕВ Д. Транспортный паритет // Деловая неделя. -</w:t>
        <w:br/>
        <w:t>1999, - 4 июля.</w:t>
      </w:r>
    </w:p>
    <w:p>
      <w:r>
        <w:t>Начиная с 15 мая этого года, на территории Узбекистана</w:t>
        <w:br/>
        <w:t>совтвететвуюшие орғаны приступили к взиманию сборов с ғрузовых</w:t>
        <w:br/>
        <w:t>автомашин Республики Казахстан.</w:t>
        <w:br/>
        <w:t>854, АЛЯЕВ Д.У каждого свой шуть / Деловая неделя. - 1999.-</w:t>
        <w:br/>
        <w:t>21 мая.</w:t>
        <w:br/>
        <w:t>) Конференция, посвяшенная проблемам транспортировки грузов</w:t>
        <w:br/>
        <w:t>һ.Европу па праскту ТРАСЕКА.</w:t>
        <w:br/>
        <w:t>22 %55. БАЛИЕВ А. Война меняевт направление дорог:</w:t>
        <w:br/>
        <w:t>ИВвешпеторғ, Перевозки России, Казахстана и республик Средней</w:t>
        <w:br/>
        <w:t>Азан) Рос. төз. - 1996. - 3 авғ.-/ Экон. соназ./</w:t>
        <w:br/>
        <w:t>978. АЛЫШБАБВА А. Кыргызстан: опыт преобразования</w:t>
        <w:br/>
        <w:t>государственной собственнности // Центр. Азия и Кавказ. - 1999. -</w:t>
        <w:br/>
        <w:t>102). - С.89-100.</w:t>
        <w:br/>
        <w:t>979. АЛЯЕВ Д.Газ наш, вода - ваша... Узбекистан собирается</w:t>
        <w:br/>
        <w:t>выйти на другие источники получения электрической энергии //</w:t>
        <w:br/>
        <w:t>Деловая неделя. - 2000. - 29 сент.</w:t>
        <w:br/>
        <w:t>980. АЛЯЕВ Д.Профилактика клебных бунтов: в Узбекистане</w:t>
        <w:br/>
        <w:t>увеличилиеь бюджетные зарплаты, пенсии, стипендии и пособия //</w:t>
        <w:br/>
        <w:t>Деловая неделя. - 2000.- 4 авг.</w:t>
        <w:br/>
        <w:t>981. АЛЯЕВ Д.Узбекистан определился с приоритетами //</w:t>
        <w:br/>
        <w:t>Деловая неделя. - 2000.- 4 февр.</w:t>
        <w:br/>
        <w:t>982. АНДАГУЛОВ К.Кыргызстан вступил первым // Деловая</w:t>
        <w:br/>
        <w:t>неделя.- 1998. -23 октября.</w:t>
        <w:br/>
        <w:t>О вступлении Қыргызстана в ВТО</w:t>
        <w:br/>
        <w:t>983. АНИСИМОВ Е. Союз без донора: (О создании межтгос.</w:t>
        <w:br/>
        <w:t>Экономики на встрече глав государств СНГ) // Комс. правда. - 1994,-</w:t>
        <w:br/>
        <w:t>25 окт.</w:t>
        <w:br/>
        <w:t>984. АРДАЕВ Қазахстан и Узбекистан будут вводить валюту</w:t>
        <w:br/>
        <w:t>одновременно (О встрече президентов Н.Назарбаева м М.Каримозва,</w:t>
        <w:br/>
        <w:t>Алматы) // Известия. - 1993.- 11 нояб.</w:t>
        <w:br/>
        <w:t>935. АРЦИШЕВСКИЙ Л.ПРОМСКИЙ Н. Экономическая</w:t>
        <w:br/>
        <w:t>интеграция стран СНГ: проблемы и решения // Экономист. - 2001. -</w:t>
        <w:br/>
        <w:t>М9.-С.51-55.</w:t>
        <w:br/>
        <w:t>986. АСРОРОВ И., АСРОРОВА 3. Экономика Таджикистана в</w:t>
        <w:br/>
        <w:t>годы независимости // Центр. Азия и Кавказ.- 2001. - Хг6/8/. - С.109-</w:t>
        <w:br/>
        <w:t>15.</w:t>
        <w:br/>
        <w:t>987. АТАЕВ М. Экономические реформы в Туркменистане //</w:t>
        <w:br/>
        <w:t>Азия.- Экономика и жизнь. - 1996. - У:32/56/.-Анг.</w:t>
        <w:br/>
        <w:t>988. АШИРОВА Г.Долг платежом қрасен. Внешний долг</w:t>
        <w:br/>
        <w:t>Туркменистана достиг 1,6 миплиарда // Деловая неделя. - 2001.- 18</w:t>
        <w:br/>
        <w:t>мая.</w:t>
        <w:br/>
        <w:t>97.</w:t>
      </w:r>
    </w:p>
    <w:p>
      <w:r>
        <w:t>957. КАРИН Е. “Шанхай саммиті” саяси және экономикалық</w:t>
        <w:br/>
        <w:t>перспективалар /ГЕгемен Қазақстан, - 2001. - 15 маусым.</w:t>
        <w:br/>
        <w:t>958. .МҰСА С. Жаңа халықаралық ұйымы қызметіне кірісті</w:t>
        <w:br/>
        <w:t>(Еуразиялық экономикалық Қауымдастығы) // Егемен Қазақстан. -</w:t>
        <w:br/>
        <w:t>2001. -2 маусым.</w:t>
        <w:br/>
        <w:t>959. МҰСА С. Буразиялық экономикалық, Қауымдастық //</w:t>
        <w:br/>
        <w:t>Егемен Қазақстан. - 2000. - 11 қазан.</w:t>
        <w:br/>
        <w:t>960. МҰХАМЕДЖАНОВА А. Ырыс алды - ынтымақ:</w:t>
        <w:br/>
        <w:t>(Орталық Азия экономикалық Қауымдастығының кезекті</w:t>
        <w:br/>
        <w:t>саммитінен, Алматы) // Егемен Қазақстан. - 2001. - 6 қантар</w:t>
        <w:br/>
        <w:t>961. САДЫХАН М. Орталық Азия біртұтас экономикалық,</w:t>
        <w:br/>
        <w:t>аймаққа ұмтылады // Егемен Қазақстан. - 2000. - 16 маусым.</w:t>
        <w:br/>
        <w:t>(Орталық Азия экономикалық қауымдастығы Душанбеде</w:t>
        <w:br/>
        <w:t>өтті.!</w:t>
        <w:br/>
        <w:t>962. САДЫХАН М. «Ортақ арбаны» тарта аламыз ба? //</w:t>
        <w:br/>
        <w:t>Егемен Қазақстан. - 2002. - 20 маусым.</w:t>
        <w:br/>
        <w:t>(Душанбеде ОАЭК-ның кезекті мәжілісі өтті.</w:t>
        <w:br/>
        <w:t>963. СӘДІРҚЫЗЫ Г. Ортақ мүдделестік // Егемен</w:t>
        <w:br/>
        <w:t>Қазақстан. - 2000. - 13 маусым.</w:t>
        <w:br/>
        <w:t>ГЭкономикалық ынтымақтастық ұйымы.)</w:t>
        <w:br/>
        <w:t>964. ТӨЛЕПБЕРГЕН М. Еуразиялық көкжиегі Ұлы Жібек</w:t>
        <w:br/>
        <w:t>жолымен ашыла түседі // Егемен Қазақстан. - 2000.- 27 сәуір.</w:t>
        <w:br/>
        <w:t>«Еуразия - 2000» экономикалық саммиті.)</w:t>
        <w:br/>
        <w:t>965. ТӨЛЕПБЕРГЕН М. Көзқарастар тоғысуы сенім рухын</w:t>
        <w:br/>
        <w:t>биіктетеді // Егемен Қазақстан. - 2000. - 28 сәуір.</w:t>
        <w:br/>
        <w:t>(«Еуразия -- 2000» саммиті.)</w:t>
        <w:br/>
        <w:t>966. ТӨЛЕПБЕРГЕН М. Қазақстан - бағзыдан қалған</w:t>
        <w:br/>
        <w:t>жолайық // Егемен Қазақстан. - 2000.- 29 сәуір.</w:t>
        <w:br/>
        <w:t>967. ЭКОНОМИКАЛЫҚ, ынтымақтастықтың іргесі нығая</w:t>
        <w:br/>
        <w:t>түсті // Түркістан. - 1998. -13-19 мамыр.</w:t>
        <w:br/>
        <w:t>ІКЕуразия -- 2000» саммиті.1</w:t>
        <w:br/>
        <w:t>95.</w:t>
        <w:br/>
        <w:t>96</w:t>
        <w:br/>
        <w:t>96%. АБДУЛЛАЕВА М.Таджикиотан присосдинилоя: в тройке</w:t>
        <w:br/>
        <w:t>экономические противоречия преодолены не до конца: (О заседания</w:t>
        <w:br/>
        <w:t>Межгос. Совета Узбекистана, Казахстана и Кырғызстана, Ташкент). //</w:t>
        <w:br/>
        <w:t>Независисмяя газета - 1998. -2 апр.</w:t>
        <w:br/>
        <w:t>969. АБДУЛЛО Р. Таджикистан: к вопросу о политических</w:t>
        <w:br/>
        <w:t>итогах десятилетия независимости // Центр. Азия и Кавказ. - 2001. -</w:t>
        <w:br/>
        <w:t>Х06/18/.- С.102-108.</w:t>
        <w:br/>
        <w:t>970. АКИМБЕКОВ К. Сотрудничество И Интеграция как</w:t>
        <w:br/>
        <w:t>фактор экономического развития // Мысль. - 1996.- У810.- С.9-12.</w:t>
        <w:br/>
        <w:t>971. АКИМБЕКОВ К. Трудыый хлеб Узбекистана //</w:t>
      </w:r>
    </w:p>
    <w:p>
      <w:r>
        <w:t>Континент. -2002. - Хв20(82).- С.28-30.</w:t>
        <w:br/>
        <w:t>Экономика Узбекистана.</w:t>
        <w:br/>
        <w:t>972. АКЫШ С., МОМБЕКОВ Д. Экономическая интеграция</w:t>
        <w:br/>
        <w:t>стран-членов ОЭС: перспективы и проблемы // Альпари. - 2001.-%</w:t>
        <w:br/>
        <w:t>4.- С.60-63.</w:t>
        <w:br/>
        <w:t>973. АЛЕКСЕЕВВ Р, МИХАЙЛОВ В. “Евразийское</w:t>
        <w:br/>
        <w:t>экономическое сообтество // Междунар. жизнь. - 2000. - Х211. -</w:t>
        <w:br/>
        <w:t>С.30-35.</w:t>
        <w:br/>
        <w:t>Президенты России, Белоруссии, Казахстана, Киргизии И</w:t>
        <w:br/>
        <w:t>Таджикистана подписали в октябре в Астане “Договор об</w:t>
        <w:br/>
        <w:t>учреждении ЕВРАЗЭС”</w:t>
        <w:br/>
        <w:t>974. АЛИ Е. Организация экономического сотрудничества:</w:t>
        <w:br/>
        <w:t>итоги деятпьности и потенциал регионального развития // Саясат. -</w:t>
        <w:br/>
        <w:t>2001.- 9, - С.90-93.</w:t>
        <w:br/>
        <w:t>975. АЛИБЕКОВА Р.Электронные торғи на бирже становятоя</w:t>
        <w:br/>
        <w:t>реальностью // Казахстан. правда. - 2000. -- 29 нояб.</w:t>
        <w:br/>
        <w:t>О кневской встрече биржевиков России, Казахстана, Украины и</w:t>
        <w:br/>
        <w:t>Узбекистана.</w:t>
        <w:br/>
        <w:t>976. АЛИМОВ Г. “Четверка” подат сигнал Киеву и Ташкенту:</w:t>
        <w:br/>
        <w:t>(О поддержке проекта создания единого экономического</w:t>
        <w:br/>
        <w:t>пространства) // Известия.-- 1998. - 23 янв.</w:t>
        <w:br/>
        <w:t>977. АЛЫШБАЕВА А. Внешнеэкономическая политика</w:t>
        <w:br/>
        <w:t>Кыргызстана // Евразийское сообшество. - 1995. - Хв1. - С.4-16.</w:t>
        <w:br/>
        <w:t>86</w:t>
        <w:br/>
        <w:t>Аргументы и факты.- 1994. - июль /М 29/. - Прил.: С.4.. Казахстан:</w:t>
        <w:br/>
        <w:t>%29/.</w:t>
        <w:br/>
        <w:t>867. ГУСЕВА Л.Ю. Транзитный потенциал транспортного</w:t>
        <w:br/>
        <w:t>комплекса Центральноазиатского региона: состояние и перспективы</w:t>
        <w:br/>
        <w:t>развития //Железводорожный и автомобильный транспорт. - 2003. -</w:t>
        <w:br/>
        <w:t>9% 4(16).- С. 42.</w:t>
        <w:br/>
        <w:t>868. ГОРНОВ С. Гражданская авизция Центральной Азии //</w:t>
        <w:br/>
        <w:t>Деловые люди. - 1997. - У% 87.- С. 60-61.</w:t>
        <w:br/>
        <w:t>869. ДАВЫДОВ Н. Расширяетоя взаимодействио, крепнет</w:t>
        <w:br/>
        <w:t>солидарность: К итоғам девятого заседания сонета по ж.д. транеп.</w:t>
        <w:br/>
        <w:t>тосударств-участников Содружества в Бишкеке // Гудок. - 1993. - 28</w:t>
        <w:br/>
        <w:t>окт.</w:t>
        <w:br/>
        <w:t>870. ДЖАЛИЛОВ А. Узбекистан уничтожает для соседей</w:t>
        <w:br/>
        <w:t>таможенные правила // Панорама. - 2000. - 14 янв.</w:t>
        <w:br/>
        <w:t>871. ДОБРОТА Л. Таможенный беспредел // Казахстан. правда.</w:t>
        <w:br/>
        <w:t>- 2000. - 18 янв.</w:t>
        <w:br/>
        <w:t>872. ДОБРОТА Л. Таможне все можно // Казахстан. правда. -</w:t>
        <w:br/>
        <w:t>2000. - 25 кояб.</w:t>
        <w:br/>
        <w:t>О переправке нелегальным путем узбекских автомашин.</w:t>
        <w:br/>
        <w:t>873. ДРОЗД Н. Несмотря на результативность встречи глав</w:t>
      </w:r>
    </w:p>
    <w:p>
      <w:r>
        <w:t>государств Таможенного союза, назвать этот саммит беспроблемным</w:t>
        <w:br/>
        <w:t>нельзя // Панорама. - 2000. - 5 марта.</w:t>
        <w:br/>
        <w:t>874, ДО ОЗЕРНӘГО путь открыт: (О строительстве межгос.</w:t>
        <w:br/>
        <w:t>дороги Чолпон-Ата - Алматы) // Слово Кыргызсхана. - 2000. - 12 сент.</w:t>
        <w:br/>
        <w:t>875. ЖАЛИМБЕТОВА Р.Б. Некоторые проблемы трудовой</w:t>
        <w:br/>
        <w:t>миграция в ғосударствах-участникак Таможенного союза //</w:t>
        <w:br/>
        <w:t>Казахстан-спектр.- 1998. - Х&gt;4(6), - С. 46-60. :</w:t>
        <w:br/>
        <w:t>876. ЖЕЛЕЗНОДОРОЖНАЯ сеть Центральной Азии активно</w:t>
        <w:br/>
        <w:t>развиваетея: (Душанбе - Бишкек - Алма-Ата) // Трансп.</w:t>
        <w:br/>
        <w:t>строительство. - 1996. - Хе 4.- С, 42.</w:t>
        <w:br/>
        <w:t>94</w:t>
        <w:br/>
        <w:t>947. ШАНТАРОВ Б. Дорога к Тихому океану: (Соглашение о</w:t>
        <w:br/>
        <w:t>строительстве автомоб. магистрали между Киргизией, Узбекистаном</w:t>
        <w:br/>
        <w:t>ж Китаем) // Стровт. газ. - 1998. -9 апр.</w:t>
        <w:br/>
        <w:t>948. ШАШКОВА Н. Спасибо Таможенному союзу. Да</w:t>
        <w:br/>
        <w:t>эдравствует Евразийское сообіцество /) Казахстан. правда. - 2000. - 11</w:t>
        <w:br/>
        <w:t>оқт,</w:t>
        <w:br/>
        <w:t>940. ШАШКОВА НӘН. Таможенный | союз накануне</w:t>
        <w:br/>
        <w:t>кардинальных преобразований // Казахстан. правда.- 2000. - 7 окт.</w:t>
        <w:br/>
        <w:t>950. ШАІНКОВА Н. Таможенный союз станет евразийским?</w:t>
        <w:br/>
        <w:t>Н.Казахстан. правда. - 2000. - 25 мая.</w:t>
        <w:br/>
        <w:t>951. ЭСЕНАЛИЕВА В.Е. К концепция развития автомо-</w:t>
        <w:br/>
        <w:t>бильных пассажирокик перевозок в Кыргызской Республике /</w:t>
        <w:br/>
        <w:t>Казахстан-спектр. - 2002.- Х%1.- С. 97-101.</w:t>
        <w:br/>
        <w:t>ЭКОНОМИКА</w:t>
        <w:br/>
        <w:t>ЖАЛПЫ МӘСЕЛЕЛЕР</w:t>
        <w:br/>
        <w:t>ОБІИЕ ВОПРОСЫ</w:t>
        <w:br/>
        <w:t>952. ӘШІМХАНҰЛЫ Ж. Сомның сыры неде?:</w:t>
        <w:br/>
        <w:t>Қырғыз Респ. ұлттық ақшасының еңгізілуі жайында) // Жас</w:t>
        <w:br/>
        <w:t>Алаш. - 1993. - 16 шілде.</w:t>
        <w:br/>
        <w:t>952. АЛМАТЫДАҒЫ бас жосу экономикалық</w:t>
        <w:br/>
        <w:t>ынтымақтастық ұйымы келісімнің іргетасын нығайтты /</w:t>
        <w:br/>
        <w:t>Егемен Қазақстан. - 1998. - 12 мамыр.</w:t>
        <w:br/>
        <w:t>954. БАЗАВЛЮК А. Ортаазиялық экономикалық</w:t>
        <w:br/>
        <w:t>қоғамдастық; - сларалық интеграция тетігі // Түркістан. - 1999. - 17-</w:t>
        <w:br/>
        <w:t>23 наурыз.</w:t>
        <w:br/>
        <w:t>955. ҚАЗАҚСТАН Республикасы мен Өзбекстан</w:t>
        <w:br/>
        <w:t>Республикасы арасында біртұтас экономикалық кеңістік құру туралы</w:t>
        <w:br/>
        <w:t>келісім-шарт // Халық кеңесі. - 1994, - 29 қараша.</w:t>
        <w:br/>
        <w:t>956. КАРИН Е. Орталық Азия экономикалық Қауымдастығы:</w:t>
        <w:br/>
        <w:t>бүгіні мен болашағы // Егемен Қазақстан. - 2001. - 6 қантар.</w:t>
      </w:r>
    </w:p>
    <w:p>
      <w:r>
        <w:t>897. КУЛАЕВ К.В. Транспорт СНГ: все дороги ведут ҡ</w:t>
        <w:br/>
        <w:t>сотрудинчеству: (В т.ч. о транопорте Казахстана) // Экономика и</w:t>
        <w:br/>
        <w:t>жизнь. - 1995, - Янв./Х%3/.-С.18.</w:t>
        <w:br/>
        <w:t>898. КУРБАНОВА “А. Ералиево-Туркменбати: яажная</w:t>
        <w:br/>
        <w:t>магистраяь туркмено-казахскоғо сотрудничества / Нейтр,</w:t>
        <w:br/>
        <w:t>Туркменистан. - 1997. - 4 марта.</w:t>
        <w:br/>
        <w:t>899. КУТТЫКАДАМ С. К вопросу о смерти СНГ: (О</w:t>
        <w:br/>
        <w:t>преобразовании Таможенного союза Евразийскога экономического</w:t>
        <w:br/>
        <w:t>сообшцества) // Аргументы и факты. - 2000. - Окт. /9% 42/. - Прия.</w:t>
        <w:br/>
        <w:t>С.1,4. Жазахстан: Хо 42/.</w:t>
        <w:br/>
        <w:t>900. КУШКУМБАЕВ С., СПАНОВ М. К вопросу о роли</w:t>
        <w:br/>
        <w:t>транспортных коммуникаций в геополитике постсоветской Ценв-</w:t>
        <w:br/>
        <w:t>тральной Азим // Евразийское сообшцество. - 1998. - М2. - С. 66-72.</w:t>
        <w:br/>
        <w:t>901. ЛАШКИНА Е. Трансформация Таможенноғо -союза //</w:t>
        <w:br/>
        <w:t>Независимая газ. - 2000. - 6 окт.</w:t>
        <w:br/>
        <w:t>902. ЛИМАНСКИЙ М. СНГ может стать жертвой ВТО: (О</w:t>
        <w:br/>
        <w:t>судьбе Таможенного союза России, Белоруссии, Казахстана и</w:t>
        <w:br/>
        <w:t>Каргизии вследствии переговоров с ВТО) // Деловые люди. - 1998. -</w:t>
        <w:br/>
        <w:t>Ув3/У8 87/.- С. 64-66.</w:t>
        <w:br/>
        <w:t>903. МАКАРОВ А. Скатертью дорога: (О пути следования</w:t>
        <w:br/>
        <w:t>рейсов автобуса Алматы -- Ташкент) // Аргументы и факты. - 1995. -</w:t>
        <w:br/>
        <w:t>нояб./Х% 44/.-Прил. С.2. /Казахстан. Хе 4/.</w:t>
        <w:br/>
        <w:t>904. МАТВЕЕНКО В.А. Реализация соглашения о «Та-</w:t>
        <w:br/>
        <w:t>моженном союзе». (О вступлении в силу договора между Рф, Респ.</w:t>
        <w:br/>
        <w:t>Беларусь, Респ. Казахстан и Ҡырғызской Респ.) // ТІраво и экономика.</w:t>
        <w:br/>
        <w:t>-1997.-3%4.-С.56-57.</w:t>
        <w:br/>
        <w:t>905. МОЖНО екать. Без контрабанды: (О возобновлении</w:t>
        <w:br/>
        <w:t>движения узбекских пассажирских поездов через территорию</w:t>
        <w:br/>
        <w:t>Казахстана) // Известия. - 2000. - 10 нояб.</w:t>
        <w:br/>
        <w:t>906. МОИСЕЕВ: Е/Г. Таможенный союз стран СНГ // Труды</w:t>
        <w:br/>
        <w:t>Моек. гос. юрид. акад. - 1999.- Хе 4.-С.238-255.</w:t>
        <w:br/>
        <w:t>89</w:t>
        <w:br/>
        <w:t>82</w:t>
        <w:br/>
        <w:t>связи с депортацией кирғ. и тадж. граждан) // Комс. правда. - 2001. -</w:t>
        <w:br/>
        <w:t>26 сент. - С.4./КПІв Казахстане/.</w:t>
        <w:br/>
        <w:t>827. ТЕРРИТОРИАЛЬНЫЙ спор между Узбекистаном и</w:t>
        <w:br/>
        <w:t>Казахстаном: (О попыткак Узбекистана скорректировать гравипу) //</w:t>
        <w:br/>
        <w:t>Известия. - 2000. - 29 янв.</w:t>
        <w:br/>
        <w:t>828. ТЕСЕМНИКОВА Е. Гражданам решено не облегчать</w:t>
        <w:br/>
        <w:t>жизнь. (О пробл. пересечения границ и оформления гражданства</w:t>
        <w:br/>
        <w:t>россиянами, белорусами, казахами и киргизами) // Независимая газ. -</w:t>
        <w:br/>
        <w:t>1998. - 23 янв.</w:t>
        <w:br/>
        <w:t>829. ТОНКОПРЯДЕНКО А. Граница со одвигом // Экспресс К.</w:t>
        <w:br/>
        <w:t>-2000. - 28 дек.</w:t>
        <w:br/>
        <w:t>830. ТРОФИМОВ Д. К вопросу об этнотерриториальных и</w:t>
      </w:r>
    </w:p>
    <w:p>
      <w:r>
        <w:t>пограничных проблемах в Центральной Азии / Центральная Азия и</w:t>
        <w:br/>
        <w:t>Кавказ.- 2002. - Хе 1 (19).- С. 60-74.</w:t>
        <w:br/>
        <w:t>831. ТУДА - СЮДА - обратно -- без визы, что приятно: (о</w:t>
        <w:br/>
        <w:t>соғлашенин между Россией, Белоруссией, Казахстаном, Киргизией и</w:t>
        <w:br/>
        <w:t>Таджикистаном о взаимных безвизовых поездқах граждан) // Комс.</w:t>
        <w:br/>
        <w:t>правда. - 2000. - 15-22 дек.</w:t>
        <w:br/>
        <w:t>832. ТУРАРБЕКОВ Б.И. Казахстан-Узбекистан дела</w:t>
        <w:br/>
        <w:t>пограничные: (Беседа с советником министра иностранных дел</w:t>
        <w:br/>
        <w:t>Казахстана Б.И. Турарбековым) // Рос. газ. - 2001. - 5 мая.</w:t>
        <w:br/>
        <w:t>823. ТУРАРБЕКОВ Б. Неразрешимых проблем нет: (О</w:t>
        <w:br/>
        <w:t>делимитации казахст.-у3б. границы: Беседа с советником МИД //</w:t>
        <w:br/>
        <w:t>Аргументы и факты. - 2001. - 7-13 марта. /Хе 10/.</w:t>
        <w:br/>
        <w:t>834. ТУҮРКМЕНИСТАНЕ и/| Қазахстан | ириступили к</w:t>
        <w:br/>
        <w:t>переговорному процессу по делимитация границы | Нейтр.</w:t>
        <w:br/>
        <w:t>Туркменистан. - 2000. - 29 нояб.</w:t>
        <w:br/>
        <w:t>835. УДАРИЛИ по рукам и разгильдяйству: (О поднисанин</w:t>
        <w:br/>
        <w:t>Соглашения между Казахстаном и ҚКыргызстаном по погран.</w:t>
        <w:br/>
        <w:t>переезду) // Известия. - 2001.- 5 июня.</w:t>
        <w:br/>
        <w:t>836. УЗБЕКОВ У. Мы по-разному видим реформы: (О</w:t>
        <w:br/>
        <w:t>делимитации казахст.-узб. границы: Бөседа с чрезвыз. и полномоч.</w:t>
        <w:br/>
        <w:t>856. БАТИІЦЕВ И. Государствам СНГ нужно присоединяться к</w:t>
        <w:br/>
        <w:t>международным документам ПО автомобильным перевозкам //</w:t>
        <w:br/>
        <w:t>Автомоб. трансп. - 1998.- Хз8.-С.23-25.</w:t>
        <w:br/>
        <w:t>857. БАРБАСОВ М. Мировые рынки услуг и евразийские</w:t>
        <w:br/>
        <w:t>государства Таможенного союза // Евразяйское сообіцество. - 2900. -</w:t>
        <w:br/>
        <w:t>% 3(3).- С. 65-78.</w:t>
        <w:br/>
        <w:t>858. БЕКМАГАМБЕТОӨВ М. Транспорт ка перепутье / Мыкнь.</w:t>
        <w:br/>
        <w:t>-1997.,-%4.- С.64-48. 4</w:t>
        <w:br/>
        <w:t>859, БОГДАН А. Таможня лезет в бутылқу // Деловыв жюди: -</w:t>
        <w:br/>
        <w:t>1097. - Ха75.-С. 46-47.</w:t>
        <w:br/>
        <w:t>860. БУРЯК А. Дорога на ярмарқу / Деловая неделя. - 2000. - 2</w:t>
        <w:br/>
        <w:t>июня. ;</w:t>
        <w:br/>
        <w:t>Остронтельстве дороги Чоллон-Ата-- Алматы.</w:t>
        <w:br/>
        <w:t>861. БҰРЯҚ А. Дороға к озеру // Деловая неделя. - 2000. - 30</w:t>
        <w:br/>
        <w:t>июня. -С.10.</w:t>
        <w:br/>
        <w:t>ОӨдероге Чолпон-Ата-- Алматы.</w:t>
        <w:br/>
        <w:t>862. ВАСИЛЬЕВ В. Транспортной войны избежали //</w:t>
        <w:br/>
        <w:t>Казахстан. правда. - 2000. - ? сентября.</w:t>
        <w:br/>
        <w:t>О6 историм взанмоотношений РГП «Қазақстан темір жолы»</w:t>
        <w:br/>
        <w:t>с железнодорожкыми администрациями Узбекистана, Киргизии и</w:t>
        <w:br/>
        <w:t>Таджикистана.</w:t>
        <w:br/>
        <w:t>863. ВЕЙС В., САПАРОВ Т. Нужен ли дорогам русский язык?</w:t>
        <w:br/>
        <w:t>Или на каком языке звучит команда «Отцепляй вагон!» (Рус. яз. как</w:t>
        <w:br/>
        <w:t>средстно технологического взаимодействия на ж.д. государств Сред.</w:t>
        <w:br/>
        <w:t>Азия и Казахстана) // Полит. собеседник. - 1995. - Х%3.- С. 18-19.</w:t>
        <w:br/>
        <w:t>864. ВЕРЖБИЦКАЯ Н. Трансцорғные артерии станут</w:t>
      </w:r>
    </w:p>
    <w:p>
      <w:r>
        <w:t>полнокровными // Казахстан. правда. - 2000. -3 окт.</w:t>
        <w:br/>
        <w:t>865. ВОЗРОДЯТ ли казахи спаву Исоык-куля?: (Об отқрытий</w:t>
        <w:br/>
        <w:t>новой автоғрассы Алматы-Чолпон-Ата) // Аргументы и факты. -</w:t>
        <w:br/>
        <w:t>2000.- Янв./Мь3/.- Прия. С.5.- Қазахстан: М8 3/.</w:t>
        <w:br/>
        <w:t>866. ГАНЖА В. Рзэзделились, чтобы вновь обьединиться: (О</w:t>
        <w:br/>
        <w:t>координаң. совекцанин министров транеп. стран.-чи. СНГ, Алматы) //</w:t>
        <w:br/>
        <w:t>85</w:t>
        <w:br/>
        <w:t>90</w:t>
        <w:br/>
        <w:t>907. МУРЗАГАЛИЕВ С. Прозрачная таможня Вв союзе</w:t>
        <w:br/>
        <w:t>«четырех» // Деловая неделя. - 1998. - 20 марта.</w:t>
        <w:br/>
        <w:t>908. МЫЛТЫКБАЕВ Г.Ш. Таможенный союз СНГ и опыт</w:t>
        <w:br/>
        <w:t>Европейского соююза // Саясат. - 1999.- У»8/51/.- С.70-77.</w:t>
        <w:br/>
        <w:t>909. НА ЗАСЕДАНИИ коллегий МЭК: (О рассмотрении про-</w:t>
        <w:br/>
        <w:t>екта соглашения о создании обіцега транспортного пространства</w:t>
        <w:br/>
        <w:t>стран-участниц экономического союза СНГ) // Независимая Газ. -</w:t>
        <w:br/>
        <w:t>1996. - 10 апр.</w:t>
        <w:br/>
        <w:t>910. нобиилов Е., МИХАЙЛОӨВ Л. Не умаляя суне-</w:t>
        <w:br/>
        <w:t>ренитет, искать обіцие « правила игры». (Об экономической. интег-</w:t>
        <w:br/>
        <w:t>рации государств.-членов Таможенного союза России, Белоруссим,</w:t>
        <w:br/>
        <w:t>Казахстана и Киргизии) // Деловой мир. - 1997. - 17 июля.</w:t>
        <w:br/>
        <w:t>911. НОВОЖИЛОВ Е. Таможенный союз расширяетоя и</w:t>
        <w:br/>
        <w:t>углубляется // Казахстан. правда. - 1999. - 18 марта.</w:t>
        <w:br/>
        <w:t>912. О ПОДПИСАНИИ Соглашения «О взаимном транзите</w:t>
        <w:br/>
        <w:t>транспорта» между Казахстаном и Киргизией совместно с Пакис-</w:t>
        <w:br/>
        <w:t>таном и Китаем) // БИКИ. - 1995.- 1 апр.</w:t>
        <w:br/>
        <w:t>913. ОЛЕГОВ Ф. Таможенники обьединяют усилия. (За-</w:t>
        <w:br/>
        <w:t>седание Совета руководителей таможенных и налоговых служб Бе-</w:t>
        <w:br/>
        <w:t>лоруссии; Казахстана, Киргизин, России Ии Таджикистана, Москва) //</w:t>
        <w:br/>
        <w:t>Независимая газ. - 2000. - 28 янв.</w:t>
        <w:br/>
        <w:t>914. ОТКРЫТИЕ железнодорожной мағистрали Теджен -</w:t>
        <w:br/>
        <w:t>Сарахс - Мешхед состоитея в ходе очередной встречи глав госу-</w:t>
        <w:br/>
        <w:t>дарств Организации экономического сотрудничества (Средняя Азия,</w:t>
        <w:br/>
        <w:t>Казахстан, Турция, Иран, Пакистан) // Казахстан. правда. - 1995.-2</w:t>
        <w:br/>
        <w:t>Дек.</w:t>
        <w:br/>
        <w:t>915. ПАВЛОВ С. Ташкент предлагает обьединиться в воздухе</w:t>
        <w:br/>
        <w:t>ІІ Деловые люди. - 1997.-/% 83.- С. 62-63. і</w:t>
        <w:br/>
        <w:t>Интервью с директором узбекских авиалиний Арсланом</w:t>
        <w:br/>
        <w:t>Рузметовым</w:t>
        <w:br/>
        <w:t>916. ПАШЦЕНКО О. Опасный эшелон или как наш спс-</w:t>
        <w:br/>
        <w:t>циальный корреспондент добирался поездом из Душанбе в Москву.</w:t>
        <w:br/>
        <w:t>(через Узбекистан, Киргизию, Казахстан) // Труд. - 1997.- 10 сент.</w:t>
        <w:br/>
        <w:t>решения «О мерах по реанизации соглашения о Таможенном союзе»)</w:t>
      </w:r>
    </w:p>
    <w:p>
      <w:r>
        <w:t>/ Деловой мир. - 1997. - 16 яңв.- С.3.</w:t>
        <w:br/>
        <w:t>937. ТАМОЖЕННИКИ «четверки» координируют свою</w:t>
        <w:br/>
        <w:t>деятельносты (О работе совешания руководителей таможенных</w:t>
        <w:br/>
        <w:t>ведомств Белоруссни, Казахстана, Киргизии и России, Москва) //</w:t>
        <w:br/>
        <w:t>Деловой мир. - 1997. - 25 февр.</w:t>
        <w:br/>
        <w:t>938. ТАМОЖЕННОЕ обшество: (Об одобрений гланами</w:t>
        <w:br/>
        <w:t>правительств государств Таможенного союза договора о создании</w:t>
        <w:br/>
        <w:t>Евразийского экономического сообшцества) // Известия. - 2000. - 7 окт.</w:t>
        <w:br/>
        <w:t>939. ТАМОЖЕННЫЙ союз: интеграционные снязи углу-</w:t>
        <w:br/>
        <w:t>бляются и расширяютоя // Казахстан. правда. - 1998. -24 ноября.</w:t>
        <w:br/>
        <w:t>940. УЗБЕКИСТАН отменил рейсы пассажирских поездов в</w:t>
        <w:br/>
        <w:t>Россию (из-за финансовых разногласий с железнодорожниками</w:t>
        <w:br/>
        <w:t>Казахстана) // Деловой мир. - 1997. - 4 марта.</w:t>
        <w:br/>
        <w:t>941. УЗБЕКИСТАН приватизирует дороги так же как и</w:t>
        <w:br/>
        <w:t>Казахстан: (О разработке законопроекта о приватизации автомоб.</w:t>
        <w:br/>
        <w:t>дорог) // Слово Кыргызстана. - 2001. -20 марта.</w:t>
        <w:br/>
        <w:t>942. УРМАНОВ А. Алматы вновь может стать столицей.</w:t>
        <w:br/>
        <w:t>Только на этот раз Таможенного союза // Деловая неделя. - 1998. - 17</w:t>
        <w:br/>
        <w:t>апр.</w:t>
        <w:br/>
        <w:t>943. ФОМЕНКО Ж. НЕСТЕРЕНКО С. Евразийский союз</w:t>
        <w:br/>
        <w:t>железнодорожников. Почему бы и нет? // Казахстан. правда. - 1999. -</w:t>
        <w:br/>
        <w:t>9 июня.</w:t>
        <w:br/>
        <w:t>944. ХРОНИКА событий СНГ: сентябрь-октябрь 2000 тода: О</w:t>
        <w:br/>
        <w:t>саммите глав стран Таможенного союза, Астана) // Независимая газ.-</w:t>
        <w:br/>
        <w:t>2000. - 25 окт.</w:t>
        <w:br/>
        <w:t>945. ЧЕРЕПАНОВ И. В Таможенный союз Таджикистан</w:t>
        <w:br/>
        <w:t>вошел по доброй воле // Казахстан правда. - 1998. - 24 ноября.</w:t>
        <w:br/>
        <w:t>946. ЧУБЧЕНКО Ю. Таможеяный союз расширяется. Тад-</w:t>
        <w:br/>
        <w:t>жикистан принят, на очереди Армения: (О встрече глав государств</w:t>
        <w:br/>
        <w:t>Таможенного союза в Москве) // Коммерсанть-- дайу. - 1998. - 29 апр.</w:t>
        <w:br/>
        <w:t>оз</w:t>
        <w:br/>
        <w:t>92</w:t>
        <w:br/>
        <w:t>927. РОМАНОВА Л. МУХИН В. Создается центрально-</w:t>
        <w:br/>
        <w:t>азиатская система безопасности. Таможенный союз стал Евра-</w:t>
        <w:br/>
        <w:t>зийским экономическим сообшеством / Независимая газ. - 2000.- 11</w:t>
        <w:br/>
        <w:t>окт.</w:t>
        <w:br/>
        <w:t>928. РОССИЯ: (О совешаний в интеграц. комитете Реен.</w:t>
        <w:br/>
        <w:t>Беларусь, Респ. Казахстан, Каргизии и Рос. Федерации по вопросам</w:t>
        <w:br/>
        <w:t>формирования транеп. союза) 1 .Независимая таз. - 1997.- 11 июля.</w:t>
        <w:br/>
        <w:t>929, РЫБКИН И. Все нужно делать аккуратно: (Беседа с и.о.</w:t>
        <w:br/>
        <w:t>вице-премьера РФ М. Рыбкиным) // Независимая таз. - 1998. - 27</w:t>
        <w:br/>
        <w:t>марта.</w:t>
        <w:br/>
        <w:t>Таможенный Союз Белоруссия, Казахстана, Кирғизии и</w:t>
      </w:r>
    </w:p>
    <w:p>
      <w:r>
        <w:t>Россин.</w:t>
        <w:br/>
        <w:t>930. САВЕЛЬЕВ М. Автоколоняна в тысячу машин</w:t>
        <w:br/>
        <w:t>отправилась на помошь хлеборобам Казахстана: (Узбекистан) //</w:t>
        <w:br/>
        <w:t>Народное слово. - 1992. - 24 сент.</w:t>
        <w:br/>
        <w:t>931. САГЫНОВА Т. Доездияся?: (0) проблемах</w:t>
        <w:br/>
        <w:t>сотрудничества ж.д. Казахстана и Кырғызстана) // Слово Кыргыз-</w:t>
        <w:br/>
        <w:t>стана.- 2000. - 25 азг.</w:t>
        <w:br/>
        <w:t>932. СЕГОДНЯ состоитоея заседанив ғлав государств,</w:t>
        <w:br/>
        <w:t>входяцих в Таможенный союз // Деловой мир. - 1997. - 22 окт.</w:t>
        <w:br/>
        <w:t>933. СНҒ: день за днем: ( О конференции министров ж.д. И</w:t>
        <w:br/>
        <w:t>транеп. Китая, России, Казахстана, Кыргызстана, Таджикистана,</w:t>
        <w:br/>
        <w:t>Туркменистана и Узбекистана, Пекин) // СНГ. Обший рынок. - 1994. -</w:t>
        <w:br/>
        <w:t>.-%8.-С.2.</w:t>
        <w:br/>
        <w:t>934. СТУПИН В. В СНГ намечается новый союз: (О</w:t>
        <w:br/>
        <w:t>рассмотрении вопросов о сооружении трапспортных магистралей на</w:t>
        <w:br/>
        <w:t>встрече лидеров Узбекистана, Туркмении, Казахстана, Киргизии,</w:t>
        <w:br/>
        <w:t>Азербайджана, Турции) // Коммерсант- 4айу. - 1996. - 23 окт.</w:t>
        <w:br/>
        <w:t>935. ТАДЖИКИСТАН-Казахстан: (О решения проблем</w:t>
        <w:br/>
        <w:t>прохождения тадж. ж.-д. транспорта через казахст. территорию) //</w:t>
        <w:br/>
        <w:t>Независимая газ. - 2001. - 1 нояб.- С.5.</w:t>
        <w:br/>
        <w:t>936. ТАМОЖЕННЫЙ союз обретает аппарат. (О подписания</w:t>
        <w:br/>
        <w:t>президентами России, Белоруссии, Казахстана и Ҡыргызстана</w:t>
        <w:br/>
        <w:t>1011.ВОРОНОВ П. Золотой блеск Заравшана //</w:t>
        <w:br/>
        <w:t>Деловая неделя. - 2001. - 8 июня.</w:t>
        <w:br/>
        <w:t>В 2005 году Узбекистан планирует добыть 126 тонн золота.</w:t>
        <w:br/>
        <w:t>1012. ВОРОНОВ П.НБУ пока вне конкуренция //Деловая</w:t>
        <w:br/>
        <w:t>неделя. -2001,.- 1 июня.- С.А.</w:t>
        <w:br/>
        <w:t>В Узбекистане подведены итоги деятельности за прошлый ғод</w:t>
        <w:br/>
        <w:t>трех крупных банков</w:t>
        <w:br/>
        <w:t>1013. ГАЛАКТИОНОВА В.Создание единого экономического</w:t>
        <w:br/>
        <w:t>пространства приобретает черты реальности |) Ҡазахстан. правда.-</w:t>
        <w:br/>
        <w:t>1998.- 29 апр.</w:t>
        <w:br/>
        <w:t>1014. ГАЛИМОВ Ю.Проблематичный капитал: (О состоянии</w:t>
        <w:br/>
        <w:t>дел в ШЦентральноазитском банке Узбекистана, Киргизии и</w:t>
        <w:br/>
        <w:t>Казахстана, Алматы) // Деловой мир.-- 1997. -3 алр.</w:t>
        <w:br/>
        <w:t>1015. ГАФАРЛЫ М.Развернулась борыба за золото</w:t>
        <w:br/>
        <w:t>Нентральной Азин: (О переходе добычи месторождений золота в</w:t>
        <w:br/>
        <w:t>Казахстане, Киргизия и Узбекистане под контроль иностранной</w:t>
        <w:br/>
        <w:t>компании) // Независимая ғаз. - 1998.- ІП апр.</w:t>
        <w:br/>
        <w:t>1016. ГЛАДИЛОВ А. Сом приветствует рождение тенге: (О</w:t>
        <w:br/>
        <w:t>введений нац. валюты в Казахстане) // Слово Кыргызстана. - 1993.-</w:t>
        <w:br/>
        <w:t>20 нояб. )</w:t>
        <w:br/>
        <w:t>1017. ГЛИССЕН Г.Зарубежная торговля и “низкие барьеры” в</w:t>
        <w:br/>
        <w:t>Центральной Азии //Деловая неделя. --1999,- 24 июня.</w:t>
      </w:r>
    </w:p>
    <w:p>
      <w:r>
        <w:t>1018. ДАВЫДОВ В.,ЖУКОВ Т. Интеграция на востоке СНГ:В</w:t>
        <w:br/>
        <w:t>Бишкеке и Алматы расомотреңы насушные экономические и</w:t>
        <w:br/>
        <w:t>политические проблемы. (О заседании Межгос. Совета Казахстана,</w:t>
        <w:br/>
        <w:t>ӘУабекистана и Кыргызстана) // Независимая газ. - 1998. - 28 авғ.</w:t>
        <w:br/>
        <w:t>1019. ДЖУМАБАЕВА М. Проверка на прочность // Деловая</w:t>
        <w:br/>
        <w:t>неделя.- 2001.-2 нояб.</w:t>
        <w:br/>
        <w:t>1020. ДИКАРЕВА Т., ДИКАРЕВ А.. Кыргызстан: Природа и</w:t>
        <w:br/>
        <w:t>человек // Азия и Африка. - 1993. - Хе 6.- С.19-22.</w:t>
        <w:br/>
        <w:t>1021. ДОГОВОР «четырех»: задача дня - создание единого</w:t>
        <w:br/>
        <w:t>экономического пространства // Казахстан. правда. - 1998. - 20 янв.</w:t>
        <w:br/>
        <w:t>100</w:t>
        <w:br/>
        <w:t>999, АШИРОВА Г. Экспансия. Внешнеторговый оборот</w:t>
        <w:br/>
        <w:t>Туркмении увеличилея почти на треть Деловая неделя. - 2001. - 6</w:t>
        <w:br/>
        <w:t>Июля.</w:t>
        <w:br/>
        <w:t>990, АЯПОВА К.Под напряжением к единому стандарту или</w:t>
        <w:br/>
        <w:t>“советскому” // Деловая неделя. - 2002. - 17 мая.</w:t>
        <w:br/>
        <w:t>991. БАБАЕВА С.Почти как в Европе: (О подписании</w:t>
        <w:br/>
        <w:t>договора 0 созд. Евразийского экономического сообшцества</w:t>
        <w:br/>
        <w:t>президентами Биоруссии, России, Киргизии, Казахстана и</w:t>
        <w:br/>
        <w:t>Таджикистана) // Известия.- 2000.-11 окт</w:t>
        <w:br/>
        <w:t>992. БАЗОВР. “Балканизация” экономики Центральной Азии</w:t>
        <w:br/>
        <w:t>в постсоветский период и эволюция негосударственного сектора //</w:t>
        <w:br/>
        <w:t>Евразийское сообіцество. - 1995. - Хе9-10.- С.22-35.</w:t>
        <w:br/>
        <w:t>993. БАЙРАМОВ Д.Социально-экономическое развитие</w:t>
        <w:br/>
        <w:t>Туркменистана // Евразийское сообшество. - 1995. - Хе3.- С.41-57.</w:t>
        <w:br/>
        <w:t>994. БАЙТУРСЫНОВА А.Нужное партнерство // Деловая</w:t>
        <w:br/>
        <w:t>неделя. - 2001.- 2 ноября.</w:t>
        <w:br/>
        <w:t>995. БАКАЕВ Л., УРПЕКОВ Н. Центральная Азия и ЭКО:</w:t>
        <w:br/>
        <w:t>реальности ж перспектияы // Экономика Казахстана. - 1997. - Х97-8.-</w:t>
        <w:br/>
        <w:t>С.91-101.</w:t>
        <w:br/>
        <w:t>996. БАРБАСОВ М.Интеграция государств Евразийского</w:t>
        <w:br/>
        <w:t>экономического сообіцества в сфере услуг // Центральная Азия и</w:t>
        <w:br/>
        <w:t>Кавказ.- 2002.- Хә1. - С.143-149.</w:t>
        <w:br/>
        <w:t>997. БАРБАСОВ М.Интеграция государств Евразийского</w:t>
        <w:br/>
        <w:t>экономического сообшества и ВТО //ЛЦентральная Азия и Кавказ. -</w:t>
        <w:br/>
        <w:t>2001. - М2. - С.31-39.</w:t>
        <w:br/>
        <w:t>998. БАЯЛИНОВ К.Киргизский сом гуляет сам йо себе // АБВ.</w:t>
        <w:br/>
        <w:t>--1993.- 14 дек.</w:t>
        <w:br/>
        <w:t>999. БЕКТИЯРОВА И.Экономическая интеграция Казахстана,</w:t>
        <w:br/>
        <w:t>Киргизии и Узбекистана может послужить примером для создания</w:t>
        <w:br/>
        <w:t>гииного экономического пространства СНГ // Панорама. - 1998. - 20</w:t>
        <w:br/>
        <w:t>марта.</w:t>
      </w:r>
    </w:p>
    <w:p>
      <w:r>
        <w:t>1000.БИЯЛИНОВ А. Десятилетие реформ в Кыргызстане: до</w:t>
        <w:br/>
        <w:t>рыночной экномики еше далеко // Центр. Азия и Кавказ. - Х%6(18). -</w:t>
        <w:br/>
        <w:t>2001.- С.96-101.</w:t>
        <w:br/>
        <w:t>1001.БОНДАРЬ Т.История киргизских банков - история</w:t>
        <w:br/>
        <w:t>кризисов // Финансист. - 2001. - 98-9. - С.76-80.</w:t>
        <w:br/>
        <w:t>1002.БРУСИЛОВСКАЯ Н.Освободипись от ига И организуем</w:t>
        <w:br/>
        <w:t>форуы ( предстояшем междунар. экон. Форуме центральноазиат.</w:t>
        <w:br/>
        <w:t>Региона) // Аргументы и факты. - 2000. - Март. /Х%10/. - Прия.: с.2.</w:t>
        <w:br/>
        <w:t>Жазахстан: Ув10/</w:t>
        <w:br/>
        <w:t>1003.БУЛЬДЕКБАЕВ М.Нас ожидает дальнойшая интеграция:</w:t>
        <w:br/>
        <w:t>(Об экономических отношениях между республиками Казахстан и</w:t>
        <w:br/>
        <w:t>Узбекистан) // Казахстан. правда. - 1993. -- 30 июля.</w:t>
        <w:br/>
        <w:t>1004. БУРЯК А.Школьный возраст // Деловая неделя. -</w:t>
        <w:br/>
        <w:t>2000. - 26 мая.</w:t>
        <w:br/>
        <w:t>Кыргызскому сому исполняется 7 лет.</w:t>
        <w:br/>
        <w:t>1005.БУІШЕВ А.Над Каракумами не каплет // Комс. правда. -</w:t>
        <w:br/>
        <w:t>1993.- 15 июля.</w:t>
        <w:br/>
        <w:t>Туркменистан на пути к рынку</w:t>
        <w:br/>
        <w:t>1006.БУШЕВ А.Тысяча и одна потерянная мечта или как в</w:t>
        <w:br/>
        <w:t>Туркменистане вводили новые деньги // Комс правда. - 1993. - 119</w:t>
        <w:br/>
        <w:t>ноября.</w:t>
        <w:br/>
        <w:t>1007.ВЛАДИМИРОВ В. АБСАК вынуждена заявить.. (О</w:t>
        <w:br/>
        <w:t>работе ассоңиация бирж Сред.Азии и Казахстана) // Правда Востока.</w:t>
        <w:br/>
        <w:t>-1992.-28 апр.</w:t>
        <w:br/>
        <w:t>1008.ВНЕПНЯЯ торговля РК по итогам 4-х месяцев 1999 г. //</w:t>
        <w:br/>
        <w:t>Саясат. -- 1999. - Хо6.- С.86-88.</w:t>
        <w:br/>
        <w:t>1009.ВОЛЬСКИЙ В.Реалисты и фундамендалисты: кто прав?:</w:t>
        <w:br/>
        <w:t>(Шо поводу экономического союза стран СНГ) // Деловой мир. - 1993.</w:t>
        <w:br/>
        <w:t>-1-7 ноября.</w:t>
        <w:br/>
        <w:t>1010. ВОРОНОВ П. Золото в Узбекистане остается “белым?//</w:t>
        <w:br/>
        <w:t>Деловая неделя.--2001. -6 апр.</w:t>
        <w:br/>
        <w:t>Реформа хлопкоперерабатываюшей отрасли</w:t>
        <w:br/>
        <w:t>99</w:t>
        <w:br/>
        <w:t>917. ПЕТРОВСКИЙ А. У Таможенного союза проблем болыне,</w:t>
        <w:br/>
        <w:t>чем реализованных возможностей // Казахстан. правда. - 1998.-20</w:t>
        <w:br/>
        <w:t>января.</w:t>
        <w:br/>
        <w:t>918. ПОЗИН А. Таможенный союз четырех на перепутье: (РФ,</w:t>
        <w:br/>
        <w:t>Белоруссия, Казахстан, Киргизия) // Рос. газ. - 1997.--25 окт.--Прил-</w:t>
        <w:br/>
        <w:t>С.7. /Экон. союз. Хе 43/.</w:t>
        <w:br/>
        <w:t>919. ПОКА политики спорят: (О встрече таможенников</w:t>
        <w:br/>
        <w:t>Кызылорды и Навоинской обл. Узбекистана) // Аргументы и факты.</w:t>
        <w:br/>
        <w:t>-2000.- Май /Х922/.- Прип.: С.2. Казахстан, Әз 22/.</w:t>
        <w:br/>
        <w:t>920. ПОТЯНЕТ ли «четверка» хотя бы на</w:t>
        <w:br/>
        <w:t>«удовлетворительно»? (О встрече президентов России, Белоруссии,</w:t>
        <w:br/>
        <w:t>Казахстана и Киргизии, входяших в Таможенный союз, Москва) //</w:t>
        <w:br/>
        <w:t>Эхо планеты. - 1998. -Хо5.- С.10.</w:t>
      </w:r>
    </w:p>
    <w:p>
      <w:r>
        <w:t>921. ПРОЕЗД закрыт!: (О закрытий проезда через Казахстан</w:t>
        <w:br/>
        <w:t>поездов Тадж. ж.д.) / Комсе. правда. - 2000.- 19 окт.</w:t>
        <w:br/>
        <w:t>922. ПЯТЬ суток без регистрации: (Проект соглашения</w:t>
        <w:br/>
        <w:t>Казахстана с Таджикистаном об упорядочтении условий взаимных</w:t>
        <w:br/>
        <w:t>поездок граждан двух стран) // Известия. -- 2001. - 13 нояб.</w:t>
        <w:br/>
        <w:t>923. РАЗГУЛЯЕВ Ю. Таможенники СНГ будут стремиться к</w:t>
        <w:br/>
        <w:t>совместтым действиям: (Об очередном заседании Совета</w:t>
        <w:br/>
        <w:t>руководителей таможенных служб СНГ в Чолпон-Ате // Деловой</w:t>
        <w:br/>
        <w:t>мир. - 1997. - 6-10 нояб.</w:t>
        <w:br/>
        <w:t>924. РАЗУМОВ Я. Главной темой обсуждения на встрече глав</w:t>
        <w:br/>
        <w:t>внешнеполитических ведомств стран-чзенов ОЭС стал тран-спортно-</w:t>
        <w:br/>
        <w:t>коммуникационный аспект экономического сотрудничества //</w:t>
        <w:br/>
        <w:t>Панорама. -- 1998. - 15 мая.</w:t>
        <w:br/>
        <w:t>925. РАЗУМОВ Я. Руководители железных дорог стран ОЭС</w:t>
        <w:br/>
        <w:t>обсудили создание международного сообіцения Алматы-Ташкент-</w:t>
        <w:br/>
        <w:t>Тегеран // Панорама. - 2000. - 22 сент.</w:t>
        <w:br/>
        <w:t>926. РВУТСЯ транспортные связи: (О проблемах ж.д. и</w:t>
        <w:br/>
        <w:t>воздуш. транепорта Узбекистана, Таджикистана и Казахстана // Труд.</w:t>
        <w:br/>
        <w:t>- 1997. -- 6 марта.</w:t>
        <w:br/>
        <w:t>91</w:t>
        <w:br/>
        <w:t>877. ЗАДЕРЖАННЫЙ грузовик ожидал Усама бен Ладена? (О</w:t>
        <w:br/>
        <w:t>задержании узб. таможенниками груза, оледовавшего из Казахстана)</w:t>
        <w:br/>
        <w:t>!Ҡомс. правда. - 2000. - 26 апр.</w:t>
        <w:br/>
        <w:t>878. ИБРАЕВ К. Дороге быть // Деловая неделя. - 2000. - 31</w:t>
        <w:br/>
        <w:t>марта.</w:t>
        <w:br/>
        <w:t>Автомагистраль между Алматы и Бишкеком.</w:t>
        <w:br/>
        <w:t>879. ИБРАЕВ К.В тупике // Деловая неделя. - 2000. - 4 февр.</w:t>
        <w:br/>
        <w:t>Опроекте автомобильной дороги Чолпон-Ата - Алматы.</w:t>
        <w:br/>
        <w:t>880. ИЗДИБАЕВ Т. Президенты «пятерки» Таможенного союза</w:t>
        <w:br/>
        <w:t>подписали Договор о создании Евразийского союза // Панорама. -</w:t>
        <w:br/>
        <w:t>2000. - 13 окт.</w:t>
        <w:br/>
        <w:t>881. ИЗДИБАЕВ Т. Страны-члены АБР обсудили проблемы</w:t>
        <w:br/>
        <w:t>развития регионального сотрудничества в области наземного</w:t>
        <w:br/>
        <w:t>транспорта // Веч. Алматы. - 2000. - 29 сент.</w:t>
        <w:br/>
        <w:t>882. ИНТЕГРАЦИЯ интеграцией, а табачок врозы (О</w:t>
        <w:br/>
        <w:t>дайһиейшем развитии Таможенного союза Белоруссии, Кыргызстана</w:t>
        <w:br/>
        <w:t>и России // Коммерсанть-даШу. - 1996. - 29 марта.</w:t>
        <w:br/>
        <w:t>883. ИСИНГАРИНН,К. Таможенный союз как основа развития</w:t>
        <w:br/>
        <w:t>интеграции стран СНГ // Вести. межпарламент. ассамблей.- 1996. - Ке</w:t>
        <w:br/>
        <w:t>3.-С.17-19.</w:t>
        <w:br/>
        <w:t>884. ИСИНГАРИН Н.К. Таможенный союз: иден и реальность:</w:t>
        <w:br/>
        <w:t>(К подписанию Соглашения о создании Тамож. союза между Рос.</w:t>
        <w:br/>
        <w:t>Федерацией, Белоруссией, Казахстаном и Киргизией) // Деловой мир.</w:t>
        <w:br/>
        <w:t>- 1996. - 25 июня.</w:t>
      </w:r>
    </w:p>
    <w:p>
      <w:r>
        <w:t>885. КАЗАХСТАН: (О конфликте по региональному сотруд-</w:t>
        <w:br/>
        <w:t>ничеству в Центральной Азии в области транспорта, Алматы) //</w:t>
        <w:br/>
        <w:t>Независимая газ. - 2000. - 29 сент.</w:t>
        <w:br/>
        <w:t>886. КАЛИНКИНА С. Тесный союз, который дал трешину: (О</w:t>
        <w:br/>
        <w:t>Таможенном союзе России, Белоруссии, Казахстана и Кыргыз-стана)</w:t>
        <w:br/>
        <w:t>Н Деловая газ. - 1997. - 23 янв.</w:t>
        <w:br/>
        <w:t>887. КАСЫМОВ Е., НЕЗДЕМКОВСКИЙ А. Союз нерушимый</w:t>
        <w:br/>
        <w:t>республик свободных // Экспресс К.- 2000. - 11 окт.</w:t>
        <w:br/>
        <w:t>87</w:t>
        <w:br/>
        <w:t>88</w:t>
        <w:br/>
        <w:t>Встреча руководителей пяти государств, входяіцих В</w:t>
        <w:br/>
        <w:t>Таможенный союз.</w:t>
        <w:br/>
        <w:t>888. КАПУСТИН Ф. Рука об руку: В Ашгабаде состоялось</w:t>
        <w:br/>
        <w:t>заседание Совета по ж.д. транспорту стран СНГ // Труд. - 2000. - 14</w:t>
        <w:br/>
        <w:t>марта.</w:t>
        <w:br/>
        <w:t>899. КВЯТКОВСКИЙ О. В темноте, лоб в лоб: (О дорожном</w:t>
        <w:br/>
        <w:t>1 на автодороге Алматы-Бишкек) // Труд. - 1994. - 13 июля.</w:t>
        <w:br/>
        <w:t>890. КИРИЦИЯНОВ Ю. Визовый вмезд - угроза экономике</w:t>
        <w:br/>
        <w:t>Казахстана и Узбекистана: (О введении таможенниками Визового</w:t>
        <w:br/>
        <w:t>режима для граждан соседних республик) // Комс. правда. - 2000. -</w:t>
        <w:br/>
        <w:t>17-24 марта. |</w:t>
        <w:br/>
        <w:t>801. КИРГИЗИИ указали на воздушный коридор. (О рати-</w:t>
        <w:br/>
        <w:t>фикации соглашения Казахстана с Киргизией «О передаче ответ-</w:t>
        <w:br/>
        <w:t>етвенности за организацию управления воздушным движением») //</w:t>
        <w:br/>
        <w:t>Известия. - 2002. - 8 февр.</w:t>
        <w:br/>
        <w:t>892. КОВАЛЕНКО О. Простые шаги навстречу здравому</w:t>
        <w:br/>
        <w:t>смыслу // Казахстан. правда. - 1999. - 28 окт.</w:t>
        <w:br/>
        <w:t>Договор о Таможенном союзе.</w:t>
        <w:br/>
        <w:t>893. КОЙЧЕБАЕВ Е. Казахстанская «железка» отказала</w:t>
        <w:br/>
        <w:t>соседям в проөздо. (Комментарии пресс-секретаря ДГТ // Аргументы</w:t>
        <w:br/>
        <w:t>и факты. -2000.- Окт. /Уе 43/.- Прил.: С.2. Жазахстан: Хо 43/.</w:t>
        <w:br/>
        <w:t>894. КОЛОДИН Ғ. Возрождение Великого Шелкового пути.</w:t>
        <w:br/>
        <w:t>Открытие железной дороги совпало с заседанием ЭКО: (Было также</w:t>
        <w:br/>
        <w:t>подписано соглашение между Казахстаном, Туркменистаном и Ира-</w:t>
        <w:br/>
        <w:t>ном о строительотвв ж.д. Ералиеһо-Туркменистан-Иран) //</w:t>
        <w:br/>
        <w:t>Независимая газ. - 1996. - 15 мая.</w:t>
        <w:br/>
        <w:t>895. КОМИССАРОВ А. О некоторых вопросах деятельности</w:t>
        <w:br/>
        <w:t>Таможенноғо союза Белоруссии, Казахстана, Киргизии, России и</w:t>
        <w:br/>
        <w:t>Таджикистана // Внетнеэкон. бюл. - 2000.- Х81.- С.74.</w:t>
        <w:br/>
        <w:t>896. КРОТКОВ Б. Таможенный союз наполняется кон-</w:t>
        <w:br/>
        <w:t>кретикой: (Очередное заседание интеграционного комитета Бело-</w:t>
        <w:br/>
        <w:t>руссии, Казахстана, Кыргызстана и Россия) // Деловой мир. - 1997. -</w:t>
        <w:br/>
        <w:t>25 нояб.</w:t>
      </w:r>
    </w:p>
    <w:p>
      <w:r>
        <w:t>1022. ДОЦУК БЕ. Валюта без зверей и президентов: (О</w:t>
        <w:br/>
        <w:t>введении нац. валюты в Казахстане и Узбекистане) // Комс правда. -</w:t>
        <w:br/>
        <w:t>1993. - 11 нояб.</w:t>
        <w:br/>
        <w:t>1023. ДРОБ А. СНГ: кто разбудит «спяшего»? (Об</w:t>
        <w:br/>
        <w:t>экономическом союзе Россия, Белоруссии, Казахстана Ии</w:t>
        <w:br/>
        <w:t>Кырғызстана) // Во славу Родины.- 1996. - 15 июня. “</w:t>
        <w:br/>
        <w:t>1024. ЕЛЬЦИН, Назарбаев и Каримов спасли единов рублевое</w:t>
        <w:br/>
        <w:t>пространство // Независимая газета, - 1993. - 10 авғ.</w:t>
        <w:br/>
        <w:t>1025.ЕСИЛЬБАЕВ Т.,КАИПБЕРГЕНОВ А. В кошельках -теңге</w:t>
        <w:br/>
        <w:t>Ии сумы - купоны: (О введении нац. Вапюты в Казахстане И</w:t>
        <w:br/>
        <w:t>Узбекистане) // Правда. - 1993.- 16 нояб.</w:t>
        <w:br/>
        <w:t>1026. ЖАГЕЛЬ И. Перспективы единого рубля пока теряются в</w:t>
        <w:br/>
        <w:t>тумане: (О проблеме создания единого рублевого пространства</w:t>
        <w:br/>
        <w:t>Россией, Казахстаном и Узбекистаном) // Известия. - 1993. - 26 окт.</w:t>
        <w:br/>
        <w:t>1027. ЖАГЕЛЬ И. Почему Россия не делится наличностью: (О</w:t>
        <w:br/>
        <w:t>проблеме кредитования Казахстана и Узбекистана) // Известия. -</w:t>
        <w:br/>
        <w:t>1993. - 2 нояб.</w:t>
        <w:br/>
        <w:t>1028. ЖАКУПОВА Р. Вступление Казахстана в ВТО: вопросы</w:t>
        <w:br/>
        <w:t>налогообложения // Правовая реформа в Казахстане. - 2001. - Хә 2, -</w:t>
        <w:br/>
        <w:t>С. 34-40.</w:t>
        <w:br/>
        <w:t>1029. ЖАНАКОВА Н.Н. Торгово-экономические отношения</w:t>
        <w:br/>
        <w:t>Казахстана а Узбекистана на современном этапе // Изв. МОН РК,</w:t>
        <w:br/>
        <w:t>Сер. обтцеств. наук. - 2002. - Х52.-С.90.</w:t>
        <w:br/>
        <w:t>1030. ЖЕМЧУГОВ А. Экономическому союзу СНГ быть //</w:t>
        <w:br/>
        <w:t>Деловой мир. - 1993. - 16 нояб.</w:t>
        <w:br/>
        <w:t>1031. ЖУКОВ С. Аграрные реформы жак зеркало</w:t>
        <w:br/>
        <w:t>постсоветской эры (СНГ) // Деловые люди.- 1993.- Х57.- С.20-22.</w:t>
        <w:br/>
        <w:t>1032. ЖУКОВ С. Казахстан, Кыргызстан, Узбекистан в социа-</w:t>
        <w:br/>
        <w:t>льно-экономических структурах современного мира / Мировая</w:t>
        <w:br/>
        <w:t>экономика и междунар. отношения. - 1997.- Х%3,-С. 45-60.</w:t>
        <w:br/>
        <w:t>101</w:t>
        <w:br/>
        <w:t>1160. ЭНЕРГЕТИЧЕСКОЙ монополии в городе больше не</w:t>
        <w:br/>
        <w:t>будет // Вечерний Алматы. - 2000. - 31 июия.</w:t>
        <w:br/>
        <w:t>1161. ЭНЕРГОСИСТЕМА Центральной Азии обьединяется с</w:t>
        <w:br/>
        <w:t>российской // Панорама. - 2000. - 28 июля.</w:t>
        <w:br/>
        <w:t>И62. ЮДАНОВ Ю. Центральная Азия - новый фаворит</w:t>
        <w:br/>
        <w:t>иностранных инвесторов . Мировая экономика | И междунар.</w:t>
        <w:br/>
        <w:t>отношения. - 2000.-/63.- С. 72-80.</w:t>
        <w:br/>
        <w:t>1163. ЮСУПОВ М. Страна золота И фуршетов: (О Киргизим) //</w:t>
        <w:br/>
        <w:t>Деловая неделя.- 1996. - 1 нояб.</w:t>
        <w:br/>
        <w:t>МҰНАЙ ЖӘНЕ ГАЗ</w:t>
        <w:br/>
        <w:t>НЕФТЬ н ГАЗ</w:t>
        <w:br/>
        <w:t>1164. ӘБДІЛДА Ж. Тағы газсыз Қалды /) Түркістан. - 2001. -</w:t>
      </w:r>
    </w:p>
    <w:p>
      <w:r>
        <w:t>18 тамыз.</w:t>
        <w:br/>
        <w:t>(Бұл проблема Амангелді газ кенішін игергенде ғана шешіледі.)</w:t>
        <w:br/>
        <w:t>1165. ИСАКОВ А. Үлкен мұнай және Үлкен саясат /1 Егемен</w:t>
        <w:br/>
        <w:t>Қазақстан. - 2002. - 17 қыркүйек.</w:t>
        <w:br/>
        <w:t>( Немесе Қаспий төнірегіндегі геосаяси ахуал.)</w:t>
        <w:br/>
        <w:t>1166. КАБА Ә. Б. Өзбек газына тәуелділіктен Қашан</w:t>
        <w:br/>
        <w:t>құтыламыз? // Жас Алаш. - 2002. -26 қантар</w:t>
        <w:br/>
        <w:t>1167. МҮСІРЕП Е. Ташкент «ғаз қысымын» көтеруге неге</w:t>
        <w:br/>
        <w:t>мүдделі? // Егемен Қазақстан. - 2000. - 15 ақпан.</w:t>
        <w:br/>
        <w:t>1168. РЫСДӘУЛЕТ М. Талас газын пайдалану // Егемен</w:t>
        <w:br/>
        <w:t>Қазақстан. - 1999. - 5 қараша.</w:t>
        <w:br/>
        <w:t>1169. ТӘЖУІТОВ А. Қазақстан - мұнай жӘне Азия дағдарысы</w:t>
        <w:br/>
        <w:t>/І Түркістан. - 1999.-3 қыркүйек.</w:t>
        <w:br/>
        <w:t>1170. ШАҒАТАЙ Ж. Алақайлаған істің арты күмәнді.</w:t>
        <w:br/>
        <w:t>Аманкелді газ кеніші игерілмей Ҡалуы да мүмкін | Түркістан. - 2001.</w:t>
        <w:br/>
        <w:t>-6 қазан.</w:t>
        <w:br/>
        <w:t>114</w:t>
        <w:br/>
        <w:t>1120. РАУ В.В. Проблемы торговли аграрной продукцией в</w:t>
        <w:br/>
        <w:t>странах СНГ // Россия и современный мир. - 2002. - Ха 2. - С.132-</w:t>
        <w:br/>
        <w:t>137.</w:t>
        <w:br/>
        <w:t>1121. РАХИМОВ Р. Экономические преобразования Вв</w:t>
        <w:br/>
        <w:t>Республике Таджикистан /1 Евразийское сообіцество. - 1995.- Уә1.-</w:t>
        <w:br/>
        <w:t>С. 16-45.</w:t>
        <w:br/>
        <w:t>1122. РАХМЕТОВА Г. Евразийсков экономическое</w:t>
        <w:br/>
        <w:t>сообіцество: дна варианта дия будушцих учебников историй //</w:t>
        <w:br/>
        <w:t>Казахстан. іравда. - 2000. - 21 окт.- С. 2.</w:t>
        <w:br/>
        <w:t>Договор 06 учреждении Евразийскога экономического</w:t>
        <w:br/>
        <w:t>сәобшества стая Ұлавной темой. Интервыо с нредседателем</w:t>
        <w:br/>
        <w:t>Инвтеграционного комитета Н. Исинғарипым.</w:t>
        <w:br/>
        <w:t>11593. РАХМЕТОВА Г. От свободной торғовли - к обшей</w:t>
        <w:br/>
        <w:t>торговле - к өбшему рынқу Центральной Азий // Казахстан. правда. -</w:t>
        <w:br/>
        <w:t>2000. - 15 кюня.</w:t>
        <w:br/>
        <w:t>1124. РЕЗНИК А. “Всемирная паутина транспортных</w:t>
        <w:br/>
        <w:t>мағистралей" // Деловая неденя. - 2000. - 29 сент.</w:t>
        <w:br/>
        <w:t>1125. РОССИЯ, Белоруссия, Казахстан И ҠКиргизия</w:t>
        <w:br/>
        <w:t>обьсдинжютея в зону свободной торговли на территории государств -</w:t>
        <w:br/>
        <w:t>«четһерки» 9 Деловой мир. - 1997.- 93 окт.</w:t>
        <w:br/>
        <w:t>11296. СИГАЛЬ Е. Развитие И/ углубленис экономической</w:t>
        <w:br/>
        <w:t>интеграция тосударсті в Центральной Азин // Экономика</w:t>
        <w:br/>
        <w:t>Казахотапа.- 1997.-/89-10.-С. 54-58.</w:t>
        <w:br/>
        <w:t>1127. СМАЙЛ И. Новый этап в развития Среднеззиатского</w:t>
        <w:br/>
        <w:t>экономического соөбіцеста // Казахстан. правда. - 1998. - 18 июля.</w:t>
      </w:r>
    </w:p>
    <w:p>
      <w:r>
        <w:t>1198. СОЛОВОВ В. Төкие разные рубли.. (0 порядке</w:t>
        <w:br/>
        <w:t>взаймоотномений между государствами бышей рублевой зоны По</w:t>
        <w:br/>
        <w:t>денеж. наличности) 47 Экономика жизнь. - 1993.- Нояб. %4/-С.б.</w:t>
        <w:br/>
        <w:t>1129. СОТНИКОВ АВ. СНГ: О окоторык шробномах</w:t>
        <w:br/>
        <w:t>внутрирегиональной торговия // Внвтииеэксон. Әнел. - 1999. 2%2.-С.</w:t>
        <w:br/>
        <w:t>62-69.</w:t>
        <w:br/>
        <w:t>10</w:t>
        <w:br/>
        <w:t>“</w:t>
        <w:br/>
        <w:t>1110. ПРОХВАТИЛОВ В. Империя закрывается на ремонт. (О</w:t>
        <w:br/>
        <w:t>разделений денеж. систем в отранах СНГ) // Литературная газ. - 1993.</w:t>
        <w:br/>
        <w:t>- 17 нояб.</w:t>
        <w:br/>
        <w:t>1111. ПРОХВАТИЛОВ В. Как нам обустроять СНГ? Советская</w:t>
        <w:br/>
        <w:t>экономика еше жива, И она сильнее президентов // Комс. правда. -</w:t>
        <w:br/>
        <w:t>1992. - 26 сент.</w:t>
        <w:br/>
        <w:t>1112. ПЭРН А.П., ЕЛИСЕЕВА Л.Д. УРВАЧЕВА Г.А. Об</w:t>
        <w:br/>
        <w:t>экономических пргобразованияҡ в странах СНГ: Белоруссия,</w:t>
        <w:br/>
        <w:t>Казахстан, Украина, Узбекистан // Пробл. прогнозирования. - 1995. -</w:t>
        <w:br/>
        <w:t>Х92.-С. 103-142.</w:t>
        <w:br/>
        <w:t>1113. РАЗГУЛЯЕВ Ю. Создан урановый тандем Казахстана и</w:t>
        <w:br/>
        <w:t>Киргизий: (Создание совместноғо предприятия по разработке и</w:t>
        <w:br/>
        <w:t>переработке урана) // Деловой мир. - 1997. - 5-8 сент.</w:t>
        <w:br/>
        <w:t>1114. РАЗГУЛЯЕВ Ю. Фундаментом союза является</w:t>
        <w:br/>
        <w:t>экономика: Встреча глав трех государств Центр. Азия // Деловой мир.</w:t>
        <w:br/>
        <w:t>- 1997. - 15 янв.</w:t>
        <w:br/>
        <w:t>1115. РАЗУМОВ Я. Казахстан, Кыргызстан и Узбекистан</w:t>
        <w:br/>
        <w:t>намерены сообтца противостоять экономическому кризису //</w:t>
        <w:br/>
        <w:t>Панорама. - 1999. - 26 февр.</w:t>
        <w:br/>
        <w:t>1116. РАЗУМОВ Я. Министр Аблязов: «Мы вынуждены</w:t>
        <w:br/>
        <w:t>зашишаться от российского импорта и будем это делать в отношении</w:t>
        <w:br/>
        <w:t>импорта из Киргизия и Узбекистана» // Панорама. - 1999. - 29 янв.</w:t>
        <w:br/>
        <w:t>1117. РАЗУМОВ Я. Узбекистан вскоре может стать серьезным</w:t>
        <w:br/>
        <w:t>конкурентом- отечественному производителю на внутреннем рынке</w:t>
        <w:br/>
        <w:t>КТНП // Панорама. - 2000. - 12 мая.</w:t>
        <w:br/>
        <w:t>1118. РАЙХАН Н. Как складываетея внешияя торговля</w:t>
        <w:br/>
        <w:t>страны? // Мысль. - 2001.- Хә 10.-С. 51-55.</w:t>
        <w:br/>
        <w:t>1119. РАСУЛЕВ А., ДЕНИСОВ Ю. Проблемы структурных</w:t>
        <w:br/>
        <w:t>изменений в экономике Узбекистана // Мировая экономика и</w:t>
        <w:br/>
        <w:t>междунар. отношения. - 2000.- /93.- С. 80-85.</w:t>
        <w:br/>
        <w:t>7109</w:t>
        <w:br/>
        <w:t>1055. КВЯТКОВСКИЙ О. «Целинная высота»: (о продаже</w:t>
        <w:br/>
        <w:t>зерна в страны СНГ Казахстаном) // Труд. - 1992. - 9 окт.</w:t>
      </w:r>
    </w:p>
    <w:p>
      <w:r>
        <w:t>1056. КИНЗЯБАЕВА Г. ӨЭС: От Алматы до Тегерана //</w:t>
        <w:br/>
        <w:t>Казахстан. правда. - 2000. - 13 июня.</w:t>
        <w:br/>
        <w:t>1057. КИРГИЗИЯ: (О засодании сонета руководителей</w:t>
        <w:br/>
        <w:t>налоговых опужб России, Белоруссий, Казахстана, Киргизим. Чолпон-</w:t>
        <w:br/>
        <w:t>Ата) // Независимая таз. - 1998. - 4 апр.</w:t>
        <w:br/>
        <w:t>1058. КИРИЧЕНКО В. Мал золотник? Золотник велик! //</w:t>
        <w:br/>
        <w:t>Экспресс К. - 2000. - 13 окт.</w:t>
        <w:br/>
        <w:t>О созданий на базе Таможенного союза новой между-</w:t>
        <w:br/>
        <w:t>народной экономической организации енразийского экономического</w:t>
        <w:br/>
        <w:t>сообтцества.</w:t>
        <w:br/>
        <w:t>1059. КИРИЧЕНКО В. На маленьқом плоту: (Встреча ғлав</w:t>
        <w:br/>
        <w:t>государств центральновзиат. экон. сообшества) // Экспресс К. - 2001.</w:t>
        <w:br/>
        <w:t>-9 янв.</w:t>
        <w:br/>
        <w:t>1060. КОЖОВ С., ГАФАРЛЫ М. Центральноазиатскове турне</w:t>
        <w:br/>
        <w:t>Скальфаро: Италия укрепляст экономические связи с Узбекистаном и</w:t>
        <w:br/>
        <w:t>Казахстаном: (О визите президента Италий ОЛ. Скалыьфаро) //</w:t>
        <w:br/>
        <w:t>Независимая газ. - 1997. - 6 мая.</w:t>
        <w:br/>
        <w:t>1061. КОЗЛОВ С. Торговме проблемы Центральной Азии:</w:t>
        <w:br/>
        <w:t>Взаимная неконвертируемость тенге и сума разыгрывают</w:t>
        <w:br/>
        <w:t>экономические связи (между Казахстаном И Узбекистаном) //</w:t>
        <w:br/>
        <w:t>Независимая газ. - 1996.-27 февр.</w:t>
        <w:br/>
        <w:t>1062. КОЙЧУЕВ Т. К проблеме экономической безопасности</w:t>
        <w:br/>
        <w:t>Кыргызстана // Центр. Азия и Кавказ. - 2001. - Х% 2(14).</w:t>
        <w:br/>
        <w:t>1063. КОМАРОВ В. На даме -«панама». Поневоле ВЗГЛЯД</w:t>
        <w:br/>
        <w:t>станет томным: (О скандалах вокруг бишкекских ассоциаций Малых</w:t>
        <w:br/>
        <w:t>предприятий «АРГО» и алматинской частной компании «Смагулов И</w:t>
        <w:br/>
        <w:t>Ю»// Коме. пранда. - 1994, - 4 окт. /Деловой вторник: Х13/</w:t>
        <w:br/>
        <w:t>1064. КОМЛЕВ Ю., ОРДАБАЕВА С. О формировавини</w:t>
        <w:br/>
        <w:t>финансово-промышленных трупп в СНГ. Выводы для Казахстана //</w:t>
        <w:br/>
        <w:t>Экономика Казахстана. - 1997. - Ха 7-8.- С.37-49.</w:t>
        <w:br/>
        <w:t>7194</w:t>
        <w:br/>
        <w:t>столицы с Белоруссией, Казахстаном И Кирғизкәй 9% ЭН, ану</w:t>
        <w:br/>
        <w:t>техн. и культ. обл.) // Бизнес дия всех. - 1997.-марғ(Ле 3).-(6.4.</w:t>
        <w:br/>
        <w:t>1089. МУРЗАГАЛИЕВ С. Азиатекий фичанеовый қамаде Жақ</w:t>
        <w:br/>
        <w:t>влияние на инвестиционный климат в Казахстане // Делонел озера. -</w:t>
        <w:br/>
        <w:t>1998. - 6-13 февр.</w:t>
        <w:br/>
        <w:t>1090. МУСТАМКУЛОВ К., ТАКСАНОВ А. Әзбекиешанс желт»</w:t>
        <w:br/>
        <w:t>лет экономической трансформации // Центр. Азия и Казказ. - 2І0УІ, «ӘМ</w:t>
        <w:br/>
        <w:t>6/18/.- С. 116-125.</w:t>
        <w:br/>
        <w:t>1091. НА САММИТЕ ЦАЭС в Душанбе обсужденше шреблем</w:t>
        <w:br/>
        <w:t>безопасности затмило проблемы экономической ынтеграшия Л/</w:t>
        <w:br/>
        <w:t>Панорама. - 2000. - 16 июня.</w:t>
        <w:br/>
        <w:t>1092. НЕ ЗАПЛАТИШЬ навигаторам - не взэлетишь (Ө) жолға</w:t>
      </w:r>
    </w:p>
    <w:p>
      <w:r>
        <w:t>национальной | авиакомпании Узбекистанау Туріменин (ы</w:t>
        <w:br/>
        <w:t>Кыргызстана Калаэронавигации) // Подгот. Е. Гурина / Көме. шайда,</w:t>
        <w:br/>
        <w:t>- 1996. - 22-29 марта.</w:t>
        <w:br/>
        <w:t>1093. НЕ ОСТАВИМ соседей в беде: (увеличена ПӨЛене</w:t>
        <w:br/>
        <w:t>электроэнергии Марк ГРЭС в Казахстан) // Нейтр. Туркмежиетан. -</w:t>
        <w:br/>
        <w:t>1996. - 25 янв.</w:t>
        <w:br/>
        <w:t>1094. НЕКИПЕЛОВ А. Национальные валюты ы пшробімеуені</w:t>
        <w:br/>
        <w:t>взаймных расчетов республик бызшего СССР // Бие. Төрнгшя, -</w:t>
        <w:br/>
        <w:t>1993.- У99.- С.39-42.</w:t>
        <w:br/>
        <w:t>1095. НЕФЕДОВ В. Аграрная реформа в СНГ / Эмошожет. -</w:t>
        <w:br/>
        <w:t>1993.- Х89.- С.61-65.</w:t>
        <w:br/>
        <w:t>1096. НЕФЕДОВ В.Б. Агропромышленный көзше (СІНІГ 4)</w:t>
        <w:br/>
        <w:t>Свобод. мысль. - 1993,- Х%12.- С.42-50.</w:t>
        <w:br/>
        <w:t>1097. НИКОЛАЕВ О. Нужен капита”. |Мітиксцпаннаннтег</w:t>
        <w:br/>
        <w:t>инвестиции в странах СНГ: (В тл. в Казахстане) 7 СІНІГ: абшуйі</w:t>
        <w:br/>
        <w:t>рынок. - 1994. - 16 нояб.- С.13.</w:t>
        <w:br/>
        <w:t>1098. НОВИЦКИЙ В.С., ЧИСТЯКОВ Е.Г., ШУЛЫГА Б.А.</w:t>
        <w:br/>
        <w:t>Обшие рынки стран Содружества: проблемы юурмтаруавианянал /)/ БӨтеелеп.</w:t>
        <w:br/>
        <w:t>торговля. - 1999. - Хв3.-С.33-36.</w:t>
        <w:br/>
        <w:t>1065. КОТОВА Е. Новый виток партнерства: (О торғ.-экон.</w:t>
        <w:br/>
        <w:t>сотрудничестве между Республикой Казахстан и Туркменистаном) //</w:t>
        <w:br/>
        <w:t>Инж. газета. - 1993. - Июнь (8 62).</w:t>
        <w:br/>
        <w:t>1066. КОХАНОВ В. Казахи с киргизами засыпят Россию</w:t>
        <w:br/>
        <w:t>ураном: (О совместных АО по разработке урановых месторождений)</w:t>
        <w:br/>
        <w:t>/) Труд. - 1997. - 30 сент.; Прил.: С.З. /Деловой вторник: Хе 19/,</w:t>
        <w:br/>
        <w:t>1067. КОХАНОВ В. Что дать голодному: рыбу или удочки?:</w:t>
        <w:br/>
        <w:t>(Об экономике Кыргызстана) // АБВ. - 1993, -1 июля.</w:t>
        <w:br/>
        <w:t>1068. КОШАНОВ А. Вопросы становления малого бизнеса:</w:t>
        <w:br/>
        <w:t>(Республики-Сред. Азии и Казахстана) // Экономист.- 1992. - У92.-С.</w:t>
        <w:br/>
        <w:t>77-81.</w:t>
        <w:br/>
        <w:t>1069. КОШАНОВ А., КАЗБЕКОВ Б. Экономическая интег-</w:t>
        <w:br/>
        <w:t>рация: начало и перспективы // Мысль. - 1994. - Хо 12.- С. 45-50.</w:t>
        <w:br/>
        <w:t>1070. КРОТКОВ А. Заколдованный круг рублевой зоны (СНГ)</w:t>
        <w:br/>
        <w:t>|! Рабочая трибуна. - 1993. - 22 окт.</w:t>
        <w:br/>
        <w:t>1071. КРЫМОВА С. Неделимый уран: (О совместной добыче и</w:t>
        <w:br/>
        <w:t>переработке урановых руд Казахстана и Киргизим) // Поиск. - 1997. -</w:t>
        <w:br/>
        <w:t>19-25 апр. (% 17).-С.2.</w:t>
        <w:br/>
        <w:t>1072. КУБЕКОВ М. Узбекская национальная валюта:</w:t>
        <w:br/>
        <w:t>настояюцее и будушее. К итогам Лондонской конференции «Делай</w:t>
        <w:br/>
        <w:t>бизнес в Узбекистане» // Центральная Азия и Кавказ.- 1999.-/% 102).</w:t>
        <w:br/>
        <w:t>-С.21-23.</w:t>
        <w:br/>
        <w:t>1073. КУРБАНОВА А. К итогам У саммита ЭКО // Ашгабат. -</w:t>
        <w:br/>
        <w:t>1998. - 14 мая.</w:t>
        <w:br/>
        <w:t>1074. КУРБАНОВА А. ЭКО: по пути углубления</w:t>
      </w:r>
    </w:p>
    <w:p>
      <w:r>
        <w:t>экономического воздействия //Нейтр. Туркменистан. - 1998. - 12 мая.</w:t>
        <w:br/>
        <w:t>1075. КУРС национальных валют на 14 октября: (В т.л.</w:t>
        <w:br/>
        <w:t>Казахстана) // СНГ: Обтций рынок. - 1994. - 19 окт. (Х27).-С.4..</w:t>
        <w:br/>
        <w:t>1076. КУЧЕРЕНКО А. Шаги навстречу: (06 экон. интеграции</w:t>
        <w:br/>
        <w:t>Узбекистана, Казахстана и Киргизин) // Гудок. - 1997. - 15 февр.</w:t>
        <w:br/>
        <w:t>105</w:t>
        <w:br/>
        <w:t>экон. союзом / Россия, Белорусь, Казахстан, Таджикистан/, Торғ. -</w:t>
        <w:br/>
        <w:t>пром. палатой РФ и Ассоциацией ФРГ // Экономика и жизнь. - 1997. -</w:t>
        <w:br/>
        <w:t>Июнь /%23/.- С.7.</w:t>
        <w:br/>
        <w:t>1140. ТУНИК С. Не так страшен долг, как его малюют? //</w:t>
        <w:br/>
        <w:t>Экопресс К. - 2000. -16 нояб.</w:t>
        <w:br/>
        <w:t>Казахстан-Туркменистан.</w:t>
        <w:br/>
        <w:t>1141. ТУРГАЗИЕВА К. Энергетики СНГ за «круглым столом»</w:t>
        <w:br/>
        <w:t>ІІ Деловая недоля. - 1998. - 26 июня.</w:t>
        <w:br/>
        <w:t>1142. ТҮЙЧИЕВ З.Н. Узбекская модель финансирования</w:t>
        <w:br/>
        <w:t>жипшцного стронтельства (использование опыта немецких</w:t>
        <w:br/>
        <w:t>стройтельных сбербанков) // Банковские услуги. - 2000. - Х911.-С.</w:t>
        <w:br/>
        <w:t>45-50.</w:t>
        <w:br/>
        <w:t>1143. ТУРАҚҢВА Ш. Этапы и логика приватизаций в</w:t>
        <w:br/>
        <w:t>Узбекистане // Центральная Азия и Кавказ. - 2002. - Хв3(21).- С.205-</w:t>
        <w:br/>
        <w:t>216.</w:t>
        <w:br/>
        <w:t>1144. УЗАКБАЙ ҚАРАБАЛИН: газовый рынок должен быть</w:t>
        <w:br/>
        <w:t>прозраяным //ОйЙ алд Оз оҒ КатаКһап, -2001. - Хә 4-5.- С. 14-18.</w:t>
        <w:br/>
        <w:t>1145. УЗБЕКИСТАН: (о работе семинара по вопр. регион.</w:t>
        <w:br/>
        <w:t>интеграции «Средняя Азия», организованном Фондом</w:t>
        <w:br/>
        <w:t>«Международное развитие» /ФРГ/ и исполнит. Комитетом Межгос.</w:t>
        <w:br/>
        <w:t>совета Узбекистана, Казахстана и Киргизий, Ташкент) // Независимая</w:t>
        <w:br/>
        <w:t>газ.- 1996. - 20 сент. .</w:t>
        <w:br/>
        <w:t>1146. УЗБЕКОВ У. “Казахстан и Узбекистан не ислользуют</w:t>
        <w:br/>
        <w:t>всех возможностей дия более глубокого экономического</w:t>
        <w:br/>
        <w:t>сотрудничества” // Панорама. -1999. - 8 янв.</w:t>
        <w:br/>
        <w:t>1147. УМАРОВ Х., МАХМАДШОЕВ Д. Трансформационные</w:t>
        <w:br/>
        <w:t>продессы в экономике Таджикистана ІІ Центр. Азия и Кавказ. - 2001.</w:t>
        <w:br/>
        <w:t>-Қ92/14/. - С.176-181.</w:t>
        <w:br/>
        <w:t>1148. УРАНОВЫЙ проект: (О создании Қазахстаном И</w:t>
        <w:br/>
        <w:t>Кыргызстаном совместного АО по разработке уранового</w:t>
        <w:br/>
        <w:t>концентрата) // Экон. новости России и Содружества. - 1997. - Окт.</w:t>
        <w:br/>
        <w:t>ІМ 20/.-.С.4..</w:t>
        <w:br/>
        <w:t>112</w:t>
        <w:br/>
        <w:t>1099. НУРЖАНОВ О. Сәседей не выбирают: (Об экон.</w:t>
        <w:br/>
        <w:t>взаимосвязях пригран. районов Казахстана и Узбекистана //</w:t>
        <w:br/>
        <w:t>Аргументы и факты. - 2001.-21-27 марта</w:t>
      </w:r>
    </w:p>
    <w:p>
      <w:r>
        <w:t>1100. ОБЗОР социяльво-экономической ситуаций В Республике</w:t>
        <w:br/>
        <w:t>Казахстан за 1991-2001 тг. // Саясат. - 2002. - Хе 1.- С. 27-39.</w:t>
        <w:br/>
        <w:t>1101. ОДИНАЕВ Х., ПИРОВ С. Таджикистан: эколого-</w:t>
        <w:br/>
        <w:t>экономические аспекты активизаций внештней торговли И Центр.</w:t>
        <w:br/>
        <w:t>Азия и Кавказ. - 2002. -Х% 6.- С. 192-201.</w:t>
        <w:br/>
        <w:t>1102. ОКШАНТАЕВА Н.Б. Казахстан: проблемы региональ-</w:t>
        <w:br/>
        <w:t>ной экономической интеграции // Саясат. - 2000. - 94-5.</w:t>
        <w:br/>
        <w:t>1103. ОРАЗОВ М. Перспективы экономического</w:t>
        <w:br/>
        <w:t>сотрудничества // Азия и Африка. - 1996. - Уә 10.- С. 34-36.</w:t>
        <w:br/>
        <w:t>1104, ОСТРОЛУЦКАЯ Л., РАХМАНОВ А. ПЛАТЕЖНЫЙ</w:t>
        <w:br/>
        <w:t>союз: позиция Украины и Узбекистана (о формировании платеж.</w:t>
        <w:br/>
        <w:t>союза государств-участников СНГ: // СНГ: Обіций рынок. - 1994. - 2</w:t>
        <w:br/>
        <w:t>дек.-/%9.- С.5.</w:t>
        <w:br/>
        <w:t>1105. ПАНИКА в странах СНГ: (О6 экон. связях стран-</w:t>
        <w:br/>
        <w:t>участников СНГ: Ст. из фрагмента газ. «Монд» ) // За рубежом. -</w:t>
        <w:br/>
        <w:t>1999. - 17-23 июня.- Хә23.- С.5.</w:t>
        <w:br/>
        <w:t>1106. ПЛЫШЕВСКИЙ Б. Реформы и планирование в странах</w:t>
        <w:br/>
        <w:t>СНГ // Экономист. - 1993. - Хе 10. - С. 32-42.</w:t>
        <w:br/>
        <w:t>1107. ПОЛОЖЕНИЕ о Межгосударственном экономическом</w:t>
        <w:br/>
        <w:t>комитете Экономического Союза// СНГ: Обший рынок. - 1994. - Х%9.</w:t>
        <w:br/>
        <w:t>- С.З.</w:t>
        <w:br/>
        <w:t>1108. ПРЕЗИДЕНТЫ Киргизии, Казахстана И Узбекистана</w:t>
        <w:br/>
        <w:t>обсудят вопросы экономической интеграции /І Деловой мир. - 1997.-</w:t>
        <w:br/>
        <w:t>17 июля.</w:t>
        <w:br/>
        <w:t>1109. ПРИТОК иностранного капитала в Узбекистан</w:t>
        <w:br/>
        <w:t>возрастает //Саясат. - 2000.- Ха 1.- С.79.</w:t>
        <w:br/>
        <w:t>108</w:t>
        <w:br/>
        <w:t>1033. ЗАЯВЛЕНИЯ глав государств Республики Казахстан,</w:t>
        <w:br/>
        <w:t>Ҡыргызской Республики и Республики Узбекистан: (О создания</w:t>
        <w:br/>
        <w:t>сдиного экон. пространства) /) СНГ. Обіций рынок. - 1994. - 23 июня.</w:t>
        <w:br/>
        <w:t>ІМе4/.- С.7.</w:t>
        <w:br/>
        <w:t>1034. ЗГИБНЕВА Ж. Киргизия уже ошушцает результаты сндей</w:t>
        <w:br/>
        <w:t>ориентация на рыночную экономику /). Россия и мусульманский мир.</w:t>
        <w:br/>
        <w:t>-1098,-Уг10.- С. 89-94.</w:t>
        <w:br/>
        <w:t>1035. ЗЕВИН Л3., СІРЕНЕТОВА: МЛ. Еше раз о6</w:t>
        <w:br/>
        <w:t>орғанизации экономического пространства СНГ / Россия и</w:t>
        <w:br/>
        <w:t>современный мар. - 2002. - Х 3. - С. 60-74.</w:t>
        <w:br/>
        <w:t>1036. ИБРАГИМОВ И. Экономическая/| политика И</w:t>
        <w:br/>
        <w:t>структурные преобразования в Узбекистане // Центр. Азия и Кавказ.</w:t>
        <w:br/>
        <w:t>-2002.-2%4(22).- С.199-208.</w:t>
        <w:br/>
        <w:t>1037. ИВАНЧЕНКО А. Почерк «Туркменинтербизнеса» //</w:t>
        <w:br/>
        <w:t>Азия-бизнес. - 1992. - Ха 3-4.- С.10.</w:t>
        <w:br/>
        <w:t>1038. ИВОНИН В., ХОДЖАЕВ И. Инвестиционная модель</w:t>
        <w:br/>
        <w:t>приватизации: ретроспектива, проблемы и достижения в Узбекистане</w:t>
      </w:r>
    </w:p>
    <w:p>
      <w:r>
        <w:t>ІІЦентр. Азия и Кавказ. - 1999.-Х% 2).- С. 100-108.</w:t>
        <w:br/>
        <w:t>1039. ИМЕНОВ О. Финансовые компании Узбекистана как</w:t>
        <w:br/>
        <w:t>один из рычагов реформирования экономики / Дайджест финансы. -</w:t>
        <w:br/>
        <w:t>2000. -Хо 8. - С. 38-40.</w:t>
        <w:br/>
        <w:t>1040. ИСИНГАРИН Н. Мошный союз иптегрированных стран</w:t>
        <w:br/>
        <w:t>может перекройть экономическую карту мира: (Беседа с пред.</w:t>
        <w:br/>
        <w:t>Интеграционного комитета Белоруссии, Казахстана, Кыргызстана и</w:t>
        <w:br/>
        <w:t>России Н. Исинғариным // Во славу Родины. - 1996. - 14 дек.</w:t>
        <w:br/>
        <w:t>1041. ИСИНГАРИН Н. Содружеству нужна единая финан-</w:t>
        <w:br/>
        <w:t>совая политика // Независимая газета. - 1998. - 25 марта.</w:t>
        <w:br/>
        <w:t>1042. ИСИНГАРИН Н. Узбекский сом домой не зовут: (Беседа</w:t>
        <w:br/>
        <w:t>с пред. Интеграц. комитета Белоруссии, Казахстана, Киргизии и</w:t>
        <w:br/>
        <w:t>России Н.К. Исингариным // Рос. газ. - 1996. - 22 июня.</w:t>
        <w:br/>
        <w:t>1043. КАДЫРОВ А. Внешнеэкономическая деятельность</w:t>
        <w:br/>
        <w:t>Чзбекистана // Экономика и статистика. - 1993.- Ке 2. - С. 6-10.</w:t>
        <w:br/>
        <w:t>102</w:t>
        <w:br/>
        <w:t>1044. КАЗАХСТАН: (О совешании старших должностных лиц</w:t>
        <w:br/>
        <w:t>отран-глав ОЭС) // Независимая газета. - 1998. - 6 мая.</w:t>
        <w:br/>
        <w:t>1045. КАЗАХСТАН изучает опыт Киргизни по введению</w:t>
        <w:br/>
        <w:t>собственной валюты // Известия. - 1993. - 29 окт.</w:t>
        <w:br/>
        <w:t>1046. КАЗАХСТАН, Узбекистан и Кыргызстан приняты в</w:t>
        <w:br/>
        <w:t>члены азиатского баңка развития // ЭКОТАСС. - 1993. - 20 авг.</w:t>
        <w:br/>
        <w:t>1047. КАИПБЕРГЕНОВ А. «Сумы» без вождей: (О встрече</w:t>
        <w:br/>
        <w:t>глав государств Казахстана и Узбекистана в связи с введением нац.</w:t>
        <w:br/>
        <w:t>валюты) // Правда. - 1993. - 12 нояб.</w:t>
        <w:br/>
        <w:t>1048. КАИПБЕРГЕНОВ А. Узы и узлы интеграций: (О</w:t>
        <w:br/>
        <w:t>создания един. экон. пространства в Центр. Азии) // Правда. - 1996. -</w:t>
        <w:br/>
        <w:t>23 мая. 3</w:t>
        <w:br/>
        <w:t>1049. КАМЕНЕВ С. Экономика Туркменистана на</w:t>
        <w:br/>
        <w:t>современном этапе // Центр. Азия и Кавказ. - 2002. - Уә 3. /21/. -</w:t>
        <w:br/>
        <w:t>С.134-205.</w:t>
        <w:br/>
        <w:t>1050. КАНДЫМОВ С. Реформа банковской системы // Азия и</w:t>
        <w:br/>
        <w:t>Африка. - 1996. - ХУ» 10.- С.36-38.</w:t>
        <w:br/>
        <w:t>1051. КАРАБЕКОВ Е. Серпантин перед перевалом:</w:t>
        <w:br/>
        <w:t>Кыргызстан на пути к рынку // Новое поколение. - 1996. - 9-16 авг.</w:t>
        <w:br/>
        <w:t>1052. КАРАТЕЕВА Т. В режиме понимания: (Очередное</w:t>
        <w:br/>
        <w:t>заседание қаз. - кырг. Межправительственной комиссии по торгово-</w:t>
        <w:br/>
        <w:t>экономическому сотрудиичеству, Бишкек) // Слово Кыргызстана. -</w:t>
        <w:br/>
        <w:t>2000. - 10 нояб.</w:t>
        <w:br/>
        <w:t>1053. КАРИМОВ Р. Технологический критерий валютной</w:t>
        <w:br/>
        <w:t>политики Узбекистана // Альпари. - 1998. -/%3.- С.19-22.</w:t>
        <w:br/>
        <w:t>1054. КАСАЕВ А. Евразийский экономический союз</w:t>
        <w:br/>
        <w:t>практически создан. Сегодня в Кремле президенты Белоруссии,</w:t>
        <w:br/>
        <w:t>Казахстана, Киргизии и России подпишут договор «О дальнейшем</w:t>
      </w:r>
    </w:p>
    <w:p>
      <w:r>
        <w:t>укреплении интеграции в экономической и гуманитарной областях» //</w:t>
        <w:br/>
        <w:t>Независимая газ. - 1996. - 29 марта.</w:t>
        <w:br/>
        <w:t>103</w:t>
        <w:br/>
        <w:t>1130. СОТНИКОВ А. Пять лет торговли между странами СНГ:</w:t>
        <w:br/>
        <w:t>итоги и проблемы // Мировая экономика и междунар. отношения. -</w:t>
        <w:br/>
        <w:t>1997.-.Х5.-С.119-126.</w:t>
        <w:br/>
        <w:t>1131. СТАНБЕКОВ Т.АА/ Региональная интеграция в</w:t>
        <w:br/>
        <w:t>Центральной Азия: Программа экономической интеграции на период</w:t>
        <w:br/>
        <w:t>де 2000 года // Деловой мир Казахстана, - 1997,-283.-С:2-5.</w:t>
        <w:br/>
        <w:t>1132. СТУПИН В. В СНГ намечаетея новый союз: (О</w:t>
        <w:br/>
        <w:t>рассмотрении вопроса о сооруженин трансп. магистралей на всірече</w:t>
        <w:br/>
        <w:t>лидеров Узбекистана, Туркмения, Казахстана, Киргизин,</w:t>
        <w:br/>
        <w:t>Азербайджана и Тұрияи, Ташкент) // Коммерсанть-дайу. - 1996. - 23</w:t>
        <w:br/>
        <w:t>оқт.</w:t>
        <w:br/>
        <w:t>1133. СУХАНОВА И.Ф. Экономические противоречия в</w:t>
        <w:br/>
        <w:t>рамках Содружества Незавнсимых государста // Вести. Моск. ун-та.</w:t>
        <w:br/>
        <w:t>Сер.б. Экономиха. -2000. - Хе 4. - С.55-67,</w:t>
        <w:br/>
        <w:t>Об экономических связях между регионами стран СНГ.</w:t>
        <w:br/>
        <w:t>1134, СУХОВ В.А. КОМЛЕВ Ю.В. Экономическов развитие</w:t>
        <w:br/>
        <w:t>Казахстана и Узбекистана в условиях рыночных отношений //</w:t>
        <w:br/>
        <w:t>Экономика Казахстана. - 1997. - Қо7-8.- С.,125-128.</w:t>
        <w:br/>
        <w:t>1135. ТАРАКОВ А. День, вернувший належду // Қазахстан.</w:t>
        <w:br/>
        <w:t>правда. - 1999. - 8 иноня.</w:t>
        <w:br/>
        <w:t>Им стап 4 эоня, когда ғлавы правительств СНГ приняли</w:t>
        <w:br/>
        <w:t>решенне әсозданин зоны свободной торговли.</w:t>
        <w:br/>
        <w:t>1156. ТЕРЕШЕНКО В. Москва за интеграцию на деле: (О</w:t>
        <w:br/>
        <w:t>созданнын постоянно действуюших ярмарок в крупных городах</w:t>
        <w:br/>
        <w:t>России, Белоруссин, Казахстана и Киргизин) // Деловой мир. - 1997. -</w:t>
        <w:br/>
        <w:t>6 марта.</w:t>
        <w:br/>
        <w:t>1137. ТИНАСИЛОВ М. Фивансовые рамки тосударств</w:t>
        <w:br/>
        <w:t>Центральной Азяи (на примере Республики Казахстан) // Экономика</w:t>
        <w:br/>
        <w:t>истатистика.-2002.-М83.-С.35-38.,</w:t>
        <w:br/>
        <w:t>1138. ТОКИО предовтавит кредиты Киргизии, Узбекистану,</w:t>
        <w:br/>
        <w:t>Казахстану ШІ Деловай мар. - 1997, - 22 окт.</w:t>
        <w:br/>
        <w:t>НІЗ9. ТРАНСНАЦИОНАЛЬНЫЕ корпограции: вызов</w:t>
        <w:br/>
        <w:t>сбстоятгельствам. (С) встрече, проведенной Межтөс, экон. комитетом,</w:t>
        <w:br/>
        <w:t>ПІ</w:t>
        <w:br/>
        <w:t>1077. ЛАДИКОВА Е. Рыбная диета Туркменбаши // Экпресс К.</w:t>
        <w:br/>
        <w:t>-2000. - 13 сент.</w:t>
        <w:br/>
        <w:t>Туркмения потребовала у Казахстана 14 тонн рыбы осетровых</w:t>
        <w:br/>
        <w:t>пород.</w:t>
      </w:r>
    </w:p>
    <w:p>
      <w:r>
        <w:t>1078. МАДИНА С., МАДИН Ғ. Особенности экономического</w:t>
        <w:br/>
        <w:t>развития Казахстана и Кыргызстана (В статистических данных) //</w:t>
        <w:br/>
        <w:t>Евраз. сообшество. - 2002. - %2.-С.83-93.</w:t>
        <w:br/>
        <w:t>1079. МАРЧЕНКО Е. Уроки Урумчи: (О торг. тношениях</w:t>
        <w:br/>
        <w:t>СУАР с Кыргызстаном и Казахстаном) // Слово Кыргызстана. - 2000.</w:t>
        <w:br/>
        <w:t>“ТА сент.</w:t>
        <w:br/>
        <w:t>1080. МАКСАКОВА Л. Узбекистан: занятость и рынок Ш</w:t>
        <w:br/>
        <w:t>Центр. Азия и Кавказ. - 2001.-У%2(14).- С. 187-199,</w:t>
        <w:br/>
        <w:t>1081. МАЦНЕВ Д. Страны Центральной Азий и Кавказа В</w:t>
        <w:br/>
        <w:t>экономическом аспекте // Центр. Азия и Кавказ. - 2000. - Хв1(7).- С.</w:t>
        <w:br/>
        <w:t>55-68. )</w:t>
        <w:br/>
        <w:t>1082. МАШИЦ В. «Шестерка» у порога рублевой зоны нового</w:t>
        <w:br/>
        <w:t>типа. (О фин. ситуации в СНГ) / Торг-. газ. - 1993. - 18 нояб.</w:t>
        <w:br/>
        <w:t>1083. МЕШЕРЯКОВ В. Социально-экономический портрет в</w:t>
        <w:br/>
        <w:t>теополитическом интерьере // Азия и Африка. - 1998.- Х%1.-С.2-12.</w:t>
        <w:br/>
        <w:t>) 1084. МИКУЛЬСКИЙ Д. Таджикистан. Традиционная и новая</w:t>
        <w:br/>
        <w:t>элита // Азия и Африка. - 1997.- Хе3.-С.9-12.</w:t>
        <w:br/>
        <w:t>1085. МОГИЛЕВСКИЙ Р. Опыт Киргизми: стоит ли вступать В</w:t>
        <w:br/>
        <w:t>ВТО? // Россия и мусульманский мар. - 2002. - Хе 12.- С. 79-84.</w:t>
        <w:br/>
        <w:t>1086. МОНИТОРИНГ экономической и социально-</w:t>
        <w:br/>
        <w:t>политической ситуации в Казахстане за март // Саясат. - 2001.-283.-</w:t>
        <w:br/>
        <w:t>с.4-6.</w:t>
        <w:br/>
        <w:t>1087. МОРОЗОВА М. Фундамент национальной экономики И</w:t>
        <w:br/>
        <w:t>Азия и Африка. - 1996. - Х« 10. - С.19-22.</w:t>
        <w:br/>
        <w:t>1088. МОСКВА и СНГ: (Об утвержденин мэром Москвы Юю.</w:t>
        <w:br/>
        <w:t>Лужковым плана мероприятий на 1997 г. по углублению интег-рациий</w:t>
        <w:br/>
        <w:t>106</w:t>
        <w:br/>
        <w:t>1149. ФОСФОР, зерно и скот за ғаз: (О пробл. оплаты за</w:t>
        <w:br/>
        <w:t>поставленный газ из Узбекистана в Южно-Казахстан. обл.) // Комс.</w:t>
        <w:br/>
        <w:t>правда. - 1996. - 12-19 апр.</w:t>
        <w:br/>
        <w:t>1150. ХЕ О. Астана и Бишкек заговорили об интеграции</w:t>
        <w:br/>
        <w:t>фондовых бирж // Панорама. - 1999. - 12 марта.</w:t>
        <w:br/>
        <w:t>1151. ХЕ О. Экономики Центральной Азий выходят на новый</w:t>
        <w:br/>
        <w:t>этап взаимодействия // Панорама. - 2000. - 28 апр.</w:t>
        <w:br/>
        <w:t>1152. ХРУШЕВ А. Союз умер. Да здравствует Союз:</w:t>
        <w:br/>
        <w:t>(география эковомических связей СНГ) // Наука и жизнь. - 1992. - Ха</w:t>
        <w:br/>
        <w:t>4.-С. Н-17.</w:t>
        <w:br/>
        <w:t>1153. ЦЕНТРАЛЬНАЯ Азия: Статистический отчет о торгово-</w:t>
        <w:br/>
        <w:t>экономической работе: Туркменистан: торг. связи с зарубежными</w:t>
        <w:br/>
        <w:t>странами // Туркменистан. - 1999. -8 апр.</w:t>
        <w:br/>
        <w:t>1154. ЧАПЛЫГИН Ж). Полугодие на фоне интеграции: (О</w:t>
        <w:br/>
        <w:t>ситуации в экономике «четырех» - России, Белоруссии, Казахстана,</w:t>
        <w:br/>
        <w:t>Кирғизии) // Деловой мир. - 1996. - 12 июля.</w:t>
      </w:r>
    </w:p>
    <w:p>
      <w:r>
        <w:t>1155. ЧЕРНЕНКО Л. У плывуших на одном корабле одна</w:t>
        <w:br/>
        <w:t>судьба - гласит народная мудрость: (Об экон.-соц. положении</w:t>
        <w:br/>
        <w:t>соседней Республики Узбекистан) // Экспресс К. - 1993, - 22 июня.</w:t>
        <w:br/>
        <w:t>1156. ЧЕРКАСОВ Н. Пути повышения эффективности</w:t>
        <w:br/>
        <w:t>правового обеспечения становления и развития ЕврАзЭС // Правовая</w:t>
        <w:br/>
        <w:t>реформа в Казахстане. - 2001. - Хв3.- С.30-34.</w:t>
        <w:br/>
        <w:t>1157. ШИНКАРЕНКО П. Договор подписан. Но это только</w:t>
        <w:br/>
        <w:t>начало большой работы. (О подписании Договора о созданий</w:t>
        <w:br/>
        <w:t>экономического союза, СНГ) //?Рос. вести. - 1993. - 28 сент.</w:t>
        <w:br/>
        <w:t>1158. ШУДРО Д. Новый займ - новая надежда: (О</w:t>
        <w:br/>
        <w:t>предоставлении займа Азиат. банком развития на реконструкцию</w:t>
        <w:br/>
        <w:t>дороги между Бишкеком и Алматы) // Слово Кыргызстана. - 2000. -</w:t>
        <w:br/>
        <w:t>1 нояб.</w:t>
        <w:br/>
        <w:t>1159. ЭКОНОМИЧЕСКОЕ сотрудничество государств</w:t>
        <w:br/>
        <w:t>Центральной Азии / В. Марков, И. Калимулин, М. Хасанова, С.</w:t>
        <w:br/>
        <w:t>Примбетов // Аль-пари. - 1998.- Ув3.-С. 12-17.</w:t>
        <w:br/>
        <w:t>НЕ</w:t>
        <w:br/>
        <w:t>1212. КЫРҒЫЗСТАН вместо «черного золота» просит твердую</w:t>
        <w:br/>
        <w:t>валюту: ( О нроблемах поставки энерғий в Казахстан) // Комс. правда.</w:t>
        <w:br/>
        <w:t>- 1997.-31 янв.-7 февр.</w:t>
        <w:br/>
        <w:t>1213. НА МАГИСТРАЛЬНОМ газопроводе Средняя Азия -</w:t>
        <w:br/>
        <w:t>Центр на западе Казахстана произошла авария // Пакорама. - 2000. -</w:t>
        <w:br/>
        <w:t>21 июля.</w:t>
        <w:br/>
        <w:t>1214. НИКОЛЬСКИЙ А. То ли газ в трубе застрял, то ль</w:t>
        <w:br/>
        <w:t>сосед его украл...: (Об ограничении АК «Узтраногаз» поставки газа</w:t>
        <w:br/>
        <w:t>для Алматы, Джамбула, и Юж.-Казахст. оба.) // Комс. правда. - 2001.</w:t>
        <w:br/>
        <w:t>- 27 янв.</w:t>
        <w:br/>
        <w:t>1215. НОЯН А. Вот и встретиялись... казахстанско-туркмен-</w:t>
        <w:br/>
        <w:t>ская дружба будет связана трубой? // Известия. - 2001. - 5 июля.</w:t>
        <w:br/>
        <w:t>1216. МАКАРОВ А. Президенты слов на нетер не бросают: (О</w:t>
        <w:br/>
        <w:t>переговорах относительно поставки газа из Узбекистана в южные</w:t>
        <w:br/>
        <w:t>регионы Казахстана) // Аргументы и факты. - 2001. - Янв. /Уө 3/;</w:t>
        <w:br/>
        <w:t>Прил.: С.8.</w:t>
        <w:br/>
        <w:t>1217. МАКУШИНА О. Дефицит на газ отменяется //</w:t>
        <w:br/>
        <w:t>Республика. - 2001. - 29 июля.</w:t>
        <w:br/>
        <w:t>1218. МАРЧЕНКО Е. Уроки Урумчи: (О торг. отношениях</w:t>
        <w:br/>
        <w:t>СУАР Китая с Кыргызстаном и Казахстаном) // Слово Кыргызстана. -</w:t>
        <w:br/>
        <w:t>2000. - 14 сент.</w:t>
        <w:br/>
        <w:t>1219. МЕНДЕБАЕВ Т. У какого моря ждать казахстанскую</w:t>
        <w:br/>
        <w:t>нефть // Казахстан. правда. - 1999. - 5 янв.</w:t>
        <w:br/>
        <w:t>1220. МЕНЫШИКОВА В. Узбеки уступили? (Об успешном</w:t>
        <w:br/>
        <w:t>завершении переговоров компании «Казтрансгаз» с узбекскими</w:t>
        <w:br/>
        <w:t>партнерами 0 поставках газа дия южных регионов страны) //</w:t>
        <w:br/>
        <w:t>Известия. - 2002. - 13 февр.</w:t>
        <w:br/>
        <w:t>1221. МИШИН К. Газированный подарок: (О решении вопроса</w:t>
      </w:r>
    </w:p>
    <w:p>
      <w:r>
        <w:t>поставок газа из Узбекистана в Казахстан) // Известия. - 2001. - 12</w:t>
        <w:br/>
        <w:t>янв.</w:t>
        <w:br/>
        <w:t>1222. МУСАЕВ Д. Газовая революция: сможет ли Казахстан</w:t>
        <w:br/>
        <w:t>отказатьоя от узбекского топлива? // Республика. - 2001. - 19 апр:</w:t>
        <w:br/>
        <w:t>119</w:t>
        <w:br/>
        <w:t>из-за ледяных пробок на газопроводе) /) Коме. правда. - 2001. - 30</w:t>
        <w:br/>
        <w:t>янв.</w:t>
        <w:br/>
        <w:t>1182. ГАФАРЛЫ М. Развернулась борьба за золото Центр.</w:t>
        <w:br/>
        <w:t>Азин: (О переходе добычи месторождений золота в Казахстане,</w:t>
        <w:br/>
        <w:t>Киргизий и Узбекистане под контроль иностранных компаний) //</w:t>
        <w:br/>
        <w:t>Независимая. газ. - 1998.- 11 апр.</w:t>
        <w:br/>
        <w:t>1183. ГОРЯТ надежды синим Иламенем:: (о пронәле</w:t>
        <w:br/>
        <w:t>переговоров между Казахстаном и Узбекистаном о поставках газа) //</w:t>
        <w:br/>
        <w:t>Коме. правда. - 2000. - 19 дек.</w:t>
        <w:br/>
        <w:t>1184. ГОТОВЬ тепло летом: (О завершенин переговоров</w:t>
        <w:br/>
        <w:t>компании «Казтрансгаз» с «Узтрансгазом» о покупке топлива ДЛЯ</w:t>
        <w:br/>
        <w:t>жюжных регионов Казахстана) Известия. - 2001. - 17 июия.</w:t>
        <w:br/>
        <w:t>1185. ДОРОГ для нас узбекский ғаз: (О взайморасчетах,</w:t>
        <w:br/>
        <w:t>связанных с поставками газа и электроэнергии Казахстану) // Комс.</w:t>
        <w:br/>
        <w:t>правда. - 1994. - 9-12 дек.</w:t>
        <w:br/>
        <w:t>1186. ДРОЗД Н. Дискуссия о перспективах нефтедобычи и</w:t>
        <w:br/>
        <w:t>нефтетранспортировки привлекают наиболылеве число участников</w:t>
        <w:br/>
        <w:t>Евразийского саммита // Панорама. - 2000. - 28 апр.</w:t>
        <w:br/>
        <w:t>1187. ИШІМУХАМБЕДОВ Н., НУРШИН Э. Мы все под газом</w:t>
        <w:br/>
        <w:t>ходим. Под туркменским... // Экспресс К. - 1993. - 22 янв.</w:t>
        <w:br/>
        <w:t>1188. КАБЫЛДИН К., ЛОБАЕВ А., РАХМЕТОВ К. Нефть</w:t>
        <w:br/>
        <w:t>Казахстана в центральноазиатоском, российском и мировом контексте</w:t>
        <w:br/>
        <w:t>/) Казахстан и мировов сообшество. - 1995. - ХУ» 3(4).- СА 1-20.</w:t>
        <w:br/>
        <w:t>1189. КАЗАХ без газа, что узбек без парашюта: (о взаимном</w:t>
        <w:br/>
        <w:t>повышении цен на энергоносители и товары Уабекистаном Ии</w:t>
        <w:br/>
        <w:t>Казахстаном) // Известия. - 2000. - 27 окт.</w:t>
        <w:br/>
        <w:t>21190. КАЗАХСТАН: (О варыве на участке газопровода</w:t>
        <w:br/>
        <w:t>Узбекистан-Казахстан, с. Красный партизан Курдайского района</w:t>
        <w:br/>
        <w:t>Жамбыл. обл.) // Независимая газ. - 1996. - 6 авг.</w:t>
        <w:br/>
        <w:t>1191. КАЗАХСТАН: (О разработке системы эзаимообмена</w:t>
        <w:br/>
        <w:t>газам между Россией, Украиной, Туркменией, Узбекистаном и</w:t>
        <w:br/>
        <w:t>Казахстаном) // Независимая газ. - 2001. - 6 окт. ;</w:t>
        <w:br/>
        <w:t>16</w:t>
        <w:br/>
        <w:t>1223. ОМАР А. «Да будет газ!» - сказал аким... /! Новое</w:t>
        <w:br/>
        <w:t>поколение. - 1998. - 5 февр.</w:t>
        <w:br/>
        <w:t>1224. ОСНОВНЫЕ направления формирования</w:t>
      </w:r>
    </w:p>
    <w:p>
      <w:r>
        <w:t>электроэнергетического рынқа в странах Евразийского</w:t>
        <w:br/>
        <w:t>экономического сообшества // Энергетика и топливные ресурсы</w:t>
        <w:br/>
        <w:t>Казахстана. - 2001.- Хв3.-С. 18-24.</w:t>
        <w:br/>
        <w:t>1025. РЕЗНИК А. Газ преткновения // Деловая неделя. - 2001.-</w:t>
        <w:br/>
        <w:t>19 янв. і</w:t>
        <w:br/>
        <w:t>1226. РЕПИН А. Иран делает свой ход: (о предстояшем</w:t>
        <w:br/>
        <w:t>проведении междунар. тендера на участие В проектах по</w:t>
        <w:br/>
        <w:t>транспортировке нефти из Казахстана, Азербайджана и</w:t>
        <w:br/>
        <w:t>Туркменистана через Иранскую территорию) // Труд. - 1998. - 3 июня.</w:t>
        <w:br/>
        <w:t>1227. РОЗЫБАКИЕВ Р. Политизированный сценарий //</w:t>
        <w:br/>
        <w:t>Деловая неделя. - 2001.-23 февр.</w:t>
        <w:br/>
        <w:t>Вопросы по поставке газа и электроэнергии между соседями По</w:t>
        <w:br/>
        <w:t>Центральной Азий.</w:t>
        <w:br/>
        <w:t>1228. РОМАНОВА Л. Голубая мечта // Ой ала раз. - 1999. - е</w:t>
        <w:br/>
        <w:t>2-3.-С.31-35.</w:t>
        <w:br/>
        <w:t>1229. СВОЮ электроэнергаю Киргизия будет продавать</w:t>
        <w:br/>
        <w:t>только за твердую валюту: (Повышение тарифов на электроэнергию В</w:t>
        <w:br/>
        <w:t>связи с приватизацией иностранными компаниями шахт Караганд.</w:t>
        <w:br/>
        <w:t>угольн. бас.) // Деловой мир. - 1997. - 14-17 февр.</w:t>
        <w:br/>
        <w:t>1230. СЕМЕНЕНКО Н. Индия на кредиты не скупится: (О</w:t>
        <w:br/>
        <w:t>семинаре «Возможности бизнеса: Казахстан, Қырғызстан,</w:t>
        <w:br/>
        <w:t>Узбекистан», организованном конфедерацией индийской</w:t>
        <w:br/>
        <w:t>промышленности, Дели) // Труд. - 1994. - 11 окт.</w:t>
        <w:br/>
        <w:t>1231. СЛАШЕВА Т. Дружба дружбой, но хранилицце врозь: (Оо</w:t>
        <w:br/>
        <w:t>соглашениях по взаимному снабжению электроэнергией и Газом</w:t>
        <w:br/>
        <w:t>между Казахстаном и Кыргызстаном, Бишкек) ИН Слово Кырғызстана.</w:t>
        <w:br/>
        <w:t>-2001.- 24 апр.</w:t>
        <w:br/>
        <w:t>1232. СЛАШЦЕВА Т. Расчет баргером: (О/ поставках</w:t>
        <w:br/>
        <w:t>Казахстаном угля и мазута Кыргызстану в счет погашения долгов 3а</w:t>
        <w:br/>
        <w:t>электроэнергию) // Слово Кыргызстана. - 2001. - 15 февр:</w:t>
        <w:br/>
        <w:t>120</w:t>
        <w:br/>
        <w:t>1171. АЛЯЕВ Д. Газовые перипетии «Узбекнефтегаза» //</w:t>
        <w:br/>
        <w:t>Деловая неделя. - 1999.- 11 июня.</w:t>
        <w:br/>
        <w:t>1172. АКТАУ-Баку-Джейхан обешаютг запустить в 2004 году //</w:t>
        <w:br/>
        <w:t>Ой апа рав оҒ КағаКһвйап, - 2001. - Х81-2,- С.61-67.</w:t>
        <w:br/>
        <w:t>1173. АХМЕТХАНОВ В. Газовая атака. (06 убытках</w:t>
        <w:br/>
        <w:t>«КазТрансгаза» в связи с незаконной перекачкой Киргизией газа из</w:t>
        <w:br/>
        <w:t>у36. газопровода) // Известия. - 2001. -31 янв.</w:t>
        <w:br/>
        <w:t>1174. АШХАБАДУ руконлешет Карачаганак (о транспор-</w:t>
        <w:br/>
        <w:t>тировке казахст. газа через газопровод Сред. Азии Центр) // Труд. -</w:t>
        <w:br/>
        <w:t>2000. - 25-31 мая.</w:t>
        <w:br/>
        <w:t>11375. АШИРОВА Г. Время собирать камни // Деловая неделя. -</w:t>
        <w:br/>
        <w:t>2001. - 8 марта. :</w:t>
        <w:br/>
        <w:t>Озадолженностях за поставку туркменекого газа.</w:t>
        <w:br/>
        <w:t>1176. БУРЯК А. Кыргызстан опять в газовой блокаде //</w:t>
      </w:r>
    </w:p>
    <w:p>
      <w:r>
        <w:t>Деловая неделя. - 2000. -21 января.</w:t>
        <w:br/>
        <w:t>С 14 января на ТЭЦ Бишкека прекраццена подача природного</w:t>
        <w:br/>
        <w:t>газа из Узбекистана,</w:t>
        <w:br/>
        <w:t>1177. БУРЯК А. Газовая агония // Деловая неделя. - 1999, - 3</w:t>
        <w:br/>
        <w:t>декабря.</w:t>
        <w:br/>
        <w:t>О поставке газа из Узбекистана в Киргизию.</w:t>
        <w:br/>
        <w:t>1178. БУШЕВ А. Ашгабат нажимает на газ. Почему</w:t>
        <w:br/>
        <w:t>Туркменистан не подписал Устав СНГ // Комс. правда. - 1993. - 29</w:t>
        <w:br/>
        <w:t>янв.</w:t>
        <w:br/>
        <w:t>1179. БРУСИЛОВСКАЯ Е. А вы платили?: (О проверке Геңер.</w:t>
        <w:br/>
        <w:t>прокуратурой РК ирланд. фирмы «Вох Ріап( 144», поставляютцей газ</w:t>
        <w:br/>
        <w:t>из Узбекистана в Казахстан, в связи с неуплатай пошлин) //</w:t>
        <w:br/>
        <w:t>Аргументы и факты.- 1998. - Май /Хе 20/; Прил.: С.10. Казахстан: Ма</w:t>
        <w:br/>
        <w:t>20/.</w:t>
        <w:br/>
        <w:t>1180. ГАЗ испаряется в Бишкеке: (О нарушениях с подачей</w:t>
        <w:br/>
        <w:t>газа в Казахстане) // Комс. правда. - 1996. - 20-27 дек.</w:t>
        <w:br/>
        <w:t>1181. ГАЗ пока есть И хватит его на 2-3 недели: (Об</w:t>
        <w:br/>
        <w:t>ограничении подачи в Юж.-Казахст. обл. узбекскими поставтшиками</w:t>
        <w:br/>
        <w:t>115</w:t>
        <w:br/>
        <w:t>1233. СОЛОВЬЕВ А. Соглашение о строительетве газопровода</w:t>
        <w:br/>
        <w:t>из Турхмении в КНР отхрывает немалые экономические перспективы</w:t>
        <w:br/>
        <w:t>и для Казахстана // Панорама. - 1998. - 4 сент.</w:t>
        <w:br/>
        <w:t>1234. СПОНСОРЫ покидаюг Бақу-Джейхан // Ой апб раз о?</w:t>
        <w:br/>
        <w:t>КаваКһяап, - 2001. - Хе 4-5.-С.166-167.</w:t>
        <w:br/>
        <w:t>1235. СУРКОВ А. Не так страшен газ, как его малюют: (О</w:t>
        <w:br/>
        <w:t>ценах на газ, доставленных в южные регионы Казахстана из</w:t>
        <w:br/>
        <w:t>Узбекистана) // Аргументы и факты. - 2001. - Янв. /Ме 2/5 Прил.: С.2.</w:t>
        <w:br/>
        <w:t>ІЖазахстан: УХ 2/.</w:t>
        <w:br/>
        <w:t>1236. ТАМ, где рубль не знает границ (проект создания в</w:t>
        <w:br/>
        <w:t>рамках СНГ зоны свободной торговли // Рос. ғаз. - 1999. - 11 сент.</w:t>
        <w:br/>
        <w:t>1237. ТОКТОЛЕПСОВ А. Ғазокрады: (о воровстве казахст.</w:t>
        <w:br/>
        <w:t>газа Из обшественной трубы киргизскими потребителями) // Комс</w:t>
        <w:br/>
        <w:t>правда. - 2002. - 12 февр.</w:t>
        <w:br/>
        <w:t>1238. «ТРАНЗИТНЫЙ» визит Туркменбаши: (Об обсуждении</w:t>
        <w:br/>
        <w:t>транзита казахст. нефти во время визита С. Ниязова) // Известия. -</w:t>
        <w:br/>
        <w:t>2001. -3 июля.</w:t>
        <w:br/>
        <w:t>1239. ТУРАДЖЕВ В. Не газом единым // Азия и Африка. -</w:t>
        <w:br/>
        <w:t>1996. - Х810.-С.8-16.</w:t>
        <w:br/>
        <w:t>1240. УДЕРБАЙ Е. Угольная страна // Деловая неделя. - 1999. -</w:t>
        <w:br/>
        <w:t>3 декабря. - С.8.</w:t>
        <w:br/>
        <w:t>Казахстан - угольная держава</w:t>
        <w:br/>
        <w:t>1241. ФАХРУС Н. Вҙэлета цен на газ не избежать? // Веч.</w:t>
        <w:br/>
        <w:t>Алматы. - 2000. - 29 нояб.</w:t>
        <w:br/>
        <w:t>1242, ФАХРУС Н. Переговоры о ценах на газ продолжаютея //</w:t>
      </w:r>
    </w:p>
    <w:p>
      <w:r>
        <w:t>Веч. Алматы. - 2000. - 9 дек.</w:t>
        <w:br/>
        <w:t>1243. ХЛЕБ в газообразном состоянии: ( О взанмораочетах за</w:t>
        <w:br/>
        <w:t>газ между Казахстаном и Узбекистаном) // Комс. правда. -1995. - 31</w:t>
        <w:br/>
        <w:t>марта-3 апр.</w:t>
        <w:br/>
        <w:t>1217</w:t>
        <w:br/>
        <w:t>1202. КИНУЛИ...! (о проблеме оплаты трудов кырг. дехкан,</w:t>
        <w:br/>
        <w:t>работаюших по найму на табач. плантациях Алмат. обл.) // Слово</w:t>
        <w:br/>
        <w:t>Кыргызстана. - 2000. - 28 нояб.</w:t>
        <w:br/>
        <w:t>1203. КИРГИЗСКО-КАЗАХСТАНСКОЕ АО планирует полу-</w:t>
        <w:br/>
        <w:t>чить первые т. урана: (кирг.- казахет, АО по добыче и переработке</w:t>
        <w:br/>
        <w:t>урана) // Деловой мир. - 1997. - 29 авғ. -1 сент.</w:t>
        <w:br/>
        <w:t>1204. КОЖАНТАЕВА У. Надежды южан. Газ есть, но его как</w:t>
        <w:br/>
        <w:t>бы нет // Деловая неделя. - 2001. - 2 февр.</w:t>
        <w:br/>
        <w:t>1205. КОЗЛОВ С. «Газовый шантаж» против Казахстана: (О</w:t>
        <w:br/>
        <w:t>проблеме поставкы газа между центральноазиатскими респуб-</w:t>
        <w:br/>
        <w:t>ликами) // Независимая ғаз. - 1998. - 16 янв.</w:t>
        <w:br/>
        <w:t>1206. КОЗИНА В. Свое продаем, чужое покупаем: (О</w:t>
        <w:br/>
        <w:t>проблемах с поставкой газа из Узбекистана дия южиых районов</w:t>
        <w:br/>
        <w:t>республики) // Аргументы и факты. - 2000. - Дек. 0% 51); Прил.: С. 5.</w:t>
        <w:br/>
        <w:t>Казахстан: Хе 51/.</w:t>
        <w:br/>
        <w:t>1207. КОРЕҢКАЯ Т. Откуда взялоя радиоактивный лом?: (О</w:t>
        <w:br/>
        <w:t>задержаний на казахст.- узб. границе радиоактивяных материалов,</w:t>
        <w:br/>
        <w:t>отправленных Шымкент. фирмой «Арал») // Аргументы и факты. -</w:t>
        <w:br/>
        <w:t>2000. - Апр. /Хе 15/: Прил.: С.1-2. ЖСазахстан: Хе 15/.</w:t>
        <w:br/>
        <w:t>1208. КОРОТИН А. Электрожок: (Об отключении линии</w:t>
        <w:br/>
        <w:t>электропередач Казахстана обьединенной энергосистемы Центр.</w:t>
        <w:br/>
        <w:t>Азия) // Известия. - 2002. - 12 февр.</w:t>
        <w:br/>
        <w:t>1209. КРАСНОВА Л. Газ, но не ні вас: Узбекекий,</w:t>
        <w:br/>
        <w:t>туркменский и российский газ пойдет через территорию Казахстана.</w:t>
        <w:br/>
        <w:t>Нонев Казахстан // Коме. правда. - 2000. - 14 дек.</w:t>
        <w:br/>
        <w:t>1210. КУЛЕЕВ М. Туркмевистан: газовые горизонты «золотого</w:t>
        <w:br/>
        <w:t>века» // Континент. - 2002. - е 2 (64).- С.32-35.</w:t>
        <w:br/>
        <w:t>1211. КУРТОВ А. Туркменистан: влиянив ТОПЛИВНо-</w:t>
        <w:br/>
        <w:t>энергетического комплекса на экономическую и политическую жизнь</w:t>
        <w:br/>
        <w:t>республики // Россия и мусульманский мир. - 2001. - Ме 10.- С. 104-</w:t>
        <w:br/>
        <w:t>ІН.</w:t>
        <w:br/>
        <w:t>118</w:t>
        <w:br/>
        <w:t>1192. КАЗАХСТАН и Киргизия дадут газ: (О договоре между</w:t>
        <w:br/>
        <w:t>гос. холдинговыми компаниями «Алаугаз» и «Қыргызгаз» о транзите</w:t>
        <w:br/>
        <w:t>природного газа) // Комс. правда. - 1995.- 2-9 июня.</w:t>
        <w:br/>
        <w:t>1193. «КАЗТРАНСГАЗ» с думой о нас: (О закупке газа в</w:t>
      </w:r>
    </w:p>
    <w:p>
      <w:r>
        <w:t>Узбекистане дия бесперебойного снабжения Юж.-Казахст. Жамбыл.</w:t>
        <w:br/>
        <w:t>обл) // Известия. - 2001. - 5 сент.</w:t>
        <w:br/>
        <w:t>1194. «КАЗТРАНСГАЗ»: торг уместен: (О переғоворах об</w:t>
        <w:br/>
        <w:t>обьемах поставок природного газа в Казахстан между наң. газ.</w:t>
        <w:br/>
        <w:t>компанией «УзТрансгаз» и «КазТрансгаз», Ташкент) // Известия. -</w:t>
        <w:br/>
        <w:t>2002. - 9 янв.</w:t>
        <w:br/>
        <w:t>1195. КАМЕНЕВ С. Топливно-энергетический компдекс</w:t>
        <w:br/>
        <w:t>Туркменистана: современное состояния и перспективы развития //</w:t>
        <w:br/>
        <w:t>Центр. Азия и Кавказ. - 2001. - Х» 6(18).- С. 178-192.</w:t>
        <w:br/>
        <w:t>1196. КАРАТЕЕВА Т. Прорыв угольной блокады: (О</w:t>
        <w:br/>
        <w:t>возобновлении отгрузки караганд. угля на Бишкек: ТЭЦ) // Слово</w:t>
        <w:br/>
        <w:t>Кырғызстана. - 2001. - 13 февр.</w:t>
        <w:br/>
        <w:t>1197. КАРИБЖАНОВ Вл. Проблема формирования</w:t>
        <w:br/>
        <w:t>нефтегазового комплекса в ғосударствах Центральной Азии //</w:t>
        <w:br/>
        <w:t>Деловой мир Казахстана. - 1997.- Х93.-С.49-50.</w:t>
        <w:br/>
        <w:t>1198. КАРТЕЛЬ четырех: (О/| подписании Россией,</w:t>
        <w:br/>
        <w:t>Казахстаном, Туркменией и Узбекистаном совмест. заявления о</w:t>
        <w:br/>
        <w:t>взаимодействии в вопросах ғазоэкспорт. политики) // Экон. новости</w:t>
        <w:br/>
        <w:t>России и Содружества. - 2002. - Март /Хе 6/.- С.З.</w:t>
        <w:br/>
        <w:t>1199. КАСЕНОВ У. Каспийская нефть и международная</w:t>
        <w:br/>
        <w:t>безопасность // Центральная Азия и Кавказ.- 1997.- Хв5.- С. 60.</w:t>
        <w:br/>
        <w:t>Даниял Ахметов вернулея из Узбекистана с новыми ценами на</w:t>
        <w:br/>
        <w:t>газ.</w:t>
        <w:br/>
        <w:t>1200. КАСЕНОВ У. Россия, Закавказье и Центральная Азия:</w:t>
        <w:br/>
        <w:t>нефть, трубопроводы, геополитика / Казахстан и мировое</w:t>
        <w:br/>
        <w:t>сообіцество. - 1995,-1%2.- С.22-36.</w:t>
        <w:br/>
        <w:t>1201. КЕНЖБЕВ Н. От ворот - поворот // Республика. - 2000. -</w:t>
        <w:br/>
        <w:t>21 дек.</w:t>
        <w:br/>
        <w:t>17.</w:t>
        <w:br/>
        <w:t>1244. ХМЕЛЕВСКАЯ В. Газават по-узбекски. Все уступки</w:t>
        <w:br/>
        <w:t>Ташкента свелись к тому, что они согласились пока не поднимать</w:t>
        <w:br/>
        <w:t>дену на газ // Экспресс К.- 1999.- 4 мая,</w:t>
        <w:br/>
        <w:t>1245. ЧЕМ гасить газ? (О задолженности Казахстана 3а2.газ из</w:t>
        <w:br/>
        <w:t>Учбекистана) // Комс. правда. - 1994. - 2-5 дек.</w:t>
        <w:br/>
        <w:t>1246. ЧИМКЕНТ остался без тазы (О прекратшении</w:t>
        <w:br/>
        <w:t>транспортировки газа из Узбекистана) // Комс. правда. - 2000. - 1</w:t>
        <w:br/>
        <w:t>тюня.</w:t>
        <w:br/>
        <w:t>1247. ШУМОК под ғазом: (Об успешином завершений</w:t>
        <w:br/>
        <w:t>переговоров По поставкам В Казахстан у3б. газа, Ташкент) //</w:t>
        <w:br/>
        <w:t>Известия. - 2001. - 16 янв.</w:t>
        <w:br/>
        <w:t>АУЫЛ ШАРУАШЫЛЫҒЫ</w:t>
        <w:br/>
        <w:t>СЕЛЬСКОЕ ХОЗЯЙСТВО</w:t>
        <w:br/>
        <w:t>1248. АВЕРЧЕНКО И.Ф. Старый друг - лучше новых двух: (О</w:t>
        <w:br/>
        <w:t>сотрудничестве Белоруссин, России, Казахстана И Кырғызстана в</w:t>
        <w:br/>
        <w:t>области сельского хозяйства // Бел. Нива. - 1996. - 2 апр.</w:t>
      </w:r>
    </w:p>
    <w:p>
      <w:r>
        <w:t>1249. ЗЕМЛЯ ждет хозямна // Казахстан. правда. - 2002. - 15</w:t>
        <w:br/>
        <w:t>1250. САИДОВ А. Дождь, наконец, пришел... Его не ждали...</w:t>
        <w:br/>
        <w:t>В Узбекистане дождливая весна поставила под угрозу выполнение</w:t>
        <w:br/>
        <w:t>тосзаказа сева хлопчатника // Деловая неделя. - 2002.- 3 мая.</w:t>
        <w:br/>
        <w:t>1251. ТВОРОГОВА Е. Сельское хозяйство выздоравливает //</w:t>
        <w:br/>
        <w:t>Деловая неделя. - 2002.- 5 июля.</w:t>
        <w:br/>
        <w:t>ҚАУІПСІЗДІК. БЕЗОПАСНОСТЬ.</w:t>
        <w:br/>
        <w:t>1252. АБДУЛПАТПАЕВ С. Халықаралық қауіпсіздікті</w:t>
        <w:br/>
        <w:t>нығайтуға қосылған зор Үлес // Ақиқат. - 2001. - Хв7.- 12-16 6.</w:t>
        <w:br/>
        <w:t>1253. АБДУЛПАТПАЕВ С. Ұлттық кңуіпсіздігі - мемлекеттік</w:t>
        <w:br/>
        <w:t>саясатының негізі // Ақиқат. - 2001,- Хв1. - 25-30 6.</w:t>
        <w:br/>
        <w:t>122</w:t>
        <w:br/>
        <w:t>средствах его выявления. Сер. «Вооруж. силы И воен. иром.</w:t>
        <w:br/>
        <w:t>потенциал». - 2000. - Хө2.- С.17-21.</w:t>
        <w:br/>
        <w:t>1348. ВОЕННЫЕ советцались в Астане: (О заседании</w:t>
        <w:br/>
        <w:t>министров обороны стран «Шанхайской пятерки») // Труд. - 2000. -</w:t>
        <w:br/>
        <w:t>31 марта.</w:t>
        <w:br/>
        <w:t>1349. ВОРОНӨВ П. Узбекистан готовитоя к войне // Деловая</w:t>
        <w:br/>
        <w:t>неделя. - 2001. - 4 мая.</w:t>
        <w:br/>
        <w:t>О визите в Москву И. Каримова.</w:t>
        <w:br/>
        <w:t>1350. ГАФАРЛЫ М. Гражданская война ведет к распаду и</w:t>
        <w:br/>
        <w:t>расчленевию Таджикистана и подпитынает идею создания «Великого</w:t>
        <w:br/>
        <w:t>“Узбекастана» // Независимая газ. - 1996.- 25 сеңт.</w:t>
        <w:br/>
        <w:t>1351. ГАФАРЛЫ М. Центральноазиатский союз превратцается</w:t>
        <w:br/>
        <w:t>в военный блок // Россия и мусульманский мир. - 1998. - Ха3.- С. 69-</w:t>
        <w:br/>
        <w:t>72.</w:t>
        <w:br/>
        <w:t>1352. ГОТОВ ли Казахстан послать наших парней на войну? //</w:t>
        <w:br/>
        <w:t>Экспресс К. - 2000. - 29 авғ. !</w:t>
        <w:br/>
        <w:t>Свободная линия с директором КИСИ Мауленом</w:t>
        <w:br/>
        <w:t>Ашимбагвым.</w:t>
        <w:br/>
        <w:t>1353. ГУШЕР А. Таджикистан. Война и мир // Азия и Африка.</w:t>
        <w:br/>
        <w:t>-1998.-53.- С.6-М4.</w:t>
        <w:br/>
        <w:t>1354. ДОБРОТА Л. «Центразбат - 98» - іпкола миротвәрцев //</w:t>
        <w:br/>
        <w:t>Казахстан. правда. - 1998. - 28 марта.</w:t>
        <w:br/>
        <w:t>1355. ЗЕМСКИІЙ В. Военное сотрудничество стран СНГ могпо</w:t>
        <w:br/>
        <w:t>бить эффективней: (К 5-летяю подписания ғлавами государств</w:t>
        <w:br/>
        <w:t>Армения, Казахстана, Киргизин, Россин, Таджикистана Ұ</w:t>
        <w:br/>
        <w:t>Уабекисгана Дәговора о коллективной безопасности) // Независимая</w:t>
        <w:br/>
        <w:t>газ; - 1997. - 15 мая.</w:t>
        <w:br/>
        <w:t>1356. ИСАЕВ А. Таджикистан решает: «бить или не бить?</w:t>
        <w:br/>
        <w:t>Деловяя неделя. - 2001. - 5 окт.</w:t>
        <w:br/>
        <w:t>1357. ИСЕНГҰЛОВ А. Военная реформа в РК: желаемов 4</w:t>
        <w:br/>
        <w:t>действительность / Время ПО. - 2001. - 26 марта.</w:t>
      </w:r>
    </w:p>
    <w:p>
      <w:r>
        <w:t>132</w:t>
        <w:br/>
        <w:t>1389. УЗБЕКСКИЙ фантом: (е) выяснении причин незаконных</w:t>
        <w:br/>
        <w:t>действий воен. самолета Уэзбекистана, замеченного над Юж. -</w:t>
        <w:br/>
        <w:t>Казахст. обл) // Известия. - 2001. - 4 июня.</w:t>
        <w:br/>
        <w:t>1390. УРМАНОВ А. Боевое содружество /. Деловая неделя. -</w:t>
        <w:br/>
        <w:t>1998.-4 сент. ”</w:t>
        <w:br/>
        <w:t>Совместные учения войек ПВО.</w:t>
        <w:br/>
        <w:t>1391. ФЕДЕРАЛЬНЫЙ закон о ратификация Соглашения</w:t>
        <w:br/>
        <w:t>между Российской Федерацией, Республикой Казахстан, Киргизской</w:t>
        <w:br/>
        <w:t>Республикой, Республикой Таджикастан и Китайской Народной</w:t>
        <w:br/>
        <w:t>Республикой о взаимном сокрашцении вооруженных сил в районе</w:t>
        <w:br/>
        <w:t>границы // Рос. ғаз. - 1999. - 23 июля.</w:t>
        <w:br/>
        <w:t>1392. ЧЕРНЯК И. «Афган» - акт второй? // Комс. правда. -</w:t>
        <w:br/>
        <w:t>1093.-25 авг.</w:t>
        <w:br/>
        <w:t>Войска СНГ должны быть переброшены в Таджикистан ете</w:t>
        <w:br/>
        <w:t>до перного снега.</w:t>
        <w:br/>
        <w:t>1393. ЭПОХА возрождения: (О вопросах возрождения единого</w:t>
        <w:br/>
        <w:t>военно-промышленного комплекса Казахстана и Киргизия) //</w:t>
        <w:br/>
        <w:t>Известия. - 2001.- 2 марта.</w:t>
        <w:br/>
        <w:t>ҚҰҚЫҚ, ПРАВО</w:t>
        <w:br/>
        <w:t>1394. ЖАНҰЗАҚҰЛЫ М. Жібек жолы есірткі дәлізі емес //</w:t>
        <w:br/>
        <w:t>Түркістан. - 2001. - 11 тамыз.</w:t>
        <w:br/>
        <w:t>1395, КАРИН Е. Орталық, Азиядағы экстремизм: себебі мен</w:t>
        <w:br/>
        <w:t>салдары // Егемен Қазақстан. - 2000. - 27 қыркүйек.</w:t>
        <w:br/>
        <w:t>1396. СҰЛТАНӘЛИ ТГ. Орталық Азиядағы ахуал Қалай</w:t>
        <w:br/>
        <w:t>өрбиді экстремистер, есірткі және терроризм туралы Н Егемен</w:t>
        <w:br/>
        <w:t>Қазақстан. - 2000. - 30 қыркүйек.</w:t>
        <w:br/>
        <w:t>1397. ТӘЖУІТОВ А. Терроризм салдары оның Әлемдік</w:t>
        <w:br/>
        <w:t>экономикаға ықпалы Қандай болмақ // Түркістан. - 2001. - 2</w:t>
        <w:br/>
        <w:t>қыркүйек.</w:t>
        <w:br/>
        <w:t>136</w:t>
        <w:br/>
        <w:t>1358. ИШЕНБАЕВ Т. Душманы не спят // Деловая неделя. -</w:t>
        <w:br/>
        <w:t>2001. - 30 марта.</w:t>
        <w:br/>
        <w:t>1359. ИШЕНБАЕВ Т, Кыргызское предложение для усмирения</w:t>
        <w:br/>
        <w:t>талибов // Деловая неделя. - 2001. - 20 апр.</w:t>
        <w:br/>
        <w:t>Совместные командно-штабные учения Кыргызстана,</w:t>
        <w:br/>
        <w:t>Казахстана и Узбекистана.</w:t>
        <w:br/>
        <w:t>1360. КАЗАХСТАН: (О совместных тренировках войск ПВО</w:t>
        <w:br/>
        <w:t>Казахстана, России, Узбекистана и Киргизии) // Независимая газ. -</w:t>
        <w:br/>
        <w:t>1996.- 27 июня. /Независимое воен. обозрение : Хе 12/.</w:t>
      </w:r>
    </w:p>
    <w:p>
      <w:r>
        <w:t>1361. КАЗАХСТАН: (06 оказания военной помоши Вв</w:t>
        <w:br/>
        <w:t>ликвидация бандформирований, действуюіцих на территории</w:t>
        <w:br/>
        <w:t>Киргизии) // Независимая газ. - 2000. - 13 сент.</w:t>
        <w:br/>
        <w:t>1362. КАРИМОВ Р. Конфликтный потенциал в треугольнике</w:t>
        <w:br/>
        <w:t>Узбекистан-Афганистан-Таджикистан // Центр. Азия и Кавказ. -</w:t>
        <w:br/>
        <w:t>1999.-Х% 3(4). - С. 44-54,</w:t>
        <w:br/>
        <w:t>1363. КВЯТКОВСКИЙ О. Когда полыхает дом соседа... (К</w:t>
        <w:br/>
        <w:t>выводу особого казахст. батальона из Таджикистана) // Аргументы и</w:t>
        <w:br/>
        <w:t>факты. - 2001, - Февр.; Прил.: С.1,22 Жазахстан/.</w:t>
        <w:br/>
        <w:t>1364. КЕРИМОВ М. Тихая экспавсия ГІ) Деловая неделя. - 2001.</w:t>
        <w:br/>
        <w:t>- 13 апреля.</w:t>
        <w:br/>
        <w:t>Ваххабиты на юге Кырғызстана жинут легально.</w:t>
        <w:br/>
        <w:t>1365. КИРГИЗИЯ-Қазахстан: (О подписаний республикан-</w:t>
        <w:br/>
        <w:t>ского соғдашения о военном сотрудничестве с Турцией) //</w:t>
        <w:br/>
        <w:t>Незавиеснмая ғаз. - 2002. - 18 марта.</w:t>
        <w:br/>
        <w:t>1366. КИРЖАК М. Казахстан помог Кыртызстану. Вертолетом</w:t>
        <w:br/>
        <w:t>Экспресс К. - 2000. - 1 сент.</w:t>
        <w:br/>
        <w:t>1367. КОРБУТ А. Новые учения в Центральной Азии: (О</w:t>
        <w:br/>
        <w:t>проведении военных учений центральноазиатского миротворческого</w:t>
        <w:br/>
        <w:t>батальона «Центразбат - 98» Казахстана, Кырғызстана и</w:t>
        <w:br/>
        <w:t>Узбекистана) // Независимая газ. - 1998. - 2 апр.</w:t>
        <w:br/>
        <w:t>133</w:t>
        <w:br/>
        <w:t>1254. АЙЖОЛОВ Т. Орталық Азияға қажеті тұрақтылық пен</w:t>
        <w:br/>
        <w:t>қауіпсіздік (атты Бішкекте өткен халықаралық конференция</w:t>
        <w:br/>
        <w:t>туралы) // Егемен Қазақстан. - 1996, - 23 сәуір.</w:t>
        <w:br/>
        <w:t>1255. БАЛБАРИНА Б. Қиупсіздік тұжырымдамасы бола-</w:t>
        <w:br/>
        <w:t>шаққа қызмет етеді (Белоруссия жеріндегі жылы жүзді жүздесулер</w:t>
        <w:br/>
        <w:t>түйіні осындай) // Егемен Қазақстан. - 2000. - 2. маусым.</w:t>
        <w:br/>
        <w:t>1256. ДОСТАСТЫҚ елдері үшін тыныштық, пен Қауінсіздік</w:t>
        <w:br/>
        <w:t>бәрінен қымбат // Егемен Қазақстан. - 2000. - 19 тамыз.</w:t>
        <w:br/>
        <w:t>(Қырымда ТМД елдері басшыларының бейресми кездесуі.</w:t>
        <w:br/>
        <w:t>1257. ЖҰМАБЕКҰЛЫ С. Қауіпсіздік қамалы // Егемен</w:t>
        <w:br/>
        <w:t>Қазақстан. - 2000. - 13 қазан.</w:t>
        <w:br/>
        <w:t>1258. ҚАУІПСІЗДІККЕ ынтымақтастық арқылы жетеміз.</w:t>
        <w:br/>
        <w:t>(Шанхай саммитіне қатысуы елдер басшыларының ортақ ойлы</w:t>
        <w:br/>
        <w:t>осындай) // Егемен Қазақстан. - 2001. - 16 маусым.</w:t>
        <w:br/>
        <w:t>1259. НАЗЫМ Е. Аймақтық; Қауіпсіздік - ел тәуелсіздігінің</w:t>
        <w:br/>
        <w:t>кепілі // Түркістан. - 1998.- 8-14 шілде.</w:t>
        <w:br/>
        <w:t>1260. ТЛЕПОВ Б.А. НУКЕНОВ АН. Орта Азия және</w:t>
        <w:br/>
        <w:t>Қазақстан: аймақтық қауіпсіздік мәселелер // Саясат. - 2001. - Хө3. -</w:t>
        <w:br/>
        <w:t>61-636.</w:t>
        <w:br/>
        <w:t>1261. ТӨЛЕПБЕРГЕН М. «Бестіктің» ортақтастық мүддесі</w:t>
        <w:br/>
        <w:t>аймақтағы Қауіпсіздік, өзара сенім және іс-қимыл келісімдерімен</w:t>
        <w:br/>
        <w:t>Куатталла түсті // Егемен Қазақстан. - 1998. - 4 шілде.</w:t>
        <w:br/>
        <w:t>1262. ТӨЛЕПБЕРГЕН М. «Шанхай бесті гі» Ғаламдық және</w:t>
      </w:r>
    </w:p>
    <w:p>
      <w:r>
        <w:t>аймақтық қауіпсіздікті нығайтуды мақсат етеді // Егемен Қазақстан.</w:t>
        <w:br/>
        <w:t>-1999.- 27 тамыз.</w:t>
        <w:br/>
        <w:t>1263. АЛИМОВ Г. Коллективный зонтик // Известия. - 2001. -</w:t>
        <w:br/>
        <w:t>24 мая. )</w:t>
        <w:br/>
        <w:t>1264. АШИМБАЕВ М.С. Основные задачи безопасности и</w:t>
        <w:br/>
        <w:t>направление регионального сотрудничества в Центральной Азим //</w:t>
        <w:br/>
        <w:t>Аңалит. обозрение. - 2001. - У83.- С.3-6.</w:t>
        <w:br/>
        <w:t>УХДЕ</w:t>
        <w:br/>
        <w:t>1318. СЕРДАЛИНА Ж. СВМДА - не дань моде, а вклад в</w:t>
        <w:br/>
        <w:t>региональуую стабильносты (О работе совешания по</w:t>
        <w:br/>
        <w:t>взаимодействию и мерам доверия в Азии, Алматы) // Комс. правда. -</w:t>
        <w:br/>
        <w:t>2001.-20 марта.</w:t>
        <w:br/>
        <w:t>1319. ТАДЖИКИСТАН: (О рабочей встрече секретарей</w:t>
        <w:br/>
        <w:t>советов безопасности Армении, Белоруссии, Россия, Таджикистана и</w:t>
        <w:br/>
        <w:t>Узбекистана, Душанбе) // Независимая ғаз. - 2000. - 11 апр.</w:t>
        <w:br/>
        <w:t>1320. ТАЛИБЫ появляются в Китае: ( О предстоятцей ветрече</w:t>
        <w:br/>
        <w:t>«Шанхайской Пятерки» по вопросам обеспечения безопасности в</w:t>
        <w:br/>
        <w:t>регионе) // Труд. - 2000. - 27 апр.- 3 мая.</w:t>
        <w:br/>
        <w:t>1321. ТАУКИНО Р. Нентральная: Возможен балканский</w:t>
        <w:br/>
        <w:t>вариант: (Об угрозе безопасности Казахстана: Беседа с директором</w:t>
        <w:br/>
        <w:t>Казахст. представительства ин-ті по освешцению войны и мира Р.,</w:t>
        <w:br/>
        <w:t>Таукино) // Аргументы и факты. - 2001. - Февр. /Мв 8/; Прия: С.5.</w:t>
        <w:br/>
        <w:t>Жазахстан: Хе 8/.</w:t>
        <w:br/>
        <w:t>1322. УГРОЗУ Узбекистану будем расценивать қак</w:t>
        <w:br/>
        <w:t>собственную (О заявлении Н. Назарбаева на саммите тюркоязычных</w:t>
        <w:br/>
        <w:t>стран в Бакуу// Комс. правда. - 2000. - 11 апр.</w:t>
        <w:br/>
        <w:t>1323. ФОМЕНКО Ж. За региональную безопасность и</w:t>
        <w:br/>
        <w:t>экономическую интеграцию // Казахстан. правда.- 2002.- 29 дек.</w:t>
        <w:br/>
        <w:t>1324. ХАКИМОВ Б. Коллективная безопасность в СНГ: (О</w:t>
        <w:br/>
        <w:t>борьбе с международным терроризмом и экстремизмом) // Междунар.</w:t>
        <w:br/>
        <w:t>жизнь. - 2001.- Х57.- С.15-20.</w:t>
        <w:br/>
        <w:t>1325. ШИМЫРБАЕВА Г. Хартия безопасности - конституция</w:t>
        <w:br/>
        <w:t>ХХІ века // Казахстан. правда. - 1999. -23 нояб.</w:t>
        <w:br/>
        <w:t>ӘСКЕРИ ІС. ВОЕННОК ДЕЛО</w:t>
        <w:br/>
        <w:t>1326. ӘБДІРЕЙҚЫЗЫ Б. Сақшыны да сақтау керек:</w:t>
        <w:br/>
        <w:t>(Тәжікстандағы Әскеріміз елге оралды) // Түркістан. - 2001. - 10-15</w:t>
        <w:br/>
        <w:t>ақпан.</w:t>
        <w:br/>
        <w:t>129</w:t>
        <w:br/>
        <w:t>1276. ГРОЗИН А. Казахстан: Проблемы наңиональной</w:t>
        <w:br/>
        <w:t>безопасности // Центр. Азия и Кавказ. - 1999.-2% 3(4).- С.73-79.</w:t>
        <w:br/>
        <w:t>1277. ЕГОРОВ Ю. Президенты решили оборонятьоя вместе: (О</w:t>
      </w:r>
    </w:p>
    <w:p>
      <w:r>
        <w:t>подписании договора о совместнық действиях по борьбе с</w:t>
        <w:br/>
        <w:t>терроризмом лидерами Казахстана, Киргизий, Таджикистана и</w:t>
        <w:br/>
        <w:t>Узбекистана, Ташкент) // Независимая газ. - 2000. - 22 апр.</w:t>
        <w:br/>
        <w:t>1278. ЕРМОЛИН В. Содружество чувствует коллективную</w:t>
        <w:br/>
        <w:t>угрозу // Известия. - 2000. - 24 мая.</w:t>
        <w:br/>
        <w:t>1279. ЖДАНОВА Н. Казахстан и ядерная безопасность</w:t>
        <w:br/>
        <w:t>Центральной Азии // Центр. Азия и Кавказ. - 2001. - Х%2(14).- С. 62-</w:t>
        <w:br/>
        <w:t>70.</w:t>
        <w:br/>
        <w:t>1280. ЖУСИПОВ Б. Нетрадиционные конфессии как угроза</w:t>
        <w:br/>
        <w:t>безопасности Казахстана // Глобализация и диалог конфессий в</w:t>
        <w:br/>
        <w:t>странах Центральной Азий. - Алматы, 2002. - С. 252-262.</w:t>
        <w:br/>
        <w:t>1281. ЖУСИПОВ Б. Политические аспекты внутренней и</w:t>
        <w:br/>
        <w:t>внешней безопасности Республики Казахстан // Саясат. - 1999. - 9</w:t>
        <w:br/>
        <w:t>10.- С.26-29. - Библиогр. 13 назв.</w:t>
        <w:br/>
        <w:t>1282. ЗЕМСКИЙ В. Важнейший элемент сотрудничества</w:t>
        <w:br/>
        <w:t>Договор о коллективной безопасности еше надолғо сохранит свою</w:t>
        <w:br/>
        <w:t>актуальность // Независимая газ. - 2000. - 31 мая.- С.10.</w:t>
        <w:br/>
        <w:t>1283. ИЛЕУОВА Г.Т. Современные вызовы и угрозы</w:t>
        <w:br/>
        <w:t>стабильности центральноазиятских государств: экспертная оценка //</w:t>
        <w:br/>
        <w:t>Аналит. обозрение. - 2001. -У%3.-С.34-37.</w:t>
        <w:br/>
        <w:t>1284. КАСЕНОВ У, Талибы, Афганистан и Центральная Азия</w:t>
        <w:br/>
        <w:t>/!Ҡазахстан- спектр. - 1998. - Х%3(5).- С. 29-47.</w:t>
        <w:br/>
        <w:t>1285.К ВСТРЕЧЕ в Бишкеке глав государств-участников</w:t>
        <w:br/>
        <w:t>Договора о коллективной безопасности: (из истории) // Слово</w:t>
        <w:br/>
        <w:t>Кыргызстана. - 2000. - 10 окт.</w:t>
        <w:br/>
        <w:t>1286. КОВАЛЕНКО О. Национальная безопасность -- тема</w:t>
        <w:br/>
        <w:t>актуальная // Казахстан. правда. - 2000. - 20 ян».</w:t>
        <w:br/>
        <w:t>1379. РОЗЫБАКИЕВ Р., ИСАТАЕВ А. Сезонные «зачистки».</w:t>
        <w:br/>
        <w:t>Винтовка- тоже аргумент. // Деловая неделя. - 2001. -27 июля.</w:t>
        <w:br/>
        <w:t>Таджикистан.</w:t>
        <w:br/>
        <w:t>1380. РОЖКОВ А. Боевики... Все в гости к нам? (О влиянии</w:t>
        <w:br/>
        <w:t>воен.-полит. конфликтов в Узбекистане и ҚКыргызстане на</w:t>
        <w:br/>
        <w:t>безопасность в Казахстане) // Аргументы и факты. - 2000. - Сент. /37/;</w:t>
        <w:br/>
        <w:t>Нрил.:С. 1-2. /Жазахстан.: Хо 37/,</w:t>
        <w:br/>
        <w:t>1381. РОССИЯ: (О встрече глав воен. миссий и воен. атташе</w:t>
        <w:br/>
        <w:t>Белоруссий, Грузии, Казахстана, Украины, Таджикистана и России в</w:t>
        <w:br/>
        <w:t>Дубне) // Независимая газ. - 2000. - 15 янв.</w:t>
        <w:br/>
        <w:t>1382. СЕРГЕЕВ Н. Угроза с юга // Казахстан. правда. - 2000. -</w:t>
        <w:br/>
        <w:t>17 авг.</w:t>
        <w:br/>
        <w:t>1383. СОВМЕСТНЫЕ учения: (О встрече руководителей</w:t>
        <w:br/>
        <w:t>вооруженных сил Казахстана и Кыргызстана, Алматы) // Слово</w:t>
        <w:br/>
        <w:t>Кыргызстана. - 2001. - 15 марта.</w:t>
        <w:br/>
        <w:t>1384. СОСЕДИ прооят о помоши: (Об обрашении Киргизии и</w:t>
        <w:br/>
        <w:t>Узбекистана к Казахстану предоставить воен.-техн. помошь в борьбе</w:t>
        <w:br/>
        <w:t>с террористами) // Комс. нравда.- 2000. - 25 авг. - 1 сент.</w:t>
      </w:r>
    </w:p>
    <w:p>
      <w:r>
        <w:t>1385. СТРЕШІНЕВ Р. Проблем хоть отбавляй...: Воен.-техн.</w:t>
        <w:br/>
        <w:t>сотрудничество стран СНГ еше не отвечает требованиям времени //</w:t>
        <w:br/>
        <w:t>Красная звезда. - 1999. - 10 июля.</w:t>
        <w:br/>
        <w:t>1386. ТОКПАКБАЕВ С. Массовой мобилизация пока не</w:t>
        <w:br/>
        <w:t>предвидитоя. (О воен.-техн. помоши Узбекистану и Кыргызстану:</w:t>
        <w:br/>
        <w:t>Беседа с министром ббороны РК С. Токпакбаевым) // Комс. правда. -</w:t>
        <w:br/>
        <w:t>2000. - 8-15 сент.</w:t>
        <w:br/>
        <w:t>1387. ТУНИК С. Экстремальный август // Экспресс К. - 2000. -</w:t>
        <w:br/>
        <w:t>26 авг.</w:t>
        <w:br/>
        <w:t>1388. ТҰРСЫНОВ А. В ожидании «ответного хода»</w:t>
        <w:br/>
        <w:t>Континент. - 2002. - У% 4(66).- С. 32-35.</w:t>
        <w:br/>
        <w:t>О военных базах Америки в Узбекистане и Киргизим.</w:t>
        <w:br/>
        <w:t>135</w:t>
        <w:br/>
        <w:t>1327. ӘМІР ШІ. Шанхай бестігі: ортақ мүдде жӘне өзара</w:t>
        <w:br/>
        <w:t>түсіністік |І Егемен Қазақстан. - 2000. - 31 наурыз.</w:t>
        <w:br/>
        <w:t>ГБес мемлекеттің корғаныс министрлері тобының кездесуі.)</w:t>
        <w:br/>
        <w:t>1328. ЖҰМАБЕКҰЛЫ С. Дәстүрлі «ортаазбат»</w:t>
        <w:br/>
        <w:t>жаттығулары биыл Қазақстан аумағында жалғасын тапты // Егемен</w:t>
        <w:br/>
        <w:t>Қазакстан. - 2000. - 12 қыркүйек.</w:t>
        <w:br/>
        <w:t>1329. ҚОДЫКҚОВ А. Қырғызстан мен Өзбекстанда болып</w:t>
        <w:br/>
        <w:t>жатҚан оқиғалардың артында не тұр? // Түркістан. - 2000. - 15-21</w:t>
        <w:br/>
        <w:t>қыркүйек.</w:t>
        <w:br/>
        <w:t>1330. СМАЙЫЛОВ Ә. «Ортазбат» Германияда жатығып жүр</w:t>
        <w:br/>
        <w:t>1/ Егемен Қазақстан. - 2001. - 23 маусым.</w:t>
        <w:br/>
        <w:t>1331. СЕҢГІРБАЙ М. Әскери төрттіктің құрылуы аймаққа</w:t>
        <w:br/>
        <w:t>не береді? // Түркістан. - 2000. - 28 сәуір - 4 мамыр.</w:t>
        <w:br/>
        <w:t>1332. ТӘЖУІТОВ А. Қырғызстанда не болып жатыр? //</w:t>
        <w:br/>
        <w:t>Түркістан. - 1999. - 17-23 қыркүйек.</w:t>
        <w:br/>
        <w:t>1333. ШАҒАТАЙ Ж. Өзбек жерінде де оқ атылуда.</w:t>
        <w:br/>
        <w:t>Қазақстан қорғанысының жайы жақсы ма? // Түркістан. - 2000. -</w:t>
        <w:br/>
        <w:t>11-24 тамыз.</w:t>
        <w:br/>
        <w:t>1334. АБДУЛЛАЕВА М. Совместные учения в Узбекистане (О</w:t>
        <w:br/>
        <w:t>подготовке к воен. учениям «Центразбат - 98»: Участвует Казахстан)</w:t>
        <w:br/>
        <w:t>|! Везависимая газ. - 1908. - 11 июня.</w:t>
        <w:br/>
        <w:t>1335. АЛЯЕВ Д. Смотрины вакуумных бомб // Деловая неделя.</w:t>
        <w:br/>
        <w:t>- 2000. - 31 марта.</w:t>
        <w:br/>
        <w:t>Учения вооруженных сил «Южный шит Содружества - 2000».</w:t>
        <w:br/>
        <w:t>1336. АУЕЗОВ М. Шит Содружества - 2000 // Деловая неделя.</w:t>
        <w:br/>
        <w:t>- 2000.- 7 апр.</w:t>
        <w:br/>
        <w:t>Учения вооруженных сил.</w:t>
        <w:br/>
        <w:t>1337. БАБАХАНОВ У. Кажется, в Таджикастане обойдутся без</w:t>
        <w:br/>
        <w:t>«голубых касок» // Коме. правда. - 1993. - 12 января.</w:t>
        <w:br/>
        <w:t>Интервью с Президентом Таджикистана Э. Рахмоновым.</w:t>
      </w:r>
    </w:p>
    <w:p>
      <w:r>
        <w:t>130</w:t>
        <w:br/>
        <w:t>(2.заы4208. РАХМЕТОВА Г. Мирные инициативы из центра Азия //</w:t>
        <w:br/>
        <w:t>Казахстан. правда.- 2002.- 29 дек.</w:t>
        <w:br/>
        <w:t>1309. РАХМЕТОВА Ғ. Саммит СНГ: 2.200 метров над уровнем</w:t>
        <w:br/>
        <w:t>моря // Казахстан. правда.- 2002.- 29 дек.</w:t>
        <w:br/>
        <w:t>1310. РИВКИН А; Казахстан и Центральная Азия: проблемы</w:t>
        <w:br/>
        <w:t>национальной безопасности // Казахстан. правда. - 2000. - 4 янв.</w:t>
        <w:br/>
        <w:t>1311. РОЖКОВ А. Боевики... Все в гости к нам? (О влиянии</w:t>
        <w:br/>
        <w:t>вое нно - политических конфликтов в Узбекистане и Кыргызстане на</w:t>
        <w:br/>
        <w:t>безопасность Казахстана) // Аргументы и факты. - 2000. - Сент. /%</w:t>
        <w:br/>
        <w:t>37); Прил- С.1-2. Казахстан: Хе 37/.</w:t>
        <w:br/>
        <w:t>1312. РОЗЫБАКИЕВ Р. Погода в доме // Деловая неделя. -</w:t>
        <w:br/>
        <w:t>2000. - 13 октября.</w:t>
        <w:br/>
        <w:t>Сессия Совета государств-участвиков Договора 0 кол-</w:t>
        <w:br/>
        <w:t>лективной безопасности.</w:t>
        <w:br/>
        <w:t>1312. РОССИЮ ожидает очередная головоломка: (О встрече</w:t>
        <w:br/>
        <w:t>дидеров тосударств-участников Договора/| 0 коллективной</w:t>
        <w:br/>
        <w:t>безопасности) // Независимая газ. - 2000. - 26 мая.</w:t>
        <w:br/>
        <w:t>1314. РОТАРЬ И. Центральная Азия - оледуютцая мишень</w:t>
        <w:br/>
        <w:t>экстремистов // Независимая газ. - 2001. - 14 сент.</w:t>
        <w:br/>
        <w:t>1315. САЙДОВ А. Региональная безопасность: каждый сам за</w:t>
        <w:br/>
        <w:t>себя: (О семинаре по вопросам безопасности и сотрудничества в</w:t>
        <w:br/>
        <w:t>Центр. Азии. Участвовал Казахстан, Ташкент) 1) Коммерсанть-даШу. -</w:t>
        <w:br/>
        <w:t>1995.-21 сент.</w:t>
        <w:br/>
        <w:t>1316. САМСОНОВ В.Н. К вопросу о системе коллективной</w:t>
        <w:br/>
        <w:t>безопасности Содружества независимых государств // Вести.</w:t>
        <w:br/>
        <w:t>межпаралмент. ассамблей. - 1994.- Х%1.-С.18-23.</w:t>
        <w:br/>
        <w:t>1317. СЕРГЕЕВ Ю. Евразия примеряет каску: (О соглашениях</w:t>
        <w:br/>
        <w:t>государств-участников Договора о коллективной безопасности СНГ</w:t>
        <w:br/>
        <w:t>«О статусе формирований сил И средств системы коллективной</w:t>
        <w:br/>
        <w:t>безопасности» и «Об углубленин военно-политической интеграции В</w:t>
        <w:br/>
        <w:t>рамках Договора о коллективной безопасности по формиврованию</w:t>
        <w:br/>
        <w:t>региональных систем коллективной безопасности») // Рос. вести. -</w:t>
        <w:br/>
        <w:t>2000. - 18-24 окт. :</w:t>
        <w:br/>
        <w:t>128</w:t>
        <w:br/>
        <w:t>1298. МУКУШЕВА А., ШИПУЛИН В. Безопасность - забота</w:t>
        <w:br/>
        <w:t>обшая // Юрид. ғазета. - 2001. - 10 янв.</w:t>
        <w:br/>
        <w:t>В Алматы состоялся саммит ЦАЭС,</w:t>
        <w:br/>
        <w:t>1299. МУТАЛИЕВ С. Центральная Азия: проблемы регио-</w:t>
        <w:br/>
        <w:t>нальной безопасности // Континент. - 1999,-296.- С. 24-36.</w:t>
        <w:br/>
        <w:t>1300. МУХИН В. В Центральной Азии может быть создана</w:t>
        <w:br/>
        <w:t>коалиционная группировка войск: (Об очеред. засед. Ком. секр.</w:t>
        <w:br/>
        <w:t>советов безопасности стран-участниц Договора о коллективной</w:t>
        <w:br/>
        <w:t>безопасности СНГ, Москва) // Независимая газ. - 2000. - 30 сент.</w:t>
      </w:r>
    </w:p>
    <w:p>
      <w:r>
        <w:t>1301. МУХИН В. Участники ДКБ готовятся к учениям: (О</w:t>
        <w:br/>
        <w:t>совмест. воен. антитеррористическик ученияк военных</w:t>
        <w:br/>
        <w:t>подразделений России, Узбекистана, Таджикистана, Казахстана и</w:t>
        <w:br/>
        <w:t>Киргизим) // Независимая ғаз. - 2000. - 18 марта.</w:t>
        <w:br/>
        <w:t>1302. НИКОЛАЕНКО В. Десять лет Договору о коллективной</w:t>
        <w:br/>
        <w:t>безопасности // Междунар. жизнь. - 2002. - У84.-С. 62-63.</w:t>
        <w:br/>
        <w:t>1303. НИКОЛЬСКИЙ А. Хочешь мира? Хотеть не вредно... (О</w:t>
        <w:br/>
        <w:t>проблеме безопасности в центральноаз. регионе) // Комс. правда. -</w:t>
        <w:br/>
        <w:t>2001. -21 февр.</w:t>
        <w:br/>
        <w:t>1304. ПРЕЗИДЕНТЫ обсудят, как зашититься от «Талибана»:</w:t>
        <w:br/>
        <w:t>(О саммите глав Казахстана, Киргизии, Узбекистана я Таджикистана,</w:t>
        <w:br/>
        <w:t>Алматы) // Комс. правда. - 2001. - 5-12 янв.</w:t>
        <w:br/>
        <w:t>1305. «ПОХОД за речку» - серия вторая: (Об итогах встречи</w:t>
        <w:br/>
        <w:t>руководителей сонетов безопасвости России, Казахстана, Армений,</w:t>
        <w:br/>
        <w:t>Киргизии, Белоруссии, Душанбе) // Труд. - 2000. - 13-19 апр.</w:t>
        <w:br/>
        <w:t>1306. ТІЯТЕРО смелых: (Об обсуждений экспертами стран</w:t>
        <w:br/>
        <w:t>«Шанхайской иятерки» вопросов создания антитеррористического</w:t>
        <w:br/>
        <w:t>центра) // Известия. - 2001. - 16 февр.</w:t>
        <w:br/>
        <w:t>1307. РАЗУМОВ Я. Конференция ОБСЕ в Ташкенте ло</w:t>
        <w:br/>
        <w:t>проблемам безопасности Центральноазиатского региона</w:t>
        <w:br/>
        <w:t>продемонстрировала ограниченный набор реальных рычагов</w:t>
        <w:br/>
        <w:t>стабильности // Панорама. - 2000. - 27 окт.</w:t>
        <w:br/>
        <w:t>127</w:t>
        <w:br/>
        <w:t>Террористический захват.</w:t>
        <w:br/>
        <w:t>1408. БИРЮКОВ В. Поток дурмана: (О задержании граждан</w:t>
        <w:br/>
        <w:t>Казахстана, везших крупную партию наркотиков из Таджикистана на</w:t>
        <w:br/>
        <w:t>таможенном посту «Сарыасия», Узбекистан) // Труд. - 1998. - 25</w:t>
        <w:br/>
        <w:t>февр.</w:t>
        <w:br/>
        <w:t>1409. ВАНИН М. Контрабанда растет. Нужны сонместные</w:t>
        <w:br/>
        <w:t>меры: (О работе таможен. орғанов стран СНГ, В т.ч. Казахстана) //</w:t>
        <w:br/>
        <w:t>СНГ: Обший рынок. - 1994. - сент: 1)%6-7/.- С.13.</w:t>
        <w:br/>
        <w:t>1410. ВОРОНОВ П. Душанбе - Ташкент - Москва</w:t>
        <w:br/>
        <w:t>наркотранзит // Деловая неделя.- 2001. -8 марта.</w:t>
        <w:br/>
        <w:t>1411. ВОРОНОВ П. Обьединим усилия |! Деловая неделя. -</w:t>
        <w:br/>
        <w:t>2001. - 2 марта.</w:t>
        <w:br/>
        <w:t>В Ташкенте прошпо заседание Управления ООН по контролю</w:t>
        <w:br/>
        <w:t>за наркотиками и предупреждению преступности.</w:t>
        <w:br/>
        <w:t>1412. ГАНЖА В. Наступление на дорожный беспредел: (О</w:t>
        <w:br/>
        <w:t>заключений соглашения о мерах по обеспечению порядка и</w:t>
        <w:br/>
        <w:t>безопасности следования пассажирских повздов руководителями ж.д.</w:t>
        <w:br/>
        <w:t>Средней Азии И Казахстана) // Аргументы и факты. - 1995. - Май. 7%</w:t>
        <w:br/>
        <w:t>18-19/; Прил.: С.13. /Казахстан: У%18-19/.</w:t>
        <w:br/>
        <w:t>1413. ДАНИЛИН С. Центральная Азия - зона особого</w:t>
        <w:br/>
        <w:t>внимания: (О встрече представителей правоохранных организаций по</w:t>
        <w:br/>
        <w:t>контролю за “ наркотиками И предупреждению преступности,</w:t>
      </w:r>
    </w:p>
    <w:p>
      <w:r>
        <w:t>Ташкент) // Независимая газ. - 2000. - 20 апр.</w:t>
        <w:br/>
        <w:t>1414. ДЖУМАБАЕВА М. Первое вознаграждение Деловая</w:t>
        <w:br/>
        <w:t>неделя. - 2001. - 25 окт.</w:t>
        <w:br/>
        <w:t>Терроризм.</w:t>
        <w:br/>
        <w:t>1415. ДИПЛОМАТИЧЕСКИЕ пути становятея наркотичес-</w:t>
        <w:br/>
        <w:t>ками? В Казахстане разгорается скандал, связанный с причастно-</w:t>
        <w:br/>
        <w:t>стью сотрудников посольства Таджикистана к наркобизнесу |! Ҡомс.</w:t>
        <w:br/>
        <w:t>правда. - 2000. - 26 мая- 2 жюня. !</w:t>
        <w:br/>
        <w:t>1416. ДОНСКИХ А. Европа и Азия обьединяют усилия В</w:t>
        <w:br/>
        <w:t>борьбе с нархомафией /) Казахстан. правда. - 1999. - 22 окт.</w:t>
        <w:br/>
        <w:t>138</w:t>
        <w:br/>
        <w:t>1398. АКИМОВ Т. Террор: Алматы-Бишкек -- транзит //</w:t>
        <w:br/>
        <w:t>Экпресс К. - 2000. - 27 окт.</w:t>
        <w:br/>
        <w:t>1399. АЛАНОВА Л. Наркотрафик: время действовать</w:t>
        <w:br/>
        <w:t>решительней // Европейский союз. - 2001.-/83.-С.8-9.</w:t>
        <w:br/>
        <w:t>Интервью с хоординатором Программы ЕС по борьбе с</w:t>
        <w:br/>
        <w:t>наркотиками в Центральной Азим.</w:t>
        <w:br/>
        <w:t>1400. АЛИБЕК К. Обыск туркменского КНБ һ узбекском</w:t>
        <w:br/>
        <w:t>посольстве. Возможно искали не террористов, а экономические</w:t>
        <w:br/>
        <w:t>интересы // Деловая неделя.- 2002.- 20 дек.</w:t>
        <w:br/>
        <w:t>1401. АЛЯЕВ Д. Маршруты героина // Деловая неделя. - 2000.</w:t>
        <w:br/>
        <w:t>&lt;30 июня.</w:t>
        <w:br/>
        <w:t>1402. АЛЯЕВ Д. Незаконченный скандал // Деловая неделя. -</w:t>
        <w:br/>
        <w:t>2000. -21 анр.</w:t>
        <w:br/>
        <w:t>6) контрабандном траңзите через Узбекистан</w:t>
        <w:br/>
        <w:t>радиоактивного вешества.</w:t>
        <w:br/>
        <w:t>1403. АЛЯЕВ Д. Путь на сенер перекрыт // Деловая неделя. -</w:t>
        <w:br/>
        <w:t>2000. - 31 марта.</w:t>
        <w:br/>
        <w:t>Болыпая часть контрабандного цветного лома из</w:t>
        <w:br/>
        <w:t>Узбекистана уходит в Казахстан.</w:t>
        <w:br/>
        <w:t>1404. АЛЯЕВ Д. Радиоактивный труз вернулоя в Казахстан //</w:t>
        <w:br/>
        <w:t>Деловая неделя. - 2000. -7 апр.</w:t>
        <w:br/>
        <w:t>Таможенники Узбекистана предотвратили незаконный</w:t>
        <w:br/>
        <w:t>транзит радиоактивных вешцеств.</w:t>
        <w:br/>
        <w:t>1405. АЛЯЕВ Д. Это сладкое слово «қуҡнар» // Деловая неделя.</w:t>
        <w:br/>
        <w:t>- 1999.-27 авғ.</w:t>
        <w:br/>
        <w:t>По данным узбекского МВД наркопреступность в стране</w:t>
        <w:br/>
        <w:t>сильно «помолодела».</w:t>
        <w:br/>
        <w:t>1406. АУБАКИРОВ Б. Мало нам своих наркотиков: ( О</w:t>
        <w:br/>
        <w:t>перевозке наркотиков из зарубежных стран через Казахстан) //</w:t>
        <w:br/>
        <w:t>Аргументы и факты. - 1994. - Июль. /Ув 27/; Прил.: С.З. /Казахстан: Хе</w:t>
        <w:br/>
        <w:t>27/.</w:t>
        <w:br/>
        <w:t>1407. АУЭЗОВ М., АЛЯЕВ Д. След «Джихада» // Деловая</w:t>
        <w:br/>
        <w:t>неделя.- 1999.-27 авг.</w:t>
        <w:br/>
        <w:t>137</w:t>
      </w:r>
    </w:p>
    <w:p>
      <w:r>
        <w:t>1338. БЕН ЛАДЕН положия глаз и на Казахстан?: (о</w:t>
        <w:br/>
        <w:t>дислокацин международных террористов у границ Таджикистана,</w:t>
        <w:br/>
        <w:t>Узбекистана и Киргизии) // Комс. правда. - 2000. - 18-25 авг.</w:t>
        <w:br/>
        <w:t>1339. БЕРЕЗОВСКИЙ В. Туркестанский караван пошел своим</w:t>
        <w:br/>
        <w:t>путем: (О проблеме формирования полит. блока мусульманских</w:t>
        <w:br/>
        <w:t>республик бывшего СССР) // Рос. газ. - 1993. - 20 янв.</w:t>
        <w:br/>
        <w:t>1340. БИРЮКОВ В. Боевики на пәдступах к Ташкенту: (Об</w:t>
        <w:br/>
        <w:t>экстренной встрече президентов Казахстана, Қырғызстана,</w:t>
        <w:br/>
        <w:t>Таджикистана, Узбекистана с секретарем Сонета безопасности</w:t>
        <w:br/>
        <w:t>России С. Ивановым) // Труд. - 2000. - 23 авғ. !</w:t>
        <w:br/>
        <w:t>1341, БОНДАРЕ| Л.К вопросу 0 предупреждений</w:t>
        <w:br/>
        <w:t>вооруженных конфликтов в Центральной Азии // Саясат. - 1999. - М»</w:t>
        <w:br/>
        <w:t>10.- С.20-23.</w:t>
        <w:br/>
        <w:t>1342. БУДЕМ учиться координации действий в борьбе против</w:t>
        <w:br/>
        <w:t>террористов: (К предстояшим военным учениям государстн-</w:t>
        <w:br/>
        <w:t>участников Договора о коллективной безопасности СНГ) // Комс.</w:t>
        <w:br/>
        <w:t>правда. - 2000. - 3 фер.</w:t>
        <w:br/>
        <w:t>1343. БУРНАШЕВ Р. ЧЕРНЫХ И. Вооруженные силы</w:t>
        <w:br/>
        <w:t>Республики Таджикистан // Центр. Азия и Кавказ. - 2002. - Х»6.-С.</w:t>
        <w:br/>
        <w:t>108-122.</w:t>
        <w:br/>
        <w:t>1344. БУРЯК А. Антитеррористический визит // Деповая</w:t>
        <w:br/>
        <w:t>неделя. - 2000. - 10 марта.</w:t>
        <w:br/>
        <w:t>Недавно в Баткене побывал президент Кыргызстана А.</w:t>
        <w:br/>
        <w:t>Ақаев.</w:t>
        <w:br/>
        <w:t>1345. БУРЯК А. Выстрелы на перевале. Бон в Баткенской</w:t>
        <w:br/>
        <w:t>области // Деловая неделя. - 2000. - 18 авг.</w:t>
        <w:br/>
        <w:t>1346. БУРЯК А. Заложников освобождают. Война окончена? //</w:t>
        <w:br/>
        <w:t>Деловая неделя. - 1999. - 22 окт.</w:t>
        <w:br/>
        <w:t>Ситуация в Киргизий.</w:t>
        <w:br/>
        <w:t>1347. ВОЕННАЯ интеграция стран СНГ: (В т.ч. Казахстана) //</w:t>
        <w:br/>
        <w:t>Иностранная печать об экономическом, научно-техническом Ии</w:t>
        <w:br/>
        <w:t>военном потенцияле государств - участников СНГ и технических</w:t>
        <w:br/>
        <w:t>131</w:t>
        <w:br/>
        <w:t>1368. КУСМАНУЛЫ А. Военная безопасность Казахстана:</w:t>
        <w:br/>
        <w:t>реалии, проблемы, лротиворечия И перспехтявы // Евраз. сообіцество.</w:t>
        <w:br/>
        <w:t>.1995.-2811-12.- С.41-63.</w:t>
        <w:br/>
        <w:t>1369, МАКДЕРМОТТ Р. Кризис Вооруженных сил Казахстана</w:t>
        <w:br/>
        <w:t>ІІ Центр. Азия и Кавказ. - 2002. -2%4(02).- С. 78-90.</w:t>
        <w:br/>
        <w:t>1370. МАРКУШИН В. Евразия подает пример безблоковой</w:t>
        <w:br/>
        <w:t>безопасности: Руководители России, Китая, Казахстана, Киргизии и</w:t>
        <w:br/>
        <w:t>Таджикистана подиисали соглашение о сокраюцении вооруженных</w:t>
        <w:br/>
        <w:t>сил в приграничной зоне // Красная знезда. - 1997. - 25-апр.</w:t>
      </w:r>
    </w:p>
    <w:p>
      <w:r>
        <w:t>1371. МУХИНВ. Одобрен план вовнного сотрудничества СНГ:</w:t>
        <w:br/>
        <w:t>(О заседании Совета министров обороны стран-участниц СНГ,</w:t>
        <w:br/>
        <w:t>Москва) // Независимая газ. - 2000. - 22 дек.</w:t>
        <w:br/>
        <w:t>1372. НИКОЛЬСКИЙ А. Бастион на брудершафт (Соглашение</w:t>
        <w:br/>
        <w:t>о военном сотрудничестве Казахстана и Киргазим) // Комс. правда. -</w:t>
        <w:br/>
        <w:t>2001.- 2-7 марта.</w:t>
        <w:br/>
        <w:t>1373. ОМУРАЛИЕВ Н., ЭЛЕБАЕВА А. Баткенские события в</w:t>
        <w:br/>
        <w:t>Кыргызстане // Центральная Азия и Кавказ. - 2000. - Хе (7). - С- 24-</w:t>
        <w:br/>
        <w:t>34.</w:t>
        <w:br/>
        <w:t>1374. О СЛУЖБЕ казахстанских солдат В Таджикистанв //</w:t>
        <w:br/>
        <w:t>Аргументы и факты. - 1998. - Июнь - 0% 26; Прия: С. 12.</w:t>
        <w:br/>
        <w:t>(Жазахстан: 36 26/.</w:t>
        <w:br/>
        <w:t>1375. ПАСТУХОВ Е. Угроза с юға // Континент. - 2001. - Х10.</w:t>
        <w:br/>
        <w:t>-С.20-23.</w:t>
        <w:br/>
        <w:t>1376. РАЗДРАЙ в азиатском семействе. (О конфликтпой</w:t>
        <w:br/>
        <w:t>ситуации между республиками Центр. Азии) // Аргументы и факты. -</w:t>
        <w:br/>
        <w:t>2001. - Окт. /Уе41/; Прил.: С.5. Казахстан: 28 41)</w:t>
        <w:br/>
        <w:t>1377. РОЗЫБАКМЕВ Р. В ожидании подснежников М Деловая</w:t>
        <w:br/>
        <w:t>неделя. -2001.- 23 февр.</w:t>
        <w:br/>
        <w:t>Баткен..</w:t>
        <w:br/>
        <w:t>1378. РОЗЫБАКИЕВ Р. ҚКыргызотан: торячиев ТОЧКИ</w:t>
        <w:br/>
        <w:t>Центральноазиатского региона /І Деловая неделя.- 1999. - 10 сент.</w:t>
        <w:br/>
        <w:t>7134</w:t>
        <w:br/>
        <w:t>1427. КАЛБЕВА Т. Помотшь или нарушение?: (о проблеме</w:t>
        <w:br/>
        <w:t>взаимодействия КНБ РК с узб. спеңслужбами: Шо материалам пресс-</w:t>
        <w:br/>
        <w:t>конф. в Алматы) // Аргументы и факты. - 1994. - Сент. /Уа 39/; Прил.</w:t>
        <w:br/>
        <w:t>С.З. ЖСазахстан: Уе 39/.</w:t>
        <w:br/>
        <w:t>1428. КАРАБЕКОВ К. Делянка под опиум в центре Бишкека:</w:t>
        <w:br/>
        <w:t>(О распространения наркотиков из Киргизии в Казахстан) //</w:t>
        <w:br/>
        <w:t>Известия. - 1994. - 30 июля.</w:t>
        <w:br/>
        <w:t>1429. ҚАСЫМОВ Е. Узбекские пленники возвратцаютоя в</w:t>
        <w:br/>
        <w:t>Казахстан // Экспресс К. - 2000. - 27 окт.</w:t>
        <w:br/>
        <w:t>1430. КВЯТКОВСКИЙ О. Найдут ли спецелужбы скрипку</w:t>
        <w:br/>
        <w:t>Амати?: ( О розыске кыргызокими И қазахстанекими спедслужбами</w:t>
        <w:br/>
        <w:t>похишенной старинной скрипки) / Труд. - 1997.- 11 марта.</w:t>
        <w:br/>
        <w:t>1431. КОМИССИНА И., КУРТОВ А. Наркотики в Цен-</w:t>
        <w:br/>
        <w:t>тральной Азии - новая угроза цивилизация: (В т.л. В Казахстане) //</w:t>
        <w:br/>
        <w:t>Россия и мусульманский мир. - 2001.-/%1.-С.55-65.</w:t>
        <w:br/>
        <w:t>1432. КОМПЕТЕНТНЫЕ органы обьединяютсяЯ; (Оо</w:t>
        <w:br/>
        <w:t>соғлашений между правительствами Казахстана и Таджикистана о</w:t>
        <w:br/>
        <w:t>сотрудничестве в борьбе с незаконным оборотом наркотических</w:t>
        <w:br/>
        <w:t>средств) // Известия. - 2002. - 25 янв.</w:t>
        <w:br/>
        <w:t>1433. КОРЕЦКАЯ Т. За угон иномарки - 20 лет: (О суде над</w:t>
        <w:br/>
        <w:t>междунар. преступной группой, работавшей в Алматы и Танкенте //</w:t>
        <w:br/>
        <w:t>Аргументы и факты. - 1998. - Май /Хе 22/; Прил.: С.2. (Казахстан: У8</w:t>
        <w:br/>
        <w:t>22./.</w:t>
      </w:r>
    </w:p>
    <w:p>
      <w:r>
        <w:t>1434, КОРЕЦКАЯ Т. Задержанного выслали: (О депортация из</w:t>
        <w:br/>
        <w:t>Казахстана разыскиваемого узб. спепслужбамы М. Атаханова Д</w:t>
        <w:br/>
        <w:t>Аргументы и факты .- 2000. - Окт. /Х% 42/; Прил.: С.2. /Қазахстан: ю</w:t>
        <w:br/>
        <w:t>42/.</w:t>
        <w:br/>
        <w:t>1435. КОРЕЦКАЯ Т. Отдай машину, дядя! (О задержании</w:t>
        <w:br/>
        <w:t>гпавы международной преступной/ группы, занимавшейся</w:t>
        <w:br/>
        <w:t>автомобильными ҡражами в Узбекистане и Казахстане) // Аргументы</w:t>
        <w:br/>
        <w:t>м факты. - 1998. - Май /Х% 19/7: Прил.: С.2. /Сазахстан: Хе 19/.</w:t>
        <w:br/>
        <w:t>1436. КОРЕЦКАЯ Т. Последияя гастроль «Томсона»: (О</w:t>
        <w:br/>
        <w:t>задержании груйпы мошенников из Узбекастана в Шымкенте) І</w:t>
        <w:br/>
        <w:t>19</w:t>
        <w:br/>
        <w:t>1417. ЖМУЙДА И., МОРОЗОВА М. «Золотой полумесяц» и</w:t>
        <w:br/>
        <w:t>Центральная Азия: Основнме потоки героиновой экспансии // Центр.</w:t>
        <w:br/>
        <w:t>Азия и Казахстан. - 2002. - УХ» 4(22).- С. 58-66.</w:t>
        <w:br/>
        <w:t>1418. ЖУРАВЛЕВ В. Центрильная Азия: покончить с «Белой</w:t>
        <w:br/>
        <w:t>смертью»: (О Междунар. семинаре - конф. по сотрудничеству в 06-</w:t>
        <w:br/>
        <w:t>ласти контроля за наркотиками в странах Центр. Азии, Ташкент)</w:t>
        <w:br/>
        <w:t>//Мед. газ. - 1996. - 31 мая./Х% 43/,</w:t>
        <w:br/>
        <w:t>1419. ЗАДЕРЖАНЫ узбекские милиционеры, (проводившие</w:t>
        <w:br/>
        <w:t>досмотр граждан Узбекистана и Таджикистана- на территории</w:t>
        <w:br/>
        <w:t>Казахстана) // Комс. правда. - 2000. -28 июля. - 4 авг.</w:t>
        <w:br/>
        <w:t>1420. ЗЕЛИЧЕНКО А. В зоне международного</w:t>
        <w:br/>
        <w:t>антинаркотикового проекта ООН «Ошский узел» // Центр. Азия и</w:t>
        <w:br/>
        <w:t>Кавказ. - 1999. - 3% 5(6).- С. 170-177.</w:t>
        <w:br/>
        <w:t>1421. ИЗДИБАЕВ Т. Задержаны лица, подозреваемыб в</w:t>
        <w:br/>
        <w:t>причастности к взрьінам в Ташкенте // Панорама. - 1999. - 19 марта.</w:t>
        <w:br/>
        <w:t>1422. ИЗДИБАЕВ Т. Казахстан, Кыргызстан, Таджикистан и</w:t>
        <w:br/>
        <w:t>Узбекистан подписали договор о совместных действиях по борьбе с</w:t>
        <w:br/>
        <w:t>терроризмом, политическим И региональным экстремизмом //</w:t>
        <w:br/>
        <w:t>Панорама. - 2000. - 28 апр.</w:t>
        <w:br/>
        <w:t>1423. ИЗ-ЗА ЧЕГО подияли шум соседи? (О задержанин на</w:t>
        <w:br/>
        <w:t>казахст.- узб. границе иранских автомашин с радиоактивными ве-</w:t>
        <w:br/>
        <w:t>тшествами) // Комс. правда. - 2000. - 8 апр.</w:t>
        <w:br/>
        <w:t>1424. ИОГАНСЕН Н. Кооператив «посольский». Грузите</w:t>
        <w:br/>
        <w:t>героин дипломатической почтой: (О задержаний сотрудниками</w:t>
        <w:br/>
        <w:t>Алматинского департамента ҚЮНБ транзита наркотиков через</w:t>
        <w:br/>
        <w:t>посольство Таджикистана в Казахстане) // Известия. - 2000. - 22</w:t>
        <w:br/>
        <w:t>июня.</w:t>
        <w:br/>
        <w:t>1425. ИСКАНДАРОВ К. Наркобизнес в Таджикистане: связь с</w:t>
        <w:br/>
        <w:t>афганским конфликтом // Центр. Азия и Кавказ. - 1999. - У% 5(6). - С.</w:t>
        <w:br/>
        <w:t>178-184.</w:t>
        <w:br/>
        <w:t>1426. КАЗАХСТАН: (06 освобождения сотрудниками</w:t>
        <w:br/>
        <w:t>департамента КНБ Алматы наркотиков в машинах посла и торг-преда</w:t>
        <w:br/>
        <w:t>Таджикистана) // Независимая газ. - 2000. - 25 мая.</w:t>
        <w:br/>
        <w:t>139</w:t>
      </w:r>
    </w:p>
    <w:p>
      <w:r>
        <w:t>1287. КОЛЛЕКТИВНО противостояты заявление Тлав</w:t>
        <w:br/>
        <w:t>государств Армении, Беларуси, Казахстана, Киргизииу РФ и</w:t>
        <w:br/>
        <w:t>Таджикистана в связи с угрозами безопасности в регионе Центр.</w:t>
        <w:br/>
        <w:t>Азия // Слово Кыргызстана. - 2000. - 12 окт.</w:t>
        <w:br/>
        <w:t>1288. КУШШКУМБАЕВ С.К. Безопасность Центральной Азийав</w:t>
        <w:br/>
        <w:t>контексте региональной интеграции: теория, практика, поиск //</w:t>
        <w:br/>
        <w:t>Саясат. - 1999.-2%7.- С. 44-49.</w:t>
        <w:br/>
        <w:t>1289. ЛАУМУЛИН М.Т. Проблемы современной безо-</w:t>
        <w:br/>
        <w:t>паснасти Казахстана // Казахстан-спектр. - 1998. - Хе ҚЗ). - С.21-33.</w:t>
        <w:br/>
        <w:t>1290. МАХИН В. Безопасность: простых решений нет /</w:t>
        <w:br/>
        <w:t>Казахстан. правда. - 2000. - 28 сент.</w:t>
        <w:br/>
        <w:t>1293, МАХИНВ. Вместе значит сильнее | Ҡазахстан. правда. -</w:t>
        <w:br/>
        <w:t>2000. - 13 окт.</w:t>
        <w:br/>
        <w:t>11. октября в Бишкеке состоялась свосия Совета</w:t>
        <w:br/>
        <w:t>коллективной безопасности.</w:t>
        <w:br/>
        <w:t>1292. МАХИН В. Заложен фундамент азиатской безопасности</w:t>
        <w:br/>
        <w:t>)) Казахстан. правда. - 1999. - 15 сент. )</w:t>
        <w:br/>
        <w:t>1293. МАХИН В. Нурсултан Назарбаев: Цель «Шанхайской</w:t>
        <w:br/>
        <w:t>иятерки» - укрепление глобальной безопасности | Казахстан. правда.</w:t>
        <w:br/>
        <w:t>- 1999..- 26 анвғ.</w:t>
        <w:br/>
        <w:t>”</w:t>
        <w:br/>
        <w:t>1294. МАХИН В. Цель - экономическая интеграция И</w:t>
        <w:br/>
        <w:t>Қазахстан. правда.- 2002.- 8 окт.</w:t>
        <w:br/>
        <w:t>Саммит ҢАС.</w:t>
        <w:br/>
        <w:t>1295. МАРКУШИН В. Евразия подает пример безблоковой</w:t>
        <w:br/>
        <w:t>безопасности: Руководители России, Китая, Казахстана, Киргизии и</w:t>
        <w:br/>
        <w:t>Таджикистана подписали соглашение о сокрашении вооруженных</w:t>
        <w:br/>
        <w:t>сил в приграничной зоне // Красная звезда. - 1997.- 25 апр.</w:t>
        <w:br/>
        <w:t>1296. МЕРКУРЬВВА Т. Хочешь мира - готовьоя К войне</w:t>
        <w:br/>
        <w:t>между безопасностьо и терроризмом // Республика. - 2001. - 24 мая.</w:t>
        <w:br/>
        <w:t>1297. МОЛДАЛИЕВ о. «Нетрадиционные» угрозы</w:t>
        <w:br/>
        <w:t>бәзопасности в Центральной Азий // Центр. Азия и Кавказ. - 2001. -</w:t>
        <w:br/>
        <w:t>М Қ13).- С. 32-40.</w:t>
        <w:br/>
        <w:t>126</w:t>
        <w:br/>
        <w:t>1265. АШИМБАЕВ М., ЛАУМУЛИН М. Трудный путь к</w:t>
        <w:br/>
        <w:t>региональной безопасности // Континент. - 2002. - Хз 10 /12/. - С.19-</w:t>
        <w:br/>
        <w:t>23.</w:t>
        <w:br/>
        <w:t>1266. АШИМБАЕВ М. «Шанхайская пятерка» как фактор</w:t>
        <w:br/>
        <w:t>безопасности в регионе // Казахстан. правда. - 2000. - 4 жюля.</w:t>
        <w:br/>
        <w:t>1267. БАЙБУЛОВ Т. Узбекистан нанес улар по Договору о</w:t>
        <w:br/>
        <w:t>коллективной безоцасности // Саясат. - 1999.-%3.- С. 60-62.</w:t>
      </w:r>
    </w:p>
    <w:p>
      <w:r>
        <w:t>1268. БАКАЕВ Л. БВоенно-политическая безопасность</w:t>
        <w:br/>
        <w:t>Казахстана // Центр. Азия и Казахстана. - 1999. - Хе 3(4).- С. 64-73.</w:t>
        <w:br/>
        <w:t>1269. БИРЮКОВ В. Боевики на подступах к Ташкенту: (Об</w:t>
        <w:br/>
        <w:t>экстренной встрече президентов Казахстана, Таджикистана,</w:t>
        <w:br/>
        <w:t>&lt;Уабекистена с секретарем Совета безоласности Россия С. Ивановым)</w:t>
        <w:br/>
        <w:t>ІІТруд. - 2000. - 23 авг.</w:t>
        <w:br/>
        <w:t>1270.Б ЦЕНТРАЛЬНОЙ Азии появятоя силы быстрого</w:t>
        <w:br/>
        <w:t>реагирования: (О встрече представителей стран-участниц Договора о</w:t>
        <w:br/>
        <w:t>коллективной безопасности) // Моск. комсомолец. - 2001. - 26 апр.- 3</w:t>
        <w:br/>
        <w:t>мая.</w:t>
        <w:br/>
        <w:t>1271. ВАН ЦЗЯБО. Кто будет обеспечивать безопасность в</w:t>
        <w:br/>
        <w:t>Центральной Азии? // Континент. - 2000.- 9 10. - С. 34-35.</w:t>
        <w:br/>
        <w:t>1272. ВАСИЛЬЕВ И. Узбекистан выходит из ДКБ // Деловая</w:t>
        <w:br/>
        <w:t>неделя. - 1999. - 12 февр.</w:t>
        <w:br/>
        <w:t>Договор коллективной безопасности (ДКБ).</w:t>
        <w:br/>
        <w:t>1273. ГАЛАКТИОНОВА В. СНГ решает проблемы торговли и</w:t>
        <w:br/>
        <w:t>коплективной безопасности // Казахстан. пранда. - 1999. - 6 апр.</w:t>
        <w:br/>
        <w:t>1274. ГЛУМСКОВ Д. Страны ДКБ намерены нарашивать</w:t>
        <w:br/>
        <w:t>военную мошь и Формировать региональнье системы безопасности /</w:t>
        <w:br/>
        <w:t>Панорама. - 2000. - 13 окт. )</w:t>
        <w:br/>
        <w:t>1275. ГРИГОРЬЕВА ВЕ. Всем миром: (Об итоғах встречи глав</w:t>
        <w:br/>
        <w:t>государств - членов Договора о коллективной безопасности) //</w:t>
        <w:br/>
        <w:t>Иввестия. - 2001. - 26 мая.</w:t>
        <w:br/>
        <w:t>124</w:t>
        <w:br/>
        <w:t>Аргументы и факты. - 2000. - Дек. /Х% 50/; Прия.: С.21. Жазахстан: Хә</w:t>
        <w:br/>
        <w:t>50/.</w:t>
        <w:br/>
        <w:t>1437. КТО портит воздух в Малой Мекке?: (Об обнаружения</w:t>
        <w:br/>
        <w:t>провокационных листовок исламского движения Узбекистана</w:t>
        <w:br/>
        <w:t>«Хизбут-Тахрир» в Туркестане) // Ком. правда. - 2009. - 19 окт.</w:t>
        <w:br/>
        <w:t>1438. МАМОНТОВ А. Честнов бизнесменское слово: (О</w:t>
        <w:br/>
        <w:t>совместных действиях работников отдела по борьбе с баңдитизмом</w:t>
        <w:br/>
        <w:t>Кыргызстана и Казахстана в деле «О похишении людей») //</w:t>
        <w:br/>
        <w:t>Аргументы и-факты. - 2000. - Май /Уе 19/; Прил.: С.21. /Казахстан: М9</w:t>
        <w:br/>
        <w:t>19/.</w:t>
        <w:br/>
        <w:t>1439. МИРОНОВ А. Радиоактивный скандал в блағородном</w:t>
        <w:br/>
        <w:t>семействе: «Вечная дружба между Астаной и Ташкентом, кажется,</w:t>
        <w:br/>
        <w:t>заканчиваетоя» // Независимая. газ. - 2000. - 12 апр.</w:t>
        <w:br/>
        <w:t>1440. МУСИН С., ЧЕРНЕНКО А. За наркокурьеров готовы</w:t>
        <w:br/>
        <w:t>заступиться в КЫБ // Новое поколение. - 1998, - 3 июля.</w:t>
        <w:br/>
        <w:t>1441. НАЗАРБАЕВ Н. «Мы не останемся в стороне от этой</w:t>
        <w:br/>
        <w:t>угрозы» // Веч. Алматы. - 2000. - 24 авг.</w:t>
        <w:br/>
        <w:t>Время честных политиков и горных егерей.,</w:t>
        <w:br/>
        <w:t>1442. НАЙДЕНЫ наркотики в машине посла Талжикистана:</w:t>
        <w:br/>
        <w:t>(Об оперативно-розыекныж мероприятиях сотрудников департамента</w:t>
        <w:br/>
        <w:t>ҠНБ РК, Алматы) // Комс. правда. - 2000. - 24 мая.</w:t>
      </w:r>
    </w:p>
    <w:p>
      <w:r>
        <w:t>1443. НАСЫРОВ М. Клочок бумаги помоғ раскрыть убий-ство.</w:t>
        <w:br/>
        <w:t>(О расоледовании преступления в Юж. Казахстане я Узбекис-тане)</w:t>
        <w:br/>
        <w:t>Труд. - 1996. - 16 нояб.</w:t>
        <w:br/>
        <w:t>1444. ПАВЛЮК Г. Посла Казахстана чуть не отравили: (О</w:t>
        <w:br/>
        <w:t>случае с дипломатом И известным поэтом М. Шахановым в</w:t>
        <w:br/>
        <w:t>спецполиклинике Бишкека) // Аргументы и факты. - 1996. - Дек. /Хе</w:t>
        <w:br/>
        <w:t>52/; Прил.: С.12. /Казахстан: Ха 52/</w:t>
        <w:br/>
        <w:t>1445. РОМАНОВА Н.В. Феномен экстремизма в контексте</w:t>
        <w:br/>
        <w:t>современной политической ситуации в Центральной Азим // Саясат. -</w:t>
        <w:br/>
        <w:t>2000. - Хе 10.- С. 36-40.</w:t>
        <w:br/>
        <w:t>141</w:t>
        <w:br/>
        <w:t>1512.. ШЕРМАТОВА С. Исламский фактор в руках ПОЛИТИ-</w:t>
        <w:br/>
        <w:t>ческих элит // Ислам на постсоветеком пространстве: ВЗГЛЯД И3-</w:t>
        <w:br/>
        <w:t>нутри.- М. Арт-Бизнес-центр, 2001.- С.210.</w:t>
        <w:br/>
        <w:t>1513. ЮЛДАШЕВА ТГ. Узбекистан: особенности и</w:t>
        <w:br/>
        <w:t>перспективы развихия ислама в контексте глобальных в нем</w:t>
        <w:br/>
        <w:t>изменений // Центральная Азия И Кавказ. - 2002. - Хе 4 /22/. - С.164-</w:t>
        <w:br/>
        <w:t>17.</w:t>
        <w:br/>
        <w:t>ТАБИҒАТ ЖӘНЕ ТАБИҒИ РЕСУРСТАР</w:t>
        <w:br/>
        <w:t>ПРИРОДА ИПРИРОДИМЕ РЕСУРСЫ</w:t>
        <w:br/>
        <w:t>. ҚОРШАҒАН ОРТАНЫ ҚОРҒАУ</w:t>
        <w:br/>
        <w:t>ОХРАНА ОКРУЖАЮЦЦЕЙ СРЕДЫ</w:t>
        <w:br/>
        <w:t>1514, АКСАҚАЛОВ Ж. Судың төңірегіндегі дау. Қырғыздар</w:t>
        <w:br/>
        <w:t>не дейді, біз дейміз? // Түркістан. - 2902. - 2 мамыр.</w:t>
        <w:br/>
        <w:t>1515. АЛЕХОВА А. Новое море /1 Новое поколение. - 2001. -</w:t>
        <w:br/>
        <w:t>24 авг.</w:t>
        <w:br/>
        <w:t>1516. АСАНБАЕВ М.Б. Некоторые аспекты. водНой</w:t>
        <w:br/>
        <w:t>проблематики в Центральной Азия )) Саясат. - 2002. - У8 3(4).- С.96-</w:t>
        <w:br/>
        <w:t>99.</w:t>
        <w:br/>
        <w:t>1517. БЕРЕЗОВСКИЙ В. Средияя Азия вырывает топор</w:t>
        <w:br/>
        <w:t>«водной войны»: (О водохоз. проба.) // Рос. газ. - 2001. - 23 окт;</w:t>
        <w:br/>
        <w:t>Брил.: С.7. / Рос. бизнес-газ.: Жөд2/.</w:t>
        <w:br/>
        <w:t>1518. БҮШЕВ А. Шейхов медом не корми -- дай кЖЮНуть</w:t>
        <w:br/>
        <w:t>чужую дрофу: (О браконьерсүве иностранцев в республиках Средней</w:t>
        <w:br/>
        <w:t>Азин и Казахстана) // Комс. травда.- 1995.-5 апр.</w:t>
        <w:br/>
        <w:t>1519. В АШХАБАДЕ начала работу внеочередная встреча ғлав</w:t>
        <w:br/>
        <w:t>ғосударств-членов ЭКО // Деповой мар. - 1997. - 14 мая.</w:t>
        <w:br/>
        <w:t>1520. ЗА ФАСАДОМ морской ғлади І! Деловая неделя.- 2002.-</w:t>
        <w:br/>
        <w:t>14 июня.</w:t>
        <w:br/>
        <w:t>аме</w:t>
      </w:r>
    </w:p>
    <w:p>
      <w:r>
        <w:t>невольничьих рынках нашей республики // Известия. - 2002. - 28</w:t>
        <w:br/>
        <w:t>марта.</w:t>
        <w:br/>
        <w:t>ДІҢ. РЕЛИГИЯ.</w:t>
        <w:br/>
        <w:t>1458. ӘБЕНОВ Е.М. Ислам: саяси аңыз және Әлеуметтік</w:t>
        <w:br/>
        <w:t>ақиқат // Саясат. - 1996. - Х%2(10). - 43-54 б.</w:t>
        <w:br/>
        <w:t>1459. ӘЛІМБЕКОВ О., ҚОСБАРМАҚОВ Б. Өзбекстан һӘМ</w:t>
        <w:br/>
        <w:t>Каримов «Ислам Қауіпінің» ортазиялық елесі // Түркістан. - 2001. -</w:t>
        <w:br/>
        <w:t>22-29 наурыз.</w:t>
        <w:br/>
        <w:t>1460. БЕЙСЕНҰЛЫ Б. Орталық Азия неге мазасызданады?</w:t>
        <w:br/>
        <w:t>(Қырғыз тауларындағы «діни экстремистердің» көздегені Фергана</w:t>
        <w:br/>
        <w:t>жазығында мемлекет орнату) // Жас Алаш. - 2001. - 6 ақпан.</w:t>
        <w:br/>
        <w:t>1461. ИСКАКОВ А. Ислам Каримов исламдық, қозғалыстарға</w:t>
        <w:br/>
        <w:t>қарсы // Түркістан. - 2000. - 1-7 қыркүйек</w:t>
        <w:br/>
        <w:t>1462. АБАЗОВ Р. Многопартийность и исламские орга-</w:t>
        <w:br/>
        <w:t>низации в Центральной Азий // Центр. Азия и Кавказ. - 1999, - У» 5</w:t>
        <w:br/>
        <w:t>(6). - С. 146-153.</w:t>
        <w:br/>
        <w:t>1463. АБАШИН С. Исламский фундаментализм в Шент-</w:t>
        <w:br/>
        <w:t>ральной Азии: Причины и распространение, прогнозы на булушев //</w:t>
        <w:br/>
        <w:t>Россия и мусульманский мир. - 2002.2 Хв9.- С. 55-67.</w:t>
        <w:br/>
        <w:t>1464. АББАСОВА А. К вопросу о религиозном факторе в</w:t>
        <w:br/>
        <w:t>современном Узбекистане // Центр. Азия и Кавказ. - 2001. - Ха (13).</w:t>
        <w:br/>
        <w:t>-С.142-148,</w:t>
        <w:br/>
        <w:t>1465. АБДИЛОВ М. Угроза движется с юга. Смогут ли танки</w:t>
        <w:br/>
        <w:t>остановить идеологию ислама? // Республика. - 2001. - 31 мая.</w:t>
        <w:br/>
        <w:t>1466. АКИМБЕКОВ С.М. Ислам и проблемы безопасности</w:t>
        <w:br/>
        <w:t>Центральной Азий // Казахстан-спекір. - 2002.-283.- С.8-10.</w:t>
        <w:br/>
        <w:t>1467. АРЕНОВ М. Договор с Россией, Белорусыю и</w:t>
        <w:br/>
        <w:t>Кыргызстаном отвечает коренным интересам казахстанокого народа</w:t>
        <w:br/>
        <w:t>/! Казахстан. правда. - 1996. - 3 апр.</w:t>
        <w:br/>
        <w:t>М3</w:t>
        <w:br/>
        <w:t>1490. МИРОНОВ С. Киргизия на пороге межрелигиозяого и</w:t>
        <w:br/>
        <w:t>межнационального противостояния 1) Россия и мусульманский мир. -</w:t>
        <w:br/>
        <w:t>2002.- Уг3.- С.67-71.</w:t>
        <w:br/>
        <w:t>1491. МИРСКИЯ | Г. Иосламокий. фундаменталязм и</w:t>
        <w:br/>
        <w:t>международный терроризм ІІ Дентр. Азия и Кавказ. - 2001.- Хз6.-С.</w:t>
        <w:br/>
        <w:t>30-42.</w:t>
        <w:br/>
        <w:t>1492. МОЛДАЛИЕВ О. Исламизм и международный</w:t>
        <w:br/>
        <w:t>терроризм: угроза ислама ИЛИ угроза исламу? // Центр. Азия и</w:t>
        <w:br/>
        <w:t>Кавказ. - 2002. - Хв3 (21).- С.97-109.</w:t>
        <w:br/>
        <w:t>1493. МУСАЕВ Б. Ислам в современном Узбекистане:</w:t>
        <w:br/>
        <w:t>созидательный потенциал и Проявление угроз / Россия и</w:t>
        <w:br/>
        <w:t>мусульманский мир. - 2002. - У%10.- С.90-102.</w:t>
        <w:br/>
        <w:t>1494. НИЯЗИ. А. Возрождение ислама В Таджикистане:</w:t>
      </w:r>
    </w:p>
    <w:p>
      <w:r>
        <w:t>традиция и политика // Центральная Азия и Кавказ. - 1999,- Х%5 (6).-</w:t>
        <w:br/>
        <w:t>С.153-164.</w:t>
        <w:br/>
        <w:t>1495. НИЯЗИ А. Таджикистан. Ислам и обшество // Азия и</w:t>
        <w:br/>
        <w:t>Африка. - 1996. - Х7.- С.26-32.</w:t>
        <w:br/>
        <w:t>1496. ОЛИМОВА С. Политический ислам И конфликт в</w:t>
        <w:br/>
        <w:t>Таджикистане // Центральная Азия и Кавказ. - 1999. - Хғ4(5). - С.133-</w:t>
        <w:br/>
        <w:t>141.</w:t>
        <w:br/>
        <w:t>1497. ПОНОМАРЕВ В. Ислам в системе государственной</w:t>
        <w:br/>
        <w:t>политики Узбекистана и Туркменистана // Россия и мусульманский</w:t>
        <w:br/>
        <w:t>мир. - 2002. - Х» 4. - С.36-96.</w:t>
        <w:br/>
        <w:t>1498. САВИН И. Религиозный экстремизм в Казахстане й</w:t>
        <w:br/>
        <w:t>Россия и мусульманский мир. - 2002. - Хе 3.-С. 63-67.</w:t>
        <w:br/>
        <w:t>1499. САПАР АЛИ БЕЙБИТ, МУХАММЕД-КАНАФИЯ</w:t>
        <w:br/>
        <w:t>БАРБАСОВ. Казахстан: религии и межконфессиональные отношения</w:t>
        <w:br/>
        <w:t>1 Россия и мусульманский мир.- 2002. - Хе 12. - С. 69-79.</w:t>
        <w:br/>
        <w:t>1500. САТПАЕВ Д.А. Центральная Азия В обьятиях</w:t>
        <w:br/>
        <w:t>экстремизма // Саясат. - 1999.- Хә 8 (51).- С. 44-46.</w:t>
        <w:br/>
        <w:t>М6</w:t>
        <w:br/>
        <w:t>1446. СКОСЫРЕВ В., ЧАРОДЕЕВ Г. Алский рейс: Задер-</w:t>
        <w:br/>
        <w:t>жанный на казахстанско -- узбекской границе радиоактивный груз</w:t>
        <w:br/>
        <w:t>предвазначалоя Пакистану // Известия. - 2000. - 15 апр.</w:t>
        <w:br/>
        <w:t>1447. СТУПНИКОВА Л. Казахстан ставит заслон «наркоте».</w:t>
        <w:br/>
        <w:t>(О встрече глав органов безопасности и спецслужб СНГ по вопросам</w:t>
        <w:br/>
        <w:t>борһбы с наркобизнесом, Астана) // Комос. правда. - 2000. - 2 дек.</w:t>
        <w:br/>
        <w:t>1448. ТАДЖИКСКИЕ террористы задержаны. в Казахстане:</w:t>
        <w:br/>
        <w:t>(Об операциях, проведенных Управлением по борьбе с терроризмом</w:t>
        <w:br/>
        <w:t>ҠНБ Казахстана) // Коме. правда. - 1995, - 28 июля-2 авг.</w:t>
        <w:br/>
        <w:t>1449. ТАКСАНОВ А. Теневме отношения в Узбекистане:</w:t>
        <w:br/>
        <w:t>были, есть и будут? // Центр. Азия и Кавказ. - 1999. - Хе 5(6). - С.137-</w:t>
        <w:br/>
        <w:t>143.</w:t>
        <w:br/>
        <w:t>1450. ТВОРОГОВА Е. Стоп, наркотик! // Деловая неделя. -</w:t>
        <w:br/>
        <w:t>2002.- 25 окт.</w:t>
        <w:br/>
        <w:t>1451. УРМАНОВ А. Оружие Ахмад шаха Масуда в</w:t>
        <w:br/>
        <w:t>Қыргызстане // Деповая неделя. - 1998. - 16 окт.</w:t>
        <w:br/>
        <w:t>1452. ХИЖИЯК В. Таких ғонцов еше не было: (О задержании</w:t>
        <w:br/>
        <w:t>транспортной милицией |Ҡызылорды наркокурьеров | Из</w:t>
        <w:br/>
        <w:t>Таджикистана) // Аргументы и факты. - 2000. - Янв. ІМе 34; Прил.: С.</w:t>
        <w:br/>
        <w:t>21. Казахстан: Хе 3/.</w:t>
        <w:br/>
        <w:t>1453. ЦЕЛИ найболеве известных радикальных террористи-</w:t>
        <w:br/>
        <w:t>ческих групп мира // Саясат. - 2001.- Хг9.- С.6-7.</w:t>
        <w:br/>
        <w:t>1454, ШАЛИКОВА Н. Содружество: единым фронтом против</w:t>
        <w:br/>
        <w:t>терроризма // Казахстан. правда. - 2000. - 5 дек.</w:t>
        <w:br/>
        <w:t>1455. ШАНУРОВА Ж. Анаша, она и наша: (О борьбе с</w:t>
        <w:br/>
        <w:t>наркобизнесом в СНГ, в т.Ч. по Казахстану) // СНГ: обший рынок. -</w:t>
      </w:r>
    </w:p>
    <w:p>
      <w:r>
        <w:t>1994. - 19 окт. /Ха7/. - С. 10.</w:t>
        <w:br/>
        <w:t>1456. ШАНХАЙСКАЯ конвенция 0 борьбе с терроризмом,</w:t>
        <w:br/>
        <w:t>сепаратизмом и экстремизмом // Современный терроризм: Взгляд Из</w:t>
        <w:br/>
        <w:t>Центральной Азия //Дейк-пресс. - 2002. - С. 191.</w:t>
        <w:br/>
        <w:t>1457. ЮНУСОВ М., ОРИПОВА М. Рабы для Казахстана:</w:t>
        <w:br/>
        <w:t>Граждане Таджикистана являются самым ходовым «товаром» На</w:t>
        <w:br/>
        <w:t>142</w:t>
        <w:br/>
        <w:t>Барскаул, Кыргызстан) // Комс. правда. - 1998. - 29 мая - 4 июня;</w:t>
        <w:br/>
        <w:t>Прил.: С. УШ.</w:t>
        <w:br/>
        <w:t>1532. ТЫСЯЧА безбилетнык черепах: (Обнаруженне В</w:t>
        <w:br/>
        <w:t>Шымкенте живого груза у граждан Узбекистана, приобретенного дая</w:t>
        <w:br/>
        <w:t>перепродажи в Москве) // Известия. - 2001. - 3 авғ.</w:t>
        <w:br/>
        <w:t>1533. ФИОЛЕТОВ С. Вот новый поворот? В Узбекистане</w:t>
        <w:br/>
        <w:t>вновь заговорили о необходимости переброски части стока</w:t>
        <w:br/>
        <w:t>сибиреких рек в Центральную Азию: (в т.л. Юж. Казахстан) ҒПомск.</w:t>
        <w:br/>
        <w:t>-2002.-11 янв. /Ха1-2/.- С.11.</w:t>
        <w:br/>
        <w:t>1534. ЦЕНТРАЛЬНО-АЗИАТСКАЯ конференция министров</w:t>
        <w:br/>
        <w:t>охраны окружаюшцей среды /І/Информ. экол. бюл. --П ҡв. - 1998. - С.</w:t>
        <w:br/>
        <w:t>90-91.</w:t>
        <w:br/>
        <w:t>СУ РЕСУРСТАРЫ</w:t>
        <w:br/>
        <w:t>ВОДНЫЕ РЕСУРСЫ</w:t>
        <w:br/>
        <w:t>1535. ЕРМЕКҚАЛИЕВ Е. Қазақстан су мәжілісін шешеме? //</w:t>
        <w:br/>
        <w:t>Түркістан. - 2001. - 30 наурыз. - 5 сәуір.</w:t>
        <w:br/>
        <w:t>1536. ҚҰЛАНБАЙ Ә. Қалың қазақ қоныстанған оңтүстік</w:t>
        <w:br/>
        <w:t>аймақ, жыл сайын Қайталанатын су проблемасынан қашан құтылады?</w:t>
        <w:br/>
        <w:t>ІГЕгемен Қазакстан. - 2001. - 20 шілде.</w:t>
        <w:br/>
        <w:t>1537. ҚЫРҒЫЗСТАН саясаты нені меңзейді? // Түркістан. -</w:t>
        <w:br/>
        <w:t>2001. - 16-21 наурыз.</w:t>
        <w:br/>
        <w:t>(Табиғи су тауарға айналды.)</w:t>
        <w:br/>
        <w:t>1538. МЕЛДЕШ Г. Су буға айналып барады // Түркістан. -</w:t>
        <w:br/>
        <w:t>2001.- 11 тамыз.</w:t>
        <w:br/>
        <w:t>1539. МҰСА С. Су, энергетика жӘне кеде: ПҚазақстан мен</w:t>
        <w:br/>
        <w:t>Қырғызстан арасындағы ынтымақстастық жайында) // Егемен</w:t>
        <w:br/>
        <w:t>Қазақстан. - 2001. - 26 қаңтар.</w:t>
        <w:br/>
        <w:t>1540. ТӘЖУІТОВ А. «Ау ағайын, судың да сұрауы бар!»</w:t>
        <w:br/>
        <w:t>. Қазіргі қырғыз бауырлардың жанақайы осындай) // Түркістан. -</w:t>
        <w:br/>
        <w:t>2001. - 15 қыркүйек.</w:t>
        <w:br/>
        <w:t>150</w:t>
        <w:br/>
        <w:t>1468. БАБАДЖАНОВ Б. О деятельности «Хизб-ут -Тахрир</w:t>
        <w:br/>
        <w:t>аль-Ислами» в Узбекистане /) Ислам на постсоветеком пространстве:</w:t>
        <w:br/>
        <w:t>взгляд иэнутри.- М., 2001.- С.153-169.</w:t>
      </w:r>
    </w:p>
    <w:p>
      <w:r>
        <w:t>1469. БЕЙБИТ С.А., БАРБАСОВ М.К. Казахстан: религии и</w:t>
        <w:br/>
        <w:t>межконфессиональные отношения /) Центральная Азия и Кавказ. -</w:t>
        <w:br/>
        <w:t>2002. - Хв2(20).- С. 79-89.</w:t>
        <w:br/>
        <w:t>1470. БИБИКОВА О. Баткен: наступление мусульманского</w:t>
        <w:br/>
        <w:t>экстремизма // Центр. Азия Кавказ. - 2000.- Хе1(7).- С.35-45.</w:t>
        <w:br/>
        <w:t>1471. БУШЕВ А. А муллав соседней комнате // Комс. правда. -</w:t>
        <w:br/>
        <w:t>1993. - 4 жоня.</w:t>
        <w:br/>
        <w:t>Хотя Туркменистан И рядом с Ираном, аятоллы Здесь не</w:t>
        <w:br/>
        <w:t>рождаются.</w:t>
        <w:br/>
        <w:t>1472. БҮШКОВ В. КАЛАНДАРОВ Т. ПИсмайлиты</w:t>
        <w:br/>
        <w:t>Таджикистана: традиции и современность / Центр. Азия и Кавказ. -</w:t>
        <w:br/>
        <w:t>2002. - Хе 6.- С. 130-135.</w:t>
        <w:br/>
        <w:t>1473. ҒАББАСОВ Д. Исламский фактор М национальная</w:t>
        <w:br/>
        <w:t>безопасность Казахстана // Центральная Азия аи Кавказ. - 2002. - 985</w:t>
        <w:br/>
        <w:t>03).-С.134-141.</w:t>
        <w:br/>
        <w:t>1474. ГАФАРЛЫ М. Почему так важна борьба с исламским</w:t>
        <w:br/>
        <w:t>экстремизмом /) Независимая ғаз. - 2000. - 24 дек.</w:t>
        <w:br/>
        <w:t>1475. ДЕЖИН Е. Средняя Азия: экстремисты набирают силы //</w:t>
        <w:br/>
        <w:t>Россия и мусульманский мир. - 2002.- Хе%.- С.47-49.</w:t>
        <w:br/>
        <w:t>1476. ДЕМИДОВ С. Религиозные процессы В постсоветском</w:t>
        <w:br/>
        <w:t>Туркменистане // Центр. Азия И Жавказ. -2001.- 94 (16).- С.57-ТІ.</w:t>
        <w:br/>
        <w:t>1477. ЖУСИПОВ Б.С. Политика борыбы с религиозным</w:t>
        <w:br/>
        <w:t>терроризмом в центральноазиатском регионе // Саясат. - 2001.-/%9.-</w:t>
        <w:br/>
        <w:t>С.31-37.</w:t>
        <w:br/>
        <w:t>1478. ЗАХАРОВ Б. Что такое ваххабизм? // Слово Кыргыз-</w:t>
        <w:br/>
        <w:t>стана. - 1999. - 5 окт.</w:t>
        <w:br/>
        <w:t>144</w:t>
        <w:br/>
        <w:t>1541. ТӨЛЕНҚЫЗЫ р. Мамандар арнайы айналысады. Бүл</w:t>
        <w:br/>
        <w:t>өмірге келген соң, сұрауы бар судың да... // Қазақстан. - 2001.-14</w:t>
        <w:br/>
        <w:t>маусым.</w:t>
        <w:br/>
        <w:t>1542. ТӨЛЕУ Ж. Судың дауы бітер емес // Түркістан. - 2001. -</w:t>
        <w:br/>
        <w:t>22 қыркүйек.</w:t>
        <w:br/>
        <w:t>1543. АДИЛОВ М. Головная боль становится мигренью //</w:t>
        <w:br/>
        <w:t>Республика. - 2001. - 16 авг.</w:t>
        <w:br/>
        <w:t>Проблема волообеспечения юга не решаетося, несмотря на</w:t>
        <w:br/>
        <w:t>обетцания сверху.</w:t>
        <w:br/>
        <w:t>1544. АРЫК засохнет - дружба сдохнет (О проблеме водного</w:t>
        <w:br/>
        <w:t>хозяйства государств Центральной Азии, в тл. Казахстана) //</w:t>
        <w:br/>
        <w:t>Аргументы и факты. - 2000.- Авг. (Х% 33); Прия: С.2. /Казахстан: Х9</w:t>
        <w:br/>
        <w:t>33/. ;</w:t>
        <w:br/>
        <w:t>1545. БАЙТУЛИН И.О. Оценка биоразнообразия ентраль-</w:t>
        <w:br/>
        <w:t>қой Азии В плане действий по борьбе с опустынизанием: (Имеютоя</w:t>
      </w:r>
    </w:p>
    <w:p>
      <w:r>
        <w:t>сведения о Казахстане) // Пробл. освоенияпустынь - 1996.- Х92.-С.</w:t>
        <w:br/>
        <w:t>55-57.</w:t>
        <w:br/>
        <w:t>1546. ВАЛАМАТ-ЗАДЕ Т. Водные ресурсы Таджикистана в</w:t>
        <w:br/>
        <w:t>стратегии национальной и региональной политики // Центр. Азия и</w:t>
        <w:br/>
        <w:t>Кавказ. - Хе 2.(14).- 2001. - С.182-186.</w:t>
        <w:br/>
        <w:t>1547. ВЕСТИ с полей мажилиса: (О проблеме подписания</w:t>
        <w:br/>
        <w:t>соглашения 0 водопользований на нынешний тод: между</w:t>
        <w:br/>
        <w:t>Казахстаном, Киргизией, Узбекистаном и Таджикистаном) //</w:t>
        <w:br/>
        <w:t>Известия. - 2001. - 30 марта.</w:t>
        <w:br/>
        <w:t>1548. ВОДА как повод для трений. (О негативном отношении</w:t>
        <w:br/>
        <w:t>Казахстана к решению киргизского парламента взимать илату за</w:t>
        <w:br/>
        <w:t>воду) // Экон. новости России и Содружества. - 2001. - Окт. (Ме 191). -</w:t>
        <w:br/>
        <w:t>с.3.</w:t>
        <w:br/>
        <w:t>1549. ВОДНМЕ процедуры: (трехстороннев соглашение по</w:t>
        <w:br/>
        <w:t>вопросам рационального использования водно-энергететических</w:t>
        <w:br/>
        <w:t>ресурсов Казахстана, Кыргызстана, Узбекистана) // Известия. - 2001. -</w:t>
        <w:br/>
        <w:t>6 июня.</w:t>
        <w:br/>
        <w:t>151</w:t>
        <w:br/>
        <w:t>1479. ИГНАТЕНКО А. Йсламский “радикализм как побочный</w:t>
        <w:br/>
        <w:t>эффект «холодной войны» // Центральная Азия и Кавказ. - 2001, - 9</w:t>
        <w:br/>
        <w:t>13).- С. 114-130.</w:t>
        <w:br/>
        <w:t>1480. ИЛЕУОВА Г.Т. «Исламский ответ» в Центральной Азии?</w:t>
        <w:br/>
        <w:t>Жазахстан-спектр. - 2002. -2%4.-С.21-27.</w:t>
        <w:br/>
        <w:t>1481. КАДЫРЖАНОВ Р.К. Исламская идеократия и наци-</w:t>
        <w:br/>
        <w:t>ональная безопасность государств Центральной Азии // Казахстан-</w:t>
        <w:br/>
        <w:t>спектр. - 2002.-/%3.- С.4-8.</w:t>
        <w:br/>
        <w:t>1482. КАРИМОВ И. Ислам Каримов и Нурсултан Назарбаев об</w:t>
        <w:br/>
        <w:t>исламской идеологической экспансия: (Беседа с Президентом Респ.</w:t>
        <w:br/>
        <w:t>Узбекистан) // Караганда. - 1994, - 7 жоля.</w:t>
        <w:br/>
        <w:t>1483. КУРМАНОВ Э. . Деятельность «хизб-ут-тахрир» в</w:t>
        <w:br/>
        <w:t>Кыргызстане // Центральная Азия и Кавказ. - 2002. - 19 3 ОСІ), - С.</w:t>
        <w:br/>
        <w:t>138-146.</w:t>
        <w:br/>
        <w:t>1484. КУРТОВ А.А. Государства Центральқой Азий в</w:t>
        <w:br/>
        <w:t>условиях вызовов глобализации и возрастания исламского фактора //</w:t>
        <w:br/>
        <w:t>Казахстан-спектр. - 2002. - %4.-С.13-21.</w:t>
        <w:br/>
        <w:t>1485. КУШКУМБАЕВ С.К. Казахстан и Центральная Азия в</w:t>
        <w:br/>
        <w:t>меняюшемся мусульманском мире // Саясат. - 1998.- Ха 6 (37). - С.69-</w:t>
        <w:br/>
        <w:t>77.</w:t>
        <w:br/>
        <w:t>М86. МАЛАШЕНКО А. Ислам в пцентральноазиатском</w:t>
        <w:br/>
        <w:t>обшестве: динамика воздействия // Восток: Афро-азиатские</w:t>
        <w:br/>
        <w:t>обшества: история и современность, - 1996.- %5.- С.29-36.</w:t>
        <w:br/>
        <w:t>1487. МАЛАШЕНКО А. Ислам и политика в государствах</w:t>
        <w:br/>
        <w:t>Центральной Азии // Центральная Азия и Кавказ. - 1999. - Ха 4 (5). -</w:t>
        <w:br/>
        <w:t>С.59-66.</w:t>
        <w:br/>
        <w:t>1488. МАЛАШЕНКО А. Исламское возрождение: увиденное,</w:t>
        <w:br/>
        <w:t>но неоцененнове // Азияи Африка. - 1995.- ХЬ9.- С. 28-36.</w:t>
      </w:r>
    </w:p>
    <w:p>
      <w:r>
        <w:t>1489. МЕЖДУНАРОДНАЯ кризисная грулпа. Хизб-ут Тахрир</w:t>
        <w:br/>
        <w:t>и. радикальный ислам в Центральной Азия // Мир Евразия. - 2003. - Х%</w:t>
        <w:br/>
        <w:t>1(9).-С. 1-14.</w:t>
        <w:br/>
        <w:t>145</w:t>
        <w:br/>
        <w:t>1501. САТТОРИ К. Молодежь и ислам на страницах</w:t>
        <w:br/>
        <w:t>таджикской прессы // Центральная Азия и Кавказ. - 2002. - % 3(21).-</w:t>
        <w:br/>
        <w:t>С.146-155.</w:t>
        <w:br/>
        <w:t>1502. СЕВЕРНЫЙ В. Ислам во гнене // Эспресс К. - 2000. - 23</w:t>
        <w:br/>
        <w:t>авг.</w:t>
        <w:br/>
        <w:t>Встреча ғлав ғосударств Средней Азии в Бишкеке.</w:t>
        <w:br/>
        <w:t>1503. СЕРГИЕНКО В. «Политический ислам» Центральной</w:t>
        <w:br/>
        <w:t>Азин: призрачиая или реальная угроза? // Континент. - 2000. - Хе 8. -</w:t>
        <w:br/>
        <w:t>2.мая.- С.22-25,</w:t>
        <w:br/>
        <w:t>1504. СЕРДАРОВ О. Туркменистан: В республике стройтея</w:t>
        <w:br/>
        <w:t>авторитарно-религиозное государство // Россия и мусульманский</w:t>
        <w:br/>
        <w:t>мир. - 2002. - Ув2.-С.70-75.</w:t>
        <w:br/>
        <w:t>1505. СУЛТАНГАЛИВВА АҚК. Проблемы ислама в</w:t>
        <w:br/>
        <w:t>Центральной Азии: обшге и особенное // Казахстан-спектр. - 2000. -</w:t>
        <w:br/>
        <w:t>Ж 2(4).- С.126-141.</w:t>
        <w:br/>
        <w:t>1506. СУЛТАНГАЛИЕВА А.К. Репигиозная ситуация в</w:t>
        <w:br/>
        <w:t>соврсменном Казахстане // Казахстан - спектр. - 1997, - Хе 1-2. - С.27-</w:t>
        <w:br/>
        <w:t>35.</w:t>
        <w:br/>
        <w:t>1507. СУЛТАНГАЛИЕВА А. Центральная Азия и исламский</w:t>
        <w:br/>
        <w:t>мир // Казахстан и мировое сообіцество. - 1995. - Хә 3(4).- С. 45-57.</w:t>
        <w:br/>
        <w:t>1508. СЮКИЯЙНЕН Л. Ислам против ислама // Россия и</w:t>
        <w:br/>
        <w:t>мусульманский мир. - 2002. - Хо11.- С.93-108.</w:t>
        <w:br/>
        <w:t>1509. ТУРСУНОВ А. Вместе бороться с угрозой испамского</w:t>
        <w:br/>
        <w:t>экстремизма: (страны СНГ) // Россия и современный мир. - 2000. - Хе</w:t>
        <w:br/>
        <w:t>4.- С.103-105.</w:t>
        <w:br/>
        <w:t>1510. УРМАНОВ А. «Не троғайте тюрков, пока они не тронули</w:t>
        <w:br/>
        <w:t>вас» // Деловая неделя.- 1998. -21 авг.</w:t>
        <w:br/>
        <w:t>Иоламскае движение «Талибан» у границ Узбекистана.</w:t>
        <w:br/>
        <w:t>1511. ШУМИЛИН А. Иоламский передел. За кем пойдут</w:t>
        <w:br/>
        <w:t>бывшие советекие республики Средней Азим? // Комс. правда. - 1992.</w:t>
        <w:br/>
        <w:t>- 14 марта.</w:t>
        <w:br/>
        <w:t>147</w:t>
        <w:br/>
        <w:t>1593. НАДЫРОВ ІШ. Аральский пейтнот // Континент. - 2001. -</w:t>
        <w:br/>
        <w:t>У%1.-С.32-34.</w:t>
        <w:br/>
        <w:t>1594. НЕВИННАЯ И. Остров возрождения: (Об экологи-</w:t>
        <w:br/>
        <w:t>ческих последствиях испытаний бактериологического оружия в</w:t>
      </w:r>
    </w:p>
    <w:p>
      <w:r>
        <w:t>Аральском море) // Деловой мир. - 1992. - 28 марта.</w:t>
        <w:br/>
        <w:t>1595. ПЕТРУШЕЛЬ О. В фонд спасения Арала // Казахстан.</w:t>
        <w:br/>
        <w:t>правда. - 1998. - 2 апреля.</w:t>
        <w:br/>
        <w:t>1596, РОМАНОВ Е. На Арале буду яблони цвести? Это море</w:t>
        <w:br/>
        <w:t>не спасти. Надо спасать людей: (Об остроте экол. катастрофы) //</w:t>
        <w:br/>
        <w:t>Рабочая трибуна. - 1998.- 31 марта; Прил.: С.З. /Деловой вторник: е</w:t>
        <w:br/>
        <w:t>12.</w:t>
        <w:br/>
        <w:t>1597. САРЫКУЛОВ Д. Как спасти Арал? // Мысль. - 1992.- Хо</w:t>
        <w:br/>
        <w:t>4.-С. 62-66.</w:t>
        <w:br/>
        <w:t>11598. ТОДОРОВА Н. Дети Арала сквозь призму конвенцин о</w:t>
        <w:br/>
        <w:t>правах ребенка // Казахстан. правда. - 1998. - 25 апреля.</w:t>
        <w:br/>
        <w:t>1599. НАНТАРОВ Б. Вокруг Арала: (По материалам встречи</w:t>
        <w:br/>
        <w:t>гиав государств Центр. Азии, Алма-Ата) // Строит. ғаз. - 1997. - 14</w:t>
        <w:br/>
        <w:t>марта.</w:t>
        <w:br/>
        <w:t>1600. ШПАТЕРНИКОВА А. Беды и планы ІІ Деловая неделя. -</w:t>
        <w:br/>
        <w:t>2001. - 17 авг.</w:t>
        <w:br/>
        <w:t>Экология. Арала.</w:t>
        <w:br/>
        <w:t>КАСПИЙ ТЕҢІЗІ</w:t>
        <w:br/>
        <w:t>КАСПИЙСКОЕ МОРЕ</w:t>
        <w:br/>
        <w:t>1601. ӘБДІЛДА Ж. Бес мемлекет бес позицияда Қала ма, Әлде</w:t>
        <w:br/>
        <w:t>ІІ Түркістан. - 2002. - 25 көкек..</w:t>
        <w:br/>
        <w:t>(Каспий маңындағы мемлекеттер басшыларының Ашхабад</w:t>
        <w:br/>
        <w:t>саммиті.)</w:t>
        <w:br/>
        <w:t>1602. АДЫРБЕКҰЛЫ ҚК. Енді суды улай бастады !</w:t>
        <w:br/>
        <w:t>Түркістан. - 2002. - 21 караша.</w:t>
        <w:br/>
        <w:t>(Онтүстік Қазақстан облысының Сарыағаш ауданындағы</w:t>
        <w:br/>
        <w:t>шекаралық және ауыз су мәселесіне орай.)</w:t>
        <w:br/>
        <w:t>156</w:t>
        <w:br/>
        <w:t>1626. АЯГАН Б.Г. Каспийский узел противоречий: ноный</w:t>
        <w:br/>
        <w:t>взгляд на проблему // Саясат. - 2000. - Хә 4-5. - С. 18-20.</w:t>
        <w:br/>
        <w:t>1627. БАЯНОВ А. Остались без якры // Новое поколение. -</w:t>
        <w:br/>
        <w:t>2001. - 20 жоля.</w:t>
        <w:br/>
        <w:t>В конце июня на вотрече экспертов прикаспийских государств в</w:t>
        <w:br/>
        <w:t>Париже согласились до конца года отказатьея от вылова осетровых на</w:t>
        <w:br/>
        <w:t>Каспий.</w:t>
        <w:br/>
        <w:t>1628. БРАЖНИКОВ М. Каспийсков море: Новая встреча с</w:t>
        <w:br/>
        <w:t>грузом старых проблем // Континент. - 2001.-/%17.-С,12-13.</w:t>
        <w:br/>
        <w:t>1629. ВЕНКЛЕР Р., САПРЫКИНА О. Слушай приказ Ниязова:</w:t>
        <w:br/>
        <w:t>Каспий считать морем: (О статусе Каспийского моря // Комс. правда.</w:t>
        <w:br/>
        <w:t>- 1995.- 10 июня.</w:t>
        <w:br/>
        <w:t>1630. ВЕЧЕРИХ К. Дефицит воды в Узбекистане: естественная</w:t>
        <w:br/>
        <w:t>засуха или дело рук человеческих? // Центр. Азия и Кавказ. - 2002. -</w:t>
        <w:br/>
        <w:t>2(20).- С. 178-188.</w:t>
        <w:br/>
        <w:t>1631. ВЛАДИМИРОВ А. Алма-Атинский саммит обеудил</w:t>
        <w:br/>
        <w:t>каспийскую нефть // Независимая газ. - 1998. - 19 мая.</w:t>
      </w:r>
    </w:p>
    <w:p>
      <w:r>
        <w:t>1632. ГИЗЗАТОВ В. Каспий должен стать морем мира,</w:t>
        <w:br/>
        <w:t>добрососедства и сотрудничества // Внешняя политика Казахстана. -</w:t>
        <w:br/>
        <w:t>Алматы-М., 1995. - С. 188-189.</w:t>
        <w:br/>
        <w:t>1633. ГИЗЗАТОВ В.Х. Правовой статус Каспийского моря и</w:t>
        <w:br/>
        <w:t>вопросы, связанные с трубопроводами // Саясат. - 1999. - Хз 8.- С.38-</w:t>
        <w:br/>
        <w:t>44.</w:t>
        <w:br/>
        <w:t>1634. ГОРНОСТАЕВ Д. Борьба за каспийскую нефть:</w:t>
        <w:br/>
        <w:t>(Решение России, Туркменистана и Ирана создать совмест.</w:t>
        <w:br/>
        <w:t>компанию, противятея Азербайджан и Казахстан: Форум</w:t>
        <w:br/>
        <w:t>прикаспийских государств, Ашгабат) // Независимая газ. - 1996. - 13</w:t>
        <w:br/>
        <w:t>нояб.</w:t>
        <w:br/>
        <w:t>1635. ГУБЕНКО А., Медведева О. Каспийский залив // Новое</w:t>
        <w:br/>
        <w:t>поколение. - 2001. -31 авг.</w:t>
        <w:br/>
        <w:t>1636. ДАВЫДОВ П. Как разделить одно море на пятерых: (О</w:t>
        <w:br/>
        <w:t>Каспии) // Азия- экономика и жизнь. - 1998. - Март /Уг9/.- С. 6-8.</w:t>
        <w:br/>
        <w:t>159</w:t>
        <w:br/>
        <w:t>1571. АУЕСХАНОВА А. Последствия қатастрофы // Деловая</w:t>
        <w:br/>
        <w:t>неделя. - 1999, - 14 мая.</w:t>
        <w:br/>
        <w:t>1572. БАЛЛЫЕВ К. “Пятерка” Цевтральной Азии: Мы должны</w:t>
        <w:br/>
        <w:t>спасти Арал, на месте озера Арал не должно быть пустыни Арал //</w:t>
        <w:br/>
        <w:t>Нейтр. Турхменистан. - 1999.- 8 апр.</w:t>
        <w:br/>
        <w:t>1573. БАРСУКОВ Ю. Не повторить судыбу Арала... // Мысль. -</w:t>
        <w:br/>
        <w:t>2000.- У% 12.- С. 42-48.</w:t>
        <w:br/>
        <w:t>1574. БУШЕВ А. Арал: безводье и безденежье: (О встрече</w:t>
        <w:br/>
        <w:t>президентов Средней Азии и Казахстана, Ташауз (Туркмения) //</w:t>
        <w:br/>
        <w:t>Комс. правда. - 1995. - 7 марта.</w:t>
        <w:br/>
        <w:t>В Ашгабате завершилась встреча глав центральноазиатских</w:t>
        <w:br/>
        <w:t>государств.</w:t>
        <w:br/>
        <w:t>1575. ВЕЙС В. «Шагреневая кожа Арала»: (Об экол. пробл.</w:t>
        <w:br/>
        <w:t>Арал. моря) // Ғудок. - 1994. - 2 авг.</w:t>
        <w:br/>
        <w:t>1576. ДАШХОВУЗ готов к встрече высоких гостей: (О встрече</w:t>
        <w:br/>
        <w:t>лидеров государств Туркменистана, Казахстана, Узбекистана,</w:t>
        <w:br/>
        <w:t>Хыргызстана И Таджикистана по проблемам реализации</w:t>
        <w:br/>
        <w:t>программных конкретных действий по улучшению экологической</w:t>
        <w:br/>
        <w:t>ситуации в бассейне Аральского моря) // Туркм. искра. - 1995. -3</w:t>
        <w:br/>
        <w:t>марта.</w:t>
        <w:br/>
        <w:t>1577. ДАШХОВУЗСКАЯ ястреча в верхах: Арал должен быть</w:t>
        <w:br/>
        <w:t>и будет возрожден // Туркменокая исхкра. - 1995. - 4 марта.</w:t>
        <w:br/>
        <w:t>1578. ЗАЙНУТДИНОВ Ш. Проблемы Арала надо решать</w:t>
        <w:br/>
        <w:t>сообша // Известия. - 1992.- 30 дек.</w:t>
        <w:br/>
        <w:t>1579. К ВСТРБЧЕ глав государств Средней Азии и Казахстана</w:t>
        <w:br/>
        <w:t>по проблемам Арала // Туркм. искра. - 1995. - 28 февр.</w:t>
        <w:br/>
        <w:t>Туркменистан. - 1995. - 2 марта.</w:t>
        <w:br/>
        <w:t>1580. КАЗАХСТАН: (Об очередном саммите президентов</w:t>
      </w:r>
    </w:p>
    <w:p>
      <w:r>
        <w:t>Киргизий, Казахстана, Узбекистана, Таджикистана и Туркмении,</w:t>
        <w:br/>
        <w:t>посвяшенном проблеме Арайьского моря, Алматы) // Независимая</w:t>
        <w:br/>
        <w:t>газ. - 1997.-28 февр.</w:t>
        <w:br/>
        <w:t>154</w:t>
        <w:br/>
        <w:t>1615. АЙТАКОВ М. Что ждет тебя, Каспий? // Центр. Азия Я</w:t>
        <w:br/>
        <w:t>Кавказ.- 1999.- Хе 1/2/. - С.132-140.</w:t>
        <w:br/>
        <w:t>1616. АКИМБЕКОВ С. Эхо раздела Каспия // Деловая неделя. -</w:t>
        <w:br/>
        <w:t>1998. - 8 мая.</w:t>
        <w:br/>
        <w:t>1617. АЛИМОВ Г. Из Каспия пять морей не сделаешь (О</w:t>
        <w:br/>
        <w:t>работе прикаспийскик государств: по вопросам раздела дна</w:t>
        <w:br/>
        <w:t>Каспийского моря) // Известия. - 1998. - 1 апр.</w:t>
        <w:br/>
        <w:t>1618. АМИРОВ Е. Кто разрубит гордиев узел? Споры Жаспия</w:t>
        <w:br/>
        <w:t>продолжаютоя // Республика. - 2001. -25 янв.</w:t>
        <w:br/>
        <w:t>1619. АУЕСХАНОВА А. Природа дает шанс подготовиться М</w:t>
        <w:br/>
        <w:t>Деловая неделя. - 1999.- 4 июня.</w:t>
        <w:br/>
        <w:t>Пять прикаспийских государств разработали Каспийскую</w:t>
        <w:br/>
        <w:t>экологическую программу.</w:t>
        <w:br/>
        <w:t>1620. АШИРОВА Г. Каспийский саммит: море и туман ІІ</w:t>
        <w:br/>
        <w:t>Деловая неделя.- 2002. - 27 июля.</w:t>
        <w:br/>
        <w:t>1621. АШИРОВА Г. Море волнуется, инвесторы задумались 0</w:t>
        <w:br/>
        <w:t>статусе Каспия // Деловая неделя. - 2001. - 3 авг.</w:t>
        <w:br/>
        <w:t>1622. АШИРОВА Г. Не в географии дело // Деловая неделя. -</w:t>
        <w:br/>
        <w:t>2001.- 13 апреля.</w:t>
        <w:br/>
        <w:t>Затяжная дефиниция Каспийского водоема может создать</w:t>
        <w:br/>
        <w:t>егде больше проблем.</w:t>
        <w:br/>
        <w:t>1623. АШИРОВА Г. Туркменбаши не ждет от моря погоды Ии</w:t>
        <w:br/>
        <w:t>Деловая неделя. - 2001.- 23 февр.</w:t>
        <w:br/>
        <w:t>Каспий қак зона мира.</w:t>
        <w:br/>
        <w:t>1624. АШИРОВА ТГ. Туркменистан готов к компромиссу ІІ</w:t>
        <w:br/>
        <w:t>Деловая неделя. - 2001. - 22 марта.</w:t>
        <w:br/>
        <w:t>Ашғабат признает режим свободного судоходства в центре</w:t>
        <w:br/>
        <w:t>Каспия.</w:t>
        <w:br/>
        <w:t>1625. АШИРОВА Г. Туркменский клондайк в % 10 миллиардов</w:t>
        <w:br/>
        <w:t>Деловая неделя. - 2001. - 6 апр.</w:t>
        <w:br/>
        <w:t>Каспий.</w:t>
        <w:br/>
        <w:t>158</w:t>
        <w:br/>
        <w:t>1521. ИСИНГАРИН Н. Содружестту нужна жядерная</w:t>
        <w:br/>
        <w:t>финансовая политика // Независимая газ. - 1998. - 25 марта.</w:t>
        <w:br/>
        <w:t>1522. КАРПЕКОВА С., АЛИМОВ Г. Обший рынок дия</w:t>
        <w:br/>
        <w:t>четверых. Главным вопросом на всүрече лидеров России, Белоруссии,</w:t>
        <w:br/>
        <w:t>Казахстана и Киргизия в Кремле станет создание единого экон.</w:t>
        <w:br/>
        <w:t>пространства // Известия. - 1998. - 22 янв.</w:t>
      </w:r>
    </w:p>
    <w:p>
      <w:r>
        <w:t>1523. КАЮПОВ Б. БАЙБЕКОВ С. Остров возрождения</w:t>
        <w:br/>
        <w:t>придется делить // Қазахстан. правда. - 1999. - 17 июля. )</w:t>
        <w:br/>
        <w:t>Как справедливо разрешить геополитическую проблему?</w:t>
        <w:br/>
        <w:t>1524. КРАСНОВА Л. Эколаги намерены бороться с бедностью:</w:t>
        <w:br/>
        <w:t>(О встрече министров экологии стран Центр. Азии, Алматы) // Комс.</w:t>
        <w:br/>
        <w:t>правда. - 2001. - 27 сент.</w:t>
        <w:br/>
        <w:t>1525. КУРБАНОВА А. Ашкхабад-Алматы: еше один шаг</w:t>
        <w:br/>
        <w:t>вавстречу ХХІ веку: К итоғам Ұ саммита ЭКО // Нейтр. Турк-</w:t>
        <w:br/>
        <w:t>менистан. - 1998. - 13 мая.</w:t>
        <w:br/>
        <w:t>1526. КУРБАНОВА А. Приняв эстафету у Ашхабада, Алматы</w:t>
        <w:br/>
        <w:t>готовится к саммиту ЭКО // Нейтр. Туркменистан. - 1998. - 9 мая.</w:t>
        <w:br/>
        <w:t>1527. МАЛАХОВА О. Әзеро надежды // Новое поколение. -</w:t>
        <w:br/>
        <w:t>2001. - 17 авғ.</w:t>
        <w:br/>
        <w:t>1528. МУХАМБЕТКАЛИЕВ К., Тойжанов Р., Нукенов М. Еше</w:t>
        <w:br/>
        <w:t>раз о похицении в суверенной республике: (Отклики в подборку</w:t>
        <w:br/>
        <w:t>документов о деятельности спецелужб Узбекистана в Алматы в</w:t>
        <w:br/>
        <w:t>газете «Аргументы и факты», 1994, авг, /Х» 31/ // Аргументы я факты.</w:t>
        <w:br/>
        <w:t>- 1994. - Сент. /Хғ36/; Прил.: С. 5. Казахстан: е 36/.</w:t>
        <w:br/>
        <w:t>1529. РЕКИ Чу и Талас поделили по справедливәсти: (Об</w:t>
        <w:br/>
        <w:t>одобренми соглашения Казахстана й Киргизии об использований</w:t>
        <w:br/>
        <w:t>водохозяйственных сооружений) // Известия. - 2002. - 18 янв.</w:t>
        <w:br/>
        <w:t>1530. СТОЛБУНОВ В. В Ашхабаде определена стратегия</w:t>
        <w:br/>
        <w:t>движения ЭКОв ХХІ век // Независимая. газ. - 1997. - 20 июня.</w:t>
        <w:br/>
        <w:t>1531, СУЛЕЕВА С. Иссык-Куль: озеро синильной киспоты. (О</w:t>
        <w:br/>
        <w:t>проблеме казахстанских отпускников в связи с қаластрофой на һ.</w:t>
        <w:br/>
        <w:t>149.</w:t>
        <w:br/>
        <w:t>1581. КИРИЦИЯНОВ Ю. У ияти нянек Арая остается без</w:t>
        <w:br/>
        <w:t>присмотра?: (О встрече ғлав центральноаз. государств по пробл.</w:t>
        <w:br/>
        <w:t>Арал. моря, Алматы) // Рос. газ. - 1997. - 15 марта.</w:t>
        <w:br/>
        <w:t>1582. КИРЧЕВ В. Спаси и сохрави: ( О проблеме Аральского</w:t>
        <w:br/>
        <w:t>моря) // Народное слово. - 1992. - 18 янв.</w:t>
        <w:br/>
        <w:t>1583. КОВАЛЕНКО О. Арал остаетоя морем проблем //</w:t>
        <w:br/>
        <w:t>Қазахстан. правда. - 1999. - 10 апреля.</w:t>
        <w:br/>
        <w:t>1584. КОЗЕЛЬЦЕВ М.Л., ПАЛЬМИНА Р.Ю. Истоки</w:t>
        <w:br/>
        <w:t>возникновения экологических кризисов в СССР: (Арал. море) //</w:t>
        <w:br/>
        <w:t>Экономические аспекты природопользования. - М., 1991.- С. 124.</w:t>
        <w:br/>
        <w:t>1585. КОЗЛОВ С. Президенты спасают Аральское море: (О</w:t>
        <w:br/>
        <w:t>результатах встречи глав центральноазиатских тосударств по</w:t>
        <w:br/>
        <w:t>проблеме Аральского моря, Алматы) // Независимая газ. - 1997. - 4</w:t>
        <w:br/>
        <w:t>марта.</w:t>
        <w:br/>
        <w:t>1586. КУЛЕШОВ В. Проект, по которому можно помочь</w:t>
        <w:br/>
        <w:t>Каспию и спасти Арал: (О проекте переброски вод Сенерного Каспия</w:t>
        <w:br/>
        <w:t>в Аральсков море, предложенногө туркменскими учеными) //</w:t>
        <w:br/>
        <w:t>Известия. - 1995. - 5 апр.</w:t>
      </w:r>
    </w:p>
    <w:p>
      <w:r>
        <w:t>1587. КУРБАНОВА А. Арал призывает консолидировать</w:t>
        <w:br/>
        <w:t>усилия государств в реғионе // Туркм. искра. - 1995. - 3 марта.</w:t>
        <w:br/>
        <w:t>1588. КУРМАНҒАЛИЕВ Р. Сенсационные выводы ученого: (О</w:t>
        <w:br/>
        <w:t>взаимосвязи между усыханием Аральского моря и повышением</w:t>
        <w:br/>
        <w:t>уровня воды в Каспии) // Гудок. - 1992. -2 авг.</w:t>
        <w:br/>
        <w:t>1589. КУРНОСОВ А.М. Приговор (Аральскому) морю еше не</w:t>
        <w:br/>
        <w:t>отменен // Свет. Природа и человек. - 1991. - /96.- С. 60-61.</w:t>
        <w:br/>
        <w:t>1590. ЛИ В. Арал: капля море бережет // Казахстан. правда. -</w:t>
        <w:br/>
        <w:t>1999. - 22 окт.</w:t>
        <w:br/>
        <w:t>1591. ЛИ В. Дать Аралу воды // Казахстан. правда. - 2000. - 27</w:t>
        <w:br/>
        <w:t>янв.</w:t>
        <w:br/>
        <w:t>1592. МАЛАХОВА В. Арал потеряли. На очереди Каспий? //</w:t>
        <w:br/>
        <w:t>Деловая неделя. - 1998.- 11 декабря.</w:t>
        <w:br/>
        <w:t>155</w:t>
        <w:br/>
        <w:t>1560. ПЯТЬ государств спасают осетра: (О созданий</w:t>
        <w:br/>
        <w:t>Азербайджаном, Казахстаном, Россией и Ираном спец. программы</w:t>
        <w:br/>
        <w:t>спасения осетра на 10 лет) // Комс. правда. - 1997. - 7-14 февр.</w:t>
        <w:br/>
        <w:t>1561. ТЕРЕНСАЕВ Г. Вода как яблоко раздора // Деловая</w:t>
        <w:br/>
        <w:t>неделя. - 2000. - 21 июля.</w:t>
        <w:br/>
        <w:t>1562. ФЕТИСОВ И.М. Что может дать канад Волгоурал</w:t>
        <w:br/>
        <w:t>России, Казахстану и Узбекистану //Мелиорация и вод. хозяйство. -</w:t>
        <w:br/>
        <w:t>1999.-/%3.-С.14-15.- Библиогр.: 6 назв.</w:t>
        <w:br/>
        <w:t>1563. ШАНТАРОВ Б. Засушенные отношения с бывшими</w:t>
        <w:br/>
        <w:t>друзьями: (О пробл. обеспечения водой Южно-Казахстанской и</w:t>
        <w:br/>
        <w:t>Кзыл-Ординской обл. в связб с решением правительства</w:t>
        <w:br/>
        <w:t>Кыргызстана взимать плату // Строит. газ.- 2001. - 16 нояб. (Хе 461).</w:t>
        <w:br/>
        <w:t>АРАЛ ТЕҢІЗІ</w:t>
        <w:br/>
        <w:t>АРАЛЬСКОЕ МОРЕ</w:t>
        <w:br/>
        <w:t>1564. АРАЛ тағдыры - адамзат тағдыры // Егемен Қазақстан. -</w:t>
        <w:br/>
        <w:t>1999. - 10 сәуір.</w:t>
        <w:br/>
        <w:t>Аральсков бедствие.</w:t>
        <w:br/>
        <w:t>1565. БЕКТІБАЕВ Р. Арал теңізінің болашағы Қандай болмақ?</w:t>
        <w:br/>
        <w:t>// Егемен Қазақстан. - 1999. - 16 сәуір.</w:t>
        <w:br/>
        <w:t>1566. ЕРШИН ШІ. Аралды Каспий құтқарады // Зерде. - 2002. -</w:t>
        <w:br/>
        <w:t>)9.- 14-15 6.</w:t>
        <w:br/>
        <w:t>1567. СЕЙДАЕВ Ә. Арал тағдыры -- адам тағдыры // Зерде. -</w:t>
        <w:br/>
        <w:t>2002.- Х%2.-14-15 б,</w:t>
        <w:br/>
        <w:t>1568. ҚИРАМАНОВ Ұ. Арал өңірі Өз көмегін күтуде // Аятын</w:t>
        <w:br/>
        <w:t>Орда. - 2002. - 11 қазан.</w:t>
        <w:br/>
        <w:t>1569. ТӘЖУІТОВ А. Каспий, Арал жӘне Қазақ тағдыры //</w:t>
        <w:br/>
        <w:t>Түркістан. - 2001. - 25 тамыз.</w:t>
        <w:br/>
        <w:t>1570. АРАЛ остается морем проблем. Ашигабатская- встреча</w:t>
      </w:r>
    </w:p>
    <w:p>
      <w:r>
        <w:t>глав государств Центральной Азии // Информ. экол. бюл. - 1999, -П</w:t>
        <w:br/>
        <w:t>кв.- С.101-105.</w:t>
        <w:br/>
        <w:t>БЕР</w:t>
        <w:br/>
        <w:t>1550. ГРОЗИН А. Грядет война кетменей // Республика. - 2000.</w:t>
        <w:br/>
        <w:t>- 13 июля.</w:t>
        <w:br/>
        <w:t>Ее может спровоцировать нехватка полияной воды.</w:t>
        <w:br/>
        <w:t>1551. ДОБРОТА Л. Мактааральская вода «заблудилась» //</w:t>
        <w:br/>
        <w:t>Казахстан. правда. - 2000. - 18 июля.</w:t>
        <w:br/>
        <w:t>1552. КАППЛЯ хжамень точИт. Вода как инструмент</w:t>
        <w:br/>
        <w:t>экономическоғо и даже политического давления // Республика. - 2000.</w:t>
        <w:br/>
        <w:t>-13 июля.</w:t>
        <w:br/>
        <w:t>1552. КЕНЖЕЕВ Н. Тройка с минусом или двойка с плюсом.</w:t>
        <w:br/>
        <w:t>Почему югу Казахстана не хнатило воды /І Республика. - 2000. --17</w:t>
        <w:br/>
        <w:t>авг.</w:t>
        <w:br/>
        <w:t>1554. КИРИЧЕНКО А., МУРСАЛИЕВ А. Водиые войны: (О</w:t>
        <w:br/>
        <w:t>водных проблемах Средней и Центральной Азия и Казахстана) //</w:t>
        <w:br/>
        <w:t>Моех. новости. - 1994. - 1-8 мая /Х8 18/,</w:t>
        <w:br/>
        <w:t>1555. МАРИКОВСКИЙ ПІ. Балхаш повторяет судьбу Арала //</w:t>
        <w:br/>
        <w:t>Зеленый мар. - 2001.- У812-13.- С.16-17.</w:t>
        <w:br/>
        <w:t>1556. МОСКАЛЕНКОМ. Моря помоғут друг другу? (Об идее</w:t>
        <w:br/>
        <w:t>строптельства канала от Каспийского моря дпя пополнения водой</w:t>
        <w:br/>
        <w:t>Аральского моря) // Аргументы и факты. - 2000. - Сент. /Уе 39/; Прил.:</w:t>
        <w:br/>
        <w:t>С.20. /Казахстан: Х8 39./</w:t>
        <w:br/>
        <w:t>1557. МОШЕЧКОВ С. Каспий остается неподеленным //</w:t>
        <w:br/>
        <w:t>Российская Федерация сегодня. -2002.- Хә9.- С. 8-9.</w:t>
        <w:br/>
        <w:t>1558. ОЙМОВ М. КАМАЛДИНОВ А. Региональное</w:t>
        <w:br/>
        <w:t>сотрудничество по использованию водных и энергетических</w:t>
        <w:br/>
        <w:t>ресурсов в Центральной Азий. К итогам семинара Фонда «Сорос-</w:t>
        <w:br/>
        <w:t>Кыргызстан» // Центр. Азия и Кавказ. - 1999.- Хе2(3).- С.8-16.</w:t>
        <w:br/>
        <w:t>1559. ОСИПЕНКО В.П. Водиые богатства Содружества: Докл.</w:t>
        <w:br/>
        <w:t>на «круглом столе» по пробл. устойчивого обеспечения</w:t>
        <w:br/>
        <w:t>водопользования на континенте Евразия // Использ. и охрана природ.</w:t>
        <w:br/>
        <w:t>ресурсов России. - 1998. - Ха 6-9.- С.92-93.</w:t>
        <w:br/>
        <w:t>152.</w:t>
        <w:br/>
        <w:t>строительотву ж.-д. линии Ералиево-Бекдали -Туркменбаши) //</w:t>
        <w:br/>
        <w:t>Деловой мир. - 1997. - 13 марта.</w:t>
        <w:br/>
        <w:t>1649. КУЛЕШОВ В. Пірезиденты обсуждают проблемы</w:t>
        <w:br/>
        <w:t>Каспия: (О встрече в Ашгабате президентов Казахстана и</w:t>
        <w:br/>
        <w:t>Туркменистана) // Россия и мусульманский мир. - 1993. - Уа7.-С.51-</w:t>
        <w:br/>
        <w:t>53.</w:t>
      </w:r>
    </w:p>
    <w:p>
      <w:r>
        <w:t>1650. КУІКУМБАЕВ С.К. Казахстан И геополитическая</w:t>
        <w:br/>
        <w:t>ситуация в регионе Каспийского моря // Саясат. - 1996. - Хе 11. - С.</w:t>
        <w:br/>
        <w:t>32-42.</w:t>
        <w:br/>
        <w:t>1651. ЛАТЫПОВА Е. Казахстан выступает за ускорение</w:t>
        <w:br/>
        <w:t>реализации Каспийской экологической проғраммы // Панорама. -</w:t>
        <w:br/>
        <w:t>2000. - 27 окт.</w:t>
        <w:br/>
        <w:t>1652. ЛИДЕРЫ прикаспийских государств проведут совешание</w:t>
        <w:br/>
        <w:t>по Каспию // Независимая газ. - 2000. - 21 июля.</w:t>
        <w:br/>
        <w:t>1653. ЛУКЬЯНЧИКОВ В. Один Каспий на иятерых не делитея</w:t>
        <w:br/>
        <w:t>пока... // Нонов поколение. - 2002. - 26 апреля.</w:t>
        <w:br/>
        <w:t>1654. МАЛЫШЕВА Д. Многостороннее сотрудничество на</w:t>
        <w:br/>
        <w:t>Каспий // Центр. Азия и Кавказ. - 2001. - Х» 2(20).</w:t>
        <w:br/>
        <w:t>1655. МАРЧЕНКО А. Велено за буйки не нажиматы</w:t>
        <w:br/>
        <w:t>Туркменистан нажимает ңа тормоза // Республика. - 2001. - 10 мая.</w:t>
        <w:br/>
        <w:t>Каспийсковг море.</w:t>
        <w:br/>
        <w:t>1656. МАШАН М.С., Тулегулов А.К., Мурзали Ж.А. Анализ</w:t>
        <w:br/>
        <w:t>тенденций развития геополитической ситуации в Прикаспийском</w:t>
        <w:br/>
        <w:t>регионе // Саясат. - 2001. - Х25.- С. 48-53,</w:t>
        <w:br/>
        <w:t>1657. МЕДВЕДКО С., КУЛИК Д. Растерзанный Каспий.</w:t>
        <w:br/>
        <w:t>Главная причина постоянных конфликтов Ии тревоғ в этом регионе</w:t>
        <w:br/>
        <w:t>одна - нефть // Трибуна. - 2000. - 18 янв.; Прил. С.З. /Деловой</w:t>
        <w:br/>
        <w:t>вторник: Хә 2/.</w:t>
        <w:br/>
        <w:t>1658. НОВОПРУДСКИЙ С. Каспийское горе: (О вопросах</w:t>
        <w:br/>
        <w:t>использования морских ресурсов прикаспийскими государствами,</w:t>
        <w:br/>
        <w:t>в.т.ч. Казахстаном) // Известия. - 2000. - 7 дек.</w:t>
        <w:br/>
        <w:t>161</w:t>
        <w:br/>
        <w:t>1637. ДЕЛИТЬ дно Каспийского моря не в интересах Москвы:</w:t>
        <w:br/>
        <w:t>(О встрече представителей прикасп. отран - Россин, Казахстана,</w:t>
        <w:br/>
        <w:t>Туркмении, Азербайджана и Ирана, Москва) // Коммерсанть-дайЙу. -</w:t>
        <w:br/>
        <w:t>1996. - 8 сент.</w:t>
        <w:br/>
        <w:t>1638. ДОВУД ГЕРМИДАС БАВАНД. Правовой режим</w:t>
        <w:br/>
        <w:t>Каспийского моря: обзор масштабов экологии и безопасности // Аму-</w:t>
        <w:br/>
        <w:t>Дарья. - 2002.-Х%11.-С.5-42.</w:t>
        <w:br/>
        <w:t>1639. ЕГОРОВА И., ШЕСТАКОВ А. «ЙИсламский передел»</w:t>
        <w:br/>
        <w:t>Каспийского бассейна: (О борьбе за перераспределение сфер влияния</w:t>
        <w:br/>
        <w:t>на Каспии) // Куранты. - 1992. - 6 мая.- С.6.</w:t>
        <w:br/>
        <w:t>1640. КАСПИЙ снова не делитея: ( О проблеме правового</w:t>
        <w:br/>
        <w:t>статуса Каспийского моря) // Известия. - 2001. - 1 авг.</w:t>
        <w:br/>
        <w:t>1641. КЛЕПАЦКИЙ Л., ПОСПЕЛОВ В. Маневры вокруг</w:t>
        <w:br/>
        <w:t>Каспия // Междунар. жизнь. - 1995.- Хе 11-12. - С. 67-73.</w:t>
        <w:br/>
        <w:t>1642. КОЖАНТАЕВА У. В мировом ранге // Деловая неделя. -</w:t>
        <w:br/>
        <w:t>2002.- 3 июля.</w:t>
        <w:br/>
        <w:t>1643. КОЖАНТАЕВА У. Трудные метки каспийского поля //</w:t>
        <w:br/>
        <w:t>Деловая неделя. 2002.- 26 апр.</w:t>
      </w:r>
    </w:p>
    <w:p>
      <w:r>
        <w:t>1644. КОЖАНТАЕВА У. Фабула - нефть и в ней актеры М</w:t>
        <w:br/>
        <w:t>Деловая неделя.- 2002.- 14 толя.</w:t>
        <w:br/>
        <w:t>1645. КОЗЛОВ С. Каспийская нефть может стать бесценкой:</w:t>
        <w:br/>
        <w:t>(О конфликте экономистов, политологов, экологов из Азербайджана,</w:t>
        <w:br/>
        <w:t>Қазахстана и России, Атырау) // Независимая газ. - 1998. - 24 уоня.</w:t>
        <w:br/>
        <w:t>1646. КОНСЕНСУС по Каспию достижим // Казахстан. правда.</w:t>
        <w:br/>
        <w:t>-1998.-22 декабря.</w:t>
        <w:br/>
        <w:t>1647. КОРЕВЧУК П. Море преткновения: «Каспийская</w:t>
        <w:br/>
        <w:t>пятерка» может стать «двойкой» // Республика. - 2001. - 15 февр. - С.</w:t>
        <w:br/>
        <w:t>8.</w:t>
        <w:br/>
        <w:t>1648. КОТОВА Е. Транспортный коридор Сезер-Юғ: Новый</w:t>
        <w:br/>
        <w:t>путь от Балтии до Каспия и дальше: (О решении президентов С.</w:t>
        <w:br/>
        <w:t>Ниязова и Н. Назарбаева об учреждения междунар. консордиума ПО</w:t>
        <w:br/>
        <w:t>160</w:t>
        <w:br/>
        <w:t>1603. ИГІСІН Қ. Каспий мұнайы кімнің иелігінде? //</w:t>
        <w:br/>
        <w:t>Түркістан. - 1998. - 25 ақпан. - 3 наурыз.</w:t>
        <w:br/>
        <w:t>1604. МЕЛДЕШ Ғ. Каспий жанжалы: қыр көрсетудің қыры</w:t>
        <w:br/>
        <w:t>мен сыры // Түркістан. - 2001. - 11 тамыз.</w:t>
        <w:br/>
        <w:t>1605. МЕҢДЕБАЕВ Т. Каспий теңізінің табанын алу /</w:t>
        <w:br/>
        <w:t>Егемен Қазакстан. - 2002. - 7 тамыз.</w:t>
        <w:br/>
        <w:t>1606. МҰҚАЙ Ө. Әмудария ағысынан жаңыла ма?! //</w:t>
        <w:br/>
        <w:t>Түркістан. - 2002. - 4 шілде. - 16.</w:t>
        <w:br/>
        <w:t>(Көрші мемлекет Арал дағдарысын Қоюландыра түсті.)</w:t>
        <w:br/>
        <w:t>1607. МҰҚАНОВА Г. «Бақу -Жейхан» жүзеге аса ма? //</w:t>
        <w:br/>
        <w:t>Түркістан. - 2001. - 8 желтоқсан. - 3 6.</w:t>
        <w:br/>
        <w:t>1608. МҰСА С. Бакудегі басқосу бауырлас елдердің арасын</w:t>
        <w:br/>
        <w:t>жақындастыра түсті // Егемен Қазақстан. - 2000.- 11 сәуір. - 1-2 б.</w:t>
        <w:br/>
        <w:t>1609. МҰХАМЕДЖАНОВА А. Каспий үшін тайталас //</w:t>
        <w:br/>
        <w:t>Егемен Қазақстан. - 2001. - 24 тамыз.</w:t>
        <w:br/>
        <w:t>1610. СӘДІРҚЫЗЫ Г. Бауырлас елдердің ынтымағы берік //</w:t>
        <w:br/>
        <w:t>Егемен Қазақстан. - 2002. -8 қазан.</w:t>
        <w:br/>
        <w:t>(5-6 Қазанда Өткен саммит Орталық Азия қауымдастығына</w:t>
        <w:br/>
        <w:t>және Аралды құтқару халықаралық мүше мемлекеттерінің басшылары</w:t>
        <w:br/>
        <w:t>Душанбеде кездесті.)</w:t>
        <w:br/>
        <w:t>1611. СӘЛІМГЕРЕЙ АА. Каспий теңізінің құқықтық</w:t>
        <w:br/>
        <w:t>мәртебесін анықтау мәселесі // ҚР БЕМ ҰҒА хабарлары. - 2000. -</w:t>
        <w:br/>
        <w:t>Хв2.-56,.</w:t>
        <w:br/>
        <w:t>1612. САХАРИЕВ Е. Каспий: күрмеуі Қиын «Қара алтын»:</w:t>
        <w:br/>
        <w:t>(Алматыда Өткен Каспий теңізі және Еуропалық Көуіпсіздігі</w:t>
        <w:br/>
        <w:t>халықаралық конференвиясынан түйген ойлар) // Түркістан. - 1998. -</w:t>
        <w:br/>
        <w:t>15-21 шілде. - 3 6.</w:t>
        <w:br/>
        <w:t>1613. ШАҒАТАЙ Ж. Каспий: Даудың басы мұнай кеніші //</w:t>
        <w:br/>
        <w:t>Түркістан. - 2001. - 22 желтоқсан.</w:t>
      </w:r>
    </w:p>
    <w:p>
      <w:r>
        <w:t>1614. АБДРАХМАНОВ 3. Транскаспийский экспортный</w:t>
        <w:br/>
        <w:t>нефтепровод // Ой ала Са оҒ Казакһя(ап, - 1998. - Хе1.- С.19-23.</w:t>
        <w:br/>
        <w:t>157</w:t>
        <w:br/>
        <w:t>1692. САНБАЕВ С. Туысқан түркмен елінде // Егемен</w:t>
        <w:br/>
        <w:t>Қазақстан. - 1998.-9 қазан.</w:t>
        <w:br/>
        <w:t>1693. ТАШКЕНТТЕГІ кездесу мәнгілік достық кепілі //</w:t>
        <w:br/>
        <w:t>Түркістан. - 1998. - 4-10 қараша. 3</w:t>
        <w:br/>
        <w:t>1694. АКМАТАЛИЕВ Т. Жамбыл Жабаен: «Кыргыз, казах -</w:t>
        <w:br/>
        <w:t>единая плоть» // Чуй баяны. - 1996. - 6 июпя.</w:t>
        <w:br/>
        <w:t>1695. АЛЯЕВ Д. В Узбекистане руками работают лучше...//</w:t>
        <w:br/>
        <w:t>Деловая неделя. - 2000.- 10 сент.</w:t>
        <w:br/>
        <w:t>1696. АЛЯЕВ Д., Садыков А. Пялюсы соседей // Деловая</w:t>
        <w:br/>
        <w:t>неделя. - 1999.. 17 сент.</w:t>
        <w:br/>
        <w:t>1697. АЛЯЕВ Д. Центральноазиатский финал // “Деловая</w:t>
        <w:br/>
        <w:t>неделя. - 1999.- 12 нояб.</w:t>
        <w:br/>
        <w:t>1698. АНДРЮШИН М. Вновь сошлись Друзья - соперники //</w:t>
        <w:br/>
        <w:t>Новое поколение.- 1999.- 28 мая.</w:t>
        <w:br/>
        <w:t>1699. АНИКИН В. До катастрофы рукой подать: ( О кирг.</w:t>
        <w:br/>
        <w:t>футболе) // Азия-спорт. - 1994.- 28 сент.</w:t>
        <w:br/>
        <w:t>1700. АНИКИН В. У кубка независимости строптивый</w:t>
        <w:br/>
        <w:t>характер: (О кирг. футболе) // Азия-спорт.- 1994.- 14 сент.</w:t>
        <w:br/>
        <w:t>1701. АПАРИН С. Спор физиков и лириков // Новое поко-</w:t>
        <w:br/>
        <w:t>ление. - 2000. - 14 апр.</w:t>
        <w:br/>
        <w:t>1702. АСИПОВ М., Сергеев В., Черненко А. «Бибигуль» с</w:t>
        <w:br/>
        <w:t>узбекским акцентом. История, земля, вино // Новое поколение. - 1996,</w:t>
        <w:br/>
        <w:t>- 5 Июня.</w:t>
        <w:br/>
        <w:t>1703. АХМЕДОВА Д. Волшебные мелодии домбры и дутара //</w:t>
        <w:br/>
        <w:t>Ашгабат. - 1998. - 24 сент.</w:t>
        <w:br/>
        <w:t>1704. АШИРОВА Г. Борьба с курением в Туркмевий // Деловая</w:t>
        <w:br/>
        <w:t>неделя. - 2001. - 18 мая.</w:t>
        <w:br/>
        <w:t>1705. АШИРОВА Г. Волшебная сила узора, или «душа»</w:t>
        <w:br/>
        <w:t>туркмен // Деловая неделя. - 2001. - 1 июня. ео</w:t>
        <w:br/>
        <w:t>165</w:t>
        <w:br/>
        <w:t>1761. ПЕСЕЛЬНИК С. Кубок независимости Узбекистана в</w:t>
        <w:br/>
        <w:t>Алматы: (Беседа с гл. исполкома Футбольной ассоциация РК,</w:t>
        <w:br/>
        <w:t>отвественным за развитие женского футбола в Казахстане С.</w:t>
        <w:br/>
        <w:t>Песельником) // Комс. правда.- 1996.- 2 нояб.</w:t>
        <w:br/>
        <w:t>1762. ПЕСЕЛЬНИК С. Наши девчата сбили спесь с</w:t>
        <w:br/>
        <w:t>«эльдорадо»: (Об итогах игр ГУ тура чемпионата Центр. Азий в</w:t>
      </w:r>
    </w:p>
    <w:p>
      <w:r>
        <w:t>Бишкеке и Канте /Киргизия // Комс. правда.- 1997.- 1 нояб.</w:t>
        <w:br/>
        <w:t>1763. ПО МУЗЕЯМ Казахстана: и сегодня начинаются “Дни</w:t>
        <w:br/>
        <w:t>қультуры Казахстана в Туркменистане // Ашгабат. - 1998. - 17 сент.</w:t>
        <w:br/>
        <w:t>1764. ПРАЗДНИК искусства и дружбы: (Ю итогам Дней</w:t>
        <w:br/>
        <w:t>культуры Респ. Казахстан в Туркменистане) // Ашгабат. - 1998. - 26</w:t>
        <w:br/>
        <w:t>сент.</w:t>
        <w:br/>
        <w:t>1765. «СУХИВ» зворота железнодорожников // Қазахст.</w:t>
        <w:br/>
        <w:t>правда.- 2000.- 14 окт.</w:t>
        <w:br/>
        <w:t>1766. 1998 - ГОД народного единства и национальной</w:t>
        <w:br/>
        <w:t>истария Казахстана // Нейтр. Туркменистан. - 1998. - 19 сент.</w:t>
        <w:br/>
        <w:t>1767. САДЫКОВ А. В собственном соку // Деловая неделя.-</w:t>
        <w:br/>
        <w:t>1999.-4 июня.</w:t>
        <w:br/>
        <w:t>1768. САДЫКОВ А. Синица в руках // Деловая неделя.- 1999.-</w:t>
        <w:br/>
        <w:t>25 июня. )</w:t>
        <w:br/>
        <w:t>1769. САИДОВ А. Гранит науки остается бесплатным: для</w:t>
        <w:br/>
        <w:t>некоторых // Деловая неделя. - 2001. - 3 авг.</w:t>
        <w:br/>
        <w:t>1770. САТТОРИ К. Молодежь и ислам на &gt;страницах</w:t>
        <w:br/>
        <w:t>таджикской прессы // Россия и мусульманский мир. - 2002. - %9.- ,</w:t>
        <w:br/>
        <w:t>13-89.</w:t>
        <w:br/>
        <w:t>1771. САФАРОВ Р., БИРЮКОВ В. Игры в центре Азии: (06</w:t>
        <w:br/>
        <w:t>открытия первых Центральноазиатских игр в Ташкенте: Участвовали</w:t>
        <w:br/>
        <w:t>спортсмены из Казахстана) // Труд. - 1995.- 6 сент.</w:t>
        <w:br/>
        <w:t>1772. СЕНЧЕНКО Ф. Семья Хамраевықк в Алматы: (О</w:t>
        <w:br/>
        <w:t>гастролях нар. арт. Узбекистана, балерины Г. Хамраевой) // Комс.</w:t>
        <w:br/>
        <w:t>правда. - 1997. - 16 июля; Прил.: С.2. /«Клубный пиджак»: Х42/.</w:t>
        <w:br/>
        <w:t>171</w:t>
        <w:br/>
        <w:t>1670. СЫРОЕЖКИН К. Роль Казахстана в Каспийеком релдене</w:t>
        <w:br/>
        <w:t>| Саясат. - 2001.- М%6.- С.66-71,</w:t>
        <w:br/>
        <w:t>1671. ТРОЕ против двоих: (ӨО нредолонцей іеңрече Шан</w:t>
        <w:br/>
        <w:t>прикасп. государств, в тә. Казахетана в г.Турюмезбании) // "уд. -</w:t>
        <w:br/>
        <w:t>2001.-11-17 янн.- С.14./ «Труд» в Пен, Азия/.</w:t>
        <w:br/>
        <w:t>1672. У КАСПИЯ иять иянек // Минедв. - 169%. -Хә4.-.93-94.</w:t>
        <w:br/>
        <w:t>1673. УСУБАЛИЕВ. Е, Уәгубишев 09. Піребленнн</w:t>
        <w:br/>
        <w:t>территориального урегулированияя 8: рәепределен | (кенне-</w:t>
        <w:br/>
        <w:t>энергетических ресурсов // Центр, Азжы м. Кағюаз, - 20600)..- Ж (19).</w:t>
        <w:br/>
        <w:t>1674. ФЕДОРОВ С. Каспий деле шо өееміс (Ө) төн.</w:t>
        <w:br/>
        <w:t>утверждения нового статуса Каспийекоғо эеөу»я.) // Незавкекиян кан. -</w:t>
        <w:br/>
        <w:t>2001.-13 апр. %</w:t>
        <w:br/>
        <w:t>1675. ФИОЛЕТОВ С. Арал сомы да жыла». (ОЗ үнендейі. иааун.</w:t>
        <w:br/>
        <w:t>конф. по проба. ветрового переноса сөлей Арада, өншеешні) Д/ Шөлмек. -</w:t>
        <w:br/>
        <w:t>1998. - 14-20 марта. - С. 2.</w:t>
        <w:br/>
        <w:t>1676. ХЕ О. Казахстан ойасаетея ОИМалЫы вне ИЛЕНННЕЙН 18</w:t>
        <w:br/>
        <w:t>Каспийском регионе // Панорама. - 2000. - 14- ашар,</w:t>
      </w:r>
    </w:p>
    <w:p>
      <w:r>
        <w:t>1677. ХЛОПОВ О.А. Прикаспийский рнпиоас түрбавтантфр-</w:t>
        <w:br/>
        <w:t>нальное сотрудничество (перспектива и шробленый) // Бөесші, Мек.</w:t>
        <w:br/>
        <w:t>ун-та. Сер.18. Социология и политология. - 2081.-А4, -С.6.9і.</w:t>
        <w:br/>
        <w:t>1678. ХЛОПОВ О. Транснацвональнве «хғцрудынасшао 38</w:t>
        <w:br/>
        <w:t>Прикаспийском регионе (перспективы и проблемы?) Селт. - 2ШӨ?...-</w:t>
        <w:br/>
        <w:t>Х98.-С.65-79.</w:t>
        <w:br/>
        <w:t>1679. ЧЕРНЯВСКИЙ СА. Проблемы Кәюшшес ( (0) шзнарауны</w:t>
        <w:br/>
        <w:t>статусе) // Свобод. мысль -ХХІ. - 2000. - М%12.-4, 20-55.</w:t>
        <w:br/>
        <w:t>1680. ЧУБЧЕНКО Ю. Переговоры жо экошогиян НӘлетнен: (0)</w:t>
        <w:br/>
        <w:t>совешания/ | делегация | природоохранныж желкешеліі) | ІЙПсИІҢ,</w:t>
        <w:br/>
        <w:t>Азербайджана, Казахстана, Ирана и Туркмевиш, ІГотишызе ((Міаок.</w:t>
        <w:br/>
        <w:t>обл.) // Коммерсанть - 4аШу. - 1998.-17 февр. -ҒГ. 4%.</w:t>
        <w:br/>
        <w:t>1681. ШАШКОВА Н. Как нам сберечь Комливі 4) Жавыстин.</w:t>
        <w:br/>
        <w:t>правда. - 10 декабря.</w:t>
        <w:br/>
        <w:t>168</w:t>
        <w:br/>
        <w:t>1706. АШИРОВА Г. Исчезнувшая цивилизация ПОД Ашғгабатом</w:t>
        <w:br/>
        <w:t>/І Деловая неделя. - 2001. -1 июня.</w:t>
        <w:br/>
        <w:t>1707. АШИРОВА Г. У разбитого корыта // Деловая неделя. -</w:t>
        <w:br/>
        <w:t>2001.- бапр. .</w:t>
        <w:br/>
        <w:t>1708. АШХАБАД радостно вотречает уважаемых гостей. //</w:t>
        <w:br/>
        <w:t>Нейтр. Туркменистан. - 1999. - 8 апр.</w:t>
        <w:br/>
        <w:t>1709. АЮХАНОВ Б. Аюханов в Ташпкенте поставил</w:t>
        <w:br/>
        <w:t>комический балет: (Беседа с худож. руководителем гос. ансамбля</w:t>
        <w:br/>
        <w:t>классич. танца «Молодой балет Алматы») / Аргументы и факты. -</w:t>
        <w:br/>
        <w:t>1997.- Март/Л% 11/; Прил.: С.4. Казахстан: ж1М/</w:t>
        <w:br/>
        <w:t>1710. БАЗАРОВ Р. Встреча друзей // Нейтр. Туркменистан. -</w:t>
        <w:br/>
        <w:t>1998. - 14 сент.</w:t>
        <w:br/>
        <w:t>1711. БИРЮКОВ В. Такая вот парочка: война да холера.</w:t>
        <w:br/>
        <w:t>Южные рубежи Содружества успешно преодолевает врағ поопаснее</w:t>
        <w:br/>
        <w:t>моджахедов: (О совместном контроле эпидемиол. ситуаций на</w:t>
        <w:br/>
        <w:t>границе санитарными службами Узбекистана, Казахстана И</w:t>
        <w:br/>
        <w:t>Кыргызстана) // Труд. - 1996. - 13 авг.</w:t>
        <w:br/>
        <w:t>1712. БОРИСОВ 3. В числе сильнейших (спортсмены</w:t>
        <w:br/>
        <w:t>Туркменистана: О междунар. соревнованияк но рапли-кроссу,</w:t>
        <w:br/>
        <w:t>Алматы) // Атпгабат. - 1997.- 3 янв.</w:t>
        <w:br/>
        <w:t>1713. БУШЕВ А. По өго лицу прошлись многие // Комс.</w:t>
        <w:br/>
        <w:t>правда. - 1993. - 23 июня.</w:t>
        <w:br/>
        <w:t>Бухарские ковры могут рассказать всю политическую историю</w:t>
        <w:br/>
        <w:t>Туркменистана.</w:t>
        <w:br/>
        <w:t>1714. В -ТУРКМЕНИСТАНЕ отқрываютея Дни казахской</w:t>
        <w:br/>
        <w:t>культуры // Нейтр. Туркменистан. - 1998.- 17 сент.</w:t>
        <w:br/>
        <w:t>1715. ВЕДЕНКО В. Спутник новой история страны //</w:t>
        <w:br/>
        <w:t>Казахстан. правда.- 2000. - 29 авғ.</w:t>
        <w:br/>
        <w:t>1716. ВУЗУ дают «добро»: (О создании межгос. ун-та Центр.</w:t>
      </w:r>
    </w:p>
    <w:p>
      <w:r>
        <w:t>Азии с головным офисом в Таджикистане и филиале в Кыргызстане и</w:t>
        <w:br/>
        <w:t>Казахстане) // Известия. - 2001. - 11 мая. - С.8. /Казахстан/.</w:t>
        <w:br/>
        <w:t>166</w:t>
        <w:br/>
        <w:t>1659. НУРГОЖИН М. Пять стран, одно море и много-много</w:t>
        <w:br/>
        <w:t>нефти // Деловая неделя. - 1998. - 3 апр.</w:t>
        <w:br/>
        <w:t>Каспийское море.</w:t>
        <w:br/>
        <w:t>1660. НУРША А. Прикаспийский регион: стратегическое</w:t>
        <w:br/>
        <w:t>значение пространства и нефти /| Центр. Азия и Кавказ. - 2001. - Һ</w:t>
        <w:br/>
        <w:t>2(14).- С. 71-79.</w:t>
        <w:br/>
        <w:t>1661. ПЕРЕВЕРТЕНЬ Н. Статус Каспия требует определения.</w:t>
        <w:br/>
        <w:t>(к предстоятшцей вотрече глав примороких государств в Т.</w:t>
        <w:br/>
        <w:t>Туркменбаши // Незанисимая. газ. - 2001. -20 февр.</w:t>
        <w:br/>
        <w:t>1662. ПЕРЕСВЕЖИН М. Анпхабадская «тройка» тотова стать</w:t>
        <w:br/>
        <w:t>«пятеркой»: Конф. по Каспию: вопросов болышпе, чем ответов:</w:t>
        <w:br/>
        <w:t>(Участвовал Қазахстан) // Независимая газ. - 1996. - 14 нояб.</w:t>
        <w:br/>
        <w:t>1663. ПРОЦЕСС деления: (О позиции прикасп. тосударств по</w:t>
        <w:br/>
        <w:t>урегулированию статуса Каспийского моря) // Известия. - 2001. - 6</w:t>
        <w:br/>
        <w:t>моб.</w:t>
        <w:br/>
        <w:t>1664. САЛИМГЕРЕЙ А. Международно-правовые проблемы</w:t>
        <w:br/>
        <w:t>становления суверенитета Казахстана в регионе Каспийского моря //</w:t>
        <w:br/>
        <w:t>Право и государство. - 2000. -У23.- С. 36-41.</w:t>
        <w:br/>
        <w:t>1665. СЕГОДНЯ в Ашгабате открываются трехсторонние</w:t>
        <w:br/>
        <w:t>консультация по вопросам Каспия: (С участием делегации</w:t>
        <w:br/>
        <w:t>Казахстана, Ирана и Туркменистана) // Турҡм. искра. - 1995. - 7 нояб.</w:t>
        <w:br/>
        <w:t>1666. СОВМЕСТНОЕ заявление по вопросам, связанным с</w:t>
        <w:br/>
        <w:t>Каспийским морем (между Туркменистаном И Казахстаном) // Нейтр.</w:t>
        <w:br/>
        <w:t>Туркменистан. - 1997. - 3 марта.</w:t>
        <w:br/>
        <w:t>1667. СТАТУС Каспия и перспективы сотрудничества ІШ</w:t>
        <w:br/>
        <w:t>Казахстан. правда. - 2009. - 10 окт.</w:t>
        <w:br/>
        <w:t>Геополитика.</w:t>
        <w:br/>
        <w:t>1668. СТАРЧЕНКОВ Г.И. Нефть Каспия и пути ее</w:t>
        <w:br/>
        <w:t>транспортировки // Мусульманские страны у границ СНГ.-М.: Изд-</w:t>
        <w:br/>
        <w:t>во «Крафт”», 2002. - С. 298-306.</w:t>
        <w:br/>
        <w:t>1669, СЫРОЕЖКИН К. Как будем делить Қаспий? //</w:t>
        <w:br/>
        <w:t>Континент. - 2000.- Х&gt; 20. - 18-31 окт.</w:t>
        <w:br/>
        <w:t>162</w:t>
        <w:br/>
        <w:t>1682. ЯСТРЕБЦОВ Ғ. Каспий: кому вода, кому Дно: (О</w:t>
        <w:br/>
        <w:t>правовом статусе Касп. моря) // Труд. - 2000. - 17-23 авг.</w:t>
        <w:br/>
        <w:t>ҒЫЛЫМ.МЕДИЦИНА.МӘДЕНИЕТ.СПОРТ.</w:t>
        <w:br/>
        <w:t>НАУКА. МЕДИЦИНА. КУЛЬТУРА. СПОРТ.</w:t>
        <w:br/>
        <w:t>1683. ӘБДІРАХМАНОВ 3. Өзара сыйластық; ТӨзбек және</w:t>
      </w:r>
    </w:p>
    <w:p>
      <w:r>
        <w:t>Қазақ театр Қайраткерлерінің Өзара байланысы туралы: естелік) //</w:t>
        <w:br/>
        <w:t>Нұрлы жол. - Ташкент, 1995. - 22 қараша.</w:t>
        <w:br/>
        <w:t>1684. ӘДІЛ Қ, Шырылдап жатыр шындық, деп... (Өзбекстан</w:t>
        <w:br/>
        <w:t>мен ҚараҚалпақстандағы Қазақ басылымдары туралы) // Қазақ елі. -</w:t>
        <w:br/>
        <w:t>1996. - 15 наурыз.</w:t>
        <w:br/>
        <w:t>1685. АБДУРАХИМОВ Б. Өз үйімізге келгендей</w:t>
        <w:br/>
        <w:t>қуаныштымыз: (Өзбекстан Респ. мәдениет министрінің бірінші</w:t>
        <w:br/>
        <w:t>орынбасары) // Егемен Қазақстан. - 1995. - 17 мамыр.</w:t>
        <w:br/>
        <w:t>1686. БЕК ТАШКАНДИ. Достар дидарласқанда: (Өзбек және</w:t>
        <w:br/>
        <w:t>қазақ жазушылар достығы, Әдеби байланыстары туралы) // Нұрлы</w:t>
        <w:br/>
        <w:t>жол. - 1995.-118 қараша.</w:t>
        <w:br/>
        <w:t>1687. БЕКБОЛАТ Ж. Буразиялық дәстүршілдік жӘне</w:t>
        <w:br/>
        <w:t>ғаламдастыру талаптары саяси мәдениет тілінде // Ақиқат. - 2001. -</w:t>
        <w:br/>
        <w:t>%5.- 24-326.</w:t>
        <w:br/>
        <w:t>1688. БЕКЕТАВВА Р. Өзбекстандағы үш күн // Алтын орда. -</w:t>
        <w:br/>
        <w:t>2002. - 22 қыркүйек.</w:t>
        <w:br/>
        <w:t>1689. ДӘНАҒАТҰЛЫ К. Қырғыз-ҚКазақ жастарының</w:t>
        <w:br/>
        <w:t>кездесуі // Қазақ әдебиеті. - 1992.- 11 қырқүйек.</w:t>
        <w:br/>
        <w:t>1690. ЖҰРЫНОВ М. Білімді елдің болашағы жарқын //</w:t>
        <w:br/>
        <w:t>Егемен Қазақстан. - 2001. - 5 маусым.</w:t>
        <w:br/>
        <w:t>1691. СӘТТІБАЙҰЛЫ К. Өзбектер көп мәселеге көзімізді</w:t>
        <w:br/>
        <w:t>ашты: (немесе олар қазақтың мақал-мәтелінің мәнісін қазаққа</w:t>
        <w:br/>
        <w:t>үйретіп отыр) // Жас Алаш. - 2001. - 16 қаңтар. й</w:t>
        <w:br/>
        <w:t>164</w:t>
        <w:br/>
        <w:t>Бишкек: Участвовал алмат. ЦСКА) // Комс. правда.- 1996.- 30 нояб. (</w:t>
        <w:br/>
        <w:t>«КҮ» Спорт: Хе 52).</w:t>
        <w:br/>
        <w:t>1752. МАРКИН М. «Кайрат» устал играть И нобеждать //</w:t>
        <w:br/>
        <w:t>Экопресс К.- 2000.- 29 авт.</w:t>
        <w:br/>
        <w:t>1753. МАРКИН М. В Ашхабаде предстоит играть «под</w:t>
        <w:br/>
        <w:t>колпаком» // Экспресс К.- 2000.- 26 авг.</w:t>
        <w:br/>
        <w:t>Матч сборных Казахстана и Кыргызстана.</w:t>
        <w:br/>
        <w:t>1754. МЕЙМОНАЛИЕВ Т., ИБРАГИМОВА А. Система</w:t>
        <w:br/>
        <w:t>обязательного медицинского страхования В Кыргызской Республике</w:t>
        <w:br/>
        <w:t>//. Альпари. - 2000.-У81.- С. 42-46.</w:t>
        <w:br/>
        <w:t>1755. МУМИНОВ А. Новая парадигма взаимодействия</w:t>
        <w:br/>
        <w:t>националызык/| духовно-культурных ценностей в. условиях</w:t>
        <w:br/>
        <w:t>независимости Уабекистана // Евразийское сообшество, - 1997. - Х81.</w:t>
        <w:br/>
        <w:t>-С.180-191.</w:t>
        <w:br/>
        <w:t>1756. НАЗАРБАЕВ Н. Интеллигенция должна смотреть дадыне</w:t>
        <w:br/>
        <w:t>политиков // Казахстан. правда. - 1999. - 30 сент. -</w:t>
        <w:br/>
        <w:t>1757. НЕ ИСЧЕЗЛИ с радара: (О завершении семинара для</w:t>
        <w:br/>
        <w:t>представителей Казахстана И Киргизии орг. представительотвом</w:t>
        <w:br/>
        <w:t>Европ. комис. в Казахстане И Киргизии и Европ. центром</w:t>
        <w:br/>
        <w:t>журналистики, Брюссель) | Мзвестия. - 2000. - 8 дек.</w:t>
      </w:r>
    </w:p>
    <w:p>
      <w:r>
        <w:t>1758. НУРПЕИСОВА Г. Но самый близкий путь назад был</w:t>
        <w:br/>
        <w:t>горестно далек // Казахстан. правда. - 1999. - 6 авг.</w:t>
        <w:br/>
        <w:t>О междунар. науч. - практ. конференции «Пятилетие</w:t>
        <w:br/>
        <w:t>конституции и законотворческий процесс в РК»</w:t>
        <w:br/>
        <w:t>1759. О СОТРУДНИЧЕСТВЕ в области кинематографии:</w:t>
        <w:br/>
        <w:t>(Вмдержки из соглашения) ІІ СНГ: Обший рынок. - 1995. - 28 февр.</w:t>
        <w:br/>
        <w:t>ІМ 13/.- С.14.</w:t>
        <w:br/>
        <w:t>1760. ОҢ ИЗВАЯЛ, она расписала: (О творч. союзе алмат.</w:t>
        <w:br/>
        <w:t>художницы А. Менлибаевой и ҡырг. керамиста Т. Чекилова) // Комо.</w:t>
        <w:br/>
        <w:t>правда. - 1997. - 9 мюня; Прия. С. 2. / «Клубный пиджак» в</w:t>
        <w:br/>
        <w:t>Казахстане/.</w:t>
        <w:br/>
        <w:t>170</w:t>
        <w:br/>
        <w:t>1805. САПАРМУРАТ НИЯЗОВ: Каждый вправе выбирать свой</w:t>
        <w:br/>
        <w:t>путь - нейтралитет Туркменистана: история, мировоззрение,</w:t>
        <w:br/>
        <w:t>государственная стратегия // Независимая газета. - 2001. -15 февр.</w:t>
        <w:br/>
        <w:t>1806. НИЯЗОВ С.: Мне известен маршрут в «золотой век»</w:t>
        <w:br/>
        <w:t>моей страны // Независимая газета. - 1999.- 27 окт.</w:t>
        <w:br/>
        <w:t>1807. ПРИБЫЛОВ П., МИРЗАЕВ А. Призванный временем:</w:t>
        <w:br/>
        <w:t>штрихи к портрету Президента Республики Таджикистана Эмомали</w:t>
        <w:br/>
        <w:t>Рахмонова // Оғонек. - 2001.- Спец. вын.- С. 10-17.</w:t>
        <w:br/>
        <w:t>1808. РАХМОНОВ Э. «Я сделаю все, что в моих силах»:</w:t>
        <w:br/>
        <w:t>(Интервью с Президевтом Таджикистана. Есть высказынания о Н.</w:t>
        <w:br/>
        <w:t>Назарбаеве) // СНГ: Обіңий рынок. - 1994. -2 дек.-299.- С.З.</w:t>
        <w:br/>
        <w:t>1809. СЛОВО об Ануаре Алимжанове - 77 лет // Казахстан.</w:t>
        <w:br/>
        <w:t>правда. - 2000. - 12 мая.</w:t>
        <w:br/>
        <w:t>1810. СУЛЕЙМЕНОВ О. Красота спасет мир. Да, если мы</w:t>
        <w:br/>
        <w:t>спасем красоту!: Беседа с поэтом О. Сулейменовым // Евразия.</w:t>
        <w:br/>
        <w:t>Народы. Культура. Религия. - 1993.- Х21.- С.43-46.</w:t>
        <w:br/>
        <w:t>1811. ТУРСЫНОВ А. Ислам Каримов. Сильный человек в</w:t>
        <w:br/>
        <w:t>«заложниках» //Континент. - 2002. - Хе 20 (82). - С. 20-23.</w:t>
        <w:br/>
        <w:t>1812. ФЕНОМЕН Чингиса Айтматова (Ю 170-петию</w:t>
        <w:br/>
        <w:t>выдаюшегося писателя ) // Қазахстан. правда. - 1999. - 29 мая.</w:t>
        <w:br/>
        <w:t>1813, ШАХАНОВ М. «Желтоксан» - наша совесть, гордость и</w:t>
        <w:br/>
        <w:t>печаль: (Беседа с каз. поэтом М. Шахановым // Кырғ. туусу. -1992.- 1</w:t>
        <w:br/>
        <w:t>окт.</w:t>
        <w:br/>
        <w:t>175</w:t>
        <w:br/>
        <w:t>1728. ИСАТАЕВ А. Кино будет // Деловая неделя. - 2001.-27</w:t>
        <w:br/>
        <w:t>июля.</w:t>
        <w:br/>
        <w:t>Казахстанско-кыргызекий фильм «Брат мой, Шелковый</w:t>
        <w:br/>
        <w:t>путь» на фестивале «Золотой монтегефьере» получил Гран-при во</w:t>
        <w:br/>
        <w:t>французском городе Нанте.</w:t>
      </w:r>
    </w:p>
    <w:p>
      <w:r>
        <w:t>1729. КАЗАХСТАН: (О | лполписания президентом Н.</w:t>
        <w:br/>
        <w:t>Назарбаевым указа 9 ваграждений киргизокого писателя Ч.</w:t>
        <w:br/>
        <w:t>Айтматова каз. орденом «Отан») // Независимая газ. - 2000. - 15 дек.</w:t>
        <w:br/>
        <w:t>1730. КАЛАНДАРОВ Ҡ. Ковер - всегда праздник Азия в</w:t>
        <w:br/>
        <w:t>Африка. - 1996. - &gt;10.- С. 50-52.</w:t>
        <w:br/>
        <w:t>День ковра как обіценациональный праздник.</w:t>
        <w:br/>
        <w:t>1131. КАЛИМБЕТОВ Ж. Укрепляя узы дружбы: (О каз. культ.</w:t>
        <w:br/>
        <w:t>центре в Ташкенте) // Голос Узбекистана. - 1992. - 27 марта.</w:t>
        <w:br/>
        <w:t>1732. КОВАЛЕНКО О. Тон делам задал праздник // Казахстан.</w:t>
        <w:br/>
        <w:t>правда. - 1999. - 27 окт.</w:t>
        <w:br/>
        <w:t>1733. КОЗЛОВ Ю. Шелковым путем в ХХІ век // Тюркский</w:t>
        <w:br/>
        <w:t>мир.- 1998. - Хо2.- С.1-2.</w:t>
        <w:br/>
        <w:t>1734. КОШАНОВ А.К. Академик Каньіл Имантаевич Сатпаев</w:t>
        <w:br/>
        <w:t>и наука Таджикистана /! Иавестия МОНРК. - 1999.- 295.- С.50.</w:t>
        <w:br/>
        <w:t>1735. КУКЕЕВА Ф. Программа ТЕМПУС в Казахстане //</w:t>
        <w:br/>
        <w:t>Европейская интеграция и права человека. - Алматы, 1998.</w:t>
        <w:br/>
        <w:t>1736. КУРБАНОВА Д. Аншлаг, аншлаг... К дням культуры</w:t>
        <w:br/>
        <w:t>Республики Казахстан в Туркменистане // Ашғабат. - 1998. - 24 сент.</w:t>
        <w:br/>
        <w:t>1737. КЫДЫРБЕКУЛЫ Д., АННАКУЛИЕВА Г. Ҡ вопросу об</w:t>
        <w:br/>
        <w:t>этногенезе казахов и туркмен // Мысль. - 1997. - Хә2. - С.48-52.</w:t>
        <w:br/>
        <w:t>1738. КЫЗАЕВА ДІШ. Архивная служба Ҡыргызокой</w:t>
        <w:br/>
        <w:t>Республики сегодня // Отечественные архивы. - 2001.- Х56.- С.83-54.</w:t>
        <w:br/>
        <w:t>1739, ЛАЗАРЕВ Л. Нашим авто и узбекские трассы не</w:t>
        <w:br/>
        <w:t>страшны: ( О лучших показателях экипажа Казахстана на чемпи-</w:t>
        <w:br/>
        <w:t>онате Узбекистана по автомоб. кольцевым гонкам) // Комс. правда. -</w:t>
        <w:br/>
        <w:t>1997.- 15 нояб.; Прил.: С.З. / «КП- Спорт» в Казахстане/.</w:t>
        <w:br/>
        <w:t>168</w:t>
        <w:br/>
        <w:t>1717. ГАЙВОРОНСКИЙ В.В, ЯСКИНА Г.С. Диалог</w:t>
        <w:br/>
        <w:t>цивилизаций: взаимодействие кочевой и других культур Центральной</w:t>
        <w:br/>
        <w:t>Азия // Восток. - 2002. - М% 1. - С.150-156.</w:t>
        <w:br/>
        <w:t>1718. ГАНИЧС. Каникулы не пошли впрок: (Об узб. футболе)</w:t>
        <w:br/>
        <w:t>// Азия- спорт. - 1994,- 14 сент,</w:t>
        <w:br/>
        <w:t>1719. ДАНЕНОВ Н. Евразийский союз может вырасти из</w:t>
        <w:br/>
        <w:t>взаямных интеграционных желаний: (О днях ҚКолахстана в</w:t>
        <w:br/>
        <w:t>Узбекистане) // Казахстан. правда. - 1994,- 24 мая.</w:t>
        <w:br/>
        <w:t>1720. ДАНИЛОВ С. А каков чемпион в серьезном деле?: (Об</w:t>
        <w:br/>
        <w:t>у36. футболе) // Азия-спорт.- 1994.- 28 сент.</w:t>
        <w:br/>
        <w:t>1721. ДЖАЛИЛОВ А. Зантра в Бишкеке решится судьба</w:t>
        <w:br/>
        <w:t>олимпийской сборной РК по футболу // Панорама. - 1999.- 25 июня.</w:t>
        <w:br/>
        <w:t>1722. ДЖУМАЛИЕВА ТК. Международный форум</w:t>
        <w:br/>
        <w:t>композиторов // Евразия. - 2002, - Ха 4. - С.126-130.</w:t>
        <w:br/>
        <w:t>1723. ЕВРОПЕЙСКИЙ скандал аукнулоя в Средней Азия: (О</w:t>
      </w:r>
    </w:p>
    <w:p>
      <w:r>
        <w:t>пробл. врачей санэпидемстанции Шымкента в связи с воэможным</w:t>
        <w:br/>
        <w:t>завозом зараженной англ. говядины) // Комс. правда. - 1997. - 10-16</w:t>
        <w:br/>
        <w:t>окт.</w:t>
        <w:br/>
        <w:t>Здравоохранение в Казахстане н странах</w:t>
        <w:br/>
        <w:t>Центральноязиатского региона.</w:t>
        <w:br/>
        <w:t>1724. ЕМЕЛИН П. И трудности преодолели и скорости</w:t>
        <w:br/>
        <w:t>показали: ( Об успехах скалолазов Чимкента на открытом чемпионате</w:t>
        <w:br/>
        <w:t>Узбекистана в Чирчике) // Комс. правда.- 1987. - 19 апр;; Прил.: С.4.</w:t>
        <w:br/>
        <w:t>ЖП Спорт: Х8 63/.</w:t>
        <w:br/>
        <w:t>1725. ЗАЦЕПИНА С. Домашний финал на выезде. (О лобеде</w:t>
        <w:br/>
        <w:t>алмат. команд на третьем чемпионате Киргизия по мини-футболу) //</w:t>
        <w:br/>
        <w:t>Комс. правда.- 1997.- 15 февр.</w:t>
        <w:br/>
        <w:t>1726. «ЗОЛОТАЯ» осень футболисток // Казахстан. правда. -</w:t>
        <w:br/>
        <w:t>2000.- 4 нояб.</w:t>
        <w:br/>
        <w:t>1727. ИРИСМЕТОВ Р. Стенка на стенку // Деловая неделя. -</w:t>
        <w:br/>
        <w:t>1999.- 30 апреля.</w:t>
        <w:br/>
        <w:t>167</w:t>
        <w:br/>
        <w:t>1740. ЛАТЫПОВА В. Кинематограф в Центральной Азии</w:t>
        <w:br/>
        <w:t>продолжает развиваться // Панорама. - 2000. - 29 дек.</w:t>
        <w:br/>
        <w:t>1741. ЛАТЫПОВА Е. Представители стран Центральной Азии</w:t>
        <w:br/>
        <w:t>обсуждают проблемы реформирования здравоохранения // Панорама.</w:t>
        <w:br/>
        <w:t>- 1999. - 26 марта.</w:t>
        <w:br/>
        <w:t>1742. ЛАУРЕАТЫ Международной премии «Алтын көпір»:</w:t>
        <w:br/>
        <w:t>(О присуждении Междунар. премии посольоства Республики</w:t>
        <w:br/>
        <w:t>Казахстан в Кыргызской Республике гражданам Кыргызстана за</w:t>
        <w:br/>
        <w:t>Достойный вклад в развитие кырг-каз: связей //Слово Кырғгызстана. -</w:t>
        <w:br/>
        <w:t>2000. - 27 окт.</w:t>
        <w:br/>
        <w:t>1743. ЛЕБЕДЕВ В. За блестяшую игру - цепи золотые //</w:t>
        <w:br/>
        <w:t>Казахстан. правда.- 1999.- 23 окт:</w:t>
        <w:br/>
        <w:t>1744. ЛЕКАРСТВА из дурмана: (Об изготовлении лекарств.</w:t>
        <w:br/>
        <w:t>препаратов из опия кыргызским и Шымкент. биофарм. заводами) //</w:t>
        <w:br/>
        <w:t>СНГ: обший рынок. - 1994, - 29 окт. /997/.- С.10.</w:t>
        <w:br/>
        <w:t>1745. ЛЕНСКИЙ А. Дружба не знает границ и расстояний //</w:t>
        <w:br/>
        <w:t>Голос Туркменбаши. - 1998. - 29 сент.</w:t>
        <w:br/>
        <w:t>1746. ЛЕНЧУК Е.Б. Развитие науки и трансформируемой</w:t>
        <w:br/>
        <w:t>экономики стран СНГ // Вестн. науч. информ. - 2000. - Хе 1.- С, 25-54.</w:t>
        <w:br/>
        <w:t>1747. ЛИФИНЦЕВ Ю. ЦАЙ: нужна реанимация // Казахстан.</w:t>
        <w:br/>
        <w:t>правда.- 1999.- 9 окт.</w:t>
        <w:br/>
        <w:t>1748. ЛОКТЕВА Д. По барханам эфира: (О телевидении Сред.</w:t>
        <w:br/>
        <w:t>Азии и Казахстана: ст. амер. специалиста: предисл. ред. // Телерадио</w:t>
        <w:br/>
        <w:t>-эфир.- 1993. - Х91.- С.96-99.</w:t>
        <w:br/>
        <w:t>1749. ЛОКТЕВА С. Без дублирования: (О рассмотрении вопр.</w:t>
        <w:br/>
        <w:t>по производству мед. препаратов на встрече президентов Казахстана,</w:t>
        <w:br/>
        <w:t>Кыргызстана и Узбекистана в Жамбыле) // Мед. газ.- 1996,-31 янв.</w:t>
      </w:r>
    </w:p>
    <w:p>
      <w:r>
        <w:t>1750. МАДЖИДОВА 3.С. В поиске путей выхода // Вести.</w:t>
        <w:br/>
        <w:t>БАЕ.-2001.-2%4,-С.423-44.</w:t>
        <w:br/>
        <w:t>1751. МАКАРОВ Ю. Всем сестрам по серьгам... (О зактючит.</w:t>
        <w:br/>
        <w:t>туре чемпионата Центр. Азии по футбоялу среди женских команд,</w:t>
        <w:br/>
        <w:t>169</w:t>
        <w:br/>
        <w:t>178</w:t>
        <w:br/>
        <w:t>Березовский В.-140,548,</w:t>
        <w:br/>
        <w:t>1339,1517</w:t>
        <w:br/>
        <w:t>Бибикова О.-1470</w:t>
        <w:br/>
        <w:t>Бирюков В.- 141,1269,</w:t>
        <w:br/>
        <w:t>1340,1408,1711,1771</w:t>
        <w:br/>
        <w:t>Бисенбаев А.-142</w:t>
        <w:br/>
        <w:t>Биялинов А.-1000</w:t>
        <w:br/>
        <w:t>Бовт Г.-549</w:t>
        <w:br/>
        <w:t>Богдан А.-859</w:t>
        <w:br/>
        <w:t>«Богуславская О.-550</w:t>
        <w:br/>
        <w:t>Бондарец Л.-1341</w:t>
        <w:br/>
        <w:t>Бондарцев С.-475</w:t>
        <w:br/>
        <w:t>Бондарь Т.-1001</w:t>
        <w:br/>
        <w:t>Борисов 3.-1712</w:t>
        <w:br/>
        <w:t>Бородинов К.- 144,551</w:t>
        <w:br/>
        <w:t>Бражников М.- 145,146,</w:t>
        <w:br/>
        <w:t>147,148,1628</w:t>
        <w:br/>
        <w:t>Брусиловокая Е.-1002,</w:t>
        <w:br/>
        <w:t>1179</w:t>
        <w:br/>
        <w:t>Бульдекбаев М.-149,1003</w:t>
        <w:br/>
        <w:t>Бурнашев Р.-150,151,755,</w:t>
        <w:br/>
        <w:t>1343 ”</w:t>
        <w:br/>
        <w:t>Буряк А.-152,152,860,</w:t>
        <w:br/>
        <w:t>861,1004,1176,1177,1344,</w:t>
        <w:br/>
        <w:t>1345,1346</w:t>
        <w:br/>
        <w:t>Бушев А.-154,552,756,</w:t>
        <w:br/>
        <w:t>1005,1006,1178,1471,</w:t>
        <w:br/>
        <w:t>1518,1574,1713</w:t>
        <w:br/>
        <w:t>Бушков В.-1472</w:t>
        <w:br/>
        <w:t>Вавилов Н.-156</w:t>
        <w:br/>
        <w:t>Вадимов О.-554</w:t>
        <w:br/>
        <w:t>Валамат-Заде Т.-1546</w:t>
        <w:br/>
        <w:t>Ван Цаябо- 1271</w:t>
        <w:br/>
        <w:t>Вандышев О.-157</w:t>
        <w:br/>
        <w:t>Ванин М.-1409</w:t>
        <w:br/>
        <w:t>Васильев В.-158,862</w:t>
        <w:br/>
        <w:t>Васильев И.-1272</w:t>
        <w:br/>
        <w:t>Беденко В.- 1715</w:t>
        <w:br/>
        <w:t>Вейс В.- 863,1575</w:t>
        <w:br/>
        <w:t>Венклер Р.- 1629</w:t>
      </w:r>
    </w:p>
    <w:p>
      <w:r>
        <w:t>Вержбицкая Н.-555,864.</w:t>
        <w:br/>
        <w:t>Вечерих К.-1630</w:t>
        <w:br/>
        <w:t>Видясова М.Ф.-464</w:t>
        <w:br/>
        <w:t>Виноградов Б.- 556,557</w:t>
        <w:br/>
        <w:t>Вишневская Е.-159</w:t>
        <w:br/>
        <w:t>Владимиров А. - 1631</w:t>
        <w:br/>
        <w:t>Владимиров В.-1007</w:t>
        <w:br/>
        <w:t>Вольский В.-1009</w:t>
        <w:br/>
        <w:t>Воробьев В.-160</w:t>
        <w:br/>
        <w:t>Воронов П.- 161;763,1010,</w:t>
        <w:br/>
        <w:t>1011,1012,1349,1410,1411</w:t>
        <w:br/>
        <w:t>Габбасов Д.- 1473</w:t>
        <w:br/>
        <w:t>Гайворонский В.В.-17%7</w:t>
        <w:br/>
        <w:t>Галактионова В.-162,1013,</w:t>
        <w:br/>
        <w:t>1273</w:t>
        <w:br/>
        <w:t>Гали А.-163</w:t>
        <w:br/>
        <w:t>Галимов Ю.-1014</w:t>
        <w:br/>
        <w:t>Гамов А.-164,165</w:t>
        <w:br/>
        <w:t>Ганелин А.-134</w:t>
        <w:br/>
        <w:t>“ Ганжа В.-866,1412</w:t>
        <w:br/>
        <w:t>Ганич С.-1718</w:t>
        <w:br/>
        <w:t>Гафарлы М.-166,167,168,</w:t>
        <w:br/>
        <w:t>169,170,559,560,1015,1060,</w:t>
        <w:br/>
        <w:t>1182,1350,1351,1474</w:t>
        <w:br/>
        <w:t>Гиззатов В.Х.-1632,1633</w:t>
        <w:br/>
        <w:t>Гладилов А.-1016</w:t>
        <w:br/>
        <w:t>Глазовская Л.-172,562</w:t>
        <w:br/>
        <w:t>Глиссен Г.-1017</w:t>
        <w:br/>
        <w:t>Глобачев М -564</w:t>
        <w:br/>
        <w:t>Глумсков Д.-1274</w:t>
        <w:br/>
        <w:t>Гольц А.-565</w:t>
        <w:br/>
        <w:t>Гончаров А.-764</w:t>
        <w:br/>
        <w:t>Горнов С.-868</w:t>
        <w:br/>
        <w:t>Горностаев Д.-1634</w:t>
        <w:br/>
        <w:t>Гребеншиков И.-173</w:t>
        <w:br/>
        <w:t>Грибанев А.-566</w:t>
        <w:br/>
        <w:t>Грибанов А.-174</w:t>
        <w:br/>
        <w:t>Грибанова С.-175,766</w:t>
        <w:br/>
        <w:t>Грибова И.В.- 176,567</w:t>
        <w:br/>
        <w:t>Григорьева Е.-1275</w:t>
        <w:br/>
        <w:t>Грозин А.-177,1276,1550</w:t>
        <w:br/>
        <w:t>Гуанчэн С.-178</w:t>
        <w:br/>
        <w:t>1783. ХЕ О. Казахстан отменил ограничения на импорт товаров</w:t>
        <w:br/>
        <w:t>из Кыргызстана // Панорама.- 1999.- 10 сент.</w:t>
        <w:br/>
        <w:t>1784. ХОЛОДОВ В. Дни Казахстана в Узбекистане // Горизонт.</w:t>
        <w:br/>
        <w:t>- 1994.-28 мая.</w:t>
      </w:r>
    </w:p>
    <w:p>
      <w:r>
        <w:t>1785. ЦЕНТРАЛЬНАЯ Азия: (О6 основания в Лондоне</w:t>
        <w:br/>
        <w:t>Форума демокр. сил Центр. Азии оппозиционными политиками,</w:t>
        <w:br/>
        <w:t>правозацитниками и независимыми журналистами Казахстана,</w:t>
        <w:br/>
        <w:t>Киргизии, Таджикистана) // Независимая. газ. - 2001. - 3 анр.</w:t>
        <w:br/>
        <w:t>1786. ЧТО ДЕЛАЛ бывший премьер на выставке «Жигер»?: (О</w:t>
        <w:br/>
        <w:t>выставке художников Казахстана и Кырғызстана, Алматы) // Комс.</w:t>
        <w:br/>
        <w:t>правда. - 2000. - 14-21 апр.</w:t>
        <w:br/>
        <w:t>1787. ШАТЕРНИКОВА А. Три в одном - врачебный идеал //</w:t>
        <w:br/>
        <w:t>Деловая неделя. - 2000. - 13 окт.</w:t>
        <w:br/>
        <w:t>1788. ШИМЫРБАЕВА Г. «Брат мой, Шелковый путь» //</w:t>
        <w:br/>
        <w:t>Казахстан. правда.- 2002.- 29 дек.</w:t>
        <w:br/>
        <w:t>1789. ЭЛАХЕ КУЛАЙ. Культурное взаммосовершен-</w:t>
        <w:br/>
        <w:t>ствование по двум сторонам Аму-Дарьй // Аму-Дарья. - 2002.- Хә 11,-</w:t>
        <w:br/>
        <w:t>С. 73-90.</w:t>
        <w:br/>
        <w:t>1790. ЮЛДАШЕВ М. Политическая культура - важный фактор</w:t>
        <w:br/>
        <w:t>укрепления дружбы между узбекской я казахской молодежыо //</w:t>
        <w:br/>
        <w:t>Евраз. сообшество. - 1998.- Хе2.- С. 53-57.</w:t>
        <w:br/>
        <w:t>ПЕРСОНАЛИЯ</w:t>
        <w:br/>
        <w:t>1791. АҚАЕВ А. Қырғызстан Республикасының</w:t>
        <w:br/>
        <w:t>Президенті А. Ақаев: “Қазақ-қырғыз шоң бауыр” // Жас</w:t>
        <w:br/>
        <w:t>Алан. - 1992. - 5 қыркүйек.</w:t>
        <w:br/>
        <w:t>1792, ЗӘҢГІРОВ Е. Сапармұрат Ниязов: Түркіменстан</w:t>
        <w:br/>
        <w:t>Республикасының Президенті // Түркістан. - 1997.-26</w:t>
        <w:br/>
        <w:t>ақпан. - 4 наурыз.</w:t>
        <w:br/>
        <w:t>1793. МҮСІРЕП Ғ. Каримов қандай қайраткер? //</w:t>
        <w:br/>
        <w:t>Егемен Қазақстан. - 2001. - 22 наурыз.</w:t>
        <w:br/>
        <w:t>173</w:t>
        <w:br/>
        <w:t>Карабеков Е.-787,1051</w:t>
        <w:br/>
        <w:t>Карабеков К.-1428</w:t>
        <w:br/>
        <w:t>Карапетян П.-594</w:t>
        <w:br/>
        <w:t>Каратсева Т.--1052,1196</w:t>
        <w:br/>
        <w:t>Карелин С.-595</w:t>
        <w:br/>
        <w:t>Карибжанов Е.С.-1197</w:t>
        <w:br/>
        <w:t>Каримов И,-33,1482.</w:t>
        <w:br/>
        <w:t>Каримов Р.-1053,1362</w:t>
        <w:br/>
        <w:t>Карин Б.-34,239</w:t>
        <w:br/>
        <w:t>Карпекова С.-240,1522</w:t>
        <w:br/>
        <w:t>Касаев А.-1054</w:t>
        <w:br/>
        <w:t>Касенов У.- 241,1199,</w:t>
        <w:br/>
        <w:t>1200,1284</w:t>
        <w:br/>
        <w:t>Касенова Т-242,243,244,</w:t>
        <w:br/>
        <w:t>245</w:t>
        <w:br/>
        <w:t>Касымов А.-596</w:t>
        <w:br/>
        <w:t>Касымов Е.- 246, 887,1429</w:t>
        <w:br/>
        <w:t>Катанян К.-247</w:t>
        <w:br/>
        <w:t>Каширский В.-1800</w:t>
      </w:r>
    </w:p>
    <w:p>
      <w:r>
        <w:t>Кашкеева Ж.-248,249,788,</w:t>
        <w:br/>
        <w:t>789 :</w:t>
        <w:br/>
        <w:t>Каюпов Б.-1523</w:t>
        <w:br/>
        <w:t>Квятковский О.-250,251,</w:t>
        <w:br/>
        <w:t>598,889,1055,1363,1430</w:t>
        <w:br/>
        <w:t>Кенжеев Н.-1201,1553</w:t>
        <w:br/>
        <w:t>Керимов М.-252,1364</w:t>
        <w:br/>
        <w:t>Кинзябаева Г.-1056</w:t>
        <w:br/>
        <w:t>Киржак М.- 253,1366</w:t>
        <w:br/>
        <w:t>Кирициянов Ю).-254,604,</w:t>
        <w:br/>
        <w:t>605,790,890,1581</w:t>
        <w:br/>
        <w:t>Кириченко А.-255,256,</w:t>
        <w:br/>
        <w:t>1554</w:t>
        <w:br/>
        <w:t>Кириченко В.- 602,603,</w:t>
        <w:br/>
        <w:t>1058,1059</w:t>
        <w:br/>
        <w:t>Кирчев В.-1582</w:t>
        <w:br/>
        <w:t>Клепаңкий Л.-1641</w:t>
        <w:br/>
        <w:t>Коваленко О.- 257,258,</w:t>
        <w:br/>
        <w:t>791,892,1286,1583,1732</w:t>
        <w:br/>
        <w:t>Кожантаева У.- 259,1204,</w:t>
        <w:br/>
        <w:t>1642,1643,1644</w:t>
        <w:br/>
        <w:t>Кожихов А.-260,261</w:t>
        <w:br/>
        <w:t>Кожов С.-1060 ”</w:t>
        <w:br/>
        <w:t>Козельцев М.Л.-1584</w:t>
        <w:br/>
        <w:t>Козина В.-1206</w:t>
        <w:br/>
        <w:t>Козлов С.-262,192,1061,</w:t>
        <w:br/>
        <w:t>1205,1585,1645</w:t>
        <w:br/>
        <w:t>Козлов Ю.-1733</w:t>
        <w:br/>
        <w:t>Койчебаев В.-893</w:t>
        <w:br/>
        <w:t>Койчуев Т.-1062</w:t>
        <w:br/>
        <w:t>Колесников В.-263</w:t>
        <w:br/>
        <w:t>Колодин Г.- 541,894</w:t>
        <w:br/>
        <w:t>Комаров В.-1063</w:t>
        <w:br/>
        <w:t>Комиссаров А.- 895</w:t>
        <w:br/>
        <w:t>Комиссина И.-1431</w:t>
        <w:br/>
        <w:t>Комлев Ю.-1064,1134</w:t>
        <w:br/>
        <w:t>Константинова Н.-266,793</w:t>
        <w:br/>
        <w:t>Копжасарова Л.-794</w:t>
        <w:br/>
        <w:t>Корбут А.-1367</w:t>
        <w:br/>
        <w:t>Коргун В.-267</w:t>
        <w:br/>
        <w:t>Коренчук П.-1647</w:t>
        <w:br/>
        <w:t>Корецкая Т.- 795,796,797,</w:t>
        <w:br/>
        <w:t>1207,1433,1435,1436</w:t>
        <w:br/>
        <w:t>Королев Н.-268,269,606</w:t>
        <w:br/>
        <w:t>Коротин А.-1208</w:t>
        <w:br/>
        <w:t>Котова ІЗ.-1065,1648</w:t>
        <w:br/>
        <w:t>Коханов В.- 270,271,1066,1067</w:t>
        <w:br/>
        <w:t>Кошанов А.-272,1068,1069,</w:t>
        <w:br/>
        <w:t>1734</w:t>
        <w:br/>
        <w:t>Краснова Л.-798,1209,1524.</w:t>
        <w:br/>
        <w:t>Кротков А.-1070</w:t>
        <w:br/>
        <w:t>Кротков Б.-896</w:t>
      </w:r>
    </w:p>
    <w:p>
      <w:r>
        <w:t>Крутаков Л.-607</w:t>
        <w:br/>
        <w:t>Крылов В.-273</w:t>
        <w:br/>
        <w:t>Крымова С.-1071</w:t>
        <w:br/>
        <w:t>Кубеков М.-1072</w:t>
        <w:br/>
        <w:t>Кузнецова С.И.-274</w:t>
        <w:br/>
        <w:t>Кукеева Ф.-1735</w:t>
        <w:br/>
        <w:t>Кулаев К.В.-807</w:t>
        <w:br/>
        <w:t>Кулеев М.-1210</w:t>
        <w:br/>
        <w:t>Кулешов В.-1586</w:t>
        <w:br/>
        <w:t>Кулик Д.-1657</w:t>
        <w:br/>
        <w:t>Кулинский А.-799</w:t>
        <w:br/>
        <w:t>Курбанова А.-898,1073,</w:t>
        <w:br/>
        <w:t>1074,1525,1526,1587,1736</w:t>
        <w:br/>
        <w:t>180</w:t>
        <w:br/>
        <w:t>Жумабаев Е.-103</w:t>
        <w:br/>
        <w:t>Журавлев В.-1418</w:t>
        <w:br/>
        <w:t>Жураев А.-205</w:t>
        <w:br/>
        <w:t>Жусипов Б.- 1280,1281,</w:t>
        <w:br/>
        <w:t>1477</w:t>
        <w:br/>
        <w:t>Зәңгіров Е.-1792</w:t>
        <w:br/>
        <w:t>Зайнутдинов Ш.- 119,1878</w:t>
        <w:br/>
        <w:t>Зарецкий О.- 582</w:t>
        <w:br/>
        <w:t>Зарипов Р.- 583,584</w:t>
        <w:br/>
        <w:t>Заславская М.Б.-206</w:t>
        <w:br/>
        <w:t>Захаров Б.-1478</w:t>
        <w:br/>
        <w:t>Захарова А.-207</w:t>
        <w:br/>
        <w:t>Зацепина С.-1725</w:t>
        <w:br/>
        <w:t>Згабнева Ж.-1034</w:t>
        <w:br/>
        <w:t>Зевин Л.З.-1035</w:t>
        <w:br/>
        <w:t>Зеличенко А.-1420</w:t>
        <w:br/>
        <w:t>Земский В.-1282,1355</w:t>
        <w:br/>
        <w:t>Зимин Н.-585</w:t>
        <w:br/>
        <w:t>Зиядуллаев Н.-208</w:t>
        <w:br/>
        <w:t>Игісін Қ.-1603</w:t>
        <w:br/>
        <w:t>Исаков А.- 726,1165</w:t>
        <w:br/>
        <w:t>Искаков А.-1461</w:t>
        <w:br/>
        <w:t>Ибрагимова А.-1754</w:t>
        <w:br/>
        <w:t>Ибрагимов И.-586,1036</w:t>
        <w:br/>
        <w:t>Ибраев К.-878,879</w:t>
        <w:br/>
        <w:t>Инанченко А.-1037</w:t>
        <w:br/>
        <w:t>Ивонин В.-1038</w:t>
        <w:br/>
        <w:t>Игнатенко А.- 1479</w:t>
        <w:br/>
        <w:t>Илрисов Е.-772,773</w:t>
        <w:br/>
        <w:t>Издибаев Т.-880,881,1421,</w:t>
        <w:br/>
        <w:t>1422</w:t>
        <w:br/>
        <w:t>Илеуова Г.1,-1283,1480</w:t>
        <w:br/>
        <w:t>Имамов А.-209</w:t>
        <w:br/>
        <w:t>Иманалиев И.-308</w:t>
      </w:r>
    </w:p>
    <w:p>
      <w:r>
        <w:t>Иманкулов О.-847</w:t>
        <w:br/>
        <w:t>Именов О.-1039</w:t>
        <w:br/>
        <w:t>Иогансен Н.-1424</w:t>
        <w:br/>
        <w:t>Ирисметов Р.-1727</w:t>
        <w:br/>
        <w:t>Исагалиев К.-211</w:t>
        <w:br/>
        <w:t>Исаджанов А.-212</w:t>
        <w:br/>
        <w:t>Исаев А.-1356</w:t>
        <w:br/>
        <w:t>Исатаев А.-1379,1728</w:t>
        <w:br/>
        <w:t>Исенгулов А.-228,1357</w:t>
        <w:br/>
        <w:t>Исингарин Н.-214,215,</w:t>
        <w:br/>
        <w:t>216,217,218,587,883,884,</w:t>
        <w:br/>
        <w:t>1040,1041,1042,1821</w:t>
        <w:br/>
        <w:t>Искалиев Н.-219</w:t>
        <w:br/>
        <w:t>Искандаров.К.-1425</w:t>
        <w:br/>
        <w:t>Исмагамбетов Т.-213</w:t>
        <w:br/>
        <w:t>Ишенбаев Т.-1358,1359</w:t>
        <w:br/>
        <w:t>Ишмухамедов Н.-221,222,223,</w:t>
        <w:br/>
        <w:t>1187</w:t>
        <w:br/>
        <w:t>Каба Ә.Б. - 1166</w:t>
        <w:br/>
        <w:t>Карин Е. -956,957,1395</w:t>
        <w:br/>
        <w:t>Кабылдин К.-1188</w:t>
        <w:br/>
        <w:t>Кадыр Т.-588</w:t>
        <w:br/>
        <w:t>Кадырбаев А.Ш.-774</w:t>
        <w:br/>
        <w:t>Кадырбекулы Д.-226</w:t>
        <w:br/>
        <w:t>Кадыржанов Р.К.-1481</w:t>
        <w:br/>
        <w:t>Кадыров Д.-224,1043</w:t>
        <w:br/>
        <w:t>Кадыров Ш.-225</w:t>
        <w:br/>
        <w:t>Кажымурат К.- 784</w:t>
        <w:br/>
        <w:t>Казбеков Б.-1069</w:t>
        <w:br/>
        <w:t>Каипбергенов А.-1025,1047,</w:t>
        <w:br/>
        <w:t>1048</w:t>
        <w:br/>
        <w:t>Каландаров К.-785</w:t>
        <w:br/>
        <w:t>Каландаров Т.- 1472,1730</w:t>
        <w:br/>
        <w:t>Калашникова Н.-235</w:t>
        <w:br/>
        <w:t>Калгева Т.-1472</w:t>
        <w:br/>
        <w:t>Калиев Т.-786</w:t>
        <w:br/>
        <w:t>Калиева Д.А.-236,261</w:t>
        <w:br/>
        <w:t>Калимбетов Ж.-1731</w:t>
        <w:br/>
        <w:t>Калинкина С.-886</w:t>
        <w:br/>
        <w:t>Камалдинов А.-1558</w:t>
        <w:br/>
        <w:t>Каменев С.- 237,238,</w:t>
        <w:br/>
        <w:t>1049,1195</w:t>
        <w:br/>
        <w:t>Кандымов С. -1050</w:t>
        <w:br/>
        <w:t>Капустин Ф.-888</w:t>
        <w:br/>
        <w:t>Карабалин У.-1144</w:t>
        <w:br/>
        <w:t>Есімдер көрсеткіші |</w:t>
        <w:br/>
        <w:t>Именной указатель</w:t>
        <w:br/>
        <w:t>Абдурахимов Б.- 1683</w:t>
        <w:br/>
        <w:t>Адырбекұлы К.-1602</w:t>
        <w:br/>
        <w:t>Ақаев А.-1791</w:t>
        <w:br/>
        <w:t>Ақсақалов Ж.-1514</w:t>
        <w:br/>
        <w:t>Аққұлұлы С.Х.-721</w:t>
        <w:br/>
        <w:t>Ақышева Ә.-5,722</w:t>
      </w:r>
    </w:p>
    <w:p>
      <w:r>
        <w:t>Абазов Р. - 91,1462</w:t>
        <w:br/>
        <w:t>Абашин С.- 92,1463</w:t>
        <w:br/>
        <w:t>Аббасова А.-1464</w:t>
        <w:br/>
        <w:t>Абдибаева А. -94</w:t>
        <w:br/>
        <w:t>Абдилов М.-1465</w:t>
        <w:br/>
        <w:t>Абдрахманов 3.-1614</w:t>
        <w:br/>
        <w:t>Абдрахманов С.-1</w:t>
        <w:br/>
        <w:t>Абдуллаева М.-851,</w:t>
        <w:br/>
        <w:t>968,1334</w:t>
        <w:br/>
        <w:t>Абдулло Р.- 95,969</w:t>
        <w:br/>
        <w:t>Акишев Д.-103</w:t>
        <w:br/>
        <w:t>Акишевский И.-104</w:t>
        <w:br/>
        <w:t>Акматалиев Т.-1694</w:t>
        <w:br/>
        <w:t>Ақыш С.-972</w:t>
        <w:br/>
        <w:t>Аланова Л.-1399</w:t>
        <w:br/>
        <w:t>Алексеев Р.-973</w:t>
        <w:br/>
        <w:t>Алехова А.-1515</w:t>
        <w:br/>
        <w:t>Али Е.-974</w:t>
        <w:br/>
        <w:t>Алибек К.-1400</w:t>
        <w:br/>
        <w:t>Алибекова Р.-975</w:t>
        <w:br/>
        <w:t>Алимов Г.-105,106,107,</w:t>
        <w:br/>
        <w:t>108, 240,535,536,976,1263,</w:t>
        <w:br/>
        <w:t>1822,1617</w:t>
        <w:br/>
        <w:t>Алишеров Р.- 109</w:t>
        <w:br/>
        <w:t>Алыкулов Б.-539</w:t>
        <w:br/>
        <w:t>Алышбаева А.-977,978</w:t>
        <w:br/>
        <w:t>Аляев Д.-110,111,112,113,</w:t>
        <w:br/>
        <w:t>540,746,747,853,854,979,980,</w:t>
        <w:br/>
        <w:t>981,1171,1335,1401,1402,1403,</w:t>
        <w:br/>
        <w:t>1404,1405,1407,1695,1696,1697</w:t>
        <w:br/>
        <w:t>Аманжолов Ж.- 114,748</w:t>
        <w:br/>
        <w:t>Амиров Е.-1618</w:t>
        <w:br/>
        <w:t>Андагулов К.- 982</w:t>
        <w:br/>
        <w:t>Андешов М.-115</w:t>
        <w:br/>
        <w:t>Андрюшин М.-1698</w:t>
        <w:br/>
        <w:t>Аникин В.-1699,1700</w:t>
        <w:br/>
        <w:t>Анисимов Е.-983</w:t>
        <w:br/>
        <w:t>Аннакулиева Г.-1737</w:t>
        <w:br/>
        <w:t>Аннамурадов Г.-541</w:t>
        <w:br/>
        <w:t>Абдулпатпаев С.-2,</w:t>
        <w:br/>
        <w:t>1252,1253</w:t>
        <w:br/>
        <w:t>Абев Е.-9Ҙ</w:t>
        <w:br/>
        <w:t>Абраменко 7.-96,531,532</w:t>
        <w:br/>
        <w:t>Абсаттаров Р.-97</w:t>
        <w:br/>
        <w:t>Абусентов К.- 98</w:t>
        <w:br/>
        <w:t>Аверченко И.-1248</w:t>
        <w:br/>
        <w:t>Адилов М.-1543</w:t>
      </w:r>
    </w:p>
    <w:p>
      <w:r>
        <w:t>Азимов Р.-100</w:t>
        <w:br/>
        <w:t>Айбеков Д.-4</w:t>
        <w:br/>
        <w:t>Айжолов Т.-1254</w:t>
        <w:br/>
        <w:t>Айрапетова Н.-101</w:t>
        <w:br/>
        <w:t>Айсберг М.-745 Анохин 11.-749</w:t>
        <w:br/>
        <w:t>Айтаков М.-1615 Апарин С.-116,117,</w:t>
        <w:br/>
        <w:t>Акаева М.-1795 1701</w:t>
        <w:br/>
        <w:t>Ахимбеков К.-970, Арлаев В.- 118,119,</w:t>
        <w:br/>
        <w:t>971 120,121,543,984,1796</w:t>
        <w:br/>
        <w:t>Акимбеков С.-102, Аренов М.-1467</w:t>
        <w:br/>
        <w:t>533,1616,1466 .</w:t>
        <w:br/>
        <w:t>В з Арипов М.- 122</w:t>
        <w:br/>
        <w:t>Акимов Т.-534,852,1398 Арневич Г.- 544</w:t>
        <w:br/>
        <w:t>176</w:t>
        <w:br/>
        <w:t>Губенко А.-1635</w:t>
        <w:br/>
        <w:t>Гуллет Д-179</w:t>
        <w:br/>
        <w:t>Гунашев А.-180</w:t>
        <w:br/>
        <w:t>Гурт М.181</w:t>
        <w:br/>
        <w:t>Гусена Л.Ю.-867</w:t>
        <w:br/>
        <w:t>Гушер А.-1353</w:t>
        <w:br/>
        <w:t>Дәнағатұлы К.-1689</w:t>
        <w:br/>
        <w:t>Давыдов В.-182,568,1018</w:t>
        <w:br/>
        <w:t>Давыдов Н.-896</w:t>
        <w:br/>
        <w:t>Давыдов П1.-1636</w:t>
        <w:br/>
        <w:t>Дамекона А.Н.-319</w:t>
        <w:br/>
        <w:t>Даненов Н.-1719</w:t>
        <w:br/>
        <w:t>Данилин С.-1413</w:t>
        <w:br/>
        <w:t>Данилов С.- 183,1720</w:t>
        <w:br/>
        <w:t>Дашевский Б.-767</w:t>
        <w:br/>
        <w:t>Девятов Г.-569</w:t>
        <w:br/>
        <w:t>Дежин Е.-1475</w:t>
        <w:br/>
        <w:t>ДемаковГ,-185</w:t>
        <w:br/>
        <w:t>Демидов С.-1476</w:t>
        <w:br/>
        <w:t>Денисенко Е.-186,187</w:t>
        <w:br/>
        <w:t>Денисов Ю.-1119</w:t>
        <w:br/>
        <w:t>Джакупова Ч-188</w:t>
        <w:br/>
        <w:t>Джалилов А.-870,1721</w:t>
        <w:br/>
        <w:t>Джилкишинова М.- 570</w:t>
        <w:br/>
        <w:t>Джумабаева М.- 1019,</w:t>
        <w:br/>
        <w:t>1414 .</w:t>
        <w:br/>
        <w:t>Джумалиева Т.К.-1722</w:t>
        <w:br/>
        <w:t>Джураев А.-189</w:t>
        <w:br/>
        <w:t>Дакарев А.-1020</w:t>
        <w:br/>
        <w:t>Дикарева Т.-1020</w:t>
        <w:br/>
        <w:t>Доброта Л.- 190,768,871,</w:t>
        <w:br/>
        <w:t>872,1354,1551</w:t>
      </w:r>
    </w:p>
    <w:p>
      <w:r>
        <w:t>Довуд Гермидас Баванд-</w:t>
        <w:br/>
        <w:t>1638</w:t>
        <w:br/>
        <w:t>Донских А.-191,192,193,</w:t>
        <w:br/>
        <w:t>571,1416</w:t>
        <w:br/>
        <w:t>Доцук Е.-572,573,1022</w:t>
        <w:br/>
        <w:t>Дроб А.-1023</w:t>
        <w:br/>
        <w:t>Дрозд Н.-574,575,873,</w:t>
        <w:br/>
        <w:t>1186</w:t>
        <w:br/>
        <w:t>Дубнов А.- 194,576</w:t>
        <w:br/>
        <w:t>Дудкова В,-577::.-</w:t>
        <w:br/>
        <w:t>Дуйсенов Е.&gt;195</w:t>
        <w:br/>
        <w:t>Дучин А.-196</w:t>
        <w:br/>
        <w:t>Ермеккалиев Ғ.-1535</w:t>
        <w:br/>
        <w:t>Ерімбетов Т.- 20</w:t>
        <w:br/>
        <w:t>Ершин Ш. -1566</w:t>
        <w:br/>
        <w:t>Евлашков Д.-197</w:t>
        <w:br/>
        <w:t>Егоров Ю.-1277</w:t>
        <w:br/>
        <w:t>Егорова И.-1639</w:t>
        <w:br/>
        <w:t>Елисеев В.-769</w:t>
        <w:br/>
        <w:t>Елисеева Л.Д.-112</w:t>
        <w:br/>
        <w:t>Елубаев С.- 19</w:t>
        <w:br/>
        <w:t>Емелин П.-1724</w:t>
        <w:br/>
        <w:t>Емельянов С.-199</w:t>
        <w:br/>
        <w:t>Еменец Ю.-1799</w:t>
        <w:br/>
        <w:t>Ережепов Б.-200,619</w:t>
        <w:br/>
        <w:t>Ерекешева Л.-201</w:t>
        <w:br/>
        <w:t>Ермолин В.-1278</w:t>
        <w:br/>
        <w:t>Есали А.-21</w:t>
        <w:br/>
        <w:t>Есильбаев Т.-1025</w:t>
        <w:br/>
        <w:t>Жанұзақұлы М.-1394</w:t>
        <w:br/>
        <w:t>Жақып М.-508,725</w:t>
        <w:br/>
        <w:t>Женісбекқызы Г.-22</w:t>
        <w:br/>
        <w:t>Жұрынов М. - 1690</w:t>
        <w:br/>
        <w:t>Жұмабекұлы С.-23,1257,</w:t>
        <w:br/>
        <w:t>1328</w:t>
        <w:br/>
        <w:t>Жүкеев Т.-24</w:t>
        <w:br/>
        <w:t>Жагель И.-1026</w:t>
        <w:br/>
        <w:t>Жакупова Р.-1028</w:t>
        <w:br/>
        <w:t>Жалимбетова Р.Б.- 875</w:t>
        <w:br/>
        <w:t>Жанакова Н.Н.-1029 /</w:t>
        <w:br/>
        <w:t>Жантиев Д.-202</w:t>
        <w:br/>
        <w:t>Жарқынбаева Р.-203</w:t>
        <w:br/>
        <w:t>Жданов А.-578</w:t>
        <w:br/>
        <w:t>Жлданова Ң.-1279</w:t>
        <w:br/>
        <w:t>Жемчугов А.-1030</w:t>
        <w:br/>
        <w:t>Жмуйда И.-1417</w:t>
        <w:br/>
        <w:t>Жуков С.-204,568,1031,</w:t>
        <w:br/>
        <w:t>1032</w:t>
        <w:br/>
        <w:t>Жуков Т.-182,1018</w:t>
      </w:r>
    </w:p>
    <w:p>
      <w:r>
        <w:t>Арсланов Г.-123</w:t>
        <w:br/>
        <w:t>Арцишевский Л.-985</w:t>
        <w:br/>
        <w:t>Арынов Е.М.-124</w:t>
        <w:br/>
        <w:t>Асадуллаев И.-750</w:t>
        <w:br/>
        <w:t>Асанбаев М.Б.-1516</w:t>
        <w:br/>
        <w:t>Асанов Б.- 16</w:t>
        <w:br/>
        <w:t>Асипов М.-1702</w:t>
        <w:br/>
        <w:t>Аспандиярова А.-751</w:t>
        <w:br/>
        <w:t>Асроров И.-986</w:t>
        <w:br/>
        <w:t>Асророва 3.-986</w:t>
        <w:br/>
        <w:t>Атаев М.-987</w:t>
        <w:br/>
        <w:t>Аубакиров Б.-1406</w:t>
        <w:br/>
        <w:t>Аубекеров С.-125</w:t>
        <w:br/>
        <w:t>Ауезов М.- 126,127,128,</w:t>
        <w:br/>
        <w:t>545,1336,1407</w:t>
        <w:br/>
        <w:t>Ауесханова А.-1571,1619</w:t>
        <w:br/>
        <w:t>Ахмедова Д.-1703</w:t>
        <w:br/>
        <w:t>Ахметов К.-129</w:t>
        <w:br/>
        <w:t>Ахметханов В.-752,1173</w:t>
        <w:br/>
        <w:t>Ашимбаев М.-131,1264,</w:t>
        <w:br/>
        <w:t>1265,1266</w:t>
        <w:br/>
        <w:t>Аширова Г.-132,988,989,</w:t>
        <w:br/>
        <w:t>1175,1620,1622,1623,1624,</w:t>
        <w:br/>
        <w:t>1625,1704,1705,1706,1707</w:t>
        <w:br/>
        <w:t>Аюханов Б.-1709</w:t>
        <w:br/>
        <w:t>Аяған Б.Г.-1626</w:t>
        <w:br/>
        <w:t>Аяпова К.-990</w:t>
        <w:br/>
        <w:t>ӘбеновЕ.М.-1458</w:t>
        <w:br/>
        <w:t>Әбдірейқызы Б.-1326</w:t>
        <w:br/>
        <w:t>Әбдірахманов 3.-1684</w:t>
        <w:br/>
        <w:t>Әбділда Ж.-1164,1601</w:t>
        <w:br/>
        <w:t>Әділ Қ.-1685</w:t>
        <w:br/>
        <w:t>Әлім Қ.-507</w:t>
        <w:br/>
        <w:t>Әліпбай С.-7</w:t>
        <w:br/>
        <w:t>Әлімбекұлы Ә.-6</w:t>
        <w:br/>
        <w:t>Әлімбеков О.-1459</w:t>
        <w:br/>
        <w:t>Әмзеқызы Қ.-8</w:t>
        <w:br/>
        <w:t>Әмір Ш.- 506,1327</w:t>
        <w:br/>
        <w:t>Әшімахүн А.-9</w:t>
        <w:br/>
        <w:t>Әшімханұлы Ж.-952</w:t>
        <w:br/>
        <w:t>Бөлекбаев Б.-16</w:t>
        <w:br/>
        <w:t>Бердімүхамедұлы С.-12</w:t>
        <w:br/>
        <w:t>Бек Тазиканди-1686</w:t>
        <w:br/>
        <w:t>Балғарина Б.-1255</w:t>
        <w:br/>
        <w:t>Бекболат Ж.-1687</w:t>
        <w:br/>
        <w:t>Бекетаева Р.-1688</w:t>
        <w:br/>
        <w:t>Балмұрат О.-81</w:t>
        <w:br/>
        <w:t>Бейісбай С.-11</w:t>
        <w:br/>
        <w:t>Бейсенұлы Б.-10,1460</w:t>
        <w:br/>
        <w:t>Бекей М.-846</w:t>
        <w:br/>
        <w:t>Бектібаев Р.-1565</w:t>
        <w:br/>
        <w:t>Бородинов Қ.-13,14,15</w:t>
      </w:r>
    </w:p>
    <w:p>
      <w:r>
        <w:t>Бабаджанов Б.-1468</w:t>
        <w:br/>
        <w:t>Бабаева С.-991</w:t>
        <w:br/>
        <w:t>Бабак В.-133</w:t>
        <w:br/>
        <w:t>Бабаханов У.-65,134,1337</w:t>
        <w:br/>
        <w:t>Базавлюк А.-954</w:t>
        <w:br/>
        <w:t>Базаров Р.-1710</w:t>
        <w:br/>
        <w:t>Базов Р.-992</w:t>
        <w:br/>
        <w:t>Байбеков С.-1523</w:t>
        <w:br/>
        <w:t>Байбулов Т.-1267</w:t>
        <w:br/>
        <w:t>Байрамов Д.-993</w:t>
        <w:br/>
        <w:t>Байтулин И.О.-1545</w:t>
        <w:br/>
        <w:t>Байтурсынова А.-994</w:t>
        <w:br/>
        <w:t>Бакаев Л.-995,1268</w:t>
        <w:br/>
        <w:t>Балиев А.-855</w:t>
        <w:br/>
        <w:t>Баллыев К.-1572</w:t>
        <w:br/>
        <w:t>Барбасов М.-857,996,997</w:t>
        <w:br/>
        <w:t>Барбасов М.К.- 1469,1499</w:t>
        <w:br/>
        <w:t>Барсуков Ю.-1573</w:t>
        <w:br/>
        <w:t>Батишев И.-856</w:t>
        <w:br/>
        <w:t>Баялинов К.-135,136,546,</w:t>
        <w:br/>
        <w:t>998,1797</w:t>
        <w:br/>
        <w:t>Баянов А.-1627</w:t>
        <w:br/>
        <w:t>Бейбит С.А,-1469</w:t>
        <w:br/>
        <w:t>Бекбасов А.-547</w:t>
        <w:br/>
        <w:t>Бекжанов А.Н.-137</w:t>
        <w:br/>
        <w:t>Бекмағамбетов М.-858</w:t>
        <w:br/>
        <w:t>Бектасов М.-138</w:t>
        <w:br/>
        <w:t>Бектиярова И.-999</w:t>
        <w:br/>
        <w:t>Белов С.-139</w:t>
        <w:br/>
        <w:t>1794. НҰРСҰЛТАН ӘБІШҰЛЫ, сізді қырғыз жерінде</w:t>
        <w:br/>
        <w:t>шын жүректен құттықтаймыз! -- Сердечно приветствуем Вас,</w:t>
        <w:br/>
        <w:t>Нурсултан Абишевич, на қырғызской земле! ІК вручевию</w:t>
        <w:br/>
        <w:t>награды лауреата “Человек года” учрежд. Междунар. ассош,</w:t>
        <w:br/>
        <w:t>“Руханият” |// Слово Ҡырғызстана. - 1993. - 3 дек.</w:t>
        <w:br/>
        <w:t>1795. АҚАБВА М. (Майрам Ақкпева): «Я служу своему</w:t>
        <w:br/>
        <w:t>супругу и детям Кырғызотана» /І Аргументы ия факты. - 1998.- Янв.</w:t>
        <w:br/>
        <w:t>1796. АРДАЕВ В. Ислам Каримов - кавалер «Золотого орла»: (</w:t>
        <w:br/>
        <w:t>О нағраждении Президента “Уабекистана высшей гос. наградой</w:t>
        <w:br/>
        <w:t>Казахстана) // Известия. - 1997.- 4 июия.</w:t>
        <w:br/>
        <w:t>1797. БАЯЛИНОВ К. Асқар Аскаев: «В интересах своего</w:t>
        <w:br/>
        <w:t>народа иногда приходится кого-то обииматы» // Комс. правда. - 1992.-</w:t>
        <w:br/>
        <w:t>17 окт.</w:t>
        <w:br/>
        <w:t>1798. ВЕЛИКИЙ сын ХХ века: (К 100-летию К.И. Сатпаева) //</w:t>
        <w:br/>
        <w:t>Каз. правда.- 1999. - 5 марта -10 марта.</w:t>
        <w:br/>
        <w:t>1799. ЕМЕНЕҢЦ Ю. Три родных языка: (О творческой</w:t>
      </w:r>
    </w:p>
    <w:p>
      <w:r>
        <w:t>деятельности писателя, поэта, переводчика Г. Бельгера) // Аргументы</w:t>
        <w:br/>
        <w:t>и факты. - 1994. - Нояб. (Уе 48) Прил.: С.6. Казахстан: Х% 481.</w:t>
        <w:br/>
        <w:t>1800. КАШИРСКИЙ. В. Слово о Назарбаеве // Аргументы и</w:t>
        <w:br/>
        <w:t>факты. - 1994.- Май /Хв 20/.</w:t>
        <w:br/>
        <w:t>1801. МАРКОВ В. Феномен Туркменбаши: статусу</w:t>
        <w:br/>
        <w:t>нейтрального Туркменистана - иять лет /І Независимая талета. - 2002.</w:t>
        <w:br/>
        <w:t>-29 дек.</w:t>
        <w:br/>
        <w:t>1802. МАСЛОВ Д. Соло Ислама Каримова /! Ковтинент. -</w:t>
        <w:br/>
        <w:t>2001.-5%1.-С.5.</w:t>
        <w:br/>
        <w:t>1803. МОРОЗОВ Н. Динмухамеду Кунаеву - 90 лет //</w:t>
        <w:br/>
        <w:t>Казахстан. правда. - 2002. - 15 янв.</w:t>
        <w:br/>
        <w:t>1804. НАЗАРБАЕВА С. Сара Назарбаева: «У каждого свое</w:t>
        <w:br/>
        <w:t>место в этой жизни» /Беседа с супругой Президента Казахстана //</w:t>
        <w:br/>
        <w:t>Аргументы ж факты.- 1994. - Дек. /е 52/; Прия. С. 1.3 ІКазахстан:</w:t>
        <w:br/>
        <w:t>Х952/.</w:t>
        <w:br/>
        <w:t>174</w:t>
        <w:br/>
        <w:t>1773. СЕРГЕЕВ В. В Ташкент поедем побеждать. (Об участия</w:t>
        <w:br/>
        <w:t>казахстан. спортсменов на І чемпионате Азии в Ташкенте) // Комс.</w:t>
        <w:br/>
        <w:t>правда.- 1996.- 28 дек.</w:t>
        <w:br/>
        <w:t>1774. СИДОРОВ Г. Учиться будем на ошибках: ( О встрече</w:t>
        <w:br/>
        <w:t>наңц. сборной Казахстана И Узбекистана в отборочном матче</w:t>
        <w:br/>
        <w:t>чемпионата мира по волейболу среди женскик команд, Алматы) //</w:t>
        <w:br/>
        <w:t>Комс. правда.- 1997.- 14-21 июня; Прил: С. 8. / «КП. Спорт» в</w:t>
        <w:br/>
        <w:t>Қазахстане/.</w:t>
        <w:br/>
        <w:t>1775. СИТУАЦИЮ с ССЗ изменит профилактика: (К итогам ПІ</w:t>
        <w:br/>
        <w:t>конф. Ассоциации ҡардиологов стран Центр. Азии, Ташкент:</w:t>
        <w:br/>
        <w:t>Высказывания. |Авт: М. Миррахимов (Киргизия), А. Рысмендиев</w:t>
        <w:br/>
        <w:t>(Казахстан), Р. Курбанов СУзбекистану! // Мед. газ. - 1997. - 29 окт.</w:t>
        <w:br/>
        <w:t>1776. СУЛТАВАЛИЕВ Т. Казахстанские хирурги остаютоя на</w:t>
        <w:br/>
        <w:t>передовых позициях И Казахстан. правда. - 1999. - 19 июня.</w:t>
        <w:br/>
        <w:t>1777. СЬЕЗД терапевтов Туркменистана (в Ашгабате, на</w:t>
        <w:br/>
        <w:t>который прибыли ведушие ученые из России, Казахстана,</w:t>
        <w:br/>
        <w:t>Узбекистана, Таджикистана и Қыргызстана) |І Ве. Ашғабат. - 1995. -</w:t>
        <w:br/>
        <w:t>19 апр.</w:t>
        <w:br/>
        <w:t>1778. ТАРАКОВ А. Бодрые аккорды «Енразийского квартета»</w:t>
        <w:br/>
        <w:t>/) Казахстан. правда. - 1998. - 23 января.</w:t>
        <w:br/>
        <w:t>1779. ТАРАКОВ А. Пред нашей южною столицей «померкла»</w:t>
        <w:br/>
        <w:t>древняя Москва // Казахстан. правда. - 1998.- 27 янв.</w:t>
        <w:br/>
        <w:t>1790. ТОЙЛИЕВА Т. Кинематографистов обьединит АКЦА:</w:t>
        <w:br/>
        <w:t>(Ассоц. кинематографистов Центр. Азии) // Веч. Аштабат. - 1996. -</w:t>
        <w:br/>
        <w:t>31 янв.</w:t>
        <w:br/>
        <w:t>1781. ТОЛКУНОВА Н. За шоком в Кыргызстан: (О знакомстве</w:t>
        <w:br/>
        <w:t>наркологов Алматы с опытом работы мед. центра доктора Ж.</w:t>
        <w:br/>
        <w:t>Назаралиева, Бишкек) // Слово Кыргызстана. - 2001. - 29 марта.</w:t>
        <w:br/>
        <w:t>1782. УЧЕБНИКИ для казахской диаспоры (О передаче</w:t>
      </w:r>
    </w:p>
    <w:p>
      <w:r>
        <w:t>Посольством Казахстана в Туркмению учебников, предназначенных</w:t>
        <w:br/>
        <w:t>для школ с казахским языком обучения) // Известия. - 2002. - 25 янв.</w:t>
        <w:br/>
        <w:t>172</w:t>
        <w:br/>
        <w:t>Успанова М.</w:t>
        <w:br/>
        <w:t>Казахстан и страны Средней Азии на современном этапе.</w:t>
        <w:br/>
        <w:t>Библиографический указатель (1991-2001 тт.)</w:t>
        <w:br/>
        <w:t>Библиографический указатель</w:t>
        <w:br/>
        <w:t>Подписано к печати</w:t>
        <w:br/>
        <w:t>Обһем п.л.</w:t>
        <w:br/>
        <w:t>Бумаға офсетная</w:t>
        <w:br/>
        <w:t>Формат</w:t>
        <w:br/>
        <w:t>Тараж</w:t>
        <w:br/>
        <w:t>Заказ Х%</w:t>
        <w:br/>
        <w:t>480100, Алматы,</w:t>
        <w:br/>
        <w:t>ул. Шевченко,28</w:t>
        <w:br/>
        <w:t>ТАБИҒАТ ЖӘНЕ ТАБИҒИ РЕСУРСТАРЫ</w:t>
        <w:br/>
        <w:t>ПРИРОДА И ПРИРОДНЫЕ РЕСУРСЫ</w:t>
        <w:br/>
        <w:t>Қоршаған ортаны қорғау</w:t>
        <w:br/>
        <w:t>Охрана окружаютцей среды .....................-. 148-150</w:t>
        <w:br/>
        <w:t>Су ресурстары</w:t>
        <w:br/>
        <w:t>Водные ресурсы..............2....2. ы ее ее екен. 150-153</w:t>
        <w:br/>
        <w:t>Арал теңізі</w:t>
        <w:br/>
        <w:t>Аральское море....................2.. өне. 153-156</w:t>
        <w:br/>
        <w:t>Каспий теңізі</w:t>
        <w:br/>
        <w:t>Каспийское море.......................2....... 156-164</w:t>
        <w:br/>
        <w:t>ҒЫЛЫМ.МЕДИЦИНА.МӘДЕНИЕТ.СПОРТ</w:t>
        <w:br/>
        <w:t>НАУКА. МЕДИЦИНА. КУЛЬТУРА. СПОРТ...164-173</w:t>
        <w:br/>
        <w:t>ЖЕКЕ ТҰЛҒАЛАР</w:t>
        <w:br/>
        <w:t>ПЕРСОНАЛИЙ.............2......Д..2 а. 173-175</w:t>
        <w:br/>
        <w:t>Есімдер көрсеткішті</w:t>
        <w:br/>
        <w:t>Именной указатель.................................2. 176-188</w:t>
        <w:br/>
        <w:t>САЯСАТ</w:t>
        <w:br/>
        <w:t>ПОЛИТИКА</w:t>
        <w:br/>
        <w:t>Жалпы мәселелер</w:t>
        <w:br/>
        <w:t>Обіцие вопросы</w:t>
        <w:br/>
        <w:t>Встречи....2.222..2212...12222.</w:t>
      </w:r>
    </w:p>
    <w:p>
      <w:r>
        <w:t>Келісім. Шарт</w:t>
        <w:br/>
        <w:t>Соглашения. Договоры</w:t>
        <w:br/>
        <w:t>Шекара</w:t>
        <w:br/>
        <w:t>ЭКОНОМИКА</w:t>
        <w:br/>
        <w:t>Жалпы мәселелер</w:t>
        <w:br/>
        <w:t>Обшие вөпросы...............22....2....</w:t>
        <w:br/>
        <w:t>Мұнай және газ</w:t>
        <w:br/>
        <w:t>Нефтьитгаз...............22.......</w:t>
        <w:br/>
        <w:t>Ауыл шаруашылығы</w:t>
        <w:br/>
        <w:t>Сельсков хозяйство..............2.........</w:t>
        <w:br/>
        <w:t>ҚАУІПСІЗДІК</w:t>
        <w:br/>
        <w:t>БЕЗОПАСНОСТЬ</w:t>
        <w:br/>
        <w:t>Қауіпсіздік</w:t>
        <w:br/>
        <w:t>Безопасность..........................22.......</w:t>
        <w:br/>
        <w:t>Әскери іс</w:t>
        <w:br/>
        <w:t>Военное дело....................................</w:t>
        <w:br/>
        <w:t>к. 49-64</w:t>
        <w:br/>
        <w:t>- 122-129</w:t>
        <w:br/>
        <w:t>стела 129-136</w:t>
        <w:br/>
        <w:t>еее. 136-143</w:t>
        <w:br/>
        <w:t>аыдала. 143-148</w:t>
        <w:br/>
        <w:t>188</w:t>
        <w:br/>
        <w:t>Чистяков Е.Г.- 1098</w:t>
        <w:br/>
        <w:t>Чубченко Ю.-946,1680</w:t>
        <w:br/>
        <w:t>Чумакона Г.-482</w:t>
        <w:br/>
        <w:t>Шағатай Ж.-.82,1170,</w:t>
        <w:br/>
        <w:t>1333,1613</w:t>
        <w:br/>
        <w:t>Шаймерденов С.-83,</w:t>
        <w:br/>
        <w:t>483,944</w:t>
        <w:br/>
        <w:t>Шайынғазы С.-84,85,</w:t>
        <w:br/>
        <w:t>526,</w:t>
        <w:br/>
        <w:t>Шайынғазыұлы С.-81,</w:t>
        <w:br/>
        <w:t>527</w:t>
        <w:br/>
        <w:t>Шора С.- 87</w:t>
        <w:br/>
        <w:t>Шайхутдинов М.Е.-484</w:t>
        <w:br/>
        <w:t>Шаликова Н.-1454</w:t>
        <w:br/>
        <w:t>Шамитов Р.-845</w:t>
        <w:br/>
        <w:t>Шантаров Б.-947,1563,</w:t>
        <w:br/>
        <w:t>1599</w:t>
      </w:r>
    </w:p>
    <w:p>
      <w:r>
        <w:t>Шанурова Ж.-1455</w:t>
        <w:br/>
        <w:t>Шапиро Н.-487</w:t>
        <w:br/>
        <w:t>Шарапова С.-488</w:t>
        <w:br/>
        <w:t>Шатерникова А.-1600,</w:t>
        <w:br/>
        <w:t>1787</w:t>
        <w:br/>
        <w:t>Шаханов М.-489,1813</w:t>
        <w:br/>
        <w:t>Шашкова Н:-490,662,948,</w:t>
        <w:br/>
        <w:t>949,950,1681</w:t>
        <w:br/>
        <w:t>Шерматова С.-1512</w:t>
        <w:br/>
        <w:t>Шестаков А.-1639</w:t>
        <w:br/>
        <w:t>Шестернина Е.-663</w:t>
        <w:br/>
        <w:t>Шимырбаева Г.-491,1325,</w:t>
        <w:br/>
        <w:t>1788</w:t>
        <w:br/>
        <w:t>Шинкаренко П.-1157</w:t>
        <w:br/>
        <w:t>ШИипулин В.-1298</w:t>
        <w:br/>
        <w:t>Шоберлайн Дж.-492</w:t>
        <w:br/>
        <w:t>Шииль Р.-493</w:t>
        <w:br/>
        <w:t>Шульга В.А.-1098</w:t>
        <w:br/>
        <w:t>Шумилин А.-1511</w:t>
        <w:br/>
        <w:t>Шумский Н.-494</w:t>
        <w:br/>
        <w:t>Шудро Д.-1158</w:t>
        <w:br/>
        <w:t>Ыңдырысов Е.- 88,744</w:t>
        <w:br/>
        <w:t>Тнкәрбаев Е.-530</w:t>
        <w:br/>
        <w:t>Элахе Қулаи-1789</w:t>
        <w:br/>
        <w:t>Элебаева А.-495,496,</w:t>
        <w:br/>
        <w:t>497,1373</w:t>
        <w:br/>
        <w:t>Эсенапиева В.Е.-951</w:t>
        <w:br/>
        <w:t>Эсенов М.- 498</w:t>
        <w:br/>
        <w:t>Юданов Ю.- 1162</w:t>
        <w:br/>
        <w:t>Юлдашев М.-1790</w:t>
        <w:br/>
        <w:t>Юлдашева Г.-1513</w:t>
        <w:br/>
        <w:t>Юнусов М.-1457</w:t>
        <w:br/>
        <w:t>Юсупов М.-1163</w:t>
        <w:br/>
        <w:t>Якубов Н.Н.-89,90,499,</w:t>
        <w:br/>
        <w:t>500,501,502 :</w:t>
        <w:br/>
        <w:t>Яров Ю.-503</w:t>
        <w:br/>
        <w:t>Яскина Г.С.-1717</w:t>
        <w:br/>
        <w:t>Ястребцов Г.- 1682</w:t>
        <w:br/>
        <w:t>Рысқұлов А.-66</w:t>
        <w:br/>
        <w:t>Разгуляев Ю.-360,534,635,</w:t>
        <w:br/>
        <w:t>636,814,923,1113,1114</w:t>
        <w:br/>
        <w:t>Разов С.-361</w:t>
        <w:br/>
        <w:t>Разумов Я.- 362,363,264,</w:t>
        <w:br/>
        <w:t>365,637,924,925,1115,</w:t>
        <w:br/>
        <w:t>1116,1117;1307</w:t>
        <w:br/>
        <w:t>Райхан Н.-1168</w:t>
      </w:r>
    </w:p>
    <w:p>
      <w:r>
        <w:t>Рассафонова М.-288</w:t>
        <w:br/>
        <w:t>Расулев А.-1119</w:t>
        <w:br/>
        <w:t>Рау В.В.-1120</w:t>
        <w:br/>
        <w:t>Рахимов /Р.-1121</w:t>
        <w:br/>
        <w:t>Рахманов А.-1104</w:t>
        <w:br/>
        <w:t>Рахманов Э.-65</w:t>
        <w:br/>
        <w:t>Рахметов К.-1188</w:t>
        <w:br/>
        <w:t>Рахметова Г.-366,1122,</w:t>
        <w:br/>
        <w:t>1123,1308,1309</w:t>
        <w:br/>
        <w:t>Рахмонов 2. --1807</w:t>
        <w:br/>
        <w:t>Резник А.-1124,1225</w:t>
        <w:br/>
        <w:t>Резников О.-367</w:t>
        <w:br/>
        <w:t>Репин А.-1226</w:t>
        <w:br/>
        <w:t>Ривкин А.-371,1310</w:t>
        <w:br/>
        <w:t>Ришин В.-372</w:t>
        <w:br/>
        <w:t>Рожков А.- 373,1311,1380</w:t>
        <w:br/>
        <w:t>Розыбакиев Р.-374,375,</w:t>
        <w:br/>
        <w:t>376,638,639,640,816,1227</w:t>
        <w:br/>
        <w:t>1312,1377,1378,1379</w:t>
        <w:br/>
        <w:t>Романов Е.-1596</w:t>
        <w:br/>
        <w:t>Романова Л.-927,1228</w:t>
        <w:br/>
        <w:t>Романова Н.-377,1445</w:t>
        <w:br/>
        <w:t>Романова Я.-641</w:t>
        <w:br/>
        <w:t>Ротарь И.- 379,1314</w:t>
        <w:br/>
        <w:t>Рыбаков О.-380</w:t>
        <w:br/>
        <w:t>Рыбкин И.-929</w:t>
        <w:br/>
        <w:t>Рыжов Д.-381</w:t>
        <w:br/>
        <w:t>Рыскулов А.-382</w:t>
        <w:br/>
        <w:t>,</w:t>
        <w:br/>
        <w:t>Сағымбекова Р.-519</w:t>
        <w:br/>
        <w:t>Садыхан М.-961,962.</w:t>
        <w:br/>
        <w:t>Санбаев С.-1691</w:t>
        <w:br/>
        <w:t>Сапарбай И.-520</w:t>
        <w:br/>
        <w:t>Сапарқызы Г.-67</w:t>
        <w:br/>
        <w:t>Сахариев Е.-68,1610</w:t>
        <w:br/>
        <w:t>Сәдірқызы Г.-69,521,</w:t>
        <w:br/>
        <w:t>963,1611</w:t>
        <w:br/>
        <w:t>Сәлімгерей А.А.-1612</w:t>
        <w:br/>
        <w:t>Сәрсенбайұлы Р.-56,</w:t>
        <w:br/>
        <w:t>522</w:t>
        <w:br/>
        <w:t>Сәрсембина Б.-70</w:t>
        <w:br/>
        <w:t>Сәттібайұлы К.-1692</w:t>
        <w:br/>
        <w:t>Сейдаев Ә.-1567</w:t>
        <w:br/>
        <w:t>Сейтақ А.-16</w:t>
        <w:br/>
        <w:t>Сейданов Қ.-71,72</w:t>
        <w:br/>
        <w:t>Сеңгірбай М.-1331</w:t>
        <w:br/>
        <w:t>Сиқымбайұлы С.-73</w:t>
        <w:br/>
        <w:t>Смайылов Ә.-1330</w:t>
        <w:br/>
        <w:t>Сүлеймен Ғ.-850</w:t>
        <w:br/>
        <w:t>Сұлтанәли Г.-1396</w:t>
        <w:br/>
        <w:t>Сүйінбай Т.-74</w:t>
        <w:br/>
        <w:t>Сүлтанов А.-16</w:t>
        <w:br/>
        <w:t>Сыбанбай С.-739</w:t>
      </w:r>
    </w:p>
    <w:p>
      <w:r>
        <w:t>Сабов А.-642</w:t>
        <w:br/>
        <w:t>Савельев М.-930</w:t>
        <w:br/>
        <w:t>Савенков Ю.-817</w:t>
        <w:br/>
        <w:t>Савин И.-1498</w:t>
        <w:br/>
        <w:t>Савичева Е.-383</w:t>
        <w:br/>
        <w:t>Сағадиев К.-384</w:t>
        <w:br/>
        <w:t>Сагиндиков Е.-385</w:t>
        <w:br/>
        <w:t>Сагынова Т.-386,387,931</w:t>
        <w:br/>
        <w:t>Садыков А. -643,1767,1768</w:t>
        <w:br/>
        <w:t>Садықова Н.-388</w:t>
        <w:br/>
        <w:t>Самбназаров Х.-389</w:t>
        <w:br/>
        <w:t>Саидов А.-390,1250,1315,1769</w:t>
        <w:br/>
        <w:t>Салимгерей А.А.-1664</w:t>
        <w:br/>
        <w:t>Самойленко А.-392</w:t>
        <w:br/>
        <w:t>Самсонов В.Н.-1316</w:t>
        <w:br/>
        <w:t>Санников К.- 645</w:t>
        <w:br/>
        <w:t>Сапар Али Бейбит-1499</w:t>
        <w:br/>
        <w:t>Сапаров Т.-863</w:t>
        <w:br/>
        <w:t>Сапрыкина О. -1629</w:t>
        <w:br/>
        <w:t>Сарбасов А.-818,819..</w:t>
        <w:br/>
        <w:t>Сарсембаев М.А.-</w:t>
        <w:br/>
        <w:t>182</w:t>
        <w:br/>
        <w:t>Курмангалиев Р.-1588</w:t>
        <w:br/>
        <w:t>Курманов Э.-1483</w:t>
        <w:br/>
        <w:t>Курносов А.М.-1589</w:t>
        <w:br/>
        <w:t>Куртов А.-275,1211,1431,</w:t>
        <w:br/>
        <w:t>1484</w:t>
        <w:br/>
        <w:t>Кусаинов А.-276</w:t>
        <w:br/>
        <w:t>Кусаинов Б.-272</w:t>
        <w:br/>
        <w:t>Кусаннова Д.-608</w:t>
        <w:br/>
        <w:t>Кусманулы А.-1368</w:t>
        <w:br/>
        <w:t>Кутовой Е.-609</w:t>
        <w:br/>
        <w:t>Куттыкадам С.-899</w:t>
        <w:br/>
        <w:t>Кучеренко А.-1076</w:t>
        <w:br/>
        <w:t>Кушкумбаев С.-93,277,</w:t>
        <w:br/>
        <w:t>900,1288,1485,1650</w:t>
        <w:br/>
        <w:t>Кыдырбекулы Д.-1737</w:t>
        <w:br/>
        <w:t>Кызаева Д.Ш.- 1738</w:t>
        <w:br/>
        <w:t>Қалижан У.-30,31</w:t>
        <w:br/>
        <w:t>Қалшабаева Б.-32</w:t>
        <w:br/>
        <w:t>Қасымов Ғ.-35</w:t>
        <w:br/>
        <w:t>Құланбай Ә.-40,509,</w:t>
        <w:br/>
        <w:t>728,1536</w:t>
        <w:br/>
        <w:t>Құсыманова Г.-41</w:t>
        <w:br/>
        <w:t>Қараманов Ұ.-1568</w:t>
        <w:br/>
        <w:t>Қодыков А.-1329</w:t>
        <w:br/>
        <w:t>Қосбармақов Б.-1459</w:t>
        <w:br/>
        <w:t>Косанов Ә.-36</w:t>
        <w:br/>
        <w:t>Қошым-Ноғай Б.С.-37</w:t>
        <w:br/>
        <w:t>Куат Д.-38,39</w:t>
        <w:br/>
        <w:t>Қыдыр Е.-42,510,729</w:t>
      </w:r>
    </w:p>
    <w:p>
      <w:r>
        <w:t>Қыдырханұлы У.- 43</w:t>
        <w:br/>
        <w:t>Лаврентьев А.-279</w:t>
        <w:br/>
        <w:t>Ладикова Е.-1077</w:t>
        <w:br/>
        <w:t>Ладин А.-800</w:t>
        <w:br/>
        <w:t>Лазарев Л.-1739</w:t>
        <w:br/>
        <w:t>Латыпов С.-610</w:t>
        <w:br/>
        <w:t>Латыпова Е.-280,1651,</w:t>
        <w:br/>
        <w:t>1740,1741</w:t>
        <w:br/>
        <w:t>Латышев Н.-786</w:t>
        <w:br/>
        <w:t>Лаумулин М.-1265</w:t>
        <w:br/>
        <w:t>Лаумулин М.Т.-281,282,</w:t>
        <w:br/>
        <w:t>283,284,1289</w:t>
        <w:br/>
        <w:t>Лашкина Е.-901</w:t>
        <w:br/>
        <w:t>Лебедев В.-1743</w:t>
        <w:br/>
        <w:t>Ленский А.-1745</w:t>
        <w:br/>
        <w:t>Ленчук Е.Б.-1746</w:t>
        <w:br/>
        <w:t>Ла В.-1590,1591</w:t>
        <w:br/>
        <w:t>Лиманский М.-902</w:t>
        <w:br/>
        <w:t>Лифинцев Ю.-286,287,</w:t>
        <w:br/>
        <w:t>1747</w:t>
        <w:br/>
        <w:t>Лобаев А.-1188</w:t>
        <w:br/>
        <w:t>Локтева Д.-1749</w:t>
        <w:br/>
        <w:t>Локтева С.-1748</w:t>
        <w:br/>
        <w:t>Лукин А.-288</w:t>
        <w:br/>
        <w:t>Лукьянчиков В.-289,1653</w:t>
        <w:br/>
        <w:t>Мәмет С.-44</w:t>
        <w:br/>
        <w:t>Мелдеш Ғ.-1538,1604</w:t>
        <w:br/>
        <w:t>Мендебаев Т.- 1605</w:t>
        <w:br/>
        <w:t>Мүрсәлім Б.-63</w:t>
        <w:br/>
        <w:t>Мұса С. -47,48,49,50,</w:t>
        <w:br/>
        <w:t>51,513,514,733,734,735,</w:t>
        <w:br/>
        <w:t>736,958,959,1539,1608</w:t>
        <w:br/>
        <w:t>Мұқай Ө.-731,1606</w:t>
        <w:br/>
        <w:t>Мұқан Ж.-45</w:t>
        <w:br/>
        <w:t>Мұқанова Г,-512,732,1607</w:t>
        <w:br/>
        <w:t>Мұқанов Ж.-46</w:t>
        <w:br/>
        <w:t>Мұхамеджанова А.-960,</w:t>
        <w:br/>
        <w:t>1609</w:t>
        <w:br/>
        <w:t>Мүсіреп Е.-52,53,1167,1793</w:t>
        <w:br/>
        <w:t>Мұүхаметше С.- 54</w:t>
        <w:br/>
        <w:t>Магда В.-290</w:t>
        <w:br/>
        <w:t>Маджидова 3.С.-1750</w:t>
        <w:br/>
        <w:t>Мадин Г.-1078</w:t>
        <w:br/>
        <w:t>Мадина С.-1078</w:t>
        <w:br/>
        <w:t>Макаров А.-903,1216</w:t>
        <w:br/>
        <w:t>Макаров Ю.-1751</w:t>
        <w:br/>
        <w:t>Макдермотт Р.-1369</w:t>
        <w:br/>
        <w:t>Максакова Л.- 1080</w:t>
        <w:br/>
        <w:t>Макушина О.- 1217</w:t>
        <w:br/>
        <w:t>Малахона В.-1592</w:t>
      </w:r>
    </w:p>
    <w:p>
      <w:r>
        <w:t>Малахона О.- 291,292,</w:t>
        <w:br/>
        <w:t>1527</w:t>
        <w:br/>
        <w:t>Телебаев Г.- 434</w:t>
        <w:br/>
        <w:t>Теренсаев Г.-1561</w:t>
        <w:br/>
        <w:t>Терешенко В.-1136</w:t>
        <w:br/>
        <w:t>Тесемникова Е.-436,828</w:t>
        <w:br/>
        <w:t>Тивасилов М.-1137</w:t>
        <w:br/>
        <w:t>Тодорова Н.-1598</w:t>
        <w:br/>
        <w:t>Тойжанов Р.-1528</w:t>
        <w:br/>
        <w:t>Тойпиева Т.-1780</w:t>
        <w:br/>
        <w:t>Токаев К.-437,438,655</w:t>
        <w:br/>
        <w:t>Токпакбаев С.-1386</w:t>
        <w:br/>
        <w:t>Токтолепсов А.-1237</w:t>
        <w:br/>
        <w:t>Толипов Ф.-439</w:t>
        <w:br/>
        <w:t>Толкунова Н.-1781</w:t>
        <w:br/>
        <w:t>Тонкопряденко А.-829</w:t>
        <w:br/>
        <w:t>Трофимов Д.-124,440,830</w:t>
        <w:br/>
        <w:t>Туйчиев З.Н.-1142</w:t>
        <w:br/>
        <w:t>Туксон А.-441</w:t>
        <w:br/>
        <w:t>Тукумов Е.-442</w:t>
        <w:br/>
        <w:t>Тулегулов А.К.-1656</w:t>
        <w:br/>
        <w:t>Туник С.-1140,1387</w:t>
        <w:br/>
        <w:t>Тураджев В.-1239</w:t>
        <w:br/>
        <w:t>Тураева Ш.-1143</w:t>
        <w:br/>
        <w:t>Турарбеков Б.-832,833</w:t>
        <w:br/>
        <w:t>Тургазиева К.-1141</w:t>
        <w:br/>
        <w:t>Турсунов А.-1509</w:t>
        <w:br/>
        <w:t>Турсынов А.-451,452,</w:t>
        <w:br/>
        <w:t>1388,1811</w:t>
        <w:br/>
        <w:t>Тухикина Г.-453</w:t>
        <w:br/>
        <w:t>Убайдуллаев А.-454</w:t>
        <w:br/>
        <w:t>Удербай Е.-1240</w:t>
        <w:br/>
        <w:t>Узбеков У.-456,836,1146</w:t>
        <w:br/>
        <w:t>Ульянич С.-457</w:t>
        <w:br/>
        <w:t>Умаров Х.-1147</w:t>
        <w:br/>
        <w:t>Урвачова Г.А.-1112</w:t>
        <w:br/>
        <w:t>Уркумбаев М.-458</w:t>
        <w:br/>
        <w:t>Урманов А.-459,837,942,</w:t>
        <w:br/>
        <w:t>1390,1451,1510</w:t>
        <w:br/>
        <w:t>Урпеков Н.-995</w:t>
        <w:br/>
        <w:t>Усубалиев Е.-1673</w:t>
        <w:br/>
        <w:t>Усубалиев Э.-1673</w:t>
        <w:br/>
        <w:t>Уткин Е.-460</w:t>
        <w:br/>
        <w:t>Фазылов Н.-461</w:t>
        <w:br/>
        <w:t>Фахритдинов Б.-462</w:t>
        <w:br/>
        <w:t>Фахрус Н.-1241,1242</w:t>
        <w:br/>
        <w:t>Федоров Е.-463</w:t>
        <w:br/>
        <w:t>Федоров С.-1674</w:t>
        <w:br/>
        <w:t>Фетисов И.М.-1562</w:t>
        <w:br/>
        <w:t>Филин В.-838</w:t>
        <w:br/>
        <w:t>Фиолетов С.-1533,1675</w:t>
        <w:br/>
        <w:t>Фоменко Ю.-943,1323</w:t>
        <w:br/>
        <w:t>Фридман Л.А.-464,465</w:t>
        <w:br/>
        <w:t>Хакимов Б.-1324</w:t>
      </w:r>
    </w:p>
    <w:p>
      <w:r>
        <w:t>Хамраев Ф.-466</w:t>
        <w:br/>
        <w:t>Ханаева Д.-467</w:t>
        <w:br/>
        <w:t>Ханбайян А.-436</w:t>
        <w:br/>
        <w:t>Ханин В.-468</w:t>
        <w:br/>
        <w:t>Хасенов С.-469</w:t>
        <w:br/>
        <w:t>Хе 0.-1150,1151,</w:t>
        <w:br/>
        <w:t>1676,1783</w:t>
        <w:br/>
        <w:t>Хаижияк В.-1452</w:t>
        <w:br/>
        <w:t>Хлопов О.-470,1677;1678</w:t>
        <w:br/>
        <w:t>Хмелевская В.-1244</w:t>
        <w:br/>
        <w:t>Ходжаен И,-1038</w:t>
        <w:br/>
        <w:t>Холодов В.-1784</w:t>
        <w:br/>
        <w:t>Хрушев А.-1152</w:t>
        <w:br/>
        <w:t>Цехмистренко С.-660</w:t>
        <w:br/>
        <w:t>Циминь Чэнь- 473</w:t>
        <w:br/>
        <w:t>Чаевич А.В.-474</w:t>
        <w:br/>
        <w:t>Чаплыгин Ю.-1154</w:t>
        <w:br/>
        <w:t>Чародеев Г.-840,1446</w:t>
        <w:br/>
        <w:t>Чеботарев А.-475,476,477,</w:t>
        <w:br/>
        <w:t>478,479,480,842,843</w:t>
        <w:br/>
        <w:t>Черопанов И.-945</w:t>
        <w:br/>
        <w:t>Черкасов Н.-1156</w:t>
        <w:br/>
        <w:t>Черненко А.-1155,1440;</w:t>
        <w:br/>
        <w:t>1702</w:t>
        <w:br/>
        <w:t>Черных И.- 1343</w:t>
        <w:br/>
        <w:t>Чернявский С.И.-1679</w:t>
        <w:br/>
        <w:t>Черняк И.-1392</w:t>
        <w:br/>
        <w:t>Чжен Кун Фу -481</w:t>
        <w:br/>
        <w:t>186</w:t>
        <w:br/>
        <w:t>Сарыкулов Д.-1597</w:t>
        <w:br/>
        <w:t>Сатпаев Д.-394,395,396,</w:t>
        <w:br/>
        <w:t>397,398,1500</w:t>
        <w:br/>
        <w:t>Саттори К.-1501,1770</w:t>
        <w:br/>
        <w:t>Сафаров Р.-1771</w:t>
        <w:br/>
        <w:t>Сафонова О.-399</w:t>
        <w:br/>
        <w:t>Северний В.- 820,1502</w:t>
        <w:br/>
        <w:t>Сейдахметова Б.-646</w:t>
        <w:br/>
        <w:t>Сейдин Н.Б.-821</w:t>
        <w:br/>
        <w:t>Сейлханов Е.Т.-403</w:t>
        <w:br/>
        <w:t>Семененко Н.-1230</w:t>
        <w:br/>
        <w:t>Семенов Н.-404</w:t>
        <w:br/>
        <w:t>Сенченко Ф.-1772</w:t>
        <w:br/>
        <w:t>Сергеев Б.-405,406</w:t>
        <w:br/>
        <w:t>Сергеев В.-1702,1773</w:t>
        <w:br/>
        <w:t>Сергеев Н.-822,1382</w:t>
        <w:br/>
        <w:t>Сергеев Ю.-1317</w:t>
        <w:br/>
        <w:t>Сергиенко В.- 823,1503</w:t>
        <w:br/>
        <w:t>Сердалина Ж.-824,1318</w:t>
        <w:br/>
        <w:t>Сердаров О.-1504</w:t>
        <w:br/>
        <w:t>Серов С.-407</w:t>
        <w:br/>
        <w:t>Сестанович С.-408</w:t>
        <w:br/>
        <w:t>Сигаль Е.-1126</w:t>
        <w:br/>
        <w:t>Сидоров Г.-1774</w:t>
      </w:r>
    </w:p>
    <w:p>
      <w:r>
        <w:t>Сидоров И.-402</w:t>
        <w:br/>
        <w:t>Синдарова А.-409</w:t>
        <w:br/>
        <w:t>Ситнянский Г.-410</w:t>
        <w:br/>
        <w:t>Скосырев В.-1446</w:t>
        <w:br/>
        <w:t>Слашева Т.-1231</w:t>
        <w:br/>
        <w:t>Смамл И.-1127</w:t>
        <w:br/>
        <w:t>Смирнов А.-411</w:t>
        <w:br/>
        <w:t>Смольников Г.-412</w:t>
        <w:br/>
        <w:t>Сокирко В.-413</w:t>
        <w:br/>
        <w:t>Соловов В.-1128</w:t>
        <w:br/>
        <w:t>Соловьев А.-1233</w:t>
        <w:br/>
        <w:t>Соломонова О.-414</w:t>
        <w:br/>
        <w:t>Сотников А.-1130</w:t>
        <w:br/>
        <w:t>Сотников А.В.-1129</w:t>
        <w:br/>
        <w:t>Спанов М.- 900</w:t>
        <w:br/>
        <w:t>Станбеков Т.А.-1131</w:t>
        <w:br/>
        <w:t>Старовойтова Г.-417,650</w:t>
        <w:br/>
        <w:t>Старченков Г.-418,1668</w:t>
        <w:br/>
        <w:t>Старченков Г.Й.-1668</w:t>
        <w:br/>
        <w:t>Столбунов В.-1530</w:t>
        <w:br/>
        <w:t>Стрепетова М.Т.-1035</w:t>
        <w:br/>
        <w:t>Стрешнев Р.-1385</w:t>
        <w:br/>
        <w:t>Ступин В.-934,1132</w:t>
        <w:br/>
        <w:t>Ступникова Л.-1447</w:t>
        <w:br/>
        <w:t>Сулеева С.-1531</w:t>
        <w:br/>
        <w:t>Сулейменов О.-1810</w:t>
        <w:br/>
        <w:t>Султаналиев Т.-1776</w:t>
        <w:br/>
        <w:t>Султангалиева А.-1505,</w:t>
        <w:br/>
        <w:t>1506,1507</w:t>
        <w:br/>
        <w:t>Султанов Б.-420</w:t>
        <w:br/>
        <w:t>Султанов Б.К.-825</w:t>
        <w:br/>
        <w:t>Султанов Ф.-651</w:t>
        <w:br/>
        <w:t>Сурков А.-1235</w:t>
        <w:br/>
        <w:t>Суханова И.Ф.-1133</w:t>
        <w:br/>
        <w:t>Сухов В.А.-1134</w:t>
        <w:br/>
        <w:t>Сухов Ф.-421</w:t>
        <w:br/>
        <w:t>Суюнбаев М.-422</w:t>
        <w:br/>
        <w:t>Сыроежкин К.-423,424,425,</w:t>
        <w:br/>
        <w:t>1669,1670 )</w:t>
        <w:br/>
        <w:t>Сюкияйнен Л.-1508</w:t>
        <w:br/>
        <w:t>Ся Шань-426</w:t>
        <w:br/>
        <w:t>Тәжуітов А.- 76,77,1169,</w:t>
        <w:br/>
        <w:t>1332,1397,1540,1569</w:t>
        <w:br/>
        <w:t>Тлепов Б.А.-1260</w:t>
        <w:br/>
        <w:t>Тоқсанбай Қ.-51,740</w:t>
        <w:br/>
        <w:t>Төлепберген М.- 78,79,80,</w:t>
        <w:br/>
        <w:t>523,524,525,964,965,966,</w:t>
        <w:br/>
        <w:t>1261,1262</w:t>
        <w:br/>
        <w:t>Төлеу Ж.-1542</w:t>
        <w:br/>
        <w:t>Төленқызы Р.-1541</w:t>
        <w:br/>
        <w:t>Түркістани Т.- 741</w:t>
        <w:br/>
        <w:t>Тазабеков А.-103</w:t>
        <w:br/>
        <w:t>Таксанов А.-428,429,1090,</w:t>
        <w:br/>
        <w:t>1449</w:t>
        <w:br/>
        <w:t>Тараков А.-430,431,432,</w:t>
        <w:br/>
        <w:t>653,1135,1778,1779</w:t>
        <w:br/>
        <w:t>Таукино Р.-1321</w:t>
      </w:r>
    </w:p>
    <w:p>
      <w:r>
        <w:t>Творогова Е.-1251,1450</w:t>
        <w:br/>
        <w:t>Малашенко А.-1486,1487,</w:t>
        <w:br/>
        <w:t>1488</w:t>
        <w:br/>
        <w:t>Малышева Д.- 1654</w:t>
        <w:br/>
        <w:t>Мамонтов А.- 608,1438</w:t>
        <w:br/>
        <w:t>Мамыров Н.-276</w:t>
        <w:br/>
        <w:t>Мариковский П.-1555</w:t>
        <w:br/>
        <w:t>Маркин М.-1752,1753</w:t>
        <w:br/>
        <w:t>Марков В,-1801</w:t>
        <w:br/>
        <w:t>Маркушин В.-1295,1370</w:t>
        <w:br/>
        <w:t>Марченко А.-1079,1218,</w:t>
        <w:br/>
        <w:t>1655/</w:t>
        <w:br/>
        <w:t>Маслов Д.-293,1802</w:t>
        <w:br/>
        <w:t>Матвеенко В.А.-904</w:t>
        <w:br/>
        <w:t>Махин В.-294,611,1290,</w:t>
        <w:br/>
        <w:t>1291,1293,1294</w:t>
        <w:br/>
        <w:t>Махмадшоев Д.-1147</w:t>
        <w:br/>
        <w:t>Мапнев Д.-1081</w:t>
        <w:br/>
        <w:t>Мануо Йоко- 295</w:t>
        <w:br/>
        <w:t>Машан М.С.-1656</w:t>
        <w:br/>
        <w:t>Машиц В.-1082</w:t>
        <w:br/>
        <w:t>Медведев О.-457</w:t>
        <w:br/>
        <w:t>Медведко С.-1657</w:t>
        <w:br/>
        <w:t>Меймоналиев Т.-1754</w:t>
        <w:br/>
        <w:t>Мендебаев Т.-1219</w:t>
        <w:br/>
        <w:t>Менышиков С.-612</w:t>
        <w:br/>
        <w:t>Меньшикова Е.-1220</w:t>
        <w:br/>
        <w:t>Меркурвева Т.-1296</w:t>
        <w:br/>
        <w:t>Мерри У.Э.-298</w:t>
        <w:br/>
        <w:t>Мехтиев А.-613</w:t>
        <w:br/>
        <w:t>Мешеряков В.-1083</w:t>
        <w:br/>
        <w:t>Микульский Д.-1084</w:t>
        <w:br/>
        <w:t>Мирзаев А.-1806</w:t>
        <w:br/>
        <w:t>Мирзаяров У.-614</w:t>
        <w:br/>
        <w:t>Миронов А.-1439</w:t>
        <w:br/>
        <w:t>Миронов С.-1490</w:t>
        <w:br/>
        <w:t>Мирский Г.-1491</w:t>
        <w:br/>
        <w:t>Михайлов В.-299,300,301,</w:t>
        <w:br/>
        <w:t>973</w:t>
        <w:br/>
        <w:t>Михайлов Л.-910</w:t>
        <w:br/>
        <w:t>Мишин К.-1221</w:t>
        <w:br/>
        <w:t>Могилевский Р.-1085</w:t>
        <w:br/>
        <w:t>Моисгев Е.Г.-906</w:t>
        <w:br/>
        <w:t>Молдалиев О.-1297,1492</w:t>
        <w:br/>
        <w:t>Момбеков Д.-972</w:t>
        <w:br/>
        <w:t>Момунов Н.-302</w:t>
        <w:br/>
        <w:t>Морозов Н.- 1803</w:t>
        <w:br/>
        <w:t>Морозов Ю.-304</w:t>
        <w:br/>
        <w:t>Морозова М.-1087,1417</w:t>
        <w:br/>
        <w:t>Москаленко М,-1556</w:t>
        <w:br/>
        <w:t>Мошечков С.-1557</w:t>
        <w:br/>
        <w:t>Мукушева А.-1298</w:t>
        <w:br/>
        <w:t>Муминов А.-1758</w:t>
        <w:br/>
        <w:t>Мурзагалиев С.-907,1089</w:t>
        <w:br/>
        <w:t>Мурзали Ж.А.-1656</w:t>
      </w:r>
    </w:p>
    <w:p>
      <w:r>
        <w:t>Мурсалиев А.- 305,1554</w:t>
        <w:br/>
        <w:t>Мусаев О.-802,1493</w:t>
        <w:br/>
        <w:t>Мусаев Б.-1493</w:t>
        <w:br/>
        <w:t>Мусаев Д.-306,1222</w:t>
        <w:br/>
        <w:t>Мусин С.-1440</w:t>
        <w:br/>
        <w:t>Мустамкулов К.-1090</w:t>
        <w:br/>
        <w:t>Муталиев С.-1299</w:t>
        <w:br/>
        <w:t>Мухин В.-615,616,927,</w:t>
        <w:br/>
        <w:t>1300,1301,1371</w:t>
        <w:br/>
        <w:t>Мухамбеткалиев К.-1528</w:t>
        <w:br/>
        <w:t>Мылтыкбаев Г.Ш.-908</w:t>
        <w:br/>
        <w:t>Назарбаев Н.- 55,56,57,</w:t>
        <w:br/>
        <w:t>310,515,1441,1756</w:t>
        <w:br/>
        <w:t>Назым Е.-516,1259</w:t>
        <w:br/>
        <w:t>Наушабай Д.- 849</w:t>
        <w:br/>
        <w:t>Нұрмұратов С.Е.-58</w:t>
        <w:br/>
        <w:t>Надыров Ш.-1593</w:t>
        <w:br/>
        <w:t>Назарбаева С.-1804</w:t>
        <w:br/>
        <w:t>Наматбаева Т.- 311,312</w:t>
        <w:br/>
        <w:t>Насыров М.-1443</w:t>
        <w:br/>
        <w:t>Невинняя И.-1594</w:t>
        <w:br/>
        <w:t>Негматов С.- 313</w:t>
        <w:br/>
        <w:t>Нездемковский А.-887</w:t>
        <w:br/>
        <w:t>Незнамов В.-617</w:t>
        <w:br/>
        <w:t>Некипелов А.-1094</w:t>
        <w:br/>
        <w:t>Нестеренко С.-314,315,</w:t>
        <w:br/>
        <w:t>619,943</w:t>
        <w:br/>
        <w:t>Нефедов В.Б.-1095,1096</w:t>
        <w:br/>
        <w:t>Нехорошев Г.-620</w:t>
        <w:br/>
        <w:t>184</w:t>
        <w:br/>
        <w:t>Николаев О.-1097</w:t>
        <w:br/>
        <w:t>Николаенко В.-1302</w:t>
        <w:br/>
        <w:t>Никольский А.-1214,1303,</w:t>
        <w:br/>
        <w:t>1372</w:t>
        <w:br/>
        <w:t>Нишанов П.-621</w:t>
        <w:br/>
        <w:t>Ниязи А.- 317,1494,1495</w:t>
        <w:br/>
        <w:t>Ниязов С.-1805,1808</w:t>
        <w:br/>
        <w:t>Новицкий В.С.-1098</w:t>
        <w:br/>
        <w:t>Новожилов Е.-910,911</w:t>
        <w:br/>
        <w:t>Новопрудский С.-1658</w:t>
        <w:br/>
        <w:t>Ноян А.-1215</w:t>
        <w:br/>
        <w:t>Нукенов А.Н.-1260</w:t>
        <w:br/>
        <w:t>Нукенов М.-1528</w:t>
        <w:br/>
        <w:t>Нургожин М.-1659</w:t>
        <w:br/>
        <w:t>Нуржанов О.- 1099</w:t>
        <w:br/>
        <w:t>Нурмагамбетов А.-318</w:t>
        <w:br/>
        <w:t>Нурпеисова Г.-1758</w:t>
        <w:br/>
        <w:t>Нурсентов А.А.-319</w:t>
        <w:br/>
        <w:t>Нурша А.-1660</w:t>
        <w:br/>
        <w:t>Нуршаева Р.-320,321</w:t>
        <w:br/>
        <w:t>Нуршин .-322,323,1187</w:t>
        <w:br/>
        <w:t>Нусупов А.-806</w:t>
        <w:br/>
        <w:t>Нысанбаев А.-324</w:t>
      </w:r>
    </w:p>
    <w:p>
      <w:r>
        <w:t>Оңғар Өмірбек -737</w:t>
        <w:br/>
        <w:t>Оразбекұлы Қ,-738</w:t>
        <w:br/>
        <w:t>Оразымбекұлы ІП.-517</w:t>
        <w:br/>
        <w:t>Олжай Қ.-59</w:t>
        <w:br/>
        <w:t>Обломов С.-326,327</w:t>
        <w:br/>
        <w:t>Оғгнева В.В.-331</w:t>
        <w:br/>
        <w:t>Одинаев Х.-1101</w:t>
        <w:br/>
        <w:t>Оймов М.-1558</w:t>
        <w:br/>
        <w:t>Окшантаева Н.Б.-1102</w:t>
        <w:br/>
        <w:t>Олегов Ф.- 623,913</w:t>
        <w:br/>
        <w:t>Олешук Ю.-332</w:t>
        <w:br/>
        <w:t>Олимов М.-334</w:t>
        <w:br/>
        <w:t>Олимова С.- 333,334,1496</w:t>
        <w:br/>
        <w:t>Олкотт М.Б.-335</w:t>
        <w:br/>
        <w:t>Омар А.-1223</w:t>
        <w:br/>
        <w:t>Омирсейитова А.-434</w:t>
        <w:br/>
        <w:t>Омуралиев Н.- 496,1373</w:t>
        <w:br/>
        <w:t>Оразов М.-1103</w:t>
        <w:br/>
        <w:t>Ордабаева С.-1064</w:t>
        <w:br/>
        <w:t>Орипова М.-1457</w:t>
        <w:br/>
        <w:t>Орлов А.-336</w:t>
        <w:br/>
        <w:t>Осипенко В.П1.-1559</w:t>
        <w:br/>
        <w:t>Остролуцкая Л.-1104</w:t>
        <w:br/>
        <w:t>Өзбеков Ө.Ө.-62</w:t>
        <w:br/>
        <w:t>Өмірбеков О.-518</w:t>
        <w:br/>
        <w:t>Өкешқызы Г.-64</w:t>
        <w:br/>
        <w:t>Павлов С.-915</w:t>
        <w:br/>
        <w:t>Павлюк Г.-1444</w:t>
        <w:br/>
        <w:t>Пальмина Е.Ю.-1584</w:t>
        <w:br/>
        <w:t>Панфилова В.-338,624,625</w:t>
        <w:br/>
        <w:t>Пастухов Е.-339,1375</w:t>
        <w:br/>
        <w:t>Пашина /Э.-191,192,571</w:t>
        <w:br/>
        <w:t>Пашенко О.-916</w:t>
        <w:br/>
        <w:t>Перевертень Н.-1661</w:t>
        <w:br/>
        <w:t>Пересвежин М.-1662</w:t>
        <w:br/>
        <w:t>Песельник С.-1761,1762</w:t>
        <w:br/>
        <w:t>Петров А.- 340</w:t>
        <w:br/>
        <w:t>Петровский А.-626,917</w:t>
        <w:br/>
        <w:t>Петрушель О.- 341,1595</w:t>
        <w:br/>
        <w:t>Пиров С.-1101</w:t>
        <w:br/>
        <w:t>Плышенский Б.-1106</w:t>
        <w:br/>
        <w:t>Позин А.-918</w:t>
        <w:br/>
        <w:t>Пономарев В.-1497</w:t>
        <w:br/>
        <w:t>Поспелов В.-1641</w:t>
        <w:br/>
        <w:t>Прибылов П.-1806</w:t>
        <w:br/>
        <w:t>Привалов Д.-629</w:t>
        <w:br/>
        <w:t>Примбетов С.- 350,351,352,</w:t>
        <w:br/>
        <w:t>353,354,355</w:t>
        <w:br/>
        <w:t>Прокопчук С.-357</w:t>
        <w:br/>
        <w:t>Промский Н.-985</w:t>
        <w:br/>
        <w:t>Прохватилов В.-1110,111</w:t>
        <w:br/>
        <w:t>Прусс И.-358</w:t>
        <w:br/>
        <w:t>Пулина Н.-632</w:t>
      </w:r>
    </w:p>
    <w:p>
      <w:r>
        <w:t>Пухова М.-497</w:t>
        <w:br/>
        <w:t>Пәэйшэн Я.-359</w:t>
        <w:br/>
        <w:t>Пэрн А.П.-1112</w:t>
        <w:br/>
        <w:t>Рысдәулет М.-1168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
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ӘОЖ 94(4) «1618/48» Қолжазба құқығында</w:t>
        <w:br/>
        <w:t>НУРМУХАМБЕТОВ АРДАК АМАНГЕЛЬДЫЕВИЧ</w:t>
        <w:br/>
        <w:t>1618-1648 жылдар аралығындағы Еуропалық 30-жылдық соғыс және</w:t>
        <w:br/>
        <w:t>Ресей</w:t>
        <w:br/>
        <w:t>60020300 - Тарих</w:t>
        <w:br/>
        <w:t>Философия докторы (РА)</w:t>
        <w:br/>
        <w:t>ғылыми дәрежесін алу үшін дайындалған диссертация</w:t>
        <w:br/>
        <w:t>Ғылыми кеңесшілер:</w:t>
        <w:br/>
        <w:t>тарих ғылымдарының кандидаты,</w:t>
        <w:br/>
        <w:t>доцент Шамшиденова Ф.М.,</w:t>
        <w:br/>
        <w:t>тарих ғылымдарының докторы,</w:t>
        <w:br/>
        <w:t>Тюбинген университетінің</w:t>
        <w:br/>
        <w:t>профессоры Гества К.,</w:t>
        <w:br/>
        <w:t>Қазақстан Республикасы</w:t>
        <w:br/>
        <w:t>Алматы, 2013</w:t>
        <w:br/>
        <w:t>МАЗМҰНЫ</w:t>
        <w:br/>
        <w:t>1 1618-164: ЖЫЛДАР АРАЛЫҒЫНДАҒЫ ЕУРОПАЛЫҚ 30-</w:t>
        <w:br/>
        <w:t>ЖЫЛДЫҚ СОҒЫС ЖӘНЕ ОНЫҢ АЛҒАШҚЫ ҮШ КЕЗЕҢІНДЕГІ</w:t>
        <w:br/>
        <w:t>РЕСЕЙДІҢ САЯСИ-ЭКОНОМИКАЛЫҚ ҰСТАНЫМДАРЫ...........4...21</w:t>
        <w:br/>
        <w:t>1.1 30-жылдық соғыстың чех кезеңі (1618-1623ж.ж.). 21</w:t>
        <w:br/>
        <w:t>1.2 1625-1629 жылдар аралығындағы 30-жылдық соғыстың дат кезеңі және</w:t>
        <w:br/>
        <w:t>ГУ Кристиан мен Михаил Романов арасындағы келіссөздер ..........2022.. 36</w:t>
        <w:br/>
        <w:t>1.3 Еуропалық соғыстың шведтік кезеңі (1630-1635жж) және Густав П</w:t>
        <w:br/>
        <w:t>РЕТІ (әу: РКТККККЕКИККККККККККЕККККЕККККТККККККККТКККИККККЕКККЕККЕККККККККККИКТКЕККЕКТТЕН 46</w:t>
        <w:br/>
        <w:t>2 1632-1634 ЖЫЛДАРДАҒЫ СМОЛЕНСК СОҒЫСЫ НЕМЕСЕ 30-</w:t>
        <w:br/>
        <w:t>2.1 Смоленск соғысына дипломатиялық дайындық және 30-жылдық</w:t>
        <w:br/>
        <w:t>соғыстың Шығыс Еуропалық көрінісі .. 63</w:t>
        <w:br/>
        <w:t>2,2 Антигабсбургтік мемлекеттердің Мәскеуге көмегі және Смоленск</w:t>
        <w:br/>
        <w:t>соғысының Еуропалық маңызға ие болуы</w:t>
        <w:br/>
        <w:t>2.3 Смоленск соғысының негізгі себептері мен барысы ...</w:t>
        <w:br/>
        <w:t>3 ПОЛЯНОВ БІТІМІ: 30-ЖЫЛДЫҚ СОҒЫСТЫҢ РЕСЕЙЛІК</w:t>
        <w:br/>
        <w:t>3.1 Полянов бітімінің негізгі талаптары мен оның 30-жылдық соғыс</w:t>
        <w:br/>
        <w:t>тарихындағы Маңызы;венесининонаниа енен наннан наненарыннаненнн 108</w:t>
        <w:br/>
        <w:t>3.2 1634 жылдан кейінгі Орталық Еуропадағы саяси жағдай және Вестфаль</w:t>
        <w:br/>
        <w:t>бейбіт бітімі .ноеевниенннн мененненинеген ле еналнараан арағын дене 123</w:t>
        <w:br/>
        <w:t>1632-1634 жылдар аралығында түгелдей Еуропаның назарын өзіне аударған</w:t>
        <w:br/>
        <w:t>Смоленск соғысының тарихы зерттеу пәні болып табылады.</w:t>
      </w:r>
    </w:p>
    <w:p>
      <w:r>
        <w:t>Зерттеу жұмысының мақсаты. 1618-1648 жылдар аралығын қамтыған</w:t>
        <w:br/>
        <w:t>30-жылдық соғыстың барысын талдай отырып, Ресей мен антигабсбургтік</w:t>
        <w:br/>
        <w:t>мемлекеттер арасындағы келіссөздер және соның нәтижесінде 1632-1634 ж.ж.</w:t>
        <w:br/>
        <w:t>орын алған Смоленск соғысын 30-жылдық соғыстың бір кезеңі ретінде кешенді</w:t>
        <w:br/>
        <w:t>түрде зерттеуді диссертациялық жұмыстың басты мақсаты етіп алдық.</w:t>
        <w:br/>
        <w:t>Қойылған мақсатқа сай төмендегідей зерттеу міндеттері анықталды:</w:t>
        <w:br/>
        <w:t>-1618-1648 жылдар аралығындағы Еуропалық 30-жылдық соғыс және</w:t>
        <w:br/>
        <w:t>ондағы Ресейдің орны туралы зерттеушілер еңбектеріне сын көзімен қарай</w:t>
        <w:br/>
        <w:t>отырып, бейтараптық тұрғыда баға беру;</w:t>
        <w:br/>
        <w:t>- 1618-1648 жылдар аралығын қамтып, бүкіл Еуропалық сипатқа ие болған</w:t>
        <w:br/>
        <w:t>30-жылдық соғыстың орын алу себептері мен Габсбургтер әулеті басқарған</w:t>
        <w:br/>
        <w:t>Қасиетті рим империясы және Полыша арасындағы байланыстарды анықтау;</w:t>
        <w:br/>
        <w:t>- 30-жылдық соғысқа Дания мен Швецияның араласуы арқылы соғыстың</w:t>
        <w:br/>
        <w:t>саяси және ірі стратегиялық маңызды аймақтарға ие болуды көздеген</w:t>
        <w:br/>
        <w:t>экономикалық сипатын айқындау;</w:t>
        <w:br/>
        <w:t>- Соғысушы қос тарапқа бөлінген Еуропаның антигабсбургтік</w:t>
        <w:br/>
        <w:t>мемлекеттері мен Ресей арасындағы саяси-экономикалық байланыстардың</w:t>
        <w:br/>
        <w:t>негізгі себептерін айқындау;</w:t>
        <w:br/>
        <w:t>- 30-жылдық соғыс барысында швед басшысы Густав П Адольф пен орыс</w:t>
        <w:br/>
        <w:t>патшасы Михаил Романов арасындағы келіссөздердің барысы мен мақсатына</w:t>
        <w:br/>
        <w:t>сипаттама беру;</w:t>
        <w:br/>
        <w:t>- Антигабсбургтік Ресей мен габсбургтік Полышпа арасындағы Смоленск</w:t>
        <w:br/>
        <w:t>соғысын Еуропалық теке-тірестің бір кезеңі ретінде қарастырып, соғыс</w:t>
        <w:br/>
        <w:t>қарсаңындағы Ресей мен Польшаның әскери жүйесін салыстырмалы түрде</w:t>
        <w:br/>
        <w:t>талдау;</w:t>
        <w:br/>
        <w:t>- Смоленск соғысын қорытындылаған Полянов бітімінің жасалуы мен</w:t>
        <w:br/>
        <w:t>оның тарихи маңызына баға беру;</w:t>
        <w:br/>
        <w:t>- 1634 жылдан кейінгі Орталық Еуропадағы саяси оқиғалардың дамуы</w:t>
        <w:br/>
        <w:t>және осы аралықтағы Ресейдің ұстанған саясаты мен 30-жылдық соғысты</w:t>
        <w:br/>
        <w:t>түйіндеген Вестфаль бітім шартындағы қызметін барынша шынайы түрде</w:t>
        <w:br/>
        <w:t>анықтау;</w:t>
        <w:br/>
        <w:t>Зерттеу жұмысының хронологиялық шеңбері. Еуропаның батысы мен</w:t>
        <w:br/>
        <w:t>шығысын ортақ мүддеге жұмылдырып, Ресей мен антигабсбургтік мемлекеттер</w:t>
        <w:br/>
        <w:t>арасындағы келіссөздер нәтижесінде орын алған Смоленск соғысы Еуропалық</w:t>
        <w:br/>
        <w:t>30-жылдық соғыстың бір кезеңі ретінде қарастырылды. 1618 жылы</w:t>
        <w:br/>
        <w:t>ортағасырлық Богемия (Чехия) жеріндегі протестанттардың көтерілісі 30-</w:t>
        <w:br/>
        <w:t>жылдық соғыстың басталуына негіз болса, 1648 жыл зардабы мол соғысты</w:t>
        <w:br/>
        <w:t>қорытындылаған Вестфаль бітімі болып табылады. Сондықтан, мәселенің</w:t>
        <w:br/>
        <w:t>хронологиялық шеңбері 1618-1648 жылдар аралығын қамтиды.</w:t>
        <w:br/>
        <w:t>Тақырыптың ғылыми зерттелу деңгейі. ХҮП ғасырдың алғашқы</w:t>
        <w:br/>
        <w:t>жартысында Еуропаның бірнеше мемлекеттері отыз жылға созылған соғысқа</w:t>
        <w:br/>
        <w:t>тартылды. Бұл тарихи оқиға 1618-1648 жылдар аралығын қамтып, қазіргі таңда</w:t>
        <w:br/>
        <w:t>«отыз жылдық соғыс» деген атаумен белгілі. Осындай кейінгі ортағасырдағы</w:t>
        <w:br/>
        <w:t>6</w:t>
        <w:br/>
        <w:t>КІРІСПЕ</w:t>
        <w:br/>
        <w:t>Зерттеу жұмысының жалпы сипаттамасы. Диссертациялық жұмыс</w:t>
        <w:br/>
        <w:t>1618-1648 жылдар аралығында болған Еуропалық 30-жылдық соғыс</w:t>
      </w:r>
    </w:p>
    <w:p>
      <w:r>
        <w:t>тарихындағы Ресейдің орны мен осы Еуропалық қақтығыстың бір кезеңі болған</w:t>
        <w:br/>
        <w:t>Смоленск соғысының толық тарихы және оның Еуропалық маңызын ашып</w:t>
        <w:br/>
        <w:t>көрсетуге бағытталған зерттеу болып табылады.</w:t>
        <w:br/>
        <w:t>Зерттеу тақырыбының өзектілігі. Еліміз егемендікке қол жеткізгеннен</w:t>
        <w:br/>
        <w:t>кейін түрлі мемлекеттермен өзара саяси, экономикалық және мәдени</w:t>
        <w:br/>
        <w:t>байланыстар орната алды. Мұндай стратегиялық маңызды қадамдардың тарихы</w:t>
        <w:br/>
        <w:t>бүгінде жиырма жылдан асып барады. Осы жылдар аралығында Қазақстан</w:t>
        <w:br/>
        <w:t>Республикасының Президенті Нұрсұлтан Әбішұлы Назарбаевтың салиқалы</w:t>
        <w:br/>
        <w:t>саясаты нәтижесінде еліміз әлемдік саяси аренада өзіндік беделге ие болып,</w:t>
        <w:br/>
        <w:t>бірнеше халықаралық ұйымдарға сәтті басшылық жасай алды. Олардың</w:t>
        <w:br/>
        <w:t>қатарында, Еуропадағы ынтымақтастық және қауіпсіздік ұйымы мен Ислам</w:t>
        <w:br/>
        <w:t>Конференциясы сынды беделді ұйымдарды атап өтуге болады. Сонымен қатар,</w:t>
        <w:br/>
        <w:t>Қазақстан Республикасының әлемдік саясаттағы беделі мен орнын анықтауы</w:t>
        <w:br/>
        <w:t>тиіс мемлекеттік маңызды стратегиялық бағдарламалар қабылданып, іске асуда.</w:t>
        <w:br/>
        <w:t>2008 жылдың 29 тамызында қабылданған «Еуропаға жол» мемлекеттік</w:t>
        <w:br/>
        <w:t>бағдарламасы соның айқын дәлелі |1). Бағдарламаның негізгі мақсаты елімізбен</w:t>
        <w:br/>
        <w:t>дамыған Еуропа мемлекеттері арасында саяси-экономикалық және</w:t>
        <w:br/>
        <w:t>гуманитарлық салалардағы әріптестікті нығайту болып табылады. Осы</w:t>
        <w:br/>
        <w:t>мақсатта атқарылып жатқан жұмыстар да жоқ емес. Нәтижесінде, саяси</w:t>
        <w:br/>
        <w:t>әріптестікпен қатар, Еуропаның бірқатар мемлекеттері мен Қазақстан</w:t>
        <w:br/>
        <w:t>Республикасы арасындағы сауда айналымының көлемі артып, білім және</w:t>
        <w:br/>
        <w:t>ғылым саласындағы еуропалық тәжірибе еліміздің білім беру жүйесіне сәтті</w:t>
        <w:br/>
        <w:t>енгізілуде. Әсіресе, бұл бағдарлама Еуропаның түрлі кезеңіндегі тарихына</w:t>
        <w:br/>
        <w:t>деген қызығушылықты арттырғаны сөзсіз. Сондықтан, зерттеушілер үшін осы</w:t>
        <w:br/>
        <w:t>бағытта тың зерттеу жұмыстарын жүргізу міндетін қойып отыр. Сонымен</w:t>
        <w:br/>
        <w:t>қатар, жаңадан қабылданған «Халық тарих толқынында» мемлекеттік</w:t>
        <w:br/>
        <w:t>бағдарламасы тарихқа жаңаша көзқарастар қалыптастырып, зерттеушілер</w:t>
        <w:br/>
        <w:t>алдына жаңа міндет қойды |2|. Әрине, Еуропа тарихының өзекті мәселелеріне</w:t>
        <w:br/>
        <w:t>қатысты отандық ғалымдардың бірнеше зерттеу жұмыстары жарық көрді.</w:t>
        <w:br/>
        <w:t>Әлемдік өркениет пен адамзат тарихындағы Еуропаның орны айқындалып,</w:t>
        <w:br/>
        <w:t>ғылыми тұжырымдар жасалды. Алайда, отандық медиавистика саласында түгел</w:t>
        <w:br/>
        <w:t>Еуропаның тарихы толық қамтылды десек қателік болар. Бір шешімге келмеген</w:t>
        <w:br/>
        <w:t>немесе мүлде зерттелмеген мәселелер де жетерлік. Мысалы, ХУП ғасырдың</w:t>
        <w:br/>
        <w:t>бірінші жартысындағы Еуропа тарихында әлі де болса тың ғылыми</w:t>
        <w:br/>
        <w:t>тұжырымдарды талап ететін тақырыптар бар. Аймақтық сипатқа ие болған</w:t>
        <w:br/>
        <w:t>саяси оқиғалар турасында пікірлер күні бүгінге дейін бір тоқтамға келмеген.</w:t>
        <w:br/>
        <w:t>Мұның нақты мысалы ретінде 1618-1648 жылдар аралығын қамтыған және</w:t>
        <w:br/>
        <w:t>отыз жылға созылып, Еуропалық сипатқа ие болған соғысты айтуымыз орынды.</w:t>
        <w:br/>
        <w:t>Себебі, батыс және шығыс Еуропа зерттеушілерінің арасында түрлі пікірлер</w:t>
        <w:br/>
        <w:t>тудырып отырған осы мәселенің Ресейге қатысты тұстары ғылыми тұрғыдан</w:t>
        <w:br/>
        <w:t>толық тұжырымдалмаған немесе 30-жылдық соғыс барысындағы Ресейдің орны</w:t>
        <w:br/>
        <w:t>3</w:t>
        <w:br/>
        <w:t>Оболенскийдің «Московское государство при царе Алексеев Михайловича и</w:t>
        <w:br/>
        <w:t>патриарха Никона. По запискам архидиакона Павла Алеппского» атты</w:t>
        <w:br/>
        <w:t>шығармасы да біз үшін тақырыпқа қатысты қосымша мәліметтер берді |721.</w:t>
        <w:br/>
        <w:t>- Смоленск соғысы қарсаңында және барысында пайда болып,</w:t>
        <w:br/>
        <w:t>қолданысқа енген қос елдің патша жарлықтары. Аталмыш заңдық күші бар</w:t>
        <w:br/>
        <w:t>Дерек көздері қазіргі таңда жинақтар болып жарық көрді |73| Патша</w:t>
        <w:br/>
        <w:t>жарлықтары Смоленск соғысының дайындық барысы қалай жүргендігі мен</w:t>
        <w:br/>
        <w:t>соғыс барысындағы келеңсіздіктер туралы мағлұматтар сақтайды. Әсіресе, бас</w:t>
        <w:br/>
        <w:t>қолбасшы мен оның көмекшілерін тағайындау мәселесі және олардың соғыстан</w:t>
        <w:br/>
        <w:t>кейінгі тағдырлары да патша жарлығына негіз болған. Михаил Шеин мен оның</w:t>
        <w:br/>
        <w:t>көмекшілеріне қатысты қабылданған шешімдер мен Еуропалық маңызға ие</w:t>
        <w:br/>
        <w:t>болған Смоленск соғысының нәтижесі туралы да Михаил Романовтың</w:t>
        <w:br/>
        <w:t>жарлықтары арқылы танысуға болады.</w:t>
        <w:br/>
        <w:t>- Смоленск соғысы туралы орыс жылнамалары және өзге де</w:t>
      </w:r>
    </w:p>
    <w:p>
      <w:r>
        <w:t>құжаттарындағы мәліметтермен көп жағдайда сәйкес келе бермейтін</w:t>
        <w:br/>
        <w:t>деректердің бір тобын поляк деректері құрайды. Олардың қатарында, Э.</w:t>
        <w:br/>
        <w:t>Вассенберг |741, Пясецкий (751 және А. Радзивил (76| мен Жолкевскийдің (771</w:t>
        <w:br/>
        <w:t>әскери жазбалары құрайды. Аталмыш дерек көздері арқылы Смоленск соғысы</w:t>
        <w:br/>
        <w:t>қарсаңында Ресей мен Польшада қалыптасқан саяси жағдай мен Смоленск</w:t>
        <w:br/>
        <w:t>соғысына дайындық барысының қалай жүргендігі туралы мәліметтермен</w:t>
        <w:br/>
        <w:t>танысу мүмкіндігі бар. Поляк деректеріндегі мәліметтерге қарағанда, Мәскеу</w:t>
        <w:br/>
        <w:t>1618 жылы Ресей мен Польша арасындағы Деулина бітімін бұзып, Смоленск</w:t>
        <w:br/>
        <w:t>соғысын бейбіт бітімнің мерзімі аяқталмастан бастаған. Міне, поляк</w:t>
        <w:br/>
        <w:t>деректеріндегі мұндай мәліметтер біз үшін осы соғыстың қай жақ үшін әділетті</w:t>
        <w:br/>
        <w:t>болғандығын анықтау міндетін тудырды. Қарама поляк-швед қарсы пікірлердің</w:t>
        <w:br/>
        <w:t>болуы әрі оның диссертацияның жазылу барысында барынша ескерілуі -</w:t>
        <w:br/>
        <w:t>жұмыстың бір жақты болмауының кепілі.</w:t>
        <w:br/>
        <w:t>Зерттеу жұмысының ғылыми жаңалығы. 30 - жылдық соғыс мәселесі -</w:t>
        <w:br/>
        <w:t>Еуропа ғалымдары тарапынан біршама зерттелген тақырып. Алайда, бұл</w:t>
        <w:br/>
        <w:t>зерттеу жұмыстарынан Ресейдің соғысқа қатыстылығы туралы мәліметтер табу</w:t>
        <w:br/>
        <w:t>өте қиын. 30-жылдық соғыс және Ресей мәселесі, негізінен, тек орыс</w:t>
        <w:br/>
        <w:t>ғалымдарының зерттеу жұмыстарына арқау болған. Алайда, орыс</w:t>
        <w:br/>
        <w:t>тарихшыларының басым көпшілігі өз елінің тарихын жазылғандықтан,</w:t>
        <w:br/>
        <w:t>Ресейдің 30-жылдық соғыс тарихындағы орнын тым асыра сипаттайды.</w:t>
        <w:br/>
        <w:t>Сонымен қатар, негізгі зерттеу жұмыстарының Кеңес үкіметі тұсында жазылуы</w:t>
        <w:br/>
        <w:t>себепті олардың тар идеология шеңберінен шыға алмаушылығы айқын</w:t>
        <w:br/>
        <w:t>байқалады. Ал отандық медиавистикада бұл мәселе мүлде қарастырылмаған.</w:t>
        <w:br/>
        <w:t>Сондықтан, зерттеу жұмысының жаңалығы мәселеге қатысты мәліметтерді</w:t>
        <w:br/>
        <w:t>бүгінгі күннің көзқарасымен талдай келе, бұрын айтылмаған мәселелерге</w:t>
        <w:br/>
        <w:t>қатысты нақты тұжырымдар жасап, ғылыми айналымға қосу болып табылады.</w:t>
        <w:br/>
        <w:t>Нақтырақ айтқанда, зерттеу жұмысы барысында мынандай жаңалықтарға қол</w:t>
        <w:br/>
        <w:t>жеткізе алдық:</w:t>
        <w:br/>
        <w:t>- 1618 жылы басталған 30-жылдық соғыстың негізгі себептері анықталып,</w:t>
        <w:br/>
        <w:t>соғыс барысында Польшаның Габсбургтер әулетінің сенімді одақтасы</w:t>
        <w:br/>
        <w:t>болғандығы дәлелденді. Сонымен қатар, 30-жылдық соғыстың бірінші</w:t>
        <w:br/>
        <w:t>17</w:t>
        <w:br/>
        <w:t>орыс тарихшылары тарапынан тым асыра бағаланған. Демек, тарихнамалық</w:t>
        <w:br/>
        <w:t>сәйкестігі жоқ 30-жылдық соғыс және Ресей мәселесі - дүниежүзі тарихында</w:t>
        <w:br/>
        <w:t>толықтай өз шешімін таппаған күрделі тақырыптардың бірі. Сондықтан, бүгінгі</w:t>
        <w:br/>
        <w:t>таңда осы мәселеге қатысты қалыптасқан ғылыми тұжырымдар мен ой-</w:t>
        <w:br/>
        <w:t>пікірлерді сыни тұрғыдан талдай отырып, Еуропаны қамтыған 30-жылдық</w:t>
        <w:br/>
        <w:t>соғыс және оған біздің стратегиялық маңызды көршіміз Ресейдің қатыстылығы</w:t>
        <w:br/>
        <w:t>турасында бейтарап жағдайда жаңаша қорытындылар жасау өзекті мәселеге</w:t>
        <w:br/>
        <w:t>айналып отыр.</w:t>
        <w:br/>
        <w:t>ХҮУП ғасырдың басында Еуропалық деңгейдегі саяси маңызды саналған</w:t>
        <w:br/>
        <w:t>мәселелер мен түрлі аймақтарға деген талас-тартыстарды дипломатиялық</w:t>
        <w:br/>
        <w:t>жолмен емес, соғыс арқылы шешу мемлекеттік саясаттың дағдысына айнала</w:t>
        <w:br/>
        <w:t>бастады. Сөз жоқ, түрлі мемлекеттердің мұндай саяси ұстанымдары</w:t>
        <w:br/>
        <w:t>халықаралық қарым-қатынастардың шиеленісті дамуына алып келді. Сонымен</w:t>
        <w:br/>
        <w:t>қатар, саяси қарым-қатынастардың шиеленісуіне әсер еткен негізгі</w:t>
        <w:br/>
        <w:t>факторлардың қатарында діннің алар орны ерекше. Ортағасырлық Еуропада дін</w:t>
        <w:br/>
        <w:t>саясатпен тығыз байланыста дамыған. Діни шиеленістің соңы көп жағдайда</w:t>
        <w:br/>
        <w:t>мемлекеттер арасындағы саяси қақтығыстарға да ұласып отырды. Сондықтан,</w:t>
        <w:br/>
        <w:t>дін мәселесі мемлекеттік саясаттың ерекше назарына ие болды. ХУП ғасыр</w:t>
        <w:br/>
        <w:t>басындағы діни ахуАл әсіресе, католиктік Габсбургтер әулеті басқарған</w:t>
        <w:br/>
        <w:t>Қасиетті рим империясында тұрақсыздығымен ерекшеленді. Тұрғындардың</w:t>
        <w:br/>
        <w:t>аздаған бөлігі христиан дінінің протестанттық сенімінде және басшылардың</w:t>
        <w:br/>
        <w:t>басым көпшілігі католиктер болғандығын ескерсек, мемлекеттің негізгі діни</w:t>
        <w:br/>
        <w:t>саясаты да католиктерге артықшылықтар беруге бағытталды. Мұндай діни</w:t>
        <w:br/>
        <w:t>саясаттың әділетсіздігі салдарынан Еуропалық маңызға ие болған Католиктік</w:t>
      </w:r>
    </w:p>
    <w:p>
      <w:r>
        <w:t>Лига мен Евангелистік Уния атты өзара жауласуға дайын діни одақтар пайда</w:t>
        <w:br/>
        <w:t>болды. Демек, Еуропа екі діни блокқа бөлінді деп айтуға толық негіз бар.</w:t>
        <w:br/>
        <w:t>Империя көлеміндегі осындай теке-тіресті діни ахуал чех жеріндегі</w:t>
        <w:br/>
        <w:t>протестанттардың 1618 жылғы көтерілісіне ұласып, өз кезегінде отыз жылға</w:t>
        <w:br/>
        <w:t>созылған соғыстың бастамасына айналды.</w:t>
        <w:br/>
        <w:t>1618-1648 жылдар аралығын қамтыған отыз жылдық соғыс жалпы</w:t>
        <w:br/>
        <w:t>Еуропалық сипатқа ие болды және ауқымдылығымен ерекшеленді. Соғыс</w:t>
        <w:br/>
        <w:t>негізгі чех, дат, швед және француз-швед кезеңдерінен тұрып, 1648 жылы</w:t>
        <w:br/>
        <w:t>атақты Вестфаль бітім шартымен аяқталды. Соғыс әрекеттері қазіргі Германия</w:t>
        <w:br/>
        <w:t>территориясында жүрді және салдарынан адам шығыны, материалдық, рухани</w:t>
        <w:br/>
        <w:t>құлдырау көрсеткіштері тым шектен шықты. Соғыстың басталуына әсер еткен</w:t>
        <w:br/>
        <w:t>діни себеп уақыт өте саяси рең алып, соғыстың мақсаты - империядағы дін</w:t>
        <w:br/>
        <w:t>саясатының әділдігін қалыпқа келтіру емес, Еуропаның қуатты мемлекеттерінің</w:t>
        <w:br/>
        <w:t>аймақтағы және империя көлеміндегі көшбасшылыққа ие болу ниетіне</w:t>
        <w:br/>
        <w:t>жалғасты. Нәтижесінде, Еуропа Габсбургтік және антигабсбургтік одақтарға</w:t>
        <w:br/>
        <w:t>бөлініп, соғыс әрекеттері созылмалы әрі саяси шиеленістерге толы жағдайда</w:t>
        <w:br/>
        <w:t>өрбіді. Саяси шиеленістер тек қарсыласушы одақтар арасында ғана емес, бір</w:t>
        <w:br/>
        <w:t>одаққа біріккен Испания мен Австриялық Габсбургтер және оларға қарсы</w:t>
        <w:br/>
        <w:t>тұрған чех, дат, швед, француз және орыс үкіметтері арасында да орын алды.</w:t>
        <w:br/>
        <w:t>Отыз жылдық соғыс одақтастық және діни сенімді қалпына келтіруден гөрі,</w:t>
        <w:br/>
        <w:t>мемлекеттік мүдденің қорғалуын мақсат еткендігін толық көрсетіп берді. Оның</w:t>
        <w:br/>
        <w:t>4</w:t>
        <w:br/>
        <w:t>кезеңіндегі саяси істеріне араласпаған Ресейдің ішкі саяси жағдайы талданып,</w:t>
        <w:br/>
        <w:t>оны Орталық Еуропадағы шиеленісті оқиғалардан алыстатқан басты себептер</w:t>
        <w:br/>
        <w:t>анықталды;</w:t>
        <w:br/>
        <w:t>- 30-жылдық соғыстың екінші кезеңінен бастап Ресейдің антигабсбургтік</w:t>
        <w:br/>
        <w:t>мемлекеттердің қолдаушысы болғаны айқындалып, соғыс жылдарындағы</w:t>
        <w:br/>
        <w:t>Дания мен Ресей арасындағы байланыстарға баға берілді.</w:t>
        <w:br/>
        <w:t>- 30-жылдық соғыс барысында Густав П Адольф пен Михаил Романов</w:t>
        <w:br/>
        <w:t>арасындағы келіссөздердің негізгі мақсаты мен барысы талданды;</w:t>
        <w:br/>
        <w:t>- 1632-1634 жылдар аралығындағы Ресей мен Польша арасында болған</w:t>
        <w:br/>
        <w:t>Смоленск соғысы Еуропалық 30-жылдық соғыстың нақты бір кезеңі</w:t>
        <w:br/>
        <w:t>болғандығы дәлелденді;</w:t>
        <w:br/>
        <w:t>- Смоленск соғысы қарсаңындағы Ресейдің әскери жүйесінде жүргізілген</w:t>
        <w:br/>
        <w:t>терең өзгерістерге баға беріліп, поляк әскерінің әлеуетімен салыстырмалы</w:t>
        <w:br/>
        <w:t>түрде талданды;</w:t>
        <w:br/>
        <w:t>- 30-жылдық соғыстың ресейлік кезеңін қорытындылаған Полянов</w:t>
        <w:br/>
        <w:t>бітімінің Еуропалық маңызы айқындалып, 30-жылдық соғыс тарихындағы</w:t>
        <w:br/>
        <w:t>Ресейдің алар орнына тәуелсіз шынайы баға берілді;</w:t>
        <w:br/>
        <w:t>Зерттеудің теориялық-әдіснамалық негізі. Зерттеу жұмысының</w:t>
        <w:br/>
        <w:t>әдіснамалық базасы тарих ғылымының негізгі тарихилық және обьективтілік</w:t>
        <w:br/>
        <w:t>принциптері болып табылады. Тарихилық принципке сай зерттеу нысаны сол</w:t>
        <w:br/>
        <w:t>кезеңнің нақты тарихи жағдайымен, оның даму заңдылықтарын ескере отырып</w:t>
        <w:br/>
        <w:t>қарастырылды. Сонымен қатар, зерттеу тақырыбының ерекшелігіне</w:t>
        <w:br/>
        <w:t>байланысты феноменология және диффузионизм сынды зерттеу бағыттары</w:t>
        <w:br/>
        <w:t>біздің зерттеу жұмысымызға да арқау болды.</w:t>
        <w:br/>
        <w:t>Ғылыми әдіснаманың қандай да идеологияға шектен тыс бағынуы тарихи</w:t>
        <w:br/>
        <w:t>шынайылықты қалпына келтіруге кері әсерін беретіні сөзсіз. Бүгінгі тарих</w:t>
        <w:br/>
        <w:t>ғылымының және ұсынылып отырған зерттеу жұмысының мұндай шектеуден</w:t>
        <w:br/>
        <w:t>тәуелсіз болуы ғылымды шынайылыққа барынша жақындата түсті. Сонымен</w:t>
        <w:br/>
        <w:t>қатар, зерттеу жұмысы барысында отандық және шетелдік ғалымдардың</w:t>
      </w:r>
    </w:p>
    <w:p>
      <w:r>
        <w:t>пікірлері мен нақты тұжырымдарын сыни талдай отырып, обьективтілік</w:t>
        <w:br/>
        <w:t>принцип бойынша тарихи оқиғалардың барысы мен маңызы жан-жақты әрі</w:t>
        <w:br/>
        <w:t>кешенді түрде қарастырылды. Зерттеу жұмысында ғылымға белгілі әдістер де</w:t>
        <w:br/>
        <w:t>кеңінен қолданылды. (Олардың қатарында тарихи-салыстырмалық,</w:t>
        <w:br/>
        <w:t>ретроспективтілік, тарихи-генетикалық, логикалық талдау және хронологиялық</w:t>
        <w:br/>
        <w:t>талдау әдістерін атауға болады.</w:t>
        <w:br/>
        <w:t>Зерттеу жұмысының теориялық- әдіснамалық мәселесінде отандық және</w:t>
        <w:br/>
        <w:t>шетелдік зерттеушілердің ғылымға ортақ және тікелей зерттеу жұмысына</w:t>
        <w:br/>
        <w:t>қатысты пікірлері мен тұжырымдары басшылыққа алынып, зерттеу нысаны</w:t>
        <w:br/>
        <w:t>бойынша жаңа тұжырымдамалар жасалды.</w:t>
        <w:br/>
        <w:t>Зерттеу жұмысының теориялық және тәжірибелік маңызы. Зерттеу</w:t>
        <w:br/>
        <w:t>жұмысының негізгі мазмұны, жасалған тұжырымдар мен қорытындылары ХУП</w:t>
        <w:br/>
        <w:t>ғасырдың бірінші жартысындағы Еуропадағы халықаралық қатынастар, осы</w:t>
        <w:br/>
        <w:t>кезеңдегі Ресей мен өзге де Батыс Еуропа мемлекеттерінің тарихы және осы</w:t>
        <w:br/>
        <w:t>аралықтағы әскери жүйенің ерекшеліктері мен олардың қалыптасу тарихы</w:t>
        <w:br/>
        <w:t>бойынша арнайы курстар құрастыру мен дәрістер оқу барысында пайдалануға</w:t>
        <w:br/>
        <w:t>18</w:t>
        <w:br/>
        <w:t>поляк зерттеушілерінің еңбектері өзіндік құндылығымен қатар, мәселені асыра</w:t>
        <w:br/>
        <w:t>сілтеп, өз мемлекеттерінің орнын тым жоғары бағалауымен де ерекшеленеді.</w:t>
        <w:br/>
        <w:t>Сондықтан, мәселені қос елдің тарихнамасындағы көрінісіне бейтарап</w:t>
        <w:br/>
        <w:t>жағдайда және деректерге сүйене отырып баға беру міндеті туындайды.</w:t>
        <w:br/>
        <w:t>Ресей тарихнамасындағы 30-жылдық соғыстың жалпы тарихы мен оның</w:t>
        <w:br/>
        <w:t>Ресейге немесе Ресейдің Орталық Еуропадағы саяси шиеленістерге тигізген</w:t>
        <w:br/>
        <w:t>әсерінің зерттелу тарихын шартты түрде негізгі үш кезең бойынша</w:t>
        <w:br/>
        <w:t>қарастыруды ұсынамыз:</w:t>
        <w:br/>
        <w:t>1) мәселенің патшалық Ресей тұсында зерттелуі;</w:t>
        <w:br/>
        <w:t>2) Кеңестік Ресей заманындағы зерттеулер;</w:t>
        <w:br/>
        <w:t>3) Қазіргі заманғы зерттеу жұмыстары;</w:t>
        <w:br/>
        <w:t>Бұл үш кезеңде 30-жылдық соғыс мәселесі Ресей тарихшылары тарапынан</w:t>
        <w:br/>
        <w:t>едәуір зерттелді. Әр тарихшы соғыстың себептері мен барысын, тарихи</w:t>
        <w:br/>
        <w:t>маңызын ашуға талпыныс жасады. Салыстырмалы түрде алғанда, 30-жылдық</w:t>
        <w:br/>
        <w:t>соғыс мәселесі жоғарыда көрсеткен үшінші кезеңде барынша зерттеле</w:t>
        <w:br/>
        <w:t>түскендей. Бірақ, бірінші және екінші кезеңдердің зерттеушілері жазған</w:t>
        <w:br/>
        <w:t>ғылыми жұмыстар мен ұсынған тұжырымдары күні бүгінге дейін өзекті</w:t>
        <w:br/>
        <w:t>екендігін де атап өту керек. Түрлі кезең тарихшылары 30-жылдық соғыс</w:t>
        <w:br/>
        <w:t>мәселесін бүкіл Еуропалық дағдарыс ретінде қарастыра отырып, екінші</w:t>
        <w:br/>
        <w:t>кезеңнен бастап алапат соғыстың Ресейге немесе Ресейдің Еуропалық соғысқа</w:t>
        <w:br/>
        <w:t>тигізген әсерін анықтауды да ғылыми мақсат етіп алған. Сондықтан, орыс</w:t>
        <w:br/>
        <w:t>тарихнамасында 30-жылдық соғыс және Ресей мәселесі қызу талқыға түсті.</w:t>
        <w:br/>
        <w:t>Біз ұсынған патшалық Ресей тұсындағы зерттеу жұмыстарының ішінде</w:t>
        <w:br/>
        <w:t>30-жылдық соғыстың тарихын айқындауға тырысқан ғалымдардың бірі ретінде</w:t>
        <w:br/>
        <w:t>- «История Западной Европы в новое время (развитие культурных и</w:t>
        <w:br/>
        <w:t>социальных отношений)» атты еңбегін жазған Н. Кареевті атауға болады (171.</w:t>
        <w:br/>
        <w:t>Зерттеуші Батыс Еуропаның тарихына қатысты бірнеше томдық зерттеу</w:t>
        <w:br/>
        <w:t>жұмыстарын жүргізіп, еңбегінің бір тарауын 30-жылдық соғыстың тарихына</w:t>
        <w:br/>
        <w:t>арнаған. Өзінің ғылыми жұмысында 30-жылдық соғыс барысындағы</w:t>
        <w:br/>
        <w:t>тұлғалардың қызметін сәтті аша алған. Соғыстың кез-келген кезеңіндегі саяси</w:t>
        <w:br/>
        <w:t>тұлғалардың қызметіне баға беріп, олардың әскери тұлға ретіндегі қасиетін</w:t>
        <w:br/>
        <w:t>көрсетеді. Алайда, автор осы еңбегінде 30-жылдық соғыс барысындағы</w:t>
        <w:br/>
        <w:t>Ресейдің орнын анықтауды көздемеген сыңайлы. Зерттеу жұмысы тек 30-</w:t>
        <w:br/>
        <w:t>жылдық соғыстың тарихын айқындап, оның Еуропалық маңызын ашып</w:t>
      </w:r>
    </w:p>
    <w:p>
      <w:r>
        <w:t>көрсетуге бағытталды. 30-жылдық соғыстың қоғам өміріне тигізген әсерін</w:t>
        <w:br/>
        <w:t>анықтауға тырысқан жұмыстар қатарында А. Пузыревскийдің «Записки по</w:t>
        <w:br/>
        <w:t>истории военного искусства в эпоху 30-летней войны» атты еңбегін атауға</w:t>
        <w:br/>
        <w:t>болады |18|. Автор 30-жылдық соғыстың әскери өнердің дамуына қосқан үлесін</w:t>
        <w:br/>
        <w:t>барынша анықтауға талпыныс жасайды. Соғыс жылдарындағы негізгі</w:t>
        <w:br/>
        <w:t>шайқастар мен қолданылған әскери әдіс-тәсілдерге мән беріп, 30-жылдық</w:t>
        <w:br/>
        <w:t>соғыстың негізгі кезеңдерін баяндайды және Еуропаның алдыңғы қатарлы</w:t>
        <w:br/>
        <w:t>мемлекеттерінің әскери жағдайы мен соғыс тәсілдерінің дамуына баға береді.</w:t>
        <w:br/>
        <w:t>Сөз жоқ, 30-жылдық соғыс барысында әскери істің дамуына өзіндік үлес қосқан</w:t>
        <w:br/>
        <w:t>швед басшысы Густав П Адольф болды. Соғыс қарсаңында оның жүргізген</w:t>
        <w:br/>
        <w:t>әскери реформалары швед сарбаздарын Орталық Еуропадағы мықтылар</w:t>
        <w:br/>
        <w:t>10</w:t>
        <w:br/>
        <w:t>ірі соғыс пен сол кезеңнің халықаралық қатынастары тарихы түрлі ел</w:t>
        <w:br/>
        <w:t>тарихшыларының зерттеу нысанына айналды. Кез-келген зерттеу жұмысы 30-</w:t>
        <w:br/>
        <w:t>жылдық соғыстың негізгі төрт кезеңін талдап, оның Еуропа тарихындағы</w:t>
        <w:br/>
        <w:t>орнын анықтауға тырысады. Бір атап өтетініміз, мәселе - кейінгі ортағасырдағы</w:t>
        <w:br/>
        <w:t>ірі әскери қақтығыстардың бірі және 30-жылдық соғысқа бірнеше Еуропа</w:t>
        <w:br/>
        <w:t>мемлекеттері тікелей, жанама түрде қатысты. Сондықтан, зерттеу жұмыстары</w:t>
        <w:br/>
        <w:t>тек бір елдің зерттеу нысаны ғана емес, Еуропа деңгейіндегі өзекті мәселеге</w:t>
        <w:br/>
        <w:t>айналып, әр тілдегі бірнеше құнды зерттеу жұмыстары жарық көрді. Алайда,</w:t>
        <w:br/>
        <w:t>бұл мәселе отандық ғалымдардың назарынан тыс келген. Әлі де болса, арнайы</w:t>
        <w:br/>
        <w:t>зерттеу жұмыстары жүргізілмеді. Дегенмен, диссертация барысында Еуропа</w:t>
        <w:br/>
        <w:t>тарихына қатысты отандық ғалымдардың теориялық және әдіснамалық</w:t>
        <w:br/>
        <w:t>тұжырымдары басшылыққа алынып, зерттеу бағыты айқындалды |31.</w:t>
        <w:br/>
        <w:t>Қалыптасқан жағдайға байланысты мәселенің тарихнамасын екі үлкен топқа</w:t>
        <w:br/>
        <w:t>бөліп қарастыруды жөн санадық. Олардың біріншісіне батыс Еуропа, ал</w:t>
        <w:br/>
        <w:t>екіншісіне шығыс Еуропа ғалымдарының еңбектерін топтастырдық.</w:t>
        <w:br/>
        <w:t>Батыс Еуропа ғалымдарының еңбектерін мәселеге қатыстылығы жағынан</w:t>
        <w:br/>
        <w:t>шартты түрде жанама әрі тікелей зерттеу жұмыстары деп бөліп қарастыруды</w:t>
        <w:br/>
        <w:t>жөн санадық Әрине, мәселеге қатысты жанама зерттеу жұмыстарының да</w:t>
        <w:br/>
        <w:t>маңыздылығы жағынан біз үшін маңызды. Олар мәселенің пайда болуы, яғни</w:t>
        <w:br/>
        <w:t>1618 жылы чех көтерілісінен басталған 30-жылдық соғыстың негізгі төрт</w:t>
        <w:br/>
        <w:t>кезеңін баяндап, 1648 жылы соғысты тоқтатқан Вестфаль бітім шартының</w:t>
        <w:br/>
        <w:t>тарихы мен оның маңызын ашып көрсетеді. Алайда, мәселеге қатысты жанама</w:t>
        <w:br/>
        <w:t>мәлімет беретін зерттеу жұмыстары тек 30-жылдық соғыс барысындағы</w:t>
        <w:br/>
        <w:t>Орталық Еуропадағы соғыс әрекеттері мен саяси шиеленістерді көрсетуге</w:t>
        <w:br/>
        <w:t>бағытталған. Дегенмен, осы жанама мәлімет беретін зерттеу жұмыстары</w:t>
        <w:br/>
        <w:t>арқылы Орталық Еуропадағы саяси жағдайда бағамдауға және салыстырмалы</w:t>
        <w:br/>
        <w:t>түрде зерттеу жұмысын жүргізуге мүмкіндік берді. Нәтижесінде, 30-жылдық</w:t>
        <w:br/>
        <w:t>соғыстағы Ресейдің орнын анықталып, оның осы соғысқа қатысқандығы туралы</w:t>
        <w:br/>
        <w:t>нақты тұжырымдар жасалды. Жанама мәлімет беретін зерттеу жұмыстарының</w:t>
        <w:br/>
        <w:t>алғашқылар қатарында, Фридрих Шиллердің «бег ПгеіЗір|ӛһгіре Кіер» еңбегін</w:t>
        <w:br/>
        <w:t>атауға болады (|4| ХҮШ ғасырдың ортасынан ХІХ ғасырдың алғашқы</w:t>
        <w:br/>
        <w:t>жылдарында өмір сүрген неміс философы әрі ақыны жазған бұл еңбек Орталық</w:t>
        <w:br/>
        <w:t>Еуропадағы 30-жылдық соғыстың негізгі төрт кезеңінің тарихын баяндайтын</w:t>
        <w:br/>
        <w:t>негізгі зерттеу жұмысы болып табылады. Автор отыз жылға созылған соғыстың</w:t>
        <w:br/>
        <w:t>негізгі себептерін талдап, оны діни алауыздықтың нәтижесінде басталып, діни</w:t>
        <w:br/>
        <w:t>сипатқа ие болған соғыс деген қорытындыға келеді. Әрине, автордың еңбегінің</w:t>
        <w:br/>
        <w:t>маңыздылығы жоғары екендігі даусыз. Алайда, автор бұл соғыстың шеңберін</w:t>
        <w:br/>
        <w:t>тек Орталық Еуропа көлемінде қарастырады. Сондықтан, еңбекте Ресейдің</w:t>
        <w:br/>
        <w:t>соғыс барысындағы қызметі мен оның алатын орны айқындалмаған. Отыз</w:t>
        <w:br/>
        <w:t>жылдық соғыстың толық тарихын баяндауға тырысқан зерттеушілердің бірі -</w:t>
        <w:br/>
        <w:t>С. Стейнберг, оның «Тһе Тішіу Үсаг УУаг апа (һе сопПісі Ғог Епгореап һегетопу</w:t>
        <w:br/>
        <w:t>1600-1660» атты еңбегі 30-жылдық соғысты діни себептен гөрі, саяси</w:t>
        <w:br/>
        <w:t>шиеленістерге толы болған тарихи оқиға ретінде көрсетеді |5 |. Автордың соғыс</w:t>
        <w:br/>
        <w:t>барысындағы Еуропалық мемлекет басшылары мен империяны басқарған</w:t>
        <w:br/>
        <w:t>Габсбургтер әулеті арасында аймақтағы көшбасшылыққа ұмтылу әрекетін</w:t>
      </w:r>
    </w:p>
    <w:p>
      <w:r>
        <w:t>7</w:t>
        <w:br/>
        <w:t>Зерттеу тақырыбының теориялық мәселелеріне қатысты зерттеулердің</w:t>
        <w:br/>
        <w:t>қатарында отандық ғалымдардың да еңбектері пайдаланылды. Атап айтқанда,</w:t>
        <w:br/>
        <w:t>қарастырған кезеңі бөлек болғанымен, Г.К. Көкебаеваның соғыс туралы негізгі</w:t>
        <w:br/>
        <w:t>пайымдары диссертация барысында басшылыққа алынды (57). Сонымен қатар,</w:t>
        <w:br/>
        <w:t>өзге де отандық ғалымдардың дүниежүзі тарихы мәселесіне қатысты пікірлері</w:t>
        <w:br/>
        <w:t>мен тұжырымдары да диссертация барысында қолданылып, басшылыққа</w:t>
        <w:br/>
        <w:t>алынды.</w:t>
        <w:br/>
        <w:t>Егер орыс тарихнамасына Мәскеудің ролін жоғары қойып, оның маңызын</w:t>
        <w:br/>
        <w:t>асыра көрсетуге тырысушылық тән болса, поляк зерттеушілері де ХУП ғасыр</w:t>
        <w:br/>
        <w:t>басындағы орыс-поляк қарым-қатынастары мен Смоленск соғысы</w:t>
        <w:br/>
        <w:t>жылдарындағы үстемдік құрған поляк сарбаздары және мемлекетінің беделін</w:t>
        <w:br/>
        <w:t>көрсетуге тырысады. Шығыс Еуропалық тарихнаманың тағы бір өкілі ретінде</w:t>
        <w:br/>
        <w:t>поляк ғалымдарының зерттеу жұмыстарын айтуға болады. Олардың</w:t>
        <w:br/>
        <w:t>алғашқылар қатарында Павел Ясеница (|58|, Бандтке және оның «История</w:t>
        <w:br/>
        <w:t>государства польского» атты еңбегімен қатар |59|, М. Бобржинский поляк</w:t>
        <w:br/>
        <w:t>тарихына қатысты еңбектері Смоленск соғысы қарсаңы мен барысындағы</w:t>
        <w:br/>
        <w:t>Польша тарихын ашу үшін пайдаланылды (60|. Сонымен қатар, Дариус</w:t>
        <w:br/>
        <w:t>Милевскийдің Смоленск соғысын бастаған Мәскеудің әрекетін заңсыздыққа</w:t>
        <w:br/>
        <w:t>балап, олар қос ел арасында орнаған тыныштықты бұзушы деп айыптаған</w:t>
        <w:br/>
        <w:t>«Мовісчға Ізітіе то2е|т» ғылыми мақаласындағы ой-тұжырымдар да диссертация</w:t>
        <w:br/>
        <w:t>барысында сарапталып, ондағы мәліметтер тарихи деректердегі мәліметтермен</w:t>
        <w:br/>
        <w:t>салыстыра отырып талданды (61|. Сонымен қатар, Мариус Маркиевич (|621, Т.</w:t>
        <w:br/>
        <w:t>Синзевеска-Хеннельдің |63| зерттеу жұмыстары да диссертацаия барысында</w:t>
        <w:br/>
        <w:t>қолданылып, олардың пікірлері мен тұжырымдары ескерілді.</w:t>
        <w:br/>
        <w:t>Зерттеу тақырыбының деректік негізі. 30-жылдық соғыс және Ресей</w:t>
        <w:br/>
        <w:t>мәселесіне қатысты деректер түрлі тілде жазылған және олар әртүрлі</w:t>
        <w:br/>
        <w:t>мазмұндық түрге ие. Себебі, мәселеге қатысты Батыс Еуропалық дерек</w:t>
        <w:br/>
        <w:t>көздерінде Ресейдің Орталық Еуропадағы соғысқа қатыстылығы туралы</w:t>
        <w:br/>
        <w:t>мәліметтер кездеспесе, орыс және поляк деректеріндегі мәліметтер бір-біріне</w:t>
        <w:br/>
        <w:t>қарама-қарсы мағынада жазылған. 30-жылдық соғыстың бір кезеңі болған</w:t>
        <w:br/>
        <w:t>Смоленск соғысы туралы деректерді мынандай үлкен топтарға бөліп,</w:t>
        <w:br/>
        <w:t>қарастыруды жөн санадық:</w:t>
        <w:br/>
        <w:t>-Деректердің алғашқы тобына мұрағат құжаттарын жатқызуға болады.</w:t>
        <w:br/>
        <w:t>Рас, Смоленск соғысының негізгі тарихы да Мәскеудің мемлекеттік</w:t>
        <w:br/>
        <w:t>мұрағаттарында сақталған. Диссертация барысында мұрағат құжаттары</w:t>
        <w:br/>
        <w:t>барынша пайдаланылды. Олардың қатарында Ежелгі актілердің Орталық</w:t>
        <w:br/>
        <w:t>Мемлекеттік Мұрағат құжаттары |64| мен Ресейдің Мемлекеттік ежелгі актілері</w:t>
        <w:br/>
        <w:t>мұрағатының тақырыпқа қатысты құжаттарын |65| атауға болады. Сонымен</w:t>
        <w:br/>
        <w:t>қатар, И.М. Болдаковтың аудармасымен жарық көрген Копенгаген мұрағат</w:t>
        <w:br/>
        <w:t>құжаттарының да маңыздылығы жоғары (66|. Аталмыш құжаттар Смоленск</w:t>
        <w:br/>
        <w:t>соғысы қарсаңындағы Ресей мен Польша арасындағы саяси қарым-қатынастар</w:t>
        <w:br/>
        <w:t>мен Смоленск соғысының барысы жайында мол мәліметтер сақтаған. Жарық</w:t>
        <w:br/>
        <w:t>көрген әскери мұрағат құжаттарының да мәліметтері барынша пайдаланылды.</w:t>
        <w:br/>
        <w:t>- мемлекеттік лауазымды тұлғалардың еңбектері мен жекелеген</w:t>
        <w:br/>
        <w:t>адамдардың естеліктері. Бір атап өтетін жайт, осы деректердің тобы зерттеуші</w:t>
        <w:br/>
        <w:t>15</w:t>
        <w:br/>
        <w:t>үшін аса сақтықты талап етеді. Себебі, жекелеген адамдар мұндай деректік</w:t>
        <w:br/>
        <w:t>еңбектерді өздерінің жазу және есте сақтау қабілетіне сүйеніп тудырады.</w:t>
        <w:br/>
        <w:t>Сондықтан, жанама мәліметтер де кездесуі әбден мүмкін. Олардың қатарында,</w:t>
        <w:br/>
        <w:t>30-жылдық соғыс барысында өмір сүріп, әскери қызметте болған</w:t>
      </w:r>
    </w:p>
    <w:p>
      <w:r>
        <w:t>Гриммельсгаузеннің «Симплицисимус» атты еңбегін атауға болады (671. Бұл</w:t>
        <w:br/>
        <w:t>тарихи дерек көзі арқылы 30-жылдық соғыстың жалпы тарихымен танысуға</w:t>
        <w:br/>
        <w:t>болады. Автор арнайы тапсырыс бойынша орыс жерінде болған. Смоленск</w:t>
        <w:br/>
        <w:t>соғысы қарсаңындағы және одан кейінгі Ресейдегі саяси жағдай, әсіресе,</w:t>
        <w:br/>
        <w:t>жалдамалы сарбаздар мәселесі туралы мағлұмат береді. Сонымен қатар, жеке</w:t>
        <w:br/>
        <w:t>тұлғалардың шығармалары қатарында құндылығы жоғары саналатын Исаак</w:t>
        <w:br/>
        <w:t>Массаның еңбегін атауға болады (681. Мәскеу мен Голландия арасындағы сауда</w:t>
        <w:br/>
        <w:t>істерінің дамуына үлес қосып, Бас штаттардың тапсырмасы бойынша бірнеше</w:t>
        <w:br/>
        <w:t>рет орыс жерінде болған. Оның Мәскеудегі қызметі ХУП ғасыр басына тура</w:t>
        <w:br/>
        <w:t>келген. Сондықтан, автордың еңбегінде орыс-поляк қатынастарының шиеленісу</w:t>
        <w:br/>
        <w:t>себептері мен Смоленск қаласы және Ресейдің солтүстік аудандары</w:t>
        <w:br/>
        <w:t>төңірегіндегі талас-тартыстар тарихы баяндалып, Смоленск соғысының орын</w:t>
        <w:br/>
        <w:t>алуы қарсаңындағы орыс жеріндегі саяси және әлеуметтік жағдайды</w:t>
        <w:br/>
        <w:t>бейнелеген. Ал біз 30-жылдық соғыстың нақты бір кезеңі ретінде ұсынып</w:t>
        <w:br/>
        <w:t>отырған Смоленск соғысы нәтижесі мен Михаил Шеиннің «сатқындығы»</w:t>
        <w:br/>
        <w:t>туралы мәселе Адам Олеарийдің шығармасында көрініс тапты |69). Аталған</w:t>
        <w:br/>
        <w:t>дерек көзі Смоленск соғысынан кейінгі Ресейде қалыптасқан саяси ахуал мен</w:t>
        <w:br/>
        <w:t>әлеуметтік қиындықтар турасында мәліметтер береді. Бұл аталған дерек көздері</w:t>
        <w:br/>
        <w:t>шетелдіктер тарапынан жазылғандығы зерттеу жұмысы барысында барынша</w:t>
        <w:br/>
        <w:t>ескерілді, себебі көп жағдайда шетелдіктерге қарапайым тұрғындар мен билік</w:t>
        <w:br/>
        <w:t>өкілдері тарапынан жалған мәліметтер берілуі мүмкін. Сондықтан, 30-жылдық</w:t>
        <w:br/>
        <w:t>соғыстың бір кезеңі болған Смоленск соғысы туралы мәліметтер беруге</w:t>
        <w:br/>
        <w:t>тырысқан шетелдіктердің еңбектеріндегі мәліметтер тарихи шынайылықты</w:t>
        <w:br/>
        <w:t>анықтау мақсатындағы терең талдауларды талап етеді. Дегенмен, құндылығы</w:t>
        <w:br/>
        <w:t>жағынан маңызды саналатын аталған тарихи шығарамалар диссертация</w:t>
        <w:br/>
        <w:t>барысында барынша қолданылды. Сонымен қатар, А. Гондиустың Смоленск</w:t>
        <w:br/>
        <w:t>соғысының барысы мен соғыс әрекеттері турасында мәліметтер сақтап,</w:t>
        <w:br/>
        <w:t>гравюрамен безендірген еңбегі де жалпы соғыс тарихын, Михаил Шеиннің</w:t>
        <w:br/>
        <w:t>таңдаған соғыс тәсілі және жалдамалы сарбаздардың әрекеттеріне баға беру</w:t>
        <w:br/>
        <w:t>мақсатында диссертация барысында біздің тарапымыздан пайдаланылды (701.</w:t>
        <w:br/>
        <w:t>- Смоленск соғысы туралы негізгі мәліметтер, сөзсіз, орыс</w:t>
        <w:br/>
        <w:t>жылнамаларында сақталған. Смоленск соғысы жылдарында жарық көрген</w:t>
        <w:br/>
        <w:t>жылнамалардың қатарында князь Оболенскийдің көрсетуімен шығарылған</w:t>
        <w:br/>
        <w:t>«Новый летопись состовленный в царствование Михаила Федоровича» атты</w:t>
        <w:br/>
        <w:t>еңбекті атауға болады (711. Аталмыш тарихи шығарма Ресейде орын алған</w:t>
        <w:br/>
        <w:t>саяси дағдарыс және Мәскеудің ішкі істеріне араласа бастаған поляк-швед</w:t>
        <w:br/>
        <w:t>билігінің орыс жеріндегі әрекеттері туралы мол мәліметтер келтіреді. Ең</w:t>
        <w:br/>
        <w:t>бастысы, Ресейдің территориялық тұтастығына нұқсан келіп, солтүстік</w:t>
        <w:br/>
        <w:t>аудандардың қос мемлекет арасында бөлініп кетуін мысалға келтіре отырып,</w:t>
        <w:br/>
        <w:t>Смоленск соғысының орын алуындағы тарихи алғышарттарын анықтаған.</w:t>
        <w:br/>
        <w:t>Смоленск соғысының сәтсіздіктері мен оның кейінгі тарихы турасында Иван</w:t>
        <w:br/>
        <w:t>16</w:t>
        <w:br/>
        <w:t>санатына көтерді. Сондықтан, жұмыста швед басшысының Қасиетті рим</w:t>
        <w:br/>
        <w:t>империясы жеріндегі әскери әрекеттерін ашып көрсетуге көп көңіл бөлінген.</w:t>
        <w:br/>
        <w:t>Сонымен қатар, 30-жылдық соғысқа әскери маман ретінде баға берген</w:t>
        <w:br/>
        <w:t>зерттеушілердің қатарына М.И. Богдановты да жатқызуға болады. Өзінің</w:t>
        <w:br/>
        <w:t>«История военного искусства и замечательных походов» атты еңбегінде соғыс</w:t>
        <w:br/>
        <w:t>тәсілдерінің дамуына көңіл бөлген |19|. Қос автор да әскери тәртіп пен түрлі</w:t>
        <w:br/>
        <w:t>тәсілдердің дамуын 30-жылдық соғыс аясында қарастырады. Осы кезең</w:t>
        <w:br/>
        <w:t>зерттеушілерінің ішінде біз үшін аса құнды зерттеу жұмысын жүргізген,</w:t>
        <w:br/>
        <w:t>«Балтийский вопрос в ХУІ и ХУП столетиях (1544-1648) ТІ Борьба Швеции с</w:t>
        <w:br/>
        <w:t>Польшей и Габсбургским домом (30-летняя война)» атты екі томдық зерттеу</w:t>
        <w:br/>
        <w:t>жұмысының авторы Г.В. Форстенді атауға болады |20|. Автор еңбегінің екінші</w:t>
        <w:br/>
        <w:t>томында Балтық теңізіндегі Еуропалық мемлекеттердің өзара бақталас болып,</w:t>
        <w:br/>
        <w:t>сол стратегиялық маңызды аймақ үшін жүргізген соғыстар тарихын жазады. Біз</w:t>
        <w:br/>
        <w:t>үшін зерттеушінің еңбегіндегі Балтық бойындағы көшбасшы болуды мақсат</w:t>
        <w:br/>
        <w:t>еткен швед басшысы Густав П Адольф пен Польша арасындағы байланыстар</w:t>
        <w:br/>
        <w:t>тарихы маңызды. Себебі, осы екі ел арасындағы саяси шиеленісті қарым-</w:t>
      </w:r>
    </w:p>
    <w:p>
      <w:r>
        <w:t>қатынастар, өз кезегінде, орыс-швед мемлекет басшылары арасындағы</w:t>
        <w:br/>
        <w:t>келіссөздердің жүргізілуіне себепкер болған. Осы келіссөздердің нәтижесі 30-</w:t>
        <w:br/>
        <w:t>жылдық соғыстың барысына өзіндік өзгерістер әкелді. Келіссөздердің мақсаты</w:t>
        <w:br/>
        <w:t>Мәскеуді Орталық Еуропадағы саяси шиеленістерге тартып, антигабсбургтік</w:t>
        <w:br/>
        <w:t>мемлекеттер үшін материалдық және саяси тұрғыдан көмек көрсететін сенімді</w:t>
        <w:br/>
        <w:t>одақтасқа айналдыру еді. Мәскеу, өз кезегінде, материалдық көмек ретінде</w:t>
        <w:br/>
        <w:t>арзан бағадағы соғыс қажеттіліктерін жеткізуі тиіс болса, саяси одақтас ретінде</w:t>
        <w:br/>
        <w:t>антигабсбургтік мемлекеттердің көмегі арқылы поляк басшыларының назарын</w:t>
        <w:br/>
        <w:t>шығысқа аудару үшін Смоленск соғысын ашуға міндеттенді. Әрине, Смоленск</w:t>
        <w:br/>
        <w:t>қаласын поляктардан қайтару алдымен орыс үкіметінің жеке мүддесінен</w:t>
        <w:br/>
        <w:t>туындады. Бірақ, зерттеуші Г.В. Форстен бұл міндетті іске асыру ісін 30-</w:t>
        <w:br/>
        <w:t>жылдық соғыс жылдарымен тұспа-тұс келіп, еуропалық маңызға ие болған</w:t>
        <w:br/>
        <w:t>саяси қадам ретінде бағалайды. Әрине, барлық антигабсбургтік мемлекеттердің</w:t>
        <w:br/>
        <w:t>қызығушылығын тудырған бұл келіссөздердің нәтижесі, яғни Смоленск</w:t>
        <w:br/>
        <w:t>соғысының басталып, поляк әскерінің шығыс Еуропаға ойысуы, сөзсіз,</w:t>
        <w:br/>
        <w:t>Габсбургтердің әскери тұрғыдан әлсіреуіне жалғасты және бұл жайт өз</w:t>
        <w:br/>
        <w:t>кезегінде 30-жылдық соғыстың үшінші кезеңіне біршама өзгерістер енгізді. Ал</w:t>
        <w:br/>
        <w:t>ішкі әлеуметтік қиындықтарға қарамастан Дания мен Швецияға көрсеткен</w:t>
        <w:br/>
        <w:t>материалдық көмектің көлемі - 30-жылдық соғыс тарихында антигабсбургтік</w:t>
        <w:br/>
        <w:t>мемлекеттерге берілген субсидиялардың ішіндегі ауқымдысы. Зерттеуші өз</w:t>
        <w:br/>
        <w:t>еңбегінде осы тарихи фактілерді ескере отырып, орыс-поляк арасындағы</w:t>
        <w:br/>
        <w:t>Смоленск соғысын тек Шығыс Еуропа аясында ғана емес, Орталық Еуропадағы</w:t>
        <w:br/>
        <w:t>30-жылдық соғыспен тығыз байланыстағы оқиға ретінде қарастырады. Бірақ,</w:t>
        <w:br/>
        <w:t>Смоленск соғысының маңыздылығын көрсеткенімен, оны 30-жылдық соғыстың</w:t>
        <w:br/>
        <w:t>нақты бір кезеңі ретінде қарастырмаған. Патшалық Ресей тұсында</w:t>
        <w:br/>
        <w:t>зерттеушілердің алғашқы сапында болып, маңызды да сапалы еңбектер</w:t>
        <w:br/>
        <w:t>жазумен айналысқан ғалымдардың ішінде В.Н. Татицшевті атауға толық негіз</w:t>
        <w:br/>
        <w:t>бар. Ғалымның «История Российская» атты зерттеу жұмысында Смоленск</w:t>
        <w:br/>
        <w:t>соғысының тарихы мен қолбасшы Михаил Шеиннің аянышты тағдыры және</w:t>
        <w:br/>
        <w:t>П</w:t>
        <w:br/>
        <w:t>Шеиннің жеке тұлғасы мен оның поляктардан жеңілуінің басты себептері В.В.</w:t>
        <w:br/>
        <w:t>Каргаловтың «Полководцы ХҮП в» еңбегінде баяндалады |34|. Кеңестік</w:t>
        <w:br/>
        <w:t>тарихнамада мұндай пікірлермен қатар, 30-жылдық соғыстың қалыптасқан</w:t>
        <w:br/>
        <w:t>дәстүрлі тарихы да жазылды. Мысалы, мәселеге қатысты В.М. Алексеевтің</w:t>
        <w:br/>
        <w:t>«Тридцатилетняя война» атты еңбегі жарық көрді |35| Ал 30-жылдық</w:t>
        <w:br/>
        <w:t>соғыстың екінші және үшінші кезеңдерінде антигабсбургтік мемлекеттердің</w:t>
        <w:br/>
        <w:t>одақтасы саналған Ресей арзан бағада азық-түліктер жеткізіп тұрғандығы</w:t>
        <w:br/>
        <w:t>белгілі. Бұл өз кезегінде ішкі әлеуметтік қиындақтар мен көтеріліске ұласқан</w:t>
        <w:br/>
        <w:t>болатын. Осындай бірқатар мәселелермен қатар Е.В. Чистякованың |36|, Л.В.</w:t>
        <w:br/>
        <w:t>Заборовскийдің |37|, А.А. Новосельскийдің |38|, Б.Н. Флоряның |39)</w:t>
        <w:br/>
        <w:t>еңбектерінде орыс, поляк және швед мемлекеттерінің өзара байланыстары мен</w:t>
        <w:br/>
        <w:t>ішкі қарама-қайшылықтары сипатталған.</w:t>
        <w:br/>
        <w:t>1618-1648 жылдар аралығында болған 30-жылдық соғыс мәселесі қазіргі</w:t>
        <w:br/>
        <w:t>таңда Ресей зерттеушілері тарапынан үлкен сұранысқа ие. Оның басты</w:t>
        <w:br/>
        <w:t>көрсеткіші - зерттеу жұмыстарының осы мәселеге қатысты қорғалып, қазіргі</w:t>
        <w:br/>
        <w:t>таңдағы ғылыми жұмыстардың көптеп жарыққа шығуы. Қазіргі таңдағы Ресей</w:t>
        <w:br/>
        <w:t>тарихшылары 30-жылдық соғыстың төрт кезеңін бірдей қамтитын зерттеу</w:t>
        <w:br/>
        <w:t>жұмыстарымен көп шұғылданбайды. Әлбетте, 30-жылдық соғыс тарихы</w:t>
        <w:br/>
        <w:t>күрделі мәселе. Бұл соғыстың тарихи үдеріс пен қоғам өміріне енгізген</w:t>
        <w:br/>
        <w:t>жаңалықтары өте көп. Сол себепті де, бұл соғысты сан қырынан зерттеген</w:t>
        <w:br/>
        <w:t>рынды. Еуропалық соғыстың қоғам өміріне тигізген әсері мен соғыстың түрлі</w:t>
        <w:br/>
        <w:t>кезеңін зерттеу нысанына айналдырған ғалымдардың қатарында А. В.</w:t>
        <w:br/>
        <w:t>Лазареваның |40|, А.С. Левченковтың |41|, А.А. Ходинның |42| кандидаттық</w:t>
        <w:br/>
        <w:t>жұмыстарымен қатар, А.Ю. Прокопьевтің |43| жоне осы автордың Л.И.</w:t>
        <w:br/>
        <w:t>вонинмен бірігіп жазған ғылыми еңбектері құндылығымен ерекшеленеді |441.</w:t>
        <w:br/>
        <w:t>Д.В. Кузнецов жариялаған құжаттар жинағы |45| мен И.И. Лукашуҡтың |461</w:t>
        <w:br/>
        <w:t>зерттеу жұмыстары да көңіл аударарлық. Смоленск соғысы қарсаңы мен соғыс</w:t>
        <w:br/>
        <w:t>жылдарындағы Ресейдің тарихы А.Б. Широкард (471, Г. Коваленко (|481, Е.Ю.</w:t>
      </w:r>
    </w:p>
    <w:p>
      <w:r>
        <w:t>Наумов |491, В.Н. Козляков |50|, А.Е. Тарас |51), А.В. Малов |52), СІ.</w:t>
        <w:br/>
        <w:t>Орленконың (|53 | еңбектерінде көрініс тапқан. Мәселеге қатысты, яғни Ресейдің</w:t>
        <w:br/>
        <w:t>30-жылдық соғыс жылдарындағы жалпы тарихы мен Смоленск соғысының</w:t>
        <w:br/>
        <w:t>тарихи маңызы турасында Р.Г. Скрынниковтың еңбегі бірегейлігімен</w:t>
        <w:br/>
        <w:t>ерекшеленеді |54|. Сонымен қатар, В.А. Волковтың «Войны и воиска</w:t>
        <w:br/>
        <w:t>Московского государства (конец ХУ-первая половина ХУП вв.)» атты еңбегі де</w:t>
        <w:br/>
        <w:t>ерекше назар аудартады (55). Зерттеуші өз еңбегінде Смоленск соғысын 30-</w:t>
        <w:br/>
        <w:t>жылдық соғыстың аясында емес, Орталық Еуропадағы саясаттан алшақ</w:t>
        <w:br/>
        <w:t>қақтығыс ретінде қарастыруды ұсынады. Алайда, автор өз еңбегінде Смоленск</w:t>
        <w:br/>
        <w:t>соғысы қарсаңындағы Михаил Романовтың Швеция және Осман империясымен</w:t>
        <w:br/>
        <w:t>жүргізген келіссөздерін баяндап, Ресейдің антигабсбургтік мемлекеттерге</w:t>
        <w:br/>
        <w:t>көрсеткен материалдық көмегінің маңыздылығын мойындайды. Бірақ өз</w:t>
        <w:br/>
        <w:t>зерттеу жұмысында Смоленск соғысын 30-жылдық соғыстың бір кезеңі ретінде</w:t>
        <w:br/>
        <w:t>қарастырмауын нақты дәйектермен дәлелдеп көрсете алмайды. Смоленск</w:t>
        <w:br/>
        <w:t>соғысының жалпы тарихын ашып көрсетуге бағытталған еңбектердің бірі -</w:t>
        <w:br/>
        <w:t>Д.Н. Меньшиковтың «Смоленская война 1632-1634 іт. и начальный этап</w:t>
        <w:br/>
        <w:t>реформирования Российской армии» атты зерттеу жұмысы (561.</w:t>
        <w:br/>
        <w:t>о</w:t>
        <w:br/>
        <w:t>14</w:t>
        <w:br/>
        <w:t>қызу талқысына түскен мұндай тұжырым орыс және батыс тарихнамасында бір</w:t>
        <w:br/>
        <w:t>шешімге келе қоймағандығын ескерген жөн. Мұндай даулы мәселені ұсынған</w:t>
        <w:br/>
        <w:t>ғалымдардың ішінен алдымен Вайнштейнді атап өтуге болады. Өзінің «Россия</w:t>
        <w:br/>
        <w:t>и Тридцатилетняя война» атты еңбегінде бұл тұжырымды алғашқылардың бірі</w:t>
        <w:br/>
        <w:t>болып ғылыми айналымға қосады |31). Автор өзіне дейінгі зерттеушілердің бұл</w:t>
        <w:br/>
        <w:t>мәселеге мән бермеуін сынап, өзінің ұсынған тұжырымын жан-жақты</w:t>
        <w:br/>
        <w:t>дәлелдеуге тырысады. Вайнштейнмен қатар мұндай пікірді Б. Поршнев те</w:t>
        <w:br/>
        <w:t>ұсынады. Өзінің «Тридцатилетняя война и вступление в нев Швеции и</w:t>
        <w:br/>
        <w:t>Московского государства» атты еңбегінде осы пікірін барынша көрсетеді |321.</w:t>
        <w:br/>
        <w:t>Қос автордың пікірінше, көптеген зерттеушілер 30-жылдық соғыс</w:t>
        <w:br/>
        <w:t>мәселесін қарастырғанда сол кезеңдегі Швеция мен Ресей келіссөздеріне аса</w:t>
        <w:br/>
        <w:t>мән бермейді. Сондықтан, осы келіссөздердің де әсерінен туындаған Ресей мен</w:t>
        <w:br/>
        <w:t>ольша арасындағы қақтығысты 30-жылдық соғыстан тыс қарастырады. Ал қос</w:t>
        <w:br/>
        <w:t>автор да осы Ресей мен Польша арасындағы 1632-1634 жылдар аралығында</w:t>
        <w:br/>
        <w:t>олып өткен Смоленск соғысын Еуропалық соғыстың құрамдас бөлігі ретінде</w:t>
        <w:br/>
        <w:t>арастыруды ұсынады және бұл пікірлерін, біз жоғарыда атап көрсеткендей,</w:t>
        <w:br/>
        <w:t>олышаның Габсбургтердің сенімді одақтасы болғандығымен дәлелдейді.</w:t>
        <w:br/>
        <w:t>Сонымен қатар, Ресейді антигабсбургтік мемлекеттердің экономикалық</w:t>
        <w:br/>
        <w:t>қолдаушысы ретінде көрсетуге тырысып, Дания мен Швеция мемлекеттеріне</w:t>
        <w:br/>
        <w:t>арзан бағада нан және өзге де керекті заттарды жеткізіп тұрғандығына баса</w:t>
        <w:br/>
        <w:t>назар аударады. Рас, мұндай әрекетті алдымен сыртқы сауда немесе</w:t>
        <w:br/>
        <w:t>мемлекеттің экономикалық саясатына сай жүргізіліп, ешқандай саяси маңызы</w:t>
        <w:br/>
        <w:t>жоқ деп есептеуге болар. Алайда, қос автор да мемлекет басшыларының өзара</w:t>
        <w:br/>
        <w:t>алмасқан хаттарын келтіріп, мәселенің саяси астарын ашады. Осындай түрлі</w:t>
        <w:br/>
        <w:t>тарихи мәліметтерді ғылыми айналымға қосқан зерттеушілер Ресей мен</w:t>
        <w:br/>
        <w:t>Польшаның өзара соғысын 30-жылдық соғыстың аясында қарастыруды</w:t>
        <w:br/>
        <w:t>ұсынады. Дегенмен, осындай тұжырымды ой айтқан авторлардың бірі Поршнев</w:t>
        <w:br/>
        <w:t>Смоленск соғысын барынша дәріптеп, еңбегінде 30-жылдық соғыс</w:t>
        <w:br/>
        <w:t>барысындағы Мәскеудің орнын тым жоғары бағалауға деген тырысушылығы</w:t>
        <w:br/>
        <w:t>байқалады. Сонымен қатар, 30-жылдық соғыс барысындағы Ресей мен Швеция</w:t>
        <w:br/>
        <w:t>арасындағы келіссөздердің нәтижесі туралы көп мәлімет бермейді. Орыс</w:t>
        <w:br/>
        <w:t>зерттеушілері бұл келіссөздердің негізгі мақсаты саяси және әскери одақ</w:t>
        <w:br/>
        <w:t>құрып, Польшаға қарсы түру болды деген тұжырымды ұсынады. Алайда, бұл</w:t>
        <w:br/>
        <w:t>келіссөздердің шынайы мақсаты саяси жағдайға байланысты үнемі өзгеріп</w:t>
        <w:br/>
        <w:t>отырған. Еуропалық соғыс барысындағы орыс-швед келіссөздері көп жағдайда</w:t>
        <w:br/>
        <w:t>нәтижелі бола бермегендігі тағы бар. Сол себепті, қос мемлекет тек өздеріне</w:t>
        <w:br/>
        <w:t>қажетті уақытта ғана келіссөздер жүргізуге мәжбүр болғандығы әрі көп</w:t>
        <w:br/>
        <w:t>жағдайда келіссөздердің соңы Ресей үшін нәтижелі аяқталмағандығы көрсетілуі</w:t>
        <w:br/>
        <w:t>керек. Болашақта осы мәселеге қатысты зерттеу жұмыстарында Ресейдің осы</w:t>
      </w:r>
    </w:p>
    <w:p>
      <w:r>
        <w:t>соғысқа қатыстылығын ғана анықтап қоймай, 30-жылдық соғыстың орыс</w:t>
        <w:br/>
        <w:t>мемлекетіне тигізген оң және теріс әсерін айқындау да маңызды болып</w:t>
        <w:br/>
        <w:t>табылады. Смоленск соғысының жалпы тарихы мен оның барысы және Михаил</w:t>
        <w:br/>
        <w:t>Шеиннің «сатқындығы» мәселесі Е.Д. Сташевскийдің «Смоленская война 1632-</w:t>
        <w:br/>
        <w:t>34. Организация и состояние московской армии» атты еңбегінде қарастырылса</w:t>
        <w:br/>
        <w:t>ІЗ3І, Смоленск соғысында орыс әскерінің бас қолбасшысы болған Михаил</w:t>
        <w:br/>
        <w:t>жо</w:t>
        <w:br/>
        <w:t>13</w:t>
        <w:br/>
        <w:t>нақты мысалы ретінде, католиктік Францияның өз мүддесін қорғау мақсатында</w:t>
        <w:br/>
        <w:t>протестанттық мемлекеттермен бірігіп, католиктік Габсбургтерге қарсы тұруын</w:t>
        <w:br/>
        <w:t>айтсақ жетер еді. Сонымен қатар, отыз жылдық соғыс барысында Ресейдің</w:t>
        <w:br/>
        <w:t>антигабсбургтік ниеттегі мемлекеттермен бірігуі байқалған болатын. Осы</w:t>
        <w:br/>
        <w:t>мақсатта түрлі келіссөздер жүргізілді. Бұл келіссөздердің орыс патшасы</w:t>
        <w:br/>
        <w:t>Михаил Романов үшін маңызы Ресейдің ежелгі қарсыласы Габсбургтік</w:t>
        <w:br/>
        <w:t>Польшаға қарсы қолдау табу болса, антигабсбургтік мемлекеттер үшін</w:t>
        <w:br/>
        <w:t>Ресейден арзан бағадағы шикізаттарды тасу маңызды саналды. Алғашында</w:t>
        <w:br/>
        <w:t>мұндай мақсаттар 30-жылдық соғыс аясында сәтті ұштасып, саяси одақ құруға</w:t>
        <w:br/>
        <w:t>талпыныстар жасалды. Бірақ Мәскеу мен өзге де батыс Еуропаның</w:t>
        <w:br/>
        <w:t>антигабсбургтік мемлекеттері арасындағы ортақ мақсатта жүргізілген</w:t>
        <w:br/>
        <w:t>келіссөздердің уақыт өте тек өзіндік мүдде тұрғысынан маңызды болғандығы</w:t>
        <w:br/>
        <w:t>дәлелденді. Мысалы, орыс үкіметінің материалдық көмегін алғанымен,</w:t>
        <w:br/>
        <w:t>поляктарға қарсы толыққанды әскери көмек беруге асықпаушылығы осының</w:t>
        <w:br/>
        <w:t>дәлелі. Дегенмен, Мәскеудің Орталық Еуропадағы саяси шиеленістерге</w:t>
        <w:br/>
        <w:t>тартылып, отыз жылдық соғысқа тікелей араласа бастауы осы еуропалық теке-</w:t>
        <w:br/>
        <w:t>тірес тарихында өзіндік маңызға ие болды.</w:t>
        <w:br/>
        <w:t>Қазіргі таңда көптеген батыс зерттеушілері арасында Ресейдің отыз</w:t>
        <w:br/>
        <w:t>жылдық соғыс тарихындағы орны бағаланбай келеді. Әрине, мұны алдымен</w:t>
        <w:br/>
        <w:t>Ресейдің Қасиетті рим империясы территориясындағы әскери әрекеттерге</w:t>
        <w:br/>
        <w:t>қатыспағандығымен түсіндіреді. Рас, орыс сарбаздары империя әскеріне қарсы</w:t>
        <w:br/>
        <w:t>соғыс жүргізбеді. Бірақ 1613 жылдан бастап Қасиетті рим империясының</w:t>
        <w:br/>
        <w:t>сенімді одақтасы болып, 30-жылдық соғыс барысында империяға үлкен көмек</w:t>
        <w:br/>
        <w:t>көрсеткен поляктарға қарсы 1632 жылы Смоленск соғысын ашты және осы</w:t>
        <w:br/>
        <w:t>саяси қадамы арқылы Орталық Еуропадағы шиеленістерге өзіндік өзгерістер</w:t>
        <w:br/>
        <w:t>енгізді. Смоленск соғысы арқылы империялық күштің Орталық Еуропадағы</w:t>
        <w:br/>
        <w:t>қуатын әлсіретумен қатар, соғысқа дейін және соғыс барысында антигабсургтік</w:t>
        <w:br/>
        <w:t>мемлекеттерді арзан бағадағы әскерге қажетті шикізаттармен қамтамасыз етіп</w:t>
        <w:br/>
        <w:t>тұрды. Мұндай материалдық субсидияның көлемі мен Ресейдің Еуропалық</w:t>
        <w:br/>
        <w:t>маңызды болған саяси қадамдарын ескере отырып, біз диссертация жұмысында</w:t>
        <w:br/>
        <w:t>Смоленск соғысын 30-жылдық соғыстың нақты бір кезеңі ретінде қарастыруды</w:t>
        <w:br/>
        <w:t>ұсынамыз. Рас, бұл мәселе Кеңестік тарихнамада Вайнштейн мен Поршневтың</w:t>
        <w:br/>
        <w:t>зерттеу жұмыстарына арқау болған. Зерттеушілердің еңбектері құндылығымен</w:t>
        <w:br/>
        <w:t>қатар, бірнеше асыра сілтеушіліктерімен ерекшеленеді немесе 30-жылдық</w:t>
        <w:br/>
        <w:t>соғыс тарихындағы Мәскеудің орны тым жоғары бағаланады. Демек, әлі де</w:t>
        <w:br/>
        <w:t>болса, батыс, тіпті Ресей тарихнамасында шешімін таппай келген осы мәселеге</w:t>
        <w:br/>
        <w:t>бейтарап жағдайда баға беріп, зерттеу жұмыстарын жүргізу дүниежүзі</w:t>
        <w:br/>
        <w:t>тарихындағы өзекті мәселелер қатарына жатады.</w:t>
        <w:br/>
        <w:t>Зерттеу нысаны. 1618-1648 жылдар аралығындағы Еуропалық 30-жылдық</w:t>
        <w:br/>
        <w:t>соғыс барысындағы Ресейдің ұстанған саясаты мен 1632-1634 ж.ж. Смоленск</w:t>
        <w:br/>
        <w:t>соғысының Еуропалық маңызы диссертациялық жұмыстың негізгі зерттеу</w:t>
        <w:br/>
        <w:t>нысаны болып табылады.</w:t>
        <w:br/>
        <w:t>Зерттеу пәні. ХУІІ ғасырдың алғашқы ширегіндегі батыс және шығыс</w:t>
        <w:br/>
        <w:t>Еуропадағы халықаралық қатынастар, Михаил Романов тұсындағы Ресей және</w:t>
      </w:r>
    </w:p>
    <w:p>
      <w:r>
        <w:t>Габсбургтер әулетінің әскери әлеуеті әлсіреп, антигабсбургтік мемлекеттердің</w:t>
        <w:br/>
        <w:t>күшеюіне ұласты.</w:t>
        <w:br/>
        <w:t>5. Соғысқа дайындық мақсатында түрлі мемлекеттермен жүргізілген</w:t>
        <w:br/>
        <w:t>келіссөздер арқылы Михаил Романов Ресейдің дәстүрлі әскери жүйесіне оң</w:t>
        <w:br/>
        <w:t>өзгерістер енгізе алды. Шетелдік жалдамалы сарбаздармен қатар, қарапайым</w:t>
        <w:br/>
        <w:t>Ресей тұрғындарын соғысқа тарту ісі кеңінен қолға алына бастады.</w:t>
        <w:br/>
        <w:t>Нәтижесінде, тұрақты әскер мен қару-жарақтардың замануи үлгісі пайда болып,</w:t>
        <w:br/>
        <w:t>осы жасақтардың негізінде қуатты орыс әскери жүйесі қалыптасты. Бірақ, бұл</w:t>
        <w:br/>
        <w:t>өзгерістер аздаған уақыт аралығында орын алғандықтан, жаңа құрылымдағы</w:t>
        <w:br/>
        <w:t>сарбаздар жасағы ешқандай тәжірибесіз және толыққанды дайындықсыз</w:t>
        <w:br/>
        <w:t>соғысқа аттануға мәжбүр болған. Демек, салыстырмалы түрде алғанда Ресей</w:t>
        <w:br/>
        <w:t>әскердің саны жағынан соғысқа дайын болғанымен, әскердің кәсібилігі мен</w:t>
        <w:br/>
        <w:t>сапа жағынан алғанда Смоленск соғысына дайындықсыз кіріскен. Керісінше,</w:t>
        <w:br/>
        <w:t>Смоленск соғысы қарсаңындағы Польшаның әскери әлеуеті әлдеқайда дамыған</w:t>
        <w:br/>
        <w:t>және қалыптасқан әскери жүйесі бар болатын.</w:t>
        <w:br/>
        <w:t>6. 1634 жылдың жазында жасалған Полянов бітімі Ресейдің Смоленск</w:t>
        <w:br/>
        <w:t>соғысындағы жеңілісі мен 30-жылдық соғыстың «ресейлік кезеңінің»</w:t>
        <w:br/>
        <w:t>аяқталғандығын көрсетті. 30-жылдық соғыстың бір кезеңі саналған Смоленск</w:t>
        <w:br/>
        <w:t>соғысы Ресей үшін үлкен шығынды соғыстар қатарына жатты. Шетелдік</w:t>
        <w:br/>
        <w:t>жалдамалы сарбаздар мен замануи қару-жарақтарды сатып алу ісі мемлекет</w:t>
        <w:br/>
        <w:t>қазынасына ауыр тиді. Мұның соңы түрлі көтеріліс пен толқуларға ұласты.</w:t>
        <w:br/>
        <w:t>Дегенмен, Смоленск соғысының барысы мен оның Орталық Еуропадағы саяси</w:t>
        <w:br/>
        <w:t>қарым-қатынастарға да әсерін ескере келе, оның 30-жылдық соғыс</w:t>
        <w:br/>
        <w:t>тарихындағы маңызы жоғары болған деп түйіндейміз.</w:t>
        <w:br/>
        <w:t>Зерттеу жұмысының сыннан өтуі. Диссертациялық жұмыстың негізгі</w:t>
        <w:br/>
        <w:t>мазмұны және мәселеге қатысты зерттеу жұмыстарының нәтижелері мен</w:t>
        <w:br/>
        <w:t>қорытындылары отандық, сонымен қатар шетелдік ғылыми басылымдарда</w:t>
        <w:br/>
        <w:t>мақала түрінде жарық көрді. Мақалалардың жалпы саны - 14. Олардың ішінде:</w:t>
        <w:br/>
        <w:t>оның ішінде Импакт-факторлы журналда - І; 7 мақала ҚР БжҒМ Білім және</w:t>
        <w:br/>
        <w:t>ғылым саласындағы бақылау комитетінің тізіміндегі журналдарда, шетелдік</w:t>
        <w:br/>
        <w:t>ғылыми журналдарда жарық көрген мақалалар саны - 2 және халықаралық</w:t>
        <w:br/>
        <w:t>конференция материалдарында жарық көргені - 4, оның ішінде шетелдік</w:t>
        <w:br/>
        <w:t>конференцияларда жарық көргені - 2. Диссертациялық жұмыс әл-Фараби</w:t>
        <w:br/>
        <w:t>атындағы ҚазҰУ тарих факультетінің дүниежүзі тарихы, тарихнама және</w:t>
        <w:br/>
        <w:t>деректану кафедрасында дайындалып, кафедра мәжілісіндегі талқылаудан</w:t>
        <w:br/>
        <w:t>өткен соң, қорғауға ұсынылды.</w:t>
        <w:br/>
        <w:t>Зерттеу жұмысының құрылымы. Зерттеу жұмысы кіріспеден, үш негізгі</w:t>
        <w:br/>
        <w:t>бөлімнен, қорытынды және пайдаланылған әдебиеттер тізімінен тұрады.</w:t>
        <w:br/>
        <w:t>20</w:t>
        <w:br/>
        <w:t>болады. Зерттеу жұмысының тәжірибелік маңызы - бірқатар деректер мен</w:t>
        <w:br/>
        <w:t>тарихнамалық материалдар негізінде алынған нәтижелер мен ғылыми</w:t>
        <w:br/>
        <w:t>тұжырымдар арқылы Отандық медиавистикада әлі де болса зерттелмеген 30-</w:t>
        <w:br/>
        <w:t>жылдық соғыс және Ресей мәселесі туралы шынайы көзқарастың қалыптасуына</w:t>
        <w:br/>
        <w:t>көмектеседі. Сонымен қатар, диссертациялық жұмыс ХУҮП ғасырдағы Ресей</w:t>
        <w:br/>
        <w:t>мен 30-жылдық соғыс тарихы бойынша келешектегі зерттеу жұмыстарына негіз</w:t>
        <w:br/>
        <w:t>бола алады.</w:t>
        <w:br/>
        <w:t>Қорғауға ұсынылатын тұжырымдар: Мәселені зерттей келе,</w:t>
        <w:br/>
        <w:t>диссертациялық жұмысты қорғауға төмендегідей тұжырымдар ұсынылды:</w:t>
        <w:br/>
        <w:t>1. 1618-1648 жылдар аралығында болған 30-жылдық соғыс діни себептерге</w:t>
        <w:br/>
        <w:t>байланысты басталып, уақыт өте таза саяси сипатқа ие болды. Сондықтан, 30-</w:t>
        <w:br/>
        <w:t>жылдық соғыс барысы саяси мазмұнда өрбіп, діни себеп тек қосымша сипатқа</w:t>
        <w:br/>
        <w:t>айналды. Соғыс қарсаңында яғни 1613 жылы Қасиетті рим империясы мен</w:t>
      </w:r>
    </w:p>
    <w:p>
      <w:r>
        <w:t>Польша арасындағы одақтастық туралы жасалған өзара келісімі және осыған</w:t>
        <w:br/>
        <w:t>орай поляк әскерінің 30-жылдық соғыс барысындағы Габсбургтер әулетіне</w:t>
        <w:br/>
        <w:t>жақтасуы, олардың соғысқа тікелей қатысқандығын және империяның сенімді</w:t>
        <w:br/>
        <w:t>одақтастары болғандығын толық дәлелдейді. Сондықтан, тарихнамадағы</w:t>
        <w:br/>
        <w:t>поляктардың 30-жылдық соғысқа қатысы жоқ деген пікір негізсіз болып</w:t>
        <w:br/>
        <w:t>табылады. Уақыт өте келе антигабсбургтік мемлекеттердің сенімді одақтасына</w:t>
        <w:br/>
        <w:t>айналған Ресей 30-жылдық соғыстың бірінші кезеңінде ішкі саяси және</w:t>
        <w:br/>
        <w:t>экономикалық дағдарыстың салдарынан империя жеріндегі саяси шиеленіске</w:t>
        <w:br/>
        <w:t>белсенді араласа алмаған.</w:t>
        <w:br/>
        <w:t>2. Ресейдің 30-жылдық соғыс барысындағы қызметі үшінші немесе швед</w:t>
        <w:br/>
        <w:t>кезеңінде емес, соғыстың екінші дат кезеңінен басталады. Орыс патшасы</w:t>
        <w:br/>
        <w:t>Михаил Романов пен дат басшысы ГУ Кристиан арасындағы байланыстары</w:t>
        <w:br/>
        <w:t>Ресейдің антигабсбургтік саясат ұстанып, өздерін Габсбургтер мен олардың</w:t>
        <w:br/>
        <w:t>одақтастары болған Польшаға қарсылығын білдірген қадам болды. 30-жылдық</w:t>
        <w:br/>
        <w:t>соғыс барысындағы Дания мен Ресей арасындағы бұл экономикалық</w:t>
        <w:br/>
        <w:t>байланыстар белгілі дәрежеде Мәскеудің саяси ұстанымдарын білдіріп, оның</w:t>
        <w:br/>
        <w:t>соғысқа осы кезеңнен бастап жанама түрде араласа бастағандығын толық</w:t>
        <w:br/>
        <w:t>дәлелдейді.</w:t>
        <w:br/>
        <w:t>3. Орталық Еуропада жүріп жатқан 30-жылдық соғысқа Ресейдің тікелей</w:t>
        <w:br/>
        <w:t>араласуына Михаил Романов пен швед басшысы Густав П Адольф арасында</w:t>
        <w:br/>
        <w:t>жүргізілген келіссөздер негіз болды. Келіссөздердің негізгі мақсаты габсбургтік</w:t>
        <w:br/>
        <w:t>Польшаға қарсы одақ құрумен қатар, қос тараптың мүддесіне негізделген түрлі</w:t>
        <w:br/>
        <w:t>экономикалық және әскер саласындағы көмек мәселелерін шешуге негізделді.</w:t>
        <w:br/>
        <w:t>4.1632-1634 жылы Ресей мен Габсбургтік Польша арасында болған</w:t>
        <w:br/>
        <w:t>Смоленск соғысы 30 жылға созылған Орталық Еуропадағы теке-тірестің нақты</w:t>
        <w:br/>
        <w:t>бір кезеңі болды әрі бұл соғыс алдымен Ресейдің жеке мүддесінен туындады.</w:t>
        <w:br/>
        <w:t>Смоленск соғысының басталуы мен барысы Габсбургтер әулеті және оларға</w:t>
        <w:br/>
        <w:t>қарсы тұрған мемлекеттер үшін де бірдей маңызды саналған. Шығыс</w:t>
        <w:br/>
        <w:t>Еуропадағы бұл соғыстың барысы 30-жылдық соғыстың үшінші кезеңіне елеулі</w:t>
        <w:br/>
        <w:t>өзгерістер енгізуі тиіс еді және бұл міндет толықтай орындалды. Смоленск</w:t>
        <w:br/>
        <w:t>соғысы антигабсбургтік қарсыластықтың шығыстық сипатына ие бола алды.</w:t>
        <w:br/>
        <w:t>Соғыс басталысымен поляк басшысының империя жерінен әскерін әкетуі,</w:t>
        <w:br/>
        <w:t>19</w:t>
        <w:br/>
        <w:t>оның оған тағайындалған өлім жазасы оның сатқындығы үшін емес, өзгеше</w:t>
        <w:br/>
        <w:t>себептермен де байланыстылығы туралы өз заманында бірегей тұжырымдар</w:t>
        <w:br/>
        <w:t>жасаған |211. Алайда автор, Михаил Шеиннің өлім жазасына кесілуінің нақты</w:t>
        <w:br/>
        <w:t>себептерін атап көрсетпегенімен, осылайша біз үшін мәселеге қатысты</w:t>
        <w:br/>
        <w:t>тереңірек зерттеу жұмыстарын жүргізу міндетін қойып отыр. Нәтижесінде,</w:t>
        <w:br/>
        <w:t>диссертация барысында Михаил Шеиннің тек өлімі халық наразылығын басып,</w:t>
        <w:br/>
        <w:t>патшаның беделі мен саяси тұрақтылықты сақтау үшін жасалған саяси қадам</w:t>
        <w:br/>
        <w:t>болғандығы тұжырымдалды.</w:t>
        <w:br/>
        <w:t>Жалпы, Смоленск соғысының тарихы мен оның қарсаңындағы Мәскеудің</w:t>
        <w:br/>
        <w:t>Швеция және Осман империясы арасындағы байланыстары туралы Н.</w:t>
        <w:br/>
        <w:t>Костомаровтың «Очерк торговли Московского государства в ХУІ и ХУП</w:t>
        <w:br/>
        <w:t>столетиях» атты еңбегін атауға болады (|22|. Сонымен қатар, А33.</w:t>
        <w:br/>
        <w:t>Мышлаевскийдің «Офицерский вопрос в ХҮП веке (Очерк из истории военного</w:t>
        <w:br/>
        <w:t>дела в России)» еңбегі Смоленск соғысының тағдырын шешуі тиіс болған</w:t>
        <w:br/>
        <w:t>жалдамалы сарбаздар және соғыс қарсаңындағы Ресейдегі әскери жүйе туралы</w:t>
        <w:br/>
        <w:t>нақты мәліметтерге бай |23|. Сонымен қатар, И. Беляевтің «О русском воиске в</w:t>
        <w:br/>
        <w:t>царствование Михаила Федоровича и после его, до преобразований сделанных</w:t>
        <w:br/>
        <w:t>Петром Великим» атты зерттеу жұмысы да Смоленск соғысы қарсаңындағы</w:t>
        <w:br/>
        <w:t>әскери дайындықпен қатар, 30-жылдық соғыстың бір кезеңі болған Смоленск</w:t>
        <w:br/>
        <w:t>соғысының барысын ашып көрсетуге бағытталған |24|. Сондай-ақ, П. Никитин</w:t>
        <w:br/>
        <w:t>І25|, Н.С. Голицын |26), А.Н. Куропаткин |27), Д.В. Цветаев |28|, И.П. Лыжин</w:t>
        <w:br/>
        <w:t>|29, В.С. Иконниковтың еңбектеріндегі Ресейдің 20-жылдық соғыс</w:t>
      </w:r>
    </w:p>
    <w:p>
      <w:r>
        <w:t>жылдарындағы саяси-экономикалық және әлеуметтік жағдайы туралы</w:t>
        <w:br/>
        <w:t>мәселелер диссертация барысында барынша қолданысқа ие болды |301.</w:t>
        <w:br/>
        <w:t>Ресейдің Орталық Еуропадағы саяси шиеленістердегі орны мен Смоленск</w:t>
        <w:br/>
        <w:t>соғысы 30-жылдық соғыстың нақты бір кезеңі ретінде Кеңестік тарихнамада</w:t>
        <w:br/>
        <w:t>жазыла бастады. Кеңестік тарихнамада 30-жылдық соғыс мәселесіне қатысты</w:t>
        <w:br/>
        <w:t>бірнеше жаңа тұжырымдар пайда болғаны рас. Атап айтқанда, ғылымда «30-</w:t>
        <w:br/>
        <w:t>жылдық соғыс және Ресей» деген тақырып зерттеудің негізгі нысанына айнала</w:t>
        <w:br/>
        <w:t>бастайды. Яғни, ендігі кезекте авторлар 30-жылдық соғысты Ресеймен</w:t>
        <w:br/>
        <w:t>байланыстырып, Мәскеудің бұл соғысқа қатыстылығын айқындауды қолға</w:t>
        <w:br/>
        <w:t>алды. Әрине, бұл кезеңдік зерттеулердің бір ерекшелігі ғылыми жұмыстар</w:t>
        <w:br/>
        <w:t>қатаң идеология шеңберінде және орыс халқының мүддесі тұрғысынан</w:t>
        <w:br/>
        <w:t>жазылды. Дегенмен, бұл зерттеу жұмыстары ғылымилығын жоғалтты дегенді</w:t>
        <w:br/>
        <w:t>білдірмейді. 30-жылдық соғыстың тарихын зерттеген ғалымдар ығыс</w:t>
        <w:br/>
        <w:t>Еуропадағы халықаралық қатынастарды Орталық Еуропадағы күрделі</w:t>
        <w:br/>
        <w:t>саясатпен қатар қарастырып, 30-жылдық соғыстың бір сипаты ығыс</w:t>
        <w:br/>
        <w:t>Еуропада көрініс тапқан деген тұжырым жасайды. 1632-1634 жылдар</w:t>
        <w:br/>
        <w:t>аралығында болып өткен Смоленск соғысын оның нақты мысалы ретінде</w:t>
        <w:br/>
        <w:t>көрсетеді. Ал Швеция мен Ресей арасында жүргізілген келіссөздер 30-жылдық</w:t>
        <w:br/>
        <w:t>соғыс жылдарында Еуропаның батысы мен шығысын ортақ мүддеге</w:t>
        <w:br/>
        <w:t>жұмылдырды деген көзқарастар пайда болды. Осы аралықтағы оқиғалар</w:t>
        <w:br/>
        <w:t>желісінің тарихи деректердегі бейнеленуін ескере келе, Кеңестік</w:t>
        <w:br/>
        <w:t>тарихшылардың 30-жылдық соғыс және Ресей деген мәселесін орынды</w:t>
        <w:br/>
        <w:t>көтерген деп санаймыз. Бірақ, әлі күнге дейін Кеңестік Ресей ғалымдарының</w:t>
        <w:br/>
        <w:t>12</w:t>
        <w:br/>
        <w:t>Польша мен антигабсбургтік бағыт ұстанған Ресей арасындағы әскери</w:t>
        <w:br/>
        <w:t>қақтығыс мәселесін 30-жылдық соғыстан тыс қарастырады. Дегенмен, бұл</w:t>
        <w:br/>
        <w:t>мәселенің 30-жылдық соғыс тарихындағы орны туралы пікір білдірген</w:t>
        <w:br/>
        <w:t>зерттеушілер. де бар. Батыс Еуропалық ғалымдардың еңбектерінің</w:t>
        <w:br/>
        <w:t>маңыздылығына сай біз оларды негізгі зерттеу жұмыстарының қатарына</w:t>
        <w:br/>
        <w:t>жатқыздық. Атап айтқанда, Хэдвиг Флейсхакердың «Пле бсізгіб - ата</w:t>
        <w:br/>
        <w:t>уб1Кеттесһіісһеп СтипШареп 4ег шовсашвсһеп АйВепроійк (14. - 17.</w:t>
        <w:br/>
        <w:t>Таһһкилдегі» атты еңбегі |11. Автор Ресейдің Шығыс Еуропадағы ірі</w:t>
        <w:br/>
        <w:t>державалардың біріне айналу үдерісін баяндап, ХУП ғасыр басындағы саяси</w:t>
        <w:br/>
        <w:t>дағдарыстың Мәскеудің халықаралық беделіне нұқсан келтіргенін баса</w:t>
        <w:br/>
        <w:t>көрсетеді. Автордың пікірінше, дәл осы аралықтағы Ресейдің территориялық</w:t>
        <w:br/>
        <w:t>тұтастығының бұзылуы немесе солтүстіктегі жерлерінің поляктарға беріліп</w:t>
        <w:br/>
        <w:t>кетуі және оны қайтару ісі Михаил Романовтың сыртқы саясатындағы маңызды</w:t>
        <w:br/>
        <w:t>мәселелер қатарына жатқан. Біздің пікірімізше, мұны тек қана маңызды</w:t>
        <w:br/>
        <w:t>мәселелер қатарына жатқызып қоймай, Михаил Романовтың территориялық</w:t>
        <w:br/>
        <w:t>тұтастықты қалыпқа келтіруге бағытталған әрекеттерін Ресейді 30-жылдық</w:t>
        <w:br/>
        <w:t>соғысқа араласуға мәжбүрлеген фактор ретінде қарастырған дұрыс. Осы</w:t>
        <w:br/>
        <w:t>кезеңдегі Ресейдің тарихы, оның Орталық және Батыс Еуропадағы орны Уолтер</w:t>
        <w:br/>
        <w:t>Лейтсчтың «Мозкап ипа Ше Рок 4ев КагегһоҒев іш. ХУП Төһіһипдегі» |121</w:t>
        <w:br/>
        <w:t>және Фердинанд Гроунебаумның «РгапКтеісһ іп Ові - апа Могдешора. Піе</w:t>
        <w:br/>
        <w:t>Бап2бвізсһ тгиввізсһеп Вегіеһипреп уоп 1648-1689» еңбектерінде жақсы</w:t>
        <w:br/>
        <w:t>бейнеленген |131. Сонымен қатар, Смоленск соғысының 30-жылдық соғыс</w:t>
        <w:br/>
        <w:t>тарихында алар орны ерекше болғандығы туралы нақты тұжырым жасаған</w:t>
        <w:br/>
        <w:t>ғалымдардың ішінен Ж. Полисенскийді атауға болады. Өзінің «Тһе Тһігіу уеаг</w:t>
        <w:br/>
        <w:t>уғаг» атты еңбегінде қысқаша Смоленск соғысының тарихына тоқталып, оның</w:t>
        <w:br/>
        <w:t>Еуропалық маңызын көрсетуге талпыныс жасаған |14|. Алайда, автордың</w:t>
        <w:br/>
        <w:t>келтірген мәліметтері аздығымен ерекшеленеді. Сонымен қатар, Паюль</w:t>
        <w:br/>
        <w:t>Дюкстың «Тһе шаКіпе; оҒ Киюөоап АВво1Ішівіт 1613-1801» |15), Роберт Фросттың</w:t>
        <w:br/>
        <w:t>«АНег Беішре. Ро1зпа4 - ІШІшаліа ап4 бесопа Мопһегп УУаг 1655-1660» атты</w:t>
        <w:br/>
        <w:t>еңбектерінде де Ресейдің Еуропалық соғыс жылдарындағы тарихы баяндалып,</w:t>
        <w:br/>
        <w:t>орыс-поляк қарым-қатынастарының ерекшеліктеріне тоқталған |16|. Дегенмен,</w:t>
        <w:br/>
        <w:t>30-жылдық соғыс және Ресей мәселесін Батыс Еуропалық тарихнамада жақсы</w:t>
        <w:br/>
        <w:t>зерттелген тақырыптардың бірі ретінде атап көрсетуге болмайды. 30-жылдық</w:t>
        <w:br/>
        <w:t>соғыс тақырыбы көлеміндегі зерттеу жұмыстарының көпшілігі Орталық</w:t>
      </w:r>
    </w:p>
    <w:p>
      <w:r>
        <w:t>Еуропадағы саяси шиеленістерге арналған. Бірақ жекелеген Батыс Еуропа</w:t>
        <w:br/>
        <w:t>ғалымдарының осы тақырып көлемінде пікір білдіруі - зерттеу нысанының</w:t>
        <w:br/>
        <w:t>дұрыстығын дәлелдейді.</w:t>
        <w:br/>
        <w:t>Қарастырылып отырған мәселе, әсіресе, Шығыс Еуропа немесе Ресей және</w:t>
        <w:br/>
        <w:t>Польша тарихнамасында анағұрлым жоғары деңгейде бейнеленеді. Әлбетте,</w:t>
        <w:br/>
        <w:t>оның себебін Ресейдің Орталық Еуропадағы саяси шиеленістерге тигізген</w:t>
        <w:br/>
        <w:t>маңызды әсері мен Мәскеудің 30-жылдық соғыс барысындағы тиісті ролін</w:t>
        <w:br/>
        <w:t>анықтауға тырысқан орыс ғалымдарының және ХҮП ғасыр басында</w:t>
        <w:br/>
        <w:t>Мәскеумен шиеленісті байланыстар орнатып, Батыс Еуропада үлкен беделге ие</w:t>
        <w:br/>
        <w:t>болып тұрған Польшаның беделін көрсетуге бағытталған поляк</w:t>
        <w:br/>
        <w:t>зерттеушілерінің әрекеттерімен байланыстыруға болады. Алайда, орыс және</w:t>
        <w:br/>
        <w:t>9</w:t>
        <w:br/>
        <w:t>баяндауы - біз үшін маңызды. Себебі, Еуропалық көшбасшылыққа ұмтылған</w:t>
        <w:br/>
        <w:t>антигабсбургтік мемлекеттердің Габсбургтерге қарсы әрекеті нәтижесінде орыс</w:t>
        <w:br/>
        <w:t>патшасы Михаил Романов Орталық Еуропадағы саяси шиеленістерге тартылған</w:t>
        <w:br/>
        <w:t>болатын. Автор келтірген мәліметтер мен түрлі тарихи деректер негізінде біз</w:t>
        <w:br/>
        <w:t>30-жылдық соғыс барысында Еуропаның батысы мен шығысын</w:t>
        <w:br/>
        <w:t>байланыстырған себептердің бірі - аймақтағы көшбасшылыққа ие болу</w:t>
        <w:br/>
        <w:t>мәселесі екендігі туралы нақты тұжырымдар жасадық. Сонымен қатар, Рональд</w:t>
        <w:br/>
        <w:t>Асчтың «Тһе Тіійу Үсаг ХУаг. Тһе Ноіу Кошап Етріге апа Ешоре 1618-1648»</w:t>
        <w:br/>
        <w:t>атты еңбегінен Еуропаның антигабсбургтік мемлекеттері мен Қасиетті рим</w:t>
        <w:br/>
        <w:t>империясы арасындағы байланыстар туралы негізгі мәліметтерді алсақ (бі,</w:t>
        <w:br/>
        <w:t>Ж.Фидейзеннің «Сивіау П АдО1Ғ уоп ӛсһмгедеп. бег Егоһегег айв Әсет Хогд4еп»</w:t>
        <w:br/>
        <w:t>атты зерттеу жұмысынан Ресейді Орталық Еуропадағы шиеленісті саясатқа</w:t>
        <w:br/>
        <w:t>тартқан швед басшысы Густав П Адольфтың Қасиетті рим империясы</w:t>
        <w:br/>
        <w:t>территориясындағы әскери әрекеттеріне баға беріп, отыз жылға созылған</w:t>
        <w:br/>
        <w:t>соғыстың швед кезеңінің толық тарихын талдауға септігін тигізеді |7|. Отыз</w:t>
        <w:br/>
        <w:t>жылға созылған соғыс әлеуметтік қиындықтармен қатар сөз жоқ, әскери</w:t>
        <w:br/>
        <w:t>өнердің дамуына зор үлес қосты. Швед басшысы Густав П Адольфтың әскери</w:t>
        <w:br/>
        <w:t>реформалары кейінгі ортағасырға өзіндік жаңалық әкелді. Ал соғыс барысында</w:t>
        <w:br/>
        <w:t>Орталық Еуропадағы швед басшысының батыл әрекеттеріне тосқауыл болған</w:t>
        <w:br/>
        <w:t>империя қолбасшысы Валленштейн болатын. 30-жылдық соғыстың жалпы</w:t>
        <w:br/>
        <w:t>тарихы мен ондағы тұлғалар тарихы Ж. Полисенский мен Ж. Кольманның</w:t>
        <w:br/>
        <w:t>«ХУаПепвісіп. Ее!Әһетт 4ев Пте|Зір|ӛһгіреп Кііерез» атты еңбегінде бейнеленген</w:t>
        <w:br/>
        <w:t>І8|. Сонымен қатар, Г. Стюрмбергердің «Каівег ҒегФпала Пшпа 4а РгоМет (ев</w:t>
        <w:br/>
        <w:t>Аһвошавтив» (|9| және Р. Нехттің «КісһеПей» атты еңбектері Орталық</w:t>
        <w:br/>
        <w:t>Еуропадағы саяси шиеленістердің ұйытқысы болып, оның бағыт-бағдарын</w:t>
        <w:br/>
        <w:t>белгілеп отырған тұлғалар, император П Фердинанд пен соғыстың алғашқы үш</w:t>
        <w:br/>
        <w:t>кезеңінде империяға қарсы астыртын әрекет еткен Ришельенің қоғамдық-саяси</w:t>
        <w:br/>
        <w:t>қызметтеріне баға берілген |10|. Атап өтуіміз керек, П Фердинанд пен Ришелье</w:t>
        <w:br/>
        <w:t>Ресейдің 30-жылдық соғысқа кірісуі Орталық Еуропадағы саяси шиеленістерге</w:t>
        <w:br/>
        <w:t>түбегейлі өзгерістер әкелетінін жете түсінді. Француз басшысы үшін Ресейдің</w:t>
        <w:br/>
        <w:t>поляктарға қарсы соғыс ашуы тиімді саналса, керісінше император Еуропаның</w:t>
        <w:br/>
        <w:t>шығысындағы саяси ахуал тұрақтанып, поляк әскерінің Ресеймен емес,</w:t>
        <w:br/>
        <w:t>империя мүддесі үшін Орталық Еуропадағы соғысқа тартылуын қалады.</w:t>
        <w:br/>
        <w:t>Беделді мемлекет басшыларының мұндай әрекеттері, сөзсіз, Ресей</w:t>
        <w:br/>
        <w:t>ұстанымының маңызды болғандығын көрсетеді. Дегенмен, біз атаған бұл</w:t>
        <w:br/>
        <w:t>мәселе Г. Стюрмбергер мен Р. Нехттің еңбектерінде көрсетілмейді. Әрине, осы</w:t>
        <w:br/>
        <w:t>мәселе төңірегінде нақты тұжырымдар жасауда П Фердинанд пен Ришельенің</w:t>
        <w:br/>
        <w:t>қоғамдық-саяси қызметі мен олар туралы мәлімет берген еуропалық</w:t>
        <w:br/>
        <w:t>ғалымдардың пікірі біз үшін маңызды. Алайда, тек Г. Стюрмбергер мен Р.</w:t>
        <w:br/>
        <w:t>Нехттің еңбектерінде ғана емес, жоғарыда атап өткен зерттеушілердің барлығы</w:t>
        <w:br/>
        <w:t>да тек 30-жылдық соғыстың Орталық Еуропадағы көрінісін сипаттаумен</w:t>
        <w:br/>
        <w:t>шектелген. Ал 30-жылдық соғысты Еуропаның батысы мен шығысын</w:t>
        <w:br/>
        <w:t>байланыстырған тарихи оқиға ретінде қарастыру мәселесі әлі күнге дейін батыс</w:t>
        <w:br/>
        <w:t>тарихнамасында бір тоқтамға келмеген. Батыс зерттеушілерінің басым бөлігі</w:t>
        <w:br/>
        <w:t>30-жылдық соғысты тек Орталық Еуропа шеңберінде қарастырып, Габсбургтік</w:t>
      </w:r>
    </w:p>
    <w:p>
      <w:r>
        <w:t>8</w:t>
        <w:br/>
        <w:t>1 1618-1648: ЖЫЛДАР АРАЛЫҒЫНДАҒЫ ЕУРОПАЛЫҚ 30-</w:t>
        <w:br/>
        <w:t>ЖЫЛДЫҚ СОҒЫС ЖӘНЕ ОНЫҢ АЛҒАШҚЫ ҮШ КЕЗЕҢІНДЕГІ</w:t>
        <w:br/>
        <w:t>РЕСЕЙДІҢ САЯСИ-ЭКОНОМИКАЛЫҚ ҰСТАНЫМДАРЫ</w:t>
        <w:br/>
        <w:t>1.1 30-жылдық соғыстың чех кезеңі (1618 - 1623жж)</w:t>
        <w:br/>
        <w:t>Қандай да бір елдің мүддесі екінші мемлекеттің ұстанымына тура келе</w:t>
        <w:br/>
        <w:t>бермейтіні анық. Мүдделер мен ұстанымдардың қақтығысуы көп жағдайда</w:t>
        <w:br/>
        <w:t>қантөгісті соғысқа ұласатыны белгілі. Соғыс - мәселені шешудің тұрпайы</w:t>
        <w:br/>
        <w:t>нұсқасы деп түсінген абзал. Соғыс әрекеттері адамзат тарихының кез-келген</w:t>
        <w:br/>
        <w:t>кезеңінде де қоғам үшін тиімді бола бермеген. Әсіресе, мұндай соғыс</w:t>
        <w:br/>
        <w:t>әрекеттерінің жағымсыз жақтары Еуропаның ортағасырлық кезеңінде анық</w:t>
        <w:br/>
        <w:t>байқалды. Оның себебін қоғамның бір ажырамас бөлігіндей болып кеткен</w:t>
        <w:br/>
        <w:t>соғыстардың көптігі және «соғыс - тұрғындарды тонау» деген теріс түсініктің</w:t>
        <w:br/>
        <w:t>сарбаздар арасында кеңінен тарап кетуімен байланыстыруға болады. Себебі,</w:t>
        <w:br/>
        <w:t>соғыс арқылы әлеуметтік-экономикалық жағдайларын түзету ниеті</w:t>
        <w:br/>
        <w:t>ортағасырлық әскерилер мен қару ұстай алатын қарапайым тұрғындар</w:t>
        <w:br/>
        <w:t>санасында берік қалыптасты. Осындай ниеттен туындаған ортағасырлық кез-</w:t>
        <w:br/>
        <w:t>келген соғыс - бірнеше жайсыз жағдайларды тудыратындығы шындық.</w:t>
        <w:br/>
        <w:t>Әлбетте, мұндай жайт - әскери қимылдардың әлеуметтік жағдайға тигізген кері</w:t>
        <w:br/>
        <w:t>әсерлерінің бір көрінісі. Мұндай соғыстардың орын алу себептері өте көп.</w:t>
        <w:br/>
        <w:t>Оның бір мысалын ірі соғыс теоретигі Карл фон Клаузевицтің сөзімен келтіруге</w:t>
        <w:br/>
        <w:t>болады. «Соғыс - өзгеше тәсілдер арқылы жүргізілетін саясаттың жалғасы»</w:t>
        <w:br/>
        <w:t>деген сөзі әскери әрекеттердің саяси астары басым болатындығын білдіреді (78,</w:t>
        <w:br/>
        <w:t>с.148|. Соғысың саяси сипатымен қатар, экономикалық және діни мазмұны</w:t>
        <w:br/>
        <w:t>басым болатындығын ортағасырлық әскери әрекеттер көрсетіп берді. Рас,</w:t>
        <w:br/>
        <w:t>стратегиялық маңызды аймақтар мен теңіз жолдары үшін талас-тартыстар</w:t>
        <w:br/>
        <w:t>үнемі саяси және экономикалық мүдделермен етене байланысып жатты. Белгілі</w:t>
        <w:br/>
        <w:t>аймақтағы көшбасшылыққа ұмтылу әрекеттері де көп жағдайда соғыспен</w:t>
        <w:br/>
        <w:t>аяқталып отырған. Ірі соғыс теоретигі Мориц Саксонский «Соғыс - сенімді</w:t>
        <w:br/>
        <w:t>қадам жасауға мүмкіндік бермейтін, тұманға толы ғылым. Оның негізінде</w:t>
        <w:br/>
        <w:t>шырмау мен белгісіздік жатыр» деген пікір білдіреді |79, с.26 |. Рас, соғыс</w:t>
        <w:br/>
        <w:t>әрекеттерінің барысы мен аяқталу мерзімін дәл анықтау мүмкін емес. Негізгі</w:t>
        <w:br/>
        <w:t>міндет орындалмағанша, соғыс әрекеттері бір сәтке тоқтамайды. Мұны тарихи</w:t>
        <w:br/>
        <w:t>тәжірибеден байқау қиын емес. Бұл барлық кезеңнің соғыстарына тән қасиет</w:t>
        <w:br/>
        <w:t>және мұндай түрлі соғыстар көп жағдайда қоғамға кері әсер етті. 17</w:t>
        <w:br/>
        <w:t>Алайда, ғылымда соғыстың қоғамға тигізер әсеріне өзгеше де бағалар</w:t>
        <w:br/>
        <w:t>берілген. Мысалы, Роджер Осборнның пікірінше, бейбіт өмір кез-келген</w:t>
        <w:br/>
        <w:t>ортағасырлық мемлекет үшін қауіпті болып табылған. Себебі, бейбіт өмір</w:t>
        <w:br/>
        <w:t>жағдайында қоғам әлсіреп, рух қабілеттілігі төмендейді. Ал соғыс болса, қоғам</w:t>
        <w:br/>
        <w:t>өмірін белсенді етіп, жұмылдыра түседі. Сонымен қатар, зерттеуші соғыс ер</w:t>
        <w:br/>
        <w:t>жігіт бойындағы жақсы қасиеттердің көрінуіне жағдай жасайды деп</w:t>
        <w:br/>
        <w:t>топшылайды |80, р.378-379|. Бірақ, бүл біржақты айтылған пікір деп</w:t>
        <w:br/>
        <w:t>есептейміз. Рас, түрлі соғыстар барысында әскери айла-тәсілдер мен</w:t>
        <w:br/>
        <w:t>қолбасшылық өнер өзінің келесі даму сатысына өтті. Соғыс тәжірибесі өмірге</w:t>
        <w:br/>
        <w:t>бірнеше дарынды қолбасшыларды әкелді. Олардың тұлғалық қабілеттілігінің</w:t>
        <w:br/>
        <w:t>21</w:t>
        <w:br/>
        <w:t>мүддесінен гөрі пайда табуды басты мақсат еткен Мансфельд Пфальц үшін</w:t>
        <w:br/>
        <w:t>соғыста батыл әрекеттерге бара бермеген.</w:t>
        <w:br/>
        <w:t>Пфальц үшін шайқасқа У Фридрихты қолдап тек қолбасшы Мансфельд</w:t>
        <w:br/>
        <w:t>қана қатысқан жоқ: Джордж Баден Дурлах империяға қарсы 11000 сарбаз</w:t>
        <w:br/>
        <w:t>көтерсе, 20 жасар Брауншвейгтік Христиан 10000 сарбазды императорға қарсы</w:t>
      </w:r>
    </w:p>
    <w:p>
      <w:r>
        <w:t>бастап шықы. Біздің пікірімізше, империяның әскербасшыларымен</w:t>
        <w:br/>
        <w:t>салыстырғанда протестант қолбасшыларының тәжірибесі аз болды және</w:t>
        <w:br/>
        <w:t>әскерде қатал тәртіп орнатуға қабілеттері жетпеді. Әрине, мұндай олқылықтар</w:t>
        <w:br/>
        <w:t>өз кезегінде шайқастардың тағдырына тікелей әсер етіп отырған. Мысалы, 6</w:t>
        <w:br/>
        <w:t>мамырында У Фридрихтың жақтасы Джордж Баден-Дурлах испан және</w:t>
        <w:br/>
        <w:t>Католиктік Лиганың Тилли бастаған біріккен әскерінен жеңіліс тапты. Бұл</w:t>
        <w:br/>
        <w:t>жеңіс Тиллидің әскери стратегия мен сарбаз санының көптігін тиімді</w:t>
        <w:br/>
        <w:t>пайдаланғандығының нәтижесінде келген. Бытыраңқы күй кешкен Христиан</w:t>
        <w:br/>
        <w:t>қалған сарбаздарымен Мансфельдтің әскеріне қосылып, біріккен қауіпті күшке</w:t>
        <w:br/>
        <w:t>айналмақ болған да әрекеті сәтсіз болды. Байқағанымыздай, Пфальц үшін</w:t>
        <w:br/>
        <w:t>шайқастар тағы да императордың басымдылығымен біржақты жүрген. Сөйтіп,</w:t>
        <w:br/>
        <w:t>протестанттар Пфальцтың да маңызды қалаларынан да айрыла бастады. 1623</w:t>
        <w:br/>
        <w:t>жылдың наурызында Гейдельберг: қаласы сынды Франкенталь да</w:t>
        <w:br/>
        <w:t>испандықтардың қарамағына өтті. 1623 жылдың 6 тамызында Тилли бастаған</w:t>
        <w:br/>
        <w:t>Католиктік Лиганың әскері Христианды жеңуі 30-жылдық соғыстың чех</w:t>
        <w:br/>
        <w:t>кезеңіндегі католиктердің «анағұрлым шешуші» шайқастарына баланды. Осы</w:t>
        <w:br/>
        <w:t>шайқаста протестанттар қатарынан 6000 мен 7000 аралығындағы сарбаздар</w:t>
        <w:br/>
        <w:t>шықса, 4000-ға жуығы тұтқындалды. Католиктер тарапынан тек қана 1000-дай</w:t>
        <w:br/>
        <w:t>қатардан шығып қалған болатын. Императордың күші тағы да</w:t>
        <w:br/>
        <w:t>протестанттардың біріккен әскерінен басым түсті. Бұл испандық қолбасшы</w:t>
        <w:br/>
        <w:t>Спиноланың мыңдаған әскері мен Католиктік Лиганың дарынды</w:t>
        <w:br/>
        <w:t>қолбасшылары басқарған сарбаздардың жемісі еді. Император табыстары өз</w:t>
        <w:br/>
        <w:t>кезегінде У Фридрих пен оның жақтастары арасында келіспеушіліктерге жол</w:t>
        <w:br/>
        <w:t>ашты. Нәтижесінде, өзінің жеңілісін мойындаған У Фридрих Пфальц үшін</w:t>
        <w:br/>
        <w:t>соғыстан бас тартқандықтан, Мансфельд пен Христиан соғыстан әскерін</w:t>
        <w:br/>
        <w:t>шығарды. 1623 жылдың қаңтарында император Фридрих У курфюрсттік</w:t>
        <w:br/>
        <w:t>қызметінен босатылып, бұл міндет Баварлық Максимилианға берілген болатын.</w:t>
        <w:br/>
        <w:t>Максимилиан тек қана курфюрст болып қана қоймай Пфальцтің жоғарғы</w:t>
        <w:br/>
        <w:t>бөлігіне ие болса, төменгі Пфальцта императордың атынан испандықтар билік</w:t>
        <w:br/>
        <w:t>етті |83, р. 39-421.</w:t>
        <w:br/>
        <w:t>Осылайша, 30-жылдық соғыстың чех кезеңі және Пфальц иелігі үшін</w:t>
        <w:br/>
        <w:t>болған соғыста чех протестанттары жеңіліс тапты. Бұл жеңіліс</w:t>
        <w:br/>
        <w:t>протестанттардан жасақталған әскердің кәсіби дәрежеге жете алмауы және</w:t>
        <w:br/>
        <w:t>сарбаздар санының аздығымен түсіндіруге болар. Әрине, кез-келген соғыстың</w:t>
        <w:br/>
        <w:t>тағдырын шешетін қолбасшылардың біліктілігіне көп нәрсе байланысты. Бұл</w:t>
        <w:br/>
        <w:t>жерде де Католиктік Лиганың қолбасшылары протестанттарға қарағанда</w:t>
        <w:br/>
        <w:t>анағұрлым кәсіби болып шықты. Сонымен қатар, граф Турн, У Фридирх сынды</w:t>
        <w:br/>
        <w:t>тұлғалардың сатқындығы немесе олардың сенімсіз әрекеттері көтерілістің</w:t>
        <w:br/>
        <w:t>тағдырына кері әсер еткендігін атап өттік. Бірақ, бұл көтеріліс бүкіл Еуропа</w:t>
        <w:br/>
        <w:t>мемлекеттерін алаңсыз қалдырмай, осы іске жұмылдырды. Мұндай жағдай</w:t>
        <w:br/>
        <w:t>30</w:t>
        <w:br/>
        <w:t>әсер еткен факторлардың бірі ретінде Фридрихтың шыдамсыздық танытып,</w:t>
        <w:br/>
        <w:t>патша болып тағайындалуға асыққандығы деп пайымдайды (81, с.162-1631.</w:t>
        <w:br/>
        <w:t>Демек, Фридрихтың чех протестанттарының басшысы болу әрекеті 30-жылдық</w:t>
        <w:br/>
        <w:t>соғыстың орын алуының негізгі себептерінің бірі деп қарастыруға болады.</w:t>
        <w:br/>
        <w:t>Мұндай қабылданған саяси қадамның соңы үлкен соғысқа алып келетінін</w:t>
        <w:br/>
        <w:t>білген ағылшын билеушісі І Яков У Фридрихқа патшалықтан бас тартуы</w:t>
        <w:br/>
        <w:t>керектігін ескертеді. Алайда, Фридрих бұл кеңестен бас тартып, империя</w:t>
        <w:br/>
        <w:t>жеріндегі саяси ахуалды шиеленістіріп жібереді.</w:t>
        <w:br/>
        <w:t>Дегенмен, қоғам мүшелері арасынан қалыптасқан жағдай мен</w:t>
        <w:br/>
        <w:t>Фердинандтың билікті өз қолына алуын қалайтындар да табылды. Олардың</w:t>
        <w:br/>
        <w:t>көпшілігі жоғарғы топ өкілдері болды. Фердинандты қолдаушылардың кейбірі</w:t>
        <w:br/>
        <w:t>протестанттар арасында тәрбиеленгендігіне қарамастан уақыт сұранысына сай</w:t>
        <w:br/>
        <w:t>өздерінің діни сенімінінен шығып, билікке жағымпаздана түскендер болатын.</w:t>
        <w:br/>
        <w:t>Олардың қатарында Лобкович, Славата, Мартиниц және тағы да басқаларын</w:t>
        <w:br/>
        <w:t>атауға болады. Осы тұлғалардың атымен де соғыстың басталуы тығыз</w:t>
        <w:br/>
        <w:t>байланысты. 23 мамырдағы көтеріліс барысында наразы топ олардың чех</w:t>
      </w:r>
    </w:p>
    <w:p>
      <w:r>
        <w:t>мүддесіне сай саясат жүргізбейтіндігін айыптап, Чехияның өз бетінше дамуына</w:t>
        <w:br/>
        <w:t>кедергі келтіріп отырғандарын жеткізеді. Үнемі протестанттардың құқығын</w:t>
        <w:br/>
        <w:t>шектеп келген оларды протестанттар 15 метрлік биік үйден лақтырды (35, с.</w:t>
        <w:br/>
        <w:t>25|. Дәл осы билік өкілдеріне күш көрсеткен 1618 жылдың 23 мамыр</w:t>
        <w:br/>
        <w:t>көтерілісін тарихшылар Отыз жылдық соғыстың басталуы деп есептейді. Елде</w:t>
        <w:br/>
        <w:t>әскери жағдай жарияланып, күшті біріктіру қажеттілігі анық сезілді. Прагадан</w:t>
        <w:br/>
        <w:t>басталған көтеріліске Моравия, Силезия, Лужица, Венгрия, Жоғарғы және</w:t>
        <w:br/>
        <w:t>Төменгі Австрия да тартылады. Көтерілісшілерге протестанттардың униясы,</w:t>
        <w:br/>
        <w:t>Трансильвания, Голландия, Англия, Савойя көмек беруге уәделерін берсе,</w:t>
        <w:br/>
        <w:t>Габсбургтер әулеті Католиктік лига, Испания, Рим папасы мен Польша және</w:t>
        <w:br/>
        <w:t>тағы да басқа елдердің көмегіне ие болды |41, с.10-121. Әсіресе, біз үшін 30-</w:t>
        <w:br/>
        <w:t>жылдық соғыстың алғашқы жылдарында поляк басшысы ІП Сигизмунд</w:t>
        <w:br/>
        <w:t>Габсбургтерге әскери және өзге де көмектер көрсеткендігін атап өту маңызды.</w:t>
        <w:br/>
        <w:t>Мысалы, Польша мен Габсбургтерді одақтастар ретінде өзара жасалған келісім</w:t>
        <w:br/>
        <w:t>байланыстырып тұрған. 1613 жылы жасалған осы келісімге сай Қасиетті рим</w:t>
        <w:br/>
        <w:t>империясы мен Польша мемлекеті бір-біріне әскери көмек көрсететін одақ</w:t>
        <w:br/>
        <w:t>құрған болатын (|59, с.1741.</w:t>
        <w:br/>
        <w:t>Чехияда қалыптасқан жағдайға байланысты Габсбургтер әулеті жаңа</w:t>
        <w:br/>
        <w:t>қадамдар жасауға тыңғылықты дайындала бастады. Әрине, шиеленісті шешу</w:t>
        <w:br/>
        <w:t>үшін бейбіт келіссөздер жүргізуге тырысқандар да болды. Мысалы, император</w:t>
        <w:br/>
        <w:t>жанындағы құпия кеңес басшысы Клезль чех протестанттары қаруын тастаған</w:t>
        <w:br/>
        <w:t>жағдайда мәселе де шешілетіндігін жеткізді. Бірақ, осы әрекеті үшін Клезль</w:t>
        <w:br/>
        <w:t>Фердинанд тарапынан өлтірілген болатын (82. р.87-89|. Қасиетті рим</w:t>
        <w:br/>
        <w:t>империясының императоры болған Фердинанд осы әрекеті арқылы чех</w:t>
        <w:br/>
        <w:t>халқының бас көтеруін тоқтатудың жолы әскер қолдану екендігін байқатты.</w:t>
        <w:br/>
        <w:t>Протестанттар да Фердинандтпен келіссөзге барудан бас тартқан. Оның</w:t>
        <w:br/>
        <w:t>себебі чех протестанттарының Фердинандты император ретінде</w:t>
        <w:br/>
        <w:t>мойындамауынан туындаса керек. Тіпті, уақыт өте келе олар Чехияны</w:t>
        <w:br/>
        <w:t>Габсбургтер иелігінен тыс аймақ деп ресми жариялады. Чехияның егемендігін</w:t>
        <w:br/>
        <w:t>25</w:t>
        <w:br/>
        <w:t>еді. Уақтылы жалақының болмауы себебінен сарбаздар қарапайым халықты</w:t>
        <w:br/>
        <w:t>тонап, ел арасында жаман атқа ие болып та үлгереді. Жағдайдың тым</w:t>
        <w:br/>
        <w:t>шиеленіскеніне көздері жеткен Фридрих, Ангальт, Турн және өзге де көтеріліс</w:t>
        <w:br/>
        <w:t>басшылары империядан тыс аймақтарға қашып кетеді. Ал көптеген сарбаздар</w:t>
        <w:br/>
        <w:t>императордың қайырымынан үміттеніп, тұтқынға берілді. Әрине, тапталған</w:t>
        <w:br/>
        <w:t>протестанттардың мүддесін одан әрі төмендетуді арман еткен император</w:t>
        <w:br/>
        <w:t>Фердинанд оларды католиктер қатарына кіргізді. Алайда, тек қана католиктер</w:t>
        <w:br/>
        <w:t>қатарына енгізумен шектелмеген император көтерілісшілерді аяусыз жазалап,</w:t>
        <w:br/>
        <w:t>толық жеңімпаз атанды. Император чех протестанттарымен болған үш жылға</w:t>
        <w:br/>
        <w:t>созылған соғыстың шығынын чех қарсыласушыларының мүліктерін тәркілеу</w:t>
        <w:br/>
        <w:t>арқылы толықтырмақ болды. Осы жылдар аралығында көтеріліске қандай</w:t>
        <w:br/>
        <w:t>болсын жәрдем беріп, Габсбургтер әулетінің билігіне қарсы құрылған кез-</w:t>
        <w:br/>
        <w:t>келген ұйым немесе үкіметте лауазымды жұмыс атқарған тұлғаларды анықтап,</w:t>
        <w:br/>
        <w:t>жазалау басталды. Әлбетте, мұндай адамдарды қозғалыс рухы шарпыған чех</w:t>
        <w:br/>
        <w:t>жерінен табу қиын емес еді.</w:t>
        <w:br/>
        <w:t>1621 жылдың 21 шілдесінде де чех жерінде көтеріліске қатысып, беделді</w:t>
        <w:br/>
        <w:t>болған 27 адамды өлім жазасына кесті. Жазалау үдерісі тым қатыгездігімен</w:t>
        <w:br/>
        <w:t>ерекшеленді: дене мүшелерін кесіп, соңында бастарын шапты. Мұндай жазалау</w:t>
        <w:br/>
        <w:t>шаралары тұрғындар бойында үрей туғызды. Альбрехт Валленштейн өзінің</w:t>
        <w:br/>
        <w:t>әскерімен қалада тыныштық орнатып, протестанттардың қалғандарымен</w:t>
        <w:br/>
        <w:t>күресті. Чех қарсыласушыларының барлық мүліктері тәркіленіп, арзан бағада</w:t>
        <w:br/>
        <w:t>сатылымға түсті. Императордың чех жеріндегі көмекшілері Славата, Мартиниц</w:t>
        <w:br/>
        <w:t>және империяның дарынды қолбасшылары Валленштейн, Бюкуа, Маррадастар</w:t>
        <w:br/>
        <w:t>осы сәтті пайдаланып, қомақты иеліктерге қол жеткізді |35, с. 45-471.</w:t>
        <w:br/>
        <w:t>Осылайша, тапталған протестанттар мүддесін қалпына келтірмек болған чех</w:t>
        <w:br/>
        <w:t>халқының империя саясатына қарсы орын алған көтерілісі жеңіліс тапты.</w:t>
      </w:r>
    </w:p>
    <w:p>
      <w:r>
        <w:t>Габсбургтер әулеті басқарып отырған Қасиетті рим империясының дін</w:t>
        <w:br/>
        <w:t>саясатына қарсы тұра білген чех протестанттарының бұл бас көтеруінің</w:t>
        <w:br/>
        <w:t>ауыртпалықтарын, ең алдымен, қарапайым халық көрді. Алғашқы кезде</w:t>
        <w:br/>
        <w:t>протестант басшыларының әрекеттерінде байқалған сенім мен жеңіске деген</w:t>
        <w:br/>
        <w:t>табандылыққа үміт артқан чех протестанттары жеке үкімет құрып, өзіндік даму</w:t>
        <w:br/>
        <w:t>жолына түскеніне шын қуанды. Алайда, осы кездегі чех халқын императорға</w:t>
        <w:br/>
        <w:t>қарсы алып шыққан граф Турн мен Фридрих сынды тұлғалар олардың сенімін</w:t>
        <w:br/>
        <w:t>ақтай алмады. Жиналған сарбаздарды әскери тәртіпке негіздей алмаған олар</w:t>
        <w:br/>
        <w:t>шешуші шайқас барысында да өздерін көрсете алмаған. Олардың соғысты</w:t>
        <w:br/>
        <w:t>аяғына дейін жеткізбей елден қашуы, чех халқын император алдында үлкен</w:t>
        <w:br/>
        <w:t>қарыздар етті. Себебі, онсыз да әлеуметтік - экономикалық тұрғыдан артта</w:t>
        <w:br/>
        <w:t>қалған олар ендігі кезекте соғыс шығынын төлеуі тиіс болды. Протестанттық</w:t>
        <w:br/>
        <w:t>сенімге қатаң тыйым салынып, оның барлық белгілері қолданыстан алына</w:t>
        <w:br/>
        <w:t>бастады.</w:t>
        <w:br/>
        <w:t>Соғыс барысында күшейе түскен діни бөлініс өзінің шарықтау шегіне</w:t>
        <w:br/>
        <w:t>жетті. Император Фердинандтың билікке келуі нәтижесінде протестанттық</w:t>
        <w:br/>
        <w:t>Чехия тұрғындары күштеу арқылы католиктер сенімін қабылдаса, бұл үдеріс</w:t>
        <w:br/>
        <w:t>кейінірек те байқалды. Жалпы, чех халқының императордың дін саясатына</w:t>
        <w:br/>
        <w:t>қарсылығы тоқтады. Чех халқының осындай қиын жағдайы солтүстік</w:t>
        <w:br/>
        <w:t>28</w:t>
        <w:br/>
        <w:t>болды. Әрине, мұндай күштеуге көнбегендер қамауға алынды немесе</w:t>
        <w:br/>
        <w:t>айыппұлдар салынды. Протестанттардың діни рәсімдерін орындауға да қатаң</w:t>
        <w:br/>
        <w:t>тыйым салынды. Бұл шаралардың мақсаты оларды қоғамнан ажыратып,</w:t>
        <w:br/>
        <w:t>империя көлеміндегі протестанттықты мүлдем жою болған. Осы үшін де</w:t>
        <w:br/>
        <w:t>Брумов пен Гроб қалаларындағы протестанттық шіркеулер құлатылды.</w:t>
        <w:br/>
        <w:t>Әсіресе, діни қақтығыс осы Гроб және Брумов қалаларында орын алды.</w:t>
        <w:br/>
        <w:t>Протестанттардың діни құқықтарын шектеуде аса көзге түскен архиепископ</w:t>
        <w:br/>
        <w:t>Логелиус Гроб қаласында жергілікті халық тұрғындарын католиктікке өткізу</w:t>
        <w:br/>
        <w:t>мақсатында протестанттық шіркеулерді бұздыруы, діни құқықтың шектелуінің</w:t>
        <w:br/>
        <w:t>айқын көрінісі болып табылады (14, р.98-99| Ал Брумов қаласында</w:t>
        <w:br/>
        <w:t>протестанттық шіркеуді пайдалануға рұқсат беру туралы шағым айтып барған</w:t>
        <w:br/>
        <w:t>қала тұрғындарын жаппай қамауға алу басталған еді. Саяси және діни</w:t>
        <w:br/>
        <w:t>қысымшылыққа Усти (Ауссиг) қаласының тұрғындары да қосылды. Қаруланған</w:t>
        <w:br/>
        <w:t>қала тұрғындары католиктердің діни қызметкерін өлтіріп, оның орнын басқан</w:t>
        <w:br/>
        <w:t>қызметкерді қаладан қуды. Қалыптасқан шиеленісті жағдайдың нәтижесінде</w:t>
        <w:br/>
        <w:t>протестанттардың бас қосуы жиілеп және оның салдары қиын болатындығын</w:t>
        <w:br/>
        <w:t>сезген басшылық мұндай жиындарға тыйым салып, жағдайды мүлдем</w:t>
        <w:br/>
        <w:t>ушықтырды, өйткені шеруді ұйымдастырушылар қатаң жазаланатынын</w:t>
        <w:br/>
        <w:t>ескертумен ғана шектелген император алдымен шиелеіністы тудырып отырған</w:t>
        <w:br/>
        <w:t>протестанттардың мүддесін қорғауы тиіс болған деп есептейміз. Алайда,</w:t>
        <w:br/>
        <w:t>мұндай қателік өз кезегінде 1618 жылдың 23 мамырындағы протестанттардың</w:t>
        <w:br/>
        <w:t>бас көтеруіне ұласты |7, р. 47-511. Бұл империялық саясатқа қарсы көтерілістің</w:t>
        <w:br/>
        <w:t>анық пісіп жетілгенін көрсетті. Империя көлемінде діни қақтығыстар жиі орын</w:t>
        <w:br/>
        <w:t>алуы себебінен ұлғая түсіп, қатал діни саясатты ұстанушы Фердинанд пен</w:t>
        <w:br/>
        <w:t>католиктерге қарсы топтың бүл әрекеті саяси астары аз, діни сипаты басым</w:t>
        <w:br/>
        <w:t>болған тарихи оқиға ретінде бағаланып келді және сол күнгі көтеріліс 30-</w:t>
        <w:br/>
        <w:t>жылдық соғыстың басталуын білдірді.</w:t>
        <w:br/>
        <w:t>Әрине, көтерілістің орын алуында діни себептермен қатар, саяси</w:t>
        <w:br/>
        <w:t>күштердің де ықпалы болғандығын да ескеру қажет. Мысалы, Фердинандтың</w:t>
        <w:br/>
        <w:t>билікке келуіне чех сеймнің мүшелері қарсы болғандығы белгілі. Бұл жағдай</w:t>
        <w:br/>
        <w:t>1617 жылы баласы жоқ Маттиас өзінің мұрагері ретінде немере інісі эрцгерцог</w:t>
        <w:br/>
        <w:t>Фердинанд Штирийскиді сеймге таныстырғаннан кейін орын алды (8, р.13-141.</w:t>
        <w:br/>
        <w:t>Көптеген пандар мен рыцарлар Фердинандқа дауыс бермеу мақсатында сеймге</w:t>
        <w:br/>
        <w:t>келуден бас тартты. Нәтижесінде, 1617 жылдың 9 маусымында Чех</w:t>
        <w:br/>
        <w:t>патшалығының мүрагері ретінде бекітілген Фердинанд Штирийскийге қарсы</w:t>
        <w:br/>
        <w:t>1618 жылы чех және неміс дворяндары күш біріктірді, сейм мүшелері</w:t>
        <w:br/>
        <w:t>Фердинандтың католиктіктердің мүддесіне орайластырған саясат жүргізуіне</w:t>
      </w:r>
    </w:p>
    <w:p>
      <w:r>
        <w:t>байланысты өз наразылықтарын протестанттардың қарсылығымен ұштастыра</w:t>
        <w:br/>
        <w:t>алды. Демек, империя саяси тұрақсыздықтың алаңына айналу қаупі туды.</w:t>
        <w:br/>
        <w:t>Сондықтан,бұл жағдай императордың барынша батыл әрекет етуіне негіз</w:t>
        <w:br/>
        <w:t>болды.</w:t>
        <w:br/>
        <w:t>Фердинандтың чех тағына отыруына наразы болған топ Пфальцтың</w:t>
        <w:br/>
        <w:t>курфюрсті У Фридрихты өздерінің патшасы ретінде тағайындап алуы,</w:t>
        <w:br/>
        <w:t>жағдайды қиындадтып көтерілістің одан әрі ушыға түсуіне алғышарттар</w:t>
        <w:br/>
        <w:t>қалыптастырды. Ағылшын тарихшысы Стивен Озмент соғыстың басталуына</w:t>
        <w:br/>
        <w:t>24</w:t>
        <w:br/>
        <w:t>1618-1648 жылдар аралығын қамтыған 30-жылдық соғыс - Еуропаның</w:t>
        <w:br/>
        <w:t>кейінгі ортағасырындағы ірі әскери қақтығыстардың бірі. Ортағасырлық</w:t>
        <w:br/>
        <w:t>Еуропа тарихының маманы Н. Кареев «30-жылдық соғыс - Батыс Еуропаны</w:t>
        <w:br/>
        <w:t>қамтыған ірі халықаралық күрес. Соғыс себептері тек діни ғана емес, саяси</w:t>
        <w:br/>
        <w:t>сипатқа ие болды. Соғыстың басталуына католиктер мен протестанттар</w:t>
        <w:br/>
        <w:t>арасындағы келіспеушілікпен қатар, император мен князьдер арасындағы</w:t>
        <w:br/>
        <w:t>қақтығыс та үлкен әсер етті» деген пікір білдіреді |17, с.352|. Рас, соғыс Еуропа</w:t>
        <w:br/>
        <w:t>мемлекеттерінің дипломатиялық және әскери дайындығын, халықаралық</w:t>
        <w:br/>
        <w:t>қатынастардың күрделілігін, діни алауыздықтың қиын мәселе екендігін</w:t>
        <w:br/>
        <w:t>көрсетіп берді. Сонымен қатар, аталған соғыс бүкіл Еуропаны қамтып, ауқымы</w:t>
        <w:br/>
        <w:t>жағынан үлкендігімен де ерекшеленді. 30-жылдық соғыстың өзекті тұстары</w:t>
        <w:br/>
        <w:t>басым. Бүтіндей Еуропа мемлекеттерінің араласуымен өрбіген бұл соғыс осы</w:t>
        <w:br/>
        <w:t>аймақты соғысушы екі тарапқа бөлді және алғашында зерттеушілер оны діни</w:t>
        <w:br/>
        <w:t>негіздегі соғыс деп бағалады. Рас, соғыс қарсаңында өзара қарсыласушы</w:t>
        <w:br/>
        <w:t>мемлекеттер дін негізінде екіге бөлінді. Оған айқын дәлел Еуропаның</w:t>
        <w:br/>
        <w:t>Евангелисттік Уния мен Католиктік Лигаға бөлінуі. Евангелисттік Уния сегіз</w:t>
        <w:br/>
        <w:t>протестанттық князьдер мен Қасиетті рим империясындағы он жеті</w:t>
        <w:br/>
        <w:t>протестанттық қалалардың өзара бірігуі нәтижесі болып саналады. Олардың</w:t>
        <w:br/>
        <w:t>мақсаты протестанттардың мүддесін қорғау болған. Құрылған унияға жауап</w:t>
        <w:br/>
        <w:t>ретінде 1609 жылы Католиктік Лига пайда болды (5, р.30-331. 30-жылдық соғыс</w:t>
        <w:br/>
        <w:t>қарсаңында құрылған Католиктік Лигаға Германияның барлық католиктік</w:t>
        <w:br/>
        <w:t>князьдіктері бірікті. Осылайша, соғыс қарсаңында Еуропа протестанттар мен</w:t>
        <w:br/>
        <w:t>католиктерді біріктірген екі одаққа бөлінді. Дегенмен, бұл діни күштер</w:t>
        <w:br/>
        <w:t>арасындағы өзара бақталастық саясаттың әсерімен құбылып отырған.</w:t>
        <w:br/>
        <w:t>Сондықтан, 30-жылдық соғыстың басталуын Еуропадағы түрлі мемлекеттер</w:t>
        <w:br/>
        <w:t>біріккен екі одақтың өзара саяси бәсекелестігі және католиктер мен</w:t>
        <w:br/>
        <w:t>протестанттар арасындағы діни қақтығыстың заңды қорытындысы болып</w:t>
        <w:br/>
        <w:t>табылды деп есептеуге негіз бар. Дегенмен, соғыстың орын алу себептерін</w:t>
        <w:br/>
        <w:t>анықтау мәселесі күні бүгінге дейінгі зерттеушілердің көкейкесті мәселесіне</w:t>
        <w:br/>
        <w:t>айналып отыр. Ғалымдар осы соғыстың тарихын әртүрлі бағытта зерттеп,</w:t>
        <w:br/>
        <w:t>мәселенің саяси, экономикалық және рухани мазмұнын барынша ашты.</w:t>
        <w:br/>
        <w:t>Осылайша, тарихшылар 30-жылдық соғыстың негізгі төрт кезеңін анықтаған.</w:t>
        <w:br/>
        <w:t>Олар: чех (1618-1623), дат (1625-1629), швед (1630-1635) және франк-швед</w:t>
        <w:br/>
        <w:t>(1635-1648) кезеңдері.</w:t>
        <w:br/>
        <w:t>30-жылдық соғыс қазіргі Чехия немесе ортағасырлық Богемия жерінен</w:t>
        <w:br/>
        <w:t>басталды. Чех протестанттарының наразылығынан туындап, 1618-1623</w:t>
        <w:br/>
        <w:t>жылдарды қамтыған аралық «чех кезеңі» деген атауға ие болды. Наразылықтың</w:t>
        <w:br/>
        <w:t>негізгі себебі, чех билігіне Фердинандтың келуімен тығыз байланысты.</w:t>
        <w:br/>
        <w:t>Католиктік сенімге қатты берілген ол протестанттардың мүддесімен мүлде</w:t>
        <w:br/>
        <w:t>санаспады. Католиктерге түрлі артықшылықтар көрсете отырып,</w:t>
        <w:br/>
        <w:t>протестанттардың құқығын барынша шектеді. Осы әрекеттері арқылы халықты</w:t>
        <w:br/>
        <w:t>өзіне қарсы қойған болатын. Күшейтілген діни бақылау орнатылды.</w:t>
        <w:br/>
        <w:t>Мемлекеттік қызметтің барлығына католиктерді жұмылдырып,</w:t>
        <w:br/>
        <w:t>протестанттарды жаппай қудалау басталды. Діни бостандық шектелді. Күш</w:t>
        <w:br/>
        <w:t>қолданудың нәтижесінде протестанттар католиктер жағына шығуға мәжбүр</w:t>
        <w:br/>
        <w:t>23</w:t>
      </w:r>
    </w:p>
    <w:p>
      <w:r>
        <w:t>нығайту мақсатында Фердинандқа шабуыл жасап, Вена қаласына аттануды жөн</w:t>
        <w:br/>
        <w:t>деп шешті. Айқындалған мақсатқа сай әскердің жаңа құрамасы жасақталып,</w:t>
        <w:br/>
        <w:t>біріге бастады. Чехияға орналасып үлгерген империяның әскерін түпкілікті</w:t>
        <w:br/>
        <w:t>қуып жіберу үшін протестант әскери күші жетіспегені шындық. Сондықтан да,</w:t>
        <w:br/>
        <w:t>чех протестанттары шет елдік жақтастарынан көмек күтті. Діни шиеленіс</w:t>
        <w:br/>
        <w:t>барысында пайда болған Евангелисттік уния Чехия жеріне Эрнст фон</w:t>
        <w:br/>
        <w:t>Мансфельд басқарған 2000 сарбаздан тұратын құраманы аттандырды.</w:t>
        <w:br/>
        <w:t>Мансфельдпен қатар Чехия жерінде протестанттардың мүддесін қорғау ісі 3000</w:t>
        <w:br/>
        <w:t>сарбазы бар Егерндорфқа жүктелді. Часлав қаласы маңында ол негізгі күшпен</w:t>
        <w:br/>
        <w:t>бірігіп, католиктерге ерекше қауіп төндірді. Турн бас қолбасшы болып</w:t>
        <w:br/>
        <w:t>тағайындалып, протестанттардың әрекетінде бірігушілік идеясы байқалды |83,</w:t>
        <w:br/>
        <w:t>р.351. Католиктер қатарында чех жеріне келген Дампьердің жеке құрамасы</w:t>
        <w:br/>
        <w:t>талқандалды. Чех жеріне түпкілікті енуді ойластырған империя әскері</w:t>
        <w:br/>
        <w:t>протестанттардың біріккен күшімен қақтығыс барысында жеңіске жете алмады.</w:t>
        <w:br/>
        <w:t>Алайда, Католиктік Лига мүшелерінің көмегіне сүйенген империяның әскери</w:t>
        <w:br/>
        <w:t>күші әлі де болса жеңіс рухынан айрыла қоймады. Керісінше, жақсы ұйымдаса</w:t>
        <w:br/>
        <w:t>бастаған протестанттардың құрамы көктем мезгілінде тіпті сиреп кетті. Қыс</w:t>
        <w:br/>
        <w:t>мезгілінде орын алған ауру мен аштық нәтижесінде олардың саны 12000</w:t>
        <w:br/>
        <w:t>мыңнан 8000-ға қысқарды. Дегенмен, Мансфельд бастаған чех әскері Пльзень</w:t>
        <w:br/>
        <w:t>қаласын протестанттардың иелігіне өткізе алды. Ал Моравиядан жаңа күш</w:t>
        <w:br/>
        <w:t>қосқан Турн 1619 жылдың маусым айында Вена қаласына кірді. Алайда,</w:t>
        <w:br/>
        <w:t>католиктердің мүддесі мен сенімін бәрінен жоғары қоятын император</w:t>
        <w:br/>
        <w:t>Фердинанд протестанттармен келіссөздерге барудан бас тартты. Генерал</w:t>
        <w:br/>
        <w:t>Дампьердің әскери күші арқылы протестанттардың тегеурінін тоқтады. Алайда,</w:t>
        <w:br/>
        <w:t>олардың шабуылын түпкілікті тоқтату үшін императорға әскери күш әлі де</w:t>
        <w:br/>
        <w:t>болса жеткіліксіз болды. Ал протестанттардың Вена қаласына келуі</w:t>
        <w:br/>
        <w:t>императорды алаңдатқаны сөзсіз. Сондықтан, Германия мен Италия</w:t>
        <w:br/>
        <w:t>территориясында император әскеріне сарбаздар жиналып, империяның әскери</w:t>
        <w:br/>
        <w:t>күші нығая түсті. Сөзсіз, бұл өз кезегінде чех протестанттарының Вена қаласын</w:t>
        <w:br/>
        <w:t>басып алу әрекетін тежеді. Империя әскерінің күшейе түскендігінің бір дәлелі</w:t>
        <w:br/>
        <w:t>Мансфельдтің католиктік қолбасшы Бюкуадан күйрей жеңілуі еді. Маусымның</w:t>
        <w:br/>
        <w:t>6-сы күні болған шайқаста Мансфельд соғыс алаңынан қашып, оның шамамен</w:t>
        <w:br/>
        <w:t>1300 сарбазы ұзақ соғыстан кейін қолға түсіп, империя сарбаздарының</w:t>
        <w:br/>
        <w:t>қатарына өтеді. Әрине, империя әскерінің мұндай табыстары Прагаға жетіп,</w:t>
        <w:br/>
        <w:t>құрылған жаңа үкімет алдында басты міндеттер туындайды |35, с. 30-351.</w:t>
        <w:br/>
        <w:t>1619 жылдың жаз айларында Чехиядағы шайқастар көбінесе біржақты</w:t>
        <w:br/>
        <w:t>сипат алмады. Чех протестанттары мен империя әскері түпкілікті жеңіске әлі де</w:t>
        <w:br/>
        <w:t>болса жете алмады. Соғыс император үшін сәтсіз басталғанымен, протестанттар</w:t>
        <w:br/>
        <w:t>империя әскеріне толыққанды қарсыластық таныта алмады. Протестанттарға</w:t>
        <w:br/>
        <w:t>қарсы сол заманның дарынды қолбасшылары жұмылдырылды. Атап айтқанда,</w:t>
        <w:br/>
        <w:t>Иоганн Церклас, граф фон Тилли, Гонзалло Фернандес де Кордоба, Баварлық</w:t>
        <w:br/>
        <w:t>Максимиллиан және Альбрехт Валенштейн |84, с. 163|. Осындай заманының</w:t>
        <w:br/>
        <w:t>дарынды қолбасшылары бастаған империя сарбаздарының әрекетінде нық</w:t>
        <w:br/>
        <w:t>сенім мен кәсібилік байқалғандай болды. Сонымен қатар, император өзінің</w:t>
        <w:br/>
        <w:t>қолбасшыларын жеңіске ынталандыру мақсатында түрлі шаралар</w:t>
        <w:br/>
        <w:t>26</w:t>
        <w:br/>
        <w:t>ұйымдастырды. Мысалы, біріккен чех және венгр әскеріне одақтастық</w:t>
        <w:br/>
        <w:t>танытқаны үшін Баварлық Максимиллиан ендігі кезекте Пфальцтың курфюрсті</w:t>
        <w:br/>
        <w:t>атануы тиіс болды. Осы уақытқа дейін бұл мәртебе Фридрихқа тиесілі еді.</w:t>
        <w:br/>
        <w:t>Фридрихтың чех қарсыласушыларының мүддесін қорғау ниетімен</w:t>
        <w:br/>
        <w:t>протестанттардың басшысы ретінде шет елден көмек сұраған әрекеті сәтсіз</w:t>
        <w:br/>
        <w:t>болды. Сондықтан, екі жақтың күші теңдік сипатынан айрылды. Император</w:t>
        <w:br/>
        <w:t>Чехияда қалыптасқан жағдайды өз қолына алу үшін испандықтардан жеті</w:t>
        <w:br/>
        <w:t>мыңға жуық сарбаз алды. Сонымен қатар, Тоскана және Генуядан қосылған</w:t>
        <w:br/>
        <w:t>сарбаздармен жалпы саны 100 мыңға жуық әскер чех қарсылығын басуы тиіс</w:t>
      </w:r>
    </w:p>
    <w:p>
      <w:r>
        <w:t>болды (|14, р.103-105|. Сонымен қатар, жоғарыда атап өткен империя қол</w:t>
        <w:br/>
        <w:t>астына жиналған әскер Чехия жеріне аттанды. Салыстырмалы түрде алғанда,</w:t>
        <w:br/>
        <w:t>Евангелисттік уния чех протестанттарына Католиктік Лиганың империяға</w:t>
        <w:br/>
        <w:t>көрсеткен көмегіндей қолдау бере алмады. Қос тараптың негізгі шешуші</w:t>
        <w:br/>
        <w:t>шайқас Ақ жота жерінде орын алды. Протестанттар стратегиялық тұрғыдан</w:t>
        <w:br/>
        <w:t>алғанда тиімді саналған Прага маңындағы Ақ жота атты төбенің басында</w:t>
        <w:br/>
        <w:t>қорғанысқа көшті. Прага қаласына кіру үшін империя әскері алдымен осы төбе</w:t>
        <w:br/>
        <w:t>арқылы өтуі тиіс еді. Қарсыластарын осы төбеден ары асырмау керек болған</w:t>
        <w:br/>
        <w:t>протестанттар шайқаста тиімді әскери айла қолдана алмады. Ал империя әскері</w:t>
        <w:br/>
        <w:t>осындай жағдайда тиімді болып есептелетін әскери айла арқылы</w:t>
        <w:br/>
        <w:t>протестанттарды дегеніне көндіре алды. 1620 жылы қарашаның 8-і күні</w:t>
        <w:br/>
        <w:t>империя әскері төбеге жақындады |85, с.1101. Прага маңында орын алған осы</w:t>
        <w:br/>
        <w:t>алғашқы ірі шайқас империя мен оған қарсыласушылардың дайындығын толық</w:t>
        <w:br/>
        <w:t>айқындап берді. Негізгі төбеге апарар көпірге жақындай түскен империялық</w:t>
        <w:br/>
        <w:t>сарбаздарға ешкім кедергі келтіре алмады, өйткені, протестанттардың</w:t>
        <w:br/>
        <w:t>қолбасшылары олардың жақындай түскенін күтті. Біздің пікірімізше, әскери</w:t>
        <w:br/>
        <w:t>айланы дұрыс қолданбағандықтан, империяның әскери күштері табысқа жетті.</w:t>
        <w:br/>
        <w:t>Соғыс барысы біржақтылығымен ерекшеленіп, император Праганы жаулап</w:t>
        <w:br/>
        <w:t>алды. Бұл шайқастың салдары протестанттар үшін қиын болып, олар біріккен</w:t>
        <w:br/>
        <w:t>күш ретінде ұйымдаса алмады. Протестанттарды қиын жағдайға қалдырған</w:t>
        <w:br/>
        <w:t>жеңілістің басты себебі сенімсіз одақтастар мен ұйымдастырушылық</w:t>
        <w:br/>
        <w:t>жұмыстың дұрыс жүргізілмегендігі деп топшылауға болады. Сонымен қатар,</w:t>
        <w:br/>
        <w:t>император Прага қаласын басып алу қимылына Еуропаның сол кезеңдегі</w:t>
        <w:br/>
        <w:t>дарынды қолбасшыларын жұмылдырған. Солардың ішінде біз атап өткен</w:t>
        <w:br/>
        <w:t>Альбрехт Валленштейнмен қатар подполковник Паппенгеймді атап өтуге</w:t>
        <w:br/>
        <w:t>болады |9, р.115-117|. Ал чех протестанттарының арасында соғыс ісін жетік</w:t>
        <w:br/>
        <w:t>білетін кәсіби мамандар жетіспеген. Дегенмен, әскери стратегия тұрғысынан</w:t>
        <w:br/>
        <w:t>алғанда чех халқының әлі де болса жеңіске жетуге мүмкіндігі болған. Себебі,</w:t>
        <w:br/>
        <w:t>шайқастан ұтылу соғыста жеңілуді білдірмейді. Моравия мен Силезия</w:t>
        <w:br/>
        <w:t>тұрғындарының қолдауына ие болып тұрған чех халқын басқарған тұлғалар</w:t>
        <w:br/>
        <w:t>жағдайды тиімді пайдалана алмады. Тіпті, чех протестанттарына көмекке</w:t>
        <w:br/>
        <w:t>Бетлен жіберген 8000 венгр сарбаздары Чехияның астанасынан 20 шақырым</w:t>
        <w:br/>
        <w:t>жерге келіп жеткен болатын |83. с.351. Осындай, сарбаз ресурстарын пайдалана</w:t>
        <w:br/>
        <w:t>алмаған басшылар қалыптасқан жағдайда императорға қарсы шығудан гөрі шет</w:t>
        <w:br/>
        <w:t>ел асып, қашуды жөн деп тапқан. Себебі, сарбаздарды тиімді басқара алмаған</w:t>
        <w:br/>
        <w:t>Граф Турн сынды басшылар қарапайым чех халқының сенімінен де айрылған</w:t>
        <w:br/>
        <w:t>27</w:t>
        <w:br/>
        <w:t>нәтижесінде сол замандағы соғыс жүргізудің жаңа әдістері мен қару-</w:t>
        <w:br/>
        <w:t>жарақтардың замануи үлгілері пайда болды. Тіпті, соғыс немесе мемлекеттің</w:t>
        <w:br/>
        <w:t>жаулап алушылық саясаты қазынаны толтырудың да тиімді жолы ретінде</w:t>
        <w:br/>
        <w:t>саналды. Алайда, мұндай көрсеткіштерге сүйене отырып, ортағасырлық соғыс</w:t>
        <w:br/>
        <w:t>әрекеттері қоғам үшін пайдалы болды деп тұжырым жасау - қателік. Соғыстың</w:t>
        <w:br/>
        <w:t>әскери өнерді дамыту мен қоғамды топтастыру қасиетімен қатар, әлеуметтік</w:t>
        <w:br/>
        <w:t>жағдайға кері әсері барын ескеру қажет. Соғыс - әлеуметтік шиеленістерді</w:t>
        <w:br/>
        <w:t>барынша күшейтетін, саяси астары басым әрекеттер жиынтығынан тұрады. Кез-</w:t>
        <w:br/>
        <w:t>келген кезеңдегі соғыс әрекеттері сол заманның өмір сүру тәртібі мен жеке</w:t>
        <w:br/>
        <w:t>тұлғаның дүниетанымындағы өмірлік құндылық түсінігіне өзгерістер енгізеді.</w:t>
        <w:br/>
        <w:t>Оның нақты мысалын ХУП ғасырдың алғашқы жартысындағы Еуропаның</w:t>
        <w:br/>
        <w:t>қоғамдық-саяси өміріне мұндай жағымсыз әсерді 1618-1648 жылдар аралығын</w:t>
        <w:br/>
        <w:t>қамтыған 30-жылдық соғыс барысынан анық көруге болады.</w:t>
        <w:br/>
        <w:t>ХҮІ ғасыр басындағы түгелдей Еуропаның қоғамдық және саяси өмірі</w:t>
        <w:br/>
        <w:t>Габсбургтер әулеті басқарған Қасиетті рим империясымен тығыз байланыста</w:t>
        <w:br/>
        <w:t>дамыды. Қасиетті рим империясы Орталық Еуропаны қамтып, өз құрамында</w:t>
        <w:br/>
        <w:t>бірнеше мемлекеттерді біріктірді. Алайда, мемлекеттер Габсбургтердің орталық</w:t>
        <w:br/>
        <w:t>билігіне бағыныштылығын сақтағанымен, ол формальды түрде жүзеге асты.</w:t>
        <w:br/>
        <w:t>Себебі, империяға тәуелді бірнеше мемлекеттердің дамуында дербестік</w:t>
        <w:br/>
        <w:t>байқалған болатын (|35, с. 6-7|. Сондықтан, империяның ішкі жағдайына</w:t>
        <w:br/>
        <w:t>тұрақсыздық тән болып, империяның ішкі әлеуметтік ахуалы күрделі жағдайда</w:t>
      </w:r>
    </w:p>
    <w:p>
      <w:r>
        <w:t>қалыптасты. Империя халқы тек ұлттық қана емес, қоғамдағы орны мен діни</w:t>
        <w:br/>
        <w:t>көзқарастары бойынша да біркелкілігімен ерекшелене алмады. Сондықтан,</w:t>
        <w:br/>
        <w:t>түрлі ұлт пен сенім иелерінің басын қосқан Қасиетті рим империясының ішкі</w:t>
        <w:br/>
        <w:t>саяси ахуалына тұрақсыздықтың тән болуы заңды құбылыс еді. Дегенмен,</w:t>
        <w:br/>
        <w:t>осындай саяси тұрақсыздыққа қарамастан Қасиетті рим империясы өзіне</w:t>
        <w:br/>
        <w:t>бағынышты елдерді барынша өз қарамағында ұстап қалуды көздеді.</w:t>
        <w:br/>
        <w:t>Сондықтан, мемлекеттік тұтастыққа нұқсан келтірмеу мақсатында империя кез-</w:t>
        <w:br/>
        <w:t>келген ішкі шиеленісті мәселелерді дипломатиялық немесе басып- жаныштау</w:t>
        <w:br/>
        <w:t>сынды әдістермен тоқтатуға тырысты. Держава ретінде мемлекеттің мұндай</w:t>
        <w:br/>
        <w:t>саяси ұстанымды басшылыққа алуы түсінікті. Әсіресе, осы кезеңде империяның</w:t>
        <w:br/>
        <w:t>ішкі саясатындағы шешілмеген мәселелердің бірі - түрлі дін өкілдері арасында</w:t>
        <w:br/>
        <w:t>өзара алауыздық болған. Жалпы, Еуропа тарихында діннің алар орны ерекше</w:t>
        <w:br/>
        <w:t>екендігі белгілі. Мемлекет саясаты да дінмен тығыз байланыста дамығандығын</w:t>
        <w:br/>
        <w:t>ескерсек, осы діни шиеленіс үлкен саяси оқиғаның бастауы болатыны анық еді.</w:t>
        <w:br/>
        <w:t>Әрине, бұл діни алауыздық тарихи жалғастық ретінде өткен ғасырлардан бері</w:t>
        <w:br/>
        <w:t>мұра болып қалған көкейкесті мәселе еді. ХҮП ғасыр басында империя</w:t>
        <w:br/>
        <w:t>территориясындағы осындай діни алауыздық салдарынан орын алған</w:t>
        <w:br/>
        <w:t>католиктер мен протестанттар арасындағы қақтығыс 1618-1648 жылдар</w:t>
        <w:br/>
        <w:t>аралығында Еуропаны қамтыған 30-жылдық соғыстың негізгі алғышартына</w:t>
        <w:br/>
        <w:t>айналып, халықаралық маңызға ие болды. Мүдделер мен саяси қадамдардың</w:t>
        <w:br/>
        <w:t>қақтығысуы салдарынан орын алған 30-жылдық соғыс - ХҮП ғасырдағы тек</w:t>
        <w:br/>
        <w:t>діни ғана емес, халықаралық қатынастардың мәні мен сол заманғы саяси</w:t>
        <w:br/>
        <w:t>күштер арасындағы бақталастық мәселесін ашуға көмектесетін ірі саяси оқиға.</w:t>
        <w:br/>
        <w:t>22</w:t>
        <w:br/>
        <w:t>орыс үкіметіне бағытталған швед-поляк басқыншылық саясатын айқындаудың</w:t>
        <w:br/>
        <w:t>да қажеттілігі арта түспек. Себебі, соғыстардың барысы немесе қорытындысы</w:t>
        <w:br/>
        <w:t>Еуропа көлеміндегі саяси оқиғаларға да әсер еткен.</w:t>
        <w:br/>
        <w:t>Жаңа сайланған патша Михаил дүрбелең жылдары Мәскеу айрылып</w:t>
        <w:br/>
        <w:t>қалған территориялық тұтастығын қалпына келтіруге тырысты. Осы мақсатта</w:t>
        <w:br/>
        <w:t>1616 жылы Смоленск қаласына шабуыл жасаған. Оған жауап ретінде Польша</w:t>
        <w:br/>
        <w:t>басшысы өзінің ұлы Владиславты қарсы түруға аттандырған. Варшава</w:t>
        <w:br/>
        <w:t>қаласынан шыққанда оның 11 мыңдық қана сарбазы бар еді. Әрине, негізгі</w:t>
        <w:br/>
        <w:t>күшке өзге де әскербасылар қосылуы тиіс болатын. Варшавадан шыққан соң</w:t>
        <w:br/>
        <w:t>оған литвалық әскербасы Ходкевич қосылып, үлкен қауіпті күшке айналды.</w:t>
        <w:br/>
        <w:t>Тіпті, билік дағдарысынан шыға бастаған Мәскеу үшін Владислав бастаған</w:t>
        <w:br/>
        <w:t>күштің өзі қауіпті саналған. Рас, поляк ханзадасы Дорогобужь қаласын өзіне</w:t>
        <w:br/>
        <w:t>бағындырып, 1617 жылдың қазан айында Вязьма қаласына салтанатты түрде</w:t>
        <w:br/>
        <w:t>кірді. Бірақ, Мәскеу жорығы созылмалы сипатқа ие болып, шайқас ұзаққа</w:t>
        <w:br/>
        <w:t>созылады. Шамамен сегіз ай көлеміндегі шайқастар екі елдің қарым-</w:t>
        <w:br/>
        <w:t>қатынастарына еш өзгеріс әкеле алмады. Тек, жаз мезгілі шығысымен поляктар</w:t>
        <w:br/>
        <w:t>жағы белсенді қимылдап, Мәскеуге қауіп төндіреді. Осы кезде поляк</w:t>
        <w:br/>
        <w:t>сарбаздары тағы да жиырма мыңдық сарбазбен толыққан болатын |49, с.195-</w:t>
        <w:br/>
        <w:t>196|. Мәскеуді қоршауда ұстағанымен, мұндағы биліктің оңайлықпен</w:t>
        <w:br/>
        <w:t>келмейтіндігін Владислав жете түсінді. Бірақ, поляк ханзадасының бұл әрекеті</w:t>
        <w:br/>
        <w:t>Михаил Романов үшін аса қауіпті болды. Мәскеу қаласын қоршауда неғұрлым</w:t>
        <w:br/>
        <w:t>ұзақ уақыт бойы қалуы, поляктар үшін тиімді келіссөздерге қол жеткізу</w:t>
        <w:br/>
        <w:t>мүмкіндігін арттырды. Мемлекеттің қиын жағдайда қалуын ескерген Михаил</w:t>
        <w:br/>
        <w:t>патша салыстырмалы түрде алғанда поляктар үшін тиімді болған келіссөздер</w:t>
        <w:br/>
        <w:t>жүргізуге мәжбүр болды. Мәскеудің билігіне қатысы бар қос тұлғаның</w:t>
        <w:br/>
        <w:t>арасындағы шайқас поляктардың жеңісімен аяқталады. Алайда, Владислав</w:t>
        <w:br/>
        <w:t>келісімге сай Мәскеу патшасы лауазымынан бас тартуға мәжбүр болғанымен,</w:t>
        <w:br/>
        <w:t>келісімдерге сай стратегиялық маңызды қала саналған Смоленск қаласы мен</w:t>
        <w:br/>
        <w:t>Солтүстік жерлерді Польшаның қарамағында қалдыра алды |28. с.1961. 1618</w:t>
        <w:br/>
        <w:t>жылдың 1 желтоқсанында Мәскеудің солтүстігіндегі Деулино аймағында</w:t>
        <w:br/>
        <w:t>келіссөздерге қол қойылды. Осылайша, қос мемлекет арасындағы соғыс</w:t>
        <w:br/>
        <w:t>мазмұнындағы қарым-қатынастар осы келісім арқылы ресми тоқтатылды. Бұл</w:t>
        <w:br/>
        <w:t>бейбіт бітім шарт 14 жыл және 6 ай мерзімге жасалды (29. с.185|. Әрине,</w:t>
        <w:br/>
        <w:t>Михаил Романов поляктарға есе жіберуінің бірнеше себептері бар: біріншіден</w:t>
      </w:r>
    </w:p>
    <w:p>
      <w:r>
        <w:t>Мәскеудің ішкі саяси-әлеуметтік қиындықтармен байланыстырсақ, екіншіден,</w:t>
        <w:br/>
        <w:t>Мәскеу тек поляктардың емес, шведтердің де шабуылына қарсы тұруға мәжбүр</w:t>
        <w:br/>
        <w:t>болды. Поляк ханзадасы сияқты швед басшысы да Ресей территориясындағы</w:t>
        <w:br/>
        <w:t>әскери әрекеттерін тек қана тиімді келісім шарт арқылы тоқтату керегін жақсы</w:t>
        <w:br/>
        <w:t>білді. Әрине, Мәскеуді тиімсіз келісім шартқа көндіру үшін барынша қатал</w:t>
        <w:br/>
        <w:t>қимылдау керек. Сол үшін де Густав П Адольф Гдов қаласынан кейін ірі сауда</w:t>
        <w:br/>
        <w:t>орталығы болған Псков қаласына шабуыл жасауды көздеді. Псков қаласы</w:t>
        <w:br/>
        <w:t>шведтердің қарамағына өткен жағдайда, Мәскеу шведтер үшін тиімді келісімге</w:t>
        <w:br/>
        <w:t>баруға мәжбүр болар еді. Алайда, кейінгі оқиғалар көрсетіп бергендей, швед</w:t>
        <w:br/>
        <w:t>басшысының Псковты оңай жаулап алу ойы жүзеге аспады. Густав П Адольф</w:t>
        <w:br/>
        <w:t>Ресейдегі терең саяси дағдарыстың Псков тұрғындарына да теріс әсер еткенін</w:t>
        <w:br/>
        <w:t>34</w:t>
        <w:br/>
        <w:t>Германиялық протестанттардың католиктер тарапынан тоналуына ұласты.</w:t>
        <w:br/>
        <w:t>Ендігі кезекте, протестанттар мен католиктер арасындағы қарама-қайшылық</w:t>
        <w:br/>
        <w:t>Еуропалық деңгейге көтеріліп, ушыға түсті. Әсіресе, чех жеріндегі көтеріліс</w:t>
        <w:br/>
        <w:t>басылғаннан кейін империя территориясындағы кей иеліктер үшін талас-тартыс</w:t>
        <w:br/>
        <w:t>күшейе түсті. Атап айтқанда, курфюрст міндетін атқарған У Фридрихтың иелігі</w:t>
        <w:br/>
        <w:t>болған Пфальц төңірегінде жағдай қиындай түсті |47. с. 34-461.</w:t>
        <w:br/>
        <w:t>Империяның құрылымдық органына мүше болған иеліктердің қатарында</w:t>
        <w:br/>
        <w:t>Пфальц иелігі де бар еді. Курфюрсттік лауазымға ие болған Пфальц 30-жылдық</w:t>
        <w:br/>
        <w:t>соғыс барысында үлкен шиеленісті мәселеге айналып, тіпті соғыс әрекеттеріне</w:t>
        <w:br/>
        <w:t>ұласты. Зерттеушілер 30-жылдық соғыстың бірінші кезеңінен кейін орын алған</w:t>
        <w:br/>
        <w:t>бұл соғыс әрекеттерінің маңыздылығын сезініп, бірінші кезеңге қосып жазады</w:t>
        <w:br/>
        <w:t>немесе чех-пфальц кезеңі деп те атайды.</w:t>
        <w:br/>
        <w:t>Пфальц иелігі империяның оңтүстік батысында орналасқан. Оның негізгі</w:t>
        <w:br/>
        <w:t>қалалары қатарында Франкенталь, Маннгейм, Гейдельберг және тағы да</w:t>
        <w:br/>
        <w:t>басқаларын атап өтуге болады. Қасиетті рим империясының императорын</w:t>
        <w:br/>
        <w:t>тағайындайтын курфюрсттік лауазымы бар бұл иелік Рейн өзені бойында</w:t>
        <w:br/>
        <w:t>орналасқан.</w:t>
        <w:br/>
        <w:t>30-жылдық соғыстың алғашқы кезеңі немесе императорға қарсы чех</w:t>
        <w:br/>
        <w:t>көтерілісі жеңіліс тапқаннан кейін император П Фердинандтың билігі күшейе</w:t>
        <w:br/>
        <w:t>түскен. Сөз жоқ, император чех халқының көтерілісін тек өзінің күші арқылы</w:t>
        <w:br/>
        <w:t>тоқтатқан жоқ. Габсбургтер әулетінің империядағы билігінің нығая түсуіне</w:t>
        <w:br/>
        <w:t>испандық жақтастары үлкен көмек көрсетті. Сонымен қатар, құрылған</w:t>
        <w:br/>
        <w:t>Католиктік Лига әскері де император билігі үшін әскер жасақтай алды. 30-</w:t>
        <w:br/>
        <w:t>жылдық соғыстың чех кезеңінде императорға бәсекелес болуға талпынған</w:t>
        <w:br/>
        <w:t>тұлғалардың бірі - У Фридрих екендігін атап өттік. Әрине, Пфальц иелігінде</w:t>
        <w:br/>
        <w:t>курфюрсті қызметін атқарған У Фридрихтың бұл әрекеті императорға</w:t>
        <w:br/>
        <w:t>ұнамаған. Сондықтан, чех көтерілісі аяқталысымен император У Фридрихты</w:t>
        <w:br/>
        <w:t>қызметінен босатып, Пфальц иелігінде испандықтардың ықпалын күшейтпек</w:t>
        <w:br/>
        <w:t>болды. Тіпті, Прага қаласы маңында қызу соғыс әрекеттері жүріп жатқанда</w:t>
        <w:br/>
        <w:t>император қолбасшы Спинноланы 25 мыңдық әскермен Пфальц қаласын</w:t>
        <w:br/>
        <w:t>бағындыруға аттандырады (4. р.47-521.</w:t>
        <w:br/>
        <w:t>Пфальц төңірегіндегі шиеленіс 1621 жылдың күзінен бастап қыза түсті.</w:t>
        <w:br/>
        <w:t>Осы кезде Чехия жерінен өз әскерімен Мансфельд келіп жеткен болатын. Чех</w:t>
        <w:br/>
        <w:t>жеріндегі көтерілістің жеңілгеніне қарамастан ол өзінің әскерін таратпаған. Бір</w:t>
        <w:br/>
        <w:t>қарағанда бұл оның протестанттарға тым берілгендігін көрсеткендей болады.</w:t>
        <w:br/>
        <w:t>Бірақ, шындығында императордың жағына өз әскерімен өтпек болып, әскерді</w:t>
        <w:br/>
        <w:t>таратпаған еді. Ал император Мансфельдті өз жағына қабылдағысы келмеді.</w:t>
        <w:br/>
        <w:t>Сондықтан, Мансфельд өзінің әскери әлеуетін Пфальц үшін соғыста</w:t>
        <w:br/>
        <w:t>пайдалануды жөн деп тапты. Мұндағы негізгі мақсат әскердің көлемін</w:t>
        <w:br/>
        <w:t>ұлғайтып, нығайту болатын. Әрине, мұның бірден-бір жолы бейбіт</w:t>
        <w:br/>
        <w:t>тұрғындарды тонап, солардың қатарынан сарбаздар жасақтау болатын. Тарихи</w:t>
        <w:br/>
        <w:t>деректерде Мансфельдтің осындай тұрпайы әдісті кеңінен пайдаланғандығы</w:t>
        <w:br/>
        <w:t>туралы мәліметтер кездеседі (|67. с.230-2311. Өз кезегінде қолбасшы Мансфельд</w:t>
      </w:r>
    </w:p>
    <w:p>
      <w:r>
        <w:t>сарбаздарының мұндай әрекеттерін заңдастырып, «тұрғындарды тонау-әскерді</w:t>
        <w:br/>
        <w:t>ұстап тұрудың тиімді жүйесі» деп санаған. Сол себепті, протестанттардың</w:t>
        <w:br/>
        <w:t>29</w:t>
        <w:br/>
        <w:t>алдымен протестант мемлекеттердің бірігуіне жағдай жасады. Алайда, кейінгі</w:t>
        <w:br/>
        <w:t>оқиғалар көрсеткендей, протестант мемлекеттер чех халқының мүддесіне</w:t>
        <w:br/>
        <w:t>қарағанда өз қызығушылығын жоғары қойды. Атап айтқанда, Қасиетті рим</w:t>
        <w:br/>
        <w:t>империясы Орталық Еуропада орналасып, бірнеше стратегиялық маңызды</w:t>
        <w:br/>
        <w:t>аймақтарға ие болғаны белгілі. Оның солтүстік аудандары Балтық бойына</w:t>
        <w:br/>
        <w:t>жақын орналасты. Габсбургтер әулеті Еуропаның көшбасшысына айналған</w:t>
        <w:br/>
        <w:t>жағдайда, міндетті түрде Балтық бойындағы иеліктер үшін күрес жүргізетін еді.</w:t>
        <w:br/>
        <w:t>Өздерінің Балтық бойындағы иеліктеріне қорғау үшін Дания мен Швеция</w:t>
        <w:br/>
        <w:t>осындай империялық саясатқа тосқауыл болуды ойлады. Олар Балтық</w:t>
        <w:br/>
        <w:t>бойындағы мүдделерін де барлығынан жоғары қойды. Габсбургтер әулетін</w:t>
        <w:br/>
        <w:t>жеңу арқылы Еуропалық мемлекеттер империяның Балтық теңізіне жақын</w:t>
        <w:br/>
        <w:t>аймақтарын өз құрамына енгізуді де көздеді. Әрине, бұл әрекет олардың</w:t>
        <w:br/>
        <w:t>экономикалық мүддесінен туындаған болатын. Сонымен қатар, мемлекеттің</w:t>
        <w:br/>
        <w:t>табиғи және өзге байлықтары шетелдік мемлекеттердің қызығушылығын</w:t>
        <w:br/>
        <w:t>тудырып отырған. Біздің пікірімізше, Чех протестанттарының көтерілісінің</w:t>
        <w:br/>
        <w:t>соңы соғысқа ұласып, оның 30 жылға созылуы Еуропалық мемлекеттердің</w:t>
        <w:br/>
        <w:t>аймақтағы көшбасшы болуға ұмтылушылық әрекеттерімен тікелей байланысты.</w:t>
        <w:br/>
        <w:t>Сөйтіп, 30-жылдық соғыстың барысында протестанттардың мүддесін қорғау</w:t>
        <w:br/>
        <w:t>мәселесі тек қосымша сипатқа ие бола бастады. Орталық Еуропадағы саяси</w:t>
        <w:br/>
        <w:t>шиеленістен Мәскеу де тыс қалмады: Мәскеу үшін Габсбургтер әулетінің</w:t>
        <w:br/>
        <w:t>Еуропадағы саяси беделінің төмендеуі маңызды саналды, оның себебі,</w:t>
        <w:br/>
        <w:t>жоғарыда атап өткеніміздей Габсбургтер мен поляктар арасында жасалған</w:t>
        <w:br/>
        <w:t>саяси одақ туралы келісім болатын. Себебі, ХУП ғасыр басында орыс-поляк</w:t>
        <w:br/>
        <w:t>қарым-қатынастары тым шиеленісіп, қос ел бір-біріне қарсылас болып шыққан</w:t>
        <w:br/>
        <w:t>болатын. Сондықтан, поляктардың Габсбургтер арқылы күшеюі Мәскеу үшін</w:t>
        <w:br/>
        <w:t>қауіпті саналды, поляктардың да Еуропадағы бірегей империямен одақтас</w:t>
        <w:br/>
        <w:t>болып, империя мүддесі үшін соғыс әрекеттеріне қатысуының бір себебі,</w:t>
        <w:br/>
        <w:t>Шығыс Еуропадағы саяси көшбасшылыққа ие болу және Еуропалық Үлкен</w:t>
        <w:br/>
        <w:t>саясаттың басты кейіпкеріне айналу болатын. Әрине, мұндай одақтастың көмегі</w:t>
        <w:br/>
        <w:t>арқылы алдыға қойған мақсатқа жетудің мүмкіндігі зор болатын. Біздің</w:t>
        <w:br/>
        <w:t>пікірімізше, поляктар үлкен саяси және әскери мүмкіндікке ие болу арқылы</w:t>
        <w:br/>
        <w:t>Мәскеу сынды жақын жатқан көрші мемлекеттерді түпкілікті өзіне</w:t>
        <w:br/>
        <w:t>бағындыруды көздеген. Сол үшін неғұрлым Габсбургтерге жақтасып, 30-</w:t>
        <w:br/>
        <w:t>соғыстың бірінші кезеңінде белсенді әрекеттерге барды. Алайда, 30-жылдық</w:t>
        <w:br/>
        <w:t>соғыстың чех кезеңінде Мәскеудің поляктардың күшейіп кетпеуі үшін</w:t>
        <w:br/>
        <w:t>империяға қарсы белсенді түрде әрекет етуі байқалмайды. Оны Мәскеудің ішкі</w:t>
        <w:br/>
        <w:t>саясатындағы тұрақсыздықпен байланыстыруға болады. Себебі, ХУП ғасыр</w:t>
        <w:br/>
        <w:t>басындағы Ресейдің ішкі және сыртқы саяси жағдайы аса күрделі жағдайда</w:t>
        <w:br/>
        <w:t>дамыды. Мәскеу билігіне таласқан тұлғалардың әрекеті елдегі билік</w:t>
        <w:br/>
        <w:t>дағдарысын күшейтті. Әрине, Мәскеудің ішкі саясатына өзге де еуропалық</w:t>
        <w:br/>
        <w:t>елдердің теріс ықпалы байқала бастады. Солардың қатарындағы Швеция мен</w:t>
        <w:br/>
        <w:t>Польша мемлекеттерінің Ресейге қатысты ұстанған саясаты тым қаталданып,</w:t>
        <w:br/>
        <w:t>орыс басшылары қос елдің тегеурініне төтеп беруге мәжбүр болды |49, с.78-821.</w:t>
        <w:br/>
        <w:t>Саяси және экономикалық мүдделері сай келе бермеген үш мемлекет бірде</w:t>
        <w:br/>
        <w:t>достық қарым-қатынасты ұстанса, кейде өзара жауласып отырған. Оның басты</w:t>
        <w:br/>
        <w:t>Б</w:t>
        <w:br/>
        <w:t>қарастырылмайды. Рас, Мәскеудің осы кезеңдегі антигабсбургтік саясаты тек</w:t>
        <w:br/>
        <w:t>экономикалық сипатта жүзеге асқан. Дания басшысын арзан бағадағы азық-</w:t>
        <w:br/>
        <w:t>түлікпен қамтамасыз етіп, өзін дат басшысының жақтасы екендігін дәлелдеді.</w:t>
        <w:br/>
        <w:t>Алайда, 30-жылдық соғыстың дат кезеңіндегі Мәскеудің орны мен қызметі</w:t>
        <w:br/>
        <w:t>ғылымда әлі де толықтай ашылмаған. Осы мәселеге қатысты зерттеушілер тек</w:t>
      </w:r>
    </w:p>
    <w:p>
      <w:r>
        <w:t>Мәскеудің осы кезеңде де антигабсбургтік саясат ұстанған деген пікір</w:t>
        <w:br/>
        <w:t>білдірумен ғана шектеледі. 30-жылдық соғыстың екінші кезеңіндегі Мәскеудің</w:t>
        <w:br/>
        <w:t>қызметі тек соғыс барысында ғана байқалады. Ал соғыс қарсаңында дат</w:t>
        <w:br/>
        <w:t>патшасы орыстармен әлі де болса одақтастар ретінде байланыс орната қоймаған</w:t>
        <w:br/>
        <w:t>болатын. Дегенмен, Мәскеу мен Копенгаген арасында 30-жылдық соғыстың дат</w:t>
        <w:br/>
        <w:t>кезеңіне дейін түрлі сипаттағы байланыстар қалыптасты. Бұл байланыстар</w:t>
        <w:br/>
        <w:t>әсіресе сауда істерімен тығыз байланысты. Сауда байланыстары көбінесе екі</w:t>
        <w:br/>
        <w:t>жақты тиімді шарттар негізінде жүзеге асып отырған. Бірақ, 30-жылдық соғыс</w:t>
        <w:br/>
        <w:t>басталған кезеңде Ресейдегі саяси дағдарыс салдары мен мемлекеттің сыртқы</w:t>
        <w:br/>
        <w:t>күштерге қарсы тұруға қауқарсыздығын пайдаланған Дания патшасы ІУ</w:t>
        <w:br/>
        <w:t>Кристианның бұйрығымен дат саудагерлері бірнеше рет өрескел әрекеттерге</w:t>
        <w:br/>
        <w:t>барып отырған. 1619 жылы бір топ дат саудагерлері Ресейден түрлі шикізаттар</w:t>
        <w:br/>
        <w:t>сатып алу барысында жалған ақшалар пайдаланған. ГУ Кристианның тікелей</w:t>
        <w:br/>
        <w:t>бұйрығымен осындай мемлекетаралық дау тудыруы мүмкін әрекеттерге барған</w:t>
        <w:br/>
        <w:t>дат саудагерлерінің бұл тобын Климент Блум басқарады (|14, р.24-271.</w:t>
        <w:br/>
        <w:t>Нәтижесінде, Печора елді-мекенінің жауапты әскербасшысы оларды</w:t>
        <w:br/>
        <w:t>тұтқындап, Архангельск қаласына жеткізген. Бірақ, мұндай сауда істеріндегі</w:t>
        <w:br/>
        <w:t>келеңсіздіктерге бола Михаил Романов Даниямен арадағы байланысты</w:t>
        <w:br/>
        <w:t>ушықтыруға жол бермеуді ойлап, бұл іске айтарлықтай мән бермейді.</w:t>
        <w:br/>
        <w:t>Мәскеу басшыларының мұндай әрекетсіздігін өздерінің жеңісіне балаған</w:t>
        <w:br/>
        <w:t>ГУ Кристиан Ресейдің солтүстігіне теңіз флотын жіберіп, Баренцово және Белое</w:t>
        <w:br/>
        <w:t>теңіз жолдарын жаулап алуға әрекеттер ұйымдастырады. 1621 жылдың шілде</w:t>
        <w:br/>
        <w:t>айында Данияның теңіз әскерлері орыстың «Амбруха» (Гамбург) сауда кемесін</w:t>
        <w:br/>
        <w:t>жаулап алады. Осылайша, дат патшасы Ресей мен ағылшын және голландтар</w:t>
        <w:br/>
        <w:t>арасындағы сауда істерін тоқтатып қана қоймай, Ресейдің балық</w:t>
        <w:br/>
        <w:t>шаруашылығын толығымен өз қолдарына алуға талпынады. Мұндай жаулап</w:t>
        <w:br/>
        <w:t>алушылық әрекеттер келесі жылы да қайталанған. Ондрей Ондреев бастаған дат</w:t>
        <w:br/>
        <w:t>теңіз әскерлері үш голландтық теңіз кемесін жаулап алып, орыс саудагерлерінің</w:t>
        <w:br/>
        <w:t>тек Данияға ғана балық және өзге де шикізаттарды сатуды талап ете бастаған.</w:t>
        <w:br/>
        <w:t>Тіпті, 1623 жылы орыс жағалауларына Миколай бастаған алты дат теңіз кемесі</w:t>
        <w:br/>
        <w:t>келіп, Ресейдің 1619 К. Блумға келтірген шығынын қалпына келтіру</w:t>
        <w:br/>
        <w:t>мақсатында Коль аралының жағалауларын түгелдей тонаушылыққа</w:t>
        <w:br/>
        <w:t>ұшыратады. Оларға қарсы тұрған Ресейдің теңіз әскерін Териберки өзені</w:t>
        <w:br/>
        <w:t>бойында талқандап, тонаушылыққа ұшыратады.</w:t>
        <w:br/>
        <w:t>1623 жылдың 5 тамыздағы патша жарлығына сай, Ресейдің тонаушылыққа</w:t>
        <w:br/>
        <w:t>тап болған аймақтары дат әскерінен қорғануға рұқсат алады және бұл қорғаныс</w:t>
        <w:br/>
        <w:t>тек қажетті жағдайда ғана орын алу керек болған |54, с.400|. Патшаның бұл</w:t>
        <w:br/>
        <w:t>жарлығы Даниямен арада соғысты болдырмау мақсатынан туындап, Ресейдің</w:t>
        <w:br/>
        <w:t>шынымен қауқарсыздығын көрсетті. Даниямен арадағы шиеленісті қарым-</w:t>
        <w:br/>
        <w:t>қатынастарды реттеу үшін Мәскеу тарапынан нақты әрекеттер орын алмаған</w:t>
        <w:br/>
        <w:t>37</w:t>
        <w:br/>
        <w:t>себебі үш мемлекет арасындағы өзекті болған мәселелердің шешілу жолымен</w:t>
        <w:br/>
        <w:t>тығыз байланысты: теңіз жолдары мен территориялық артықшылықтарға ие</w:t>
        <w:br/>
        <w:t>болу жолындағы талас-тартыстар мен өзара саяси бәсекелестік қақтығыстарды</w:t>
        <w:br/>
        <w:t>тудырса, бір-біріне қарсы өзара одақ құру мәселесі оларды біріктіре түскен.</w:t>
        <w:br/>
        <w:t>Егер поляктарға қарсы шведтер орыстармен бірігуді көздессе, поляктар</w:t>
        <w:br/>
        <w:t>шведтерге қарсы орыстармен бірігуге тырысқан. Осындай мүдделерден</w:t>
        <w:br/>
        <w:t>туындаған осы елдердің қарым-қатынастары ХУҮП ғасыр басындағы өзекті</w:t>
        <w:br/>
        <w:t>мәселеге айналды. Нәтижесінде, Ресейдің территориялық тұтастығына ерекше</w:t>
        <w:br/>
        <w:t>нұқсан келіп, орыс билігі мен стратегиялық маңызды қалаларға Швеция мен</w:t>
        <w:br/>
        <w:t>Польшаның ықпалы арта түсті. Мысалы, Ресей мен Польшаның қарым-</w:t>
        <w:br/>
        <w:t>қатынастары көп жағдайда шиеленісті дамыды, өйткені, көршілес</w:t>
        <w:br/>
        <w:t>мемлекеттердің мүддесі үнемі бір-біріне сай келе бермеген. Билік дағдарысы</w:t>
        <w:br/>
        <w:t>кезінде Мәскеудің территориялық тұтастығын бұзып, ішкі саясатқа көп</w:t>
        <w:br/>
        <w:t>араласты. ХУП ғасырдың алғашқы ширегінде осы мемлекеттердің өзара қарым-</w:t>
        <w:br/>
        <w:t>қатынастары тым шиеленісіп, үлкен соғыстарға жалғасты |30, с. 56-641.</w:t>
        <w:br/>
        <w:t>30-жылдық соғыстың басталу қарсаңында Ресейде үлкен билік дағдарысы</w:t>
      </w:r>
    </w:p>
    <w:p>
      <w:r>
        <w:t>болды. Мәскеу билігі үшін бақталастық күшейіп, патшаның билігін өз қолына</w:t>
        <w:br/>
        <w:t>алғысы келетін тұлғалар пайда болды. Сол тұлғалардың әрекеті кейінгі уақытта</w:t>
        <w:br/>
        <w:t>билік дағдарысын тудырып, зерттеушілер көп мән беретін ХҮП ғасыр</w:t>
        <w:br/>
        <w:t>басындағы дүрбелең орын алды. Ол, әсіресе, саяси биліктің тұрақсыздығынан</w:t>
        <w:br/>
        <w:t>көрінді. Федор патшаның ұрпақсыз қалуы және одан кейінгі биліктің</w:t>
        <w:br/>
        <w:t>мұралануы тым дөрекі түрде жүзеге аса бастады. Билікке қатысы жоқ тұлғалар</w:t>
        <w:br/>
        <w:t>патша болып сайланғанымен ішкі саясаттағы тұрақтылықты қалпына келтіре</w:t>
        <w:br/>
        <w:t>алмады. Борис Годунов, жалған Дмитрийлер мен Василий Шуйский сынды</w:t>
        <w:br/>
        <w:t>патшалардың билік құрған жылдары - соның дәлелі |68.147 -152|. Кез-келген</w:t>
        <w:br/>
        <w:t>жаңадан келген патшаны қарапайым халық үнемі қолдап, оған адал болуға анг</w:t>
        <w:br/>
        <w:t>берген. Халық тұрақтылықты қалады. Бірақ, патшалардың уақыт өткен сайын</w:t>
        <w:br/>
        <w:t>жиі ауысуы, жаңа тағайындалған патша билігінің легитимді болмағандығын</w:t>
        <w:br/>
        <w:t>көрсетті. Демек, тақ заңды әрі барлығы қолдайтын тұлғаны талап етті. Алайда,</w:t>
        <w:br/>
        <w:t>кейінгі оқиғалар көрсетіп бергендей ХҮП ғасыр басындағы Ресей әлі де билік</w:t>
        <w:br/>
        <w:t>дағдарысынан құтыла алмады. Мәскеудің ішкі дағдарысы ішкі себептермен</w:t>
        <w:br/>
        <w:t>қатар, сыртқы күштердің араласуы арқылы да қиындап отырды. Дағдарыстың</w:t>
        <w:br/>
        <w:t>сыртқы факторы Мәскеудің ежелгі қарсыластары Швеция мен Польшаның</w:t>
        <w:br/>
        <w:t>ұстанған саясатымен байланысты. Мысалы, Мәскеу билігін алмақ болған</w:t>
        <w:br/>
        <w:t>жалған Дмитрийлерге қолдау көрсеткен поляк басшысының әрекеті орыс</w:t>
        <w:br/>
        <w:t>патшасын алаңдатты. Қос бірдей жалған Дмитрийді қолдау арқылы Польша</w:t>
        <w:br/>
        <w:t>Мәскеудің анық қарсыласы екендігін дәлелдеді. Оны Борис Годуновтың</w:t>
        <w:br/>
        <w:t>Қасиетті рим империясының императоры П Рудольфқа жазған хатынан анық</w:t>
        <w:br/>
        <w:t>байқауға болады (66, с.61-65|. Тіпті, швед басшысы ІХ Карл да жалған</w:t>
        <w:br/>
        <w:t>Дмитриймен келіссөздерге баруға дайындығын білдірді. Сонымен қатар,</w:t>
        <w:br/>
        <w:t>Швеция жерінен оған арнайы бір иелікті беріп, сол жерде өмір сүруге жағдай</w:t>
        <w:br/>
        <w:t>тудыруды да ойлады, тек қана ол Мәскеу билігін Швецияға беруі тиіс болды</w:t>
        <w:br/>
        <w:t>(29. 891. Қалыптасқан жағдайды шешу үшін Василий патша 1608 жылдың 25</w:t>
        <w:br/>
        <w:t>шілдесінде поляк басшыларымен бейбіт бітім шарт жасаса алды. Шарт</w:t>
        <w:br/>
        <w:t>бойынша қос ел төрт жыл бойы өзара бейбіт қарым-қатынасты дамытып, сол</w:t>
        <w:br/>
        <w:t>32</w:t>
        <w:br/>
        <w:t>Мәскеудің мүддесіне қарсы келмеді. Тек, Мәскеудің ежелгі қарсыласы болған</w:t>
        <w:br/>
        <w:t>поляктардың Габсбургтермен бір одаққа бірігуі ғана орыс үкіметін дат</w:t>
        <w:br/>
        <w:t>патшасымен жақындатқан фактор болды.</w:t>
        <w:br/>
        <w:t>Табиғатынан талантты, саяси белсенділікке ие болған ГУ Кристиан,</w:t>
        <w:br/>
        <w:t>жастайынан жақсы білім алды, дат тілімен қатар неміс, латын, француз, италия</w:t>
        <w:br/>
        <w:t>және испан тілдерін жетік меңгеріп, математика, сәулет өнері мен музыкаға</w:t>
        <w:br/>
        <w:t>қызыққан. Әскери теңіз істерін ГУ Кристиан толық меңгерді. Алғашында</w:t>
        <w:br/>
        <w:t>кішігірім кемемен көлде жүзуді үйренсе, кейінірек патша теңіз жорықтарына</w:t>
        <w:br/>
        <w:t>қатысып, теңіздегі шайқас пен құрлықтағы әскери іс-қимылдың ерекшеліктерін</w:t>
        <w:br/>
        <w:t>жетік меңгерген. Керемет жан-жақтылық қасиетке ие ГУ Кристиан теңіз</w:t>
        <w:br/>
        <w:t>кемелерін құрастыруды жақсы білген. Сонымен қатар, зеңбірек жасап, дат</w:t>
        <w:br/>
        <w:t>әскерін Еуропалық деңгейдегі беделін өсіруге тырысты |35, с. 54|. Патшаның</w:t>
        <w:br/>
        <w:t>теңіз істерін жетік меңгеруі Данияның теңіздегі мүддесінің тым жоғары</w:t>
        <w:br/>
        <w:t>болғандығын дәлелдесе керек. Дания мемлекетінің басшысы теңіз саудасына</w:t>
        <w:br/>
        <w:t>қатты көңіл бөліп, соның нәтижесінде дат теңізшілері Америка және Африка</w:t>
        <w:br/>
        <w:t>жерінде тұрақтанды. Алайда, дат билеушісі Балтық және Солтүстік теңіздегі</w:t>
        <w:br/>
        <w:t>басымдылықты басты назарда ұстаған. Себебі, осы екі теңізге басшылық ету</w:t>
        <w:br/>
        <w:t>мемлекет үшін көп қаржы әкелетін. Қасиетті рим империясында қалыптасқан</w:t>
        <w:br/>
        <w:t>жағдайды өз пайдасына шешу үшін Дания билеушісі ГУ Кристиан өзіне қолдау</w:t>
        <w:br/>
        <w:t>көрсететін бірнеше саяси күштердің керектігін жақсы түсінді. Сондықтан, чех</w:t>
        <w:br/>
        <w:t>жерінде және кейіннен Пфальц үшін шайқастарда көзге түскен Мансфельд пен</w:t>
        <w:br/>
        <w:t>Гальберштадтық Христианды тағы да Габсбургтерге қарсы жұмылдыра білді.</w:t>
        <w:br/>
        <w:t>Тарихтан белгілі кез-келген әскери қолбасшылар жаулап алған аймақ</w:t>
        <w:br/>
        <w:t>тұрғындарын еш күштеусіз өз жағына шығаруға тырысқан. Дат билеушісі де</w:t>
        <w:br/>
        <w:t>Қасиетті рим империясы тұрғындарының протестант бөлігі өзін қолдайды деп</w:t>
        <w:br/>
        <w:t>сенген, өйткені, империяның билігін осы аймақтарда нығайтуды көздеген</w:t>
        <w:br/>
        <w:t>император П Фердинанд тұрғындарды жаппай қырып, күшпен империяның</w:t>
        <w:br/>
        <w:t>қарамағына алды. Осындай әрекеттер нәтижесінде көптеген бейбіт тұрғындар</w:t>
      </w:r>
    </w:p>
    <w:p>
      <w:r>
        <w:t>жапа шегіп, императорға деген теріс ниетте пайда болды. Осы уақытқа дейін</w:t>
        <w:br/>
        <w:t>Данияның солтүстік Германия территориясына өз ықпалын жүргізе бастауы,</w:t>
        <w:br/>
        <w:t>сөзсіз, жергілікті тұрғындардың көзқарасымен ұштаса бермеді. Сондықтан,</w:t>
        <w:br/>
        <w:t>империя сарбаздарының жойқын соққысы нәтижесінде жергілікті тұрғындар</w:t>
        <w:br/>
        <w:t>үшін Дания ендігі кезекте құтқарушы мемлекет ретінде көрінген. Тіпті, 1625</w:t>
        <w:br/>
        <w:t>жылдың соңында дат билеушісі Төменгі Саксония аймағының директоры</w:t>
        <w:br/>
        <w:t>болып сайланған. Егер империя жеріндегі протестанттарды билікке қарсы</w:t>
        <w:br/>
        <w:t>көтере білсе, жергілікті тұрғындар үлкен күш болатыны сөзсіз. Сол үшін де ГУ</w:t>
        <w:br/>
        <w:t>Кристиан Саксон-Веймар князьдерінің де қолдауына ие болып, оларды өз</w:t>
        <w:br/>
        <w:t>жақтастары еткен (|9, с.84-88|. Сонымен қатар, жоғарыда атап өткен</w:t>
        <w:br/>
        <w:t>Франциямен қатар Англия және Голланд құрама провинциялар республикасы</w:t>
        <w:br/>
        <w:t>сынды Еуропаның ірі мемлекеттері де империяның солтүстікке қарай</w:t>
        <w:br/>
        <w:t>жылжуына дат билеушісі ГУ Кристиан қарсы тұрады деп есептеді. Сондықтан,</w:t>
        <w:br/>
        <w:t>1625 жылы ІУ Кристиан осы мемлекеттердің қаржылай қолдауына ие болды</w:t>
        <w:br/>
        <w:t>(79, с.165-166|. Осылардың ақшалай көмегі арқылы дат патшасы ГУ Кристиан</w:t>
        <w:br/>
        <w:t>әскер жинауға кірісті. Жергілікті тұрғындардың қолдауы мен Еуропалық</w:t>
        <w:br/>
        <w:t>40</w:t>
        <w:br/>
        <w:t>сыңайлы. Тек қана, 1621 жылдың тамыз айында князь А.М. Львов және Ж.М.</w:t>
        <w:br/>
        <w:t>Шипов бастаған елшілік Копенгаген қаласына аттанады. Алайда, бұл</w:t>
        <w:br/>
        <w:t>елшіліктің негізгі мақсаты дат патшасының Ресейге қатысты саясатын өзгерту</w:t>
        <w:br/>
        <w:t>емес, Михаил Романов пен дат патшасының қарындасы Доротеи-Августа</w:t>
        <w:br/>
        <w:t>арасында неке қию мәселесі болатын. Бірақ, дат патшасы ГУ Кристиан орыс</w:t>
        <w:br/>
        <w:t>елшілігінің бұл ұсынысын кері қайтарады |52, с.142|. Демек, дат патшасы</w:t>
        <w:br/>
        <w:t>Михаил Романовты өзімен тең басшы ретінде санамаған сынды. Алайда, оның</w:t>
        <w:br/>
        <w:t>Ресейге бағытталған жасырын жаулап алушылық саясатына 30-жылдық</w:t>
        <w:br/>
        <w:t>соғыстың бірінші кезеңі Габсбургтердің жеңісімен аяқталып, Балтық теңізі</w:t>
        <w:br/>
        <w:t>бойындағы Дания мүддесінің ескерілмеуі тосқауыл болды. Ендігі кезекте,</w:t>
        <w:br/>
        <w:t>Дания Габсбургтерге қарсы соғыс жариялап, Ресейге қатысты ұстанған</w:t>
        <w:br/>
        <w:t>саясатын өзгертуге мәжбүр болады. Бірақ, ұзақ жылдар өтпей-ақ, дат патшасы</w:t>
        <w:br/>
        <w:t>Ресейді антигабсбургтік мемлекеттердің жақтасы ретінде мойындап,</w:t>
        <w:br/>
        <w:t>келіссөздер жүргізуге мәжбүр болды. Бұл келіссөздердің орын алуы Мәскеудің</w:t>
        <w:br/>
        <w:t>осы кезеңнен бастап антигабсбургтік саясат ұстана бастағандығының дәлелі</w:t>
        <w:br/>
        <w:t>болып табылады. Қос мемлекет арасындағы келіссөздердің жүргізілуіне түрткі</w:t>
        <w:br/>
        <w:t>болған жағдай - империяға қарсы соғыс барысындағы Данияның түрлі</w:t>
        <w:br/>
        <w:t>әлеуметтік-экономикалық қиындықтарға тап болды, сол себепті сенімді әскери</w:t>
        <w:br/>
        <w:t>әрекеттерге бару үшін нақты материалдық көмек қажет болуы еді. Сондықтан,</w:t>
        <w:br/>
        <w:t>Мәскеудің ұстанған саясатына баға беру үшін алдымен 30-жылдық соғыстың</w:t>
        <w:br/>
        <w:t>дат кезеңінің орын алу себептері мен барысын ашып көрсету міндеті</w:t>
        <w:br/>
        <w:t>туындайды.</w:t>
        <w:br/>
        <w:t>30-жылдық соғыстың дат кезеңін ашқан ГУ Кристиан өзінің бұл әрекетін</w:t>
        <w:br/>
        <w:t>протестанттарға қатысты Габсбургтердің ұстанған қатал саясатымен</w:t>
        <w:br/>
        <w:t>түсіндірген. Әрине, Дания мемлекетінің Габсбургтерге қарсы соғыс ашуын тек</w:t>
        <w:br/>
        <w:t>чех протестанттарының тапталған мүддесін қалпына келтіру ниетінен</w:t>
        <w:br/>
        <w:t>туындады деп тұжырым жасау - қателік. Дания патшасы өзінің империяға</w:t>
        <w:br/>
        <w:t>қарсы соғыс ашудағы негізгі мақсатын осы протестанттардың мүддесі үшін</w:t>
        <w:br/>
        <w:t>деген себеппен жасыра алды. 30-жылдық соғыстың дат кезеңінің негізгі себебі,</w:t>
        <w:br/>
        <w:t>Данияға тиесілі Балтық бойындағы стратегиялық маңызды иеліктерді күшейіп</w:t>
        <w:br/>
        <w:t>келе жатқан Габсбургтердің билігінен қорғап қалу және өзге маңызды саналған</w:t>
        <w:br/>
        <w:t>аймақтарды жаулап алу болды. Рас, соғыстың алғашқы кезеңіндегі жеңіс</w:t>
        <w:br/>
        <w:t>нәтижесінен кейін Габсбургтер саясатында басымдылыққа ие болу жоспары</w:t>
        <w:br/>
        <w:t>мен басқыншылық әрекеті байқала бастады. Австрия мен Испания</w:t>
        <w:br/>
        <w:t>Габсбургтерінің біріккен күші арқылы чех көтерілісі басылғаннан кейін,</w:t>
        <w:br/>
        <w:t>солтүстік Германия аймақтарында император билігін нығайтуға бағытталған</w:t>
        <w:br/>
        <w:t>әрекеттер алды. Негізінен, Габсбургтер әулетінің жүргізіп отырған саясаты</w:t>
        <w:br/>
        <w:t>түгел Еуропаны өз дегеніне көндіруге бағытталды. Германиядағы</w:t>
        <w:br/>
        <w:t>протестанттар иелігін түпкілікті өзіне қаратқан Габсбург әулетінің бұл әрекеті</w:t>
        <w:br/>
        <w:t>аймақтық көшбасшылыққа ұмтылу болатын. Габсбургтердің Еуропадағы,</w:t>
        <w:br/>
        <w:t>нақтырақ айтқанда солтүстік Германиядағы саяси билікті өз қолына алуы,</w:t>
      </w:r>
    </w:p>
    <w:p>
      <w:r>
        <w:t>сөзсіз, Еуропалық мемлекеттердің Балтық бойындағы мүддесіне қайшы келді.</w:t>
        <w:br/>
        <w:t>Габсбургтердің саясаты Балтық бойымен қатар, Данияның Германия жеріндегі</w:t>
        <w:br/>
        <w:t>Голштиния иелігіне де қарсы бағытталды. Қасиетті рим империясының</w:t>
        <w:br/>
        <w:t>императоры П Фердинандтың солтүстік Германияда кең әскери әрекеттерді</w:t>
        <w:br/>
        <w:t>38</w:t>
        <w:br/>
        <w:t>күнге дейінгі территориялық тұтастықты сақтауға уәделесті. Ең бастысы</w:t>
        <w:br/>
        <w:t>шартқа сай Ресей мен Польша бір-бірінің жауларына көмектеспеуі тиіс болды</w:t>
        <w:br/>
        <w:t>46 .626|, Бұл шарт екі ел арасында жасалған тиімді шарттардың бірі болды,</w:t>
        <w:br/>
        <w:t>әсіресе, Мәскеу үшін анағұрлым тиімді болды. Алайда, бітім шарт толығымен</w:t>
        <w:br/>
        <w:t>орындала бермеген. Жалған П Дмитрийді қолдап отырған поляк сарбаздары әлі</w:t>
        <w:br/>
        <w:t>де болса Мәскеу маңынан шыға қоймады. Дегенмен, шартқа сай Польша билігі</w:t>
        <w:br/>
        <w:t>ресми түрде Мәскеуге қарсы соғыс жарияламаған. Осы тұста Мәскеудегі ішкі</w:t>
        <w:br/>
        <w:t>көтерілістерді басу үшін ресми Мәскеу мен Швецияның бірігуі басталды. Рас,</w:t>
        <w:br/>
        <w:t>алғашында біріккен күш Мәскеуді поляк сарбаздарынан азат етті. Бұл 1610</w:t>
        <w:br/>
        <w:t>жылдың наурыз айларында болған және орыс-швед біріккен әскерінің жалпы</w:t>
        <w:br/>
        <w:t>саны 30 мыңды құраған |27, с.191-192). Бірақ, бұл одақтың тағдыры ұзаққа</w:t>
        <w:br/>
        <w:t>бармады және поляктарға қарсы соғыс әрекеттері жеңісті бола қоймады.</w:t>
        <w:br/>
        <w:t>Керісінше, осы одақты құрғаны үшін Мәскеу поляктардың жаңа шабуылдарына</w:t>
        <w:br/>
        <w:t>тап болып, нәтижесінде Смоленск қаласы және өзге де солтүстік аудандар</w:t>
        <w:br/>
        <w:t>Польшаның құрамына өтіп кетті. Сондай-ақ, орыстардың одақтасы саналған</w:t>
        <w:br/>
        <w:t>шведтер де Мәскеуге қарсы соғыс ашты. Василий патша 1610 жылы шілде</w:t>
        <w:br/>
        <w:t>айының 17-сі күні биліктен қуылған соң, орыс-швед одағы туралы келісімді</w:t>
        <w:br/>
        <w:t>швед басшылары бұзуға мәжбүр болды. Жалдамалы сарбаздарды ұстап тұру</w:t>
        <w:br/>
        <w:t>үшін де үлкен қаражат керегі анық. Осы тұстан бастап швед басшылары</w:t>
        <w:br/>
        <w:t>Мәскеуге қатысты ұстанған саясатын түбегейлі өзгертті. Мәскеудегі</w:t>
        <w:br/>
        <w:t>дағдарыстың күшейе түскендігі мен мемлекеттің саяси дәрменсіздігін шведтер</w:t>
        <w:br/>
        <w:t>жақсы түсінді. Мемлекеттің саяси дәрменсіздігі дегеніміз Мәскеу билігінің</w:t>
        <w:br/>
        <w:t>поляктарға берілуі деп түсінуге болады. Василий патшаны биліктен кетіргендер</w:t>
        <w:br/>
        <w:t>Мәскеу патшасы етіп поляк ханзадасы Владиславты таңдады. Тіпті, 1610</w:t>
        <w:br/>
        <w:t>жылдың 27 тамызында боярлардың делдал болуымен Мәскеу халқы поляк</w:t>
        <w:br/>
        <w:t>ханзадасы ІУ Владиславқа адал болуға анг беріп, оны Мәскеудің ресми</w:t>
        <w:br/>
        <w:t>патшасы деп мойындады |47, с.65-68|. Ал,поляк ханзадасы Владиславтың</w:t>
        <w:br/>
        <w:t>билігі қарапайым халық тарапынан қолдау таппағандықтан, швед басшысы</w:t>
        <w:br/>
        <w:t>Густав П Адольф өзінің бауыры Карл Филипті осы қызметке ұсынды. Бұл</w:t>
        <w:br/>
        <w:t>ұсыныс ХҮП ғасыр басындағы Ресей мен Швецияның өзара қарым-</w:t>
        <w:br/>
        <w:t>қатынастарындағы ірі тарихи оқиға болды. 1611 жылдың маусым айында Кеңес</w:t>
        <w:br/>
        <w:t>мүшелері Карл Филипті Мәскеу билігіне сайлау туралы шешім шығарды |48,</w:t>
        <w:br/>
        <w:t>с.66-711. Демек, Мәскеу билігі швед және поляк басшылары тарапынан таласқа</w:t>
        <w:br/>
        <w:t>түсіп, Мәскеудің халықаралық аренадағы беделіне үлкен нұқсан келтірілді. Тек,</w:t>
        <w:br/>
        <w:t>1613 жылдың 21 ақпанында Мәскеу билігіне Михаил Романов келіп, үш жылға</w:t>
        <w:br/>
        <w:t>созылған патшасыз кезеңге нүкте қойылды |49, с.80-82|. Алайда, патша болып</w:t>
        <w:br/>
        <w:t>сайланып, арада бес жылдан астам уақыт өтсе де Михаил Романов Орталық</w:t>
        <w:br/>
        <w:t>Еуропадағы саяси жағдайға араласуға шамасы жетпеді. Михаил Романов патша</w:t>
        <w:br/>
        <w:t>болып сайлануымен билік дағдарысы ресми түрде тоқтағанымен, Мәскеуге</w:t>
        <w:br/>
        <w:t>қатысты швед және поляк басқыншыларының қатал саясаты әлі де болса</w:t>
        <w:br/>
        <w:t>жалғаса берді Сондықтан, мемлекет үлкен саяси-экономикалық</w:t>
        <w:br/>
        <w:t>қиындықтардан құтыла алмады. Михаил Романов билікке келген соң, Мәскеу,</w:t>
        <w:br/>
        <w:t>Швеция және Польша арасындағы қарым-қатынастар тағы да тым күрделі әрі</w:t>
        <w:br/>
        <w:t>шиеленісті болып дамыды. 30-жылдық соғыстың алғашқы кезеңіне қатысты</w:t>
        <w:br/>
        <w:t>Мәскеудің ұстанған саясатын ашып көрсету үшін Михаил Романов тұсындағы</w:t>
        <w:br/>
        <w:t>33</w:t>
        <w:br/>
        <w:t>стратегиялық маңызды саналған аймақтарды қайтару Михаил Романов үшін</w:t>
        <w:br/>
        <w:t>басты мәселеге айналды. Қалыптасқан саяси-экономикалық дағдарыстың</w:t>
        <w:br/>
        <w:t>салдарынан Михаил Романов чех протестанттарының көтерілісіне қатысты</w:t>
      </w:r>
    </w:p>
    <w:p>
      <w:r>
        <w:t>өзіндік саясат ұстана алмады. Алайда, бұл көтерілістің Мәскеуге тікелей</w:t>
        <w:br/>
        <w:t>қатыстылығы болмағанымен, оның жанама әсері бар еді. Чех протестанттары</w:t>
        <w:br/>
        <w:t>қарсы шыққан Габсбургтер әулеті Мәскеудің қарсыласы болған Польшамен</w:t>
        <w:br/>
        <w:t>тығыз байланыстар орнатып үлгергендігін атап өттік. 1613 жылы жасалған осы</w:t>
        <w:br/>
        <w:t>келісімге сай Қасиетті рим империясына поляк басшысы ірі әскери көмектер</w:t>
        <w:br/>
        <w:t>көрсеткен болатын. Сондықтан, Михаил Романов Еуропа соғысушы екі тарапқа</w:t>
        <w:br/>
        <w:t>бөлінген уақытта, өзінің сыртқы саясатын Габсбургтерге қарсы болған</w:t>
        <w:br/>
        <w:t>мемлекеттермен ұштастыруды жөн санады.</w:t>
        <w:br/>
        <w:t>1618-1648 жылдар аралығында болып, бүкіл Еуропа территориясын</w:t>
        <w:br/>
        <w:t>қамтыған 30-жылдық соғыс көп жылдық теке-тірестің заңды қорытындысы</w:t>
        <w:br/>
        <w:t>болып табылды. Католиктер мен протестанттар арасындағы келіспеушіліктер</w:t>
        <w:br/>
        <w:t>империя ішіндегі халықты екі топқа бөлді. Католиктерге барынша</w:t>
        <w:br/>
        <w:t>артықшылықтар берген империялық саясат протестанттардың мүддесін</w:t>
        <w:br/>
        <w:t>ескерместен, басып-жаныштау әрекетіне барды. Түрлі жазалау шаралары орын</w:t>
        <w:br/>
        <w:t>орын алып, біріккен Габсбургтер мен поляк әскерінің тегеуріні нәтижесінде</w:t>
        <w:br/>
        <w:t>протестанттар бастаған көтеріліс жеңіліс тапты. Империя территориясындағы</w:t>
        <w:br/>
        <w:t>мұндай қақтығыс Батыс және Шығыс Еуропа елдерін де қалыптасқан</w:t>
        <w:br/>
        <w:t>жауласушы екі топқа қосылуын талап етті. Сондықтан, осы аймақтағы елдер</w:t>
        <w:br/>
        <w:t>өздерінің саяси және экономикалық пайдасы үшін Габсбургтік немесе</w:t>
        <w:br/>
        <w:t>антигабсбургтік одаққа кіруге талпынып немесе мемлекеттің саясатын осы</w:t>
        <w:br/>
        <w:t>одаққа тиімді етуге тырысты. Чех жерінен бастау алған Габсбургтер</w:t>
        <w:br/>
        <w:t>династиясына қарсылық шарасы ендігі кезекте Еуропаның басқа да</w:t>
        <w:br/>
        <w:t>мемлекеттерінде жалғасын тапты. Чех жеріндегі көтерілістен кейін</w:t>
        <w:br/>
        <w:t>Габсбургтерге қарсы соғысты Дания басшысы ГУ Кристиан бастады. Соғыстың</w:t>
        <w:br/>
        <w:t>дәл осы кезеңінен бастап Михаил Романов Орталық Еуропадағы шиеленісті</w:t>
        <w:br/>
        <w:t>саясатқа алғашқыда жанама және кейінгі кезде тікелей түрде араласа бастайды.</w:t>
        <w:br/>
        <w:t>Мәскеудің Габсбургтерге қарсы соғыстың екінші кезеңі немесе Дания</w:t>
        <w:br/>
        <w:t>мемлекетімен қарым-қатынастар орнатып, өзін Габсбургтер мен Польша</w:t>
        <w:br/>
        <w:t>мемлекетіне қарсы саясат ұстанатындығын дәлелді.</w:t>
        <w:br/>
        <w:t>1.2 1625-1629 жылдар аралығындағы 30 жылдық соғыстың дат кезеңі</w:t>
        <w:br/>
        <w:t>және ГҮ Кристиан мен Михаил Романов арасындағы келіссөздер</w:t>
        <w:br/>
        <w:t>30-жылдық соғыстың алғашқы кезеңі Габсбургтердің толық жеңісімен</w:t>
        <w:br/>
        <w:t>аяқталды. Бірақ, империя территриясындағы Габсбург әулетінің бұл жеңісі өзге</w:t>
        <w:br/>
        <w:t>де Еуропалық протестант мемлекеттердің оларға қарсы соғыс әрекеттерін</w:t>
        <w:br/>
        <w:t>бастауына алып келді. Мұндай мемлекеттердің қатарында Данияны атауға</w:t>
        <w:br/>
        <w:t>болады. 30-жылдық соғыстың дат кезеңінде Мәскеу басшысы Михаил</w:t>
        <w:br/>
        <w:t>Романовтың Орталық Еуропадағы саясатқа араласуы да байқалады. Бүгінгі</w:t>
        <w:br/>
        <w:t>күнге дейін тарихнамада Ресейдің 30-жылдық соғысқа қатыстылығы туралы</w:t>
        <w:br/>
        <w:t>мәселе тек соғыстың үшінші кезеңімен байланыстырылады. Демек, соғыстың</w:t>
        <w:br/>
        <w:t>дат немесе екінші кезеңіндегі Ресей мен Дания арасындағы байланыстар туралы</w:t>
        <w:br/>
        <w:t>мәліметтер кездескенімен, бұл байланыстар 30-жылдық соғыс аясында</w:t>
        <w:br/>
        <w:t>36</w:t>
        <w:br/>
        <w:t>білді. Нақты бір басшының жоқтығынан халықтың бірігуі де үлкен мәселе еді.</w:t>
        <w:br/>
        <w:t>Сондықтан, қала тұрғындары швед әскеріне соғыспай берілуі де әбден мүмкін</w:t>
        <w:br/>
        <w:t>еді. Бірақ, қала тұрғындары мемлекеттегі орын алған дағдарысқа қарамастан</w:t>
        <w:br/>
        <w:t>шведтерге үлкен қарсылық көрсете алды. 1615 жылдың 30 шілдесінде Густав П</w:t>
        <w:br/>
        <w:t>Адольф бастаған швед сарбаздары Псков қаласын қоршауға алды. Қаланы</w:t>
        <w:br/>
        <w:t>бірден жаулап алу әрекеті сәтсіз аяқталды. Қала қорғанысын түрлі қазбалар мен</w:t>
        <w:br/>
        <w:t>зеңбіректер арқылы бүзу әрекеті де өзгеріс әкелмеді. Керісінше, осындай</w:t>
        <w:br/>
        <w:t>шайқас барысында швед сарбаздарының әскербасшысы болған Еварт Горн</w:t>
        <w:br/>
        <w:t>қатардан шықты. Сонымен қатар, төрт айдан астам уақыт бойы Псков қаласын</w:t>
        <w:br/>
        <w:t>қоршаған швед сарбаздарының арасында түрлі аурулар мен толқулар да тарап</w:t>
        <w:br/>
        <w:t>үлгерді. Сарбаздардың көпшілігі соғыс жүргізуге қабілетсіз болып шықты.</w:t>
        <w:br/>
        <w:t>Сондай-ақ, Швецияның өз ішіндегі саяси жағдай да тұрақты болмады. Себебі,</w:t>
        <w:br/>
        <w:t>Польша мен Дания мемлекетінің қаупі күшейді. Осындай себептерге</w:t>
        <w:br/>
        <w:t>байланысты Густав П Адольф соғысты тоқтатуға мәжбүр болды. Біздің</w:t>
      </w:r>
    </w:p>
    <w:p>
      <w:r>
        <w:t>пікірімізше, соғыстың тоқтауы екі жаққа да тиімді болып есептелген. Ресми</w:t>
        <w:br/>
        <w:t>түрде екі ел арасында соғысты тоқтату туралы келісімге 1615 жылдың 6</w:t>
        <w:br/>
        <w:t>желтоқсанында қол қойылды. Ал, қос елдің алдағы уақытта қарым-</w:t>
        <w:br/>
        <w:t>қатынастарын реттейтін бейбіт келісім 1617 жылдың 27 ақпанда қабылданды.</w:t>
        <w:br/>
        <w:t>Столбов бітім шартын үшін қабылдау жүргізілген келіссөздер екі жылдан астам</w:t>
        <w:br/>
        <w:t>уақытқа созылды. Бұл мерзім келіссөздердің қиын жағдайда жүргізілгендігін</w:t>
        <w:br/>
        <w:t>дәлелдейді. Столбов келісімі Мәскеу мен Швеция қарым-қатынастарының</w:t>
        <w:br/>
        <w:t>болашағын анықтады. Бітімге сәйкес Ресей теңізге шығу мүмкіндігінен</w:t>
        <w:br/>
        <w:t>айрылды, себебі, фин бұғазымен шектесетін барлық аймақтар Швецияның</w:t>
        <w:br/>
        <w:t>құрамына өтті. Мысалы, Ивангорд пен Ям және Орешек қаласын алу арқылы</w:t>
        <w:br/>
        <w:t>шведтер Мәскеудің солтүстік аудандары немесе Балтық теңізіне шығар</w:t>
        <w:br/>
        <w:t>жолдарын өз бақылауында ұстады. Сонымен қатар, Мәскеу соғыс шығыны</w:t>
        <w:br/>
        <w:t>ретінде шведтерге 20 мың күміс ақша беруге міндеттенді. Келісімге сай екі ал</w:t>
        <w:br/>
        <w:t>арасындағы шекара Ладога көлі тұсынан белгілену керек болды |48. с.791.</w:t>
        <w:br/>
        <w:t>Осылайша, Мәскеу 30-жылдық соғыстың қарсаңында үлкен саяси-</w:t>
        <w:br/>
        <w:t>экономикалық тұрақсыздық жағдайында қалды. ХҮП ғасыр басындағы</w:t>
        <w:br/>
        <w:t>Мәскеудегі билік дағдарысы орыс үкіметін саяси тұрғыдан әлсіретіп, орыс</w:t>
        <w:br/>
        <w:t>басшыларының халықаралық аренадағы беделіне үлкен нұқсан келтірді. Елдегі</w:t>
        <w:br/>
        <w:t>тұрақсыздықты өз мүддесіне пайдалануды көздеген швед және поляк</w:t>
        <w:br/>
        <w:t>басшыларының соғыс әрекеттері Мәскеудің территориялық тұтастығын бұзды.</w:t>
        <w:br/>
        <w:t>Ал орыс халқының бір бөлігі поляк ханзадасы Владиславқа ант беріп, оған</w:t>
        <w:br/>
        <w:t>орыс патшасы болуды ұсынуы - Мәскеу басшыларының беделінің тым</w:t>
        <w:br/>
        <w:t>төмендеп кеткендігінің көрсеткіші. Орыс халқы үшін осындай қиын сәтте</w:t>
        <w:br/>
        <w:t>билікке келген Михаил Романовтың алдында қос елмен де бейбіт қарым-</w:t>
        <w:br/>
        <w:t>қатынастар орнату міндеті тұрды. Сол себепті де, орыс мүддесін ескермеген</w:t>
        <w:br/>
        <w:t>бітім шарттарға қол қоюға мәжбүр болған еді. Амалсыздан жасалған бұл саяси</w:t>
        <w:br/>
        <w:t>қадам орыс билігінің әлсіздігін тағы бір дәлелдеді. Алдағы уақытта Михаил</w:t>
        <w:br/>
        <w:t>Романов үшін Мәскеудің саяси беделін көтеріп, оның территориялық</w:t>
        <w:br/>
        <w:t>тұтастығын қалпына келтіру мәселесін шешуі керек болды. Себебі, қос елмен</w:t>
        <w:br/>
        <w:t>жасалған келісім нәтижесінде Мәскеу өзінің солтүстік аймақтарынан айрылған</w:t>
        <w:br/>
        <w:t>болатын. Әсіресе, Польша құрамына өтіп кеткен Смоленск қаласы мен өзге де</w:t>
        <w:br/>
        <w:t>35</w:t>
        <w:br/>
        <w:t>жүргізе бастауы тек Голштинияға ғана емес, Данияның өзге де мүдделі болған</w:t>
        <w:br/>
        <w:t>иеліктеріне қауіп төндірді. Осыған дейін Дания Солтүстік теңізге жалғасатын</w:t>
        <w:br/>
        <w:t>бірнеше иеліктерді өзіне қарата бастаған еді. Олардың қатарында Бремен және</w:t>
        <w:br/>
        <w:t>өзге де иеліктерді атауға болады. Сондықтан, осы кезеңдегі Еуропаның саяси</w:t>
        <w:br/>
        <w:t>өміріндегі протестанттар мен католиктер арасында орын алған теке-тірес</w:t>
        <w:br/>
        <w:t>өзіндік саяси сипатқа ие болды. Рас, Чехиядағы көтерілістің жеңілісі</w:t>
        <w:br/>
        <w:t>нәтижесінде барынша қанаушылыққа тап болған протестанттардың жағдайы</w:t>
        <w:br/>
        <w:t>сын көтерместей өзгерген болатын. Ендігі кезекте, өз мемлекетінің мүддесі</w:t>
        <w:br/>
        <w:t>үшін Дания империяның протестанттарға қатысты жүргізіп отырған саясатына</w:t>
        <w:br/>
        <w:t>өз қарсылығын білдіре бастады. Бұл қарсылық Дания патшасы ГУ Кристианның</w:t>
        <w:br/>
        <w:t>антигабсбургтік саясат ұстанған мемлекеттердің тікелей және жанама көмегі</w:t>
        <w:br/>
        <w:t>арқылы 30-жылдық соғыстың дат кезеңін ашуына жалғасты (30, с.8|. Демек,</w:t>
        <w:br/>
        <w:t>Еуропадағы Габсбургтер саясатына өз қарсылығын білдіре алған дат патшасы</w:t>
        <w:br/>
        <w:t>ГУ Кристианның жүргізген 30-жылдық соғыстың екінші кезеңі түрлі</w:t>
        <w:br/>
        <w:t>қақтығыстар мен маңызын айқындауды талап ететін мәселелерге толы.</w:t>
        <w:br/>
        <w:t>Жалпы алғанда, Дания мемлекеті Габсбургтерге қарсы әскери әрекеттерге</w:t>
        <w:br/>
        <w:t>тек өзінің мүддесі үшін ғана емес, өзге де Еуропа мемлекеттерінің ықпалынан</w:t>
        <w:br/>
        <w:t>барған сыңайлы. 1624 жылдан бастап Францияның саясатын басқарған</w:t>
        <w:br/>
        <w:t>кардинал Ришелье Данияның бұл саяси шешіміне өз әсерін тигізді. Себебі,</w:t>
        <w:br/>
        <w:t>Ришелье протестанттар мен католиктер арасындағы теңдікті, яғни 1555 жылғы</w:t>
        <w:br/>
        <w:t>Аугсбург бітімін сақтап қалуды көздеді. Ришельенің пікірінше, австриялық</w:t>
        <w:br/>
        <w:t>Габсбургтер басқаратын Германияда мықты держава құрылып, басқыншы</w:t>
        <w:br/>
        <w:t>Испания монархиясымен біріге қимыл етсе, Франция үшін және олардың</w:t>
        <w:br/>
        <w:t>Солтүстік Италия мен батыс Германиядағы саясатына аса қауіпті болуы мүмкін</w:t>
        <w:br/>
        <w:t>еді. Сол себепті де, Франция Германиядағы протестанттық басшылардың</w:t>
        <w:br/>
        <w:t>Габсбургтерге қарсы күшеюін қолдады. |83.480-4816). Біздің пікірімізше,</w:t>
      </w:r>
    </w:p>
    <w:p>
      <w:r>
        <w:t>осыған байланысты католиктік Франция өзге елдерді, нақтырақ айтқанда,</w:t>
        <w:br/>
        <w:t>Англия мен Голландияны протестанттық Данияға көмек көрсетуге</w:t>
        <w:br/>
        <w:t>жұмылдырған. Ең бастысы, Ришельенің мүндай саясат ұстануы 30-жылдық</w:t>
        <w:br/>
        <w:t>соғыстың діни сипатын мүлдем жоққа шығарды. Католиктік Франция ендігі</w:t>
        <w:br/>
        <w:t>кезекте католиктік Габсбургтерге қарсы астыртын саясат жүргізе бастады. Ал</w:t>
        <w:br/>
        <w:t>30-жылдық соғыс барысындағы халықаралық қатынастарда өзін ірі саясаткер</w:t>
        <w:br/>
        <w:t>ретінде көрсете білген кардинал Ришелье болатын. Оның қоғамдық-саяси</w:t>
        <w:br/>
        <w:t>қызметіне Генри Киссинджер өзінің «Дипломатия» атты еңбегінде: «Әр жүз</w:t>
        <w:br/>
        <w:t>жылдықта қандай да бір табиғи заңдылыққа сай, халықаралық қатынастардың</w:t>
        <w:br/>
        <w:t>барлық жүйесін өз мүддесіне орайластыратын, жан-жақты және қуатты</w:t>
        <w:br/>
        <w:t>мемлекет пайда болатындай. ХҮП ғасырдың халықаралық қатынастарына</w:t>
        <w:br/>
        <w:t>өзіндік сипат келген мемлекеттердің бірі - кардинал Ришелье тұсындағы</w:t>
        <w:br/>
        <w:t>Франция. Осы кезеңде Францияны Габсбургтерге тиесілі жерлер қоршап тұрған</w:t>
        <w:br/>
        <w:t>болатын. Ал солтүстік Германияның Габсбургтердің ықпалына өтуі жағдайды</w:t>
        <w:br/>
        <w:t>мүлдем шиеленістіріп жіберетін еді» деп саяси ахуалға баға берген |85, с.48-</w:t>
        <w:br/>
        <w:t>491. Рас, мемлекет мүддесін жоғары қойған бұл тұлғаның елі үшін қызметі 30-</w:t>
        <w:br/>
        <w:t>жылдық соғыс тарихын баяндауда барынша көрсетіледі. Ал Габсбургтерге</w:t>
        <w:br/>
        <w:t>қарсы дат патшасын жұмылдырған мемлекеттер қатарынанда Мәскеу болмады,</w:t>
        <w:br/>
        <w:t>өйткені, Габсбургтердің Балтық бойында көшбасшы болуға әрекеттенуі</w:t>
        <w:br/>
        <w:t>39</w:t>
        <w:br/>
        <w:t>қарамастан антигабсбургтік саясат ұстанған Данияға көмектесуді орынды</w:t>
        <w:br/>
        <w:t>санаған.</w:t>
        <w:br/>
        <w:t>Империяның қолбасшысы теңіздегі басымдылыққа ие болмайынша,</w:t>
        <w:br/>
        <w:t>Германия ірі мемлекеттер қатарына ене алмасын жақсы түсінді. Қолбасшы</w:t>
        <w:br/>
        <w:t>өзінің құрлықтағы жеңістеріне қосымша теңізде жетістіктерге жетуді</w:t>
        <w:br/>
        <w:t>армандады. Сол кездегі империяның әскери күштері тек құрлықпен шектелген.</w:t>
        <w:br/>
        <w:t>Ал теңіз ісі сөз жоқ үлкен шығындар мен дайындықты талап етті. Теңіздегі</w:t>
        <w:br/>
        <w:t>жетістіктерге қол жеткізу үшін Валленштейн алдымен ірі сауда орталығы</w:t>
        <w:br/>
        <w:t>Ганзаны өз дегеніне көндіру керек болды. ХУП ғасырдың басында Ганзаның</w:t>
        <w:br/>
        <w:t>құрамына 53 қала кірген болатын. Ганзадағы сауда ісінде бірнеше</w:t>
        <w:br/>
        <w:t>мемлекеттердің мүддесі тоғысатын. Ал қалалардың империя қолбасшысы</w:t>
        <w:br/>
        <w:t>Валленштейнмен жақындасуы, әрине, Еуропаның Англия, Голландия, Швеция</w:t>
        <w:br/>
        <w:t>және Дания сынды ірі мемлекеттердің наразылығын тудыратыны белгілі.</w:t>
        <w:br/>
        <w:t>Мұндай жағдайда Валленштейнге қарсы Еуропалық мемлекеттердің</w:t>
        <w:br/>
        <w:t>коалициясы құрылуы әбден мүмкін еді. Бірақ, Валленштейнге қарсы одақ</w:t>
        <w:br/>
        <w:t>құрылмағанымен, оның теңіздегі үстемдікке ие болу әрекеті 30-жылдық</w:t>
        <w:br/>
        <w:t>соғыстың екінші кезеңінің тағдырын шешті. Әсіресе, 1628 жылдың сәуір</w:t>
        <w:br/>
        <w:t>айында Валленштейн әскерінің полковнигі Арниманың ганзалық Штральзунд</w:t>
        <w:br/>
        <w:t>қаласын жаулап алу жоспары екінші кезеңді аяқтаған оқиға болды (4. р.25-321.</w:t>
        <w:br/>
        <w:t>Штральзунд қаласының тұрғындары негізінен протестанттар еді. 30-</w:t>
        <w:br/>
        <w:t>жылдық соғыстың қос кезеңінде де империялық күштер протестанттардың</w:t>
        <w:br/>
        <w:t>мүддесімен санаспағаны белгілі. Сондықтан, қала халқы Валленштейнге</w:t>
        <w:br/>
        <w:t>бағынудан бас тартты. Жалпы, қала тұрғындары тек империя ғана емес, басқа</w:t>
        <w:br/>
        <w:t>да бір мемлекеттің қаланы өзіне қарату әрекетіне түбегейлі қарсы болған.</w:t>
        <w:br/>
        <w:t>Алғашқы кезде Арнима қаланың оңтүстік-шығысындағы Денголь аралын басып</w:t>
        <w:br/>
        <w:t>алды. Қала басшыларының Валленштейнге берілуіне қарсы болған</w:t>
        <w:br/>
        <w:t>тұрғындардың бастамасы шешуші күш болды.</w:t>
        <w:br/>
        <w:t>Қаланы басып алу мақсатында бірнеше шабуылдар ұйымдастырылды.</w:t>
        <w:br/>
        <w:t>Сәтсіз ұйымдастырылған әрекеттердің соңы алдау арқылы империялық</w:t>
        <w:br/>
        <w:t>әскердің қалаға кіруімен аяқталды. Штральзунд қаласына тек қана империя</w:t>
        <w:br/>
        <w:t>емес, дат және швед басшыларының да мүддесі басым болған. Ірі сауда</w:t>
        <w:br/>
        <w:t>орталығына ие болу теңіздегі артықшылықтарға ие болуды білдірсе керек.</w:t>
        <w:br/>
        <w:t>Тұтқиылдан басталған дат-швед шабуылы империялық әскердің қимылын</w:t>
        <w:br/>
        <w:t>өзгертті.</w:t>
        <w:br/>
        <w:t>1628 жылдың 23 маусымырындағы қолбасшы Валленштейн 25000</w:t>
      </w:r>
    </w:p>
    <w:p>
      <w:r>
        <w:t>сарбазды өзі бастап барды, алайда қаланы жаулап алу жоспары орындалмады</w:t>
        <w:br/>
        <w:t>145, с.771.</w:t>
        <w:br/>
        <w:t>Еуропада өзіндік орны бар мемлекеттердің бірігіп әрекет етуі нәтижесінде</w:t>
        <w:br/>
        <w:t>Габсбургтердің жағдайы қиындай түсті. Еңдігі кезекте, Габсбургтер үшін тағы</w:t>
        <w:br/>
        <w:t>да бір қарсыластың пайда болғандығы анық болды. Қандай бір мемлекет үшін,</w:t>
        <w:br/>
        <w:t>оның екі майданда немесе біріккен әскери одақпен соғысуы - қиын мәселе.</w:t>
        <w:br/>
        <w:t>Мұндай жағдай экономикалық және әлеуметтік жағынан құлдыратуы әбден</w:t>
        <w:br/>
        <w:t>мүмкін. Тек қана осы жағдайдан, яғни швед патшасы Густаф Адольфтың швед-</w:t>
        <w:br/>
        <w:t>дат коалициясын құру туралы ГУ Кристианға айтқан ұсынысынан қорыққан</w:t>
        <w:br/>
        <w:t>Валленштейн Даниямен бітім жасасуға мәжбүр болды. Дания үшін тиімді</w:t>
        <w:br/>
        <w:t>45</w:t>
        <w:br/>
        <w:t>болған бітім бойынша олар келесі уақыттарда герман императорына қарсы</w:t>
        <w:br/>
        <w:t>соғыс ашпауға ғана міндеттенді |87. с.65|. Ал бітім 12 мамыр 1629 жылы</w:t>
        <w:br/>
        <w:t>қазіргі Германияның солтүстігінде орналасқан Любек қаласында жасалды.</w:t>
        <w:br/>
        <w:t>Соғыс барысында жаулап алынған Дания иеліктері осы бітім нәтижесінде</w:t>
        <w:br/>
        <w:t>қайтарылды. Осы бітімнен кейін император П Фердинандтың Германия</w:t>
        <w:br/>
        <w:t>территориясындағы билігі күшейе түсті |19, с.35|. Соғыс барысында император</w:t>
        <w:br/>
        <w:t>протестанттарды қудалауды тоқтатпағанымен, салыстырмалы түрде алғанда</w:t>
        <w:br/>
        <w:t>Дания басшысы ГУ Кристианның соғыстан шығуы протестанттар үшін түрлі</w:t>
        <w:br/>
        <w:t>қиындықтар әкелді. Протестанттарды қудалау ісінің үлкен қарқын алуы және</w:t>
        <w:br/>
        <w:t>олардың дін иелерін күштеп католиктер қатарына қосу үдерісі тағы да</w:t>
        <w:br/>
        <w:t>байқалды.</w:t>
        <w:br/>
        <w:t>Еуропалық соғыстың дат кезеңі салыстырмалы түрде қарағанда тым ұзаққа</w:t>
        <w:br/>
        <w:t>созылмады. Дегенмен, бұл кезең өзіндік тартыстар мен саяси оқиғаларға толы</w:t>
        <w:br/>
        <w:t>болды. Католиктер мен протестанттар арасындағы қақтығыс өршігенімен, бұл</w:t>
        <w:br/>
        <w:t>Еуропа мемлекеттері басшыларының аса қызықтыра қоймады. Керісінше, олар</w:t>
        <w:br/>
        <w:t>осы қақтығыстан қандай пайда табуға болады деген сұраққа байланысты әрекет</w:t>
        <w:br/>
        <w:t>етті. Дат соғысының негізі - діни астар емес, мемлекет мүддесінің қорғалуы еді.</w:t>
        <w:br/>
        <w:t>Дегенмен, бұл соғыс Еуропадағы Габсбург әулетінің басқыншылық саясатын</w:t>
        <w:br/>
        <w:t>бәсеңдетті. Сонымен қатар, Дания мемлекетіне тиесілі иеліктердің түпкілікті</w:t>
        <w:br/>
        <w:t>өздеріне қалдырылуы, Габсбург әулетінің Еуропалық көшбасшылыққа ұмтылу</w:t>
        <w:br/>
        <w:t>әрекетіне үлкен соққы болды. Дат патшасы бастаған соғыс әрекеттері</w:t>
        <w:br/>
        <w:t>Габсбургтерді одан сайын күшейте түсті деп санаймыз. Себебі, чех</w:t>
        <w:br/>
        <w:t>протестанттарын талқандағаннан кейін Габсбургтер ең бастысы моральдық</w:t>
        <w:br/>
        <w:t>артықшылықтарға ие болды десек, дат әскерінің тізе бүгуі олар үшін Балтық</w:t>
        <w:br/>
        <w:t>бойындағы маңызды аймақтарды өзіне қаратудың сәтін түсірді. Демек, 30-</w:t>
        <w:br/>
        <w:t>жылдық соғыстың екінші кезеңі Габсбургтер үшін экономикалық</w:t>
        <w:br/>
        <w:t>артықшылықтарға ие болумен аяқталды. Әрине, Еуропаның беделді</w:t>
        <w:br/>
        <w:t>мемлекеттеріне қарсы тұра жүріп, империяның мүддесін тапталмауына қол</w:t>
        <w:br/>
        <w:t>жеткізу Габсбургтер әулетінің де осал болмағандығының нақты дәлелі.</w:t>
        <w:br/>
        <w:t>Даниямен қатар, осы жылдары шведтердің де империя істеріне араласа</w:t>
        <w:br/>
        <w:t>бастағаны байқалады. Бұл алдымен, Габсбургтердің Балтық және Еуропадағы</w:t>
        <w:br/>
        <w:t>көшбасшы болу саясатына тосқауыл болу еді. Швеция империяның Балтық</w:t>
        <w:br/>
        <w:t>және Солтүстік теңізде күшеюін қаламаса, Франция Орталық Еуропадағы</w:t>
        <w:br/>
        <w:t>көшбасшылықты Габсбургтерге беруді қаламады. Әрине, теңіз істерін жетік</w:t>
        <w:br/>
        <w:t>меңгерген жағдайда империяның аймақта көшбасшы болуға анық мүмкіндігі</w:t>
        <w:br/>
        <w:t>болар еді. Сондықтан, императордың бұл әрекетін тоқтату мақсаты 30-жылдық</w:t>
        <w:br/>
        <w:t>соғыстың швед кезеңіне ұласты. Ресейдің 30-жылдық соғысқа тікелей араласуы</w:t>
        <w:br/>
        <w:t>да осы швед кезеңімен тығыз байланысты.</w:t>
        <w:br/>
        <w:t>1.3 Еуропалық соғыстың шведтік кезеңі (1630-1635жж) және Густав П</w:t>
        <w:br/>
        <w:t>Адольф</w:t>
        <w:br/>
        <w:t>Дания Габсбургтерге қарсы соғыста жеңіліп, мүддесі тапталған</w:t>
        <w:br/>
        <w:t>протестанттарға «көмек көрсете» алмағандықтан, 1630 жылы швед әскері</w:t>
        <w:br/>
        <w:t>Густав П Адольфтің бастауымен Германия территориясына кірді. Шведтердің</w:t>
        <w:br/>
        <w:t>30-жылдық соғысқа кірісуіне француздар себепкер болды. Франция католиктік</w:t>
      </w:r>
    </w:p>
    <w:p>
      <w:r>
        <w:t>46</w:t>
        <w:br/>
        <w:t>жаулап алды. Бірнеше айлар бойы қаланы қоршауға алған империя сарбаздары</w:t>
        <w:br/>
        <w:t>әбден шаршаған болатын. Олардың осы күйі қаланың толық қиратылуына</w:t>
        <w:br/>
        <w:t>әкеліп соққан. Бірнеше жерден тұтанған өрт, қаланы толықтай күйретті |82, 93-</w:t>
        <w:br/>
        <w:t>95|. Империялықтардың бақылауына өткен Магдебург қаласы Германия</w:t>
        <w:br/>
        <w:t>территориясындағы ірі мәдени орталық болып табылатын. Ал осындай</w:t>
        <w:br/>
        <w:t>орталықтың толықтай жойылуы, сөз жоқ, қиынға түсті.</w:t>
        <w:br/>
        <w:t>Ең бастысы, протестанттар Магдебург қаласының қиратылуына Густав П</w:t>
        <w:br/>
        <w:t>Адольфті кінәлі деп тапты. Тіпті, ол осы әрекеті арқылы императорға деген</w:t>
        <w:br/>
        <w:t>протестанттардың өшпенділігін күшейту үшін қасақана көмекке келмеді деген</w:t>
        <w:br/>
        <w:t>Де пікір тарады. Бұл болса да протестанттардың швед басшысына деген</w:t>
        <w:br/>
        <w:t>сенімінің азаюына алып келді. Әрине, Еуропа территориясында орталықтанған</w:t>
        <w:br/>
        <w:t>ірі мемлекетті құруы тиіс болған Густав П Адольф үшін бұл жағдай кері әсерін</w:t>
        <w:br/>
        <w:t>тигізді. Осылайша, шведтер мен жергілікті протестанттар арасындағы құрылуы</w:t>
        <w:br/>
        <w:t>тиіс болған одақ мәселесі тұйықтала түсті. Біздің пікірімізше, Густав П Адольф</w:t>
        <w:br/>
        <w:t>Магдебург қаласы үшін империя әскеріне қарсы тұруға шынымен асықпаған.</w:t>
        <w:br/>
        <w:t>Осындай әрекеті арқылы империяның протестанттарға деген қатал саясатын</w:t>
        <w:br/>
        <w:t>көрсетіп, герман протестанттарын өз жағына шығаруды ойлаған деп санаймыз.</w:t>
        <w:br/>
        <w:t>Белгілі болғандай, соғыс барысында шведтерге ең басты көмек француздар</w:t>
        <w:br/>
        <w:t>тарапынан көрсетілген. Ақшалай көмек берген француз үкіметі көп жағдайда</w:t>
        <w:br/>
        <w:t>Густав П Адольфтың әрекет ету жоспарына ықпал етіп отырған. Сондықтан, 30-</w:t>
        <w:br/>
        <w:t>жылдық соғыс барысында ірі мәдени және шаруашылық орталық қаласы</w:t>
        <w:br/>
        <w:t>болған Магдебург қаласының империялық сарбаздар тарапынан тоналуына жол</w:t>
        <w:br/>
        <w:t>берген швед басшысының әрекетіне француздық фактор әсер етуі де мүмкін.</w:t>
        <w:br/>
        <w:t>Дегенмен, кейінгі оқиғалар көрсеткендей Магдебург қаласының империя</w:t>
        <w:br/>
        <w:t>әскері тарапынан қиратылуы Густав П Адольф үшін тиімді саналды. Осы тұста</w:t>
        <w:br/>
        <w:t>Бранденбург және Саксон иелігі үшін швед және империялық күштер арасында</w:t>
        <w:br/>
        <w:t>талас туған болатын. Ал Магдебург қаласының қирауынан кейін Бранденбург</w:t>
        <w:br/>
        <w:t>пен Саксон иелігі Густав П Адольфпен жақындаса түскендігі байқалады (35, с.</w:t>
        <w:br/>
        <w:t>87|. Себебі, протестанттардың қырылғанына куә болған бүл екі иелік өз</w:t>
        <w:br/>
        <w:t>әскерлерін шведтерге қосып, Тиллиге қарсы тұруға да келісті. Демек, Густав П</w:t>
        <w:br/>
        <w:t>Адольф жоспарға сай қалыптасқан саяси жағдайды өз мүддесіне тиімді</w:t>
        <w:br/>
        <w:t>пайдаланды.</w:t>
        <w:br/>
        <w:t>Әрине, Густав П Адольф үшін протестанттардың жақтасуы маңызды</w:t>
        <w:br/>
        <w:t>саналды. Бірақ, ең бастысы, осы одақ арқылы швед басшысы үшін Саксон және</w:t>
        <w:br/>
        <w:t>Бранденбург территориясына иелік ету маңыздырақ болды. Еуропадағы беделді</w:t>
        <w:br/>
        <w:t>швед әскері кәсібилігі жағынан Германиядағы протестанттардан әлдеқайда</w:t>
        <w:br/>
        <w:t>жоғары болатын. Сондықтан, протестант иеліктерінің сарбаздары тек адам</w:t>
        <w:br/>
        <w:t>ресурсын көбейткені болмаса, толыққанды жәрдем бере алмайтыны белгілі.</w:t>
        <w:br/>
        <w:t>Соғыс жағдайындағы одақтардың пайда болуы көп жағдайда қос тараптың</w:t>
        <w:br/>
        <w:t>саяси-экономикалық және әскери әлеуетіне негізделеді. Ал швед басшысы</w:t>
        <w:br/>
        <w:t>протестант иеліктерінің сарбаздарынан гөрі олардың территориясына иелік ету</w:t>
        <w:br/>
        <w:t>үшін ғана бірігуге тырысқан. Германия территориясында империяға тиесілі</w:t>
        <w:br/>
        <w:t>иеліктердің ішінде ең үлкендері де Саксония мен Бранденбург болатын |10.</w:t>
        <w:br/>
        <w:t>р.23-311. Әрі осы иеліктерді өз қарамағына алу арқылы соғыс барысында үлкен</w:t>
        <w:br/>
        <w:t>табыстарға жетуге болатын. Егер, Бранденбург Балтық теңізіне жақын болса,</w:t>
        <w:br/>
        <w:t>51</w:t>
        <w:br/>
        <w:t>Померанияға келген швед сарбаздарының саны 14000-ды құраған. Ал сол</w:t>
        <w:br/>
        <w:t>жылдың күзінде 26000 сарбазға жеткен. Швед әскері Германия</w:t>
        <w:br/>
        <w:t>территориясындағы саяси шиеленіске кіріскеннен кейін сарбаздар саны жыл</w:t>
        <w:br/>
        <w:t>өте көбейе түскенін байқауға болады. Мысалы, Брейтенфельд шайқасынан</w:t>
      </w:r>
    </w:p>
    <w:p>
      <w:r>
        <w:t>кейін швед әскері 108000 сарбазды құраса, оның ішіндегі 13000 сарбазы швед</w:t>
        <w:br/>
        <w:t>және фин ұлтынан жасақталған. Тіпті, Германияда Мекленбург, Саксония мен</w:t>
        <w:br/>
        <w:t>Бранденбург иеліктерін өзінің одақтасы ретінде қабылдағаннан кейін</w:t>
        <w:br/>
        <w:t>Івецияның әскери құрамасы 140000 сарбазды құрады (81. 24-26|. Швед әскері</w:t>
        <w:br/>
        <w:t>көп ұлттан құралды. Мысалы, олардың қатарында швед, фин және Шотландия,</w:t>
        <w:br/>
        <w:t>олышадан келген сарбаздар болды. Густав П Адольф тәжірибесі бар</w:t>
        <w:br/>
        <w:t>сарбаздарды жинақтауға тырысқан. Тәртіп пен кәсібилік нәтижесінде Густав П</w:t>
        <w:br/>
        <w:t>Адольф еш қиындықсыз Штеттин қаласын басып алып, Померанияны империя</w:t>
        <w:br/>
        <w:t>сарбаздарынан босатты. Померанияның түрлі қалалары бірден швед</w:t>
        <w:br/>
        <w:t>билеушісінің қарамағына өтіп отырды. Қарсы тұраушы империя әскері</w:t>
        <w:br/>
        <w:t>тәртіптің жоқтығынан жеңіліс тапты. Помераниядағы империяның 20000</w:t>
        <w:br/>
        <w:t>сарбазынан тек 4000 ғана қалды. Қалғандары қашып немесе швед қаруынан</w:t>
        <w:br/>
        <w:t>қайтыс болды. Густав П Адольф швед әскерін қатал тәртіпке бағындырып,</w:t>
        <w:br/>
        <w:t>тұрғындарды тонауға жол бермеді |35, с.83|. Сондықтан да болар, қарапайым</w:t>
        <w:br/>
        <w:t>тұрғындарды швед билеушісін құтқарушы есебінде таныса керек. Швед</w:t>
        <w:br/>
        <w:t>билеушісі қалыптасқан жағдайды өз мүддесіне пайдалану мақсатында</w:t>
        <w:br/>
        <w:t>Германия территориясына барынша ене түсуді ойластырды. Ол үшін алдымен</w:t>
        <w:br/>
        <w:t>Бранденбург және Саксония иеліктерін басып алу міндеті туындаған.</w:t>
        <w:br/>
        <w:t>Император болса, өзіне тиімді жағдайды ескерместен қолбасшы Валленштейнді</w:t>
        <w:br/>
        <w:t>қызметінен босатып, өз жағдайын қиындатты. Валленштейнді қызметтен</w:t>
        <w:br/>
        <w:t>босату арқылы 40000-ға жуық сарбазынан айрылып, империя әлсірегендіктен,</w:t>
        <w:br/>
        <w:t>шведтер үшін Германия территориясына кіру міндеті жеңілдеді. Оған қоса,</w:t>
        <w:br/>
        <w:t>шведтердің табысты шабуылдарына жасырын қимылдауға тырысқан француз</w:t>
        <w:br/>
        <w:t>үкіметі де ашық көмектер ұсына бастады. Демек, француз үкіметі Германия</w:t>
        <w:br/>
        <w:t>территориясындағы 36000 сарбаз үшін шведтерге жыл сайын 1 миллион ливр</w:t>
        <w:br/>
        <w:t>төлеп тұруға міндеттенді. Француздардан осындай қаржылық көмекке ие</w:t>
        <w:br/>
        <w:t>болған шведтер қимылдарын одан әрі жалғастыра түсті. Ортағасырлық</w:t>
        <w:br/>
        <w:t>тәжірибеге сай қыс мезгілінде соғыс қимылдары жүргізілмеген. Густав П</w:t>
        <w:br/>
        <w:t>Адольф осы дәстүрді бұзып, ықшамдалған жылы киімді қолдану арқылы</w:t>
        <w:br/>
        <w:t>Померанияны қыс мезгілінде түпкілікті өзіне қаратқан. Померанияда орын</w:t>
        <w:br/>
        <w:t>алған жағдайды реттеу үшін император Валленштейннің орнына тәжірибесі</w:t>
        <w:br/>
        <w:t>мол Тиллиді тағайындап, шведтерге қарсы жұмылдырған. 70 жасқа келген</w:t>
        <w:br/>
        <w:t>қолбасшы саналы ғұмырының көп бөлігін соғыс ісіне арнаған. Империя</w:t>
        <w:br/>
        <w:t>сарбаздарына басшылық жасаған оны тәртіпті талап ететін және өз ісінің</w:t>
        <w:br/>
        <w:t>шебері деп бағалауға болады. Ол Валленштейннің тұрғындарды тонап, қатты</w:t>
        <w:br/>
        <w:t>қорлауын үнемі жақтырмайтын оның ойынша - соғыс ісін тонау емес,</w:t>
        <w:br/>
        <w:t>мемлекеттік мүддені жүзеге асыратын шеберлік деп түсінген. Алайда,</w:t>
        <w:br/>
        <w:t>Померания жерінде Тилли мен Густав П Адольф бетпе-бет кездескен шайқас</w:t>
        <w:br/>
        <w:t>орын ала қойған жоқ (13. р.67-711.</w:t>
        <w:br/>
        <w:t>Германия территориясына енген шведтер жергілікті протестанттардың</w:t>
        <w:br/>
        <w:t>көмегіне де сенді. Сондықтан, шведтер герман протестанттарының мүддесін</w:t>
        <w:br/>
        <w:t>49</w:t>
        <w:br/>
        <w:t>империя мен Густав П Адольф арасында талас тудырған Бавария мәселесінен</w:t>
        <w:br/>
        <w:t>анық көрінді.</w:t>
        <w:br/>
        <w:t>Әрине, император шведтерге өтіп кеткен Бавария мәселесін шешуді</w:t>
        <w:br/>
        <w:t>Валленштейнге жүктеді. Бірақ, қолбасшының әрекетінде Баварияны</w:t>
        <w:br/>
        <w:t>шведтерден азат етуге асығушылық байқалмаған. Оның басты себебі,</w:t>
        <w:br/>
        <w:t>Максимилиан Баварскийдің қоғамдық-саяси қызметімен тығыз байланысты.</w:t>
        <w:br/>
        <w:t>630 жылдары Валленштейн қолбасшылық қызметінен босап қалуына</w:t>
        <w:br/>
        <w:t>Максимилианның да әсері болған және Валленштейннің Бавария мәселесін</w:t>
        <w:br/>
        <w:t>шешуге асықпаушылығы да содан (4, р.2301.</w:t>
        <w:br/>
        <w:t>Германия территориясында батыл әрекет етіп жатқан шведтер осы кезде</w:t>
        <w:br/>
        <w:t>Баварияның батысында орналасқан Ингольштадты жаулап алу жорығын</w:t>
        <w:br/>
        <w:t>доғарған болатын. Демек, швед сарбаздары Бавария жерінде мықтап орналасты.</w:t>
        <w:br/>
        <w:t>Баварияда қалыптасқан мұндай жағдайда Валленштейн тек айла қолдану</w:t>
        <w:br/>
        <w:t>арқылы ғана жеңіске жете алатын. Густав П Адольф пен Валленштейннің жеке</w:t>
      </w:r>
    </w:p>
    <w:p>
      <w:r>
        <w:t>құрамаларын кәсібилік жағынан тең болды деп салыстыру қиын. Соғысқа</w:t>
        <w:br/>
        <w:t>кіріскеніне көп уақыт өтпеген Валленштейн әскерінің басым көпшілігі</w:t>
        <w:br/>
        <w:t>тәжірибесіз сарбаздардан құралған болатын. Сондықтан, Густав П Адольф үшін</w:t>
        <w:br/>
        <w:t>маңызды болған Саксония жеріне қысым көрсету арқылы Валленштейн</w:t>
        <w:br/>
        <w:t>Баварияны шведтерден босатуды көздеген. Әлі де болса, шведтердің одақтасы</w:t>
        <w:br/>
        <w:t>саналатын саксондықтардың империя құрамына толықтай өтіп кетуі шведтер</w:t>
        <w:br/>
        <w:t>үшін қиынға түсетіні белгілі. Валленштейннен саксон иелігін қорғап қалуға</w:t>
        <w:br/>
        <w:t>асыққан Густав П Адольф біріккен империя және баварлық сарбаздардың</w:t>
        <w:br/>
        <w:t>күтпеген шабуылына тап болып, Нюрнберг қаласына бекінді. Валленштейннің</w:t>
        <w:br/>
        <w:t>бұл тапқыр әскери әрекеті швед басшысы үшін үлкен қауіп тудырды. Империя</w:t>
        <w:br/>
        <w:t>жеріндегі соғыс барысында жеңіліп көрмеген Густав П Адольф Нюрнберг</w:t>
        <w:br/>
        <w:t>қаласындағы бекіністі ұстап тұрып, шведтерге көмек көрсете алатын барлық</w:t>
        <w:br/>
        <w:t>күштерді жұмылдыруға тырысты. Себебі, протестанттардың құтқарушысы</w:t>
        <w:br/>
        <w:t>саналған швед басшысы Нюрнберг қаласында императордан жеңілген жағдайда</w:t>
        <w:br/>
        <w:t>өзінің беделіне үлкен нұқсан келетінін түсінді. Тіпті, жеңімпаз саналған Густав</w:t>
        <w:br/>
        <w:t>П Адольфтің осы қалаға шегінуі де оның әскери әлсіздігі мен жағдайды</w:t>
        <w:br/>
        <w:t>бағамдай алмағандығын білдірді. Мұндай маңызды мәселелерге әсер ететін</w:t>
        <w:br/>
        <w:t>материалдық жағдайдың немесе азық-түліктің де жетіспеушілігі байқалды.</w:t>
        <w:br/>
        <w:t>Әрине, мұндай қиыншылықтар Валленштейннің сарбаздары арасында да</w:t>
        <w:br/>
        <w:t>байқалғаны шындық (5, р.57|. Бірақ, қалыптасқан жағдайды Валленштейн</w:t>
        <w:br/>
        <w:t>дұрыс сараптай алған сыңайлы. Аталған жылдың 24 тамызы күні Веймарлық</w:t>
        <w:br/>
        <w:t>Бернград, Густав Горн және де өзге де генералдарды имераторға қарсы</w:t>
        <w:br/>
        <w:t>жұмылдырып Густав П Адольф қарсы шабуылға шықты. Кескілескен соғыс</w:t>
        <w:br/>
        <w:t>барысында бірнеше сарбаздарынан айрылып қана қоймай, қос жақтың</w:t>
        <w:br/>
        <w:t>қолбасшылары да ауыр жараланған. Шведтер маңызды бекіністі ұстап</w:t>
        <w:br/>
        <w:t>қалғанымен, Валленштейнді жеңе алмады. Нюрнберг қаласындағы шайқас</w:t>
        <w:br/>
        <w:t>швед әскерінің әлсіреуін күшейте түсті.</w:t>
        <w:br/>
        <w:t>Осы шайқастан кейін Густав П Адольф әлі де болса өзі жеткен</w:t>
        <w:br/>
        <w:t>табыстарын қайталауға тырысты. Мысалы, Брейтенфельд шайқасынан кейін</w:t>
        <w:br/>
        <w:t>шведтер жаулап алып, кейіннен айрылып қалған Баварияға шабуыл жасау</w:t>
        <w:br/>
        <w:t>жоспарланды. Керісінше, Валленштейн швед басшысының одақтасы саналған</w:t>
        <w:br/>
        <w:t>57</w:t>
        <w:br/>
        <w:t>жеті рет шабуылдаған болатын. Шведтердің оң жақ қанат әскеріне</w:t>
        <w:br/>
        <w:t>қолбасшылық жасаған генерал Банер қолданған әскери айла өз тиімділігін</w:t>
        <w:br/>
        <w:t>көрсетті. Алдымен мылтықты швед сарбаздары қарсыластарының шабуылын</w:t>
        <w:br/>
        <w:t>бәсеңдетсе, олардың әрекетінен кейін швед атты әскері империя күштерінің</w:t>
        <w:br/>
        <w:t>шабуылын мүлде тоқтатып тастады. Брейтенфельд түбіндегі бұл жеңіс Густав П</w:t>
        <w:br/>
        <w:t>Адольф жүргізген әскери реформа мен соғыс тактикасының дұрыс</w:t>
        <w:br/>
        <w:t>таңдалғандығының заңды қорытындысы болды. Осындай, айла арқылы швед</w:t>
        <w:br/>
        <w:t>әскері көп жағдайда империя сарбаздарынан басым түсіп отырған.</w:t>
        <w:br/>
        <w:t>Брейтенфельі шайқасы барысында неміс протестанттары швед</w:t>
        <w:br/>
        <w:t>сарбаздарына толыққанды көмек көрсете алмады. Әлі де болса тәжірибесі</w:t>
        <w:br/>
        <w:t>жетіспеген неміс протестанттары Тиллидің әскеріне қарсы тұра алмастан соғыс</w:t>
        <w:br/>
        <w:t>алаңын тастап қашып кеткен. Сол себепті де, соғыс барысында швед әскерінің</w:t>
        <w:br/>
        <w:t>сол жақ қанаты әлсіреген болатын |19, с.59|. Швед әскерінің сол жақ</w:t>
        <w:br/>
        <w:t>қанатының әлсіздігін түсінген Паппенгейм осы бағытта шабуылдауға</w:t>
        <w:br/>
        <w:t>тырысқан. Бірақ, соғыс қарсаңында Густав П Адольф әскери құрамының</w:t>
        <w:br/>
        <w:t>жылдам қозғалу қабілетін арттырғандықтан, уақыт өткізбей әскер күшін сол</w:t>
        <w:br/>
        <w:t>жақ қанатқа топтастыра алды. Швед әскерінен осындай жылдамдықты күтпеген</w:t>
        <w:br/>
        <w:t>империяның сарбаздары уақыт өте келе швед әскерінің қоршауына түсті.</w:t>
        <w:br/>
        <w:t>Густав П Адольф барлық шайқастарда әскердің мылтықты сарбаздар құрамына</w:t>
        <w:br/>
        <w:t>және олардың дайындығына ерекше көңіл бөлген. Сондықтан, бұл құрама</w:t>
        <w:br/>
        <w:t>империяның атты әскерінің қатарын бұзып, оларды талқандай алды. Дәл</w:t>
        <w:br/>
        <w:t>осындай қауіпті жағдай империяның жаяу әскеріне де төнді |4, р.2021.</w:t>
        <w:br/>
        <w:t>Осылайша, Тилли әскері шведтерден жеңілуге мәжбүр болды. Әскерінің</w:t>
        <w:br/>
        <w:t>жартысы қатардан шығып, көбісі тұтқындалса, бір бөлігі қашуға мәжбүр</w:t>
        <w:br/>
        <w:t>болған. Бұл шайқас швед үкіметінің осы күнге дейінгі жүргізген әскери</w:t>
        <w:br/>
        <w:t>реформасының нәтижесі деп түсінген жөн. Үлкен өзгерістерді әкелген Густав П</w:t>
      </w:r>
    </w:p>
    <w:p>
      <w:r>
        <w:t>Адольф осы шайқас барысында сол заманның жоғарғы әскери стратегиясын</w:t>
        <w:br/>
        <w:t>пайдалана алған. Бұл протестанттардың соғыс барысындағы алғашқы ірі жеңісі</w:t>
        <w:br/>
        <w:t>деп саналды және Брейтенфельд шайқасының нәтижесі тез арада Еуропа</w:t>
        <w:br/>
        <w:t>кеңістігіне тарала алды. Тіпті, патшалық Ресей осы жеңістің құрметіне 100</w:t>
        <w:br/>
        <w:t>зеңбіректен отшашу ұйымдастырған. Әрине, Михаил Романов Орталық</w:t>
        <w:br/>
        <w:t>Еуропадағы саяси жағдайды бақылауында ұстады. Өзін швед басшысының</w:t>
        <w:br/>
        <w:t>жақтасы санаған Михаил Романов пен Густав П Адольф арасында саяси-</w:t>
        <w:br/>
        <w:t>экономикалық мағынадағы келіссөздер жүргізілген. Густав П Адольфтың</w:t>
        <w:br/>
        <w:t>империя территориясындағы жеңістері Михаил Романовты шын қуантқан.</w:t>
        <w:br/>
        <w:t>Оның басты себебі, Мәскеу мен Габсбургтердің одақтасы болған Польша</w:t>
        <w:br/>
        <w:t>арасындағы қарым-қатынастардың шиеленісті дәрежеде дамығандығы болып</w:t>
        <w:br/>
        <w:t>табылады. Ал швед басшысы орыс үкіметімен бірігу арқылы императорды</w:t>
        <w:br/>
        <w:t>тізерлетуді ойлады. Дегенмен, бұл мәселе келесі тарауда барынша ашылмақ. Ал</w:t>
        <w:br/>
        <w:t>тәжірибесі мол қолбасшы Тилли Брейтенфельд түбіндегі жеңілісін мойындап,</w:t>
        <w:br/>
        <w:t>қалған әскерін түгендеуге кірісті. Империялық күштің швед әскерінен жеңіліс</w:t>
        <w:br/>
        <w:t>табуын бірнеше себептермен түсіндіруге болады: алдымен, сол тұстағы швед</w:t>
        <w:br/>
        <w:t>әскеріндегі қатаң тәртіп және әскери айла-тәсілдердің замануи нұсқаларын</w:t>
        <w:br/>
        <w:t>пайдалана білуі. Сонымен қатар, Қасиетті рим империясының әскері бірнеше</w:t>
        <w:br/>
        <w:t>ауыс-түйістерге байланысты өз қуатын жоғалтқандай сезілді. Мысалы,</w:t>
        <w:br/>
        <w:t>53</w:t>
        <w:br/>
        <w:t>қолбасшы Валленштейн шығынды талап етпейтін әскери «жүйені» ұсынды. Бұл</w:t>
        <w:br/>
        <w:t>«жүйені» кезінде қолбасшы Мансфельд соғыс барысында пайдаланған. Ал</w:t>
        <w:br/>
        <w:t>Валленштейн болса өз кезегінде Мансфельдтің жүйесін жетілдірді. «Жүйенің»</w:t>
        <w:br/>
        <w:t>негізгі мәні қолбасшының бейбіт уақытта сарбаздарын тұрғындардың арасына</w:t>
        <w:br/>
        <w:t>орналастырып, тұрғындар арқылы сарбаздардың өзін-өзі қамтамасыз етуінде</w:t>
        <w:br/>
        <w:t>еді. Бас қолбасшының бұл ойы тұрғындардың кедейлену үдерісін одан сайын</w:t>
        <w:br/>
        <w:t>күшейтті |88, с.106| Ал Альбрехт Валленштейн болса тұрғындардың</w:t>
        <w:br/>
        <w:t>тұрмысымен санаспай, соғыстың аренасына айналған аймақтың халқын тонау</w:t>
        <w:br/>
        <w:t>арқылы әскери іс-қимылдарды жүргізіп, мемлекет қазынасын үнемдеуге болады</w:t>
        <w:br/>
        <w:t>деп есептеді. Әскери құрамның көп болуы байлыққа жетудің басты жолы</w:t>
        <w:br/>
        <w:t>екендігін жақсы түсінді. Алайда, император бүл тәжірибені аса жақтыра</w:t>
        <w:br/>
        <w:t>қоймады, себебі, императорда «жүйенің» авторы Мансфельд туралы жаман</w:t>
        <w:br/>
        <w:t>ойлар қалыптасқан болатын. Мұндай тонаушылыққа бағытталған тәжірибені</w:t>
        <w:br/>
        <w:t>император алдында дәлелдеп шығу үшін Валленштейн әскер жасақтауға кірісті.</w:t>
        <w:br/>
        <w:t>Әрине, алдымен әскер қауіпті күшке айналуы тиіс. Тәжірибелі сарбаздар</w:t>
        <w:br/>
        <w:t>тартылып, әскердің кәсібилігін арттыру көзделді. Соғыс жағдайы жарияланған</w:t>
        <w:br/>
        <w:t>аймақтардан сарбаз жинау қиынға түспеді. Меншіктерінен айрылған Чехия,</w:t>
        <w:br/>
        <w:t>Моравия және Австрия жерлерінің тұрғындары сарбаздар қатарын толтыра</w:t>
        <w:br/>
        <w:t>түсті. Валленштейннің әскери құрамасы чех, венгр, поляк, испан, италиян</w:t>
        <w:br/>
        <w:t>ұлттарынан шыққан сарбаздармен толықтырылды. Осындай үдеріс нәтижесінде</w:t>
        <w:br/>
        <w:t>Германия территориясында 30000 мыңдық Валленштейн әскері пайда болды.</w:t>
        <w:br/>
        <w:t>Солтүстік Германияға қарай тартылған бұл әскер жолдағы тұрғындарды тонап,</w:t>
        <w:br/>
        <w:t>алғашқы мақсаттарына жетті (35, с. 601.</w:t>
        <w:br/>
        <w:t>Дания мен Габсбургтер арасындағы соғыс, яғни 30-жылдық соғыстың</w:t>
        <w:br/>
        <w:t>екінші кезеңінде көбінесе Габсбургтер жеңіске жетіп отырды. Алайда, Дания да</w:t>
        <w:br/>
        <w:t>Еуропадағы мықты әскери дайындығы бар мемлекет екендігін барынша</w:t>
        <w:br/>
        <w:t>дәлелдеуге тырысты. 1625 жылдың көктемінде Дания басшысы ІУ Кристиан</w:t>
        <w:br/>
        <w:t>Габсбургтер әулетінің дарынды қолбасшысы Тиллиге қарсы әскери әрекеттер</w:t>
        <w:br/>
        <w:t>ұйымдастырды. Протестанттар арасында белгілі болған қолбасшылар</w:t>
        <w:br/>
        <w:t>Мансфельд және Галберштадтық Христиан да Тиллиге қарсы тұрды. Өз</w:t>
        <w:br/>
        <w:t>кезегінде қолбасшы Тилли Солтүстік-батыс Германияда шашылып жатқан</w:t>
        <w:br/>
        <w:t>әскерін жинап ГУ Кристианның шабуылына төтеп беруі тиіс болды. Дат</w:t>
        <w:br/>
        <w:t>билеушісінің әскерін соғысқа жұмылдыра түсуіне бірнеше себептер кері әсер</w:t>
        <w:br/>
        <w:t>етті. Атап айтқанда, дат патшасына көмектесуі тиіс болған одақтастары өз</w:t>
        <w:br/>
        <w:t>елінің ішкі мәселесінен шыға алмады. Франция гугеноттардың көтерілісін</w:t>
        <w:br/>
        <w:t>басып, олар бекінген Ла-Рошель бекінісі маңындағы шиеленістермен уақыт</w:t>
        <w:br/>
        <w:t>өткізсе, Англия да дат патшасына көмек көрсетуге асықпады. Себебі,</w:t>
        <w:br/>
        <w:t>гугеноттар Испания тарапынан да қолдау тауып, Франция мен Англияны дат</w:t>
      </w:r>
    </w:p>
    <w:p>
      <w:r>
        <w:t>соғысынан алыстата түсті |11, р.64-81|. Германияның протестанттары дат</w:t>
        <w:br/>
        <w:t>патшасына қосылуға асықпады. Әрине, бұл жағдай дат басшысы мен оның</w:t>
        <w:br/>
        <w:t>әскери құрамы үшін оңай болмады.</w:t>
        <w:br/>
        <w:t>Протестанттар 1626 жылдың жазында шабуылға шықты. Осы кезеңде</w:t>
        <w:br/>
        <w:t>императордың назары дат соғысында емес, баварлық герцогтың әрекетінен</w:t>
        <w:br/>
        <w:t>кейін Жоғарғы Австрияда орын алған көтерілісте болды. Империя</w:t>
        <w:br/>
        <w:t>территориясындағы осы көтерілісті өз пайдасына шешуге тырысқан ІУ</w:t>
        <w:br/>
        <w:t>22</w:t>
        <w:br/>
        <w:t>Эльба мен Везер аралығындағы Брауншвейг аймағында үш жүздей елді-мекенді</w:t>
        <w:br/>
        <w:t>өртеп, сол жердің нағыз қожайындарына айналды. Тоналған протестанттардың</w:t>
        <w:br/>
        <w:t>иеліктері императордың қарамағына өтті. Император және оның жақтастары</w:t>
        <w:br/>
        <w:t>мен туыстары соғыс нәтижесінде түскен иеліктер мен байлықтарды бөлісуді</w:t>
        <w:br/>
        <w:t>қалады. Алғашында кішігірім иеліктер мен империялық қалалар бөліске түсті.</w:t>
        <w:br/>
        <w:t>Протестанттардың мүддесі ескерілмей, П Фердинандтың беделі империя</w:t>
        <w:br/>
        <w:t>көлемінде өсе түсті Осыған жағдай жасаған Альбрехт Валленштейн өз</w:t>
        <w:br/>
        <w:t>қызметін асыра пайдаланып, жергілікті иелік басшыларының мүддесімен</w:t>
        <w:br/>
        <w:t>санаспай, құқықтарын барынша шектеген. Жергілікті әкімшілікті қуып,</w:t>
        <w:br/>
        <w:t>жергілікті тұрғындарға салықтар салды. Мекленбург Валленштейннің жеке</w:t>
        <w:br/>
        <w:t>иелігіне айналды |44, с.66-70|. Оның басшысы дат әскеріне көмектескені үшін</w:t>
        <w:br/>
        <w:t>қуылған болатын. 30-жылдық соғысқа кіріскен дат патшасының шайқастардағы</w:t>
        <w:br/>
        <w:t>жеңілісі оның маңызды аймақтардағы мүддесіне де кері әсер ете бастады. Ал</w:t>
        <w:br/>
        <w:t>дат әскерінің империялық күшке қарсы тұруына кедергі болған кәсібиліктің</w:t>
        <w:br/>
        <w:t>аздығы болса, екіншіден осы тұста дат әскеріне материалдық жағынан қолдау</w:t>
        <w:br/>
        <w:t>көрсетуі тиіс болған Англия мен Голландия Данияға уәде еткен ақшалай</w:t>
        <w:br/>
        <w:t>көмектің көлемін анағұрлым аз мөлшерде берген болатын. Дат әскеріне</w:t>
        <w:br/>
        <w:t>кәсібилік жетіспеуімен қатар, материалдық көмек те аздық етті. Сондықтан, дат</w:t>
        <w:br/>
        <w:t>әскерінің сенімді әрекет етуіне бұл жайт кері әсер еткен болатын. Ендігі</w:t>
        <w:br/>
        <w:t>кезекте, Дания үшін антигабсбургтік мемлекеттердің тарапынан материалдық</w:t>
        <w:br/>
        <w:t>қолдаулар көрсетілуі маңызды мәселеге айналды. Соғыс барысындағы осындай</w:t>
        <w:br/>
        <w:t>қиындықтар Дания патшасын Мәскеумен келіссөздер жүргізуіне мәжбүрледі.</w:t>
        <w:br/>
        <w:t>Демек, соғыс барысының Дания үшін қолайсыз болуы дат патшасы мен</w:t>
        <w:br/>
        <w:t>Михаил Романов арасындағы келіссөздердің басталуына негіз болған деп</w:t>
        <w:br/>
        <w:t>санауға толық дәлел бар.</w:t>
        <w:br/>
        <w:t>Сондықтан, 1626 жылы ГУ Кристиан Михаил Романовтан он кемеден</w:t>
        <w:br/>
        <w:t>тұратын нан тасуға рұқсат алған. Әрине, ГУ Кристианның мұндай қадамы дат</w:t>
        <w:br/>
        <w:t>әскерінің соғыстағы қиындығын білдірсе керек. Бірақ, Михаил Романов</w:t>
        <w:br/>
        <w:t>тарапынан көрсетілген бұл көмек аздық етсе керек. Себебі, 1627 жылы дат</w:t>
        <w:br/>
        <w:t>тыңшыларының Ресейден ұн, жарма сатып алғаны туралы мәліметтер бар.</w:t>
        <w:br/>
        <w:t>Осындай жағдай 1628 жылы да қайталанған. Тіпті, 1629 жыл Дания үшін</w:t>
        <w:br/>
        <w:t>дағдарысты болып, ГУ Кристиан Ресей патшасына төрт рет хат жазуға мәжбүр</w:t>
        <w:br/>
        <w:t>болған. Хат мазмұнында дат әскерінің қиын жағдайын түзету мақсаты мен оны</w:t>
        <w:br/>
        <w:t>ұстап тұру үшін нанның тапшылығы сезілгендігі айтылады (|31, с.65-66|. Бұл</w:t>
        <w:br/>
        <w:t>дәйектен де байқайтынымыз, біріншіден, дат патшасы қолда бар жағдайды</w:t>
        <w:br/>
        <w:t>ескерместен соғыс ісін бастаған сыңайлы. Ірі саяси династиямен бақталастықта</w:t>
        <w:br/>
        <w:t>ішкі нарықты есептеместен үлкен саяси қақтығысты бастау әккі саясаткерге тән</w:t>
        <w:br/>
        <w:t>емес қасиет деп топшылауға болады. Ал екіншіден дат патшасының Михаил</w:t>
        <w:br/>
        <w:t>Романовқа хат жазып және тиісінше көмек алуы - Ресейдің Орталық</w:t>
        <w:br/>
        <w:t>Еуропадағы шиеленісті саясатқа соғыстың дат кезеңінен бастап араласа</w:t>
        <w:br/>
        <w:t>бастағандығын көрсетеді. Әрине, мұндай қадамды саясаттан алшақ әрі</w:t>
        <w:br/>
        <w:t>экономикалық немесе сауда ісімен байланыстыруға әбден болады. Бірақ,</w:t>
        <w:br/>
        <w:t>дағдарыстан енді шыға бастаған Ресейдің мұндай қадамы өзінің саяси</w:t>
        <w:br/>
        <w:t>қарсыластарына қарсы бағытталған әрекет деп бағалаймыз. Империя мен</w:t>
        <w:br/>
        <w:t>поляктардың күшейіп кетпеуін ойлаған орыс патшасы елдегі қиындықтарға</w:t>
        <w:br/>
        <w:t>44</w:t>
      </w:r>
    </w:p>
    <w:p>
      <w:r>
        <w:t>қорғаймыз дегендіктен олардың да көмегін өз мақсаттарына барынша</w:t>
        <w:br/>
        <w:t>пайдалануға тырысты. Мысалы, соғыс барысында шведтер Саксония және</w:t>
        <w:br/>
        <w:t>Бранденбург аймақтық бірлестігінің көмегіне ие болды. Саксония мен</w:t>
        <w:br/>
        <w:t>Бранденбургтің Швецияға жақтасып, олардың арасында әскери одақтың</w:t>
        <w:br/>
        <w:t>құрылуына 1631 жылғы Магдебург қаласының империя күшімен талқандалуы</w:t>
        <w:br/>
        <w:t>себепші болған еді. Генерал Тилли бастаған империя әскері Германиядағы</w:t>
        <w:br/>
        <w:t>шведтердің ең сенімді одақтасы болған Магдебург қаласының жиырма мыңдай</w:t>
        <w:br/>
        <w:t>тұрғынын сол жылдың мамыр айында барынша қырып, соғыстың жауыздық</w:t>
        <w:br/>
        <w:t>сипатын анықтап берді |81, с.165|. Тилли бастаған жиырма бес мыңдық</w:t>
        <w:br/>
        <w:t>империялық сарбазға Магдебург қаласы қарсылық көрсете алмады. Себебі,</w:t>
        <w:br/>
        <w:t>Магдебургты қорғайтын сарбаздардың саны салыстырмалы түрде алғанда өте</w:t>
        <w:br/>
        <w:t>аз болды. Бұл, әсіресе, империялық әскербасшы Паппенгеймнің қаланы</w:t>
        <w:br/>
        <w:t>жаулауға келуінен кейін қатты байқалды. Магдебург тұрғындары үшін</w:t>
        <w:br/>
        <w:t>қалыптасқан жағдайдан құтылудың бір жолы шведтердің көмегі болатын.</w:t>
        <w:br/>
        <w:t>Бірақ, Магдебург қаласына қатысты шведтердің ұстанған саясаты біз үшін</w:t>
        <w:br/>
        <w:t>түсініксіз. Себебі, алғашқыда швед басшысы өзінің шенді тұлғасы</w:t>
        <w:br/>
        <w:t>Фалькленбергті қаладағы жағдайды тұрақтандырып, оны империялық әскерден</w:t>
        <w:br/>
        <w:t>қорғап қалу үшін жіберілген болатын. Алайда, кейінгі оқиғалар көрсеткендей,</w:t>
        <w:br/>
        <w:t>швед әскербасшысы өз алдына қойылған бұл міндетті орындай алмады немесе</w:t>
        <w:br/>
        <w:t>орындауға асықпаған. Оның мұндай әрекеті Паппенгейм мен Тилли бастаған</w:t>
        <w:br/>
        <w:t>империя сарбаздарының Магдебург қаласын талқандауына жалғасты. Ал</w:t>
        <w:br/>
        <w:t>империялық күштердің Магдебург қаласына қарай жылжуын пайдаланған швед</w:t>
        <w:br/>
        <w:t>басшысының өзі болса Одер өзенімен Силезияға бет алып, 1631 жылдың</w:t>
        <w:br/>
        <w:t>сәуірінде Франкфурт қаласын басып алады. Франкфурт қаласының шведтердің</w:t>
        <w:br/>
        <w:t>қарамағына өтуі император мен Магдебург қаласындағы қолбасшы Тилли үшін</w:t>
        <w:br/>
        <w:t>қауіпті саналды. Себебі, Франкфурт қаласының жаулап алынуы тізбекті</w:t>
        <w:br/>
        <w:t>шабуылдарға жалғасуы мүмкін еді. Ендігі кезекте, швед басшысының Прага</w:t>
        <w:br/>
        <w:t>қаласына және осы арқылы Венаға шабуылдау ойы болған еді |15. р.76-801.</w:t>
        <w:br/>
        <w:t>Густав П Адольфтің мұндай әрекетінен соң қолбасшы Тилли кейін қайтып,</w:t>
        <w:br/>
        <w:t>Австрияны қорғауы тиіс болатын. Бірақ, әскери кеңестің шешімі бойынша</w:t>
        <w:br/>
        <w:t>Тилли алдымен Магдебург қаласында толықтай империяның бақылауын</w:t>
        <w:br/>
        <w:t>орнатуға аттанды. Себебі, шведтерге қарсы тұру үшін осы Магдебург қаласын</w:t>
        <w:br/>
        <w:t>империялық күштер негізгі бекінісіне айналдыру маңызды саналған.</w:t>
        <w:br/>
        <w:t>Венаға шабуыл жасауды мақсат тұтқан Густав П Адольф Магдебург</w:t>
        <w:br/>
        <w:t>қаласында қалыптасқан жағдаймен санаспаған. Германия территориясында</w:t>
        <w:br/>
        <w:t>толықтай протестанттардың қолдауына ие болу үшін Густав П Адольф</w:t>
        <w:br/>
        <w:t>Магдебург қаласына көмек беруі тиіс еді. Алайда, швед әскерінің кешігу</w:t>
        <w:br/>
        <w:t>себебінен Магдебург қаласының кеңесі қолбасшы Тиллимен келіссөздерге</w:t>
        <w:br/>
        <w:t>баруға келіскен. Алайда, тұрғындар католиктік әскердің протестанттарға деген</w:t>
        <w:br/>
        <w:t>көзқарасының дұрыс емес екендігін жақсы түсінгендіктен, қаланы Тиллиге</w:t>
        <w:br/>
        <w:t>беруге түпкілікті қарсы болды. Қаланың осы себепті империялық әскердің</w:t>
        <w:br/>
        <w:t>толық бақылауына өтпегендіктен, қоршау ұзаққа созылды. Империялық</w:t>
        <w:br/>
        <w:t>күштердің барлығын жұмылдырып, 17 мамыр күні зеңбіректер арқылы</w:t>
        <w:br/>
        <w:t>Магдебург қаласын басып алудың соңғы әрекеті жасала бастады. Қаланы басып</w:t>
        <w:br/>
        <w:t>алу әрекеті 2 күнге созылды. Нәтижесінде, империя әскері Магдебург қаласын</w:t>
        <w:br/>
        <w:t>50</w:t>
        <w:br/>
        <w:t>Кристиан жергілікті басшылардың көтерілісін ұйымдастыру мақсатымен</w:t>
        <w:br/>
        <w:t>Орталық Германияға өтуге ұмтылды. Алайда, 7 тамыз 1626 жылы неміс-дат</w:t>
        <w:br/>
        <w:t>біріккен әскері Лютерде (Төменгі Саксонияда) австриялық қолбасшы Тиллиден</w:t>
        <w:br/>
        <w:t>үлкен жеңіліс тапты |9, р.182|. Жалпы, Дания мемлекеті империяның кеңеюін</w:t>
        <w:br/>
        <w:t>тоқтатпақшы болып алғашқы жылдарда Солтүстік Германияға екі рет шабуыл</w:t>
        <w:br/>
        <w:t>жасаған. Алайда, император Фердинандтың әскері оларға тойтарыс бере алды.</w:t>
        <w:br/>
        <w:t>Жоғарыда көрсеткендей, 1626 жылы Брауншвейг жеріндегі Лютер-на-</w:t>
        <w:br/>
        <w:t>Баренберг түбіндегі шайқастағы Данияның жеңілісінен кейін империяның</w:t>
        <w:br/>
        <w:t>дарынды қолбасшысы Альбрехт Валленштейн Мекленбург пен Померанияны</w:t>
      </w:r>
    </w:p>
    <w:p>
      <w:r>
        <w:t>және Гольштейнді жаулап алды. Осындай ірі жеңілістерден кейін Данияның</w:t>
        <w:br/>
        <w:t>жақтастары империяға қарсы саясаттан бас тартқандай көрінді. Себебі,</w:t>
        <w:br/>
        <w:t>Данияға көмектесуі тиіс болған шведтер поляктармен арадағы қатынастарды</w:t>
        <w:br/>
        <w:t>реттеуге әскерін жұмылдырса, француздар мен ағылшындар арасындағы</w:t>
        <w:br/>
        <w:t>жақындастық алшақтай түсті |81, 1661.</w:t>
        <w:br/>
        <w:t>Ал Мансфельд болса Эльба өзені бойымен Германия территориясына ене</w:t>
        <w:br/>
        <w:t>бастады. Осы өзенің Дессау аймағында Мансфельд Валленштейнмен</w:t>
        <w:br/>
        <w:t>соғысқаннан кейін, үлкен шығынмен Силезия арқылы Венгрияға қарай бет</w:t>
        <w:br/>
        <w:t>алады. Ондағы мақсат Бетленнің әскеріне қосылу еді. Альбрехт Валленштейн</w:t>
        <w:br/>
        <w:t>түпкілікті құрту мақсатымен Мансфельдтің соңынан ерді. Әрине, бұл жағдай</w:t>
        <w:br/>
        <w:t>венгриялықтар үшін де қауіпті болып саналды. Сондықтан, венгерлік Бетлен</w:t>
        <w:br/>
        <w:t>Габор императормен бітім жасасты. Ал Мансфельд болса әскерін таратуға</w:t>
        <w:br/>
        <w:t>мәжбүр болды. Габсбургтерге қарсы саясат ұстанатын қайраткерлермен келісе</w:t>
        <w:br/>
        <w:t>отырып, Германияға жетуді ойлаған қолбасшы Мансфельд 1626 жылдың</w:t>
        <w:br/>
        <w:t>қарашасында Сараево мекеніне жақын жерде қайтыс болды |35, с. 621.</w:t>
        <w:br/>
        <w:t>Габсбургтер әулетіне қарсы саясат ұстанған мемлекеттердің тікелей және</w:t>
        <w:br/>
        <w:t>жанама көмегіне сүйенген Дания басшысы үшін бұл жағдай оңай тимегені</w:t>
        <w:br/>
        <w:t>анық. Себебі, одақтастарының көрсеткен көмегінің аздығы мен соғыс ісін</w:t>
        <w:br/>
        <w:t>жүргізуде қолбасшыларының қатардан шығуы соғыс нәтижесіне елеулі әсер</w:t>
        <w:br/>
        <w:t>етті. Бірақ, империяның ішкі саяси жағдайы да тұрақтылығымен ерекшелене</w:t>
        <w:br/>
        <w:t>алмаған. Ішкі саяси жағдайдың шиеленісуі императорды да мазалады. Жоғарғы</w:t>
        <w:br/>
        <w:t>Австрия тұрғындарының бас көтеруін өзге шет елдік мемлекеттер өз</w:t>
        <w:br/>
        <w:t>мақсаттарына пайдаланып кетуі мүмкін болғандықтан, император жергілікті</w:t>
        <w:br/>
        <w:t>тұрғындармен келіссөздерге баруға мәжбүр болды. Одан кейінгі уақытта</w:t>
        <w:br/>
        <w:t>Жоғарғы Австриядағы билікті император өз қолына алатындығын жеткізіп,</w:t>
        <w:br/>
        <w:t>Бавария әскерінің осы аймақта тұрғындардың келісімінсіз қоныстануына жол</w:t>
        <w:br/>
        <w:t>берілмейді деп сендірді.</w:t>
        <w:br/>
        <w:t>Соғыстың басталғанына көп жыл өтпесе де, Дания басшысы үшін бұл</w:t>
        <w:br/>
        <w:t>жылдар шығынға толы болды. ІУ Кристианды жергілікті Германияның</w:t>
        <w:br/>
        <w:t>протестанттары да қолдамай, оны тастап кеткен. 1627 жылдың көктемінде</w:t>
        <w:br/>
        <w:t>империяның талантты қолбасшысы Валленштейн солтүстік Германияға келіп,</w:t>
        <w:br/>
        <w:t>Шілезвиг-Голштейн мен Ютланд түбегін түгелдей жаулап алды |87, с.651.</w:t>
        <w:br/>
        <w:t>Өздерінің теңіздегі артықшылықтарын пайдаланып дат билеушісі өзінің</w:t>
        <w:br/>
        <w:t>қолбасшыларымен бірге аралға тығылды. Данияға қарасты иеліктермен қатар</w:t>
        <w:br/>
        <w:t>бейтараптылық танытып отырған Померания мен Бранденбург та империя</w:t>
        <w:br/>
        <w:t>қолбасшысының қолына өтті |35, с.65|. Ал қолбасшы Тиллидің әскері төменгі</w:t>
        <w:br/>
        <w:t>43</w:t>
        <w:br/>
        <w:t>мемлекеттердің қаржылай демеуі арқылы Қасиетті рим империясына қарсы тез</w:t>
        <w:br/>
        <w:t>арада әскери әрекеттер ұйымдастыруы керек болды.</w:t>
        <w:br/>
        <w:t>Алайда, ГУ Кристиан осындай жан-жақты қолдауларға қарамастан соғысқа</w:t>
        <w:br/>
        <w:t>дат билеушісі дайындықты дұрыс ұйымдастыра алмаған. Ол басқару</w:t>
        <w:br/>
        <w:t>саласының барлық мәселелерін жетік білгенімен, негізгі мәселелерді назарынан</w:t>
        <w:br/>
        <w:t>шығарды. Шынайы одақтастары көп Қасиетті рим империясы сынды</w:t>
        <w:br/>
        <w:t>қарсыласпен соғыс үлкен экономикалық шығындарды талап етеді. Ол соғыс</w:t>
        <w:br/>
        <w:t>шығындарын көтеруі тиіс болған қарапайым тұрғындардың мүддесін</w:t>
        <w:br/>
        <w:t>ескермеуден көрінді. Тұрғындар тарапынан қаржыланып отырған соғысқа</w:t>
        <w:br/>
        <w:t>сарбаздар да көп жағдайда қарапайым тұрғындар есебінен жасақталды.</w:t>
        <w:br/>
        <w:t>Соғыстың үлкен немесе кішісі болмайды. Барлық соғыс әрекеттерінің өзіндік</w:t>
        <w:br/>
        <w:t>қиындықтары бар. Сондықтан, кез-келген уақытта сарбаз болып, соғысқа</w:t>
        <w:br/>
        <w:t>аттануға байланысты шешім қабылдау - оңай емес. Тіпті, қомақты қаржы үшін</w:t>
        <w:br/>
        <w:t>ортағасырлық әскер қатарын толықтырған сарбаздар да мұндай қадамға</w:t>
        <w:br/>
        <w:t>амалсыздан барған. Дания басшысының шығынды соғыс әрекеттерін бастағаны</w:t>
        <w:br/>
        <w:t>қарапайым дат халқының көпшілік тобынан қолдау таппады. Тіпті, ел басқару</w:t>
        <w:br/>
        <w:t>ісінде де халықтың қызығушылығы мен қалауына сай бола алмады. Осы</w:t>
        <w:br/>
        <w:t>мәселеге қатысты зерттеу жұмыстарын жүргізген ғалымдар тіпті «ТУ Кристиан</w:t>
        <w:br/>
        <w:t>Габсбургтерге қарсы соғысын ешқандай есепсіз және шамасына қарамастан</w:t>
      </w:r>
    </w:p>
    <w:p>
      <w:r>
        <w:t>бастаған» - деген пікір білдіреді |32, с.238|. Ғылымда мұндай пікірдің болуы</w:t>
        <w:br/>
        <w:t>аталған тұлғаның ішкі саясатты жүргізуде кемшіліктерге жол бергендігін</w:t>
        <w:br/>
        <w:t>білдіруі мүмкін. Бірақ, ГУ Кристиан осындай әрекетке немесе Габсбургтер</w:t>
        <w:br/>
        <w:t>саясатына ашық қарсылыққа баруға мәжбүр болған. Дания билеушісі мезгілсіз</w:t>
        <w:br/>
        <w:t>бастаған соғыс әрекеттеріне Швециямен арадағы бақталастық мәселесі де әсер</w:t>
        <w:br/>
        <w:t>еткен. Себебі, мүдделері тапталған протестанттарға көмектесу әрі Германияға</w:t>
        <w:br/>
        <w:t>өз әсерін күшейтуді ойлағандардың қатарында швед патшасы Густаф Адольф</w:t>
        <w:br/>
        <w:t>та бар еді. Негізінен, Швеция және Дания мүдделері үнемі сәйкес келе</w:t>
        <w:br/>
        <w:t>бермеген. Екі ел арасындағы тағы мүдделердің сай келмеуі салдарынан орын</w:t>
        <w:br/>
        <w:t>алған 1611-1613 жылдар аралығындағы Кальмар соғысынан да байқаймыз. Бұл</w:t>
        <w:br/>
        <w:t>соғыстың басты себебі теңіз және құрлықтағы басымдылыққа ие болу еді.</w:t>
        <w:br/>
        <w:t>Соғыс нәтижесі Данияның пайдасына шешіліп, соғыс шығыны үшін қаржыға</w:t>
        <w:br/>
        <w:t>ие болумен қатар, аймақтағы басымдылықты сақтап қалды (87, с.63|. Демек, 30-</w:t>
        <w:br/>
        <w:t>жылдық соғыстың дат кезеңінің орын алуы Дания мен Швецияның</w:t>
        <w:br/>
        <w:t>Германиядағы Габсбург саясатының күшеюін тоқтатып, осы аймақтағы өз</w:t>
        <w:br/>
        <w:t>билігін нығайту мақсатындағы бақталастылығынан туындаған деп қорытынды</w:t>
        <w:br/>
        <w:t>жасауға болады. Әрқашан Германиядағы өз иелігін ұлғайтуды көздеген ГУ</w:t>
        <w:br/>
        <w:t>Кристиан Габсбургтерге дәл осы мерзімде қарсы шығуына мәжбүр болған.</w:t>
        <w:br/>
        <w:t>Габсбургтер әулеті болса, дат әскері және олардың одақтастарына қарсы</w:t>
        <w:br/>
        <w:t>тыңғылықты дайындалды. Өзіндік саясат ұстанып және өзгеге бағынышты</w:t>
        <w:br/>
        <w:t>болмауды көздеген П Фердинанд үшін ерекше әскер қажет болды. Осы үшін де</w:t>
        <w:br/>
        <w:t>1625 жылдың 25 сәуірінде П Фердинанд Альбрехт Валленштейнді империя</w:t>
        <w:br/>
        <w:t>әскерінің бас қолбасшысы етіп тағайындады. Осыған дейін Габсбургтердің</w:t>
        <w:br/>
        <w:t>саяси шешімдеріне қарсылық білдірген мемлекеттердің әскери күшімен тек</w:t>
        <w:br/>
        <w:t>қолбасшы Тилли ғана соғысып келген. Чех жерінен басталған соғыстың</w:t>
        <w:br/>
        <w:t>шығыны өсе түсіп, император үшін дат әскеріне қарсы тұру қиындай түсті. Ал</w:t>
        <w:br/>
        <w:t>4</w:t>
        <w:br/>
        <w:t>Альбрехт Валленштейнді қызметінен алу арқылы империя үлкен күшінен</w:t>
        <w:br/>
        <w:t>айрылғаны белгілі және де сарбаздар арасында жеңімпаз саналатын</w:t>
        <w:br/>
        <w:t>тұлғалардың болмауы көп жағдайда соғыс нәтижесіне әсер еткен. Сөзсіз,</w:t>
        <w:br/>
        <w:t>Валленштейй осы кезеңдегі империя территориясындағы дарынды</w:t>
        <w:br/>
        <w:t>қолбасшылардың бірі болған. Қызметінен босаған оны тіпті Густав П</w:t>
        <w:br/>
        <w:t>Адольфтің өзі жақтастары қатарына қосқысы келетіндігін жеткізген. Егер,</w:t>
        <w:br/>
        <w:t>Валленштейннің біз айтқандай жоғары әскери дайындығы болмаса, Густав П</w:t>
        <w:br/>
        <w:t>Адольф оны мойындамас еді. Алайда, швед басшысы ірі жетістіктерге қол</w:t>
        <w:br/>
        <w:t>жеткізгеннен кейін бұл мәртебені ешкіммен бөліске салғысы келмеген.</w:t>
        <w:br/>
        <w:t>Брейтенфельд түбіндегі жеңістен кейін швед патшасы шайқасты емес, соғысты</w:t>
        <w:br/>
        <w:t>жеңгендей әсерленіп, империя билігін өзіне қаратуды мақсат етті. Әрине,</w:t>
        <w:br/>
        <w:t>шведтер үшін де жеңіс оңайлықпен келмеді. Себебі, шайқастарда жеңіс</w:t>
        <w:br/>
        <w:t>жеткенімен, әскер көп адам шығыны мен материалдық жетіспеушілік</w:t>
        <w:br/>
        <w:t>жағдайында қалған еді |35, с.95-971.</w:t>
        <w:br/>
        <w:t>Соғыс барысында шведтерге толыққанды әскери көмек көрсете</w:t>
        <w:br/>
        <w:t>алмағанымен Германия территориясындағы одақтас иеліктердің болуы Густав</w:t>
        <w:br/>
        <w:t>П Адольф үшін маңызды болды. Олардың территорияларын негізгі бекінісі</w:t>
        <w:br/>
        <w:t>етіп, жеңісті шабуылдар ұйымдастыруға қолайлы саналды. Ең бастысы,</w:t>
        <w:br/>
        <w:t>протестанттар шоғырланған аймақтардың шведтерге қарсылық көрсетуі Густав</w:t>
        <w:br/>
        <w:t>П Адольфқа тиімсіз еді. Густав П Адольф Батыс Германия территориясында да</w:t>
        <w:br/>
        <w:t>көп шығынға түспеу арқылы табыстырға жетуді көздеді. Ол үшін осы жердегі</w:t>
        <w:br/>
        <w:t>императордың саясатын қолдамайтын топтарды өз мүддесіне пайдаланды.</w:t>
        <w:br/>
        <w:t>Сондықтан, империяның қатал саясатынан құтқарушы есебінде келген оны</w:t>
        <w:br/>
        <w:t>көптеген қалалар өз еріктерімен беріліп, императорға қарсы көмек көрсетуге</w:t>
        <w:br/>
        <w:t>келіскен. Біздің пікірімізше, швед басшысы Германия территориясында өз</w:t>
        <w:br/>
        <w:t>билігін орнатып, Орталық Еуропалық империя құру идеясына тым беріліп</w:t>
        <w:br/>
        <w:t>кетті. Нәтижесінде, Густав П Адольф өз сарбаздарының мүмкіншілігімен көп</w:t>
        <w:br/>
        <w:t>санаса бермеген. Әрине, жеңімпаз әскер болғанымен көп жағдайда сарбаздар</w:t>
        <w:br/>
        <w:t>соғыстан шаршап, тынығуды қалайтыны сөзсіз. Алайда, швед басшысы 1631-</w:t>
        <w:br/>
        <w:t>1632 жылдар аралығындағы қыс мезгілін тағы да жорықтармен өткізуге шешім</w:t>
      </w:r>
    </w:p>
    <w:p>
      <w:r>
        <w:t>қабылдаған. Оған түрткі болған жағдай қолбасшы Тиллидің күшей бастауы еді.</w:t>
        <w:br/>
        <w:t>Осылайша, швед әскерінің бір бөлігіне қиындық тудырған болатын.</w:t>
        <w:br/>
        <w:t>Брейтенфельд шайқасынан кейін Тиллидің әскері әлсірегендігі шындық. Енді</w:t>
        <w:br/>
        <w:t>олардың түпкілікті күшеюіне жол бермеу мақсатында Густав П Адольф қыс</w:t>
        <w:br/>
        <w:t>мезгілінде шабуылға шығуды көздеген. Бұл жағдай екі арадағы тағы бір</w:t>
        <w:br/>
        <w:t>шайқастың орын алып, империя қолбасшысы Тиллидің өліміне ұласқан</w:t>
        <w:br/>
        <w:t>болатын. Аталмыш шайқас Лех өзені бойында орын алды (80. р.99-102|. Лех</w:t>
        <w:br/>
        <w:t>өзені бойында сәтті бекінген империялық күштер осы жолы да шведтерден</w:t>
        <w:br/>
        <w:t>әскери айласын асыра алмады. Әскер үшін ыңғайсыз аймақ арқылы әрекет</w:t>
        <w:br/>
        <w:t>етуге мәжбүр болған швед басшысы зеңбірек пен әскерді өзеннен сәтті өткізіп,</w:t>
        <w:br/>
        <w:t>империялық күштен басым түседі. Әскерінің жеңілгеніне сенбеген Тиллидің</w:t>
        <w:br/>
        <w:t>барлық әрекеті сәтсіз болып, ол жеңілісін тағы да мойындаған. Қолбасшы</w:t>
        <w:br/>
        <w:t>Тилли ендігі кезекте Венаға апарар жолды шведтерге бермеу мақсатында</w:t>
        <w:br/>
        <w:t>Ингольштадт және Регенесбургқа бекінуді жөн санаған. Ал императорға үнемі</w:t>
        <w:br/>
        <w:t>54</w:t>
        <w:br/>
        <w:t>Саксонияға шабуыл ұйымдастыра бастады. Валленштейн бұл шабуылға</w:t>
        <w:br/>
        <w:t>тыңғылықты дайындалды және жоспар бойынша шайқас нәтижелі болған</w:t>
        <w:br/>
        <w:t>жағдайда бірнеше артықшылықтарға ие болуы да тиіс еді. Мысалы,</w:t>
        <w:br/>
        <w:t>Саксонияны империяның бақылауына түпкілікті өткізсе, Густав П Адольф пен</w:t>
        <w:br/>
        <w:t>Швеция арасындағы байланыс үзілетіндігі шындық. Бірақ, күздің соңғы</w:t>
        <w:br/>
        <w:t>айларына қарамастан Густав П Адольф саксондықтарға көмекке ұмтылды.</w:t>
        <w:br/>
        <w:t>Қалыптасқан жағдайда Валленштейн мен швед басшысы арасындағы</w:t>
        <w:br/>
        <w:t>шайқастың орын алу мүмкіндігі артты. Бірақ, келіп жеткен қыс мезгілі өз</w:t>
        <w:br/>
        <w:t>кедергісін келтіру керек болатын. Валленштейн өз әскерінің қыс мезгілінде</w:t>
        <w:br/>
        <w:t>соғысу тәжірибесі болмағандықтан сарбаздарды Саксониядағы пәтерлеріне</w:t>
        <w:br/>
        <w:t>тарата бастаса, екі жыл соғыс барысында қос қысты да шайқаспен өткізген</w:t>
        <w:br/>
        <w:t>Густав П Адольф 16000 сарбазбен шабуылға шықты. Мұны швед басшысы өз</w:t>
        <w:br/>
        <w:t>әскерінің мүмкіншілігін тым асыра бағалаған деп түсінген дұрыс. Швед</w:t>
        <w:br/>
        <w:t>басшысы өз әрекетіне толық сенімді болмаған. Ал оның сенімсіздік</w:t>
        <w:br/>
        <w:t>жағдайында шабуыл ұйымдастыруына қысқы соғысу тәжірибесі көмектесер</w:t>
        <w:br/>
        <w:t>деген жалаң ойы негіз болса керек. Оның мұндай әрекетіне империя</w:t>
        <w:br/>
        <w:t>қолбасшысы Валленштейн 14000 сарбазды сапқа тұрғыза білген. Шешуші</w:t>
        <w:br/>
        <w:t>шайқас Лютцен түбінде орын алды. Лютцен шайқасы барысында негізінен</w:t>
        <w:br/>
        <w:t>шведтердің басымдылығы сезілген болатын. Олар қару-жарақтардың замануи</w:t>
        <w:br/>
        <w:t>үлгілерін пайдаланды, империя сарбаздарының қолданған әскери айласы да</w:t>
        <w:br/>
        <w:t>оларға таңсық емес еді. Себебі, қолбасшы Валленштейн сарбаздарын дәл</w:t>
        <w:br/>
        <w:t>шведтердің осы күнге дейін қолданып келген әдісіне сай сап түзеткен болатын.</w:t>
        <w:br/>
        <w:t>Алайда, қос тараптың да қолданған әскери айла шайқастың нәтижесіне үлкен</w:t>
        <w:br/>
        <w:t>әсерін тигізе алмаған сыңайлы. Шайқас барысында империялық әскерге</w:t>
        <w:br/>
        <w:t>қосымша күштің қосылуы шешуші роль атқарды. Әскербасшы Паппенгеймнің</w:t>
        <w:br/>
        <w:t>жеке құрамасының соғысқа кірісуі швед сарбаздарының өз күштеріне деген</w:t>
        <w:br/>
        <w:t>сенімін азайтқан деп айтуға негіз бар. Екі жылдан астам уақыт соғыс жүргізіп</w:t>
        <w:br/>
        <w:t>жатқан шведтердің әлеуметтік-экономикалық тұрғыдан әлсірегендігін атап</w:t>
        <w:br/>
        <w:t>өттік. Бірақ, швед сарбаздары Густав П Адольфтің өлімінен кейін сенімді</w:t>
        <w:br/>
        <w:t>қимылдай алмаған еді. Лютцен маңындағы шайқас барысында өздерінің</w:t>
        <w:br/>
        <w:t>жеңілісін мойындап, кері шегіну жағдайды түбегейлі төмендетіп жіберетінін</w:t>
        <w:br/>
        <w:t>швед билігін қолына бейресми түрде алған Оксеншерна жақсы түсінді.</w:t>
        <w:br/>
        <w:t>Сондықтан да, басшылар империялық күшке барынша төтеп беріп, оларды</w:t>
        <w:br/>
        <w:t>жеңуге швед сарбаздарын ынталандыра түсті. Дегенмен, Лютцен шайқасында</w:t>
        <w:br/>
        <w:t>швед сарбаздары соғыс ісінен тынықтыру мәселесі анық байқалған болатын (6,</w:t>
        <w:br/>
        <w:t>р.149). Сөзсіз, мұндай жағдай империя күштері арасында да кең тарады. Бұл өз</w:t>
        <w:br/>
        <w:t>кезегінде империя күштерінің Саксония немесе соғыс алаңын тастап кетуіне</w:t>
        <w:br/>
        <w:t>жалғасты. Демек, шайқас соңына дейін жетпеді. Сондықтан да, осы шайқаста</w:t>
        <w:br/>
        <w:t>кімнің жеңіске жеткендігін кесіп айту да қиын. Сөзсіз, шведтер шайқас</w:t>
        <w:br/>
        <w:t>алаңынан кері шегінуге мәжбүр болғанымен, олар шайқастан бас тартпады. Ал</w:t>
        <w:br/>
        <w:t>қолбасшы Валленштейн жағдайдың қиындығын ескеріп, шайқасты аяғына</w:t>
        <w:br/>
        <w:t>жеткізуден бас тартқан. Қалай болғанда да, Лютцен шайқасы шведтер мен</w:t>
        <w:br/>
        <w:t>империялықтар үшін ауыр болғандығы сөзсіз. Валленштейннің шайқас алаңын</w:t>
        <w:br/>
        <w:t>тастап кеткеннен кейін, кімнің жеңіске жеткендігін анықтау өзекті мәселе емес.</w:t>
      </w:r>
    </w:p>
    <w:p>
      <w:r>
        <w:t>Ең бастысы, бұл шайқастың соңы қарсыласушы жақтарға қалай әсер еткен?</w:t>
        <w:br/>
        <w:t>58</w:t>
        <w:br/>
        <w:t>қолдау көрсетіп келген Бавария швед әскерінің қоластына өтіп, 17 мамыр күні</w:t>
        <w:br/>
        <w:t>Густав П Адольф қалаға кірген |80. р.99-1021.</w:t>
        <w:br/>
        <w:t>Осы шайқастан соң 1632 жылдың мамырында қолбасшы Тилли қайтыс</w:t>
        <w:br/>
        <w:t>болды. Германия территориясындағы әскери іс-қимылын сәтті бастаған</w:t>
        <w:br/>
        <w:t>шведтер алдына қойған мақсаттарына жеткендей болды. Балтық теңізі</w:t>
        <w:br/>
        <w:t>бойындағы бақталастығы тоқтаған Қасиетті рим империясы швед үкіметінің</w:t>
        <w:br/>
        <w:t>алдында әлсіреп, Густав П Адольф болса Германия территориясына ене түсті.</w:t>
        <w:br/>
        <w:t>Швед басшысының іс-әрекеті сенімділікке толы болды. Өзінің орталық</w:t>
        <w:br/>
        <w:t>Еуропадағы ірі державаның басшысы боламын деген ойы растала түскендей</w:t>
        <w:br/>
        <w:t>әсер алды. Ендігі кезекте, Германия территориясында Габсбургтердің емес,</w:t>
        <w:br/>
        <w:t>жеңімпаз швед басшысы Густав П Адольфтің беделі арта түсті. Рас,</w:t>
        <w:br/>
        <w:t>Брейтенфельд және Лех өзені бойындағы шайқастардан кейін шведтерді</w:t>
        <w:br/>
        <w:t>жеңімпаздар деп айтуға толық негіз бар. Бірақ, жергілікті тұрғындардың</w:t>
        <w:br/>
        <w:t>көмегіне ие болғанымен, Густав П Адольфтың келесі әрекеттерінде қателіктер</w:t>
        <w:br/>
        <w:t>орын алып, салыстырмалы түрде алғанда нәтижелі бола бермеген. Сонымен</w:t>
        <w:br/>
        <w:t>қатар, Еуропалық көшбасшылыққа ұмтылған Габсбургтердің аймақтағы</w:t>
        <w:br/>
        <w:t>нығаюына қарсы болып келген Ришелье үшін Германия жеріндегі Густав П</w:t>
        <w:br/>
        <w:t>Адольфтің нығая түсуі де ұнай бермеді. Габсбургтердің саясатына тосқауыл</w:t>
        <w:br/>
        <w:t>болуы тиіс болған швед үкіметіне, біз жоғарыда көрсетіп кеткеніміздей,</w:t>
        <w:br/>
        <w:t>француз үкіметі үлкен қаражат арқылы қолдау көрсеткен болатын. Густав П</w:t>
        <w:br/>
        <w:t>Адольфтің жеңіске толы жүргізген шайқастары швед үкіметіне сенімділік</w:t>
        <w:br/>
        <w:t>әкелді. Олар Германия территориясында швед жоспарын жүзеге асыру</w:t>
        <w:br/>
        <w:t>мақсатында әрекет етті. Орталық Еуропадағы ірі державаның билігін ешкіммен</w:t>
        <w:br/>
        <w:t>бөлісуді қаламаған Густав П Адольф француз ықпалын азайта бастаған</w:t>
        <w:br/>
        <w:t>сыңайлы. Себебі, кейінгі оқиғалар желісі көрсетіп бергендей шведтер шешім</w:t>
        <w:br/>
        <w:t>қабылдауда француздармен көп ақылдаса бермеген. Мысалы, Брейтенфельд</w:t>
        <w:br/>
        <w:t>шайқасынан кейін швед әскерін оңтүстік-шығысқа қарай жылжытып,</w:t>
        <w:br/>
        <w:t>Баварияны тастап кетуін талап еткен француздарға Густав П Адольф 50000</w:t>
        <w:br/>
        <w:t>сарбазымен Парижді де жаулап алуға мүмкіндігі барын айтып, сес көрсеткен.</w:t>
        <w:br/>
        <w:t>Бұл әрекетімен швед басшысы өзінің дербес қимылдайтынын дәлелдеп,</w:t>
        <w:br/>
        <w:t>француз үкімтенің протестанттар мен католиктер арасындағы шиеленісті</w:t>
        <w:br/>
        <w:t>бақылаушы қызметін жойды. Сондықтан, Ришелье өз мемлекетінің мүддесін</w:t>
        <w:br/>
        <w:t>ойлап, шекаралық неміс қамалдарына француз әскерлерін жайғастыра бастаған</w:t>
        <w:br/>
        <w:t>(9, р.94-96|. Германия территориясына жақындай түскен француз үкіметінің</w:t>
        <w:br/>
        <w:t>әскеріне алғашқы болып Трирлік курфюрст өз иелігін толықтай басқаруға</w:t>
        <w:br/>
        <w:t>берген. Осылайша, императорға қарсы жүргізілген швед-француз келіссөздері</w:t>
        <w:br/>
        <w:t>тығырыққа тірелді. Бұл өз кезегінде, шведтердің империяға қарсы соғысына</w:t>
        <w:br/>
        <w:t>кері әсер еткендігі де шындық.</w:t>
        <w:br/>
        <w:t>Густав П Адольфтің жеңісті әрекеттері француз үкіметімен қатар</w:t>
        <w:br/>
        <w:t>Габсбургтерді де қатты алаңдатқан. Брейтенфельдтегі шведтердің жеңісінен</w:t>
        <w:br/>
        <w:t>кейін Венадағы жағдай ушыға түсті. Император тағайындаған қолбасшы</w:t>
        <w:br/>
        <w:t>Тиллидің шведтерді тоқтату үшін жасаған әрекеті сәтсіздікке ұшырағаннан</w:t>
        <w:br/>
        <w:t>кейін, швед әскеріне Германияға ену жеңілдей түсті. Чех жерінен басталған</w:t>
        <w:br/>
        <w:t>көтеріліс барысындағы Венаға шабуылдау әрекеті тағы да орын алуы мүмкін</w:t>
        <w:br/>
        <w:t>болды. Императорға жақтас болған мемлекеттер өз ішіндегі шиеленісті</w:t>
        <w:br/>
        <w:t>55</w:t>
        <w:br/>
        <w:t>Алдымен, Орталық Еуропада ірі мемлекет құруды ойлаған швед</w:t>
        <w:br/>
        <w:t>мемлекетінің осы шайқастан кейінгі жағдайына баға беруді жөн көрдік. Густав</w:t>
        <w:br/>
        <w:t>П Адольфтің өлімінен кейін Германия территориясындағы швед әскері ұзақ</w:t>
      </w:r>
    </w:p>
    <w:p>
      <w:r>
        <w:t>уақыт бойы үлкен жетістіктерге жете алмады. Швед сарбаздары мен</w:t>
        <w:br/>
        <w:t>басшыларының арасында біріктіруші пассионар тұлғаның болмағандығынан</w:t>
        <w:br/>
        <w:t>олардың одақтасы саналған неміс иеліктері де олардан алшақтай түсті. Әрине,</w:t>
        <w:br/>
        <w:t>Густав П Адольф қайтыс болғаннан кейін ресми билік оның қызы Кристинаға</w:t>
        <w:br/>
        <w:t>тиесілі еді. Алайда, оның тым жас болуы себебінен швед билігі</w:t>
        <w:br/>
        <w:t>Оксеншернаның қолына өтті. Олай дейтініміз, Густав П Адольфтің өлімінен</w:t>
        <w:br/>
        <w:t>кейін Швецияның басшылығына Аксель Оксеншерна бастаған регенттік кеңес</w:t>
        <w:br/>
        <w:t>келді. Кеңестің билігі кезінде және кейіннен билікке келген Кристинаның</w:t>
        <w:br/>
        <w:t>тұсында Оксеншерна бастаған дворяндардың мемлекеттегі белсенділігі арта</w:t>
        <w:br/>
        <w:t>түсті. Сонымен қатар, дворяндардың беделі 30-жылдық соғыс барысында да өсе</w:t>
        <w:br/>
        <w:t>түскен. Әрине, кез-келген соғыс қимылдарын жүргізу мемлекеттен көп</w:t>
        <w:br/>
        <w:t>қаражатты талап етеді. Соғыс жылдарында швед басшылары әскерді ұстап тұру</w:t>
        <w:br/>
        <w:t>үшін үлкен шығындарға барды. Соның бірі мемлекеттік жерлерді сату еді. Ал</w:t>
        <w:br/>
        <w:t>сатып алушылардың басым көпшілігі дворяндар болатын. Дегенмен,</w:t>
        <w:br/>
        <w:t>Оксеншерна швед әскерін бұрынғыдай ерекше тәртіпке жұмылдыра алмады.</w:t>
        <w:br/>
        <w:t>Олай дейтініміз, кейінгі шайқастар көрсеткендей швед әскері империялық</w:t>
        <w:br/>
        <w:t>күштерге айтарлықтай қарсылық көрсете алмаған. Сонымен қатар, Германия</w:t>
        <w:br/>
        <w:t>территориясындағы протестанттар да швед сарбаздарымен бірігу идеясын</w:t>
        <w:br/>
        <w:t>бұрынғыдай қолдай қоймады. 30-жылдық соғыстың үшінші кезеңін бастаған</w:t>
        <w:br/>
        <w:t>шведтердің Германия территориясында қатты күшейе түсуін жергілікті</w:t>
        <w:br/>
        <w:t>протестанттар Густав П Адольф тұсында да қаламаған болатын. Әрине, бұл</w:t>
        <w:br/>
        <w:t>жағдай шет елдік әскердің тек өз мүддесін жоғары қоятындығынан туындаған</w:t>
        <w:br/>
        <w:t>еді. Мысалы, осы себепті де 1632 жылы шведтердің одақтасы саналған</w:t>
        <w:br/>
        <w:t>Бранденбург императормен одақ құрып, ендігі кезекте шведтерді Германия</w:t>
        <w:br/>
        <w:t>территориясынан кетіруді көздеді. Керісінше, император шведтердің жеңісті</w:t>
        <w:br/>
        <w:t>әрекеттерін тоқтатқаннан кейін кей иеліктердегі протестанттарды қудалау</w:t>
        <w:br/>
        <w:t>саясатын жалғастыра түсті. Мысалы, 1634 жылдың қыркүйек айында</w:t>
        <w:br/>
        <w:t>шведтердің одақтастары саналған Саксониялық протестанттарды Габсбургтер</w:t>
        <w:br/>
        <w:t>әскері жаппай қырған болатын. Осы қалада он екі мың протестант өлтірілген</w:t>
        <w:br/>
        <w:t>деген мәлімет бар(|81, с.174-177|. Осылайша, Густав П Адольфтың қайтыс</w:t>
        <w:br/>
        <w:t>болуы - Габсбургтердің протестанттарға ұстанған қарсы саясатын күшейткен</w:t>
        <w:br/>
        <w:t>сыңайлы.</w:t>
        <w:br/>
        <w:t>Жаңа құрамамен империя әскерін басқарған Валленштейн тек шведтерге</w:t>
        <w:br/>
        <w:t>ғана емес, императорға да аса үлкен қауіпті саналды. Сарбаздар арасындағы</w:t>
        <w:br/>
        <w:t>беделі артқан Валленштейн тек қана өзі бұйрық беріп, әскер ісіне</w:t>
        <w:br/>
        <w:t>императордың өзінде араластырмаған. Ал Лютцен түбіндегі шайқастан кейін</w:t>
        <w:br/>
        <w:t>тым еркінсіп, саяси көзқарасының тұрақсыз екендігін көрсетеді. Олай</w:t>
        <w:br/>
        <w:t>дейтініміз ол 1634 жылдың 11 қаңтарында өткен Пльзень қаласындағы әскери</w:t>
        <w:br/>
        <w:t>кеңесте өзінің қызметтен кететіндігін ашық айтып, императордың Баварияға</w:t>
        <w:br/>
        <w:t>жорық ұйымдастыру туралы бұйрығын орындаудан бас тартқан. Бірақ, уақыт</w:t>
        <w:br/>
        <w:t>өте Валленштейн бастаған бірнеше әскери шенділер императордың жағына</w:t>
        <w:br/>
        <w:t>қайта шығып, оған адал болуға ант берген еді. Император тек қана</w:t>
        <w:br/>
        <w:t>59</w:t>
        <w:br/>
        <w:t>Саксония иелігі Прага қаласына жақын саналды. Сол себепті, солтүстік</w:t>
        <w:br/>
        <w:t>Германиядағы соғыс әрекеттерін табысты етіп, Прага арқылы Венаға</w:t>
        <w:br/>
        <w:t>шабуылдау үшін шведтерге осы иеліктердің маңызы арта түсті. Швед</w:t>
        <w:br/>
        <w:t>басшысымен қатар, қолбасшы Тилли де ендігі кезекте шведтерге қарсы түру</w:t>
        <w:br/>
        <w:t>үшін осы аймақтарды пайдалануға тырысқан. Сонымен қатар, қолбасшы Тилли</w:t>
        <w:br/>
        <w:t>шведтердің тылынан соққы беру мақсатында Мекленбург пен Померания</w:t>
        <w:br/>
        <w:t>арқылы әрекет етпек ниеті болды. Сондықтан, Саксон иелігіне қол жеткіздің</w:t>
        <w:br/>
        <w:t>маңыздылығын түсінген швед басшысы саксондықтарды өз қатарына тартты.</w:t>
        <w:br/>
        <w:t>Мұндай стратегиялық дайындықтың соңы қарсыласушы тараптар арасында</w:t>
        <w:br/>
        <w:t>болатын шайқасқа жалғасатыны сөзсіз. Демек, 30-жылдық соғыс барысында</w:t>
        <w:br/>
        <w:t>ерекше атап өтетін Брейтенфельд түбіндегі шайқасты осындай терең</w:t>
        <w:br/>
        <w:t>дайындықтан кейін орын алды деп айтуға толық негіз бар.</w:t>
        <w:br/>
        <w:t>30-жылдық соғыстың алғашқы екі кезеңі де бір жақты жүргенін</w:t>
        <w:br/>
        <w:t>баяндадық ХҮП ғасырдың дарынды қолбасшылары басқарған империяның</w:t>
      </w:r>
    </w:p>
    <w:p>
      <w:r>
        <w:t>әскери құрамасы чех және дат әскерінен басым түсті. Германия</w:t>
        <w:br/>
        <w:t>территориясындағы протестанттарды өзіне жақтас еткен Густав П Адольф</w:t>
        <w:br/>
        <w:t>басқарған швед әскері 1631 жылдың қыркүйек айында Брейтенфельд түбінде</w:t>
        <w:br/>
        <w:t>империяның жеңілместей көрінген әскери күшіне үлкен соққы берді. Осы</w:t>
        <w:br/>
        <w:t>шайқаста империя әскерінің сапындағы әр үш сарбаздың екеуі қатардан</w:t>
        <w:br/>
        <w:t>шыққан. Бұл шайқас Магдебургтағы жеңілістің қайтарымы болды. Әрине,</w:t>
        <w:br/>
        <w:t>Брейтенфельд түбіндегі шайқас швед билеушісінің ірі жеңісі болды. Бірақ,</w:t>
        <w:br/>
        <w:t>әскердің кәсібилігі жағынан шведтерден анағұрлым төмен болған Саксон және</w:t>
        <w:br/>
        <w:t>Бранденбург сарбаздарының да қызметін ескерген дұрыс. Густав П Адольфтың</w:t>
        <w:br/>
        <w:t>айласынан кейін шведтермен біріккен бүл протестанттар 1631 жылдың наурыз</w:t>
        <w:br/>
        <w:t>айында өз жерлерін қару арқылы қорғауға дін иелерінен рұқсат алған. Лейпциг</w:t>
        <w:br/>
        <w:t>қаласында дін иелері тарапынан берілген бұл рұқсат қырық мыңнан тұратын</w:t>
        <w:br/>
        <w:t>протестанттар әскерінің қалыптасуына әсер еткен. Германия</w:t>
        <w:br/>
        <w:t>протестанттарының бостандығын қорғауды басты мақсат еткен олар осы</w:t>
        <w:br/>
        <w:t>себепті де Брейтенфельд түбіндегі шайқасқа жұмылдырылған болатын (18, 44-</w:t>
        <w:br/>
        <w:t>56|. Сөзсіз, империяға қарсы протестанттардың өзара бірігуі алғашқыда үлкен</w:t>
        <w:br/>
        <w:t>табыстар әкелуі тиіс еді. Мұны неміс протестантарының өз мүддесін қалпына</w:t>
        <w:br/>
        <w:t>келтіру әрекеті мен швед басшысының стратегиялық жоспарының бір-біріне</w:t>
        <w:br/>
        <w:t>сай келуімен түсіндіруге болар. Бірақ, шайқастың қорытындысы негізінен</w:t>
        <w:br/>
        <w:t>дұрыс тактика мен сарбаздардың кәсібилігіне тікелей байланысты екендігін де</w:t>
        <w:br/>
        <w:t>ескерген дұрыс. Әсіресе, мұндай әлеует неміс протестанттары мен олардың</w:t>
        <w:br/>
        <w:t>әскербасшыларына жетіспегендігі де шындық.</w:t>
        <w:br/>
        <w:t>Швед әскері мен неміс протестанттарының біріккен күшіне қарсы 1631</w:t>
        <w:br/>
        <w:t>жылдың 7 қыркүйегінде Тилли Лейпциг маңындағы Брейтенфельд мекеніне</w:t>
        <w:br/>
        <w:t>сарбаздарын сап түзетті. Егер империялық әскер соғысты жүргізуді</w:t>
        <w:br/>
        <w:t>қалыптасқан әскери дәстүрге негіздесе, швед басшысы Густав П Адольф болса</w:t>
        <w:br/>
        <w:t>сол кездегі алдыңғы қатарлы әскери айланы қолдану арқылы соғысқа</w:t>
        <w:br/>
        <w:t>дайындалды. Бірнеше қатардан тұратын әскери бөлімдердің аралығы атқыштар</w:t>
        <w:br/>
        <w:t>құрамасымен толықтырылып, қарсыластың әскеріне ерекше қауіп төндірді |19,</w:t>
        <w:br/>
        <w:t>130-141). Швед әскерінің кәсібилігін соғыс барысынан байқау қиын емес.</w:t>
        <w:br/>
        <w:t>Мысалы, жеті мыңдық Паппенгеймнің атты әскері шведтердің оң жақ қанатына</w:t>
        <w:br/>
        <w:t>52</w:t>
        <w:br/>
        <w:t>империяның қатты күшеюін қаламағандықтан шведтерді осы соғысқа көндірді.</w:t>
        <w:br/>
        <w:t>Әрине, соғыстың швед кезеңі де діни себептерді сылтау етіп, саяси мүдделердің</w:t>
        <w:br/>
        <w:t>қақтығысуынан туындады деп айтуға толық негіз бар. Сондай-ақ, 30-жылдық</w:t>
        <w:br/>
        <w:t>соғыстың осы кезеңі де тек қана француз мүддесін қорғау үшін жүргізілген деп</w:t>
        <w:br/>
        <w:t>айту - қателік. Сөз жоқ, швед үкіметінің Германия территориясында өзінің</w:t>
        <w:br/>
        <w:t>көздеген мүддесі болды. Атап айтқанда, Балтық бойындағы иеліктерінің</w:t>
        <w:br/>
        <w:t>Габсбург әулетінің қарамағына өтіп кетуінен қорықты. Біздің пікірімізше,</w:t>
        <w:br/>
        <w:t>соғыстың дат кезеңіндегі империяның теңіздегі басымдылыққа ие болу саясаты</w:t>
        <w:br/>
        <w:t>швед басшысына қатты әсер еткен. Сонымен қатар, соғыстың дат кезеңіндегі</w:t>
        <w:br/>
        <w:t>Штральзунд қаласына ұйымдастырылған сәтсіз шабуыл барысында швед</w:t>
        <w:br/>
        <w:t>кемелерінің суға батырылуы да империя саясатына деген өшпенділікті</w:t>
        <w:br/>
        <w:t>тудырды. Швецияға қарсы саясат ұстанатындығына анық көз жеткізген Густав</w:t>
        <w:br/>
        <w:t>І Адольф та Габсбургтер әулетінің Еуропаның көшбасшысына айналуын</w:t>
        <w:br/>
        <w:t>қаламады. Сондықтан, осы жайттар шведтердің Солтүстік Германияға кіруін</w:t>
        <w:br/>
        <w:t>тездетті Осы әрекеті арқылы Солтүстік Германияны өзіне қаратып,</w:t>
        <w:br/>
        <w:t>императордың Балтық теңізіне қатысты саясатын тоқтатпақшы болды (81,</w:t>
        <w:br/>
        <w:t>р.1701.</w:t>
        <w:br/>
        <w:t>Бір ескеретін жайт, шведтердің империяға қарсы соғыс әрекеттерін</w:t>
        <w:br/>
        <w:t>бастауы бүгінгі күні тарихшылар көрсетіп жүрген мерзімнен де бұрын</w:t>
        <w:br/>
        <w:t>басталған. Олай дейтініміз, Данияның соғыстан шығатын тұсында</w:t>
        <w:br/>
        <w:t>Валленштейн теңіздегі басымдылыққа ие болғысы келіп, швед мемлекетінің</w:t>
        <w:br/>
        <w:t>Балтық бойындағы мүдделеріне қол сұққаны белгілі. Сондықтан, швед</w:t>
        <w:br/>
        <w:t>басшысы соғыстың дат кезеңінде, яғни 1629 жылдың 29 қаңтарында</w:t>
        <w:br/>
        <w:t>Габсбургтер әулетіне қарсы соғыс жариялап, Рюген қаласын басып алған (6,</w:t>
        <w:br/>
        <w:t>р.93|. Әрине, Данияны жеңген император шведтермен соғысуды қаламаған.</w:t>
      </w:r>
    </w:p>
    <w:p>
      <w:r>
        <w:t>Сондықтан, империяны теңіз державасына айналдыруды көздеген және осы</w:t>
        <w:br/>
        <w:t>мақсатта нақты қадамдарға барған империяның қолбасшысы Валленштейнді</w:t>
        <w:br/>
        <w:t>қолдамай, керісінше оның діни ұстанымға деген салғырттығын ескеріп</w:t>
        <w:br/>
        <w:t>қызметтен босатпақ ниетте болған. Император Валленштейнді қызметтен</w:t>
        <w:br/>
        <w:t>босату туралы ойының болуы қолбасшыны Балтық және Солтүстік теңіздерге</w:t>
        <w:br/>
        <w:t>жылжуын тоқтатқан сыңайлы. Балтық бойындағы швед мүдделеріне қауіп</w:t>
        <w:br/>
        <w:t>азайғаннан кейін Густав П Адольф не себепті 30-жылдық соғыстың швед</w:t>
        <w:br/>
        <w:t>кезеңін ашқан? Швед билеушісі - мемлекет мүддесін барлығынан жоғары</w:t>
        <w:br/>
        <w:t>қоюға тырысқан тұлғалардың бірі. Густав П Адольф билікке келісімен Швеция</w:t>
        <w:br/>
        <w:t>дамудың келесі сатысына көтерілді. Даму тенденциялары қоғамның барлық</w:t>
        <w:br/>
        <w:t>саласын қамтыды. Кез-келген мәселеде Густав П Адольф жеке ұстанымнан гөрі</w:t>
        <w:br/>
        <w:t>мемлекет мүддесін жоғары қойды. Ал императордың Балтық бойын өзіне</w:t>
        <w:br/>
        <w:t>қарату саясаты бәсеңдесе, швед басшысы керісінше, теңіздегі басымдылыққа ие</w:t>
        <w:br/>
        <w:t>болып қана қоймай, Орталық Еуропадағы көшбасшы болуға бағытталған</w:t>
        <w:br/>
        <w:t>саясатын жалғастыра түскен. Өзінің қабілетімен Еуропаға танылып үлгерген</w:t>
        <w:br/>
        <w:t>Густав П Адольф Қасиетті рим империясының құрамына енген Германия</w:t>
        <w:br/>
        <w:t>территориясына ие болу арқылы Швецияны Орталық Еуропадағы алып</w:t>
        <w:br/>
        <w:t>империяға айналдыруды көздеді. Ал Балтық және Солтүстік теңіздегі</w:t>
        <w:br/>
        <w:t>басымдылықты сақтап қалу экономикалық тұрғыдан маңызды саналды. Себебі,</w:t>
        <w:br/>
        <w:t>теңіз жолдары арқылы өтетін сауда жолдарына бақылау орнату швед</w:t>
        <w:br/>
        <w:t>4</w:t>
        <w:br/>
        <w:t>жағдайларға байланысты көмек көрсетуге қауқарсыздық танытты. Габсбургтер</w:t>
        <w:br/>
        <w:t>жағында әскери қимылдарға барған Польша Смоленск қаласы үшін патшалық</w:t>
        <w:br/>
        <w:t>Ресеймен соғысқа тартыла бастаса, Испания Фридрих Генрих бастаған голланд</w:t>
        <w:br/>
        <w:t>шабуылына төтеп беруі керек болды. Әрине, императордың шведтерді тоқтату</w:t>
        <w:br/>
        <w:t>ойын тікелей жүзеге асыратын әскер екендігінде дау жоқ. Император</w:t>
        <w:br/>
        <w:t>шведтермен келіссөздерге баруды мүлдем жоспарламаған. Алайда, қолбасшы</w:t>
        <w:br/>
        <w:t>Валленштейннің қызметтен босап, Тиллидің қатардан шығуы сарбаздар</w:t>
        <w:br/>
        <w:t>арасында кері әсерге ие болды. Дегенмен, империя әскерін алға жетелеуші</w:t>
        <w:br/>
        <w:t>тұлғалардың арасында Паппенгеймді атауға болар еді. Бірақ, ерекше жаужүрек</w:t>
        <w:br/>
        <w:t>тұлға болғанымен, ол әскери стартег ретінде таныла алмаған еді |83, с.47-481.</w:t>
        <w:br/>
        <w:t>Швед әскерінің алғашқы жорықтарының сәтті басталуы императордың</w:t>
        <w:br/>
        <w:t>жаңаша шешімдер қабылдауына себепкер болды. Бұл жаңаша шешімдердің</w:t>
        <w:br/>
        <w:t>мәні империяның әскерін қайта құруға байланысты еді. Швед басшысының</w:t>
        <w:br/>
        <w:t>Германия территориясындағы қимылына тосқауыл болатын әскерді жасақтау</w:t>
        <w:br/>
        <w:t>мәселесінің өзектілігі арта түскен. Сондықтан, император мен оның жақтастары</w:t>
        <w:br/>
        <w:t>өздеріне бірнеше жеңіс сыйлаған Альбрехт Валленштейнді қайта қызметке</w:t>
        <w:br/>
        <w:t>тарту мәселесін ойластыра бастаған сыңайлы. Тарихи шындық турасынан</w:t>
        <w:br/>
        <w:t>келгенде, Густав П Адольфқа қарсы тұра алатын Валленштейн ғана болды. Өз</w:t>
        <w:br/>
        <w:t>уақытында Валленштейнді қызметінен босатқан император қалыптасқан</w:t>
        <w:br/>
        <w:t>жағдайға сай қолбасшыны қайта қызметке шақыруға мәжбүр болды. Соғыстан</w:t>
        <w:br/>
        <w:t>пайда табу сияқты өзінің жеке қызығушылықтары болғандықтан Валленштейн</w:t>
        <w:br/>
        <w:t>императордың ұсынысын қабылдады. Бірақ, қолбасшы тарапынан</w:t>
        <w:br/>
        <w:t>императордың алдына бірнеше шарттар қойылды. Ол бойынша император</w:t>
        <w:br/>
        <w:t>алдағы уақытта әскерге бұйрық беріп, әскерилердің ісіне араласу құқығынан</w:t>
        <w:br/>
        <w:t>айрылды. Ол дегеніміз - Валленштейн әскерді басқару билігін толықтай өз</w:t>
        <w:br/>
        <w:t>қолына алған. Тіпті, қарсыластармен келіссөздер жүргізу мен сарбаздарды</w:t>
        <w:br/>
        <w:t>мадақтау және жазалау ісінде болашақ қолбасшы императордан тәуелсіз болып</w:t>
        <w:br/>
        <w:t>шықты. Әрине, император мұндай келісімге амалдың жоқтығынан барған.</w:t>
        <w:br/>
        <w:t>Шведтердің шабуылын тоқтатып, олардың әрекетіне толықтай бақылау</w:t>
        <w:br/>
        <w:t>орнатқаннан кейін император бұл келісімнің күшін жоятыны шындық еді.</w:t>
        <w:br/>
        <w:t>Сонымен, 1632 жыл көктемінде дарынды қолбасшы Валленштейн империяның</w:t>
        <w:br/>
        <w:t>әскери құрамасын басқаруға шақырылып, сол жылдың мамыр айында қуатты</w:t>
        <w:br/>
        <w:t>әскерді бастап шведтерге қарсы аттанды. Нәтижесінде, Валленштейн алғашқы</w:t>
        <w:br/>
        <w:t>жорықтың күндерінде Саксонияны Қасиетті рим империясының саясатына</w:t>
        <w:br/>
        <w:t>мойынсұнуға мәжбүр етті. 30-жылдық соғыстың алғашқы кезеңдерінде чех</w:t>
        <w:br/>
        <w:t>және дат әскерінің Германия территориясына түптеп енуіне жол бермеген</w:t>
        <w:br/>
        <w:t>қолбасшы Валленштейн Прага қаласына бекініп үлгерген саксондық</w:t>
        <w:br/>
        <w:t>сарбаздарды тез арада кейін шегіндірді. Неміс протестанттарының соғысқа</w:t>
      </w:r>
    </w:p>
    <w:p>
      <w:r>
        <w:t>нашар дайындалғандығы тағы да белгілі болды. Себебі, қолбасшымен бетпе-бет</w:t>
        <w:br/>
        <w:t>келіп, соғысуды қаламаған протестанттар Валленштейнге өз еріктерімен</w:t>
        <w:br/>
        <w:t>берілген |35. с.102-103|. Сөзсіз, бұл жағдай Густав П Адольф және оның</w:t>
        <w:br/>
        <w:t>жоспары үшін тиімді болды деп айт алмаймыз. Империя жеріндегі</w:t>
        <w:br/>
        <w:t>одақтастарының қарсыластарға берілуі және шведтерге көмек беріп келген</w:t>
        <w:br/>
        <w:t>француздардың қолдауынан айрылған Густав П Адольф бірнеше асығыс</w:t>
        <w:br/>
        <w:t>әрекеттерге барып, жағдайды мүлдем қиындатты. Бұл, әсіресе, осы кезеңдегі</w:t>
        <w:br/>
        <w:t>56</w:t>
        <w:br/>
        <w:t>қазынасын қарқынды түрде толтырудың негізгі жолы еді және императордың</w:t>
        <w:br/>
        <w:t>Валленштейнді қызметінен босатуы швед билеушісі жоспарының орындалу</w:t>
        <w:br/>
        <w:t>мүмкіндігін арттырды. Сол себепті де, мемлекеттің қазынасын толтырып,</w:t>
        <w:br/>
        <w:t>Орталық Еуропадағы беделді империя құруды ойлаған швед билеушісі</w:t>
        <w:br/>
        <w:t>Францияның тікелей қолдауымен 30-жылдық соғыстың швед кезеңін ашып,</w:t>
        <w:br/>
        <w:t>Габсбургтердің Еуропадағы көшбасшы болу саясатын түпкілікті тоқтатпақшы</w:t>
        <w:br/>
        <w:t>болды. Бірақ, мұндай ауқымды саяси-экономикалық жоспарын протестанттарға</w:t>
        <w:br/>
        <w:t>көмек деген желеу арқылы жасырды.</w:t>
        <w:br/>
        <w:t>Габсбургтерге қарсы соғыс қарсаңында Густав П Адольф қоғамның түрлі</w:t>
        <w:br/>
        <w:t>салаларында сәтті реформалар жүргізді. 1611 жылы Швецияның билеушісі</w:t>
        <w:br/>
        <w:t>болысымен Густав П Адольф мемлекеттік билік құрылымына өзгерістер енгізді.</w:t>
        <w:br/>
        <w:t>Ол жарлықтар шығарумен қатар, арнайы заңдар қабылдады. Ішкі даму мен</w:t>
        <w:br/>
        <w:t>сыртқы саясаттың дұрыс жүргізілуін бақылайтын мемлекеттік аппараттың</w:t>
        <w:br/>
        <w:t>пайда болды. Швецияның орталық және жергілікті басқару ісі пен құқық жүйесі</w:t>
        <w:br/>
        <w:t>қайта құрылды. Мемлекеттік кеңес министрлер кабинетіне айналып, лауазымды</w:t>
        <w:br/>
        <w:t>қызметке тұру үшін университеттік білім қажет етілді. Азаматтық және әскери</w:t>
        <w:br/>
        <w:t>шенеуніктер тұрақты жұмысқа қабылданып, ішкі топтасу күшейтілді.</w:t>
        <w:br/>
        <w:t>Сондықтан да, мемлекеттік құрылымның осындай өзгерісі де белгілі дәрежеде</w:t>
        <w:br/>
        <w:t>ішкі саяси топтасуға оң әсер етіп, алғашқы уақытта сыртқы саясаттың дұрыс</w:t>
        <w:br/>
        <w:t>жүргізілуіне де өз әсерін тигізді.</w:t>
        <w:br/>
        <w:t>Әрине, стратегиялық жоспарларды орындайтын сол заманның басты</w:t>
        <w:br/>
        <w:t>құралы - әскер екендігінде дау жоқ. Густав П Адольф билікке келгенге дейін</w:t>
        <w:br/>
        <w:t>швед әскерінің жағдайы салыстырмалы түрде алғанда төмен дәрежеде болған</w:t>
        <w:br/>
        <w:t>еді. Густав П Адольф билікке келісімен мықты әскер мен қатаң әскери жүйе</w:t>
        <w:br/>
        <w:t>пайда болды. Бұл жаңаша швед әскери құрамасын қалыптастыруда жасалған</w:t>
        <w:br/>
        <w:t>нақты қадам болды. Густав ПІ Адольфқа дейін швед әскері көбінесе шет елдік</w:t>
        <w:br/>
        <w:t>жалдамалы сарбаздармен толықтырылған болатын. Аймақтағы көшбасшыға</w:t>
        <w:br/>
        <w:t>айналу үшін әскер жалдамалы сарбаздардан емес, ұлттық негіздегі швед</w:t>
        <w:br/>
        <w:t>сарбаздарынан тұру керектігін Густав П Адольф жете түсінді және ұлттық</w:t>
        <w:br/>
        <w:t>әскери күштер құрыла бастады. Жоғары шенді әскерилер мен атты әскер</w:t>
        <w:br/>
        <w:t>құрамасы түрлі материалдық игіліктер, яғни ақша мен баспана беру арқылы</w:t>
        <w:br/>
        <w:t>жасақталса, жаяу әскер жалпы әскери міндеткерлік жүйесі арқылы құрылды (6,</w:t>
        <w:br/>
        <w:t>р.90-911.</w:t>
        <w:br/>
        <w:t>1630 жылдың көктемінде швед үкіметі империяға қарсы соғысқа</w:t>
        <w:br/>
        <w:t>толықтай дайын болды. Керісінше, империя сарбаздары соғысқа деген</w:t>
        <w:br/>
        <w:t>жігерінен айрылған жағдайда шведтерге қарсы тұруға мәжбүр болды. Оның</w:t>
        <w:br/>
        <w:t>себебі: Валленштейннің қызметінен босауы және сарбаздар империя мүддесі</w:t>
        <w:br/>
        <w:t>үшін жалақысыз соғысуға мәжбүр болды. Сондықтан, империя сарбаздары</w:t>
        <w:br/>
        <w:t>аштықтан тұрғындарды тонап, жағдайды мүлдем ушықтырған. Бұл жағдай</w:t>
        <w:br/>
        <w:t>омеранияда қатты байқалды. Густав П Адольфтың Померанияны еш</w:t>
        <w:br/>
        <w:t>қиындықсыз басып алатынына нық сенімді болуы да осыған байланысты болса</w:t>
        <w:br/>
        <w:t>керек. 1630 жылдың 6 маусымында Густав П Адольф Померанияға табан тіреді.</w:t>
        <w:br/>
        <w:t>Іведтердің келіп жетуімен Померания басшылары тығырыққа тірелді. Соғысқа</w:t>
        <w:br/>
        <w:t>дайын сарбазсыз шведтерге төтеп беру оңай болмасын білген ХІУ Богуслав</w:t>
        <w:br/>
        <w:t>соғысушылардың қай тарабын қолдауы керектігін білмеді |44, с.821.</w:t>
        <w:br/>
        <w:t>48</w:t>
      </w:r>
    </w:p>
    <w:p>
      <w:r>
        <w:t>Валленштейннің адалдық туралы антын қабылдамады. Өзінің императорға</w:t>
        <w:br/>
        <w:t>осылайша керексіз болып қалғандығын көтере алмаған қолбасшы империяға</w:t>
        <w:br/>
        <w:t>қарсы күш жинауға кірісті. Осы үшін де протестанттарға жақтасып, шведтер</w:t>
        <w:br/>
        <w:t>мен француздармен бірігуге талпынды. Сөз жоқ, қарсыластарының әскерін</w:t>
        <w:br/>
        <w:t>басқарған бас қолбасшының бұл ойына алғашында швед және француздар</w:t>
        <w:br/>
        <w:t>үлкен мән бере қоймаған. Өзіне одақтас таба алмаған атақты бас қолбасшы</w:t>
        <w:br/>
        <w:t>1634 жылдың 25 ақпанда Хеб деген елді-мекенде императордың бұйрығымен</w:t>
        <w:br/>
        <w:t>өлтірілген болатын (8, р.70-921.</w:t>
        <w:br/>
        <w:t>Бас қолбасшы Валленштейн император және оның билігінің тұрақтылығы</w:t>
        <w:br/>
        <w:t>үшін көп тер төккен болатын. Қолбасшы импертор үшін тек қана белгілі бір</w:t>
        <w:br/>
        <w:t>қиындықтарды жеңу мақсатында керек болған сияқты. Себебі, императордың</w:t>
        <w:br/>
        <w:t>жүргізіп отырған соғысына біржақтылық сипат беруге тырысқан ол үнемі</w:t>
        <w:br/>
        <w:t>империяны жеңіске жетелеген. Бірақ, император оның мүддесімен санаспай,</w:t>
        <w:br/>
        <w:t>оны қызметінен, жоғарыда атап өткеніміздей, бірнеше рет босатқан болатын.</w:t>
        <w:br/>
        <w:t>Осы жолы қолбасшыны өлтіріп тынған император шведтермен болған негізгі</w:t>
        <w:br/>
        <w:t>шайқасты оның көмегінсіз жеңе алды. Швед әскерінің Германия</w:t>
        <w:br/>
        <w:t>территориясындағы әскери қимылдарын тоқтатқан негізгі оқиғалардың бірі -</w:t>
        <w:br/>
        <w:t>Нердлинген түбіндегі шайқас. Бұл шайқасты шведтердің жеңілісімен аяқталған</w:t>
        <w:br/>
        <w:t>шешуші қақтығыстардың қатарына жатқызуға болады. Осы кезде Германия</w:t>
        <w:br/>
        <w:t>территориясында әрекет етіп тұрған швед әскербасшылары Веймарлық</w:t>
        <w:br/>
        <w:t>Бернгард пен Густав Горнның біріккен 25000 әскері және империяның 40000</w:t>
        <w:br/>
        <w:t>сарбазы Нердлинг қаласы үшін шайқасқа түсті. Бұл қала шведтер үшін</w:t>
        <w:br/>
        <w:t>стратегиялық маңызға ие болған. Себебі, Нердлинг қаласы империялықтардың</w:t>
        <w:br/>
        <w:t>қарамағына өткен жағдайда, шведтерді материалдық тұрғыдан қолдап, олардың</w:t>
        <w:br/>
        <w:t>орталығына айналған Швабия ауданына үлкен қауіп төнуі мүмкін болатын.</w:t>
        <w:br/>
        <w:t>1634 жылдың 5 қыркүйегінде қарсыласушы жақтар арасында қақтығыс орын</w:t>
        <w:br/>
        <w:t>алып, империялық сарбаздар шведтердің 6000 сарбазын тұтқындап, 10000</w:t>
        <w:br/>
        <w:t>сарбазын соғыс даласында жер жастандырған. Бұл империялық сарбаздардың</w:t>
        <w:br/>
        <w:t>ең ірі жеңістерінің бірі болып табылады. Бұл жеңіске үлес қосқан империялық</w:t>
        <w:br/>
        <w:t>әскербасшылар қатарында императордың баласы болашақ ІП Фердинанд және</w:t>
        <w:br/>
        <w:t>өзге қолбасшыларды атауға болады (35, с.118-120|. Нердлинген шайқасында</w:t>
        <w:br/>
        <w:t>империя қолбасшысы Валленштейннің сарбаздары үлкен ерлік көрсеткен, бірақ</w:t>
        <w:br/>
        <w:t>қолбасшының өзі қатынаспаған қақтығыс болды.</w:t>
        <w:br/>
        <w:t>Нердлинген шайқасынан кейін 30-жылдық соғыстың үшінші кезеңі</w:t>
        <w:br/>
        <w:t>саналатын шведтердің императорға қарсы шығу әрекеті негізінен тоқтады. Осы</w:t>
        <w:br/>
        <w:t>кезеңде тәртіп пен сарбаздар шеберлігі жөнінен жоғары саналған швед әскері</w:t>
        <w:br/>
        <w:t>империяның қолбасшылары ұйымдастырған айлаға төтеп бере алмастан жеңіліс</w:t>
        <w:br/>
        <w:t>тапты. Бұл жеңіліс нәтижесінде Германия территориясындағы шведтердің</w:t>
        <w:br/>
        <w:t>одақтасы саналған иеліктер императордың билігіне толық мойынсұнуға мәжбүр</w:t>
        <w:br/>
        <w:t>болды. Бірақ, бірнеше неміс иеліктері және шведтің жоғары әскери шенділері</w:t>
        <w:br/>
        <w:t>империя территориясын тастап кетуді қаламады. Мысалы, Гессен-Кассель</w:t>
        <w:br/>
        <w:t>иелігі императордың билігімен мәмілеге барудан бас тартты. Соғыс барысында</w:t>
        <w:br/>
        <w:t>шведтерге көмек берген олар императордың өздеріне қатысты қатал</w:t>
        <w:br/>
        <w:t>саясатының күшейе түсуінен қорықса, швед сарбаздарының империя жерін</w:t>
        <w:br/>
        <w:t>тастап кеткісі келмеуінің басты себебі, олардың соғыс арқылы байлыққа қол</w:t>
        <w:br/>
        <w:t>60</w:t>
        <w:br/>
        <w:t>аясында қарастырады. Рас, 1632-1634 жылдар аралығында орын алған</w:t>
        <w:br/>
        <w:t>Смоленск соғысының барысы мен қорытындысына Орталық Еуропадағы</w:t>
        <w:br/>
        <w:t>қарсыласушы қос тарап та мүдделі болды. Тіпті, 30-жылдық соғыстың</w:t>
        <w:br/>
        <w:t>барысына елеулі өзгерістер енгізіп отырған Франция сынды Еуропаның</w:t>
        <w:br/>
        <w:t>алпауыт державалары да Смоленск соғысына ерекше қызығушылық танытты.</w:t>
        <w:br/>
        <w:t>Себебі, бұл соғыс Габсбургтердің сенімді одақтасы болған поляктарды</w:t>
        <w:br/>
        <w:t>Орталық Еуропадағы саяси жағдайдан алыстатып, 30-жылдық соғыстың</w:t>
        <w:br/>
        <w:t>барысына өзіндік әсер етуі тиіс болды. Еуропаның назарын аударған Смоленск</w:t>
      </w:r>
    </w:p>
    <w:p>
      <w:r>
        <w:t>соғысына деген дайындық бірнеше жылға созылды. Смоленск соғысын</w:t>
        <w:br/>
        <w:t>нәтижелі аяқтау үшін Мәскеу үкіметі антигабсбургтік Швеция сияқты</w:t>
        <w:br/>
        <w:t>мемлекеттермен қатар, Осман империясымен жақындасты. Мемлекетаралық</w:t>
        <w:br/>
        <w:t>саяси байланыстар күшейді. Смоленск соғысы стихиялы жағдайда емес, терең</w:t>
        <w:br/>
        <w:t>дайындық пен қалыптасқан саяси жағдайды басшылыққа алудан туындады.</w:t>
        <w:br/>
        <w:t>Осы мақсатта мемлекет басшылары деңгейінде бірнеше келіссөздер жүргізіліп,</w:t>
        <w:br/>
        <w:t>Еуропаның батысы мен шығысындағы ортақ болған мәселелерді бір арнаға</w:t>
        <w:br/>
        <w:t>тоғыстырды.</w:t>
        <w:br/>
        <w:t>62</w:t>
        <w:br/>
        <w:t>2 1632-1634 ЖЫЛДАРДАҒЫ СМОЛЕНСК СОҒЫСЫ НЕМЕСЕ 30-</w:t>
        <w:br/>
        <w:t>ЖЫЛДЫҚ СОҒЫСТЫҢ РЕСЕЙЛІК КЕЗЕҢІ</w:t>
        <w:br/>
        <w:t>2.1 Смоленск соғысына дипломатиялық дайындық және 30-жылдық</w:t>
        <w:br/>
        <w:t>соғыстың Шығыс Еуропалық көрінісі</w:t>
        <w:br/>
        <w:t>30-жылдық соғыстың ресейлік кезеңі қарсаңында немесе Смоленск</w:t>
        <w:br/>
        <w:t>соғысына дипломатиялық дайындық барысында Мәскеу мен Швеция және</w:t>
        <w:br/>
        <w:t>Осман империясы арасында байланыстың күшейіп, келіссөздердің қарқынды</w:t>
        <w:br/>
        <w:t>жүргенін байқауға болады |37, с. 3-4|. Әрине, ХУП ғасырдағы Ресей мен</w:t>
        <w:br/>
        <w:t>Швеция және Осман империясы арасындағы өзара саяси қарым-қатынастары</w:t>
        <w:br/>
        <w:t>тек 30-жылдық соғыс барысында ғана жүзеге асқан емес. Тарихтың түрлі</w:t>
        <w:br/>
        <w:t>кезеңінде өзара саяси-экономикалық және рухани байланыстар орнатқан бұл</w:t>
        <w:br/>
        <w:t>мемлекеттердің қарым-қатынастары әртүрлі сипатта дамыған болатын: өзара</w:t>
        <w:br/>
        <w:t>жауласа отырып, олар белгілі бір мақсат үшін біріге де білді. Мысалы, ХУП</w:t>
        <w:br/>
        <w:t>ғасыр басындағы Мәскеу мен Стокгольм арасындағы шиеленісті қарым-</w:t>
        <w:br/>
        <w:t>қатынастар соғысқа ұласып, нәтижесінде 1617 жылдың 27 ақпанында</w:t>
        <w:br/>
        <w:t>қабылданған Столбов бітіміне сай реттелген болса (|30, с.173|, бұл кезеңдегі</w:t>
        <w:br/>
        <w:t>Мәскеу мен Стамбул арасындағы қарым-қатынастар салыстырмалы алғанда</w:t>
        <w:br/>
        <w:t>бейбіт түрде дамыған. Негізінен бұл елдердің қарым-қатынастары өзара тиімді</w:t>
        <w:br/>
        <w:t>мүдде тұрғысынан қалыптасты. Ал Смоленск соғысы қарсаңында Мәскеу мен</w:t>
        <w:br/>
        <w:t>Польша арасындағы шиеленісті қарым-қатынастар негізінен бір сипатта</w:t>
        <w:br/>
        <w:t>дамыған болатын: яғни, қос мемлекет басшысы да бір-бірін анық қарсылас</w:t>
        <w:br/>
        <w:t>көріп, өзара мүдделерімен санаспады және болашақта екі елдің арасындағы</w:t>
        <w:br/>
        <w:t>қарым-қатынастарды анықтап беретін соғыстың болатындығына сенімді болды.</w:t>
        <w:br/>
        <w:t>Мәскеу басшылары поляктардың құрамына өтіп кеткен барлық солтүстік</w:t>
        <w:br/>
        <w:t>аудандар мен Смоленск қаласын қайтарып алудың жаңа жолдарын қарастыра</w:t>
        <w:br/>
        <w:t>бастаған. Әсіресе, бұл міндет 30-жылдық соғыстың үшінші кезеңінде барынша</w:t>
        <w:br/>
        <w:t>күшейе түсті. Демек, ХУП ғасыр басынан өзара ұзақ соғыстар өткізген Мәскеу</w:t>
        <w:br/>
        <w:t>мен Польша арасындағы шиеленісті саяси жағдай осы кезеңде жаңаша сипат</w:t>
        <w:br/>
        <w:t>алды. Терең саяси дағдарысты өткерген Мәскеу үшін Шығыс Еуропада</w:t>
        <w:br/>
        <w:t>қалыптасқан саяси шиеленістер поляктарға қарсы дайындыққа зор септігін</w:t>
        <w:br/>
        <w:t>тигізді. Себебі, Габсбургтік поляктарға қарсы бағытталатын Смоленск</w:t>
        <w:br/>
        <w:t>соғысына дайындық барысы Мәскеумен өзге де антигабсбургтік мемлекеттерді</w:t>
        <w:br/>
        <w:t>жақындастыра түсті. Мемлекеттердің мұндай топтасуын алдымен осы</w:t>
        <w:br/>
        <w:t>жылдардағы Полышпаның ұстанып отырған саясатымен тығыз байланыста</w:t>
        <w:br/>
        <w:t>қарастыру керек. Осы мақсатта Михаил Романов мемлекеттің сыртқы</w:t>
        <w:br/>
        <w:t>саясатының негізгі бағыттарын анықтай алды. Оның бірі - Польшаға қарсы</w:t>
        <w:br/>
        <w:t>саясат ұстанатын Еуропаның беделді саналатын мемлекеттермен жақындасып,</w:t>
        <w:br/>
        <w:t>олардың көмегіне жүгіну болатын. Михаил Романов тарапынан мұндай</w:t>
        <w:br/>
        <w:t>мемлекеттердің қатарында Швеция және Осман империясымен келіссөздер</w:t>
        <w:br/>
        <w:t>жүргізуге үлкен мән берілді. Сондықтан, Михаил Романов, Густав П Адольф</w:t>
        <w:br/>
        <w:t>және ГУ Мұрат сұлтан арасында келіссөздер жанданып, бір мақсатқа бірігу</w:t>
        <w:br/>
        <w:t>идеясы байқалды. 1618-1648 жылдар аралығындағы 30-жылдық соғыс</w:t>
        <w:br/>
        <w:t>барысында жүргізілген бұл келіссөздердің негізгі мақсаты осы үш мемлекеттің</w:t>
        <w:br/>
        <w:t>жеке мүдделеріне негізделген әрі Габсбургтік Польшаға қарсы саяси және</w:t>
        <w:br/>
        <w:t>63</w:t>
      </w:r>
    </w:p>
    <w:p>
      <w:r>
        <w:t>жеткізу ниетіне байланысты болса керек. Алайда, император ендігі кезекте өзге</w:t>
        <w:br/>
        <w:t>мемлекеттердің империяның ішкі істеріне араласуын қаламағандықтан, 1635</w:t>
        <w:br/>
        <w:t>жылы протестанттардың мүддесін ескеретіндігін білдіріп, екі жақты Прага</w:t>
        <w:br/>
        <w:t>бітіміне қол қоюға мәжбүр болды. Бітімге сай протестанттарға шет ел</w:t>
        <w:br/>
        <w:t>мемлекеттерімен императорға қарсы одақ құруына тыйым салынды. Сонымен</w:t>
        <w:br/>
        <w:t>қатар, протестанттардың жерлерін тартып алу туралы 1629 жылы шыққан</w:t>
        <w:br/>
        <w:t>жарлық жойылды. Қазіргі таңда бірнеше еуропалық тарихшылардың пікірінше,</w:t>
        <w:br/>
        <w:t>Прага келісімі Германиядағы саяси дағдарысты тоқтатудың бір амалы ғана</w:t>
        <w:br/>
        <w:t>болған (81, с.172-173|. Шведтердің жеңілісі мен неміс протестанттарының</w:t>
        <w:br/>
        <w:t>императормен келісімге келуі, сөзсіз, француз үкіметінің алғашқы кезеңдегі</w:t>
        <w:br/>
        <w:t>жоспарына мүлдем сай келмеді. Осы күнге дейін Германия территориясындағы</w:t>
        <w:br/>
        <w:t>шиеленіске жанама әсер етіп отырған француз үкіметі Габсбургтердің күшейіп</w:t>
        <w:br/>
        <w:t>кетпеуі үшін көп шығындалған. Олардың түрлі материалдық қолдауына ие</w:t>
        <w:br/>
        <w:t>болған дат және швед басшылары француз үкіметінің сенімін ақтамады.</w:t>
        <w:br/>
        <w:t>Сондықтан, француз үкіметінің саясатын жүргізіп отырған Ришелье</w:t>
        <w:br/>
        <w:t>Еуропадағы Габсбургтердің нығаюына тосқауыл болатын тек өздері екендігін</w:t>
        <w:br/>
        <w:t>жақсы түсінді.</w:t>
        <w:br/>
        <w:t>30-жылдық соғыстың шведтік кезеңінде халықаралық қатынастар тым</w:t>
        <w:br/>
        <w:t>шиеленісті жағдайда дамыды. Габсбургтерге деген қарсылық тек Батыс Еуропа</w:t>
        <w:br/>
        <w:t>мемлекеттерінде ғана емес, Шығыс Еуропада да орын алды. Шығыста</w:t>
        <w:br/>
        <w:t>қалыптасқан халықаралық қатынастар Орталық Еуропадағы саяси жағдайға</w:t>
        <w:br/>
        <w:t>тікелей әсер етті. Габсбургтер әулетінің одақтасы болып, олардың</w:t>
        <w:br/>
        <w:t>антигабсбургтік мемлекеттерге қарсы соғысына көп көмек көрсеткен поляктар</w:t>
        <w:br/>
        <w:t>болатын. Сондықтан, Мәскеу мен Варшава арасындағы өзара шиеленістер</w:t>
        <w:br/>
        <w:t>Еуропалық маңызға ие болып, Мәскеуді Орталық Еуропадағы саяси жағдаймен</w:t>
        <w:br/>
        <w:t>жақындата түсті. Демек, 30-жылдық соғысқа тікелей әсер еткен Еуропаның</w:t>
        <w:br/>
        <w:t>шығыс бөлігіндегі саяси жағдай орыс-поляк қарым-қатынастарына негізделді</w:t>
        <w:br/>
        <w:t>деп айтуға толық негіз бар. ХУП ғасыр басынан бері бір-біріне қарсылас</w:t>
        <w:br/>
        <w:t>атанған бұл екі мемлекет 30-жылдық соғыс барысында сыртқы саясаттарын</w:t>
        <w:br/>
        <w:t>габсубргтік және антигабсбургтік бағытқа сай орайластырған болатын. Әсіресе,</w:t>
        <w:br/>
        <w:t>30-жылдық соғыстың үшінші немесе швед кезеңінде екі мемлекет арасындағы</w:t>
        <w:br/>
        <w:t>қарым-қатынастар тым шиеленісіп, соңы соғысқа ұласты. 30-жылдық соғыстың</w:t>
        <w:br/>
        <w:t>алғашқы кезеңдерінде Мәскеу соғысқа тікелей араласпай, тек антигабсбургтік</w:t>
        <w:br/>
        <w:t>саясат ұстанып, қарсыласушы мемлекеттерге материалдық көмек көрсетіп</w:t>
        <w:br/>
        <w:t>келгені белгілі. Әрине, Мәскеудің мұндай саяси қадамы соғыстың швед</w:t>
        <w:br/>
        <w:t>кезеңінде де жалғасқан. Мысалы, Михаил Романовтың Дания мен Швецияға</w:t>
        <w:br/>
        <w:t>көрсеткен материалдық көмегі, яғни арзан бағада нан және өзге де соғысқа</w:t>
        <w:br/>
        <w:t>қажетті заттарды жеткізуін 30-жылдық соғыс тарихындағы ірі материалдық</w:t>
        <w:br/>
        <w:t>субсидиялардың қатарына жатқызуға болады. Егер француздар Габсбургтерге</w:t>
        <w:br/>
        <w:t>қарсы соғыста шведтерге ақшалай көмек беріп келген болса, орыстардың</w:t>
        <w:br/>
        <w:t>көмегі материалдық негізде жүзеге асқан. Ал Густав П Адольфтың империя</w:t>
        <w:br/>
        <w:t>жеріне кіруі және Шығыс Еуропада қалыптасқан халықаралық саяси жағдайдан</w:t>
        <w:br/>
        <w:t>кейін Мәскеу батыл саяси әрекеттерге бара бастаған. Бүгінгі таңда, бірқатар</w:t>
        <w:br/>
        <w:t>зерттеушілер Мәскеудің бұл саяси шешімдеріне үлкен мән беріп, Смоленск</w:t>
        <w:br/>
        <w:t>қаласын қайтарып алуға бағытталған әскери әрекеттерін 30-жылдық соғыстың</w:t>
        <w:br/>
        <w:t>61</w:t>
        <w:br/>
        <w:t>бойынша Польшаның Ресейге қатысты ұстанған саясатын барынша қаралап</w:t>
        <w:br/>
        <w:t>көрсетуі тиіс болды. Осы үшін де елшілер Михаил Романовты Польша мен</w:t>
        <w:br/>
        <w:t>Австрияның біріккен күштерінің болашақтағы жоспарымен таныстырады.</w:t>
        <w:br/>
        <w:t>Жоспар бойынша Австрия барлық Еуропа мемлекеттерін, ал Польша уақыт өте</w:t>
        <w:br/>
        <w:t>келе Швеция, Дания және Ресейді өзіне қаратуды жоспарлаған. Ресейдің саяси</w:t>
        <w:br/>
        <w:t>тәуелсіздігіне қауіп төндірген осындай мәлімет арқылы Густав П Адольф</w:t>
        <w:br/>
        <w:t>Мәскеуді өз жағына шығаруды ойлады (|19, с.208-210|. Осылайша, 30-жылдық</w:t>
        <w:br/>
        <w:t>соғыс қарсаңында Швеция саяси мағынадағы түрлі себептер арқылы Ресейді</w:t>
        <w:br/>
        <w:t>өзіне одақтас етіп, Польшаға қарсы тұрмақ болған. Алайда, келіссөздер Густав</w:t>
        <w:br/>
        <w:t>П Адольфтың ойлағанындай нәтижелі болмады. Ресей басшылары Польшаға</w:t>
      </w:r>
    </w:p>
    <w:p>
      <w:r>
        <w:t>қарсы тұруды көздеген швед басшысының ұсынысын тағы да қабылдамады.</w:t>
        <w:br/>
        <w:t>Рас, Швеция мен Ресейдің өзара саяси одақ құру мәселесі түпкілікті шешілмеді.</w:t>
        <w:br/>
        <w:t>Швед-поляк соғысы барысында Ресей ешқандай сарбазын соғысқа</w:t>
        <w:br/>
        <w:t>аттандырмады. Дегенмен, Михаил Романов Швециямен бейбіт қатынастарды</w:t>
        <w:br/>
        <w:t>ұстап тұрды. Густав П Адольф Ресейдің көмегінсіз Польшаны өз дегеніне</w:t>
        <w:br/>
        <w:t>көндірді. Швеция басшысы алдына қойған мақсаттарына қол жеткізді. ІП</w:t>
        <w:br/>
        <w:t>Сигизмунд швед билігінен бас тартып, жеңілісін мойындады. Шведтер мен</w:t>
        <w:br/>
        <w:t>поляктар арасындағы ұзаққа созылған теке-тірес шведтердің пайдасына</w:t>
        <w:br/>
        <w:t>шешілді. Густав П Адольф өзінің билігін мойындатып қана қоймай,</w:t>
        <w:br/>
        <w:t>поляктардың 15 қамалын жаулап алған |72, с.172|. Шведтер мен поляктар</w:t>
        <w:br/>
        <w:t>арасындағы соғыс барысында Ресей үшін қолайлы жағдайлар туындаған. Бірақ,</w:t>
        <w:br/>
        <w:t>кейінгі оқиғалар көрсеткендей Мәскеу басшылары 1621 жылғы түріктердің</w:t>
        <w:br/>
        <w:t>және шведтердің 1626 жылғы поляктарға қарсы ұсыныстарын тиімді пайдалана</w:t>
        <w:br/>
        <w:t>алмады. Себебі, шведтер және түріктермен бірігу арқылы өздерінің Польшаға</w:t>
        <w:br/>
        <w:t>кеткен Солтүстік аудандары және ең бастысы Смоленск қаласын ертерек</w:t>
        <w:br/>
        <w:t>қайтарып алуда үлкен мүмкіндіктерге ие болған еді. Тіпті, поляктармен</w:t>
        <w:br/>
        <w:t>біріккен күннің өзінде Солтүстік аудандар келісім бойынша Мәскеу құрамына</w:t>
        <w:br/>
        <w:t>өтер еді. Алайда, қос елдің ұсыныстары қабылданбай, осы мәселеде Мәскеу</w:t>
        <w:br/>
        <w:t>саясаты тұйықтала түсті. Михаил Романов үшін шведтер сенімді одақтас болуға</w:t>
        <w:br/>
        <w:t>лайық еді. Осы кезеңдегі швед-поляк қарым-қатынастары шиеленісті жағдайда</w:t>
        <w:br/>
        <w:t>дамып отырғаны белгілі. Михаил Романов қос мемлекетпен де жасасқан бейбіт</w:t>
        <w:br/>
        <w:t>бітімді сақтап, соғысқа әлі де болса толық дайындық керектігін ескерген</w:t>
        <w:br/>
        <w:t>сыңайлы. Әрине, Смоленск соғысы қарсаңында Михаил Романов үшін тек</w:t>
        <w:br/>
        <w:t>шведтердің ғана көмегіне сүйеніп қана қою аздық етті. Сондықтан, осы кезеңде</w:t>
        <w:br/>
        <w:t>Осман империясымен байланыс күшейіп, елшілік алмасу қарқынды түрде</w:t>
        <w:br/>
        <w:t>жүргізіле бастаған. Бір ескеретініміз, Осман империясы мен Польша</w:t>
        <w:br/>
        <w:t>арасындағы қарым-қатынастар тұрақты сипатта бола бермеген. Түрік және</w:t>
        <w:br/>
        <w:t>поляк басшылары бір-бірін қарсылас деп танығанымен, көп жағдайда өзара</w:t>
        <w:br/>
        <w:t>тиімді келісімдер жасасып отырған. Поляк басшылары Осман империясының</w:t>
        <w:br/>
        <w:t>күштілігін сезініп, түріктердің шабуылынан сескеніп келсе, сұлтан өз кезегінде</w:t>
        <w:br/>
        <w:t>поляктармен ұзақ қарсыласуды жөн деп таппаған. Бірақ, поляк басшыларының</w:t>
        <w:br/>
        <w:t>ұстанған саясатының түріктердің мүддесіне сай жүргізілуі үшін сұлтан орыс</w:t>
        <w:br/>
        <w:t>үкіметімен келіссөздерге барып, Польшаның халықаралық жағдайын</w:t>
        <w:br/>
        <w:t>қиындатуға тырысқан. Смоленск соғысы қарсаңындағы Осман империясы мен</w:t>
        <w:br/>
        <w:t>Мәскеуді жақындастыра түскен оқиғалардың бірі тағы да империяға</w:t>
        <w:br/>
        <w:t>70</w:t>
        <w:br/>
        <w:t>арқылы Швецияға жөнелтіле бастады. Бұл кеңінен жоспарланған мәселе еді.</w:t>
        <w:br/>
        <w:t>Бұл үшін Ресей жағы Швециядан әскери көмек алатын болды. Швециямен</w:t>
        <w:br/>
        <w:t>қатар Еуропаның бірнеше мемлекеттері Ресейдің нанын сатып алу үшін өзара</w:t>
        <w:br/>
        <w:t>тиімді айырбастар мен түрлі экономикалық көмектер ұсынып, Мәскеу</w:t>
        <w:br/>
        <w:t>басшысының рұқсатын алмақ болды. Алайда, түрлі ұсыныстардың ішінен</w:t>
        <w:br/>
        <w:t>Швецияның қару-жарақтар мен әскери мамандарды Ресейдің арзан нанына</w:t>
        <w:br/>
        <w:t>айырбастау туралы ұсынысы патша үшін маңызды болды |22, с.197-2021. 1620</w:t>
        <w:br/>
        <w:t>жылдардан кейін жүргізіле бастаған келіссөздер мен екі мемлекет арасындағы</w:t>
        <w:br/>
        <w:t>жасалған келісім нәтижесінде Ресей Швецияға арзан бағада бидай өнімдерін</w:t>
        <w:br/>
        <w:t>сатуға келісім берді. Мұндай арзан бағадағы заттарды Ресейден сатып алу</w:t>
        <w:br/>
        <w:t>мәселесі мемлекеттік маңызы бар іске айналды. Мысалы, швед басшысының</w:t>
        <w:br/>
        <w:t>Мәскеудегі сауда саясатын жүргізу ісі Юхан Мӛллерге тапсырылды. Әрине,</w:t>
        <w:br/>
        <w:t>Мәскеудегі Юхан Мбӛллердің қоғамдық-саяси қызметі швед мүддесінің</w:t>
        <w:br/>
        <w:t>қорғалуымен тығыз байланысты. Алайда, Мәскеудегі оның қызметі ұзаққа</w:t>
        <w:br/>
        <w:t>созылмады. 1631 жылы ол осы қызметке тағайындалса, 1632 жылы қайтыс</w:t>
        <w:br/>
        <w:t>болған. Дегенмен, осы бір жыл аралығындағы оның қызметі нәтижелі болып,</w:t>
        <w:br/>
        <w:t>Швеция арзан бағада Ресейден астық сатып алған |48, с.81|. Демек, Швеция мен</w:t>
        <w:br/>
        <w:t>Ресей арасындағы сауда айналымын Батыс Еуропа үшін қымбат болып</w:t>
        <w:br/>
        <w:t>саналатын заттар құрады. Осылайша, 30-жылдық соғыс барысында екі ел</w:t>
        <w:br/>
        <w:t>арасындағы сауда айналымы кеңінен дами бастады. Екі мемлекет арасындағы</w:t>
        <w:br/>
        <w:t>сауда ісінің кеңінен дамуына Столбов бітімінен кейін салына бастаған сауда</w:t>
        <w:br/>
        <w:t>сарайлары үлесін қосты. 1627 жылдан кейін Новгород және Мәскеу</w:t>
        <w:br/>
        <w:t>қалаларында бой көтерген сауда сарайларында швед елшілері дипломатиялық</w:t>
      </w:r>
    </w:p>
    <w:p>
      <w:r>
        <w:t>және тыңшылық тапсырмаларын орындап, сауда істерінің де дамуын</w:t>
        <w:br/>
        <w:t>қадағалаған. |48, с.86|. 30-жылдық соғыс барысындағы Ресей мен Швеция</w:t>
        <w:br/>
        <w:t>арасындағы сауда көлемі басқа жылдармен салыстырғанда анағұрылым жоғары</w:t>
        <w:br/>
        <w:t>болды. Негізінен, Швецияға тиімді болған бұл сауда істері 1628-1633 жылдар</w:t>
        <w:br/>
        <w:t>аралығында жүргізілген. Әсіресе, Швецияға салықсыз сатылатын өнімнің</w:t>
        <w:br/>
        <w:t>көлемі 1630 жылы жоғары болған |31. 224-229). Густав П Адольф</w:t>
        <w:br/>
        <w:t>Габсбургтерге қарсы соғыста тек швед сарбаздарын ғана орыстың арзан</w:t>
        <w:br/>
        <w:t>нанымен қамтамасыз етіп қоймай, өз кезегінде орыстың арзан нанын</w:t>
        <w:br/>
        <w:t>Амстердам нарығында төрт еселенген бағамен сатуды да кәсіп етті |14, р.224-</w:t>
        <w:br/>
        <w:t>229|. Демек, Смоленск соғысы қарсаңында Михаил Романов пен Густав П</w:t>
        <w:br/>
        <w:t>Адольф арасындағы келіссөздер нәтижесінде Мәскеу Габсбургтерге қарсы</w:t>
        <w:br/>
        <w:t>соғыста Стокгольмнің сенімді материалдық көмек көрсеткен одақтасына</w:t>
        <w:br/>
        <w:t>айналды. Мәскеу басшылары мұндай қадамға бару арқылы 30-жылдық соғысқа</w:t>
        <w:br/>
        <w:t>кіріскен Швецияға үлкен көмек көрсетті. Өнімнің салықсыз сатылуы</w:t>
        <w:br/>
        <w:t>Швецияның қазынасы үшін аса тиімді болды. Михаил Романовтың рұқсаты</w:t>
        <w:br/>
        <w:t>арқылы Густав П Адольф швед қаражатын үнемдеп, болашақ Габсбургтерге</w:t>
        <w:br/>
        <w:t>қарсы соғысындағы жеңісіне деген сенімін арттырды. Рас, арзан бағада сауда</w:t>
        <w:br/>
        <w:t>істері орыс халқының мүддесіне сай жүргізілмеді. Ішкі әлеуметтік жағдайлар</w:t>
        <w:br/>
        <w:t>шиеленісіп, нан бағасының қымбаттауы орын алды. Бұл өз кезегінде солтүстік</w:t>
        <w:br/>
        <w:t>аймақтардағы қарапайым тұрғындардың наразылығын тудырған |47, с.801</w:t>
        <w:br/>
        <w:t>30-жылдық соғысқа кіріскен швед басшысы бидай өнімдері мен өзге де</w:t>
        <w:br/>
        <w:t>қажетті заттардың көп бөлігін арзан бағада Ресейден алғаны белгілі болды.</w:t>
        <w:br/>
        <w:t>75</w:t>
        <w:br/>
        <w:t>соғыстың бастамасы болғаны белгілі. Соғыс барысында тапталған</w:t>
        <w:br/>
        <w:t>протестанттардың мүддесін қалпына келтіремін деген желеумен Густав П</w:t>
        <w:br/>
        <w:t>Адольф империяның ішкі істеріне араласу мүмкіндігіне ие болған болатын.</w:t>
        <w:br/>
        <w:t>Осы арқылы Габсбургтердің билігін әлсіретіп, Орталық Еуропа мен Балтық</w:t>
        <w:br/>
        <w:t>бойындағы көшбасшылықты түпкілікті өз қолына алуды көздеді. Алайда, швед</w:t>
        <w:br/>
        <w:t>басшысының бұл ойына қалыптасқан бірнеше жағдайлар кедергісін келтірді.</w:t>
        <w:br/>
        <w:t>Густав ПІ Адольф Габсбургтерді жеңу үшін тек әскери басымдылық қана емес,</w:t>
        <w:br/>
        <w:t>сонымен қоса олардың одақтастарын да әлсірету керектігін жақсы түсінді. Бұл</w:t>
        <w:br/>
        <w:t>кезде Габсбургтерге қолдау көрсете отырып, швед үкіметіне де қауіп төндірген</w:t>
        <w:br/>
        <w:t>мемлекеттердің бірі Польша болатын. 30-жылдық соғыстың алғашқы</w:t>
        <w:br/>
        <w:t>жылдарында поляк басшысы ІШІ Сигизмунд Габсбургтерге әскери және өзге де</w:t>
        <w:br/>
        <w:t>көмектер көрсетті. Польша мен Габсбургтерді одақтастар ретінде өзара</w:t>
        <w:br/>
        <w:t>жасалған келісім байланыстырып тұрған. 1613 жылы жасалған осы келісімге</w:t>
        <w:br/>
        <w:t>сай Қасиетті рим империясы мен Польша мемлекеті бір-біріне әскери көмек</w:t>
        <w:br/>
        <w:t>көрсететін одақ құрды |60, с.174|. Сондықтан да, швед басшысы империя</w:t>
        <w:br/>
        <w:t>территориясындағы соғысты өз пайдасына шешуі үшін алдымен Польшаны өз</w:t>
        <w:br/>
        <w:t>дегеніне көндіру керек болды. 30-жылдық соғыстың алғашқы қос кезеңі</w:t>
        <w:br/>
        <w:t>Габсбургтер мен олардың одақтасы Польшаның жеңісімен аяқталғаны белгілі.</w:t>
        <w:br/>
        <w:t>Әрине, бұл жеңіс қос мемлекеттің саяси және моральдық тұрғыдан өсуіне</w:t>
        <w:br/>
        <w:t>мүмкіндік берді. Ал бұл жағдай өз кезегінде Швецияның Балтық бойындағы</w:t>
        <w:br/>
        <w:t>мүдделері мен Густав ІП Адольфтың Швециядағы билігіне үлкен қауіп болды.</w:t>
        <w:br/>
        <w:t>Швед басшысы Польша мемлекетіне тек Габсбургтердің одақтасы ретінде</w:t>
        <w:br/>
        <w:t>қарамады. Осы кезеңдегі Густав П Адольф пен ІП Сигизмунд арасында швед</w:t>
        <w:br/>
        <w:t>билігі үшін өзара саяси бәсекелестік қалыптасты. ІП Сигизмунд Швециядағы</w:t>
        <w:br/>
        <w:t>саяси билікті өз қолына алмақ болған ойы бар еді. Әрине, поляк басшысының</w:t>
        <w:br/>
        <w:t>бұл ниеті негізсіз емес. ІП Сигизмунд - Швецияның билеушісі болған ІП</w:t>
        <w:br/>
        <w:t>Юханның ұлы. Швецияның патшасы ІХ Карл қайтыс болып, Густав П</w:t>
        <w:br/>
        <w:t>Адольфтың билікке келгеніне қарамастан ІП Сигизмунд швед басшысы болуға</w:t>
        <w:br/>
        <w:t>талпынысын тоқтатпады. Әрине, оның бұл талпынысы патша болып сайланған</w:t>
        <w:br/>
        <w:t>Густав П Адольфтың билігін мойындамауды білдірсе керек. Сондықтан, Густав</w:t>
        <w:br/>
        <w:t>І Адольф Польша мемлекетінен төніп тұрған қауіпті тоқтатуға тиіс болды және</w:t>
        <w:br/>
        <w:t>швед басшысының бұл әрекеті екі ел арасындағы соғысқа ұласты. Швеция мен</w:t>
        <w:br/>
        <w:t>Польша арасында болатын соғыс қарсаңында және оның барысында Густав П</w:t>
        <w:br/>
        <w:t>Адольф Михаил Романовпен жақындасып, келіссөздер жүргізе бастаған. Демек,</w:t>
        <w:br/>
        <w:t>30-жылдық соғыс барысындағы ІП Сигизмундтың билікті алу әрекеті Швеция</w:t>
        <w:br/>
        <w:t>мен Ресей арасындағы келіссөздердің жүргізілуіне себепші болған деп</w:t>
      </w:r>
    </w:p>
    <w:p>
      <w:r>
        <w:t>тұжырымдауға болады. Швеция мен Ресейдің жақындасуына швед үшін</w:t>
        <w:br/>
        <w:t>маңызды болған осындай мәселелер түрткі болса, Осман империясы мен</w:t>
        <w:br/>
        <w:t>Мәскеудің бір одаққа бірігу ниетінің де бірнеше себептерін атап көрсетуге</w:t>
        <w:br/>
        <w:t>болады. Дегенмен, шведтер сияқты түріктердің де орыстармен бірігу себептері</w:t>
        <w:br/>
        <w:t>тікелей Польшаның ұстанып отырған саясатымен тығыз байланысты болып</w:t>
        <w:br/>
        <w:t>шықты. Осман империясы мен Мәскеудің бірігу ниетіне алып келген тарихи</w:t>
        <w:br/>
        <w:t>алғышарттардың қатарында Польшаға тәуелді болып келген казактар мәселесін</w:t>
        <w:br/>
        <w:t>атауға болады. Осман империясы мен Польша арасында 1623 жылы</w:t>
        <w:br/>
        <w:t>қабылданған бейбіт бітімнен кейін де казактар Осман империясы үшін үнемі</w:t>
        <w:br/>
        <w:t>65</w:t>
        <w:br/>
        <w:t>поляктарға қарсы саяси одақ құруды ойлады. ХҮП ғасырдың 20-жылдарындағы</w:t>
        <w:br/>
        <w:t>алғашқы елші алмасу және Стамбул мен Мәскеудің ортақ мәселеге біріге</w:t>
        <w:br/>
        <w:t>бастауы осылайша басталды. Бірақ, Осман империясы мен Мәскеу тарапынан</w:t>
        <w:br/>
        <w:t>ұйымдастырылған алғашқы елшіліктер тек бір-бірінің Польшаға қатысты</w:t>
        <w:br/>
        <w:t>ұстанған саясатын анықтау мақсатында жүргізілген сыңайлы. Алғашқы</w:t>
        <w:br/>
        <w:t>елшіліктердің мәліметтеріне сай Осман империясы мен Мәскеу басшылары бір-</w:t>
        <w:br/>
        <w:t>бірінің поляктарға қарсы соғыста одақтас бола алатындығын анықтаған.</w:t>
        <w:br/>
        <w:t>Сөйтіп, 30-жылдық соғыс барысында немесе Смоленск соғысы қарсаңында</w:t>
        <w:br/>
        <w:t>алғашқы келіссөздер жүргізіле бастады. Бір қызығы, швед және түрік</w:t>
        <w:br/>
        <w:t>басшыларымен қатар 1625 жылдың жаз айында Мәскеуге Польшаның елшілері</w:t>
        <w:br/>
        <w:t>де келген. Елшілік жетпіс адамнан тұрған. Мақсаттары Ресейді Польшамен</w:t>
        <w:br/>
        <w:t>бірге одақ құрып, шведтерге қарсы соғысқа тарту болды. Егер де Мәскеу</w:t>
        <w:br/>
        <w:t>басшылары Польшаның ұсынысын қабылдаған жағдайда екі ел арасында</w:t>
        <w:br/>
        <w:t>мәңгілік бейбіт бітім қабылданып, Солтүстік аудандар Ресейдің құрамына өтуі</w:t>
        <w:br/>
        <w:t>тиіс болды. Сонымен қатар, швед әскеріне қарсы 40000 немесе 50000 сарбаз</w:t>
        <w:br/>
        <w:t>сұратады. Алайда, поляк елшілігінің бұл екі ұсынысы да Мәскеуліктер</w:t>
        <w:br/>
        <w:t>тарапынан қолдау таппаған. Керісінше, патша сарайының қызметкерлері</w:t>
        <w:br/>
        <w:t>арасында Швециямен бірігу туралы пікірлер жиі айтылған |20, с.206-2081.</w:t>
        <w:br/>
        <w:t>Қарап тұрсақ, Патшалық Ресейдің одақтасы болуға Швеция мен Польша бірдей</w:t>
        <w:br/>
        <w:t>тырысқан. Сөйтіп, Ресей әскерінің әрекеттерін қос тарап та өз пайдасына</w:t>
        <w:br/>
        <w:t>жаратпақ болды. Әрине, поляк патшасының бұл әрекеті өзіне қарсы жүргізіліп</w:t>
        <w:br/>
        <w:t>жатқан келіссөздерге тосқауыл болу болатын. Себебі, осы жылдарда поляк</w:t>
        <w:br/>
        <w:t>әскері Қасиетті рим империясы жеріндегі соғыстарға мықтап тартылған</w:t>
        <w:br/>
        <w:t>болатын. Олардың да Габсбургтермен одақтаса жүріп Еуропадағы мықты</w:t>
        <w:br/>
        <w:t>мемлекетке айналуды көздеген мақсаттары болатын. Сонымен қатар, Ресейден</w:t>
        <w:br/>
        <w:t>жаулап алған солтүстік аудандар мен Смоленск қаласын ұстап қалу поляктар</w:t>
        <w:br/>
        <w:t>үшін де маңызды саналды. Кез - келген мемлекет өзге елден жаулап алған</w:t>
        <w:br/>
        <w:t>территорияны өзінің құрамына мәңгі сақтап қалуды көздейді. Себебі, мұндай</w:t>
        <w:br/>
        <w:t>жаулап алынған жерлер олар үшін қарапайым келіссөздер арқылы емес, адам</w:t>
        <w:br/>
        <w:t>шығынын күшейткен соғыстар арқылы келген болатын. Поляктар үшін де</w:t>
        <w:br/>
        <w:t>солай. Сондықтан, поляктар қалыптасқан жағдайдан жеңілмей шығудың бір</w:t>
        <w:br/>
        <w:t>жолы орыстардың өзін одақтастыққа шақырып, осылайша империя жеріндегі</w:t>
        <w:br/>
        <w:t>соғыс аяқталғанша арадағы бейбіт қарым - қатынастарды сақтап қалу болатын.</w:t>
        <w:br/>
        <w:t>Польша елшілерінің ұсыныстары Ресей басшылары тарапынан қолдау</w:t>
        <w:br/>
        <w:t>таппаған соң, мұндай ұсыныстар қайталанбады. Керісінше, Густав П Адольф</w:t>
        <w:br/>
        <w:t>пен түрік сұлтаны Мәскеуді өз жағына шығаруға көп әрекеттенді. Әрине,</w:t>
        <w:br/>
        <w:t>тарихи салыстырмалы түрде алғанда швед-орыс одағының пайда болуы әбден</w:t>
        <w:br/>
        <w:t>мүмкін еді. ХУП ғасыр басында швед және орыс одағы болғандығы белгілі</w:t>
        <w:br/>
        <w:t>және бұл одақ Польшаға қарсы құрылған болатын |68, с.175|. Сондықтан,</w:t>
        <w:br/>
        <w:t>Густав ІП Адольфтың мұндай қатынасты қалпына келтіру әрекеттері де негізсіз</w:t>
        <w:br/>
        <w:t>емес. Осындай әрекеттің бірі ретінде швед басшысы 1626 жылы Мәскеуге тағы</w:t>
        <w:br/>
        <w:t>елшілік ұйымдастырған. Елшілікті бастаған Ревель Броман және фон Унгернге</w:t>
        <w:br/>
        <w:t>Густав ПІ Адольф тарапынан келіссөздер жүргізудің ерекше тәртібі жүктеледі.</w:t>
        <w:br/>
        <w:t>Швеция мен Мәскеу арасындағы келіссөздердің саяси астары осы елшіліктің</w:t>
        <w:br/>
        <w:t>жұмыстары арқылы ерекше көрінді. Елшілер Густав П Адольфтың тапсырмасы</w:t>
        <w:br/>
        <w:t>69</w:t>
      </w:r>
    </w:p>
    <w:p>
      <w:r>
        <w:t>әскери одақ құру болды. Осындай мағынадағы келіссөздерді жүргізген Михаил</w:t>
        <w:br/>
        <w:t>Романов Орталық Еуропадағы саяси жағдайға тартылып, 30-жылдық соғыс</w:t>
        <w:br/>
        <w:t>тарихындағы Мәскеудің өзіндік орнын анықтады.</w:t>
        <w:br/>
        <w:t>30-жылдық соғыс барысында халықаралық қатынастар аса шиеленісті</w:t>
        <w:br/>
        <w:t>жағдайда дамыды. Қазіргі таңда зерттеушілер осы кезеңдегі халықаралық</w:t>
        <w:br/>
        <w:t>қатынастардың негізгі бағыттарын анықтауға талпыныс жасауда. Алайда,</w:t>
        <w:br/>
        <w:t>ғылыми жұмыстардың көпшілігінде соғыс кезіндегі тек Батыс Еуропалық</w:t>
        <w:br/>
        <w:t>мемлекеттердің өзара байланыстарын айқындау сипаты байқалады. Ал 30-</w:t>
        <w:br/>
        <w:t>жылдық соғыстың түрлі кезеңіндегі Еуропалық мемлекеттер мен Ресей</w:t>
        <w:br/>
        <w:t>арасында жүргізілген келіссөздерге жеткілікті мән берілмей келеді. Соғыстың</w:t>
        <w:br/>
        <w:t>алғашқы кезеңдерінен бастап патшалық Ресей өзінің сыртқы саясатын</w:t>
        <w:br/>
        <w:t>Габсбургтерге қарсы тұрған мемлекеттердің саясатымен ұштастырғаны белгілі</w:t>
        <w:br/>
        <w:t>болды. Сондықтан, соғыстың алғашқы жылдарынан бастап Габсбургтерге</w:t>
        <w:br/>
        <w:t>қарсы тұрған мемлекеттер Ресеймен байланыс орнатты. Оның себептерін</w:t>
        <w:br/>
        <w:t>Ресейден келетін арзан нан мен өзге де керекті заттармен байланыстыруға</w:t>
        <w:br/>
        <w:t>болады. Алайда, соғыс барысындағы Ресей мен Швеция және Осман</w:t>
        <w:br/>
        <w:t>империясы арасындағы келіссөздер саяси астары басым тарихи оқиға болып</w:t>
        <w:br/>
        <w:t>табылады. Негізгі мақсат осы үш елдің ортақ саяси қарсыласына айналған</w:t>
        <w:br/>
        <w:t>Польша мемлекетіне қарсы күш біріктіру болғанын айттық. Нақтырақ айтқанда,</w:t>
        <w:br/>
        <w:t>Мәскеу бұл келіссөздердің нәтижесінде Смоленск соғысына Швеция мен</w:t>
        <w:br/>
        <w:t>Осман империясынан әскери көмек алуды көздесе, швед патшасы мен түрік</w:t>
        <w:br/>
        <w:t>сұлтаны Мәскеу арқылы өздерінің қарсыласы саналған поляктардың белсенді</w:t>
        <w:br/>
        <w:t>саясатын тоқтатуды мақсат етті. Габсбургтердің одақтасы болған поляктарға</w:t>
        <w:br/>
        <w:t>қарсы жүргізілген келіссөздер 30-жылдық соғыстың ауқымын кеңейтіп,</w:t>
        <w:br/>
        <w:t>соғыстың Шығыс Еуропалық сипаты анық байқалды. Әрине, Еуропалық соғыс</w:t>
        <w:br/>
        <w:t>барысындағы осы келіссөздер осы үш ел арасындағы өзге де маңызды</w:t>
        <w:br/>
        <w:t>мәселелерді шешуге бағытталды. Тек қана, Польшаға қарсы бірігіп қана</w:t>
        <w:br/>
        <w:t>қоймай, келіссөздер арқылы мемлекеттер өздерінің саяси-экономикалық және</w:t>
        <w:br/>
        <w:t>әскери мүдделеріне қол жеткізуді ойластырған. Осы жылдардағы осындай</w:t>
        <w:br/>
        <w:t>өзара байланыстарды Михаил Романов пен Густав П Адольф және ІУ</w:t>
        <w:br/>
        <w:t>Мұраттың қоғамдық-саяси қызметімен тығыз байланыста қарастырдық. Үш</w:t>
        <w:br/>
        <w:t>тұлғаның да өз мемлекеттерінің ХҮП ғасыр басындағы тарихында алар</w:t>
        <w:br/>
        <w:t>орындары ерекше. Ресей, Швеция және Осман империясының Польшаға қарсы</w:t>
        <w:br/>
        <w:t>бір одаққа бірігуге талпынысы да осы мемлекет басшыларының атымен тығыз</w:t>
        <w:br/>
        <w:t>байланысты. Салыстырмалы түрде алғанда Густав П Адольф пен ІУ Мұрат</w:t>
        <w:br/>
        <w:t>Мәскеу басшыларымен жақындасуға көп әрекеттенген. 30-жылдық соғыс</w:t>
        <w:br/>
        <w:t>барысында олар алғаш болып Ресейге елшілік аттандырып, келіссөздердің</w:t>
        <w:br/>
        <w:t>негізін қалады. Бұл мемлекеттердің бірігу әрекеттері негізінен саяси себептерге</w:t>
        <w:br/>
        <w:t>байланысты болды. Ал өзара экономикалық және рухани байланыстар Ресей</w:t>
        <w:br/>
        <w:t>мен Швеция және Осман империясы арасындағы келіссөздердің барысына да өз</w:t>
        <w:br/>
        <w:t>әсерін тигізді.</w:t>
        <w:br/>
        <w:t>30-жылдық соғыс барысында осы үш мемлекет арасындағы келіссөздер</w:t>
        <w:br/>
        <w:t>швед басшысы Густав П Адольф пен түрік сұлтаны ГУ Мұраттың үлкен</w:t>
        <w:br/>
        <w:t>жоспарларына сай жүргізіле бастады. Мысалы, Қасиетті рим империясында</w:t>
        <w:br/>
        <w:t>басталған протестанттар мен католиктердің өзара шиеленісі 30-жылдық</w:t>
        <w:br/>
        <w:t>64</w:t>
        <w:br/>
        <w:t>Осман империясы мен Полыша арасындағы қарым-қатынастардың</w:t>
        <w:br/>
        <w:t>шиеленісуінің басты себебі казактар мәселесі екендігі белгілі. Сондықтан,</w:t>
        <w:br/>
        <w:t>империяның өзіне деген ұстанған саясатын өзгерту мақсатында поляктар</w:t>
        <w:br/>
        <w:t>көтерілісті басуға әрекеттеніп, осы жайында Осман империясын хабардар</w:t>
        <w:br/>
        <w:t>еткен. Осы әрекеті арқылы поляк басшылары империямен достық</w:t>
        <w:br/>
        <w:t>қатынастарды қалайтындығын білдірді (|91, с.103-104| Рас, поляк</w:t>
        <w:br/>
        <w:t>басшыларының бұл әрекеті түріктер мен поляктар арасындағы шиеленісті</w:t>
      </w:r>
    </w:p>
    <w:p>
      <w:r>
        <w:t>жағдайды шешіп, қос мемлекет бейбіт бітімге келді. Алайда, осы кезеңдегі</w:t>
        <w:br/>
        <w:t>орыс-түрік қарым-қатынастарын барынша әлсіретті. Мұндай қадамға барған</w:t>
        <w:br/>
        <w:t>сұлтан Мәскеудің мүддесімен мүлде санаспады. Әрине, мұны Осман</w:t>
        <w:br/>
        <w:t>империясының осы кезеңдегі ауыр жағдайымен және империяның Иранға</w:t>
        <w:br/>
        <w:t>қарсы соғыс әрекеттерін жүргізіп жатқандығымен түсіндіруге болар, бірақ,</w:t>
        <w:br/>
        <w:t>Мәскеуге бірнеше рет ұсыныс тастап, уақыт өте өзінің саяси шешімін тез</w:t>
        <w:br/>
        <w:t>өзгерте салуы сенімсіздікті тудыруы тиіс еді. Алайда, Михаил Романов Осман</w:t>
        <w:br/>
        <w:t>империясының мұндай тұрақсыз саясат ұстануына қарамастан соңғы уақытқа</w:t>
        <w:br/>
        <w:t>дейін ұсыныстарына қолдау білдіріп келді. Осы арқылы Мәскеу үшін</w:t>
        <w:br/>
        <w:t>поляктармен болуы тиіс соғыстың үлкен маңызға ие болғандығы және Осман</w:t>
        <w:br/>
        <w:t>империясымен одақтас болуға деген талпыныстың жоғары болғандығын</w:t>
        <w:br/>
        <w:t>байқауға болады. Осман империясының Мәскеумен одақтас болу ниеті тек</w:t>
        <w:br/>
        <w:t>қалыптасқан жағдайға ғана байланысты туындап, аса үлкен маңызға ие бола</w:t>
        <w:br/>
        <w:t>қоймаған. Осман империясы үшін Иранмен арадағы қарым-қатынастарды</w:t>
        <w:br/>
        <w:t>нәтижелі етіп шешу аса өзекті мәселеге айналған болатын. Жалпы, ХУП ғасыр</w:t>
        <w:br/>
        <w:t>басында Осман империясына қарасты болған Ирак, Азербайжан, шығыс Грузия</w:t>
        <w:br/>
        <w:t>мен Арменияны Иранның жаулап алуы қос ел арасында соғыс әрекеттерін</w:t>
        <w:br/>
        <w:t>тудырған болатын. Бұл соғыс әрекеттері Осман империясы үшін нәтижелі</w:t>
        <w:br/>
        <w:t>болмады. Сондықтан, түріктер Иранмен бейбіт бітімге келуге мәжбүр болды</w:t>
        <w:br/>
        <w:t>92, с.173-174|. Бірнеше жылға созылған осы соғыс Осман империясының</w:t>
        <w:br/>
        <w:t>әлеуметтік-экономикалық жағдайына теріс әсер етті. Осман империясында да</w:t>
        <w:br/>
        <w:t>ішкі қиындықтар туындаған болатын. Қарапайым халықтың көтерілісі</w:t>
        <w:br/>
        <w:t>нәтижесінде ГУ Мұрат сұлтанның ең жақын достары өлтіріледі. Тұрғындар</w:t>
        <w:br/>
        <w:t>империяда жүргізіліп жатқан саясатқа қарсы шығып, олардың арасында ГУ</w:t>
        <w:br/>
        <w:t>Мұраттың да билігін шектеу туралы әңгімелер кеңінен тараған. Тек қатал</w:t>
        <w:br/>
        <w:t>саясат жүргізу арқылы ғана ГУ Мұрат империя территориясында тыныштық</w:t>
        <w:br/>
        <w:t>орнатып, өзінің жеке билігін құра алған |93, с.325-330|. Сондықтан,</w:t>
        <w:br/>
        <w:t>Украинадағы казактар көтерілісін басуға уәде беріп, Осман империясымен</w:t>
        <w:br/>
        <w:t>достық қатынастарды орнатуға тырысқан поляктардың ұсыныстарын сұлтан</w:t>
        <w:br/>
        <w:t>қабылдауға мәжбүр болды. Габсбургтердің одақтасы болған Польшаны</w:t>
        <w:br/>
        <w:t>Орталық Еуропадағы саяси шиеленістерден Осман империясы арқылы аластату</w:t>
        <w:br/>
        <w:t>мақсатында Швеция мен Франция да бірнеше әрекеттерге барды. Атап</w:t>
        <w:br/>
        <w:t>айтқанда, 1630 жылдың басында Осман империясын Польшаға қарсы қоюға</w:t>
        <w:br/>
        <w:t>тырысты. Алайда, қос мемлекеттің бұл әрекеттері нәтижелі болды деп айту</w:t>
        <w:br/>
        <w:t>қиын. Себебі, Осман империясы мен парсылар арасындағы қарым-қатынастар</w:t>
        <w:br/>
        <w:t>шиеленісті дамып, 1630-1638 жылдар аралығындағы соғысқа ұласқан болатын</w:t>
        <w:br/>
        <w:t>П4, р.215-216|. Сондықтан, Осман империясы үшін Иранмен қатынасты бір</w:t>
        <w:br/>
        <w:t>ретке келтіру маңызды болды. Әрине, оқиғалардың осылайша өрбуі Мәскеудің</w:t>
        <w:br/>
        <w:t>72</w:t>
        <w:br/>
        <w:t>келеңсіз жағдайларды туындатып отырған Дунай өзені бойындағы</w:t>
        <w:br/>
        <w:t>империяның иеліктеріне шабуыл жасап, Стамбулдың сауда жолдарына үлкен</w:t>
        <w:br/>
        <w:t>шығын әкелген. Босфор бұғазы аймағы да казактардың шабуылына ұшырады.</w:t>
        <w:br/>
        <w:t>Алайда, казактардың мұндай тонаушылық сипаттағы шабуылдары уақыт өте</w:t>
        <w:br/>
        <w:t>Осман империясының ішкі саясатына араласуға бағытталған әрекеттерге</w:t>
        <w:br/>
        <w:t>жалғасты. Атап айтқанда, Осман империясына тәуелді Қырым татарларымен</w:t>
        <w:br/>
        <w:t>бірігіп сұлтанның саясатына қарсы шығуы Стамбул үшін қауіпке айналды.</w:t>
        <w:br/>
        <w:t>Қырым татарлары мен казактардың біріккен әрекеттерін тоқтату үшін Стамбул</w:t>
        <w:br/>
        <w:t>әнібекті Қырым ханы етіп тағайындаған. Алайда, ол татарлар мен</w:t>
        <w:br/>
        <w:t>азактардың біріккен күшінен жеңіліп, нәтижесінде Махмұт Керей мен оның</w:t>
        <w:br/>
        <w:t>нісі Шахин елдегі биліктерін сақтап қалады. Ал Шахиннің Иранмен достық</w:t>
        <w:br/>
        <w:t>арым-қатынаста болуы Осман империясы үшін қауіпті саналды (|89, с.298).</w:t>
        <w:br/>
        <w:t>Пахин мен Иран арасындағы достық байланыстардан кейін, Қырым татарлары</w:t>
        <w:br/>
        <w:t>арсыларға қарсы соғысқа барудан бас тартты. Ал Осман империясы мен Иран</w:t>
        <w:br/>
        <w:t>расындағы байланыстар соғыс жағдайында болғандығын ескерсек,</w:t>
        <w:br/>
        <w:t>атарлардың бүл әрекеті, сөзсіз, сұлтанның казактар мен поляктарға қатысты</w:t>
        <w:br/>
        <w:t>аясатын өзгертті. Осылайша, ХҮП ғасырдың алғашқы ширегінде Қырым</w:t>
        <w:br/>
        <w:t>атарларына қолдау көрсеткен казактардың әрекеті Осман империясы мен</w:t>
        <w:br/>
        <w:t>Іольша арасындағы байланыстарды шиеленістіріп жіберді.</w:t>
        <w:br/>
        <w:t>Мәскеу мен Стамбул арасындағы келіссөздердің орнауына жол ашқан тағы</w:t>
      </w:r>
    </w:p>
    <w:p>
      <w:r>
        <w:t>ір себепті Трансилвандық Бетлен Габордың 30-жылдық соғыс барысындағы</w:t>
        <w:br/>
        <w:t>ольша патшасы болуға деген талпынысымен байланыстыруға болады. Әрине,</w:t>
        <w:br/>
        <w:t>Бетлен Габорды поляк патшасы етіп тағайындау Ресей және Осман</w:t>
        <w:br/>
        <w:t>империясымен қатар, Швецияның да мүддесіне сай келді. Себебі, оның мұндай</w:t>
        <w:br/>
        <w:t>рекетіне қолдау көрсету арқылы Мәскеу мен Стамбул өз кезегінде Польшадан</w:t>
        <w:br/>
        <w:t>төніп тұрған қауіптен оңай құтылу мүмкіндігіне ие болды. Сонымен қатар,</w:t>
        <w:br/>
        <w:t>Бетлен Габордың бұл жоспарына шведтер де үлкен қолдау көрсетті. Демек,</w:t>
        <w:br/>
        <w:t>ХҮП ғасырдың 20-жылдарынан кейін Мәскеу, Стамбул және Стокгольм</w:t>
        <w:br/>
        <w:t>арасында Варшаваға қарсы өзара келіссөздер жүре бастаған. Алайда, 1629</w:t>
        <w:br/>
        <w:t>жылдың 15 қарашасындағы Бетлен Габордың өлімі жағдайды өзгертті. Бірақ,</w:t>
        <w:br/>
        <w:t>Бетлен Габордың жоспарына сай әрекет еткен Мәскеу, Стамбул және</w:t>
        <w:br/>
        <w:t>Стокгольм арасында достық сипаттағы келіссөздерге жол ашылды. Бетлен</w:t>
        <w:br/>
        <w:t>Габордың жоспарынан кейін Мәскеу мен Стамбул арасында бір одаққа бірігуге</w:t>
        <w:br/>
        <w:t>шынайы талпыныстар жасалған. Өзара елші алмасып, соғыс жоспары да</w:t>
        <w:br/>
        <w:t>жасалады.</w:t>
        <w:br/>
        <w:t>Осман империясы мен Мәскеу арасындағы келіссөздердің жүре бастауына</w:t>
        <w:br/>
        <w:t>діни фактор да өз әсерін тигізген. Осман империясының құрамында бірнеше</w:t>
        <w:br/>
        <w:t>христиандық бағытты таңдаған мемлекеттер бағынышты жағдайда болатын.</w:t>
        <w:br/>
        <w:t>Солардың қатарындағы православтық грек дін басшыларының орыс</w:t>
        <w:br/>
        <w:t>православтарымен арадағы байланыстары да Стокгольм мен Мәскеудің</w:t>
        <w:br/>
        <w:t>жақындасуына әсер етіп, келіссөздердің еркін дамуына жағдай жасады.</w:t>
        <w:br/>
        <w:t>Осылайша православтық христиан дінінің өкілдері саясаттың құралына</w:t>
        <w:br/>
        <w:t>айналды. Тіпті, ХУІ ғасырдың соңында-ақ Мәскеуге келген</w:t>
        <w:br/>
        <w:t>константинопольдық патриарх Иеремей Осман империясындағы жағдайға</w:t>
        <w:br/>
        <w:t>қатысты ақпараттарды орыс үкіметіне жеткізіп тұруға міндеттенген. Мәскеу</w:t>
        <w:br/>
        <w:t>нат</w:t>
        <w:br/>
        <w:t>озы</w:t>
        <w:br/>
        <w:t>1 &lt;!</w:t>
        <w:br/>
        <w:t>о</w:t>
        <w:br/>
        <w:t>Ф</w:t>
        <w:br/>
        <w:t>66</w:t>
        <w:br/>
        <w:t>билігін поляк басшысына бірігіп қарсы тұруға көндіру еді: алайда, Михаил</w:t>
        <w:br/>
        <w:t>патша бұл елшіліктің ұсынысын қабылдамаған. Оның себебін Польшамен арада</w:t>
        <w:br/>
        <w:t>жасалған бейбіт бітім арқылы түсіндірген және бітімнің мерзімі аяқталған</w:t>
        <w:br/>
        <w:t>уақытта міндетті түрде соғысатынын жеткізген |20, с.189-19066)|. Бұл</w:t>
        <w:br/>
        <w:t>мәліметтен байқағанымыз, Ресей патшасы Михаил Романов поляктармен</w:t>
        <w:br/>
        <w:t>жасалған Деулинг бітіміне адалдығын сақтаған: өйткені, бітімге сай Ресей мен</w:t>
        <w:br/>
        <w:t>Польша арасында он төрт жарым жылға бейбіт қарым-қатынастар орнауы тиіс</w:t>
        <w:br/>
        <w:t>болған. Біздің пікірімізше, патша Михаил Романовтың швед басшысының</w:t>
        <w:br/>
        <w:t>ұсынысын қолдамауына өзге де жағдайлар әсер еткен сыңайлы. Мысалы, елдегі</w:t>
        <w:br/>
        <w:t>саяси дағдарыстың, әлі де болса, толық аяқталмауы мен мемлекеттің үлкен</w:t>
        <w:br/>
        <w:t>соғысқа дайын еместігі және ең бастысы поляктармен соғысу Михаил</w:t>
        <w:br/>
        <w:t>Романовтың жақын арадағы жоспарында болмаған. Осы себепті Густав П</w:t>
        <w:br/>
        <w:t>Адольфтың алғашқы ұсыныстары Мәскеу билігі тарапынан қолдау таппаған</w:t>
        <w:br/>
        <w:t>сыңайлы. Өз кезегінде, Осман империясы да орыстарды мерзімінен бұрын</w:t>
        <w:br/>
        <w:t>поляктарға қарсы соғыс ашу туралы ұсыныс айтып, елші аттандырған. Осман</w:t>
        <w:br/>
        <w:t>империясы мен Мәскеу арасындағы келіссөздер тарихында Фома Кантакузин</w:t>
        <w:br/>
        <w:t>атты елшінің атын ерекше атауға болады. Осы жылдары Осман империясының</w:t>
        <w:br/>
        <w:t>атынан бірнеше рет Михаил Романовтың қабылдауында болған. Фома</w:t>
        <w:br/>
        <w:t>Кантакузин Мәскеуге елші ретінде патриарх Лукаристің ұсынысы бойынша</w:t>
        <w:br/>
        <w:t>аттанған. Өзінің қызметін қос мемлекетті ортақ мүддеге біріктіруге күш салған</w:t>
        <w:br/>
        <w:t>ол бірнеше рет Мәскеуде болды. Оның Мәскеуге алғашқы сапары 1621 жылы</w:t>
        <w:br/>
        <w:t>орын алды (62. 116|. ХУП ғасырдың 20-жылдарында Осман империясы мен</w:t>
        <w:br/>
        <w:t>Польша арасындағы қарым-қатынастар соғыс жағдайында болған еді. Елшілік</w:t>
      </w:r>
    </w:p>
    <w:p>
      <w:r>
        <w:t>осы теке-тірес барысында Мәскеуді өз жағына шығарып, Михаил Романовтың</w:t>
        <w:br/>
        <w:t>поляктарға көмек бермеуін талап етуі тиіс болды. Әрине, өздерінің қарсыласы</w:t>
        <w:br/>
        <w:t>болған поляктарға Михаил Романов көмек көрсетпейтіндігі түсінікті. Бұл</w:t>
        <w:br/>
        <w:t>мәселеге анық көзі жеткеннен кейін Фома Кантакузин Мәскеу басшысын</w:t>
        <w:br/>
        <w:t>ольшаға қарсы соғыс ашуына көндірмек болды |88. 13-14|. Алайда, біз</w:t>
        <w:br/>
        <w:t>жоғарыда атап өткен себептерге байланысты Кантакузиннің бұл ұсынысы да</w:t>
        <w:br/>
        <w:t>Михаил Романов тарапынан қолдау таппады. Әрине, бұл ұсыныстар швед және</w:t>
        <w:br/>
        <w:t>түрік басшыларының жеке мүддесінен туындағаны анық. Бірақ, бұл ойларын</w:t>
        <w:br/>
        <w:t>ольшадан ортақ саяси қауіп төніп түр деген желеумен жасырып түсіндірген.</w:t>
        <w:br/>
        <w:t>Осылайша, өздерінің саяси бақталасы болған Польша мемлекетіне қарсы</w:t>
        <w:br/>
        <w:t>Ресейді соғысқа жұмылдырып, қос басшы Швецияның Еуропадағы және Осман</w:t>
        <w:br/>
        <w:t>империясының Ирандағы жоспарларына Польшаны араластырмау көздеді.</w:t>
        <w:br/>
        <w:t>Әрине, келіссөздер нәтижелі болған жағдайда Польша мемлекеті Шығыс</w:t>
        <w:br/>
        <w:t>Еуропадағы соғысқа тартылып, олармен тиімсіз бітімге келуі тиіс еді, бірақ, бұл</w:t>
        <w:br/>
        <w:t>әрекеттері сәтсіз аяқталды. Дегенмен, Смоленск қаласын қайтару үшін Михаил</w:t>
        <w:br/>
        <w:t>Романов Швеция және Осман империясымен осы мазмұндағы байланысты</w:t>
        <w:br/>
        <w:t>үзбеу керектігін жақсы түсінді. Империямен арадағы байланысты күшейту</w:t>
        <w:br/>
        <w:t>мақсатында бір жылдан кейін И.Г. Кондырев пен Т. Бормосов бастаған</w:t>
        <w:br/>
        <w:t>елшілерді Стамбулға аттандырады |64, с.116|. Әрине, бұл елшіліктің мақсаты</w:t>
        <w:br/>
        <w:t>поляктарға қарсы одақ құру болған жоқ. Біздің пікірімізше, елшілік арқылы</w:t>
        <w:br/>
        <w:t>Михаил Романов және патриарх Филарет Осман империясымен тығыз</w:t>
        <w:br/>
        <w:t>байланыс орнатуды көздеді. Осындай өзара байланыстар арқылы болашақта</w:t>
        <w:br/>
        <w:t>68</w:t>
        <w:br/>
        <w:t>басшылары мен Константинопольдық шіркеу арасындағы достық қарым-</w:t>
        <w:br/>
        <w:t>қатынастар Михаил Романов тұсында да жалғасты. Мысалы, ХУП ғасыр</w:t>
        <w:br/>
        <w:t>басындағы Ресейдегі саяси дағдарыс аяқталып, Михаил Романов патша</w:t>
        <w:br/>
        <w:t>болысымен Стамбулға елшілік аттандырған болатын. 1615 жылы П. Мансұров</w:t>
        <w:br/>
        <w:t>және С. Самсонов бастаған елшілердің жұмысына империялық патриархтың</w:t>
        <w:br/>
        <w:t>көмегі көп тиді. Қос саяси күштің арасында тілмаштық қызмет атқарып, өзін</w:t>
        <w:br/>
        <w:t>Мәскеу билігіне жақындығын тағы да дәлелдей түскен |90, с.8-9|. Біздің</w:t>
        <w:br/>
        <w:t>пікірімізше, Осман империясы мен Мәскеу арасындағы келіссөздердің жандана</w:t>
        <w:br/>
        <w:t>түсуі Константинопольдық патриарх қызметіне Кирилл Лукаристің келуімен</w:t>
        <w:br/>
        <w:t>тығыз байланысты. Жалпы, 30-жылдық соғыс католиктік Габсбургтер әулетінің</w:t>
        <w:br/>
        <w:t>протестанттарды қудалау нәтижесінде орын алғаны белгілі. Сонымен қатар, 30-</w:t>
        <w:br/>
        <w:t>жылдық соғыс барысында Габсбургтердің одақтасы саналған католиктік</w:t>
        <w:br/>
        <w:t>Польша да өзіне тиесілі аймақтардағы православтардың құқығын барынша</w:t>
        <w:br/>
        <w:t>шектеуге тырысқан. Сондықтан да, дінге берік әрі саяси сауатты Лукарис</w:t>
        <w:br/>
        <w:t>православтардың мәселесін шешу үшін Мәскеумен жақындасуды ойластырған.</w:t>
        <w:br/>
        <w:t>Әрине, бағынышты күй кешкен патриархтың бұл әрекеті Осман империясының</w:t>
        <w:br/>
        <w:t>мүддесіне қайшы келмеді. Керісінше, патриархтың көмегі арқылы поляктарға</w:t>
        <w:br/>
        <w:t>қарсы Мәскеумен келіссөздер жүргізе бастаған Мұндағы негізгі мақсат</w:t>
        <w:br/>
        <w:t>Польшамен арадағы шиеленісті жағдайды Осман империясының мүддесіне сай</w:t>
        <w:br/>
        <w:t>шешу болатын. Сол себепті, грек православтарының әрекеті сұлтан тарапынан</w:t>
        <w:br/>
        <w:t>қатаң бақыланып отырған және Лукарис пен Мәскеу арасындағы келіссөздер</w:t>
        <w:br/>
        <w:t>тек Осман империясының мүддесіне сай жүруі тиіс болған. Сондықтан,</w:t>
        <w:br/>
        <w:t>патриарх Лукарис пен Михаил Романовты жақындатқан православтық сенім</w:t>
        <w:br/>
        <w:t>Осман империясы мен Мәскеуді бір мақсатқа түпкілікті біріктіре алмады.</w:t>
        <w:br/>
        <w:t>Кейінгі оқиғалар көрсеткендей, православтық сенім тек Стамбул мен Мәскеу</w:t>
        <w:br/>
        <w:t>арасындағы келіссөздердің жүруін жеңілдеткен көмекші фактор қызметін ғана</w:t>
        <w:br/>
        <w:t>атқарды. Келіссөздердің негізгі мақсаты империялық мүдденің қорғалуы</w:t>
        <w:br/>
        <w:t>болды. Дегенмен, Швеция мен Осман империясының да нақты Ресей</w:t>
        <w:br/>
        <w:t>мемлекетін өзінің одақтасы ретінде көргісі келіп, келіссөздер орнатуы да тегін</w:t>
        <w:br/>
        <w:t>емес. 30-жылдық соғыс қарсаңындағы Польшаның қатал саясаты Швециямен</w:t>
        <w:br/>
        <w:t>қатар Ресейге де қарсы бағытталғандығын ескеруіміз қажет. Ресей мен Польша</w:t>
        <w:br/>
        <w:t>арасындағы қарым-қатынастар бейбіт бітім арқылы реттелгенімен, Мәскеудегі</w:t>
        <w:br/>
        <w:t>билік мәселесіне келгенде, жағдай шиеленіске толы бола түскен. Тіпті,</w:t>
        <w:br/>
        <w:t>шиеленісті қарым-қатынастарды өз пайдасына шешу үшін Столбов бітімінен</w:t>
        <w:br/>
        <w:t>кейін Михаил Романов Швециямен бірігуді ойлаған. Михаил Романов</w:t>
        <w:br/>
        <w:t>Швецияға елшілік аттандырып, Густав П Адольфқа ұсыныстарын жеткізген.</w:t>
      </w:r>
    </w:p>
    <w:p>
      <w:r>
        <w:t>Ресей мен Польша соғысы барысындағы орыс патшасының бұл ұсыныстары</w:t>
        <w:br/>
        <w:t>Густав П Адольф тарапынан қолдау таппаған болатын: ал құрылуы тиіс болған</w:t>
        <w:br/>
        <w:t>одақтың мақсаты Полыпаға қарсы тұру еді (|71, с 206|. Демек, біз қарастырып</w:t>
        <w:br/>
        <w:t>отырған мәселенің алғышарты осыған дейін қалыптасқан. Орыс билігінің</w:t>
        <w:br/>
        <w:t>Польшаға қарсылығы мен поляк патшасы ШІ Сигизмундтың Швеция мен Осман</w:t>
        <w:br/>
        <w:t>империясына қаупін ескере келе, Густав П Адольф пен ГУ Мұрат 30-жылдық</w:t>
        <w:br/>
        <w:t>соғыс барысында Михаил Романовпен тиімді келіссөздер жүргізуге тырысады.</w:t>
        <w:br/>
        <w:t>Осы мақсатта Густав П Адольф Ресей патшасы Михаил Романовқа Феодул</w:t>
        <w:br/>
        <w:t>Фастам бастаған арнайы елші жіберген. Елшіліктің негізгі мақсаты Мәскеу</w:t>
        <w:br/>
        <w:t>67</w:t>
        <w:br/>
        <w:t>бағынышты Қырым татарларының әрекеті болды. Жоғарыда атап өткеніміздей,</w:t>
        <w:br/>
        <w:t>Осман империясына бағынышты болып келген Қырым татарларының ханы</w:t>
        <w:br/>
        <w:t>болып Махмуд-Керей атанды. Осман империясының қарсыласы Иран шахы</w:t>
        <w:br/>
        <w:t>Аббаспен тығыз қарым-қатынас орнатқан Махмуд-Керей көп жағдайда</w:t>
        <w:br/>
        <w:t>запарождық казактардың көмегіне сүйеніп, империяның күшіне қарсы тұрып</w:t>
        <w:br/>
        <w:t>келді. Дербес хандық құруға талпынды. Түрік сұлтаны өзіне бағынышты</w:t>
        <w:br/>
        <w:t>аймақта қалыптасқан осы саяси жағдайға Польшаның да әсері бар деп шешті.</w:t>
        <w:br/>
        <w:t>Сондықтан, Қырым татарлары мен казактардың біріккен күшін тоқтату үшін</w:t>
        <w:br/>
        <w:t>поляктарға да қарсы соғыс ашу мәселесі көтерілді. Әрине, бұл өз кезегінде</w:t>
        <w:br/>
        <w:t>қалыптаса бастаған Стамбул мен Мәскеу арасындағы келіссөздердің</w:t>
        <w:br/>
        <w:t>жандануына алып келді. 1627 жылы Ф. Кантакузин, А. Челибей және Ахмет бей</w:t>
        <w:br/>
        <w:t>бастаған империялық елшілік Мәскеуге келеді |64, с.116|. Елшіліктің жұмысы</w:t>
        <w:br/>
        <w:t>13 желтоқсанда орыс-түрік одағын құру туралы келісіммен аяқталады. Михаил</w:t>
        <w:br/>
        <w:t>Романов үшін сұлтанның бұл ұсынысы аса маңызды болды. Сондықтан, ол</w:t>
        <w:br/>
        <w:t>1628 жылдың көктемінде С. Яковлев пен П. Евдокимов бастаған елшілік</w:t>
        <w:br/>
        <w:t>аттандырып, саяси одаққа бірігуге өзінің дайындығын білдіреді |91, с.98). Бірақ,</w:t>
        <w:br/>
        <w:t>түрік сұлтанының Қырым татарларына қарсы бастаған соғысының нәтижелі</w:t>
        <w:br/>
        <w:t>аяқталуы орыс-түрік келіссөздеріне өзгеріс әкеледі. Махмүт-Керейді биліктен</w:t>
        <w:br/>
        <w:t>тайдырған сұлтан поляктарға қарсы соғыс ашуға асықпады. Демек, осман</w:t>
        <w:br/>
        <w:t>империясы мен Польша арасында уақытша бейбітшілік орнайды. Әрине,</w:t>
        <w:br/>
        <w:t>Қырым татарларын өз еркіне көндіріп, поляктардан төніп тұрған қауіп</w:t>
        <w:br/>
        <w:t>азайғаннан кейін сұлтанның алдында Иран шахымен арадағы шиеленістерді</w:t>
        <w:br/>
        <w:t>шешу міндет тұрған болатын. Парсы мәселесі сұлтанды Шығыс Еуропадағы</w:t>
        <w:br/>
        <w:t>саясаттан алыстатты, бірақ, сұлтан Иранмен арадағы соғысқа Мәскеуді тартуға</w:t>
        <w:br/>
        <w:t>тырысады. Әрине, Михаил Романов үшін поляктармен қарым-қатынастарды</w:t>
        <w:br/>
        <w:t>біржақты қылу маңызды саналды және парсыларға қарсы Осман империясымен</w:t>
        <w:br/>
        <w:t>бірігу оның жоспарында жоқ болатын. Сондықтан, Мәскеуді Иранға қарсы</w:t>
        <w:br/>
        <w:t>одақтас қылу жоспары өз шешімін таппады. Уақыт өте Польшамен арадағы</w:t>
        <w:br/>
        <w:t>байланыстар достық сипаттан айрыла бастағанда Мәскеуге тағы да елшілік</w:t>
        <w:br/>
        <w:t>аттандырылып, соғысу туралы мәселе тағы да көтеріле бастаған. Түрлі мүддені</w:t>
        <w:br/>
        <w:t>көздеген Кантакузин бастаған империялық елшілік 1630 жылдың маусым</w:t>
        <w:br/>
        <w:t>айында Мәскеуге келеді. Ф. Кантакузин Михаил Романовқа сұлтанның</w:t>
        <w:br/>
        <w:t>ұсыныстарын жеткізіп, Осман империясының Қырымға шабуылдап, казактарды</w:t>
        <w:br/>
        <w:t>жеңгендігін және енді Польшаға қарсы соғыс ашатындығын айтқан. Рас, 1630</w:t>
        <w:br/>
        <w:t>жылдың жаз айларында Польшаның оңтүстігіне империя сарбаздары және</w:t>
        <w:br/>
        <w:t>Дунай өзенімен империяның теңіз күштері бекіне бастаған болатын. Мәскеу</w:t>
        <w:br/>
        <w:t>үшін жағымды болған осы хабардан кейін Ф. Кантакузин сұлтанның атынан</w:t>
        <w:br/>
        <w:t>соғысқа орыс сарбаздарының да қатысуы туралы ұсыныс тастайды. Әрине,</w:t>
        <w:br/>
        <w:t>мұндай ұсыныс Михаил Романов пен Филарет тарапынан қолдауға ие болып,</w:t>
        <w:br/>
        <w:t>Ресей поляктармен соғысқа дайындықты бастайды. Алайда, осы келіссөздер</w:t>
        <w:br/>
        <w:t>жүріп жатқан мерзімде Осман империясы мен Польша арасында тағы да бейбіт</w:t>
        <w:br/>
        <w:t>бітім жасалады. Әрине, поляк басшылары Мәскеу мен Стамбул арасындағы</w:t>
        <w:br/>
        <w:t>қарым-қатынастардың достық сипатта өрбіп, қос ел арасында саяси одақтың</w:t>
        <w:br/>
        <w:t>пайда болуынан қорықты. Ал шиеленіскен жағдайдың шешімі 1630 жылдың</w:t>
        <w:br/>
        <w:t>көктемінде Украинада басталған казактар көтерілісі болды. Осы кезеңдегі</w:t>
        <w:br/>
        <w:t>71</w:t>
      </w:r>
    </w:p>
    <w:p>
      <w:r>
        <w:t>бойынша да күштірек болды. Сондықтан, Еуропаның алдыңғы қатарлы әскери</w:t>
        <w:br/>
        <w:t>тәжірибесін орыс әскеріне енгізу ісі кеңінен жүргізіле бастады.</w:t>
        <w:br/>
        <w:t>2.2 Антигабсбургтік мемлекеттердің Мәскеуге көмегі және Смоленск</w:t>
        <w:br/>
        <w:t>соғысының Еуропалық маңызға ие болуы</w:t>
        <w:br/>
        <w:t>Смоленск соғысы қарсаңында Михаил Романов антигабсбурттік</w:t>
        <w:br/>
        <w:t>мемлекеттердің қолдауымен қатар, соғыстың тағдырын шешетін әскер</w:t>
        <w:br/>
        <w:t>саласына жан-жақты өзгерістер енгізу қажеттілігін түсінді. Себебі, Ресейдің</w:t>
        <w:br/>
        <w:t>әскери жүйесі Михаил Романовқа дейінгі қалыптасқан дәстүр бойынша</w:t>
        <w:br/>
        <w:t>жалғасын тауып, бүл салада жаңашыл заман талабына сай қару-жарақтар мен</w:t>
        <w:br/>
        <w:t>соғыс тәсілдері енгізілмей келген болатын. Ресейдің дәстүрлі әскери жүйесі</w:t>
        <w:br/>
        <w:t>ХҮП ғасыр басындағы швед және поляктармен болған соғыста өзін-өзі</w:t>
        <w:br/>
        <w:t>ақтамағандығы белгілі: өйткені, қос мемлекетпен де жүргізілген соғыстар</w:t>
        <w:br/>
        <w:t>барысында орыс сарбаздары барлық майданда жеңіліс тауып, оны салдары</w:t>
        <w:br/>
        <w:t>Ресей үшін тиімсіз болған Столбов және Деулино бітім шартымен аяқталған</w:t>
        <w:br/>
        <w:t>болатын. Ресей әскерінің мұндай салыстырмалы түрде мұндай төмен деңгейде</w:t>
        <w:br/>
        <w:t>болуы алдымен ХУП ғасыр басындағы елдегі саяси дағдарыстың әсері деп</w:t>
        <w:br/>
        <w:t>түсінген дұрыс, себебі, саяси дағдарыс өз кезегінде әскери саланың да</w:t>
        <w:br/>
        <w:t>құлдырауына жалғасқан болатын. Мемлекет билігіне аздаған уақытта бірнеше</w:t>
        <w:br/>
        <w:t>басшының келуі немесе елдегі ішкі саяси дағдарыс, сонымен қатар осы</w:t>
        <w:br/>
        <w:t>кезеңдегі поляк-швед басқыншылық саясаттары орыс сарбаздарының санын</w:t>
        <w:br/>
        <w:t>кемітіп, әскери басқару жүйесін әлсіреткен болатын. Сонымен қатар, Михаил</w:t>
        <w:br/>
        <w:t>Романовқа дейінгі кезеңде Мәскеудің билігіне таласқан түрлі патшалар</w:t>
        <w:br/>
        <w:t>әскердің кәсібилігін жетілдіру, оның өзге мемлекеттерден кем болмауын мүлде</w:t>
        <w:br/>
        <w:t>ұмыт қалдырды. Сондықтан, Смоленск соғысы қарсаңындағы Мәскеудің әскери</w:t>
        <w:br/>
        <w:t>әлеуеті де мемлекет сынды үлкен дағдарыста болған деп тұжырымдауға</w:t>
        <w:br/>
        <w:t>болады. Демек, Михаил Романовтың билікке келген тұсында Ресейдегі әскери</w:t>
        <w:br/>
        <w:t>саланың даму деңгейі түбегейлі өзгерістерді талап еткен жүйеден тұрды деп</w:t>
        <w:br/>
        <w:t>айтуға толық негіз бар. Демек, Смоленск соғысы қарсаңында Ресейдің әскери</w:t>
        <w:br/>
        <w:t>жүйесі үлкен реформаны қажет етті. Тіпті, қару-жарақтар жасау ісі де артта</w:t>
        <w:br/>
        <w:t>қалды. Мұндай күрделі мәселені шешу Михаил Романов үкіметіне жүктелді.</w:t>
        <w:br/>
        <w:t>Сондықтан да, ендігі кезекте Михаил Романов болашақ Смоленск соғысын</w:t>
        <w:br/>
        <w:t>нәтижелі аяқтау үшін негізгі екі міндетті шешуі тиіс болды: оның біріншісі</w:t>
        <w:br/>
        <w:t>әскери құрылым мен қару-жарақ түрлерін жаңарту болса, екіншісі тәжірибелері</w:t>
        <w:br/>
        <w:t>мол саналатын шетелдік жалдамалы сарбаздарды кеңінен тартуды қолға алу</w:t>
        <w:br/>
        <w:t>керек еді. Түрлі әскери реформа нәтижесінде күшейген Батыс Еуропаның</w:t>
        <w:br/>
        <w:t>әскерін орыс жеріне тартып, оларды орыс әскерімен араластыру, олардың озық</w:t>
        <w:br/>
        <w:t>әскери жүйесін Ресейге енгізу және оларды үлгі ету арқылы ғана Михаил</w:t>
        <w:br/>
        <w:t>Романов жағдайдан шыға алатын. Аталған мәселені шешудің бірден-бір жолы</w:t>
        <w:br/>
        <w:t>Смоленск соғысы қарсаңындағы Швециямен жүргізілген келіссөздерді</w:t>
        <w:br/>
        <w:t>пайдалану болатын. Осы кезеңдегі швед әскери жүйесі Еуропалық деңгейде</w:t>
        <w:br/>
        <w:t>танымал болып, өзінің тиімділігін дәлелдегені белгілі. Швед әскерінің осындай</w:t>
        <w:br/>
        <w:t>деңгейге жетуі Смоленск соғысы қарсаңындағы орыс-швед келіссөздерінің</w:t>
        <w:br/>
        <w:t>негізін салушы Густав П Адольфтың есімімен тығыз байланысты. Швед</w:t>
        <w:br/>
        <w:t>басшысы өзіне дейінгі қалыптасқан әскери дәстүрді толығымен жаңартты және</w:t>
        <w:br/>
        <w:t>78</w:t>
        <w:br/>
        <w:t>поляктарға қарсы құрылған соғыс жоспарына теріс әсер етті. Дегенмен, Осман</w:t>
        <w:br/>
        <w:t>империясы мен Мәскеу арасындағы келіссөздер Смоленск соғысы қарсаңында</w:t>
        <w:br/>
        <w:t>тағы да жандана түсті. Ал швед басшысы Густав П Адольф поляктарды</w:t>
        <w:br/>
        <w:t>жеңгенннен кейін империя жеріндегі соғысқа кірісіп, Габсбургтерге тікелей</w:t>
        <w:br/>
        <w:t>қарсы шықты. Оның әрекеті 30-жылдық соғыстың шведтік кезеңі деген атауға</w:t>
        <w:br/>
        <w:t>ие болды. Әрине, шведтердің поляктарды жеңуі және Габсбургтерге қарсы</w:t>
        <w:br/>
        <w:t>соғыс ашуы өз кезегінде швед-орыс саяси одағының пайда болу мүмкіндігін</w:t>
        <w:br/>
        <w:t>азайтты. Дегенмен, Густав П Адольф та Габсбургтерге қарсы соғыс барысында</w:t>
        <w:br/>
        <w:t>Михаил Романовтың материалдық көмегіне мұқтаж болды. Сонымен қатар,</w:t>
        <w:br/>
        <w:t>поляктармен арадағы бейбіт бітімнің мерзімі де уақыт өте аяқталатынын Густав</w:t>
      </w:r>
    </w:p>
    <w:p>
      <w:r>
        <w:t>П Адольф жақсы түсінді, сондықтан орыс-швед саяси одағының құрылуына</w:t>
        <w:br/>
        <w:t>қарсылық танытпады. Михаил Романов Швецияның қолдауы арқылы</w:t>
        <w:br/>
        <w:t>поляктарға қарсы бағытталған соғысты өз пайдасына шешу мақсатында Осман</w:t>
        <w:br/>
        <w:t>империясымен 30-жылдық соғыстың шведтік кезеңі басталған уақытта тағы</w:t>
        <w:br/>
        <w:t>жақындасуға әрекеттенді. Михаил Романовтың мұндай саяси қадамы Осман</w:t>
        <w:br/>
        <w:t>империясы мен Польша арасындағы қарым-қатынастардың әлі де болса</w:t>
        <w:br/>
        <w:t>шиеленісті жағдайда дамығандығын білдірсе керек. Михаил Романовтың</w:t>
        <w:br/>
        <w:t>мұндай саяси қадамына толықтай негіз бар. Осыған дейін Осман империясы</w:t>
        <w:br/>
        <w:t>мен Польша арасындағы шиеленіс Украинадағы казактар көтерілісін</w:t>
        <w:br/>
        <w:t>тоқтатамыз деген поляктардың уәдесінен кейін шешілген болатын. Ал</w:t>
        <w:br/>
        <w:t>көтерілісшілерді жазалайтын поляк сарбаздары Украина жерінде нәтижелі</w:t>
        <w:br/>
        <w:t>шабуылдар ұйымдастыра алмады. Станислав Конецпольский бастаған поляк</w:t>
        <w:br/>
        <w:t>сарбаздары 25 мамырда болған шешуші шайқаста көтерілісшілерден жеңіліп,</w:t>
        <w:br/>
        <w:t>1630 жылғы Переяслав бітіміне келуге мәжбүр болды. Бітімге сай казактар</w:t>
        <w:br/>
        <w:t>бірнеше артықшылықтарға ие болып, поляк басшыларын өздерімен санасуға</w:t>
        <w:br/>
        <w:t>мәжбүрледі |94, с.65-80|. Демек, поляктардың Осман империясы алдындағы</w:t>
        <w:br/>
        <w:t>уәдесін орындай алмағандығы және Смоленск қаласын қайтарудың сәті</w:t>
        <w:br/>
        <w:t>келгендігін ескеріп, Михаил Романов тағы да Стамбулмен жақындасуды қолға</w:t>
        <w:br/>
        <w:t>ала бастады. Әрине, Мәскеу үшін Полышаға қарсы бағытталатын соғыста</w:t>
        <w:br/>
        <w:t>Осман империясының көмегі аса маңызды болды. Себебі, Еуропалық саясатқа</w:t>
        <w:br/>
        <w:t>ықпалы басым болған империяның әскери көмегіне дағдарыстан шыға бастаған</w:t>
        <w:br/>
        <w:t>Мәскеу мемлекеті мұқтаж болатын. Сонымен қатар, Михаил Романов та</w:t>
        <w:br/>
        <w:t>Габсбургтік поляктарға қарсы саясат ұстанған түрік сұлтанының Смоленск</w:t>
        <w:br/>
        <w:t>соғысы барысында Мәскеуге әскери көмек көрсететіндігіне сенімді болды.</w:t>
        <w:br/>
        <w:t>Сондықтан, 1632 жылдың жаз айында Стамбулға аттанған А. Прончишев пен Т.</w:t>
        <w:br/>
        <w:t>Бормосов бастаған елшілік аттандырылды |90, с.107-110|. Михаил Романов</w:t>
        <w:br/>
        <w:t>үшін түріктердің Смоленск соғысында орыстарға тек әскери көмек көрсетуі</w:t>
        <w:br/>
        <w:t>маңызды саналған. Алайда, түрік сұлтаны Михаил Романовқа өзін поляктарға</w:t>
        <w:br/>
        <w:t>қарсы екендігін білдіргенімен, нақты көмек беруге құлшыныс танытпады.</w:t>
        <w:br/>
        <w:t>Дегенмен, Михаил Романов Смоленск соғысы барысында түріктер тарапынан</w:t>
        <w:br/>
        <w:t>әскери көмек алуға әлі де болса үміттенді. Түріктерге қарағанда Швеция мен</w:t>
        <w:br/>
        <w:t>Мәскеу арасында саяси одақтың пайда болу мүмкіндігі жоғары болды.</w:t>
        <w:br/>
        <w:t>Швециямен жүргізілген келіссөздер әскери көмекпен қатар, өзге де маңызды</w:t>
        <w:br/>
        <w:t>мәселелерді шешуге бағытталды. Мысалы, Польшаға қарсы өзара саяси одақ</w:t>
        <w:br/>
        <w:t>туралы келіссөздермен қатар швед елшілері Ресейдің ішкі және сыртқы саудасы</w:t>
        <w:br/>
        <w:t>73</w:t>
        <w:br/>
        <w:t>Әрине, швед басшысына көрсетілген материалдық көмек арқылы орыс үкіметі</w:t>
        <w:br/>
        <w:t>де өзіне тиімді шарттарға қол жеткізуді көздеді. Польша мемлекетімен</w:t>
        <w:br/>
        <w:t>жасалған бейбіт бітім шарттың мерзімі аяқталысымен Михаил Романовтың</w:t>
        <w:br/>
        <w:t>соғыс әрекеттерін жалғастыру ниеті бар болатын (71, с.189-190). Осы кезеңдегі</w:t>
        <w:br/>
        <w:t>Польшамен болатын Смоленск соғысына дайындала бастағанын ескерсек,</w:t>
        <w:br/>
        <w:t>Ресей үшін Швециядан әскери көмек қажет болды. Сондықтан, Мәскеу</w:t>
        <w:br/>
        <w:t>басшылары үшін Швециядан сарбаз жасақтау және қару алдыру ісі көптеген</w:t>
        <w:br/>
        <w:t>өзге де мәселелерден де маңызды болған. Густав П Адольфтың әскери</w:t>
        <w:br/>
        <w:t>реформалары нәтижесінде швед әскері Еуропаның мықты күшіне айналған</w:t>
        <w:br/>
        <w:t>болатын. Швед әскерінің соғыс жүргізу тәсілдері де бірнеше мемлекет үшін</w:t>
        <w:br/>
        <w:t>үлгі боларлық жағдайға жетті. Ал Қасиетті рим империясының ішкі істеріне</w:t>
        <w:br/>
        <w:t>араласа бастаған Густав П Адольфтың әскери әрекеттері де сәтті басталғаны</w:t>
        <w:br/>
        <w:t>белгілі. Протестанттардың алғашқы жеңісі де Густав П Адольфтың атымен</w:t>
        <w:br/>
        <w:t>тығыз байланысты. Сондықтан, Мәскеу басшылары Швециядан қару-жарақтар</w:t>
        <w:br/>
        <w:t>мен қару жасаушы шеберлерді Ресейге алдыра бастады. Жоғарыда атап</w:t>
        <w:br/>
        <w:t>өткеніміздей, Ресейден Швецияға бидай өнімдері жіберілсе, Ресейге Швеция</w:t>
        <w:br/>
        <w:t>мемлекетінен ең көп тасымалданатын темір болды (22, с.39|. Әрине, темір</w:t>
        <w:br/>
        <w:t>дегеннің астарында қару-жарақтар айтылып тұрғанын топшылауға болады.</w:t>
        <w:br/>
        <w:t>Әскери тәртіп пен соғыс тәсілдерін дамытқан Швецияның соғыс құралдары да</w:t>
        <w:br/>
        <w:t>үлгі боларлық дәрежеге көтерілгені белгілі. Сонымен қатар, Ресей болашақ</w:t>
        <w:br/>
        <w:t>ольшамен болатын соғысқа сарбаздар тарту мәселесін де сәтті шеше бастаған.</w:t>
        <w:br/>
        <w:t>олыьшаға қарсы соғысқа күш жинау мақсатында Мәскеу тарапынан түрлі</w:t>
        <w:br/>
        <w:t>лшіліктер ұйымдастырылған. Соның бірі ретінде Смоленск соғысы</w:t>
      </w:r>
    </w:p>
    <w:p>
      <w:r>
        <w:t>арсаңында Германия жеріндегі Густав П Адольфпен келіссөздер орнатқан Ф.</w:t>
        <w:br/>
        <w:t>лемянников пен А. Аристовтың елшілігін атауға болады |33, с.204|. Өз</w:t>
        <w:br/>
        <w:t>кезегінде Густав П Адольф та Мәскеу басшыларының мүддесімен санасып,</w:t>
        <w:br/>
        <w:t>көмектесуге тырысқан. Әрине, Балтық теңізінен Германия жеріне дейін жеңіске</w:t>
        <w:br/>
        <w:t>жеткен швед басшысының көмегі Мәскеудегі билік дағдарысы кезінде</w:t>
        <w:br/>
        <w:t>олышаға берілген қалалар мен оған тиесілі иеліктерді қайтарып алу үшін</w:t>
        <w:br/>
        <w:t>керек болды (|15. сс202-203|. Осы мақсатта Смоленск соғысы қарсаңында</w:t>
        <w:br/>
        <w:t>Михаил Романов Стокгольмге тағы да елшілік ұйымдастырды. Бұл елшілік</w:t>
        <w:br/>
        <w:t>Смоленск соғысы қарсаңындағы Густав П Адольф пен Михаил Романов</w:t>
        <w:br/>
        <w:t>арасындағы келіссөздерді қорытындылады. Елшіліктің негізгі мақсаты</w:t>
        <w:br/>
        <w:t>Швецияны өзінің Польшаға қарсы одақтасы етіп, әскери және қаржылай көмек</w:t>
        <w:br/>
        <w:t>алу болатын |20, с.435|. Смоленск соғысы қарсаңында ұйымдастырылған бұл</w:t>
        <w:br/>
        <w:t>елшіліктің қызметі табысты болатындығына Михаил Романов сенді. Сонымен</w:t>
        <w:br/>
        <w:t>қатар, Швеция сынды Осман империясының да Смоленск соғысы барысында</w:t>
        <w:br/>
        <w:t>Мәскеуге көмек көрсететіндігі түпкілікті шешілмесе де, олардың поляктарға</w:t>
        <w:br/>
        <w:t>деген өшпенділігі Мәскеу үшін тиімді саналды. Михаил Романов үшін Швеция</w:t>
        <w:br/>
        <w:t>мен Осман империясының поляктарға қарсы соғыстағы көмегі негізгі шешуші</w:t>
        <w:br/>
        <w:t>мағынаға ие болды. Бірақ, қос елмен келіссөздер тым ұзаққа созылғандықтан</w:t>
        <w:br/>
        <w:t>Михаил Романов қалыптасқан саяси жағдайды басшылыққа ала отырып,</w:t>
        <w:br/>
        <w:t>поляктар мен Габсбургтердің өзара байланысын әлсіреткен Смоленск соғысын</w:t>
        <w:br/>
        <w:t>ашты.</w:t>
        <w:br/>
        <w:t>мко</w:t>
        <w:br/>
        <w:t>76</w:t>
        <w:br/>
        <w:t>оның бұл әрекеті жаңа заман кезеңіндегі әскери жүйенің жаңа қарқынмен</w:t>
        <w:br/>
        <w:t>дамуына негіз болған |19, с.122-1231.</w:t>
        <w:br/>
        <w:t>Әрине, Смоленск соғысы қарсаңында Ресейдің де әскери жүйесі өзіндік</w:t>
        <w:br/>
        <w:t>құрылымы мен тәртібі бар жүйеден тұрған. Мысалы, сарбаздардың қызметі</w:t>
        <w:br/>
        <w:t>негізінен атты әскер, жаяу әскер және зеңбірек саласымен тығыз байланысты</w:t>
        <w:br/>
        <w:t>болды. Михаил Романов тұсындағы әскердің осы негізгі үш саласындағы</w:t>
        <w:br/>
        <w:t>анағұрлым беделдісі атты әскер болатын. Атты әскердің құрамына дворяндар,</w:t>
        <w:br/>
        <w:t>боярлардың балалары, казактар және татар князьдері алынатын. Осылардың</w:t>
        <w:br/>
        <w:t>ішінде алғашқы топты дворяндар құраған. Өз кезегінде дворяндар Мәскеулік,</w:t>
        <w:br/>
        <w:t>тұрғылықты және қалалық дворяндар болып үшке бөлінген болатын.</w:t>
        <w:br/>
        <w:t>Дворяндардың мұндай топтарға бөлінуін Михаил Романовтың әскербасшылар</w:t>
        <w:br/>
        <w:t>Бутурлин мен Олябьевке 1633 жылдың 25 мамырында берілген бұйрығынан</w:t>
        <w:br/>
        <w:t>байқауға болады |73, с.324|. Мәскеулік дворяндар атты әскердің жоғарғы бөлігі</w:t>
        <w:br/>
        <w:t>саналып, тұрғылықты дворяндармен бірге Ерекше мемлекеттік полк немесе</w:t>
        <w:br/>
        <w:t>гвардия санатына жатты |03, с.7|. Мұндай мемлекеттік полк патшаның өзі</w:t>
        <w:br/>
        <w:t>жорыққа қатысқан жағдайда күзет қызметін атқарса, бейбіт уақытта патша</w:t>
        <w:br/>
        <w:t>сарайында елшілерді қарсы алу және тағы да басқа жоғарғы қызметтерді</w:t>
        <w:br/>
        <w:t>атқарған |105, с.108|. Тұрғылықты дворяндарға әртүрлі қалалардан арнайы</w:t>
        <w:br/>
        <w:t>шақыртылған қалалық дворяндардың ерекше тобы жатты. Мәскеуге жарты</w:t>
        <w:br/>
        <w:t>жылдық қызметке келетін олар әртүрлі соғыстарда жеке қасиетімен көзге</w:t>
        <w:br/>
        <w:t>түскендер болып саналды. Ерекше Мемлекеттік полк құрамына жатқандықтан,</w:t>
        <w:br/>
        <w:t>оларға жер иеліктері беріліп, түрлі артықшылықтарға да ие болған. Атты</w:t>
        <w:br/>
        <w:t>әскердің құрамындағы қалалық дворяндар бұл топтың ең төменгі санаты болды.</w:t>
        <w:br/>
        <w:t>Жоғарыда аталған дворяндармен салыстырғанда едәуір аз артықшылықтары</w:t>
        <w:br/>
        <w:t>бар олар бейбіт өмірде өздерінің тұрғылықты қалаларында әртүрлі қызметтер</w:t>
        <w:br/>
        <w:t>атқарды. Дворяндармен қатар, атты әскердің құрамына боярлардың балалары</w:t>
        <w:br/>
        <w:t>жатты. Олар да өзіндік жеке жер иеліктеріне ие болып, бейбіт уақытта қала</w:t>
        <w:br/>
        <w:t>тыныштығын сақтауға және шекара қызметін атқаруға міндеттенді |23, с.14-161.</w:t>
        <w:br/>
        <w:t>Біздің пікірімізше, атты әскер құрамында болып, патшаға адал қызмет атқаруы</w:t>
        <w:br/>
        <w:t>тиіс болған боярлардың балалары Смоленск соғысы барысында жақсы көзге</w:t>
        <w:br/>
        <w:t>түсе алмаған. Смоленск соғысы барысындағы олардың қызметі келесі</w:t>
        <w:br/>
        <w:t>тараушада айтылатын болады.</w:t>
        <w:br/>
        <w:t>Смоленск соғысы қарсаңындағы Ресей атты әскерінің құрамында болған</w:t>
      </w:r>
    </w:p>
    <w:p>
      <w:r>
        <w:t>татар мырзалары болды. Бұл топ Мәскеу бағындарған Казань татарларынан</w:t>
        <w:br/>
        <w:t>жасақталып, арнайы топтарға бөлінді. Олардың жоғары және ерекше құрметке</w:t>
        <w:br/>
        <w:t>лайықты болған жоғары тобы христиан дінін қабылдаған немесе шоқынған</w:t>
        <w:br/>
        <w:t>татарлар болатын. Атты әскерде татар мырзаларынан кейінгі топты казактар</w:t>
        <w:br/>
        <w:t>құрады. Өздерінің еркіндігімен көзге түскен олар көбінесе соғыс жағдайында</w:t>
        <w:br/>
        <w:t>ғана қызметке шақыртылып отырған және олардың қызметі көп жағдайда ерікті</w:t>
        <w:br/>
        <w:t>түрде жүргізілді. Дегенмен, патшаға қызметі үшін олар жер иеліктерін алып,</w:t>
        <w:br/>
        <w:t>қоғамда өзіндік орынға да ие бола бастаған. Әсіресе, Дон, Жайық және Терек</w:t>
        <w:br/>
        <w:t>казактары әскердің ерекше бөлімін құраған. Өздерінің тағайындаған жеке</w:t>
        <w:br/>
        <w:t>атамандарына бағынатын.</w:t>
        <w:br/>
        <w:t>Боярлардың балалары, қарапайым татарлар және казактармен қатар, атты</w:t>
        <w:br/>
        <w:t>әскер құрамына қарапайым тұрғындар арасынан да сарбаздар тобы құрылып</w:t>
        <w:br/>
        <w:t>79</w:t>
        <w:br/>
        <w:t>Біздің пікірімізше, Густав П Адольфтың бірнеше рет жіберген елшілерінің</w:t>
        <w:br/>
        <w:t>ұсыныстарынан бас тарту арқылы Михаил Романов өздеріне тиімді болған</w:t>
        <w:br/>
        <w:t>уақытты жіберіп алған. Жалпы, 30-жылдық соғыс барысындағы Мәскеудің</w:t>
        <w:br/>
        <w:t>Швеция және Осман империясымен жүргізген келіссөздерінің негізгі</w:t>
        <w:br/>
        <w:t>бағыттары көп жағдайда Польшаға деген қарсылықтан туындап отырды.</w:t>
        <w:br/>
        <w:t>Алайда, үш мемлекеттің басшылары Польшаға қарсы тұру туралы мәселеде</w:t>
        <w:br/>
        <w:t>үнемі өздеріне тиімді тұстарын таңдағандықтан, іс жүзінде саяси және әскери</w:t>
        <w:br/>
        <w:t>одақ құру талпынысы нәтижелі болмады. Мемлекет басшылары бір-біріне</w:t>
        <w:br/>
        <w:t>одаққа бірігу туралы үнемі ұсыныстар тастап отырғанымен, әр кезде</w:t>
        <w:br/>
        <w:t>мемлекеттің мүмкіншілігі мен жағдайдың тиімділігі басты назарда ұсталды.</w:t>
        <w:br/>
        <w:t>Алғаш болып мұндай ұсыныс Густав П Адольф және ГУ Мұрат сұлтанның</w:t>
        <w:br/>
        <w:t>басшылығымен жүзеге асып, 30-жылдық соғыс барысында Михаил Романовпен</w:t>
        <w:br/>
        <w:t>келіссөздер жүргізе бастағанын атап өттік. Бірақ, бұл келіссөздердің негізгі</w:t>
        <w:br/>
        <w:t>талаптары Ресей тарапынан қолдау таппағаны белгілі болды. Ал Польшаға</w:t>
        <w:br/>
        <w:t>қарсы тұруды көздеп, Михаил Романовтың бастамасымен іске асқан</w:t>
        <w:br/>
        <w:t>келіссөздердің негізгі талабы швед және түрік билігі тарапынан қолдау тапқан</w:t>
        <w:br/>
        <w:t>жоқ. Келіссөздердің шынайы мақсаты саяси жағдайға байланысты үнемі өзгеріп</w:t>
        <w:br/>
        <w:t>отырған. Мемлекет басшылары тек өздеріне қажетті уақытта ғана келіссөздер</w:t>
        <w:br/>
        <w:t>жүргізуге мәжбүр болған. Дегенмен, Смоленск соғысы қарсаңындағы бұл</w:t>
        <w:br/>
        <w:t>келіссөздер барысында негізгі мақсат орындалмағанымен, тараптардың</w:t>
        <w:br/>
        <w:t>келіссөздерден көздеген өзге де маңызды мәселелері шешімін тапты. Саяси-</w:t>
        <w:br/>
        <w:t>экономикалық және әскери көмек тұрғысындағы мұндай шешімдер</w:t>
        <w:br/>
        <w:t>нәтижесінде мемлекетаралық байланыстар нығайып, ортақ қарсыласқа қарсы</w:t>
        <w:br/>
        <w:t>өзара көмек алмаса бастады. Әсіресе, Швеция үшін Мәскеудің көрсеткен көмегі</w:t>
        <w:br/>
        <w:t>орасан зор болды. Елдегі қиындықтарға қарамастан Михаил Романов</w:t>
        <w:br/>
        <w:t>келіссөздерге адалдығын дәлелдеді. Әрине, Мәскеу басшыларының бұл көмегі</w:t>
        <w:br/>
        <w:t>30-жылдық соғыс тарихымен шұғылданатын зерттеушілер тарапынан еленуі</w:t>
        <w:br/>
        <w:t>тиіс. Сонымен қатар, Михаил Романов та Смоленск соғысы қарсаңында</w:t>
        <w:br/>
        <w:t>жүргізілген келіссөздерден Мәскеу үшін пайдалы саналған жетістіктерге қол</w:t>
        <w:br/>
        <w:t>жеткізді. Біздің пікірімізше, Мәскеу басшылары 30-жылдық соғыс барысында</w:t>
        <w:br/>
        <w:t>Швецияға көрсеткен материалдық көмектері арқылы өздерінің де</w:t>
        <w:br/>
        <w:t>қажеттіліктерін шешуге тырысқан: әсіресе, жалдамалы сарбаздар мен соғыс</w:t>
        <w:br/>
        <w:t>құралдарын Ресейге жеткізу ісі табысты болды. Михаил Романовтың Швеция</w:t>
        <w:br/>
        <w:t>және Осман империясымен жүргізген келіссөздері 30-жылдық соғыс</w:t>
        <w:br/>
        <w:t>барысында орын алды. Сонымен қатар, Смоленск соғысының тарихында да</w:t>
        <w:br/>
        <w:t>өзіндік маңызға ие болды. Поляктарға қарсы саяси одақ қүру мәселесі</w:t>
        <w:br/>
        <w:t>түпкілікті шешілмегенімен, Смоленск соғысы қарсаңында шведтер мен</w:t>
        <w:br/>
        <w:t>түріктер әлі де болса Мәскеудің жақтастары болып қала берді. Смоленск</w:t>
        <w:br/>
        <w:t>соғысы қарсаңындағы шведтер сынды жақтастары арқылы Михаил Романов</w:t>
        <w:br/>
        <w:t>Мәскеудің әскерінде түбегейлі өзгерістер жүргізді. Рас, Смоленск соғысын</w:t>
        <w:br/>
        <w:t>нәтижелі аяқтау үшін әскердің кәсібилігін арттыру маңызды еді. Тек, әскери</w:t>
        <w:br/>
        <w:t>және өзге дайындық мәселесін сәтті шеше алған жағдайда ғана поляктарды</w:t>
        <w:br/>
        <w:t>жеңу мүмкін екендігі белгілі. Себебі, империя жеріндегі әскери әрекеттерге</w:t>
        <w:br/>
        <w:t>қатысып келе жатқан поляк әскері орыс сарбаздарынан анағұрлым</w:t>
        <w:br/>
        <w:t>кәсібилігімен қатар, тәжірибе және қару саны жағынан, оны пайдалана алу</w:t>
      </w:r>
    </w:p>
    <w:p>
      <w:r>
        <w:t>77</w:t>
        <w:br/>
        <w:t>және экономикасы туралы ақпараттар алып келуі тиіс болды. Мұның себебі</w:t>
        <w:br/>
        <w:t>өзара одақ құрылмаған жағдайда Густав П Адольф орыс басшысын</w:t>
        <w:br/>
        <w:t>экономикалық көмекке тарту ниетінен туындаған еді. Сондықтан, 30-жылдық</w:t>
        <w:br/>
        <w:t>соғыстың шведтік кезеңінде жүргізілген келіссөздер экономикалық мүддені де</w:t>
        <w:br/>
        <w:t>көздеді. Осылайша, Швецияның Габсбургтерге қарсы жүргізген соғысына</w:t>
        <w:br/>
        <w:t>Ресей экономикалық қолдау көрсетіп тұруы тиіс болды. Сондықтан, Швециядан</w:t>
        <w:br/>
        <w:t>Мәскеуге аттанған әр елшілерге ерекше тапсырмалар жүктеліп отырды.</w:t>
        <w:br/>
        <w:t>Мысалы, 1626 жылы аттанған елшілер Ресейдегі нанның бағасы, сауда жолдары</w:t>
        <w:br/>
        <w:t>және елдің ішкі саяси жағдайы туралы мәліметтер алып келуі тиіс болды |20,</w:t>
        <w:br/>
        <w:t>с.208-210|. Ресейдің экономикалық жағдайын білу арқылы Густав П Адольф</w:t>
        <w:br/>
        <w:t>соғыс жағдайында орыс үкіметінен арзан азық-түлік сатып алудың жолын</w:t>
        <w:br/>
        <w:t>қарастырды. Демек мәліметтер арқылы Густав П Адольфтың 30-жылдық соғыс</w:t>
        <w:br/>
        <w:t>барысында Ресеймен жүргізген келіссөздерінің экономикалық мазмұны да</w:t>
        <w:br/>
        <w:t>басым болғандығына көз жеткізуге болады. Әрине, соғыс әрекеттерін тиімді</w:t>
        <w:br/>
        <w:t>жүргізу үшін сарбаздардың материалдық мәселелерін шешу маңызды. Себебі,</w:t>
        <w:br/>
        <w:t>сарбаздардың материалдық жағдайының қиындауынан бейбіт тұрғындар көп</w:t>
        <w:br/>
        <w:t>қиындықтар көрген. Густав П Адольф үшін соғыс барысында Ресейдің арзан</w:t>
        <w:br/>
        <w:t>наны мен соғыс қажеттіліктерін сатып алуы көп көмек болды. Негізінен, осы</w:t>
        <w:br/>
        <w:t>кезеңдегі Ресейдің экономикасы саудамен тікелей байланысты болған.</w:t>
        <w:br/>
        <w:t>Шетелдік және жергілікті саудагерлерден алынған салық Мәскеу қазынасының</w:t>
        <w:br/>
        <w:t>бір бөлігін құрады. Еуропаның бірқатар мемлекеттері; Ресей</w:t>
        <w:br/>
        <w:t>территориясындағы сауда істеріне аса мүдделі де болған. Еуропадағы бидайдың</w:t>
        <w:br/>
        <w:t>құны өскендіктен арзан Ресей нанын сатып алу олар үшін тиімді саналды.</w:t>
        <w:br/>
        <w:t>Әрине, бұл өз кезегінде бірнеше еуропалық мемлекеттің Ресей</w:t>
        <w:br/>
        <w:t>территориясында сауда жасауға деген құлшынысын арттырды. Осы мәселеде</w:t>
        <w:br/>
        <w:t>Франция, Англия, Голландия, Дания және Швеция мемлекеттері өзара</w:t>
        <w:br/>
        <w:t>бәсекелестер болып шықты. Саудагерлер тек өзінің мүддесін көздеп қана</w:t>
        <w:br/>
        <w:t>қоймай, мемлекеттік істерді жүргізуге де атсалысатын қызметкерлерге</w:t>
        <w:br/>
        <w:t>айналды. Ресей территориясында сауда ісімен айналысқан түрлі елдердің</w:t>
        <w:br/>
        <w:t>көпестері өз мемлекетіне Мәскеудің ішкі жағдайы туралы бірнеше ақпараттар</w:t>
        <w:br/>
        <w:t>жеткізіп, осы мемлекетке қатысты қабылданатын шешімдердің дұрыс болуына</w:t>
        <w:br/>
        <w:t>жағдай туғызып отырған. Демек, көпестер сауда ісімен қатар, тыңшы немесе</w:t>
        <w:br/>
        <w:t>дипломатиялық қызметтерді де сәтті атқарған. Олардың Ресей жеріндегі</w:t>
        <w:br/>
        <w:t>қызметі өз елі үшін пайдалы болғанымен, жергілікті саудагерлердің жұмысына</w:t>
        <w:br/>
        <w:t>кері әсер етті. Арзан бидай төңірегіндегі Еуропалық мемлекеттердің өзара</w:t>
        <w:br/>
        <w:t>бәсекелестігі уақыт өте тоқтап, Ресей мен Швецияның өзара келісімі пайда</w:t>
        <w:br/>
        <w:t>болды. Мысалы, 1629 жылы Мәскеуге келген швед елшісі Мониер Мәскеу</w:t>
        <w:br/>
        <w:t>басшыларынан арзан бағада нан сатып алуға рұқсат алады. Тіпті, Михаил</w:t>
        <w:br/>
        <w:t>Романов Швецияға сатылатын нандарға салық салынбауын талап еткен.</w:t>
        <w:br/>
        <w:t>Сонымен қатар, бұл саяси маңызға ие әрекет деп білген. Сондықтан, мұны</w:t>
        <w:br/>
        <w:t>Михаил Романов Швецияға 75 мың қара бидай және 4 мың тары сатуға рұқсат</w:t>
        <w:br/>
        <w:t>берген |32, с.212-215|. Алдағы уақытта Мәскеу басшылары Франция, Англия,</w:t>
        <w:br/>
        <w:t>Голландия және Дания мемлекеттеріне бидай өнімдерін сатуға тыйым салды.</w:t>
        <w:br/>
        <w:t>Сөйтіп, 1631 жылдың 1-ші қыркүйегінде бидай сатуға мемлекеттік монополия</w:t>
        <w:br/>
        <w:t>енгізілді. Ендігі кезекте, келісілген бағамен бидай тек қана Архангельск қаласы</w:t>
        <w:br/>
        <w:t>74</w:t>
        <w:br/>
        <w:t>отырған. Алайда, мұндай тәсіл тек соғыс және қажеттілік туындаған жағдайда</w:t>
        <w:br/>
        <w:t>ғана жасақталған. Жалпы, атты әскерде қызмет ететін сарбаздар өздерінің</w:t>
        <w:br/>
        <w:t>қалалары бойынша ажыратылып, өзіндік полкты құрайтын. Мысалы, патшаның</w:t>
        <w:br/>
        <w:t>1633 жылдың 1-ші желтоқсанындағы князь Одоевский мен Шаховскийге берген</w:t>
        <w:br/>
        <w:t>бұйрығында атты әскердің Новгордтық, Ржев, Зубчан, Ярославск, Тверь,</w:t>
        <w:br/>
        <w:t>Старичан, Переслав, Ростовтық және өзге де қалалық полктердің атын</w:t>
        <w:br/>
        <w:t>кездестіруге болады |73, с. 330-3351.</w:t>
      </w:r>
    </w:p>
    <w:p>
      <w:r>
        <w:t>Кез-келген кезеңде әскердің негізгі құрамы жаяу әскерден тұрған. Тіпті,</w:t>
        <w:br/>
        <w:t>әскери мамандар арасында жаяу әскердің аяғы тимеген жерлерді жаулап</w:t>
        <w:br/>
        <w:t>алынды деп есептеуге болмайды деген де түсінік қалыптасқан. Бұл өз кезегінде</w:t>
        <w:br/>
        <w:t>әскер саласындағы бұл жасақтың маңыздылығын білдірсе керек. Михаил</w:t>
        <w:br/>
        <w:t>Романов тұсындағы жаяу әскердің құрамы әртүрлі және қоғамның барлық</w:t>
        <w:br/>
        <w:t>саласындағы адамдар тобынан жасақталып отырған. Өз кезегінде, жаяу әскер</w:t>
        <w:br/>
        <w:t>атқыштар, сарбаздар, казактар, қарапайым тұрғындар, ерікті адамдардан</w:t>
        <w:br/>
        <w:t>жасақталды (24, с.45|. Ал Смоленск соғысы қарсаңындағы әскердің негізгі әрі</w:t>
        <w:br/>
        <w:t>ерекше сұранысқа ие болғаны зеңбірек саласы болды. Түрлі қалалар мен</w:t>
        <w:br/>
        <w:t>қамалдарға жасалған шабуылдар осы зеңбірекшілердің көмегінсіз болған емес.</w:t>
        <w:br/>
        <w:t>Зеңбіректер негізгі үш түрге бөлінген. Оның біріншісі - қамалдық зеңбіректер.</w:t>
        <w:br/>
        <w:t>Мұндай зеңбіректің түрлері Ресейдің барлық қалалары мен шекаралық</w:t>
        <w:br/>
        <w:t>аймақтарында болған. Біздің пікірімізше, мұндай зеңбіректер көбінесе</w:t>
        <w:br/>
        <w:t>қорғаныс қызметін атқарған. Зеңбіректердің екінші тобы түрлі қалалар мен</w:t>
        <w:br/>
        <w:t>қамалдарды қоршау барысында қолданылатын арнайы зеңбіректер тобы.</w:t>
        <w:br/>
        <w:t>Мұндай зеңбіректер әскердің жеке құрамаларында болса, үшінші, полктық</w:t>
        <w:br/>
        <w:t>зеңбіректер, жаяу әскердің полк сарбаздарының қолданысында болған. Кез-</w:t>
        <w:br/>
        <w:t>келген зеңбіректің жұмысын арнайы маманданған сарбаздар жүргізді.</w:t>
        <w:br/>
        <w:t>Зеңбірекшілер бейбіт өмірде қалалық зеңбіректер қызметінде болған және</w:t>
        <w:br/>
        <w:t>олардың қызметі мұрагерлікпен баласына беріліп, өмірлік қызмет түріне</w:t>
        <w:br/>
        <w:t>айналған (24, с.66-711.</w:t>
        <w:br/>
        <w:t>Смоленск соғысы қарсаңында негізгі үш саладан тұрған Ресей әскерін</w:t>
        <w:br/>
        <w:t>басқару ісінің де өзіндік тәртібі болды. Әскерді бейбіт өмір және соғыс</w:t>
        <w:br/>
        <w:t>уақытында басқару сынды негізгі екі түрі қалыптасқан болатын. Бұл екі басқару</w:t>
        <w:br/>
        <w:t>түрі өзіндік ерекшеліктерге ие. Мысалы, әскерді толықтырып жүрген сарбаздар</w:t>
        <w:br/>
        <w:t>соғыс аяқталысымен қызметтерінен босап, бейбіт өмірде өз мамандықтарымен</w:t>
        <w:br/>
        <w:t>шұғылданған. Олардың қатарында дворяндар мен боярлардың балаларын</w:t>
        <w:br/>
        <w:t>атауға болады (|73, с.329|. Сонымен қатар, татарлар мен казактар да келесі</w:t>
        <w:br/>
        <w:t>соғысқа дейін әскери қызметтен кетіп, тек өздерінің тұрғылықты жерлері</w:t>
        <w:br/>
        <w:t>бойынша аймақтық басшыларына бағынышты болған. Ал сарбаздар қатарын</w:t>
        <w:br/>
        <w:t>толықтырған қарапайым тұрғындар болса, бейбіт өмірдегі жұмысын қайта</w:t>
        <w:br/>
        <w:t>жалғастырып, ешқандай әскери басшыға тәуелді болмаған. Демек, соғыс</w:t>
        <w:br/>
        <w:t>барысындағы сарбаздар саны бейбіт өмірде азайып, тек қалған бөлігі ғана</w:t>
        <w:br/>
        <w:t>қалалық күзет қызметтерін атқара бастаған. Олардың қатарында, қалалар мен</w:t>
        <w:br/>
        <w:t>қамалдарды қорғауы тиіс болған зеңбірекшілер және атты әскердің ерекше</w:t>
        <w:br/>
        <w:t>полктерін ғана атауға болады. Ал қаланың тыныштығы мен өзге де қызметтерді</w:t>
        <w:br/>
        <w:t>атқыштар тобы атқарған. Олар өздеріне жүктелген осы қызметтермен қатар,</w:t>
        <w:br/>
        <w:t>соғыс тәсілдерін меңгеріп, тәжірибелерін арттыруға да көңіл бөліп отыруы тиіс</w:t>
        <w:br/>
        <w:t>80</w:t>
        <w:br/>
        <w:t>болған. Демек, соғыс аяқталғанымен осы аталған сарбаздардың қызметі бейбіт</w:t>
        <w:br/>
        <w:t>өмірде де әскери жағдайда өтті |99, с.4|. Байқағанымыздай, Смоленск соғысы</w:t>
        <w:br/>
        <w:t>қарсаңында Ресейдің тұрақты әскері ғана тәжірибелерін шыңдап, соғыстың</w:t>
        <w:br/>
        <w:t>тәсілдерін меңгеруге мүмкіндігі болған. Ал соғыс барысында түрлі әскери</w:t>
        <w:br/>
        <w:t>тапсырмаларды орындауға бұйрық алатын өзге де сарбаздар бейбіт өмірде</w:t>
        <w:br/>
        <w:t>мүлдем дайындықсыз болғандығын аңғаруға болады. Әрине, өз кезегінде</w:t>
        <w:br/>
        <w:t>мұндай жайт әскердегі кәсібиліктің төмендеуіне алып келетіні сөзсіз.</w:t>
        <w:br/>
        <w:t>Қарапайым тұрғындар мен біз атаған өзге де әскерді толықтырушы бейбіт</w:t>
        <w:br/>
        <w:t>өмірдегі сарбаздар тек қана соғыс жағдайында ғана әскери іске</w:t>
        <w:br/>
        <w:t>жұмылдырылған. Соғысқа дайындық басталғаннан барлық қоғам мүшелері осы</w:t>
        <w:br/>
        <w:t>іске тартылады. Бейбіт өмірдегі қызметтері тоқтап, әскери басшылардың</w:t>
        <w:br/>
        <w:t>тікелей басқаруына өткен. Тіпті, бейбіт өмірде сотқа тартылған азаматтардың</w:t>
        <w:br/>
        <w:t>істері де уақытша тоқтатылып, оның қолына қару ұстатқан (24, с.85|. Біздің</w:t>
        <w:br/>
        <w:t>пікірімізше, мұндай қалыптасқан дәстүр әскердегі тәртіп пен кәсібиліктің</w:t>
        <w:br/>
        <w:t>жоқтығының бір көрсеткіші бола алады.</w:t>
        <w:br/>
        <w:t>Соғысқа дайындық барысында алдымен бас қолбасшы тағайындалып,</w:t>
        <w:br/>
        <w:t>оның көмекшісі анықталады. Мысалы, Смоленск соғысы қарсаңында орыс</w:t>
      </w:r>
    </w:p>
    <w:p>
      <w:r>
        <w:t>әскеріне басшылық жасау Михаил Шеинге тапсырылса, оның көмекшісі ретінде</w:t>
        <w:br/>
        <w:t>Артемий Измайлов аталған. Бас қолбасшымен қатар, орыс әскеріндегі жауапты</w:t>
        <w:br/>
        <w:t>тұлғалардың бірі - зеңбірек басшысы. Одан кейінгілер полк басшылары болды.</w:t>
        <w:br/>
        <w:t>Сонымен қатар, міндетті түрде жалақы беретін тұлға мен дін қызметкері</w:t>
        <w:br/>
        <w:t>болған. Мұны Михаил Романовтың 1633 жылдың 30 желтоқсан айындағы</w:t>
        <w:br/>
        <w:t>Дмитрий Черкасский мен Дмитрий Пожарскийге берген жарлығынан</w:t>
        <w:br/>
        <w:t>байқаймыз (73, с358|. Бас қолбасшыға міндетті түрде соғыстың негізгі мақсаты</w:t>
        <w:br/>
        <w:t>мен орындалуы тиіс тапсырмасы бар патшаның жарлығы табысталған. Оның</w:t>
        <w:br/>
        <w:t>негізгі мазмұны көп жағдайда алты бөліктен тұрған:</w:t>
        <w:br/>
        <w:t>1. Қарсылас мемлекет пен соғыстың негізгі себебі және әскердің қай</w:t>
        <w:br/>
        <w:t>аймақта жиналатындығы;</w:t>
        <w:br/>
        <w:t>2. Әскер құрамаларының басшылары және олардың әрекет ету</w:t>
        <w:br/>
        <w:t>жоспарлары;</w:t>
        <w:br/>
        <w:t>3. Зеңбірек басшысы және жалақы мен күндік тамақты бөлетін тұлғаның</w:t>
        <w:br/>
        <w:t>аты;</w:t>
        <w:br/>
        <w:t>4. Сарбаздар жасақталған қалалар мен сарбаздар саны;</w:t>
        <w:br/>
        <w:t>5. Соғыс жоспары немесе қолданылатын әдіс-тәсілдері (көп жағдайда бас</w:t>
        <w:br/>
        <w:t>қолбасшы жағдайға қарай әрекет етіп отырған);</w:t>
        <w:br/>
        <w:t>6. Соғыс барысында қарсылас тараптың аймағындағы тұрғындардың</w:t>
        <w:br/>
        <w:t>тағдыры немесе оларға қолданылатын шаралар туралы |102, с.601.</w:t>
        <w:br/>
        <w:t>Патшаның тікелей жарлығымен танысқаннан кейін, бас қолбасшы әскерді</w:t>
        <w:br/>
        <w:t>жасақтау ісіне көшеді. Соғыс жағдайында орыс әскерінің құрылымы да ерекше</w:t>
        <w:br/>
        <w:t>болған. Сарбаздар қалалық негізде жасақталған полкты құрады және бас</w:t>
        <w:br/>
        <w:t>қолбасшының барлық полкты тексеріп шығуы негізгі міндеті болды.</w:t>
        <w:br/>
        <w:t>Байқағанымыздай, әскерге сарбаздар тек қана соғыс жағдайы жарияланғаннан</w:t>
        <w:br/>
        <w:t>кейін ғана жасақталған. Сондықтан, мұндай әскердің кәсібилігі біздің</w:t>
        <w:br/>
        <w:t>тарапымыздан күмән тудырады. Сөз жоқ, бұл Смоленск соғысы қарсаңындағы</w:t>
        <w:br/>
        <w:t>Ресейдің әскери жүйесінде бір кемшілік болды. 1630 жылдың санағы бойынша</w:t>
        <w:br/>
        <w:t>81</w:t>
        <w:br/>
        <w:t>рет Михаил Романовтың бұл жарлықты жоюы туралы ұсыныстар тастап, тіпті</w:t>
        <w:br/>
        <w:t>болмаған да оның баптарын жеңілдетуді сұраған (53, с.71-72|</w:t>
        <w:br/>
        <w:t>Бірақ, Смоленск соғысы қарсаңында Ресейге шақыртылған жалдамалы</w:t>
        <w:br/>
        <w:t>сарбаздардың кәсібилігі мен олардың әскери өнерге бейімділігіне көптеген</w:t>
        <w:br/>
        <w:t>зерттеушілер мен әскери мамандар күмәнмен қараған. Мысалы, Смоленск</w:t>
        <w:br/>
        <w:t>соғысының толық тарихын зерттеген Е.Д. Сташевский: «Ресейге Еуропадан</w:t>
        <w:br/>
        <w:t>жалдамалы сарбаздарды тарту мәселесі уақыт жағынан алғанда қолайсыз</w:t>
        <w:br/>
        <w:t>болды. Өйткені, бұл кезеңде кәсіби жалдамалы сарбаздарды көп талап еткен</w:t>
        <w:br/>
        <w:t>Отызжылдық соғыс қарқынды жүріп тұрған болатын. Сондықтан, Лесли</w:t>
        <w:br/>
        <w:t>жалдамалы төрт полктың өзін қиындықпен тапқан. Ал табылған сарбаздар әр</w:t>
        <w:br/>
        <w:t>ұлттың өкілдері болып қана қоймай, әскери қабілетімен көзге түспеген</w:t>
        <w:br/>
        <w:t>бұзақылардың тобы болды» деген пікір білдірген |33, с.45|. Автордың бұл</w:t>
        <w:br/>
        <w:t>ойымен толық келісуге болады. Смоленск соғысына дайындық барысы 30-</w:t>
        <w:br/>
        <w:t>жылдық соғыстың үшінші немесе швед кезеңіне тұспа-түс келді. Сондықтан,</w:t>
        <w:br/>
        <w:t>кәсіби әскери мамандар, әсіресе швед сарбаздары осы Орталық Еуропадағы</w:t>
        <w:br/>
        <w:t>соғысқа жұмылдырылған болатын. Осы жағдайды және Смоленск соғысы</w:t>
        <w:br/>
        <w:t>барысындағы жалдамалы сарбаздардың әскери әрекеттерін ескере келе, Ресейге</w:t>
        <w:br/>
        <w:t>келе бастаған шетелдік сарбаздар кәсібилік жағынан дайындығы нашар болған</w:t>
        <w:br/>
        <w:t>деп нақты тұжырым жасауға болады.</w:t>
        <w:br/>
        <w:t>Шетелдік тәжірибе мен шетелдік мамандардың көмегімен қосымша күш</w:t>
        <w:br/>
        <w:t>ретінде Ресейдің жергілікті тұрғындары арасынан тағы да атты әскер</w:t>
      </w:r>
    </w:p>
    <w:p>
      <w:r>
        <w:t>полктарын құру қолға алына бастады. Шетелдік жалдамалы әскербасшысы</w:t>
        <w:br/>
        <w:t>Шарль Смауил д”Эберттің ұсынған жоспары бойынша 2000 сарбаздық</w:t>
        <w:br/>
        <w:t>рейтарлық полк құрылуы керек болды. Сонымен қатар, полк құрамында 9 рота</w:t>
        <w:br/>
        <w:t>басшысы, 12 көмекші, 12 роталық квартермейстер, 12 прапоршик, 36 бригадир,</w:t>
        <w:br/>
        <w:t>24 прапоршик көмекшісі және құрамында 167 қатардағы рейтары бар 12 рота</w:t>
        <w:br/>
        <w:t>болуы тиіс болды. Рейтарлық полк құрамында полк бойынша сот қызметкері,</w:t>
        <w:br/>
        <w:t>хатшы, дәрігер және көрік шебері болуы да қарастырылды 195, с.51 1.</w:t>
        <w:br/>
        <w:t>Рейтарлық полк Ресейдің әскери жүйесіндегі тұңғыш шетелдік сарбаздармен</w:t>
        <w:br/>
        <w:t>араласқан атты әскерден тұруы керек еді. Әрине, біз жоғарыда атап</w:t>
        <w:br/>
        <w:t>өткеніміздей атты әскер қатарында қызмет ету сарбаздар үшін жоғары лауазым</w:t>
        <w:br/>
        <w:t>саналды. Сондықтан, бұл полктың құрамына кіруге ниет білдіргендер де көп</w:t>
        <w:br/>
        <w:t>болды. Рейтарлық полкқа төменгі әлеуметтік топтағы дворяндар мен</w:t>
        <w:br/>
        <w:t>боярлардың балалары кірді. Жаңа полк 1632 жылдың желтоқсан айында 1721</w:t>
        <w:br/>
        <w:t>қатардағы рейтарммен толықты. Әскери басшылық рейтарлық полктың санын</w:t>
        <w:br/>
        <w:t>2400 сарбазға дейін арттыру мақсатында қосымша драгундық рота жасақтады.</w:t>
        <w:br/>
        <w:t>Рейтарлық полктың тез арада жасақталуының негізгі екі себебі бар. Біріншісі,</w:t>
        <w:br/>
        <w:t>атты әскерде қызмет етудің мәртебесі болса, екіншісі қатардағы рейтардың ай</w:t>
        <w:br/>
        <w:t>сайын 3 сом жалақы мен жылқыны әскери дайындықта ұстап түру үшін</w:t>
        <w:br/>
        <w:t>берілетін 2 сом ақшаның берілуі болды.</w:t>
        <w:br/>
        <w:t>Рейтарлық полк ротмистр және полк басшыларының бағыныштылығында</w:t>
        <w:br/>
        <w:t>болатын 14 ротадан тұрды (55, с. 205|. Қатардағы рейтарлардың негізгі</w:t>
        <w:br/>
        <w:t>қарулары мылтық, тапаншалар, қылыш және рейтарлық арнайы киім болды.</w:t>
        <w:br/>
        <w:t>Рейтардың арнайы киімдері мемлекет тарапынан тегін қамтамасыз етілсе,</w:t>
        <w:br/>
        <w:t>қалған қарулар өз бағасына немесе жарты бағасына сатылып отырған |95, с.451.</w:t>
        <w:br/>
        <w:t>85</w:t>
        <w:br/>
        <w:t>жиналатын ерекше салықтардың түрі пайда болды. Жалдамалы әскери</w:t>
        <w:br/>
        <w:t>полктарды ұстап түру үшін Михаил Шеин шетелдік қолбасшылардан қарызға</w:t>
        <w:br/>
        <w:t>ақша алған кездері де болған (21, с.23|. Ал ГУ Владислав болса орыс әскерінің</w:t>
        <w:br/>
        <w:t>құрамындағы бұл қиыншылықтарды өз мақсатына пайдалануды көздеп,</w:t>
        <w:br/>
        <w:t>жалдамалы сарбаздар мен әскербасшыларды өз жағына тарту үшін түрлі</w:t>
        <w:br/>
        <w:t>айлалар ұйымдастырған. Осы мақсатта қомақты қаражатпен жалдамалы</w:t>
        <w:br/>
        <w:t>сарбаздарды қызықтырған поляктар белсенді үгіт-насихат жұмыстарын</w:t>
        <w:br/>
        <w:t>жүргізді. Әрине, мұндай насихат жұмыстары Шеин әскерінде тұрақсыздықты</w:t>
        <w:br/>
        <w:t>тудырды. Жалдамалы сарбаздар әскерден қашып, поляк сарбаздары атанды.</w:t>
        <w:br/>
        <w:t>Тіпті, осы мәселеге қатысты қолбасшылар арасындағы күшейе түсті |31, с.1811.</w:t>
        <w:br/>
        <w:t>Демек, Смоленск соғысындағы үлкен қаржыға жалданған тәжірбиесіз сарбаздар</w:t>
        <w:br/>
        <w:t>Шеиннің ауыр жағдайға түсуінің бір себепкері болды. Шеин сарбаздары ортақ</w:t>
        <w:br/>
        <w:t>мүддеге біріге алмады. Әсіресе, әскербасшылар арасындағы өзара қақтығыстар</w:t>
        <w:br/>
        <w:t>әскери тәртіпке де теріс етті. Дегенмен, қолбасшы Шеин осы мерзім</w:t>
        <w:br/>
        <w:t>аралығында поляк патшасының ұйымдастырған барлық шабуылдарына</w:t>
        <w:br/>
        <w:t>тойтарыс бере алды. Бірақ, Мәскеумен байланыстың жоқтығы себебінен және</w:t>
        <w:br/>
        <w:t>жалдамалы неміс полковниктерінің қысымы нәтижесінде Михаил Шеин 1634</w:t>
        <w:br/>
        <w:t>жылдың 15 ақпанында поляктармен келіссөздерге баруға мәжбүр болды. Ал 21-</w:t>
        <w:br/>
        <w:t>ші ақпанда орыс қолбасшысы мен гетман Христофор Радзивил арасында</w:t>
        <w:br/>
        <w:t>келіссөздерге қол қойылды. Ол бойынша қолбасшы Шеин барлық зеңбіректер</w:t>
        <w:br/>
        <w:t>мен оқ-дәрілерді тастауға мәжбүр болып, сарбаздар тек жеке қаруларын ғана</w:t>
        <w:br/>
        <w:t>алуға рұқсат алды. Сонымен қатар, орыстардың жағында болған 2140</w:t>
        <w:br/>
        <w:t>жалдамалы сарбаздардың тең жартысы поляк патшасының қарамағына өтіп</w:t>
        <w:br/>
        <w:t>кетті |55, с.208|. Смоленск түбіндегі қоршаудан шығарда Михаил Шеин поляк</w:t>
        <w:br/>
        <w:t>патшасына барлығы 112 соғыс құралын тастап кетуге мәжбүр болған. Соның</w:t>
        <w:br/>
        <w:t>ішінде әрқайсысында 6 пұттық оқтары бар екі зеңбірек, 4 пұттық оқтары бар</w:t>
        <w:br/>
        <w:t>төрт зеңбірек пен 2 пүт оғы бар бір зеңбіректі атауға болады. Сонымен қатар,</w:t>
        <w:br/>
        <w:t>105 жеке ату құралдарын поляк сарбаздарына тастап кеткен (|101, с.66-671.</w:t>
        <w:br/>
        <w:t>Тіпті, Смоленск соғысы барысында Мәскеу жағына шығып, орыс мүддесі үшін</w:t>
        <w:br/>
        <w:t>соғысқан поляктар да қайтарылды. Өлімге кесілетін поляктардың тағдырына</w:t>
        <w:br/>
        <w:t>селқос қарағаны үшін Михаил Шеинге осы үшін де түрлі айыптар тағылды.</w:t>
        <w:br/>
        <w:t>Жалдамалы сарбаздардың бір тобы өз Отандарына қайтарылса, кейбірі өз</w:t>
        <w:br/>
        <w:t>тілектері бойынша поляк сарбаздары атанды |33. С.182|. Михаил Шейинің</w:t>
      </w:r>
    </w:p>
    <w:p>
      <w:r>
        <w:t>Смоленск қаласынан шығуы поляк мүддесіне негізделген салтанатты жағдайда</w:t>
        <w:br/>
        <w:t>өтті. Орыс сарбаздары туларын поляк сарбаздарының аяқ астына тастап,</w:t>
        <w:br/>
        <w:t>бастарын жерге тигізу арқылы поляк патшасына тағзым етті. Поляк патшасына</w:t>
        <w:br/>
        <w:t>мұндай тағзым көрсеткен қолбасшы Шеин бұл әрекетке патшаның еш</w:t>
        <w:br/>
        <w:t>жарлығына сүйенбестен, өзі шешім қабылдау арқылы барған. Смоленск қаласы</w:t>
        <w:br/>
        <w:t>маңындағы қоршаудан босап шыққан Шеин Мәскеуге аттанарда жаңа әскердің</w:t>
        <w:br/>
        <w:t>басшылары Черкасский мен Пожарскийдің құрамаларына қосылуына тыйым</w:t>
        <w:br/>
        <w:t>салынды. Сол себепті де, ол Вязьма мен Можайск қалаларына кірместен</w:t>
        <w:br/>
        <w:t>Мәскеуге аттануға міндеттенген. Михаил Шеин үшін осы қалаларда бекінген Д.</w:t>
        <w:br/>
        <w:t>Черкасский мен Д. Пожарскийден ешқандай көмек болмады. Өте кеш</w:t>
        <w:br/>
        <w:t>ұйымдасқан осы әскери құрама тек Михаил Шеиннің Смоленск маңындағы</w:t>
        <w:br/>
        <w:t>жеңілісін патшаға жеткізуші болды. Наурыз айындағы патшаның жарлығы</w:t>
        <w:br/>
        <w:t>101</w:t>
        <w:br/>
        <w:t>Ресей әскеріндегі сарбаздар саны 92555 адамды құраған, алайда, оның 72 мыңы</w:t>
        <w:br/>
        <w:t>бейбіт өмірде қалалық қызметтерде болса, тек 20 мыңы ғана тұрақты әскерді</w:t>
        <w:br/>
        <w:t>құраған |55, с. 205|. Әрине, жиырма мың сарбаз Ресейдің шекарасын қорғауға</w:t>
        <w:br/>
        <w:t>да жетпеген. Сондықтан, әскер санын көбейтіп, ондағы тәртіп пен кәсібилікті</w:t>
        <w:br/>
        <w:t>арттыру ісі Смоленск соғысы қарсаңындағы Михаил Романовтың негізгі</w:t>
        <w:br/>
        <w:t>міндеті болды. Қажетті әскери реформа қалыптасқан жүйенің барлық саласын</w:t>
        <w:br/>
        <w:t>қамтуы тиіс еді. Бұл ретте атқарылған ең басты шара, шетелдік жалдамалы</w:t>
        <w:br/>
        <w:t>әскербасшылар мен сарбаздар тарту мәселесі болды.</w:t>
        <w:br/>
        <w:t>1628 жылы Ресейдің әскери жүйесінде арнайы шетелдік жалдамалы</w:t>
        <w:br/>
        <w:t>сарбаздар мен олардың қызметін қадағалаушы орган (иноземский приказ) пайда</w:t>
        <w:br/>
        <w:t>болады. Оның негізгі міндеті шетелдік әскербасшылар мен сарбаздардың</w:t>
        <w:br/>
        <w:t>ықпалы нәтижесінде пайда болуы тиіс жаңа әскери құрылымды басқару еді |95,</w:t>
        <w:br/>
        <w:t>с.30|. Мұндай жаңа құрылымның пайда болуы мен оны болашақта Ресейдің</w:t>
        <w:br/>
        <w:t>кәсіби түрақты әскеріне айналдыру үшін немістің әскери мамандары Александр</w:t>
        <w:br/>
        <w:t>Лесли мен Франц Цецнер арнайы шақыртылады. Әскери жүйенің шетелдік</w:t>
        <w:br/>
        <w:t>нұсқасын Ресейге енгізу мақсатын 1630 жылы Ярославль, Костром, Углич,</w:t>
        <w:br/>
        <w:t>Великий Новгородтан Мәскеуге, осы шетелдік мамандардың тәжірибесін</w:t>
        <w:br/>
        <w:t>үйрену үшін арнайы болашақ сарбаздар шақыртыла бастайды. Жоспар</w:t>
        <w:br/>
        <w:t>бойынша құрамында 1000 сарбазы бар «жаңа құрылымдағы» екі негізгі полк</w:t>
        <w:br/>
        <w:t>жасақтау көзделеді. Әр сарбаздың жылдық табысы 5 сом болып бекітіліп және</w:t>
        <w:br/>
        <w:t>күндік ақша да бөлінеді. Сонымен қатар, бұл сарбаздар қару-жарақтармен</w:t>
        <w:br/>
        <w:t>қамтамасыз етіледі. Осындай жарлық шығару арқылы Михаил Романов «жаңа</w:t>
        <w:br/>
        <w:t>құрылымдағы» полктарының негізін қалайды |23, с. 60|. Ресейдің әскери</w:t>
        <w:br/>
        <w:t>жүйесіне қатысты бірнеше тың еңбектердің авторы А.В. Маловтың пікірінше,</w:t>
        <w:br/>
        <w:t>дәл осы «жаңа құрылымдағы» полктардың құрылуымен Ресейдің тұрақты</w:t>
        <w:br/>
        <w:t>әскері пайда болған деген пікір білдіреді |95, с.30|. Бұл пікірмен біз де</w:t>
        <w:br/>
        <w:t>келісеміз. Өйткені, осы кезеңге дейін үнемі арнайы жаттығулар орындап,</w:t>
        <w:br/>
        <w:t>кәсібилігін шыңдайтын Ресейдің тұрақты әскерін кездестіру қиын. Ал бейбіт</w:t>
        <w:br/>
        <w:t>өмірде де әскери салада қызмет ететін сарбаздар тек мемлекеттік қажеттіліктен</w:t>
        <w:br/>
        <w:t>туындап, олар әскери емес арнайы қалалық немесе патша сарайының қызметіне</w:t>
        <w:br/>
        <w:t>жұмылдырылған болатын. Ендігі кезекте, арнайы полк құрамын жасақтау үшін</w:t>
        <w:br/>
        <w:t>«ерікті адамдарды жинауды» ұйымдастыратын арнайы орган пайда болады. Бұл</w:t>
        <w:br/>
        <w:t>1628 жылы пайда болған шетелдік сарбаздарды Ресейге тартып, олардың</w:t>
        <w:br/>
        <w:t>қызметін қадағалаушы органның негізінде құрылды (23, с.22|. Александр Лесли</w:t>
        <w:br/>
        <w:t>мен Франц Цецнердің жасақтайтын «жаңа құрылымдағы» атты әскер полкына</w:t>
        <w:br/>
        <w:t>алғашқыда жеке жер иелігі жоқ боярлардың балаларын тарту көзделді. Сол</w:t>
        <w:br/>
        <w:t>арқылы оларды негізгі атты әскер полкына қосымша күш ретінде пайдалануды</w:t>
        <w:br/>
        <w:t>ойластырған. Алайда, боярлардың балаларынан ғана «жаңа құрылымдағы»</w:t>
        <w:br/>
        <w:t>әскери полкты жасақтау әрекеті нәтижелі болмай шықты. Себебі, 1630 жылдың</w:t>
        <w:br/>
        <w:t>сәуір айында жасақталып басталған бұл құрылымға мүше болуға ниет білдірген</w:t>
        <w:br/>
        <w:t>сарбаздар саны небары 60-тан аспады. Сондықтан, орган шығу тегі бойынша</w:t>
        <w:br/>
        <w:t>дворян санатына жатпайтын: казактар, татарлар және олардың туыстарын</w:t>
        <w:br/>
        <w:t>тартуға мәжбүр болды. Нәтижесінде, 1631 жылдың желтоқсан айында</w:t>
        <w:br/>
        <w:t>Александр Лесли мен Франц Цецнердің жеке құрамасы 3323 адамды құрады.</w:t>
        <w:br/>
        <w:t>«Жаңа құрылымдағы» әр полк 8 ротадан тұрды. Полк басшысы полковник</w:t>
      </w:r>
    </w:p>
    <w:p>
      <w:r>
        <w:t>82</w:t>
        <w:br/>
        <w:t>тұрушылық сипатына ие болды. Әрине, оқиғаның антигабсбургтік сипат алуы</w:t>
        <w:br/>
        <w:t>ең алдымен жеке мүддеден туындады. Шведтер Габсбургтерді жеңу арқылы</w:t>
        <w:br/>
        <w:t>Орталық Еуропаның көшбасшына айналуды көздессе, орыстар Польшадан</w:t>
        <w:br/>
        <w:t>өздеріне тиесілі болған Смоленск қаласын қайтаруды негізгі мақсат етті.</w:t>
        <w:br/>
        <w:t>Швеция және Осман империясымен жүргізілген өзара келіссөздерден кейін</w:t>
        <w:br/>
        <w:t>Смоленск қаласын қайтару мәселесі орыс басшыларының сыртқы саясатындағы</w:t>
        <w:br/>
        <w:t>басты басымдылыққа айналды. Смоленск ірі стратегиялық маңызды қалалар</w:t>
        <w:br/>
        <w:t>қатарына жатады. Бұл қала Мәскеуді Батыс Еуропамен жалғастыратын негізгі</w:t>
        <w:br/>
        <w:t>орталықтардың бірі болып табылды. Ал поляк басшылары осы қалаға иелік ету</w:t>
        <w:br/>
        <w:t>арқылы Мәскеудің сыртқы саясатындағы батыстық бағытты қадағалап отыруға</w:t>
        <w:br/>
        <w:t>үлкен мүмкіндік алды. Сондықтан, Смоленск қаласына деген талас-тартыс орыс</w:t>
        <w:br/>
        <w:t>және поляк басшыларының шиеленісті қарым-қатынастарының негізгі</w:t>
        <w:br/>
        <w:t>мәселесіне айналды.</w:t>
        <w:br/>
        <w:t>Михаил Романов Смоленск соғысын 1632 жылы бастауды жөн деп тапты.</w:t>
        <w:br/>
        <w:t>Бұл шешім екі саяси себепке негізделіп қабылданған деп есептейміз.</w:t>
        <w:br/>
        <w:t>Біріншіден, бұл Польшада орын алған саяси жағдайларға байланысты болды.</w:t>
        <w:br/>
        <w:t>Себебі, дәл осы жылдың 20-шы сәуірде орыс билігіне үнемі қауіп төндіріп,</w:t>
        <w:br/>
        <w:t>Михаил Романовтың негізгі қарсыласына айналған ІП Сигизмунд қайтыс</w:t>
        <w:br/>
        <w:t>болады. Көп жағдайда мұндай тарихи оқиғаның соңы саяси дағдарыс пен</w:t>
        <w:br/>
        <w:t>тұрақсыздықты тудыратыны анық. ІП Сигизмундтың өлімі де Полыпаның саяси</w:t>
        <w:br/>
        <w:t>өміріне теріс әсер етті. Елде саяси дағдарыс орын алып, ресми басшы</w:t>
        <w:br/>
        <w:t>тағайындау ісі жарты жылдан астам уақытқа созылды. Осы аралықта Густав П</w:t>
        <w:br/>
        <w:t>Адольфтың поляк басшысы болуға деген талпынысы байқалады. Алайда, швед</w:t>
        <w:br/>
        <w:t>басшысының әрекеті сәтсіз аяқталып, тек қана 6-шы ақпан 1633 жылы ғана ГУ</w:t>
        <w:br/>
        <w:t>Владислав ресми патша болып жарияланды. Демек, 1632 жылдың көктемінен</w:t>
        <w:br/>
        <w:t>1633 жылдың ақпан айына дейінгі аралықта мемлекеттің ресми билеушісі</w:t>
        <w:br/>
        <w:t>болмады (|59, с.248-252|. Міне, Польшадағы осындай саяси тұрақсыздық</w:t>
        <w:br/>
        <w:t>Михаил Романовтың белсенді әрекет етуіне жағдай жасады. Екіншіден, қос ел</w:t>
        <w:br/>
        <w:t>арасында жасалған Деулино бейбіт бітімінің әрекет ету мерзімі аяқталуға</w:t>
        <w:br/>
        <w:t>жақын қалғандығы да түрткі болды. Қос ел арасындағы бұл бейбіт бітімнің</w:t>
        <w:br/>
        <w:t>мерзімі 1632 жылдың 1-ші маусымында аяқталуы тиіс болатын. Сондықтан,</w:t>
        <w:br/>
        <w:t>Смоленск қаласына қарулы әскер аттандыру туралы соңғы шешім 1632 жылдың</w:t>
        <w:br/>
        <w:t>маусым айында қабылданған. Алайда, түрлі қиындықтарға байланысты ол тек</w:t>
        <w:br/>
        <w:t>тамыз айында ғана іске асқан |34, с.225|. Яғни, біз келтірген бұл екі себепті де</w:t>
        <w:br/>
        <w:t>Смоленск соғысының орын алуына әсер еткен маңызды факторлар қатарына</w:t>
        <w:br/>
        <w:t>жатқызуға болады. Дегенмен, бірқатар зерттеушілер Мәскеу басшыларын</w:t>
        <w:br/>
        <w:t>Деулино бейбіт бітімінің аяқталу мерзімін күтпестен, Смоленск соғысын</w:t>
        <w:br/>
        <w:t>бастаған деп айыптайды (50, с.205|. Демек, Мәскеу басшылары Польшада орын</w:t>
        <w:br/>
        <w:t>алған саяси тұрақсыздыққа байланысты Смоленск соғысын бастаған сыңайлы.</w:t>
        <w:br/>
        <w:t>Ресей зерттеушілерімен қатар, поляк тарихшысы Павел Ясениц та «Мәскеу</w:t>
        <w:br/>
        <w:t>Смоленск соғысын бітім мерзімінің аяқталуын күтпестен бастады» деген пікір</w:t>
        <w:br/>
        <w:t>білдіреді |58, с.144|. Рас, Мәскеу басшылары бұл соғысқа деген дайындықты</w:t>
        <w:br/>
        <w:t>бірнеше жыл бұрын бастаған. Тіпті, ІП Сигизмунд қайтыс болғаннан кейін</w:t>
        <w:br/>
        <w:t>Польшада орын алған тұрақсыздықты пайдалану әрекеті де байқалды. Бірақ,</w:t>
        <w:br/>
        <w:t>мұндай әрекет соғыс ашу дегенді білдірмейді деп есептейміз. Соғыс-түрлі</w:t>
        <w:br/>
        <w:t>92</w:t>
        <w:br/>
        <w:t>Осылайша, Александр Леслидің араласуымен Ресейдің Польшаға қарсы</w:t>
        <w:br/>
        <w:t>соғысына өзге де жалдамалы сарбаздар тартыла бастады. 1632 жылдың тамыз</w:t>
        <w:br/>
        <w:t>айында Ресейдің әскери күштері тәжірибелері мол саналған төрт полкпен</w:t>
        <w:br/>
        <w:t>толықтырылған. Әрине, мұндай жалдамалы сарбаздарды тартылуы алдымен</w:t>
        <w:br/>
        <w:t>Михаил Романовтың одақтасы саналған Густав П Адольфтың тікелей әсер етуі</w:t>
        <w:br/>
        <w:t>болды. Бірақ, бұл ретте Смоленск соғысына тек Швецияның жалдамалы</w:t>
      </w:r>
    </w:p>
    <w:p>
      <w:r>
        <w:t>сарбаздары ғана тартылды деген түсінік қалыптаспауы керек. Сонымен қатар,</w:t>
        <w:br/>
        <w:t>француз, ағылшан, неміс ұлтының сарбаздары мен қолбасшыларының қызметін</w:t>
        <w:br/>
        <w:t>атауға болады (68, с.5-7|. Тіпті, Смоленск соғысының тағдырын орыстар үшін</w:t>
        <w:br/>
        <w:t>нәтижелі аяқтау үшін Ресейге шетелдік поляктар, литвалықтар мен черкестер</w:t>
        <w:br/>
        <w:t>қызмет еткен |95, 4с.5|. Нәтижесінде, Смоленск соғысы қарсаңында Михаил</w:t>
        <w:br/>
        <w:t>Романов шетелдік жалдамалы сарбаздардан тұратын жаңа әскери құрама</w:t>
        <w:br/>
        <w:t>жасақтай алды. Шетелдік сарбаздармен қатар, осы аралықта Ресейге зеңбірек</w:t>
        <w:br/>
        <w:t>жасау ісінің шеберлері мен оқ-дәрі жасаушы мамандар кеңінен тартыла</w:t>
        <w:br/>
        <w:t>бастаған. Орталық Еуропадағы 30-жылдық соғыстың куәгері болған</w:t>
        <w:br/>
        <w:t>Гриммелсгаузен өзінің «Симплициссимус» атты еңбегінде Ресейге оқ-дәрі</w:t>
        <w:br/>
        <w:t>жасау үшін барғаны туралы мәліметтер келтіреді. Автордың Ресейде</w:t>
        <w:br/>
        <w:t>болғандығы және осы іспен шұғылданғаны да рас. Бірақ, автор Ресейде</w:t>
        <w:br/>
        <w:t>шамамен 1645 жылдары болған. Ал осы кезеңдегі шетелдік мамандардың</w:t>
        <w:br/>
        <w:t>Ресейде шақырылуы Смоленск соғысына дайындық барысынан бастап кеңінен</w:t>
        <w:br/>
        <w:t>қолға алынған шара болған. Біз қарастырып отырған кезеңде Олешка Ондреев,</w:t>
        <w:br/>
        <w:t>ван Кудра, Иван Магнич сынды мамандар шақыртылған |67, с.259-260|. Бұл</w:t>
        <w:br/>
        <w:t>мамандардың да Ресейге келуі Густав П Адольфтың атымен тығыз байланысты.</w:t>
        <w:br/>
        <w:t>Ендігі кезекте, шетелдік жалдамалы сарбаздардың тәжірибесін Ресейдің әскери</w:t>
        <w:br/>
        <w:t>жүйесіне пайдалану көзделді. Барлық шетелдік сарбаздарға Михаил Романов</w:t>
        <w:br/>
        <w:t>ерекше жағдайлар жасап отырған. Осы арқылы патша жалдамалы сарбаздарды</w:t>
        <w:br/>
        <w:t>болашақта Ресейде қалдырғысы келген. Сондықтан, оларға жақсы жалақы мен</w:t>
        <w:br/>
        <w:t>жер иеліктерін де беріп отырған (73, с.15-22|. Мысалы, Александр Лесли Ресей</w:t>
        <w:br/>
        <w:t>әскерінің қатарына өткеннен кейін Еділ бойынан жер иелігін алған. Тіпті, осы</w:t>
        <w:br/>
        <w:t>иелікті ұстап қалу мақсатында православтық сенімді де қабылдап, некесін тағы</w:t>
        <w:br/>
        <w:t>да осы сенімнің шарттары бойынша қиюға да келіскен (67, с.258). Тіпті,</w:t>
        <w:br/>
        <w:t>шетелдік әскербасшылар өздерінің болашақ жарларын жергілікті тұрғыдар</w:t>
        <w:br/>
        <w:t>арасынан тауып, некелерін қиғаны туралы да мәліметтер бар |69, 296|, Демек,</w:t>
        <w:br/>
        <w:t>шетелдік. жалдамалы сарбаздар мен олардың басшыларына түрлі</w:t>
        <w:br/>
        <w:t>артықшылықтар беріп, әлеуметтік-экономикалық фактор арқылы оларды</w:t>
        <w:br/>
        <w:t>Ресейге қызмет етуге қызықтыра алған. Дегенмен, жер иеліктеріне ие болған</w:t>
        <w:br/>
        <w:t>шетелдік жалдамалы сарбаздардың православ сенімін қабылдаудың өзге де</w:t>
        <w:br/>
        <w:t>себептері бар сынды. Өйткені, Михаил Романов пен Филареттің 1627 жылғы</w:t>
        <w:br/>
        <w:t>жарлығы бойынша православ сеніміне өтпеген шетелдіктердің өз иеліктерінде</w:t>
        <w:br/>
        <w:t>орыс жұмысшыларын ұстауға қатаң тыйым салынды және бүл жарлық тек</w:t>
        <w:br/>
        <w:t>Мәскеу емес, Ресейдің барлық аймақтарына қатысты болды. Ал бұл жарлық</w:t>
        <w:br/>
        <w:t>орындалмаған жағдайда патша тарапынан жазалау шаралары болатындығы да</w:t>
        <w:br/>
        <w:t>ескертілген. Әсіресе, бұл жарлық Ресей территориясында сауда ісімен</w:t>
        <w:br/>
        <w:t>айналысып жүрген шетелдіктер үшін қиын болды. Сондықтан, олар бірнеше</w:t>
        <w:br/>
        <w:t>84</w:t>
        <w:br/>
        <w:t>с.30|. Өз кезегінде, Михаил Романов мұндай жайттың алдын алу мақсатында</w:t>
        <w:br/>
        <w:t>Осман империясымен келіссөздерге барған. 1632 жылдың жаз айында</w:t>
        <w:br/>
        <w:t>Стамбулға аттанған А. Прончишев пен Т. Бормосов бастаған елшілік түрік</w:t>
        <w:br/>
        <w:t>сұлтанынан негізгі мәселелермен қатар орыс жерлеріне Қырым татарларының</w:t>
        <w:br/>
        <w:t>шабуылын тоқтатуды да сұрауға міндеттенген болатын. Себебі, барлық әскерін</w:t>
        <w:br/>
        <w:t>поляктарға қарсы соғысқа жұмылдырған Михаил Романов оңтүстік шекарадағы</w:t>
        <w:br/>
        <w:t>қорғанысты күшейтпеген еді. Әрине, Мәскеу мен Осман империясы арасында</w:t>
        <w:br/>
        <w:t>достық қарым-қатынас орнағандықтан Қырым татарларының шабуылы да</w:t>
        <w:br/>
        <w:t>тоқтауы керек еді. Сондықтан, елшілер Смоленск соғысына кері әсер етуші бұл</w:t>
        <w:br/>
        <w:t>жайтты тоқтатуды сұрауға мәжбүр болды. Елшілік өз алдына қойған</w:t>
        <w:br/>
        <w:t>мақсаттарына қол жеткізді. 1633 жылдың қыс айларында татарлардың Ресейге</w:t>
        <w:br/>
        <w:t>шабуыл жасауына тыйым салынады. Бірақ, көктемде Қырым татарларының</w:t>
        <w:br/>
        <w:t>Ресейге тағы бір шабуылы болып, жағдай мүлдем шиеленісе түскен (90, с.107-</w:t>
        <w:br/>
        <w:t>110|. Қырым татарларының мұндай шапқыншылық жорықтары осы кезеңдегі</w:t>
        <w:br/>
        <w:t>Мәскеудің сыртқы саясатының басым бағыттарына кері әсерін тигізді. Мысалы,</w:t>
        <w:br/>
        <w:t>Қырым татарларының жорықтары Смоленск соғысының біз келтірген екінші</w:t>
        <w:br/>
        <w:t>кезеңінің барысына үлкен өзгерістер әкелді. Нәтижесінде сарбаздар арасынан</w:t>
        <w:br/>
        <w:t>сатқындар және бүлікшілер пайда болып, әскер бытыраңқы күй кеше бастады.</w:t>
        <w:br/>
        <w:t>Бұл Смоленск соғысына аттанған Мәскеу сарбаздарының тәжірибесіздігі мен</w:t>
        <w:br/>
        <w:t>әскери сапа төмендігінің бір көрсеткіші болды. Әрине, Қырым татарларының</w:t>
      </w:r>
    </w:p>
    <w:p>
      <w:r>
        <w:t>шабуылына дейін де Шеиннің қарамағындағы сарбаздар өз еріктерімен</w:t>
        <w:br/>
        <w:t>соғыстан қашқандығы туралы мәліметтер бар. Мысалы, Шеин, Измайлов,</w:t>
        <w:br/>
        <w:t>Дуров және Карповтың 1633 жылдың 28-30 наурыз айында Филаретке жазған</w:t>
        <w:br/>
        <w:t>хатынан байқауға болады. «Ұлы мемлекеттік патриарх Филаретке» деп</w:t>
        <w:br/>
        <w:t>басталатын хатта Смоленск соғысына аттанған дворяндар, татарлар және</w:t>
        <w:br/>
        <w:t>шетелдік сарбаздардың барлығы да қашып кеткендігі айтылады (65, с.116-1311.</w:t>
        <w:br/>
        <w:t>Мұны соғыстағы жағдайдың ауырлай түскендігімен түсіндіруге болар. Бірақ,</w:t>
        <w:br/>
        <w:t>Қырым татарларының шабуылынан кейін Смоленск соғысына аттанған</w:t>
        <w:br/>
        <w:t>сарбаздардың саны кеміп, әскер өз әлеуетін жоғалта бастады. Дегенмен,</w:t>
        <w:br/>
        <w:t>Смоленск соғысы әлі де болса жалғасуда еді. Әскердегі қиын жағдай</w:t>
        <w:br/>
        <w:t>поляктарға қарсы басталған келіссөздер белсенді жүргізілуіне алып келді. Бұл</w:t>
        <w:br/>
        <w:t>келіссөздерге Михаил Романов тарапынан ерекше мән берілді. Поляктарға</w:t>
        <w:br/>
        <w:t>қарсы одақ құру туралы келіссөздерді жүзеге асыру көзделді. Мысалы,</w:t>
        <w:br/>
        <w:t>Стамбулға аттанған А. Прончишев пен Т. Бормосов бастаған елшілік Осман</w:t>
        <w:br/>
        <w:t>империясын Мәскеу жағына шығаруды тездету мәселесін де шешуі тиіс болды.</w:t>
        <w:br/>
        <w:t>Нәтижесінде, 1633 жылдың 23 маусымында сұлтан тарапынан Польшаға соғыс</w:t>
        <w:br/>
        <w:t>ашуға шешім қабылданды. Барлық әскери күштер жұмылдырылып, соғысқа</w:t>
        <w:br/>
        <w:t>дайындық басталады. Ал 1633 жылдың қазан айында Абаза бастаған империя</w:t>
        <w:br/>
        <w:t>әскері шекара аймақтарындағы поляк жеріне шабуылын бастаған |90, с.107-</w:t>
        <w:br/>
        <w:t>110|. Алайда, Иранға жоспарланған Осман империясының арасында басталған</w:t>
        <w:br/>
        <w:t>соғысы Мәскеудің барлық жоспарларын тағы да жоққа шығарды. Иран шахы</w:t>
        <w:br/>
        <w:t>Аббас І өлімінен кейін сұлтан парсыларға қарсы жорық бастауды жоспарлаған</w:t>
        <w:br/>
        <w:t>болатын. Рас, шах Аббас І өлімі Иранның саяси және әлеуметтік тұрғыдан</w:t>
        <w:br/>
        <w:t>әлсіреуіне алып келді. Бұл өз кезегінде Осман империясының сұлтаны ГУ</w:t>
        <w:br/>
        <w:t>Мұраттың Иранға қарсы соғыс әрекеттерін бастауына түрткі болғандығы да</w:t>
        <w:br/>
        <w:t>96</w:t>
        <w:br/>
        <w:t>қатарында, екі мыңдық неміс сарбаздар жасағына басшылық еткен Карл</w:t>
        <w:br/>
        <w:t>Яковтың, полковник Дамның, маршал Лесли, полковник Товия, ағылшындық</w:t>
        <w:br/>
        <w:t>полковник Самдерсонның, полковник Фокстың және полковник Рооздың</w:t>
        <w:br/>
        <w:t>полктерін атауға болады |70, с.4-61.</w:t>
        <w:br/>
        <w:t>Осылайша, Смоленск соғысына үкімет 17 мыңдық «жаңа құрылымдағы»</w:t>
        <w:br/>
        <w:t>10 полкты жасақтай алды. Бірақ, Смоленск соғысының қарсаңында тек 6 полк</w:t>
        <w:br/>
        <w:t>қана құрылған болатын. Олардың саны 9000 сарбазды құрады (55, с. 2051. 1630-</w:t>
        <w:br/>
        <w:t>1633 жылдар аралығында жасақталған орыс әскері құрылымы, қолданылатын</w:t>
        <w:br/>
        <w:t>әдісі мен қару-жарақтары мен оның қолданылуы жағынан шетелдік жүйенің бір</w:t>
        <w:br/>
        <w:t>нұсқасы болып табылды. Дегенмен, орыс әскері өзіндік ерекшеліктерге ие</w:t>
        <w:br/>
        <w:t>болды. Атап айтқанда, әскерді басқару жүйесі шетелдік тәжірибеден қарағанда,</w:t>
        <w:br/>
        <w:t>дәстүрі жүйенің негізінде қалыптасты. Егер де әскерді басқарудың Еуропалық</w:t>
        <w:br/>
        <w:t>немесе немістік жүйесі бойынша сарбаздардың әрекеті мен полктың ішкі өмірі</w:t>
        <w:br/>
        <w:t>толықтай полковниктардың қолында болды. Мұндай жүйе бойынша әскер</w:t>
        <w:br/>
        <w:t>әкімшілік басқару мен соғыстағы әрекеті барынша автономды болып</w:t>
        <w:br/>
        <w:t>қалыптасты. Керісінше, соғыс қарсаңында жасақталған «жаңа құрылымдағы»</w:t>
        <w:br/>
        <w:t>орыс әскері еуропалық және өзіндік дәстүрлі жүйенің қосындысынан тұрды.</w:t>
        <w:br/>
        <w:t>Мысалы, соғыс барысында сарбаздардың қолданатын әдіс-тәсілдері шетелдік</w:t>
        <w:br/>
        <w:t>полковниктер тарапынан белгіленіп отырғанымен, оларды басқару және</w:t>
        <w:br/>
        <w:t>бақылау ісінде орыстың дәстүрлі жүйесі қолданылған |56, с.16-17). Дегенмен,</w:t>
        <w:br/>
        <w:t>Михаил Романовтың Смоленск соғысы қарсаңында орыс әскеріне шетелдік</w:t>
        <w:br/>
        <w:t>тәжірибені ендіруге бағытталған әрекеті нәтижелі болған сыңайлы. Өйткені,</w:t>
        <w:br/>
        <w:t>Смоленск соғысы барысында орыс әскерінің сап түзеп шайқасуы мен әдіс-</w:t>
        <w:br/>
        <w:t>тәсілдерді қолдануында шведтік әскери жүйені пайдалануы байқалады. Оған</w:t>
        <w:br/>
        <w:t>дәлел соғыс барысында Гондиустың салған гравюралары дәлел бола алады (70,</w:t>
        <w:br/>
        <w:t>с.45-67|, Осылайша, ХҮП ғасыр басындағы саяси дағдарыстан нәтижесінде</w:t>
        <w:br/>
        <w:t>біршама әлсіреген орыс әскері Смоленск соғысы қарсаңында «жаңа</w:t>
        <w:br/>
        <w:t>құрылымда» жасақталып, шетелдік жалдамалы сарбаздармен толыға алды.</w:t>
        <w:br/>
        <w:t>Сонымен қатар, қару-жарақтар мен әскердің жаңа түрлері пайда бола бастады.</w:t>
        <w:br/>
        <w:t>Ресей үшін үлкен қаржылық шығынды талап еткен әскердің «жаңа құрылымы»</w:t>
        <w:br/>
        <w:t>шындығында да тұрақты әскерге айнала алды.</w:t>
      </w:r>
    </w:p>
    <w:p>
      <w:r>
        <w:t>Әскер саласындағы осындай өзгерістер нәтижесінде Ресейдің барлық</w:t>
        <w:br/>
        <w:t>соғысқа дайын 66960 сарбаз тіркелді. Олардың 26 мыңы атты әскер</w:t>
        <w:br/>
        <w:t>қатарындағылар болса, 34 жаяу әскерді құраған. Сонымен қатар, патша өз</w:t>
        <w:br/>
        <w:t>қарамағында тағы да 40 мың казактарды ұстаған |95, с.593|. Жалпы, Смоленск</w:t>
        <w:br/>
        <w:t>соғысына дайындық барысында шетелден шақырылған жалдамалы</w:t>
        <w:br/>
        <w:t>сарбаздардың нақты санын анықтау қиын. Алғаш Ресей территориясындағы</w:t>
        <w:br/>
        <w:t>жалдамалы сарбаздар санын Е.А. Сташевский анықтауға тырысқан. Жалпы,</w:t>
        <w:br/>
        <w:t>шетелдіктердің Ресей территориясында 1630 жылға дейін де болғаны рас.</w:t>
        <w:br/>
        <w:t>Олардың басым көпшілігі сауда істерімен шұғылданғандар болса, жалдамалы</w:t>
        <w:br/>
        <w:t>сарбаздар көптеп кездеспеген. Сондықтан, Смоленск соғысына келген</w:t>
        <w:br/>
        <w:t>жалдамалы сарбаздардың санын анықтау барысында осыған дейін болған</w:t>
        <w:br/>
        <w:t>шетелдіктермен шатастыруға болмайды. 1630 жылғы Ресей жеріндегі шетелдік</w:t>
        <w:br/>
        <w:t>сарбаздардың полковниктен праворшикке дейінгі 105 жоғары шенді</w:t>
        <w:br/>
        <w:t>әскербасшылар болса, төменгі дәрежедегі әскери мамандардың саны 87-і</w:t>
        <w:br/>
        <w:t>87</w:t>
        <w:br/>
        <w:t>1632 жылдың қыркүйек айынан бастап Эберттің жоспарына сай құрыла</w:t>
        <w:br/>
        <w:t>бастаған рейтарлық полктың соғыстағы қимылына көмектесуі тиіс болған</w:t>
        <w:br/>
        <w:t>драгундық роталар пайда бола бастаған. Сөйтіп, рейтарлық полктың саны 14</w:t>
        <w:br/>
        <w:t>ротаға және 2400 сарбазға артқан. 1633 жылдың мамыр айында Александр</w:t>
        <w:br/>
        <w:t>Гордонның және Христофор Рыльскийдің әскерінің құрамында 10 ротадан</w:t>
        <w:br/>
        <w:t>тұратын драгундар жасақталады. Айта кеткен жөн, бұл екі драгундық полктар</w:t>
        <w:br/>
        <w:t>Смоленск соғысына қатыса алмады. Өзінің кеш ұйымдасқанына қарамастан</w:t>
        <w:br/>
        <w:t>Михаил Шеинге көмекке баратын әскердің қатарында болғаны рас |95, с.39-401.</w:t>
        <w:br/>
        <w:t>Рейтарлық полктың қосымша бөлігі болған драгундық ротаның негізінде</w:t>
        <w:br/>
        <w:t>драгундық полк жасақтала бастады. Ресейдегі драгундық полк жаяу әскердің</w:t>
        <w:br/>
        <w:t>бір түрі болды. Тек қана, жүрістерін жылдамдату мақсатында жылқыны</w:t>
        <w:br/>
        <w:t>пайдаланған. Әскердің бұл түрі Батыс Еуропада пайда болған және сол кездегі</w:t>
        <w:br/>
        <w:t>драгундық құраманың туындағы айдаһардың (дракон) белгісі арқылы әскердің</w:t>
        <w:br/>
        <w:t>осы түрі пайда болады. Драгундық полктың негізгі мақсаты соғыс барысында</w:t>
        <w:br/>
        <w:t>атты әскердің жұмысын жеңілдету және инженерлік жұмыстарды атқару болып</w:t>
        <w:br/>
        <w:t>табылды. Сол себепті әскери мамандар драгунлық полктарды «қара</w:t>
        <w:br/>
        <w:t>жұмысшылар» деп те атаған. Осы кезеңдегі Ресей әскерінің дамуы мен жағдайы</w:t>
        <w:br/>
        <w:t>туралы іргелі еңбектер жазған А.В. Маловтың пікірінше, көптеген әскери</w:t>
        <w:br/>
        <w:t>мамандар драгундық әскери жасақтарды атты әскермен көп шатастырады.</w:t>
        <w:br/>
        <w:t>Оның себебі, драгундық жаяу әскер алыс жорықтарға шыққанда жылқыны</w:t>
        <w:br/>
        <w:t>пайдалуы болып табылған. Автор Ресейде пайда болған драгундық полктер</w:t>
        <w:br/>
        <w:t>жылқыны көп пайдаланбаған деген пікір білдіреді. Ресейдегі драгундық әскери</w:t>
        <w:br/>
        <w:t>жасақ Смоленск соғысына немесе біз қарастырып отырған кезеңде пайда</w:t>
        <w:br/>
        <w:t>болған. Смоленск соғысы қарсаңындағы драгундық полктерге шетелдіктермен</w:t>
        <w:br/>
        <w:t>қатар, бояр балалары, татарлар мен казактардан және ерікті адамдардан</w:t>
        <w:br/>
        <w:t>жасақталды (73, с.208|. Драгундық полк сарбаздарына мемлекеттің қару-</w:t>
        <w:br/>
        <w:t>жарақтары берілді. Олар: мылтық, қылыш және өзге де соғысқа қажетті</w:t>
        <w:br/>
        <w:t>құралдармен қамтамасыз етілді |73, с.209-212|. Жоспар бойынша драгундық</w:t>
        <w:br/>
        <w:t>полктың үштен бір бөлігі жалдамалы сарбаздардан тұруы тиіс болды. Алайда,</w:t>
        <w:br/>
        <w:t>тәжірибе көрсеткендей, бұл полктардағы шетелдіктер жалдамалылар тек</w:t>
        <w:br/>
        <w:t>басшылық қызметінде ғана болды. Ал сарбаздар қатарында біз атап өткен</w:t>
        <w:br/>
        <w:t>Ресейдің азаматтары полк құрамын толықтырған |95, с.593| Құрылған</w:t>
        <w:br/>
        <w:t>драгундық полк қатарында 1600 адам болды. Оның 1440 қатардағы драгундар</w:t>
        <w:br/>
        <w:t>болса, әрқайсысы 120 сарбаздан тұратын 12 ротаға бөлінді. Драгундар</w:t>
        <w:br/>
        <w:t>мемлекеттен соғыс жылқысын, қару-жарақ, киім, жылына 4 сом және айлық</w:t>
        <w:br/>
        <w:t>ақша алып отырды. Драгундардың негізгі қаруы мылтық және найза болса,</w:t>
        <w:br/>
        <w:t>полктың қатарын 12 жеңіл зеңбірек пен 24 зеңбірек оғы болды |55, с. 205|. Тек</w:t>
        <w:br/>
        <w:t>шетелдік сарбаздардың негізінде жеңіл атты әскер немесе гусарлар жасағы да</w:t>
        <w:br/>
        <w:t>пайда болды. Тіпті, Ресейдегі гусарлардың пайда болуы да осы Смоленск</w:t>
        <w:br/>
        <w:t>соғысымен тығыз байланысты. Гусарлардың жасағы ротмистр Христофор</w:t>
        <w:br/>
        <w:t>Рыльскийдің құрамасында қызмет еткен. Бірақ, Смоленск соғысы үшін</w:t>
        <w:br/>
        <w:t>жасақталған Христофор Рыльскийдің бұл үш жасағы да поляктармен бетпе-бет</w:t>
        <w:br/>
        <w:t>келіп, соғыспаған. Тек қана, Можайскта бекініп, қарсыластың Мәскеуге</w:t>
        <w:br/>
        <w:t>бағытталған күшіне тосқауыл болуға дайындалумен ғана шектелді |95, с461.</w:t>
      </w:r>
    </w:p>
    <w:p>
      <w:r>
        <w:t>Сонымен қатар, Смоленск соғысы барысында шетелдік әскери шенділер</w:t>
        <w:br/>
        <w:t>86</w:t>
        <w:br/>
        <w:t>болса, оның көмекшісі қызметін подполковник атқарды. Сонымен қатар, полк</w:t>
        <w:br/>
        <w:t>құрамында сарбаздармен қатар, майор және бес капитан шеніндегі әскерилер</w:t>
        <w:br/>
        <w:t>болған. Ротаны басқаратын капитанның жеке құрамасында көмекші,</w:t>
        <w:br/>
        <w:t>прапоршик және «елу мыңдықтың» басшысы болған үш сержант, қару-жарақ</w:t>
        <w:br/>
        <w:t>қоймасының басшысы, дәрігер, тілмаштар, үш дауылпазшы және 200-ге жуық</w:t>
        <w:br/>
        <w:t>сарбаздар болған |55, с. 205|. Демек, шетелдіктердің тәжірибесіне сүйене</w:t>
        <w:br/>
        <w:t>отырып, Смоленск соғысы қарсаңында қалыптасқан дәстүрлі әскери жасақтан</w:t>
        <w:br/>
        <w:t>бөлек «жаңа құрылымдағы» әскер пайда болған. Бір ерекшелігі бұл полктер</w:t>
        <w:br/>
        <w:t>роталарға бөлініп, Ресейдің әскери жүйесінде полковник, подполковник, майор,</w:t>
        <w:br/>
        <w:t>капитан, прапоршик лауазымдары пайда болды. Әрине, қалыптасқан «жаңа</w:t>
        <w:br/>
        <w:t>құрылымдағы» сарбаздар саны Смоленск соғысының тағдырын Ресей үшін</w:t>
        <w:br/>
        <w:t>нәтижелі аяқтауға жетпейтіні түсінікті. Тіпті, адам аздығынан «жаңа</w:t>
        <w:br/>
        <w:t>құрылымдағы» полктарға сарбаз жасақтау барысы да адамның аздығын барысы</w:t>
        <w:br/>
        <w:t>баяулай түскен. Сонымен қатар, ХУП ғасыр басындағы саяси дағдарыс</w:t>
        <w:br/>
        <w:t>жасақталған «жаңа құрылымдағы» Ресей сарбаздарының әлеуметтік</w:t>
        <w:br/>
        <w:t>жағдайларына да теріс әсер еткен болатын. Смоленск соғысы қарсаңында</w:t>
        <w:br/>
        <w:t>олардың басым көпшілігі тек жалақы алу мақсатында ғана әскер қатарына өте</w:t>
        <w:br/>
        <w:t>бастаған. Сондықтан, «жаңа құрылымдағы» сарбаздардың соғысқа дайындығы</w:t>
        <w:br/>
        <w:t>мен олардың кәсібилігі де күмәнді болатын. Мысалы, әскер қатарына алынған</w:t>
        <w:br/>
        <w:t>сарбаздар 1632 жылдың жазында жағдайларының нашар екендігін айтып</w:t>
        <w:br/>
        <w:t>шағымдана да бастаған. Тек Ресейдің атты әскері ғана соғысқа салыстырмалы</w:t>
        <w:br/>
        <w:t>түрде алғанда дайын болса, қалған полк сарбаздары поляктармен болатын ашық</w:t>
        <w:br/>
        <w:t>шайқасқа дайындығы сан жағынан және моральдық тұрғыдан алғанда да дайын</w:t>
        <w:br/>
        <w:t>емес болып шықты |56, с.15|. Сондықтан, Густав П Адольф тікелей жіберген</w:t>
        <w:br/>
        <w:t>Александр Лесли арқылы шетелден жалдамалы сарбаздар тарту ісі де кеңінен</w:t>
        <w:br/>
        <w:t>қолданыла бастаған. Ресейдің бұл қажеттілігіне немесе жалдамалы сарбаздар</w:t>
        <w:br/>
        <w:t>тарту мәселесінде антигабсбургтік мемлекеттер көмектесуі де көзделеді. Осы</w:t>
        <w:br/>
        <w:t>мақсатта 1631 жылдың 25 қаңтарында Александр Лесли Швецияға аттанады.</w:t>
        <w:br/>
        <w:t>Александр Леслиге шетелден бес мың сарбаз алып келу жүктеледі. Атап өту</w:t>
        <w:br/>
        <w:t>керек, Александр Леслидің өзі тегі жағынан шотландтық болатын. Онымен</w:t>
        <w:br/>
        <w:t>бірге Племянников және Аристов та шетелге аттанады. Бірақ, олардың мақсаты</w:t>
        <w:br/>
        <w:t>он мыңға жуық мылтық, бес мыңдай қылыш және зеңбіректер сатып алып келуі</w:t>
        <w:br/>
        <w:t>тиіс болады. Патша тапсырмасы бойынша Александр Лесли бастаған топ</w:t>
        <w:br/>
        <w:t>алдымен Швецияға баруы тиіс болады. Егер бұл елде тапсырма орындалмаған</w:t>
        <w:br/>
        <w:t>жағдайда Дания, Англия және Голландияға баруы тиіс болады. Сонымен қатар,</w:t>
        <w:br/>
        <w:t>Еуропаның әр елінен зеңбірек құю шеберлерін де тарту көзделді. Нәтижесінде,</w:t>
        <w:br/>
        <w:t>Александр Лесли Швеция, Дания, Англия және Голландиядан төрт мыңға жуық</w:t>
        <w:br/>
        <w:t>жалдамалы сарбаздарды таба алды |51, с.594|. Болашақ Смоленск соғысына</w:t>
        <w:br/>
        <w:t>қатысатан жалдамалы сарбаздар Великий Новгород қаласына келе бастайды.</w:t>
        <w:br/>
        <w:t>Оларды күтіп алу князь Василй Барятинский, Ефим Самарин және көмекші</w:t>
        <w:br/>
        <w:t>Никифор Спиридоновқа жүктеледі |55, с. 205|. 1632 жылдың тамызында</w:t>
        <w:br/>
        <w:t>алғашқы төрт полк жасақталады. Бұл полктарды шетелдік Александр Лесли,</w:t>
        <w:br/>
        <w:t>Фан-Дам (кейіннен Юрий Маттейсон), Валентин на Росформ және Тобиас</w:t>
        <w:br/>
        <w:t>УУнзенн басқарады. Ал олардан кейін, сол жылдың аяғында А. Краферт пен П.</w:t>
        <w:br/>
        <w:t>Кинемонт және капитан Я. Фарбестің жеке ротасы да құрылады |95, с.381.</w:t>
        <w:br/>
        <w:t>83</w:t>
        <w:br/>
        <w:t>шайқастардан тұрады, тек шайқастар арқылы ғана әскери әрекеттерді соғыс деп</w:t>
        <w:br/>
        <w:t>атауға болады |6. 296|. Әрине, әскер жасақталғанымен, соғыс әрекеттері тек</w:t>
        <w:br/>
        <w:t>қана тамыз айынан кейін ғана орын алған. Ал қос ел арасындағы бейбіт бітімнің</w:t>
        <w:br/>
        <w:t>мерзімі маусым айында тоқтаған. Демек, Смоленск соғысы бейбіт бітімінің</w:t>
        <w:br/>
        <w:t>аяқталуынан кейін орын алған деп нақты тұжырымдауға болады.</w:t>
      </w:r>
    </w:p>
    <w:p>
      <w:r>
        <w:t>Мәскеу басшылығы осы кезеңдегі халықаралық қатынастардың өзара</w:t>
        <w:br/>
        <w:t>шиеленісін Смоленск соғысы барысында өз мүддесіне сай пайдалануды</w:t>
        <w:br/>
        <w:t>көздеді. Смоленск соғысы қарсаңындағы келіссөздер жалғасып, Михаил</w:t>
        <w:br/>
        <w:t>Романов поляктарға қарсы шведтер мен түріктерді өз жағына шығаруға</w:t>
        <w:br/>
        <w:t>әрекеттенді. Алайда, нақты саяси одақ құрылмаса да, швед және түрік</w:t>
        <w:br/>
        <w:t>басшылары Смоленск соғысының барысын бақылауда ұстады. Михаил</w:t>
        <w:br/>
        <w:t>Романовтың Полышаға қарсы соғыс ашуы Еуропалық маңызға ие болған саяси</w:t>
        <w:br/>
        <w:t>оқиға болды деп айтуға толық негіз бар. Бірақ, саяси одақ құрылмағандықтан</w:t>
        <w:br/>
        <w:t>Мәскеу Смоленск соғысына жеке дара кірісуге мәжбүр болды |97, с.1841.</w:t>
        <w:br/>
        <w:t>Смоленск қаласын қайтару ісі бояр Михаил Шеинге тапсырылды. Біздің</w:t>
        <w:br/>
        <w:t>пікірімізше, бұл шешім нақты себептерге негізделіп қабылданған. Мысалы,</w:t>
        <w:br/>
        <w:t>осыған дейін Смоленск қаласының әскербасшысы болған ол 1611 жылдың 13-</w:t>
        <w:br/>
        <w:t>ші маусымында ІП Сигизмунд бастаған поляк әскерінен жеңіліс тауып,</w:t>
        <w:br/>
        <w:t>тұтқынға түскен болатын |97, с.60|. Смоленск қаласының Польша құрамына</w:t>
        <w:br/>
        <w:t>өтіп кетуі де осы оқиға немесе Шеиннің атымен тығыз байланысты. Сондықтан,</w:t>
        <w:br/>
        <w:t>Смоленск соғысындағы әскери құрамаларға қолбасшылық ету ісінің Шеинге</w:t>
        <w:br/>
        <w:t>тапсырылуын кездейсоқтық деп қарастырған дұрыс емес. Мәскеу үшін</w:t>
        <w:br/>
        <w:t>Смоленск соғысының маңыздылығын Михаил Шеиннің алдына қойған</w:t>
        <w:br/>
        <w:t>міндеттен де байқау қиын емес. Михаил Шеин Дорогобуж қаласын уақыт</w:t>
        <w:br/>
        <w:t>оздырмай бірден жаулап алуы тиіс болды. Ол мүмкін болмаса әскердің бір</w:t>
        <w:br/>
        <w:t>бөлігін Дорогобужға қалдырып, негізгі күшпен Смоленскке жылжуы тиіс</w:t>
        <w:br/>
        <w:t>болды. Сонымен қатар, қандай жағдай болмасын Смоленск қаласын үнемі</w:t>
        <w:br/>
        <w:t>қоршауда ұстау туралы тапсырма алады. Бұл Михаил Романовтың Смоленск</w:t>
        <w:br/>
        <w:t>қаласын жаулап алуды басты мақсат еткендігін білдірсе керек. Соғыс</w:t>
        <w:br/>
        <w:t>әрекеттері Мәскеу үшін тиімді жағдайда басталды. Елдегі саяси дағдарыс</w:t>
        <w:br/>
        <w:t>барысында Польша құрамына өтіп кеткен көптеген қалалар мен оларға қарасты</w:t>
        <w:br/>
        <w:t>аймақтар Мәскеу қарамағына өте бастады. Мысалы, Иван Гагарин өз</w:t>
        <w:br/>
        <w:t>сарбаздарымен 12 қазан күні Серпейскті өз қарамағына алса, Федор Сухотиннің</w:t>
        <w:br/>
        <w:t>әскери жасағы 18 қазан күні Дорогобужды қайтара алды. Жалпы, қараша-</w:t>
        <w:br/>
        <w:t>желтоқсан айларында Невель, Стародуб, Себеж, Трубчевск сынды қамалдармен</w:t>
        <w:br/>
        <w:t>қатар, барлығы жиырма үш қаланы Мәскеу иелігіне қайтарды (50, с. 226-228</w:t>
        <w:br/>
        <w:t>66|., Алайда, Михаил Шеин үшін Смоленск қаласына жетудің өзі қиын мәселеге</w:t>
        <w:br/>
        <w:t>айналды. Біздің пікірімізше, Михаил Шейнің әрекетінде шапшаңдық</w:t>
        <w:br/>
        <w:t>байқалмады. Оның бір себебі, күз уақытындағы ауа-райының жайсыздығы</w:t>
        <w:br/>
        <w:t>себебінен әскер баяу қимылдады. Сонымен қатар, Михаил Шеин тәжірибелі</w:t>
        <w:br/>
        <w:t>қолбасшы ретінде сарбаздардың әскери дайындығына күмәнмен қараған</w:t>
        <w:br/>
        <w:t>сыңайлы. Түрлі қоғам мен ұлт мүшелерінен құрылған әскери жасақтардың</w:t>
        <w:br/>
        <w:t>кәсібилігі төмен дәрежеде болды. Смоленск соғысына тартылған жалдамалы</w:t>
        <w:br/>
        <w:t>сарбаздар мемлекеттік мүддеден гөрі жалақыны жоғары қойды. Михаил</w:t>
        <w:br/>
        <w:t>Шеиннің батыл әрекеттерге баруына жалпы сарбаздардың дайындығы мен</w:t>
        <w:br/>
        <w:t>93</w:t>
        <w:br/>
        <w:t>көлемі және тәжірибесі жағынан Ресей сарбаздарына қарағанда әлдеқайда алда</w:t>
        <w:br/>
        <w:t>болды. Сондықтан, Ресейдің әскери жүйесі мен құрылғанына екі-үш жыл</w:t>
        <w:br/>
        <w:t>болмаған және соғыс тәжірибесі аз орыс сарбаздарының кәсіби деңгейге</w:t>
        <w:br/>
        <w:t>жеткендігін мойындау қиын. Алайда, Смоленск соғысының тарихын зерттеген</w:t>
        <w:br/>
        <w:t>Д.Н. Менышпиков өз жұмысында жасақталған «жаңа құрылымдағы» орыс</w:t>
        <w:br/>
        <w:t>полктары үнемі дайындық үстінде болған, еуропалық мәнердегі кәсіби әскер</w:t>
        <w:br/>
        <w:t>деңгейіне жете алған деп есептеп, тұжырымға келген (56, с.17|. Рас, Смоленск</w:t>
        <w:br/>
        <w:t>соғысына дайындық барысында Ресейдің әскери жүйесінде үлкен оң өзгерістер</w:t>
        <w:br/>
        <w:t>орын алды. Шетелдіктердің үлес салмағы артып, әскердің саны көбейді.</w:t>
        <w:br/>
        <w:t>Сонымен қатар, әскери әдіс-тәсілдердің замануи үлгілері енгізіле бастады.</w:t>
        <w:br/>
        <w:t>Бірақ, салыстырмалы түрде алғанда Ресейдің әскери жүйесі әлі де болса</w:t>
        <w:br/>
        <w:t>поляктардан арта қалды деп есептейміз. Өйткені, Михаил Романов Смоленск</w:t>
        <w:br/>
        <w:t>соғысына дайындықты өте кеш бастаған. Небәрі екі-үш жылдың ішінде әскери</w:t>
        <w:br/>
        <w:t>жүйені алдыңғы қатарлы Еуропалық кәсіби деңгейге жеткізу мүмкін емес еді.</w:t>
        <w:br/>
        <w:t>Әрине, шетелдік әскербасшылардың жалдамалы сарбаздармен салыстырғанда</w:t>
        <w:br/>
        <w:t>тәжірибесі мол болуы да мүмкін. Бірақ, оларға әскерді кәсіби деңгейге жеткізу</w:t>
        <w:br/>
        <w:t>үшін берілген уақыт көп болмады. Біздің пікірімізше, әскерді кәсіби деңгейге</w:t>
      </w:r>
    </w:p>
    <w:p>
      <w:r>
        <w:t>жеткізу үшін екі-үш жылдық дайындық аз. Ол үшін міндетті түрде тәжірибе</w:t>
        <w:br/>
        <w:t>болуы керек. Ал Ресейдің «жаңа құрылымдағы» әскері болса, тек Смоленск</w:t>
        <w:br/>
        <w:t>соғысында ғана тұңғыш рет пайдаланылды. Сондықтан, бұл әскердің әрекетінде</w:t>
        <w:br/>
        <w:t>тәжірибелік пен кәсібилікті байқау қиын, сол себепті «жаңа құрылымдағы»</w:t>
        <w:br/>
        <w:t>полктарды кәсіби әскер болып қалыптасты деген пікір шындыққа жанаспайды.</w:t>
        <w:br/>
        <w:t>Ал оның Ресейдің алғашқы тұрақты әскері болды деген пікірді бізде қолдап,</w:t>
        <w:br/>
        <w:t>осы турасында нақты тұжырым жасай аламыз.</w:t>
        <w:br/>
        <w:t>Осылайша, ХУҮП ғасыр басындағы саяси дағдарыстан кейін әлсіреген</w:t>
        <w:br/>
        <w:t>Ресейдің әскери жүйесінде Михаил Романовтың бастауымен Смоленск соғысы</w:t>
        <w:br/>
        <w:t>қарсаңында терең өзгерістер орын алды. Бұл өзгерістер Ресей үшін үлкен</w:t>
        <w:br/>
        <w:t>қаржылық шығынды талап етті және мұндай өзгерістердің негізгі мақсаты біз</w:t>
        <w:br/>
        <w:t>атаған Смоленск қаласы мен Деулино бітіміне сай Польшаға беріліп кеткен өзге</w:t>
        <w:br/>
        <w:t>де территорияларды Ресейге қайтару болды. Осы үшін де Ресей және шетелдік</w:t>
        <w:br/>
        <w:t>жалдамалы сарбаздар Михаил Шеиннің басшылығына өтті. Ендігі кезекте,</w:t>
        <w:br/>
        <w:t>Смоленск соғысындағы Ресейдің бас қолбасшысы тек Михаил Романовтың</w:t>
        <w:br/>
        <w:t>соғысты бастау туралы жарлығын ғана күтуі тиіс болды. Михаил Романов бұл</w:t>
        <w:br/>
        <w:t>жарлыққа қол қою үшін алдымен антигабсбургтік мемлекеттер тарапынан</w:t>
        <w:br/>
        <w:t>көмектің боларына толық сенімді болуы мақсат етті. Бірақ, кейінгі оқиғалар</w:t>
        <w:br/>
        <w:t>көрсеткендей, халықаралық жағдайдың Ресей үшін қолайлы болуын ескерген</w:t>
        <w:br/>
        <w:t>Михаил Романов, уақыт өткізбей Смоленск соғысын бастау туралы шешім</w:t>
        <w:br/>
        <w:t>шығаруға мәжбүр болды.</w:t>
        <w:br/>
        <w:t>2.3 Смоленск соғысының негізгі себептері мен барысы</w:t>
        <w:br/>
        <w:t>Смоленск соғысы қарсаңында швед және түрік сұлтанымен жүргізілген</w:t>
        <w:br/>
        <w:t>келіссөздерге, Ресей әскерінің жаңа күшіне сенген Михаил Романов 30-жылдық</w:t>
        <w:br/>
        <w:t>соғыс барысында Габсбургтердің одақтасы болған Полыша мемлекетіне ашық</w:t>
        <w:br/>
        <w:t>соғыс жариялады. Демек, Еуропаның шығысы мен батысындағы соғыс</w:t>
        <w:br/>
        <w:t>әрекеттері жалпы алғанда Габсбургтер мен олардың жақтастарына қарсы</w:t>
        <w:br/>
        <w:t>91</w:t>
        <w:br/>
        <w:t>басшылық жасау қызметіне тағайындалады |34, с.222|. Әрине, бұл өз кезегінде</w:t>
        <w:br/>
        <w:t>бас қолбасшының қатардағы сарбаздар мен өзіне бағынышты</w:t>
        <w:br/>
        <w:t>әскербасшылардың дайындығын тексеруге берілген уақытты аздығын білдірді.</w:t>
        <w:br/>
        <w:t>Яғни, бас қолбасшы әскермен дайындық жұмыстарын толыққанды жүргізе</w:t>
        <w:br/>
        <w:t>алмаған. Сондықтан, бас қолбасшы Смоленск соғысы жылдарында Ресей</w:t>
        <w:br/>
        <w:t>жерінен жасақталған «жаңа құрылымдағы» полктар мен шетелдік жалдамалы</w:t>
        <w:br/>
        <w:t>сарбаздардың мүмкіншілігін толық білмегендіктен сенімді әскери әрекеттерге</w:t>
        <w:br/>
        <w:t>де бара алмаған сыңайлы.</w:t>
        <w:br/>
        <w:t>Осыалйша, Смоленск соғысының бас қолбасшы болып Михаил Шеин</w:t>
        <w:br/>
        <w:t>тағайындалып, Михаил Шеин мен Артемий Измайловтың «үлкен полкы»</w:t>
        <w:br/>
        <w:t>жасақталады. Бұл полктың мақсаты тікелей Смоленск қаласына шабуылдау</w:t>
        <w:br/>
        <w:t>болса, поляктардың құрамындағы өзге де жерлержі Ресейге қайтару</w:t>
        <w:br/>
        <w:t>мақсатында Семен Прозоровский мен Михаил Белосельскийдің «алдыңғы шеп</w:t>
        <w:br/>
        <w:t>полкы» және Богдан Нагогоның «күзетші полкы» құрылды. Михаил Шеин мен</w:t>
        <w:br/>
        <w:t>Артемий Измайлов бастаған полк алдымен Дорогобужды Ресей құрамына</w:t>
        <w:br/>
        <w:t>өткізуге міндеттенеді. Поляктармен шайқас сәтті болған жағдайда Смоленск</w:t>
        <w:br/>
        <w:t>қаласында қалған Семен Прозоровский мен Михаил Белосельскийдің полкымен</w:t>
        <w:br/>
        <w:t>күш біріктіруі керек болды. Сонымен қатар, Федор Смердов-Плешеевтың</w:t>
        <w:br/>
        <w:t>полкы бөлек құрылады. Алайда, бұл әскербасы 1632 жылдың қарашасында</w:t>
        <w:br/>
        <w:t>қайтыс болып, оның орнын әскербасшы Иван Еропкин басады. Осылайша,</w:t>
        <w:br/>
        <w:t>жасақталған негізгі күш 1632 жылдың күз айында соғысқа кірісуге дайын</w:t>
        <w:br/>
        <w:t>болады |20, с.204-205|. Смоленск соғысына аттанған әскер өздерінің соғыс</w:t>
        <w:br/>
        <w:t>құралдарына қарай атқыштар, жаяу әскер полктері және атты әскер деп те</w:t>
        <w:br/>
        <w:t>аталды. Сонымен қатар, осы уақытта арнайы шетелдіктердің көмегімен өзге де</w:t>
        <w:br/>
        <w:t>полктердің құрылғанын айттық. Сарбаздардың қызметтік мерзімі бір жыл</w:t>
        <w:br/>
        <w:t>немесе Смоленск қаласын азат етуге дейін жалғасатын болды. Сонымен қатар,</w:t>
        <w:br/>
        <w:t>ерікті әскери жасақтар пайда болды. Қарап тұрсақ, Смоленск соғысы барлық</w:t>
      </w:r>
    </w:p>
    <w:p>
      <w:r>
        <w:t>қоғам мүшелерін белгілі мақсатқа дайындықсыз жұмылдыра білді. Тіпті,</w:t>
        <w:br/>
        <w:t>әскерге жарамсыз деп танылғандар соғыс үшін қаржылай көмектер көрсетуге</w:t>
        <w:br/>
        <w:t>міндеттенді. Салықтардың түрлері көбейіп, оның көлемі де арта түсті.</w:t>
        <w:br/>
        <w:t>Тұрғындардың салығы арқылы мемлекет соғыс шығынын жабуды мақсат етті.</w:t>
        <w:br/>
        <w:t>Әрине, бейбіт өмір жағдайындағы тұрғындардың мөлшерлі салық төлеп тұруы</w:t>
        <w:br/>
        <w:t>қалыпты жағдай. Алайда, Смоленск соғысының қарсаңы мен барысындағы</w:t>
        <w:br/>
        <w:t>шығындар көлемі үлкен салықтар арқылы тұрғындардан жиналуы қарапайым</w:t>
        <w:br/>
        <w:t>Ресей тұрғындарының әлеуметтік жағдайына кері әсер етті. Нәтижесінде,</w:t>
        <w:br/>
        <w:t>тауарға деген сұраныстың азаюы және шаруашылық иелері үшін үлкен</w:t>
        <w:br/>
        <w:t>шығындар алып келді. Әрине, тұрғындардың салығы арқылы соғысқа аттанған</w:t>
        <w:br/>
        <w:t>әр сарбазға тиісінше жалақы тағайындалғаны белгілі. Бірақ, қаражаттың негізгі</w:t>
        <w:br/>
        <w:t>бөлігі кәсібилігі мен біліктілігіне қарамастан шет елден тартылған әскери</w:t>
        <w:br/>
        <w:t>шенділер мен сарбаздарына жұмсалды |16, р. 17-22|. Байқасақ, Мәскеу</w:t>
        <w:br/>
        <w:t>басшылары аздаған уақыт ішінде Смоленск соғысына әскери құрамалар</w:t>
        <w:br/>
        <w:t>жасақтап, Смоленск соғысының тағдырын өздеріне нәтижелі аяқтау үшін нақты</w:t>
        <w:br/>
        <w:t>әрекеттерге барған. Әрине, мұндай дайындықтан өтудің де нақты негіз бар еді.</w:t>
        <w:br/>
        <w:t>Оны жоғары да атап өттік. Ресей сарбаздарының тәжірибесінің аздығы және</w:t>
        <w:br/>
        <w:t>кәсібилігінің төмендігі Михаил Романовты осындай шығынды әрекеттерге</w:t>
        <w:br/>
        <w:t>59</w:t>
        <w:br/>
        <w:t>қарамағындағылар жеңіліс тапты. Шеин Покровск жотасынан айрылу арқылы</w:t>
        <w:br/>
        <w:t>Мәскеумен байланыс ажырап, қолбасшының өзі қоршауда қалды (55, с.206-</w:t>
        <w:br/>
        <w:t>207|. Әрине, Маттисон поляк патшасынан жеңіліс тапты деп айтуға келмес.</w:t>
        <w:br/>
        <w:t>Себебі, осыған дейін Матиссен Михаил Шеиннің тапсырмасы бойынша</w:t>
        <w:br/>
        <w:t>окровск жотасын тастауға мәжбүр болған еді. Ал поляк әскері Покровск</w:t>
        <w:br/>
        <w:t>жотасы арқылы Смоленск қаласына кіру мүмкіндігі ие болды. Сонымен қатар,</w:t>
        <w:br/>
        <w:t>розоровский да Шеиннің бұйрығы бойынша өзінің бекінісін тастауға мәжбүр</w:t>
        <w:br/>
        <w:t>болды. Осы бұйрықтары арқылы Михаил Шеин үлкен стратегиялық қателікке</w:t>
        <w:br/>
        <w:t>жол берді. Себебі, Смоленск қаласы орыс сарбаздарының қоршауынан босады</w:t>
        <w:br/>
        <w:t>және қалаға поляк патшасы бастаған қосымша күштің еркін кіруіне жағдай</w:t>
        <w:br/>
        <w:t>жасады. Демек, Смоленск қаласын қайтарудың тамаша мүмкіндіктері жоққа</w:t>
        <w:br/>
        <w:t>шықты. Смоленск қаласынан қоршаудың алынуы және қолбасшы Шеиннің</w:t>
        <w:br/>
        <w:t>ауыр жағдайы туралы хабар Мәскеу басшыларын жаңа міндеттерге итермеледі.</w:t>
        <w:br/>
        <w:t>Алайда, осы тарихи оқиғадан кейін патриарх Филарет қайтыс болады. Кей</w:t>
        <w:br/>
        <w:t>мәліметтерге қарағанда оның өлімін тездеткен Шеиннің қоршауда қалуы</w:t>
        <w:br/>
        <w:t>немесе Смоленск соғысындағы сәтсіздік оқиғасы болуы мүмкін |31, с.177-1781.</w:t>
        <w:br/>
        <w:t>11 қыркүйекте ұйымдастырылған шабуыл нәтижесінде Покровск жотасы мен</w:t>
        <w:br/>
        <w:t>Мәскеуге тиесілі соғыс ауыр техникалармен қоса поляктар жаулап алды.</w:t>
        <w:br/>
        <w:t>Әрине, поляк патшасының тікелей кірісуі соғыстың аса маңызды болғандығын</w:t>
        <w:br/>
        <w:t>көрсетеді. Сонымен қатар, поляк патшасының осындай әрекеті қарапайым</w:t>
        <w:br/>
        <w:t>сарбаздарға жігер берді. Ал мұндай ірі жеңіліс пен қолбасшы Шеиннің ауыр</w:t>
        <w:br/>
        <w:t>жағдайын естіген кейін Михаил Романов Василий Черкасский мен Ефим</w:t>
        <w:br/>
        <w:t>Мышенк бастаған әскерді көмекке аттандыра алды. Алайда, Шеиннің қоршауда</w:t>
        <w:br/>
        <w:t>қалуы себепті қос әскери құраманың бірігуі мүмкін болмады. Көмекке келген</w:t>
        <w:br/>
        <w:t>әскер Дорогобуж маңындағы Пнева өзені бойында жайғасуға мәжбүр болды.</w:t>
        <w:br/>
        <w:t>Қолбасшы Шеинді ауыр жағдайда қоршауда ұстап тұрған поляк сарбаздары 20</w:t>
        <w:br/>
        <w:t>мыңдық гетман Тимофей Арондаренконың әскері толықты. Рас, поляк</w:t>
        <w:br/>
        <w:t>сарбаздары Шеинді толықтай талқандап тастай алмады (|55, с.206-207).</w:t>
        <w:br/>
        <w:t>Покровск сынды маңызды жотаны өзіне қаратқан поляк патшасы ендігі кезекте</w:t>
        <w:br/>
        <w:t>6 қазан күні Днепрмен жоғары аймаққа бекініп, Михаил Шеиннің әскеріне</w:t>
        <w:br/>
        <w:t>жақын жерге орналасады. 9 қазан күні болған шайқас Смоленск соғысының</w:t>
        <w:br/>
        <w:t>тағдырын анықтап берді десек қате болмас. Себебі, шайқас нәтижесінде</w:t>
        <w:br/>
        <w:t>Михаил Шеин Мәскеу мен Смоленск қалаларын жалғап тұрған аралықтан</w:t>
        <w:br/>
        <w:t>айрылып, поляктардың қоршауында қалды. Себебі, соғыс барысында Шеин</w:t>
        <w:br/>
        <w:t>бекінген қорғаныстан өте алған поляк сарбаздары Дорогобужды жаулап алып,</w:t>
        <w:br/>
        <w:t>орыс әскерін қоршауға түсіре алған. Қоршауда қалған Шеин дереу әскери кеңес</w:t>
        <w:br/>
        <w:t>өткізіп, жағдайдан шығудың жолын қараста бастайды. Шеиннің ұсынған</w:t>
        <w:br/>
        <w:t>шабуылдау арқылы қоршаудан шығу ойын жалдамалы полковник Лесли</w:t>
        <w:br/>
        <w:t>қолдағанымен өзгелері Шеиннің бастамасына күмәнмен қараған. Қоршауда</w:t>
        <w:br/>
        <w:t>қалған әскербасшылары арасында алауыздықтар пайда болып, жеңіске деген</w:t>
      </w:r>
    </w:p>
    <w:p>
      <w:r>
        <w:t>мүмкіндікті азайтты. Мәскеу әскербасшылары арасындағы келіспеушіліктер</w:t>
        <w:br/>
        <w:t>қақтығысқа ұласып, нәтижесінде 2 желтоқсанда Лесли жалдамалы әскербасшы</w:t>
        <w:br/>
        <w:t>ағылшындық Сандерсонды атып өлтірген. Мұнымен қос, азық-түліктің</w:t>
        <w:br/>
        <w:t>жетіспеушілігі мен сарбаздар арасында түрлі аурудың пайда болуы жағдайды</w:t>
        <w:br/>
        <w:t>мүлдем қиындатты (26, с.548|. Ал бұл жағдай Михаил Шеин және оның</w:t>
        <w:br/>
        <w:t>99</w:t>
        <w:br/>
        <w:t>басшыларының партизандық жасақтарды жоюы қателік болды деп санаймыз.</w:t>
        <w:br/>
        <w:t>Партизандардың көп бөлігі Смоленск уездінен жасақталған. Сондықтан, олар</w:t>
        <w:br/>
        <w:t>жергілікті жердің ерекшеліктерін де жақсы білді. Мұндай артықшылықты</w:t>
        <w:br/>
        <w:t>соғыс барысында қолдану үлкен нәтиежеге жол ашар еді. Польша құрамына</w:t>
        <w:br/>
        <w:t>өтіп кеткен қалаларды қайтарудың сәтті әрекеттері де партизандардың</w:t>
        <w:br/>
        <w:t>тарауымен тұйықталғандай болды. Бір байқайтынымыз, ендігі кезекте орыс</w:t>
        <w:br/>
        <w:t>әскері біртіндеп өз қуатын жоғалта бастағандай. Осы оқиғалардың негізінде</w:t>
        <w:br/>
        <w:t>Смоленск соғысының барысын негізгі екі кезеңге бөліп қарастыруды</w:t>
        <w:br/>
        <w:t>ұсынамыз. Оның біріншісі 1632 жылдың тамыз айынан 1633 жылдың мамыр</w:t>
        <w:br/>
        <w:t>айына дейінгі аралық. Салыстырмалы түрде алғанда бұл кезең орыс</w:t>
        <w:br/>
        <w:t>сарбаздарының жеңісіне толы болды. Бұл кезеңнің тарихи оқиғаларын біз</w:t>
        <w:br/>
        <w:t>жоғарыда барынша көрсетуге тырыстық. Ал келесі кезең Мәскеудің саяси</w:t>
        <w:br/>
        <w:t>беделіне нұқсан келтіріп, шайқастардың көбі орыс сарбаздарының жеңілісінен</w:t>
        <w:br/>
        <w:t>тұрды. Екінші кезең 1633 жылдың мамыр айынан 1634 жылдың жазына дейін</w:t>
        <w:br/>
        <w:t>жалғасты. Осы аралық Смоленск соғысының барысына теріс әсер еткен</w:t>
        <w:br/>
        <w:t>жайттардан басталды. Бұл Қырым татарларының Мәскеуге жорығымен тығыз</w:t>
        <w:br/>
        <w:t>байланысты. Рас, Смоленск соғысының біз келтірген бірінші кезеңінде-ақ</w:t>
        <w:br/>
        <w:t>Қырым татарларының жорығы басталған еді. Әрине, бұл жорықтар енді</w:t>
        <w:br/>
        <w:t>басталған Смоленск соғысының барысына елеулі өзгерістер енгізе қоймаған.</w:t>
        <w:br/>
        <w:t>Орыс тарихшыларының пікірінше, поляктармен арадағы келісімнен кейін</w:t>
        <w:br/>
        <w:t>Қырым татарларының Мәскеудің оңтүстік аймақтарына шабуылдары күшейе</w:t>
        <w:br/>
        <w:t>түскен. Демек, поляктардың тапсырмасы бойынша Михаил Шеиннің немесе</w:t>
        <w:br/>
        <w:t>жалпы Мәскеудің Смоленск соғысындағы ұстанымдарын өзгерту үшін Қырым</w:t>
        <w:br/>
        <w:t>татарлары орыс жеріне шабуылдай бастаған сыңайлы. Ал отбасылары мен</w:t>
        <w:br/>
        <w:t>оңтүстік аймақтардағы иеліктерін қорғау үшін орыс сарбаздары өз бетінше</w:t>
        <w:br/>
        <w:t>әскери қызметтерін тастап, Смоленск соғысындағы жеңіске деген мүмкіндікті</w:t>
        <w:br/>
        <w:t>азайтқан. Тіпті, Мәскеудің Смоленск маңындағы әскери қуатын төмендеткені</w:t>
        <w:br/>
        <w:t>үшін де поляк патшасы Қырым ханына үлкен сый-сияпаттар жөнелткен деген</w:t>
        <w:br/>
        <w:t>мәліметтер кездеседі |98, с.220|. Рас, Смоленск соғысы жылдарында Ресейдің</w:t>
        <w:br/>
        <w:t>оңтүстік аймақтарына татарлардың жорықтары жойқын болған және Михаил</w:t>
        <w:br/>
        <w:t>Шеиннің сарбаздары да өз жерлерін қорғау мақсатында соғыстан қашқандығы</w:t>
        <w:br/>
        <w:t>шындық. Алайда, Қырым татарларының жорықтарына поляктар әсер етуі</w:t>
        <w:br/>
        <w:t>мүмкін деген пікір біржақты айтылған. Смоленск соғысы барысындағы Қырым</w:t>
        <w:br/>
        <w:t>татарларының осы жорықтарына қатысты өзге де балама пікірлердің барын</w:t>
        <w:br/>
        <w:t>ескеру қажет. Осы кезеңде Осман империясы мен оларға бағынышты болған</w:t>
        <w:br/>
        <w:t>Қырым татарларының поляктармен өзара қарым-қатынастары бірде бейбіт</w:t>
        <w:br/>
        <w:t>бірде шиеленіске толы болған. Осындай шиеленісті қарым-қатынастардың</w:t>
        <w:br/>
        <w:t>нәтижесінде Қырым татарлары мен поляктар арасында әскери қақтығыстар</w:t>
        <w:br/>
        <w:t>орын алған. 1631 және 1632 жылдың басында Қырым татарларының Польшаға</w:t>
        <w:br/>
        <w:t>жасаған жорықтары сәтсіз аяқталғандықтан, пайда табу мақсатында орыс</w:t>
        <w:br/>
        <w:t>жеріне шабуылдар ұйымдастырған болуы мүмкін |38, с.182-193|. Дегенмен,</w:t>
        <w:br/>
        <w:t>ХҮП ғасырдың алғашқы жартысында Қырым татарларының көрші</w:t>
        <w:br/>
        <w:t>мемлекеттерге, соның ішінде Мәскеуге жасалған жорықтары ендігі кезекте</w:t>
        <w:br/>
        <w:t>жүйелі түрде іске аса бастаған. Тонаушылық сипат алған осы жорықтар орыс</w:t>
        <w:br/>
        <w:t>халқын әлеуметтік-экономикалық тұрғыдан әлсіреткен нағыз азап болды |99,</w:t>
        <w:br/>
        <w:t>95</w:t>
        <w:br/>
        <w:t>баруға итермелеген болатын. Осылайша, Смоленск соғысы қарсаңында</w:t>
        <w:br/>
        <w:t>Ресейдің әскерін тек олардың түрлері бойынша жаяу және атты әскер, сонымен</w:t>
      </w:r>
    </w:p>
    <w:p>
      <w:r>
        <w:t>қатар зеңбірекшілер деп бөлінумен қатар, сарбаздардың құрамына қарай</w:t>
        <w:br/>
        <w:t>жалдамалы және жергілікті сарбаздар деп қос жікке бөлінді. Смоленск</w:t>
        <w:br/>
        <w:t>соғысына осындай түбегейлі өзгерістермен келген Ресей қаншалықты соғысқа</w:t>
        <w:br/>
        <w:t>дайын болды деген мәселеге қатысты әлі күнге дейін зерттеушілер тарапынан</w:t>
        <w:br/>
        <w:t>бір тоқтамға келмеген. Бүгінгі күні, осы мәселе төңірегінде арнайы зерттеу</w:t>
        <w:br/>
        <w:t>жұмыстарын жүргізген ғалымдар Михаил Романовтың әскер саласында</w:t>
        <w:br/>
        <w:t>жүргізген өзгерістеріне оң бағаларын берумен қатар, жалдамалы сарбаздармен</w:t>
        <w:br/>
        <w:t>толыққан «жаңа құрылымдағы» орыс әскерін кәсіби деңгейге жеткендігі туралы</w:t>
        <w:br/>
        <w:t>пікірлер білдіреді. Шындығында да, солай ма еді? Мәселеге обьективті баға</w:t>
        <w:br/>
        <w:t>беру үшін алдымен Смоленск соғысы қарсаңындағы Полышаның әскери</w:t>
        <w:br/>
        <w:t>жағдайына баға беріп көрсек.</w:t>
        <w:br/>
        <w:t>Ортағасырлық кезеңдегі Польшаның әскери жағдайы барлық славян тектес</w:t>
        <w:br/>
        <w:t>мемлекеттермен салыстырғанда бір деңгейде дамыған. Әскери жүйе негізінен</w:t>
        <w:br/>
        <w:t>қорғанысқа бағытталды. Алайда, уақыт өте келе кейінгі ортағасырдағы</w:t>
        <w:br/>
        <w:t>Польшаның әскери жүйесіне Еуропалық дәстүрдің ықпалы байқалып, бұл өз</w:t>
        <w:br/>
        <w:t>кезегінде поляк сарбаздарының кәсіби тұрғыдан өсуіне жалғасты. Қасиетті рим</w:t>
        <w:br/>
        <w:t>империясының саяси одақтасы саналған Польшаның сарбаздары Орталық</w:t>
        <w:br/>
        <w:t>Еуропадағы әскери әрекеттерге де қатысып тұрғаны белгілі. 30-жылдық</w:t>
        <w:br/>
        <w:t>соғыстың чех кезеңінен бастап поляк сарбаздары императордың сенімді</w:t>
        <w:br/>
        <w:t>одақтастары ретінде күрделі шайқастарға да белсенді араласқан. Бұл жайт,</w:t>
        <w:br/>
        <w:t>поляк сарбаздарының үнемі әскери дайындық үстінде болғандығын дәлелдейді</w:t>
        <w:br/>
        <w:t>және белгілі дәрежеде поляк сарбаздардының тәжірибелі екендігінің бір</w:t>
        <w:br/>
        <w:t>көрсеткіші бола алады. Сонымен қатар, Ресейге ендіруге тырысқан алдыңғы</w:t>
        <w:br/>
        <w:t>қатарлы саналған Еуропалық соғыс айла-тәсілдеріне қарсы да поляк сарбаздары</w:t>
        <w:br/>
        <w:t>жұмыс жасап көргендігінің дәлелі. Тіпті, Смоленск соғысына дейін болған</w:t>
        <w:br/>
        <w:t>швед-поляк соғысы да Польша сарбаздарының даңқты швед әскери жүйесімен</w:t>
        <w:br/>
        <w:t>танысуына жағдай жасады. Сондықтан, Ресейге енгізіліп, әлі де болса</w:t>
        <w:br/>
        <w:t>шыңдалмаған әскери жүйесі поляк сарбаздарына бейтаныс емес еді.</w:t>
        <w:br/>
        <w:t>Смоленск соғысы қарсаңында поляк әскери жүйесінде де ең таңдаулы әрі</w:t>
        <w:br/>
        <w:t>негізгісі атты әскер болды. Өздерінің атты әскерімен қатар, қажет болған</w:t>
        <w:br/>
        <w:t>жағдайда поляк басшылары венгр, неміс, чех және шотландтық жалдамалы</w:t>
        <w:br/>
        <w:t>атты әскерлерін пайдаланып та отырған. Сонымен қатар, қалалық және</w:t>
        <w:br/>
        <w:t>ауылдық жердің тұрғындары да соғыс жағдайында бір құрамаға бірігіп,</w:t>
        <w:br/>
        <w:t>сарбаздар санын толықтырған. Жер иеліктері бар тұлғалар соғыс жағдайында</w:t>
        <w:br/>
        <w:t>әскерге бірнеше сарбаз беруі тиіс болды. Ірі жер иелерінің шаруашылық</w:t>
        <w:br/>
        <w:t>көлеміне қарай және ондағы қызметкерлердің санына байланысты сарбаздар</w:t>
        <w:br/>
        <w:t>әскерге тартылды. Литва мен Польшаның бірігуіне дейін поляк</w:t>
        <w:br/>
        <w:t>сарбазадырының саны 150 мыңды құраған. Олардың 60 мыңға жуығы тұрақты</w:t>
        <w:br/>
        <w:t>әскер санатына жатты. Тұрақты әскер тек жалақы алып қана қоймай, үнемі</w:t>
        <w:br/>
        <w:t>әскери жаттығулар жасап тұрған және ХҮП ғасыр басынан бастап Ресей</w:t>
        <w:br/>
        <w:t>әскеріне салыстырғанда ұйымдастыру, үнемі жаттығу жасауы мен жалпы</w:t>
        <w:br/>
        <w:t>әскери дайындығы жағынан әлдеқайда дамыған болды (27, с.157-160|. Демек,</w:t>
        <w:br/>
        <w:t>Смоленск соғысы қарсаңында поляк сарбаздары Ресей сарбаздарына қарағанда</w:t>
        <w:br/>
        <w:t>90</w:t>
        <w:br/>
        <w:t>құраған. Сонымен қатар, тек қана шетелдік сарбаздардан, яғни неміс, поляк,</w:t>
        <w:br/>
        <w:t>грек, серб және литвалықтардан арнайы роталары болғаны. Солардың саны</w:t>
        <w:br/>
        <w:t>1632 жылғы есеп бойынша 1450 сарбаз болып тіркелген. Сонымен қатар,</w:t>
        <w:br/>
        <w:t>Смоленск соғысы үшін Александр Лесли арқылы жалдамалы сарбаздар да</w:t>
        <w:br/>
        <w:t>кеңінен тартылғаны белгілі. 1632 жылдың наурыз айындағы тізім бойынша</w:t>
        <w:br/>
        <w:t>2252 сарбаз болса, сол жылдың сәуір айында оларды саны 3461 сарбазды</w:t>
        <w:br/>
        <w:t>құраған |53, с.44-50|. Сәуір айынан кейін де Ресейге аздаған топты құраған</w:t>
        <w:br/>
        <w:t>жалдамалы сарбаздар келе берген. Е.А. Сташевскийдің есебі бойынша жалпы</w:t>
        <w:br/>
        <w:t>Смоленск соғысына 3800 жалдамалы сарбаздар тартылған |33, с.42-471.</w:t>
        <w:br/>
        <w:t>Соғыс қарсаңында жасақталған барлық құрамаларды полковниктер</w:t>
        <w:br/>
        <w:t>басқарды. Олардың құзырында сарбаздарды соттау және жазалау шараларын</w:t>
        <w:br/>
        <w:t>өткізу құқығы болды және әр сарбаз өз елінің заңы бойынша жазаланды. Тіпті,</w:t>
      </w:r>
    </w:p>
    <w:p>
      <w:r>
        <w:t>Смоленск соғысы көрсеткендей жалдамалы сарбаздардың басшылары тәртіпке</w:t>
        <w:br/>
        <w:t>бағынбаған немесе сатқындық әрекетке барған деген айыппен сарбаздарды өлім</w:t>
        <w:br/>
        <w:t>жазасына да кесіп отырған. Жаза тағайындалысымен Ресей сарбаздары орыс</w:t>
        <w:br/>
        <w:t>заңы бойынша, шетелдік сарбаздар өз мемлекеттінің заңы алдында жауап берді.</w:t>
        <w:br/>
        <w:t>Ресей және жалдамалы сарбаздардың да қызметі үнемі бас қолбасшының және</w:t>
        <w:br/>
        <w:t>мемлекеттік деңгейдегі басшылардың үнемі назарында болды. Әсіресе,</w:t>
        <w:br/>
        <w:t>жалдамалы сарбаздар мен оларды басшыларының қызметін қадағалайтын</w:t>
        <w:br/>
        <w:t>мемлекет тарапынан арнайы лауазымды тұлға тағайындалып, олардың</w:t>
        <w:br/>
        <w:t>соғыстағы әрекеттері қатаң бақылауда болды |73, с.273|. Александр Лесли</w:t>
        <w:br/>
        <w:t>арқылы келген шетелдік сарбаздарға патшаның арнайы жарлығы шықты. Ол</w:t>
        <w:br/>
        <w:t>бойынша барлық жалдамалы сарбаздар өздерінің әрекеттері үшін шетелдік</w:t>
        <w:br/>
        <w:t>полковниктері мен өз елдерінің заңы алдында жауап беруі тиіс болды және бұл</w:t>
        <w:br/>
        <w:t>жарлық тек қана жалдамалы сарбаздарға ғана емес, жоғары шенді</w:t>
        <w:br/>
        <w:t>әскербасшыларға да қатысты еді. Смоленск соғысына қатысатын барлық</w:t>
        <w:br/>
        <w:t>шетелдік және Ресейлік сарбаздарға соғыс барысында бейбіт тұрғындардың</w:t>
        <w:br/>
        <w:t>мүддесімен санасу және оларды тонау 100 сынды әрекеттерге қатаң тыйым</w:t>
        <w:br/>
        <w:t>салынды. Патша жарлығына сай тұрғындардан тоналған заттар дереу иесіне</w:t>
        <w:br/>
        <w:t>қайтарылуы керек болса, осы әрекеттері үшін Ресей сарбаздары дүре соғу,</w:t>
        <w:br/>
        <w:t>түрмеге жабу сынды жазалар тағайындау көзделді. Мұндай әрекеттері үшін</w:t>
        <w:br/>
        <w:t>шетелдік сарбаздар өз заңы және басшысы алдында ғана жауапты болды |53,</w:t>
        <w:br/>
        <w:t>с.53|. Осылайша, болашақ Смоленск соғысының бас қолбасшысы жалдамалы</w:t>
        <w:br/>
        <w:t>сарбаздарға толық басшылық жасау мүмкіндігі шектеле түскен. Бұл жағдай өз</w:t>
        <w:br/>
        <w:t>кезегінде жалдамалы сарбаздардың соғыс барысындағы тәртібіне теріс әсер</w:t>
        <w:br/>
        <w:t>етіп, олардың тым еркін әрекет етуіне жағдай жасады.</w:t>
        <w:br/>
        <w:t>Сонымен, шетелдік әскербасшылар мен жалдамалы сарбаздарды кеңінен</w:t>
        <w:br/>
        <w:t>тарту ісін шешкеннен кейін Михаил Романов Смоленск соғысына аттанатын</w:t>
        <w:br/>
        <w:t>сарбаздарға қолбасшы тағайындау мәселесіне кіріседі. Смоленск соғысында</w:t>
        <w:br/>
        <w:t>әскерге басшылық жасауы ісі Д. Черкасский мен А. Лыковқа сеніп</w:t>
        <w:br/>
        <w:t>тапсырылады. Сондықтан, олар сарбаздардың соғысқа дайындығы мен олардың</w:t>
        <w:br/>
        <w:t>кәсібилігін тексеру жұмыстарын бастап та кетеді. Алайда, осы екі бас</w:t>
        <w:br/>
        <w:t>қолбасшы мен оның көмекшісі арасында қақтығыс орын алып, екеуінің бірігіп</w:t>
        <w:br/>
        <w:t>жұмыс жасай алмайтындығын ескеріп, 1632 жылдың сәуір айында Михаил</w:t>
        <w:br/>
        <w:t>Шеин мен Артемий Измайлов Смоленск соғысы барысында Ресей әскеріне</w:t>
        <w:br/>
        <w:t>88</w:t>
        <w:br/>
        <w:t>шындық (|100, с.173-174|. Алайда, бұл соғыс әрекеттері тек 1635 жылдың</w:t>
        <w:br/>
        <w:t>көктеміне жоспарланған. Шах Аббастың 1629 жылы қайтыс болғандығын</w:t>
        <w:br/>
        <w:t>ескерсек, осы төрт жыл аралығында сұлтан тек Польшамен арадағы қарым-</w:t>
        <w:br/>
        <w:t>қатынастарды бір ретке келтіруді көздеген. Тіпті, поляктармен соғысты тікелей</w:t>
        <w:br/>
        <w:t>өзі қадағалау мақсатында 1634 жылдың жазында Эдринге келеді. Тек</w:t>
        <w:br/>
        <w:t>поляктармен жасалуы тиіс бейбіт бітімнен кейін ғана сұлтан ГУ Мұрат Иранға</w:t>
        <w:br/>
        <w:t>қарсы соғыс ашуды шынайы қолға алуы керек болды (|89, с.298|. Демек, Осман</w:t>
        <w:br/>
        <w:t>империясы үшін Шығыс Еуропадағы саяси шиеленістерден гөрі Иранмен</w:t>
        <w:br/>
        <w:t>қарым-қатынастарды анықтау маңызды болған. ГУ Мұрат парсы шығармасын</w:t>
        <w:br/>
        <w:t>орындаған өзінің жеке күйшісінің басын шабу арқылы сұлтанның Иранға деген</w:t>
        <w:br/>
        <w:t>өшпенділігі поляк мәселесінен де жоғары болғандығын байқау қиын емес |93,</w:t>
        <w:br/>
        <w:t>с.3311. Біздің пікірімізше, Осман империясы үшін поляктармен соғысу басты</w:t>
        <w:br/>
        <w:t>мақсат емес еді. Тек поляктарға қарсы әскер жинап, сұлтанның өзі соғысқа</w:t>
        <w:br/>
        <w:t>аттану әрекеті Шығыс Еуропадағы саяси шиеленісті немесе поляктармен</w:t>
        <w:br/>
        <w:t>арадағы қатынастарды империяның мүддесіне сай шешу мақсатынан туындады.</w:t>
        <w:br/>
        <w:t>Түрік сұлтаны тек өзіне тиімді уақытта ғана үнемі орыстармен поляктарға</w:t>
        <w:br/>
        <w:t>қарсы бірігуге тырысқан. Ал түрік сұлтаны үшін Смоленск соғысы барысында</w:t>
        <w:br/>
        <w:t>Михаил Романовқа көмек көрсету маңызды мәселе қатарында болмады.</w:t>
        <w:br/>
        <w:t>Смоленск соғысында орыстарға көмек көрсетуге уәде берген Швецияда</w:t>
        <w:br/>
        <w:t>қауқарсыздық танытты. Рас, Мәскеу мен Швеция арасындағы өзара келіссөздер</w:t>
        <w:br/>
        <w:t>1632 жылға дейін салыстырмалы түрде алғанда сәтті жалғасты. Осы жылдың</w:t>
        <w:br/>
        <w:t>қараша айында болған Лютцен шайқасында Густав П Адольф қаза тапқан</w:t>
        <w:br/>
        <w:t>болатын. 30-жылдық соғыс қарсаңында Мәскеу мен Стокгольмның</w:t>
        <w:br/>
        <w:t>жақындасуына себепкер болған швед басшысы қаза тапқан соң, екі арасындағы</w:t>
      </w:r>
    </w:p>
    <w:p>
      <w:r>
        <w:t>қарым-қатынастар достық сипатынан айрыла бастады. Тіпті, қос мемлекет</w:t>
        <w:br/>
        <w:t>арасындағы саяси және әскери одақ құру туралы ұсыныс заңды күшін</w:t>
        <w:br/>
        <w:t>жоғалтқандай болды. Густав П Адольфтың өлімінен кейін швед басшыларының</w:t>
        <w:br/>
        <w:t>империя территориясындағы саяси жағдайды қолға алуы да қиындай түсті.</w:t>
        <w:br/>
        <w:t>Сондықтан, Польшаға қарсы соғыс барысында Ресейге әскери көмек көрсетіп,</w:t>
        <w:br/>
        <w:t>саяси одақ құруға Швецияның мүмкіндігі жетпеді. Алдағы уақытта Швецияның</w:t>
        <w:br/>
        <w:t>өзі ірі саяси одақтас іздеуге мәжбүр болды. Өйткені, Орталық Еуропадағы</w:t>
        <w:br/>
        <w:t>көшбасшы болу жоспарына қол жеткізуі керек еді. Сөйтіп, 30-жылдық соғыс</w:t>
        <w:br/>
        <w:t>барысында жүргізілген бұл келіссөздердің нәтижесі Ресей үшін тиімсіз</w:t>
        <w:br/>
        <w:t>жағдайда аяқталды. Бұл әсіресе Густав П Адольфтың өлімінен кейін, яғни 1633</w:t>
        <w:br/>
        <w:t>жылдың басында келген орыс елшілерін қабылдау барысында анық байқалады.</w:t>
        <w:br/>
        <w:t>Қос тарап арасында тек сол жылдың тамыз айында ғана келіссөздер жүргізе</w:t>
        <w:br/>
        <w:t>бастаған. Мәскеу елшілерімен кездескен Перь Банер мен Оке Акельсон кешірім</w:t>
        <w:br/>
        <w:t>сұрап, келіссөздерді бастады |20, с.435|. Орыс елшілері жарты жылдан астам</w:t>
        <w:br/>
        <w:t>уақыт швед басшыларының қабылдауын күтуге мәжбүр болды. Әрине, мұның</w:t>
        <w:br/>
        <w:t>себебі Густав П Адольфтың өлімінен кейінгі Швециядағы ауыр жағдаймен</w:t>
        <w:br/>
        <w:t>тығыз байланысты. Рас, Густав П Адольф қаза тапқан соң, Швецияның ішкі</w:t>
        <w:br/>
        <w:t>саяси жағдайында біраз қиыншылықтар байқалды. Мемлекетті басқару</w:t>
        <w:br/>
        <w:t>құқығына ие болған Густав П Адольфтың қызы Кристина әлі де болса кәмелет</w:t>
        <w:br/>
        <w:t>жасына толмаған болатын. Бұл билікке өзге адамдардың араласуын туғызды.</w:t>
        <w:br/>
        <w:t>Густав П Адольф швед қоғамының топтасуына ерекше көңіл бөлген. Ал оның</w:t>
        <w:br/>
        <w:t>97</w:t>
        <w:br/>
        <w:t>өлімі қарапайым тұрғындар үшін де қиын тиді. Империя территориясындағы</w:t>
        <w:br/>
        <w:t>шведтердің бірнеше жеңісті әрекеттері оның атымен тығыз байланысты. Бас</w:t>
        <w:br/>
        <w:t>қолбасшының қатардан шығуы әскери әрекеттердің де нәтижесіне кері әсер</w:t>
        <w:br/>
        <w:t>етті. Міне, осындай келеңсіздіктерді алға тартқан Перь Банер мен Оке Акельсон</w:t>
        <w:br/>
        <w:t>Мәскеу елшілерінің ұсыныстарын қолдамайтынын білдірді. Польшаға қарсы</w:t>
        <w:br/>
        <w:t>соғысқа дайын еместігін білдіріп, поляктармен бейбіт қатынастардың дамуына</w:t>
        <w:br/>
        <w:t>мүдделі екендігін айтқан. Әрине, Швеция мен Полыша арасындағы бейбіт бітім</w:t>
        <w:br/>
        <w:t>бұзылса, шведтердің Еуропалық көшбасшы болу жоспарына түпкілікті нүкте</w:t>
        <w:br/>
        <w:t>қойылу мүмкін еді. Банер мен Акельсон осы жағдайды Мәскеу елшілеріне</w:t>
        <w:br/>
        <w:t>жеткізіп, Швеция үшін империя территориясында жүріп жатқан соғыс маңызды</w:t>
        <w:br/>
        <w:t>екендігін ескерткен. Барлық әскери күшін Габсбургтерге қарсы жұмылдырған</w:t>
        <w:br/>
        <w:t>Швеция басшылары өз сарбаздарының орыстар жағында Польшаға қарсы</w:t>
        <w:br/>
        <w:t>соғыспайтындығы қатаң ескертілді. Саяси одақтың құрылуы мүмкін еместігіне</w:t>
        <w:br/>
        <w:t>көз жеткізген олар ең болмағанда Швецияның Мәскеуге бес мыңдай сарбаз</w:t>
        <w:br/>
        <w:t>беруін сұрады. Бұл ұсыныс та толық нәтиже бермеді. Бірақ, Швеция 30-жылдық</w:t>
        <w:br/>
        <w:t>соғыс барысында өзі жаулап алған иеліктерден сарбаз жасақтауға рұқсат берді.</w:t>
        <w:br/>
        <w:t>Осы үшін де Мәскеу басшылары Швецияға көмек ретінде 150000 сом ақша</w:t>
        <w:br/>
        <w:t>беріп тұруға келіскен болатын. Уақыт өте Швецияның ұсынысы бойынша Ресей</w:t>
        <w:br/>
        <w:t>ақшалай емес, азық-түліктік көмек көрсетуге міндеттенді. Ресейге тәжірибелі</w:t>
        <w:br/>
        <w:t>швед әскери мамандарын жіберу де көзделді |20, с.435-441). Өзара көмектесу</w:t>
        <w:br/>
        <w:t>мен болашақтағы саяси одақтың жоспары осылайша жасалды. Бірақ, бұл</w:t>
        <w:br/>
        <w:t>шведтердің мүддесіне орайластырып жасалған жоспар болған деп айтуға толық</w:t>
        <w:br/>
        <w:t>негіз бар. Қалыптасқан жағдайға сай орыстардан көмек алудан бас тартпаған</w:t>
        <w:br/>
        <w:t>шведтер өз кезегінде көмек көрсетуге ниет білдірмеді. Тек, орыс үкіметінен</w:t>
        <w:br/>
        <w:t>арзан азық-түлік алуды мақсат етіп, біз күмәнға толы деп бағалайтын көмек</w:t>
        <w:br/>
        <w:t>көрсетуге уәде берді Халықаралық қатынастардың қалыптасқан</w:t>
        <w:br/>
        <w:t>ерекшеліктерін өз пайдасына жарата алмаған Михаил Романов Смоленск</w:t>
        <w:br/>
        <w:t>соғысында поляктармен жалғыз соғысуға мәжбүр болды. Сондықтан, бұл</w:t>
        <w:br/>
        <w:t>соғыстың орыстар үшін жеңіспен аяқталу мүмкіндігі де тұйықтала түсті. Екінші</w:t>
        <w:br/>
        <w:t>кезеңнің шиеленісті тарихи оқиғалары поляк патшасы атанған ГУ</w:t>
        <w:br/>
        <w:t>Владиславтың атымен тығыз байланысты. Себебі, Қырым татарларының</w:t>
        <w:br/>
        <w:t>шабуылы нәтижесінде орын алған орыс әскеріндегі шиеленіс, поляк патшасы</w:t>
        <w:br/>
        <w:t>болған ГУ Владиславтың Смоленскке келуімен мүлде күрделене түсті. Бұл</w:t>
        <w:br/>
        <w:t>уақытта Польшадағы саяси шиеленістер де бір қалыпқа түсіп, Ш Сигизмундтың</w:t>
        <w:br/>
        <w:t>баласы ханзада ГУ Владислав 1633 жылдың 6-ақпанында поляк патшасы атанып</w:t>
        <w:br/>
        <w:t>үлгерген еді |59, с.252|. ГУ Владиславтың Смоленск соғысына тікелей араласуы</w:t>
        <w:br/>
        <w:t>Қырым татарларының шабуылымен бір мезгілде орын алды. Дәлірек айтқан,</w:t>
      </w:r>
    </w:p>
    <w:p>
      <w:r>
        <w:t>1633 жылдың тамыз айында жаңа тағайындалған поляк патшасының жорығы</w:t>
        <w:br/>
        <w:t>басталады. 20-мыңдық сарбазбен жаңа сайланған 36 жасар поляк патшасы ГУ</w:t>
        <w:br/>
        <w:t>Владислав 1633 жылдың 25 тамызында Смоленск қаласына жақын маңдағы</w:t>
        <w:br/>
        <w:t>Боровой өзені бойына келді. Оның алғашқы міндеті Юрий Маттисон бастаған</w:t>
        <w:br/>
        <w:t>шетелдік жалдамалы сарбаздар бекінген Покровск жостасын жаулап алу болды.</w:t>
        <w:br/>
        <w:t>Бірнеше шабуыл сәтсіз аяқталды. Поляк патшасының Покровск жотасына</w:t>
        <w:br/>
        <w:t>жасаған шабуылына Матиссен тойтарыс бере алды. Алайда, 11-13 қыркүйек</w:t>
        <w:br/>
        <w:t>айындағы осы жота маңындағы шайқаста қолбасшы Шеиннің</w:t>
        <w:br/>
        <w:t>95</w:t>
        <w:br/>
        <w:t>қарамағындағы сарбаздар үшін сәтсіздіктің бастамасы болды. Бұл ретте</w:t>
        <w:br/>
        <w:t>қолбасшы Шеинге батылдық пен шапшаңдық жетіспеген сыңайлы. Себебі, ГУ</w:t>
        <w:br/>
        <w:t>Владиславтың әрекеттеріне тоқтауыл болып, шабуылдарына дұрыс тойтарыс</w:t>
        <w:br/>
        <w:t>бере алмаған. Бұл алдымен Шеин таңдаған соғыс тәсілінің тиімсіздігімен</w:t>
        <w:br/>
        <w:t>түсіндіруге болар. Смоленск қаласына ГУ Владиславты жібермеудің орнына,</w:t>
        <w:br/>
        <w:t>еин поляктардың Днепр бойынан еркін өтуіне жағдай жасады. Қолбасшы</w:t>
        <w:br/>
        <w:t>еиннің қоршауда қалуы Михаил Романов үшін қиын мәселеге айналды.</w:t>
        <w:br/>
        <w:t>Өзінің қарсыласы ГУ Владиславтың Смоленск соғысындағы жеңісті әрекеті</w:t>
        <w:br/>
        <w:t>Михаил Романовты тығырыққа тіреді. Сондықтан болар, Смоленек түбіндегі</w:t>
        <w:br/>
        <w:t>шайқасқа Дмитрий Черкасский мен Дмитрий Пожарский, Федор Батурлин</w:t>
        <w:br/>
        <w:t>бастаған қосымша күш жасақтай бастады. Михаил Романовтың билігіне тікелей</w:t>
        <w:br/>
        <w:t>араласып отырған Филареттің өлімі Мәскеудің саяси өміріне теріс әсер етті.</w:t>
        <w:br/>
        <w:t>Патриарх Филарет мемлекетті басқару ісінде үнемі Михаил Романовқа кеңесші</w:t>
        <w:br/>
        <w:t>болған. Дегенмен, Смоленск соғысының барысына әсер ету мақсатында</w:t>
        <w:br/>
        <w:t>Дмитрий Черкасский мен Дмитрий Пожарский бастаған жаңа әскери құрама</w:t>
        <w:br/>
        <w:t>жасақталады. Әрине, бұл құраманың алдында тұрған негізгі міндет жеңілістің</w:t>
        <w:br/>
        <w:t>орнын толтыру болды. Әскер қатарына әртүрлі әлеуметтік топ мүшелері</w:t>
        <w:br/>
        <w:t>тартылды. Тіпті, бұл үрдіс соғысқа дейінгі әскери жасақтаудан кең көлемде</w:t>
        <w:br/>
        <w:t>жүргізілді. Бірақ, шетелден жалдамалы сарбаздар тарту мәселесі</w:t>
        <w:br/>
        <w:t>қарастырылмаған сыңайлы. Біздің пікірімізше, оған Смоленскке аттанған</w:t>
        <w:br/>
        <w:t>жалдамалы сарбаздардың арасынан сатқындардың шығуы себеп болған. Д.</w:t>
        <w:br/>
        <w:t>Черкасский мен Д. Пожарскийдің әскери құрамаларына қосымша күштер Ржев</w:t>
        <w:br/>
        <w:t>Владимров және Калугада құрылды. Әскербасшыларға 400-600 мың, ал төменгі</w:t>
        <w:br/>
        <w:t>шенділерге 50 мың сом жалақы бөлінді |108, с.21-42|, Алайда, бұл құрама да</w:t>
        <w:br/>
        <w:t>соғысқа қатыспады. Себебі, жасақталған жаңа құрамадан айрылған жағдайда</w:t>
        <w:br/>
        <w:t>Мәскеу әскерсіз қалуы әбден мүмкін еді. Сондықтан, бұл әскери құрам</w:t>
        <w:br/>
        <w:t>Мәскеудің қауіпсіздігі үшін | аса маңызды болды. Демек, қолбасшылар</w:t>
        <w:br/>
        <w:t>Мәскеудің тапсырмасы бойынша соғысқа қатыспаған. Сонымен қатар, Д.</w:t>
        <w:br/>
        <w:t>Черкасский мен Д. Пожарский әскери құрамасының соғысқа қатыспауының</w:t>
        <w:br/>
        <w:t>өзге де басты себептері бар есептейміз. Михаил Шеин сынды олардың да</w:t>
        <w:br/>
        <w:t>қимылында шапшаңдық байқалмады. Қазан айында басталған әскер жасақтау</w:t>
        <w:br/>
        <w:t>ісі тек қана желтоқсан айының соңында бітті. Ал қаңтар айының соңында</w:t>
        <w:br/>
        <w:t>негізгі күш солтүстікте құрылған өзге де әскери құраммен бірігіп те үлгермеген</w:t>
        <w:br/>
        <w:t>еді. Әрине, мұның себебін ауа-райының қолайсыздығымен байланыстыруға</w:t>
        <w:br/>
        <w:t>болады. Үш ай бойы жасақталған әскери құрамалар бір ай көлемінде біріге де</w:t>
        <w:br/>
        <w:t>алмаған. Осылайша, Д. Черкасский мен Д. Пожарскийдің әскери құрамалары</w:t>
        <w:br/>
        <w:t>Можайск және Вязьма қалаларына бекінгенше Михаил Шеин поляктармен</w:t>
        <w:br/>
        <w:t>келіссөздерге баруға мәжбүр болды. Әрине, Михаил Шеин тек Мәскеуден</w:t>
        <w:br/>
        <w:t>келетін көмекті күтіп жатқан жоқ. Осы аралықта қолбасшы Михаил Шеин</w:t>
        <w:br/>
        <w:t>өзіндік әрекеттерге барып отырды. Қарсыластың шабуылдарына тегеурінді</w:t>
        <w:br/>
        <w:t>тойтарыс бергенімен, қоршауда қалған Шеин әскери құрамасының ішкі</w:t>
        <w:br/>
        <w:t>қиыншылықтарына тап болды. Бұл қиыншылықтар төрт айдан астам уақытқа</w:t>
        <w:br/>
        <w:t>созылды. Әсіресе, жалдамалы сарбаздарды ұстап тұру қиын мәселеге айналды.</w:t>
        <w:br/>
        <w:t>Жалақы уақтылы төленбеген жағдайда жалдамалы сарбаздар соғысудан бас</w:t>
        <w:br/>
        <w:t>тартқан. Ал қаражатты жинау мақсатында мемлекет тарапынан тұрғындардан</w:t>
        <w:br/>
        <w:t>100</w:t>
      </w:r>
    </w:p>
    <w:p>
      <w:r>
        <w:t>ниеттері де кері әсер етуі мүмкін. Тек қана желтоқсан айында ғана Михаил</w:t>
        <w:br/>
        <w:t>Шеин бастаған отыз мыңдық әскер Смоленск қаласына келіп жетті Ал</w:t>
        <w:br/>
        <w:t>көктемде ауыр зеңбіректер жеткізіледі. Қаланы қайтарудың үлкен</w:t>
        <w:br/>
        <w:t>мүмкіндіктері туындады. Алайда, қамалды бұзып, қалаға иелік етуге</w:t>
        <w:br/>
        <w:t>бағытталған қос бірдей шабуыл да өз нәтижесін бермеді |54, с.430-4311.</w:t>
        <w:br/>
        <w:t>Дегенмен, Михаил Шеин бастаған сарбаздар бірнеше жеңістерге қол жеткізеді.</w:t>
        <w:br/>
        <w:t>Атап айтқанда, 1633 жылдың басында Себеж уезінде Корсак бастаған поляк</w:t>
        <w:br/>
        <w:t>сарбаздары жеңіліс тауып, Корсактың өзі өлтірілді |55, с. 206|. 1633 жылдың 21</w:t>
        <w:br/>
        <w:t>ақпанындағы жеңістің нәтижесінде Мәскеу сарбаздары Покровск жотасын</w:t>
        <w:br/>
        <w:t>иеленеді. Үш мыңдық поляк сарбаздарының 327-сі тұтқындалады. Ал сол</w:t>
        <w:br/>
        <w:t>жылдың алғашқы жаз айларында Михаил Шеиннің Мәскеуге жазған хатында</w:t>
        <w:br/>
        <w:t>Смоленск қаласының қабырғасын жарып, одан кейінгі шайқаста</w:t>
        <w:br/>
        <w:t>қарсыластардың 36 сарбазы тұтқындалғаны жеткізіледі |50, с. 210|. Михаил</w:t>
        <w:br/>
        <w:t>Шеиннің мұндай жеңістерге тек жасақталған әскери құрамалардың ғана емес,</w:t>
        <w:br/>
        <w:t>жергілікті тұрғындардың да көмегі арқылы жетті. Себебі, Смоленск және</w:t>
        <w:br/>
        <w:t>Дорогобуж уездерінің шаруалары өздерінің партизандық жасақтарын құрып,</w:t>
        <w:br/>
        <w:t>поляк әскеріне қарсы соғыса білген. Мұндай шаруалар жасағының бір</w:t>
        <w:br/>
        <w:t>қолбасшысы ретінде Иван Балашты атауға болады. Құрамында 400-дей</w:t>
        <w:br/>
        <w:t>ріктілері бар оның жасағы қарсыластарын тұтқындап, олардың бекіністерін</w:t>
        <w:br/>
        <w:t>ртеп жіберумен айналысқан. 1632 жылдың қазан айында құрылған партизан</w:t>
        <w:br/>
        <w:t>жасағы поляктардың Кадино ауылын өртеп, Красное қаласындағы князь Степан</w:t>
        <w:br/>
        <w:t>Мосальскийдің әскери құрамасын талқандаған. Дорогобуж уездіндегі шайқаста</w:t>
        <w:br/>
        <w:t>поляктардан басым түсіп, Стародуб, Гомельді жаулап алуға белсенді қатысады.</w:t>
        <w:br/>
        <w:t>ван Балашпен қатар, Брянск аудандарында атаман Семен Вереӛвкин, Осип</w:t>
        <w:br/>
        <w:t>Бакшеев, Илья Горячкин бастаған партизандық жасақтар құрыла бастаған. Олар</w:t>
        <w:br/>
        <w:t>1632 жылдың қараша айында Трубчевск қаласын қоршап, үш аптадан кейін</w:t>
        <w:br/>
        <w:t>қаланы Мәскеу иелігіне қайтара алған. Алайда, партизандардың мұндай</w:t>
        <w:br/>
        <w:t>нәтижелі әрекеттері Мәскеу тарапынан қолдауға ие болмаған. Оған тұрақты</w:t>
        <w:br/>
        <w:t>әскердің қолбасшылары берген жалған ақпараттар себеп болған сыңайлы.</w:t>
        <w:br/>
        <w:t>Қолбасшылар партизандық жасақтарды тонаушылықпен айналысатын ұрылар</w:t>
        <w:br/>
        <w:t>ретінде сипаттаған. Сонымен қатар, қолбасшылар тұрақты әскер</w:t>
        <w:br/>
        <w:t>сарбаздарының қызметтерін тастап қашуы да партизандардың қатарына өту</w:t>
        <w:br/>
        <w:t>ниетінен туындаған деп көрсетеді. Жергілікті билік пен Мәскеу басшылары</w:t>
        <w:br/>
        <w:t>тарапынан қолдау таппаған оларға қару сатқан Шеин сарбаздары қатаң түрде</w:t>
        <w:br/>
        <w:t>жазаланып отырған. Азық-түлік пен оқ-дәрі табу да қиын мәселеге айналды.</w:t>
        <w:br/>
        <w:t>Соның салдарынан Смоленск соғысына өзіндік үлесін қосуы тиіс болған</w:t>
        <w:br/>
        <w:t>партизандық топтар ыдырап кетеді. Алайда, партизандық топтар</w:t>
        <w:br/>
        <w:t>ыдырағанымен әскерден қашу үрдісі тоқтамаған. О.Л. Вайнштейннің пікірінше,</w:t>
        <w:br/>
        <w:t>партизандық топтардың таратылуы тұрақты әскер қолбасшыларының</w:t>
        <w:br/>
        <w:t>қызғанышынан туындаған. Сонымен қатар, зерттеуші партизандардың түрлі</w:t>
        <w:br/>
        <w:t>шайқастағы жеңістерін қолбасшылар өз атына жазып, Мәскеу тарапынан</w:t>
        <w:br/>
        <w:t>марапатталып та отырған деген мәліметтер береді (|31, с.174-177|. Біздің</w:t>
        <w:br/>
        <w:t>пікірімізше, партизандық топтар тонаушылықпен айналыспаған. Еропкин</w:t>
        <w:br/>
        <w:t>сынды партизандардың бір бөлігі тұрақты әскер қатарына өтуі арқылы</w:t>
        <w:br/>
        <w:t>өздерінің шынайы ниеттерін дәлелдей алды деп есептейміз. Мәскеу</w:t>
        <w:br/>
        <w:t>Фо</w:t>
        <w:br/>
        <w:t>94</w:t>
        <w:br/>
        <w:t>шиеленісті түрде дамығаны белгілі. Ал соғыс әрекеттерін жалғастырып жатқан</w:t>
        <w:br/>
        <w:t>Мәскеу үшін Осман империясымен жақындасуды шынайы түрде қолға алу</w:t>
        <w:br/>
        <w:t>керек еді. Әрине, осы мақсатта Мәскеу бірнеше елшілік аттандырған болатын.</w:t>
        <w:br/>
        <w:t>Бірақ, оқиғалар желісі көрсеткендей қос мемлекет арасында да өзара саяси одақ</w:t>
        <w:br/>
        <w:t>құрылмады. Ал Смоленск соғысы аяқталар тұстағы Осман империясының</w:t>
        <w:br/>
        <w:t>поляктарға қарсы соғыс ашуы Мәскеудің қызығушылығын тудырған жоқ.</w:t>
        <w:br/>
        <w:t>Жалпы, Смоленск соғысы қарсаңы мен барысындағы Мәскеудің Швеция мен</w:t>
        <w:br/>
        <w:t>Осман империясы арасында жүргізген келіссөздері көп жағдайда орыс үкіметі</w:t>
        <w:br/>
        <w:t>үшін пайдалы болмады. Қос елдің кез-келген басшылары барынша Мәскеуді өз</w:t>
        <w:br/>
        <w:t>мүддесіне пайдаланып қалуды мақсат тұтты. Михаил Романов осы</w:t>
      </w:r>
    </w:p>
    <w:p>
      <w:r>
        <w:t>келіссөздерді орыс мүддесіне жарата алмай, Мәскеуді Стокгольм мен</w:t>
        <w:br/>
        <w:t>Стамбулдың көмекшісіне айналдырды. Сонымен қатар, Смоленск соғысы</w:t>
        <w:br/>
        <w:t>барысындағы патриарх Филареттің өлімі Мәскеудің сыртқы және ішкі</w:t>
        <w:br/>
        <w:t>саясаттағы ұстанымына кері әсер етті. Себебі, Михаил Романовтың әкесі әрі</w:t>
        <w:br/>
        <w:t>кеңесшісі ретінде Филареттің билік пен саясатқа ықпалы күшті болған.</w:t>
        <w:br/>
        <w:t>Сондықтан, оның өлімінен кейін Михаил Романовтың билігі әлсірей түскен.</w:t>
        <w:br/>
        <w:t>Тіпті, оның өлімі Смоленск түбіндегі соғыс әрекеттеріне де кері әсер еткен деп</w:t>
        <w:br/>
        <w:t>санаймыз. Осы мәселеге қатысты белгілі зерттеуші С.Б. Веселовскийдің</w:t>
        <w:br/>
        <w:t>«Филареттің өлімі қоғамдық тұрақсыздықты тудырды. Ал Михаил Романов</w:t>
        <w:br/>
        <w:t>болса парасаттылығымен ерекшелене алмады» деген пікірі біздің ойымызды</w:t>
        <w:br/>
        <w:t>дәлелдей түседі |102, с.361|. Нәтижесінде, 1634 жылдың ақпан айында</w:t>
        <w:br/>
        <w:t>Смоленскке Артемий Агибалов келіп, Михаил Романовтың бітім туралы</w:t>
        <w:br/>
        <w:t>ұсынысын жеткізеді. Поляктар бұл ұсынысты қабыл алып, Агибаловпен бірге</w:t>
        <w:br/>
        <w:t>пан Миколай Воронец Мәскеуге аттанып, түрлі кеңестер нәтижесінде</w:t>
        <w:br/>
        <w:t>келіссөздер басталған |55, с.2081.</w:t>
        <w:br/>
        <w:t>Смоленск соғысының нәтижесі тағы да орыстар үшін сәтсіз аяқталды.</w:t>
        <w:br/>
        <w:t>Михаил Романов ендігі кезекте Мәскеудің мүддесін орыс-поляк келіссөздері</w:t>
        <w:br/>
        <w:t>барысында қорғап қалуы тиіс болды. 1618-1648 жылдар аралығын қамтыған 30-</w:t>
        <w:br/>
        <w:t>жылдық соғыстың бір көрінісі болған Смоленск соғысын қорытындылған бұл</w:t>
        <w:br/>
        <w:t>келіссөздердің нәтижесінде Полянов бітімі пайда болды. Еуропалық маңызы</w:t>
        <w:br/>
        <w:t>жоғары болған бұл бітімнің шарттары мен талаптарының да өзекті тұстары</w:t>
        <w:br/>
        <w:t>басым.</w:t>
        <w:br/>
        <w:t>107</w:t>
        <w:br/>
        <w:t>с.119-124|. Керісінше, швед басшылары ГУ Владиславпен келіссөздер</w:t>
        <w:br/>
        <w:t>жүргізгеннен гөрі, поляктарға қарсы орыстармен бір одаққа бірігудің маңызы</w:t>
        <w:br/>
        <w:t>өздері үшін жоғары екендігін жете түсінді. Әрине, поляктармен келіссөздерге</w:t>
        <w:br/>
        <w:t>бару арқылы Швеция бірнеше тиімсіз шарттарға қол қоюы тиіс болды. Ал</w:t>
        <w:br/>
        <w:t>Мәскеумен бірігу арқылы өздерінің ие болған артықшылықтарын сақтап</w:t>
        <w:br/>
        <w:t>қалудың мүмкіндігі бар еді. 1634 жылдың 17 қаңтарында Мемлекеттік Кеңес</w:t>
        <w:br/>
        <w:t>мүшелері канцлер Оксеншернаға орыстармен құрылатын одақ мәселесін тез</w:t>
        <w:br/>
        <w:t>арада шешу туралы хат жолдаған. Бұл хатта орыстармен одақтың шведтер үшін</w:t>
        <w:br/>
        <w:t>10 түрлі тиімділігін көрсеткен:</w:t>
        <w:br/>
        <w:t>1. Поляктармен соғыс болмай қоймайды, ал шведтер үшін поляктармен</w:t>
        <w:br/>
        <w:t>тиімді бітім жасай алудың мүмкіндігі аз;</w:t>
        <w:br/>
        <w:t>2. Ресейдің Смоленск соғысындағы жеңілісі Швеция үшін қауіпті;</w:t>
        <w:br/>
        <w:t>3. Егер сіз орыстармен одақ құруға қарсылық білдірсеңіз, орыстар</w:t>
        <w:br/>
        <w:t>поляктармен бізге қарсы бірігуі де мүмкін;</w:t>
        <w:br/>
        <w:t>4. Орыс-поляк одағы құрылса, бізге қарсы Дания да бұл одаққа</w:t>
        <w:br/>
        <w:t>қосылады;</w:t>
        <w:br/>
        <w:t>5. Сол себепті Ресеймен одақ қүру тиімді;</w:t>
        <w:br/>
        <w:t>6. Мұндай жағдайда Польша және Ресейден жаулап территориялар</w:t>
        <w:br/>
        <w:t>Швецияның иелігінде қалады;</w:t>
        <w:br/>
        <w:t>7. Польшаның күшеюі тығырыққа тіреледі;</w:t>
        <w:br/>
        <w:t>8. Ресей арқылы парсылармен сауда жасау мүмкіндігі туады;</w:t>
        <w:br/>
        <w:t>9. Ресей шынайы дос болмағанымен, уақытша болса да қарсыласымыз</w:t>
        <w:br/>
        <w:t>болмайды;</w:t>
        <w:br/>
        <w:t>10. Өзара көмек алмаса алу мүмкіндігі өседі-деп көрсетеді |32, с.401-</w:t>
        <w:br/>
        <w:t>4021.</w:t>
      </w:r>
    </w:p>
    <w:p>
      <w:r>
        <w:t>Мемлекеттік Кеңестің атап өткен 10 себептің ішінен үшінші, төртінші</w:t>
        <w:br/>
        <w:t>және тоғызыншысы көңіл аударарлық. Өйткені, бұл себептердің барлығы орыс-</w:t>
        <w:br/>
        <w:t>швед одағы құрылмай, Полянов бітімі жасалған жағдайда Ресейдің алдағы</w:t>
        <w:br/>
        <w:t>уақытта ұстануы мүмкін саясатына арналған. Әрине, Смоленск соғысы</w:t>
        <w:br/>
        <w:t>барысында швед және орыс үкіметі арасында қалыптасқан саяси-экономикалық</w:t>
        <w:br/>
        <w:t>және өзге де қарым-қатынастар тек поляктардан қауіп төніп тұрғандықтан</w:t>
        <w:br/>
        <w:t>немесе өздеріне қатысты поляктардың ұстанған саясатына байланысты ғана</w:t>
        <w:br/>
        <w:t>қалыптасқан болатын. Біздің пікірімізше, осы себеп орыс-швед одағының</w:t>
        <w:br/>
        <w:t>құрылмауына және соның нәтижесінде Полянов бітімінің жасалуына да өзіндік</w:t>
        <w:br/>
        <w:t>әсер еткен. ХУП ғасыр басында бір-біріне қарсылас болған қос тараптың өзара</w:t>
        <w:br/>
        <w:t>қарым-қатынастарында әлі де болса шешілмеген маңызды мәселелер жетерлік</w:t>
        <w:br/>
        <w:t>еді. Мәскеуді теңіз жолдарынан ығыстырып шығып, маңызды қалаларына иелік</w:t>
        <w:br/>
        <w:t>еткен де шведтер болатын. Сондықтан, поляктардың қатал саясаты тоқтаған</w:t>
        <w:br/>
        <w:t>жағдайда орыс-швед соғысының басталуының да мүмкіндігі жоғары еді. Біздің</w:t>
        <w:br/>
        <w:t>пікірімізше, швед саясаткерлерінің орыстармен бір одаққа бірікпеуінің тағы бір</w:t>
        <w:br/>
        <w:t>себебі, Мәскеудің тым күшейіп кетуін қаламауынан туындады. Өйткені,</w:t>
        <w:br/>
        <w:t>поляктардан өздеріне тиесілі территорияларды қайтарып алған жағдайда,</w:t>
        <w:br/>
        <w:t>Михаил Романов шведтерге кеткен жерлерді де қайтаруға тырысатыны белгілі.</w:t>
        <w:br/>
        <w:t>Сонымен қатар, Габсбургтерге қарсы соғыс әрекеттерін жүргізіп жатқан</w:t>
        <w:br/>
        <w:t>шведтердің жағдайы Густав П Адольфтың өлімінен кейін тым қиындап кеткені</w:t>
        <w:br/>
        <w:t>10</w:t>
        <w:br/>
        <w:t>3 ПОЛЯНОВ БІТІМІ: 30-ЖЫЛДЫҚ СОҒЫСТЫҢ РЕСЕЙЛІК</w:t>
        <w:br/>
        <w:t>КЕЗЕҢІНІҢ АЯҚТАЛУЫ</w:t>
        <w:br/>
        <w:t>3.1 Полянов бітімінің негізгі талаптары мен оның 30-жылдық соғыс</w:t>
        <w:br/>
        <w:t>тарихындағы маңызы</w:t>
        <w:br/>
        <w:t>30-жылдық соғыстың Ресейлік кезеңін қорытындылап, Еуропа назарын</w:t>
        <w:br/>
        <w:t>өзіне аударған 1634 жылғы Полянов бітімі болды. Бұл бітім Мәскеудің</w:t>
        <w:br/>
        <w:t>Смоленск соғысынан және 30-жылдық соғыс барысында Орталық Еуропада</w:t>
        <w:br/>
        <w:t>қалыптасқан шиеленісті саясаттан шыққандығын білдірді. Сонымен қатар, 30-</w:t>
        <w:br/>
        <w:t>жылдық соғыстың Ресейлік кезеңінің аяқталғандығын көрсетті. Смоленск</w:t>
        <w:br/>
        <w:t>соғысының қорытындысы Орталық Еуропада қалыптасқан саясатқа өзінің оң</w:t>
        <w:br/>
        <w:t>әсерін бере алмады. Оның себебі Смоленск соғысының нәтижесі</w:t>
        <w:br/>
        <w:t>антигабсбургтік мемлекеттердің жақтасы саналған Ресей үшін сәтсіз</w:t>
        <w:br/>
        <w:t>аяқталғандығы және соғыс қорытындысы бойынша Польшаның империямен</w:t>
        <w:br/>
        <w:t>жақындаса бастауы. Смоленск соғысы орыс қоғамының барлық саласы үшін</w:t>
        <w:br/>
        <w:t>дағдарыстың бастамасы болды. Әсіресе, қаржылық дағдарыс анағұрлым</w:t>
        <w:br/>
        <w:t>жоғары байқалды. Мысалы, тек әскерді ұстап тұру үшін 1632 жылдың</w:t>
        <w:br/>
        <w:t>қыркүйек айынан 1634 жылдың қыркүйек айы аралығында жарты миллион сом</w:t>
        <w:br/>
        <w:t>ақша кеткен |50, с.224|. Егер 1630 жылдың сәуір айындағы көрсеткіш бойынша</w:t>
        <w:br/>
        <w:t>сарбаздардың жылдық жалақысы бес сом болғанын ескерсек, бұл қаражаттың</w:t>
        <w:br/>
        <w:t>көлемі тым үлкен болғандығын шамалауға болады |34, с.220-222|. Сонымен</w:t>
        <w:br/>
        <w:t>қатар, Смоленск соғысы қарапайым тұрғындардың да күнделікті өміріне теріс</w:t>
        <w:br/>
        <w:t>әсер етті. Салық көлемінің көбеюі мен сарбаздардың тұрғындар есебінен де</w:t>
        <w:br/>
        <w:t>жасақтауға бағытталған саясат та соның бір көрінісі болды. Дегенмен, орыс</w:t>
        <w:br/>
        <w:t>қоғамына теріс әсер еткен осы соғыс арқылы Швеция Қасиетті рим</w:t>
        <w:br/>
        <w:t>империясының одақтасы Польшаны Орталық Еуропадағы саяси</w:t>
        <w:br/>
        <w:t>шиеленістерден алшақтатуға бағытталған жоспарын орындата алды. Себебі,</w:t>
        <w:br/>
        <w:t>Смоленск соғысы барысында Польша өзінің императорға көмекке жұмылған</w:t>
        <w:br/>
        <w:t>әскерін қайтарып, поляк сарбаздары Ресеймен болған соғысқа тартыла</w:t>
        <w:br/>
        <w:t>бастағанды. Әрине, бұл соғыс алдымен орыс мүддесіне сай жүргізілгенін естен</w:t>
        <w:br/>
        <w:t>шығаруға болмайды. Жоғарыда атап өткеніміздей, Смоленск және оған жақын</w:t>
        <w:br/>
        <w:t>жатқан аймақтарды қайтару алдымен Мәскеу үшін аса маңызды болды. Тек,</w:t>
        <w:br/>
        <w:t>осы міндет 30-жылдық соғыстың аясында жалғасын тауып, Еуропалық маңызға</w:t>
        <w:br/>
        <w:t>ие бола алды. Себебі, Смоленск соғысының барысы барлық антигабсбургтік</w:t>
        <w:br/>
        <w:t>мемлекеттер үшін маңызды саналды. Әрине, олар үшін Ресейдің бұл соғыста</w:t>
      </w:r>
    </w:p>
    <w:p>
      <w:r>
        <w:t>басым түскені емес, соғыстың барынша ұзақ мерзімде жалғаса түсуі</w:t>
        <w:br/>
        <w:t>маңыздырақ болған. Осы мақсатта Ресейге әскери мамандар жіберіліп, арзан</w:t>
        <w:br/>
        <w:t>бағада қару-жарақтар сатылғаны белгілі болды. Демек, Смоленск соғысының</w:t>
        <w:br/>
        <w:t>басталуы мен барысы Швеция және Франция сынды антигабсбургтік</w:t>
        <w:br/>
        <w:t>мемлекеттер үшін маңыздылығын жоймаған. Тіпті, соғыстың барысы мен оның</w:t>
        <w:br/>
        <w:t>жалғаса түсуін үнемі қадағалап отырды. Бірақ, Ресейді Орталық Еуропадағы</w:t>
        <w:br/>
        <w:t>саяси шиеленістерге тартқан Густав П Адольфтың өлімінен кейін бұл мәселе</w:t>
        <w:br/>
        <w:t>өзектілігін жоғалта бастағанымен, Смоленск соғысының соңына дейін Ресей</w:t>
        <w:br/>
        <w:t>антигабсбургтік мемлекеттердің Шығыстағы сенімді одақтастары болып қала</w:t>
        <w:br/>
        <w:t>берді. Біздің пікірімізше, Михаил Романов Ресейдің мүддесі үшін де</w:t>
        <w:br/>
        <w:t>108</w:t>
        <w:br/>
        <w:t>С.М. Проестев, Г. Нечаев және В. Прокофьев тағайындады |64, с.981. 1634</w:t>
        <w:br/>
        <w:t>жылдың қаңтарында жасақталған елшілік құрамының осы мүшелері Михаил</w:t>
        <w:br/>
        <w:t>Романовтың билігі тұсындағы қоғамдық өмірде өзіндік орны бар тұлғалар еді.</w:t>
        <w:br/>
        <w:t>Елшілік қызметте тәжірибелері бар ол әр жылдары орыс мүддесі үшін қызмет</w:t>
        <w:br/>
        <w:t>еткен. Мысалы, Ф.И. Шереметьев Михаил Романовтың туысы әрі оның билікке</w:t>
        <w:br/>
        <w:t>келуіне елеулі үлес қосқан және Деулино бітімін жасасуға да қатысқан. А.М.</w:t>
        <w:br/>
        <w:t>Львов болса 1621 жылы Дания аттанған елшілік құрамында болған (103, с.23-</w:t>
        <w:br/>
        <w:t>25|. Біздің пікірімізше, Полянов бітімінің негізгі шарттарын белгілеу</w:t>
        <w:br/>
        <w:t>мақсатындағы келіссөздерге Ф.И. Шереметьев пен Д.Л. Львовтың</w:t>
        <w:br/>
        <w:t>тағайындалуы оның тәжірибелігіне сай орайластырылған. Орыс елшілері</w:t>
        <w:br/>
        <w:t>келіссөздер барысында Михаил Романовтың тікелей грамоталары және</w:t>
        <w:br/>
        <w:t>бұйрықтары бойынша жұмыстарын жалғастырып отырған. Михаил</w:t>
        <w:br/>
        <w:t>Романовтың келіссөздердегі елшілердің алдына қойған негізгі мақсатта орыс</w:t>
        <w:br/>
        <w:t>жерлерін бермеуге тырысып, поляк патшасының орыс тағынан бас тартқызу</w:t>
        <w:br/>
        <w:t>болатын.</w:t>
        <w:br/>
        <w:t>1634 жылдың 31 наурызында Мәскеуден шыққан елшілік Вязьма және</w:t>
        <w:br/>
        <w:t>Дорогобуж аралығынан өтетін Полянов өзені бойына аттанды. Сәтсіз болған</w:t>
        <w:br/>
        <w:t>Смоленск шайқасынан кейін жүргізіле бастаған орыс-поляк келіссөздері</w:t>
        <w:br/>
        <w:t>нәтижесінде қос елдің мүддесіне негізделген бітім пайда болуы тиіс еді. 1634</w:t>
        <w:br/>
        <w:t>жылдың мамыр айында орыс және поляк елшілері Полянов өзені бойына</w:t>
        <w:br/>
        <w:t>жиналды. Орыстармен келіссөздер барысында поляк мүддесін епископ Якуб</w:t>
        <w:br/>
        <w:t>Жадник қорғады. Келіссөздер барысында орыстарға тағылған ең басты айып</w:t>
        <w:br/>
        <w:t>Мәскеудің Деулино бітіміне адалдығын сақтамауы және ПІ Сигизмундтың</w:t>
        <w:br/>
        <w:t>өлімінен кейін соғыс ашу арқылы орыс-поляк арасындағы бейбіт бітімді</w:t>
        <w:br/>
        <w:t>бұзылуына жағдай жасауы болып табылды |51, с.606-607|. Келіссөздер</w:t>
        <w:br/>
        <w:t>қарқынды түрде жүрді. Алғашқы келіссөздер барысында орыс елшілері поляк</w:t>
        <w:br/>
        <w:t>патшасы ГУ Владиславтан Смоленск, Чернигов және өзге де поляктардың</w:t>
        <w:br/>
        <w:t>құрамындағы орыс жерлерін қайтаруды талап етуге міндеттенді. Бұл міндет</w:t>
        <w:br/>
        <w:t>орыс елшілігін бастап келген Ф.И. Шереметьевтың 20-шы сәуір айында,</w:t>
        <w:br/>
        <w:t>олянов өзені бойындағы орыс-поляк ресми келіссөздерінде баяндалған.</w:t>
        <w:br/>
        <w:t>олянов бойындағы келіссөздер барысында Мәскеудің территориялық</w:t>
        <w:br/>
        <w:t>тұтастығын қалыпқа келтіруге бағытталған әрекеттер 23, 24 және 27-шы сәуір</w:t>
        <w:br/>
        <w:t>айларындағы келіссөздер барысында көтерілген. Сонымен қатар, орыс елшілері</w:t>
        <w:br/>
        <w:t>, 10, 16 және 17 мамыр айларындағы екі жақты келіссөздер барысында да</w:t>
        <w:br/>
        <w:t>Мәскеудің территориялық тұтастығы немесе орыс жерлері саналған</w:t>
        <w:br/>
        <w:t>территорияларды поляктардан қайтарып алуға әрекеттенген. Әрине, орыс</w:t>
        <w:br/>
        <w:t>елшілерінің бұл әрекеті еш нәтиже бермейтіні анық. Өйткені, Мәскеудің</w:t>
        <w:br/>
        <w:t>Смоленск қаласы үшін болған шайқаста жеңіліп, қаланы келіссөздер арқылы</w:t>
        <w:br/>
        <w:t>қайтарып алуға бағытталған әрекеттері мүлдем поляк мүддесіне сай келмейтін.</w:t>
        <w:br/>
        <w:t>Сондықтан, поляктар жағы орыс елшілерінің талаптарын орындаудан бас</w:t>
        <w:br/>
        <w:t>тартып, ХУП басындағы Деулино бітім шартының талаптарын қалдыруды</w:t>
        <w:br/>
        <w:t>көздеген. Әрине, бұл дегеніміз сәтті басталған Смоленск соғысының алғашқы</w:t>
        <w:br/>
        <w:t>жылдарында жаулап алынған бірнеше территориялардың қайтадан</w:t>
        <w:br/>
        <w:t>поляктардың құрамына өтуін білдірді. Тіпті, поляктар бұл талаптар</w:t>
        <w:br/>
        <w:t>орындалмаған жағдайда, келіссөздерді тоқтатып, соғыс әрекеттерін қайта</w:t>
        <w:br/>
        <w:t>114</w:t>
      </w:r>
    </w:p>
    <w:p>
      <w:r>
        <w:t>бойынша Д. Черкасский мен Д. Пожарскийдің құрамасы соғыс әрекеттеріне</w:t>
        <w:br/>
        <w:t>бармай, тек Шеин мен оның сарбаздарының Мәскеуге жетуіне көмектесуге</w:t>
        <w:br/>
        <w:t>міндеттенді. Михаил Шеин Мәскеуге оралғаннан кейін Смоленскке аттанған</w:t>
        <w:br/>
        <w:t>сарбаздарға ешқандай кінә артылмады. Смоленск сәтсіздігі үшін тек қолбасшы</w:t>
        <w:br/>
        <w:t>Шеин мен Измайлов және оның балаласы жауапты болды. Келесі орын алған</w:t>
        <w:br/>
        <w:t>оқиғалар үлкен саяси астарға ие болды. Смоленск соғысындағы жеңілісі үшін</w:t>
        <w:br/>
        <w:t>Михаил Шеин мен Артемий Измайлов бүтіндей орыс қоғамы алдында жауапты</w:t>
        <w:br/>
        <w:t>болды. Рас, Смоленск қаласының тағы да поляктардың қарамағында қалуы</w:t>
        <w:br/>
        <w:t>орыс мүддесіне сай келмеді. Дәл осы қала үшін орыстар екі рет поляктардың</w:t>
        <w:br/>
        <w:t>алдында төмендеуге мәжбүр болды. Бұл өз кезегінде халық бұқарасының</w:t>
        <w:br/>
        <w:t>наразылығына ұласуы әбден мүмкін еді. Біздің пікірімізше, сол себепті де</w:t>
        <w:br/>
        <w:t>Михаил Романов Смоленск жеңілісінің негізгі себепкерін іздеуге тырысып,</w:t>
        <w:br/>
        <w:t>нәтижесінде Михаил Шеиннің соғыс барысында орыс үкіметіне көрсеткен</w:t>
        <w:br/>
        <w:t>қызметі жоққа шығарылуы тиіс болды. Әрине, әскербасшы ретінде барлық</w:t>
        <w:br/>
        <w:t>соғыс әрекеттеріне жауап беруі тиіс еді. Михаил Шеин мен Артемий</w:t>
        <w:br/>
        <w:t>Измайловтың Смоленск соғысындағы «сатқындығы» боярлар сотында</w:t>
        <w:br/>
        <w:t>қаралатын болды. Сол уақыттағы Мәскеу басшыларының арасынан Михаил</w:t>
        <w:br/>
        <w:t>Шеинді қолдайтындар табылмады. Қолбасшының ісін қараған боярлар соты да</w:t>
        <w:br/>
        <w:t>оның ежелгі қарсыластары болып шықты. Алдымен, Мәскеуде «Смоленск</w:t>
        <w:br/>
        <w:t>соғысындағы жеңіліске Михаил Шеин кінәлі» деген пікір кеңінен таратылды.</w:t>
        <w:br/>
        <w:t>Жалпы, Смоленск соғысы барысында-ақ Михаил Шеинді жамандап, патша</w:t>
        <w:br/>
        <w:t>Михаилге өзге де әскербасшылар хат жолдаған болатын. Патшаға жазған</w:t>
        <w:br/>
        <w:t>хатында полк басшысы С.В. Прозоровский 1633 жылдың 21 сәуір және 3 шілде</w:t>
        <w:br/>
        <w:t>аралығындағы әскери әрекеттерге баға беріп, Михаил Шеиннің стратегиялық</w:t>
        <w:br/>
        <w:t>қателіктерін тізбектеген. Солардың қатарында, Покровск жотасына әскери</w:t>
        <w:br/>
        <w:t>адамдарды орналастыру, поляк сарбаздары өтетін негізгі көпірді өрттеу және</w:t>
        <w:br/>
        <w:t>өзге де осы сияқты әскербасшылардың ұсынысы Шеин тарапынан</w:t>
        <w:br/>
        <w:t>қабылданбай, оның соңы үлкен қателіктерге ұласқаны көрсетілген (|65, с.125-</w:t>
        <w:br/>
        <w:t>311. Демек, Шеинді кінәлі етіп көрсетуге тырысушылық соғыс барысында-ақ</w:t>
        <w:br/>
        <w:t>басталып кеткен. Смоленск соғысынан орала бастаған сарбаздар арасында</w:t>
        <w:br/>
        <w:t>еиннің опасыздығы туралы әңгімелер кеңінен тарағанымен, Михаил Романов</w:t>
        <w:br/>
        <w:t>еинді жазалауға асықпады. Бұл өз кезегінде қарапайым тұрғындардың</w:t>
        <w:br/>
        <w:t>көтерілісіне ұласуы әбден мүмкін еді. Сондықтан, билікті сақтап қалудың</w:t>
        <w:br/>
        <w:t>бірден бір жолы Шеинді өлім жазасына кесу еді |69, с.185-186|. Сондықтан,</w:t>
        <w:br/>
        <w:t>еиннің өлім жазасына кесілуі саяси сипаты басым тарихи оқиға болды деп</w:t>
        <w:br/>
        <w:t>есептейміз. Шеинді жазалау арқылы Михаил Романов халықтың көңілін тауып,</w:t>
        <w:br/>
        <w:t>өзінің билігін ұстап қалуды көздеген. Жазаның орындалуын тездету</w:t>
        <w:br/>
        <w:t>мақсатында Шеиннің ісін қарастыру оның ежелгі қарсыластары болған</w:t>
        <w:br/>
        <w:t>боярларға берілген сыңайлы. Смоленск соғысы барысында түрлі қызметте</w:t>
        <w:br/>
        <w:t>болған барлық әскербасшылардың тағдыры да боярлар сотында шешілді. Ал</w:t>
        <w:br/>
        <w:t>боярлар соты қолбасшы Шеин мен Измайлов және оның ұлы Василий</w:t>
        <w:br/>
        <w:t>Измайловты өлім жазасына кесті. Смоленск соғысына қатысы жоқ Семен және</w:t>
        <w:br/>
        <w:t>Тимофей Измайловтар да жазаланды. Сонымен қатар, «алдыңғы полк»</w:t>
        <w:br/>
        <w:t>басшысы болған С.В. Прозоровский мен М.В. Белосельский алғашында Сібірге</w:t>
        <w:br/>
        <w:t>айдалатын болып, кейіннен патшаның кешіріміне ие болды. Қолбасшы</w:t>
        <w:br/>
        <w:t>102</w:t>
        <w:br/>
        <w:t>Осындай саяси биліктің әлсіреуінен кейін, Михаил Романовтың жүргізіп</w:t>
        <w:br/>
        <w:t>отырған мұндай саясатына деген наразылық күн санап арта түсті. Жоғарыда</w:t>
        <w:br/>
        <w:t>атап өткен ішкі наразылық Михаил Романовтың 1634 жылдың 28-ші</w:t>
        <w:br/>
        <w:t>қаңтарында тұрғындар алдына қойған жаңа талаптарына сай тағы да күшейе</w:t>
        <w:br/>
        <w:t>түсті. Бұл талапқа сай тұрғындар әскерді ұстап тұрудың жаңа салық түрін</w:t>
        <w:br/>
        <w:t>төлеуге мәжбүр болды |36, с.57-59|. Әрине, онсыз да тұрақсыздығымен</w:t>
        <w:br/>
        <w:t>ерекшеленген саяси жағдай тым шиеленісті. Мемлекеттегі саяси жағдайды</w:t>
        <w:br/>
        <w:t>тұрақтандырып, билігін сақтап қалу үшін наразы топтың көңілін тауып,</w:t>
        <w:br/>
        <w:t>Смоленск сәтсіздігінің себебін өзінен аластату мақсатында Михаил Романов</w:t>
      </w:r>
    </w:p>
    <w:p>
      <w:r>
        <w:t>қолбасшы Шеин мен өзге де әскербасшыларды жазалауы тиіс болған деп</w:t>
        <w:br/>
        <w:t>санаймыз. Алайда, наразылықтың негізгі себебі Шеинді жазалаумен</w:t>
        <w:br/>
        <w:t>тоқтамағандығын кейінгі оқиғалар көрсетіп берді. Әрине, біз қолбасшы</w:t>
        <w:br/>
        <w:t>Шеиннің әрекетін ақтап алуды мақсат тұтпаймыз. Дегенмен, қолбасшының</w:t>
        <w:br/>
        <w:t>тағдырына әсер еткен сол тұстағы саяси жағдайға баға берілуі керек. Тіпті,</w:t>
        <w:br/>
        <w:t>жазаның орындалуына қатысты түрлі пікірлер бар. Мысалы, осы жылдары</w:t>
        <w:br/>
        <w:t>Ресей жерінде болған Адам Олеарий «Мәскеу басшылары қолбасшы Шеинге</w:t>
        <w:br/>
        <w:t>өтірік айтып, бұл жазаға алдау арқылы алып барған» деген мәлімет келтіреді</w:t>
        <w:br/>
        <w:t>(69, с.185-186| Демек, оған тағайындалған жазаның әділдігі біздің</w:t>
        <w:br/>
        <w:t>тарапымыздан күмән тудырады. Рас, Смоленск соғысына аттанған Михаил</w:t>
        <w:br/>
        <w:t>Шеиннің әрекетінде шапшаңдық байқалмады. Әскери құрамалардың</w:t>
        <w:br/>
        <w:t>жасақталуы мен олардың соғысқа аттануы да мезгілінен кеш жүрген. Соғыс</w:t>
        <w:br/>
        <w:t>барысындағы Шеиннің таңдаған тосып алу әскери айласы да өзін-өзі ақтамады.</w:t>
        <w:br/>
        <w:t>Нәтижесінде поляк патшасы бастаған әскер Днепр өзенінен шығынсыз өтіп,</w:t>
        <w:br/>
        <w:t>Смоленск қаласына оңай кірді. Ауа-райының қолайсыздығы да өз әсерін</w:t>
        <w:br/>
        <w:t>тигізген. Соғыстың алғашқы кезеңінде немесе күз айларында Шеин бастаған</w:t>
        <w:br/>
        <w:t>әскер бірнеше ірі аймақтарды қайтара алғандығы белгілі. Желтоқсан айынан</w:t>
        <w:br/>
        <w:t>бастап, яғни Смоленск қаласына шабуылдауда ауа-райының кері әсері</w:t>
        <w:br/>
        <w:t>байқалған. Сонымен қатар, қолбасшы бірнеше ірі стратегиялық қателіктерге</w:t>
        <w:br/>
        <w:t>жол берген сыңайлы. Тіпті, 1633 жылдың тамызы немесе поляк патшасының</w:t>
        <w:br/>
        <w:t>келуіне дейін Шеин қалаға иелік етуге толық мүмкіндігі бар еді. Алайда,</w:t>
        <w:br/>
        <w:t>қолбасшы зеңбіректің күшін өз мүддесіне сай пайдалана алмады. Мұны</w:t>
        <w:br/>
        <w:t>қаланың өз еркімен беріледі деп сеніп, сол себепті қала қабырғаларын</w:t>
        <w:br/>
        <w:t>шығындамау ниетінен туындаса керек. Бірақ, бұл ойы соғыс барысындағы ірі</w:t>
        <w:br/>
        <w:t>қателіктерге жалғасты. Солардың бірі-маңызды саналған аймақтардан әскери</w:t>
        <w:br/>
        <w:t>құрамаларды Покровск және өзге де бекіністен әкету арқылы ГУ Владиславтың</w:t>
        <w:br/>
        <w:t>Смоленск қаласына оңайшылықпен кіруіне жағдай жасауы (|108, с.67-711.</w:t>
        <w:br/>
        <w:t>Мұндай әскери бекіністердің көпшілігін жалдамалы сарбаздар қорғауы тиіс</w:t>
        <w:br/>
        <w:t>болған. Қолбасшы Шеин шетелдік әскербасшыларға өз бекіністерін тастатып,</w:t>
        <w:br/>
        <w:t>оларды қасына алдыруы қателік болды. Себебі, Шеиннің жалдамалы әскери</w:t>
        <w:br/>
        <w:t>құрамаларға сенбегендіктен осындай қадамға барған сыңайлы. Михаил Шеин</w:t>
        <w:br/>
        <w:t>жауапты сәтте жалдамалы сарбаздар мен олардың басшылары арасындағы</w:t>
        <w:br/>
        <w:t>онсыз да күшейіп тұрған сатқындықты азайтып, бір орталықтан әрекет етуге</w:t>
        <w:br/>
        <w:t>тырысты. Бірақ, бұл қадам Мәскеу басшылары үшін Смоленск қаласынан</w:t>
        <w:br/>
        <w:t>қоршаудан босату деген мағынаны білдірді. Сол себепті де, Михаил Романов</w:t>
        <w:br/>
        <w:t>көмекке атанған Д. Черкасский мен Д. Пожарскийге Шеинге тиесілі бүкіл</w:t>
        <w:br/>
        <w:t>104</w:t>
        <w:br/>
        <w:t>антигабсургтік мемлекеттердің сенімді одақтасы болуға тырысты. Өйткені,</w:t>
        <w:br/>
        <w:t>үлкен қаражат пен тұрғындардың наразылығына қарамастан басталған</w:t>
        <w:br/>
        <w:t>Смоленск соғысын нәтижелі аяқтау маңызды болды. Сондықтан, соғыстың</w:t>
        <w:br/>
        <w:t>барысы түпкілікті тығырыққа тірелгенше Михаил Романов одақтас</w:t>
        <w:br/>
        <w:t>мемлекеттерден көмек алуға тырысты. Польшаны Орталық Еуропадағы</w:t>
        <w:br/>
        <w:t>шиеленісті саясатқа араластырмаудың Швеция үшін маңызы жоғары</w:t>
        <w:br/>
        <w:t>болғанымен империя территориясындағы швед әскері тап болған қиындықтар</w:t>
        <w:br/>
        <w:t>Ресеймен арадағы байланысты белсенді қарқынынан төмендетіп, оның салдары</w:t>
        <w:br/>
        <w:t>Полянов бітіміне алып келді. Сол себепті, осындай өзара келіссөздердің</w:t>
        <w:br/>
        <w:t>нәтижесінде орын алып, антигабсбургтік мемлекеттердің ерекше назарына ие</w:t>
        <w:br/>
        <w:t>болған Смоленск соғысын 30-жылдық соғыстың нақты бір кезеңі деп қарастыру</w:t>
        <w:br/>
        <w:t>заңды мәселе. Өз кезегінде, 30-жылдық соғыстың Ресейлік кезеңі 1634 жылы</w:t>
        <w:br/>
        <w:t>жасалған Полянов бітімі нәтижесінде аяқталды деп есептейміз.</w:t>
        <w:br/>
        <w:t>Смоленск соғысының барысы мен нәтижесі сынды орыс және поляк</w:t>
        <w:br/>
        <w:t>басшылары арасында жасалған Полянов бітімнің шарттары да Еуропаның</w:t>
        <w:br/>
        <w:t>соғысушы қос тарапқа бөлінген мемлекеттерінің әрқайсысы үшін Де маңызды</w:t>
        <w:br/>
        <w:t>болды. Әсіресе, антигабсбургтік саясат ұстанған Швеция мен Франция сынды</w:t>
        <w:br/>
        <w:t>мемлекеттер бұл бітім жасалған жағдайда Шығыс Еуропадағы қалыптасқан</w:t>
        <w:br/>
        <w:t>саяси ахуалдың 30-жылдық соғыс барысына елеулі өзгерістер енгізуі мүмкін</w:t>
        <w:br/>
        <w:t>екендігін жақсы түсінді. Полянов бітімінің жасалмай қоймайтындығы белгілі</w:t>
        <w:br/>
        <w:t>болысымен Орталық Еуропада Габсбургтерге қарсы саяси әрекеттердің негізгі</w:t>
      </w:r>
    </w:p>
    <w:p>
      <w:r>
        <w:t>ұйымдастырушысы болған Ришелье Смоленск соғысының нәтижесін немесе</w:t>
        <w:br/>
        <w:t>поляктардың жеңісін барынша өзіне пайдалы етуге тырысты. Соның дәлелі</w:t>
        <w:br/>
        <w:t>ретінде, Ришелье граф д”Аво арқылы поляк патшасын құттықтап хат жолдайды</w:t>
        <w:br/>
        <w:t>ІЗ1, с.195|. Әрине, Ришельенің бұл әрекетінде саяси астар басым. Біздің</w:t>
        <w:br/>
        <w:t>пікірімізше, Ришелье ГУ Владиславты құттықтау арқылы, оның алдағы саяси</w:t>
        <w:br/>
        <w:t>ұстанымдарына әсер етуді көздеді. Ең бастысы, поляктардың Габсбургтермен</w:t>
        <w:br/>
        <w:t>арадағы байланыстарының дамуына жол бермеу міндеті тұрды. Демек, Ришелье</w:t>
        <w:br/>
        <w:t>үшін Смоленск соғысының нәтижесі оның Шығыс Еуропалық жоспарына теріс</w:t>
        <w:br/>
        <w:t>әсер еткенін байқау қиын емес. Оның себебі, 30-жылдық соғыстың үшінші</w:t>
        <w:br/>
        <w:t>кезеңінде де империя территориясында Габсбургтер әулеті сенімді түрде билік</w:t>
        <w:br/>
        <w:t>етулерін жалғастыра беріп, Орталық Еуропадағы саяси беделіне нұқсан</w:t>
        <w:br/>
        <w:t>келмеген болатын. Ал Полянов бітімінен кейін поляк басшысы Габсбургтермен</w:t>
        <w:br/>
        <w:t>қайта біріккен жағдайда, Габсбургтер әулеті тым күшейіп, Орталық Еуропадағы</w:t>
        <w:br/>
        <w:t>саяси жағдай француздардың мүддесіне сай келмеуі де әбден мүмкін еді.</w:t>
        <w:br/>
        <w:t>Сондықтан, поляктарды өз жағына шығарып, олардың Габсбургтер әулетімен</w:t>
        <w:br/>
        <w:t>қайта бірігуіне жол бермеу маңызды саналған деп есептейміз. Сонымен қатар,</w:t>
        <w:br/>
        <w:t>Польша мен Швеция арасындағы қарым-қатынастардың дамуы да қиын</w:t>
        <w:br/>
        <w:t>мәселеге айналды. Франция жанама түрде араласуымен жүріп жатқан 30-</w:t>
        <w:br/>
        <w:t>жылдық соғыстың үшінші кезеңінде Польша мен Швеция арасында жаңа</w:t>
        <w:br/>
        <w:t>қақтығыстың орын алуы Ришелье үшін тиімсіз саналды. Өйткені, дәл осы</w:t>
        <w:br/>
        <w:t>жылдары Швеция Габсбургтерге қарсы соғыстың қиын кезеңін өткізіп жатқан</w:t>
        <w:br/>
        <w:t>болатын. Сондықтан, Ришелье қалыптасқан жағдайды бейбіт қалыпқа түсіруді</w:t>
        <w:br/>
        <w:t>көздеді. Франция үшін ең бастысы Польша мен Швеция арасында бейбіт</w:t>
        <w:br/>
        <w:t>келіссөздер жүргізіп, Альтмарк бітімінің мерзімін ұзарту керек болды |31,</w:t>
        <w:br/>
        <w:t>109</w:t>
        <w:br/>
        <w:t>де белгілі. Осы жағдайларды негізге ала отырып, Мемлекеттік Кеңес</w:t>
        <w:br/>
        <w:t>мүшелерінің хатына Оксеншерна тек наурыздың алғашқы күндері жауап</w:t>
        <w:br/>
        <w:t>қайтарған. Оксеншерна да Кеңес мүшелері сынды бұл одақтың кері жақтарына</w:t>
        <w:br/>
        <w:t>тоқталып, Оксеншерна Шығыс Еуропада қалыптасқан жағдайға мүлде қарама-</w:t>
        <w:br/>
        <w:t>қайшы келетін шешім қабылдағайды. Шешімге сай Михаил Романов</w:t>
        <w:br/>
        <w:t>поляктармен соғысты жалғастыра беруі тиіс болса, Швеция өз кезегінде</w:t>
        <w:br/>
        <w:t>Альтмарк бейбіт бітімінің мерзімі аяқталғанда поляктарға қарсы орыстармен</w:t>
        <w:br/>
        <w:t>бірігуді көздеді. Сонымен қатар, орыс және швед басшылары бір-бірінің</w:t>
        <w:br/>
        <w:t>келісімінсіз қарсыластарымен бітімге келмеуі тиіс болды. Болашақта орыс-</w:t>
        <w:br/>
        <w:t>швед біріккен күші арқылы одақтастар поляк патшасы ІУ Владиславтан</w:t>
        <w:br/>
        <w:t>Швеция мен Ресейге тиесілі территорияларды қайтарып, оның Швеция мен</w:t>
        <w:br/>
        <w:t>Ресейдегі билікті алу әрекетін тоқтату жоспарланды |32, с.4031.</w:t>
        <w:br/>
        <w:t>Оксеншернаның мұндай шешімі тағы да шведтердің мүддесіне негізделген</w:t>
        <w:br/>
        <w:t>болып шықты. Поляк-швед қарым-қатынастарының шиеленісті жағдайда</w:t>
        <w:br/>
        <w:t>дамығандығына қарамастан Оксеншерна Мәскеумен бірігуге асықпады.</w:t>
        <w:br/>
        <w:t>Сонымен қатар, орыстардың поляктармен бейбіт бітім жасасу әрекетіне</w:t>
        <w:br/>
        <w:t>бақылау орнатып, швед мүддесі үшін поляктармен соғыстың жалғасуын талап</w:t>
        <w:br/>
        <w:t>етті. Ал Альтмарк келісімінің 1635 жылдың шілде айында аяқталатынын</w:t>
        <w:br/>
        <w:t>ескерсек, Мәскеудің тағы да бір жарым жыл көлемінде поляктармен соғыс</w:t>
        <w:br/>
        <w:t>жүргізуге мүмкіндіктері жетпейтіні анық еді. Тіпті, соғыс жалғасқан күннің</w:t>
        <w:br/>
        <w:t>өзінде шведтердің Альтмарк бітімінен кейін орыстармен бірігу жоспары да</w:t>
        <w:br/>
        <w:t>күмән тудыратыны шындық. Алайда, Шығыс Еуропада қалыптаса бастаған</w:t>
        <w:br/>
        <w:t>саяси жағдай Оксеншернаның жоспарына мүлдем сай келмеді. Өйткені, орыс-</w:t>
        <w:br/>
        <w:t>швед одағының болашағына күмәнмен қараған Михаил Романов поляктармен</w:t>
        <w:br/>
        <w:t>келіссөздер жүргізе бастайды. Әрине, бұл өз кезегінде тек шведтердің ғана</w:t>
        <w:br/>
        <w:t>емес, Мәскеудің формальды одақтасы болған Осман империясының мүддесіне</w:t>
        <w:br/>
        <w:t>Де мүлде сай келмеді. Осман империясы үшін Смоленск соғысының жалғаса</w:t>
        <w:br/>
        <w:t>бергендігі тиімді саналды. Тек, соғыс жағдайында ғана Осман империясы</w:t>
        <w:br/>
        <w:t>поляктармен тиімді келісімдер жасаса алатындығын білген ГУ Мұрат Мәскеуге</w:t>
        <w:br/>
        <w:t>елші аттандыруға мәжбүр болды. Мұндағы мақсат болашақ Полянов бітімінің</w:t>
        <w:br/>
        <w:t>жасалуына жол бермеу болатын. 1634 жылдың 1 ақпанда Байрам паша орыс</w:t>
        <w:br/>
        <w:t>елшілерімен кездесіп, патша мен патриархқа хат жолдайды. Сұлтан өз хатында</w:t>
        <w:br/>
        <w:t>Михаил Романовтың поляктармен бітімге бармауын сұрап, көктем айларында</w:t>
        <w:br/>
        <w:t>империяның әскері көмекке келетінін жеткізген. Сұлтанның осы хатымен қоса</w:t>
      </w:r>
    </w:p>
    <w:p>
      <w:r>
        <w:t>Мәскеуге патриарх Кирилл Лукарис пен Фома Кантакузиннің хаттары да</w:t>
        <w:br/>
        <w:t>жеткізіледі. Бұл екі хат да бір мазмұнда жазылған. Патриарх Кирилл Лукарис</w:t>
        <w:br/>
        <w:t>пен Кантакузиннің де Мәскеудің поляктармен бітімге бармау туралы ұсыныс</w:t>
        <w:br/>
        <w:t>жасауы олардың империялық саясатты қолдағандығының бір дәлелі. Алайда,</w:t>
        <w:br/>
        <w:t>бұл хат орын алған саяси оқиағаларға ешқандай өзгерістер енгізе алмады.</w:t>
        <w:br/>
        <w:t>Себебі, сұлтанның хаты тек маусым айында немесе Полянов бітімінен кейін</w:t>
        <w:br/>
        <w:t>жеткен |39, с.34|. БІН. Флоря сынды бірнеше орыс зерттеушілері өз</w:t>
        <w:br/>
        <w:t>еңбектерінде Осман империясына бағынышты болған Констонтинополь</w:t>
        <w:br/>
        <w:t>патриархаты үшін Мәскеудің алар орны ерекше болған деп көрсетеді. Сонымен</w:t>
        <w:br/>
        <w:t>қатар, Осман империясы мен Мәскеу арасындағы келіссөздерде патриархат</w:t>
        <w:br/>
        <w:t>орыс мүддесін жоғары қойған деп тұжырым жасаған. Алайда, оқиғалар желісі</w:t>
        <w:br/>
        <w:t>11</w:t>
        <w:br/>
        <w:t>Шеиннің ұлы Иван да шешесі және әйелімен бірге Сібірге жер аударылды.</w:t>
        <w:br/>
        <w:t>Алайда, ол Сібірге жетпестен қайтыс болған. Боярлар сотының мұндай шешімі</w:t>
        <w:br/>
        <w:t>634 жылдың 18-ші сәуірінде шықты. Сәуірдің 28-і күні бұл жаза орындалды.</w:t>
        <w:br/>
        <w:t>Он күн бойы Шеин мен қос Измайлов патшаның рақымшылығына деген</w:t>
        <w:br/>
        <w:t>сеніммен болды. Өзіне патшаның кешірімі болады деп сенген оның ойы</w:t>
        <w:br/>
        <w:t>орындалмай, боярлар сотының шешімі жүзеге асты. Смоленск қаласының</w:t>
        <w:br/>
        <w:t>әскери қолбасшы болған Михаил Шеин мен Артемий және Василий</w:t>
        <w:br/>
        <w:t>змайловтың бастары шабылады (50, с. 217-2211, В.Н. Татишевтің пікірінше,</w:t>
        <w:br/>
        <w:t>Шеиннің ісін қарау барысында тәртіпке сай тергеу жұмыстары жүргізілмеген.</w:t>
        <w:br/>
        <w:t>Ал өлім жазасы анық себептерге емес, құпия жағдайларға байланысты</w:t>
        <w:br/>
        <w:t>тағайындалған |22, с.127|. Әрине, Шеиннің ісін қараған боярлар соты оның</w:t>
        <w:br/>
        <w:t>ежелгі қарсыластары болғандығын атап өттік. Сондықтан да, Шеинге тағылған</w:t>
        <w:br/>
        <w:t>айыптардың арасында тек Смоленск сәтсіздігі ғана болмады. Сонымен қатар,</w:t>
        <w:br/>
        <w:t>оның соғысқа дейінгі боярлармен арадағы келіспеушіліктері айтылды. Сол</w:t>
        <w:br/>
        <w:t>себепті, өлім жазасының тағайындалуы ең алдымен боярлардың өшпенділігіне</w:t>
        <w:br/>
        <w:t>негізделген. Біздің осы пікірімізді В.Н. Татишев құпия болған жағдай деп</w:t>
        <w:br/>
        <w:t>бағалаған. Шеинге тағайындаған жазаның ең бастысы себебі, ГУ Владиславтың</w:t>
        <w:br/>
        <w:t>аяғына жығылып, орыс мүддесінің тапталуына жол бергендігі деп түсіндірген.</w:t>
        <w:br/>
        <w:t>Оған қоса Мәскеу қызметіне өткен поляктар мен құнды саналған зеңбіректерді</w:t>
        <w:br/>
        <w:t>ГУ Владиславқа тастап кетуі де оның тағдырын анықтады. Осы айтылған</w:t>
        <w:br/>
        <w:t>себептер Артемий Измайловқа да қатысты еді. Бұл тағайындалған жаза-саяси</w:t>
        <w:br/>
        <w:t>және жекелеген топтардың мүддесіне негізделді деп санаймыз. Смоленск</w:t>
        <w:br/>
        <w:t>соғысындағы сәтсіздік Михаил Романов бастаған барлық басшылар үшін</w:t>
        <w:br/>
        <w:t>қауіпті болған. ХУП ғасыр басындағы қос мемлекет арасындағы қақтығыстар</w:t>
        <w:br/>
        <w:t>поляк мүддесіне сай шешілгені белгілі. Бұл кезеңдегі сәтсіздіктер Ресейдегі</w:t>
        <w:br/>
        <w:t>билік дағдарысымен тығыз байланысты. Ал 1613 жылдан бастап Михаил</w:t>
        <w:br/>
        <w:t>Романов билікке келіп, саяси дағдарысты тоқтатқандығын ескерсек, Смоленск</w:t>
        <w:br/>
        <w:t>сәтсіздігі жиырма жылдан астам билікте болған Михаил Романов үшін үлкен</w:t>
        <w:br/>
        <w:t>сын болды. Михаил Романовтың орыс халқының ежелгі қарсыластары болған</w:t>
        <w:br/>
        <w:t>поляктарға тағы да есе жіберуі қалың бұқараның наразылығын тудыратыны</w:t>
        <w:br/>
        <w:t>анық. Үлкен материалдық шығынды талап еткен соғыстағы Смоленск</w:t>
        <w:br/>
        <w:t>сәтсіздігінің соңы ішкі толқуларға жалғасты. Әсіресе, 1634 жылдың наурыз-</w:t>
        <w:br/>
        <w:t>сәуір айларындағы жағдай мүлдем қиындай түсті. Наразы топтың бір өкілі</w:t>
        <w:br/>
        <w:t>Анисим Чертопруд бастаған 50 казактан тұратын топ Мәскеуге келіп, қаладағы</w:t>
        <w:br/>
        <w:t>наразылықты күшейтті П111, с. 34-49). Ақпан-наурыз айында наразы топқа Иван</w:t>
        <w:br/>
        <w:t>Теслевтің қосылуынан кейін олар күшейе түсіп, Мәскеу басшылары үшін</w:t>
        <w:br/>
        <w:t>қауіпке айналады. Сол себепті, Мәскеу басшылары қалаға келетін барлық</w:t>
        <w:br/>
        <w:t>жолдарды бақылауға алып, тыныштықты сақтауға әрекеттенген. Иван Теслев</w:t>
        <w:br/>
        <w:t>сынды жетекшілер ұсталып, наразы топтың бір бөлігі Рославль мекеніне</w:t>
        <w:br/>
        <w:t>жасырынуға мәжбүр болған. Алайда, Мәскеу басшылары бұл наразы топтың</w:t>
        <w:br/>
        <w:t>әрекетіне толықтай тоқтау сала алмады. Олар әлі де болса, мемлекет үшін</w:t>
        <w:br/>
        <w:t>қауіпті күш саналды. Сондықтан болар, швед риксдагының мүшелері орын</w:t>
        <w:br/>
        <w:t>алған жағдайға байланысты «ХУП ғасыр басындағыдай Мәскеуде тағы да саяси</w:t>
        <w:br/>
        <w:t>дағдарыс болуы мүмкін» деп баға берген. Себебі, наразы топтың қатары</w:t>
        <w:br/>
        <w:t>көбейіп, алдағы уақытта олар Семен Белобородовтың маңына топтасты</w:t>
        <w:br/>
        <w:t>103</w:t>
      </w:r>
    </w:p>
    <w:p>
      <w:r>
        <w:t>Густав П Адольфтан кейінгі билікке келген оның мұрагерлері мен түрік</w:t>
        <w:br/>
        <w:t>басшысы Мұрат ІУ та орыс-поляк соғысының өздерінің әскерінсіз жалғаса</w:t>
        <w:br/>
        <w:t>түсуін қалады. Әрине, салыстырмалы түрде алғанда келіссөздер барысында</w:t>
        <w:br/>
        <w:t>орыс-швед саяси одағының да пайда болуы мүмкін еді. Тек, империя</w:t>
        <w:br/>
        <w:t>территориясында бірнеше жеңіске жеткен швед басшысы Лютцен шайқасында</w:t>
        <w:br/>
        <w:t>қаза тапқан соң, келіссөздердің сипаты қатты өзгерді. Ендігі кезекте Швеция</w:t>
        <w:br/>
        <w:t>үшін Густав П Адольф бастаған соғысты тиімді жағдайда аяқтау маңызды</w:t>
        <w:br/>
        <w:t>болды. Біздің пікірімізше, осыдан кейін Швецияның Оксеншерна бастаған</w:t>
        <w:br/>
        <w:t>басшылары өзінің алға қойған мақсаттарына жету үшін өзге мемлекеттерге</w:t>
        <w:br/>
        <w:t>соның ішінде Мәскеуге көмек беруді артық деп санаған. Өз мүддесін</w:t>
        <w:br/>
        <w:t>барлығынан жоғары қойып, Мәскеудің ұсыныстарына мән бермеді. Керісінше,</w:t>
        <w:br/>
        <w:t>орыстардан әлі де болса арзан нан мен басқа да заттарды сатып алу ісін</w:t>
        <w:br/>
        <w:t>жалғастыра беруді мақсат етті. Қос ел арасындағы келіссөздердің Швеция өзіне</w:t>
        <w:br/>
        <w:t>тиімді тұстарын ғана қолдап отырған деп нақты тұжырым жасауға болады.</w:t>
        <w:br/>
        <w:t>Әрине, швед басшыларының мұндай саясаты алдымен швед мүддесіне</w:t>
        <w:br/>
        <w:t>негізделді және оны айыптау да артық болар. Бірақ, мұндай қарым-қатынастар</w:t>
        <w:br/>
        <w:t>өз кезегінде Мәскеу басшыларына ұнай қоймады. Сондықтан, осы екі ел</w:t>
        <w:br/>
        <w:t>арасындағы кейінгі байланыстар тым суып кеткен. Осындай саяси айланың</w:t>
        <w:br/>
        <w:t>құрбаны болған орыс үкіметі соғыстан шығуға мәжбүр болды. Әрине, поляк</w:t>
        <w:br/>
        <w:t>басшысы ІУ Владислав та Михаил Романовпен бейбіт келісімге баруға</w:t>
        <w:br/>
        <w:t>қызығушылық танытты. Оның себебін, Осман империясымен арадағы</w:t>
        <w:br/>
        <w:t>байланыстың қиындай түсуімен түсіндіруге болар. Сонымен қатар, Швециямен</w:t>
        <w:br/>
        <w:t>жасалған Альтмарк келісімінің де мерзімі аяқтала бастады. Бұл қос ел арасында</w:t>
        <w:br/>
        <w:t>соғыс әрекеттерінің қайта басталуына жағдай жасауы мүмкін еді. Сондықтан,</w:t>
        <w:br/>
        <w:t>поляк патшасы үшін Михаил Романовпен келісімге келіп, болуы ықтимал швед</w:t>
        <w:br/>
        <w:t>және түрік соғыстарына дайындықты бастауды жөн деп тапқан. Ең бастысы</w:t>
        <w:br/>
        <w:t>поляк патшасының Мәскеуді жаулап алу ойының орындалмауы. Смоленск</w:t>
        <w:br/>
        <w:t>шайқасындағы орыстардың сәтсіздігінен кейін поляк патшасы түгелдей Ресейді</w:t>
        <w:br/>
        <w:t>жаулап алуды ойластырған. Бұл ойы алғашында сәтті басталып, поляктар</w:t>
        <w:br/>
        <w:t>Дорогобуж және Вязьманы жаулап ала алған. Алайда, жоғарыда атап өткен</w:t>
        <w:br/>
        <w:t>Белая қамалы тегеурінді қарсылық көрсетіп, поляк патшасының орыстармен</w:t>
        <w:br/>
        <w:t>бейбіт бітімге келуіне мәжбүрлейді |25, с.188)|. Сөйтіп, жауласушы қос</w:t>
        <w:br/>
        <w:t>мемлекет арасында бейбіт бітімге келу мәселесі түпкілікті анықталады. Әрине,</w:t>
        <w:br/>
        <w:t>Михаил Романовты поляктармен келіссөздерге бармау туралы швед және түрік</w:t>
        <w:br/>
        <w:t>басшылары тарапынан ұсыныстар болды. Бірақ, Швеция мен Осман</w:t>
        <w:br/>
        <w:t>империясының Полянов бітімін қабылдатпау әрекеті еш нәтижесін бермеді.</w:t>
        <w:br/>
        <w:t>Рас, орыс үкіметі Швеция мен Осман империясының көмегіне ие бола</w:t>
        <w:br/>
        <w:t>алмағандықтан, олардың ақыл-кеңестерін тыңдауға құқылы емес еді. Ал</w:t>
        <w:br/>
        <w:t>Смоленск соғысында жеңілгенімен Михаил Романов поляктармен жасалатын</w:t>
        <w:br/>
        <w:t>бітімінің шарттарын белгілеу барысында бірнеше маңызды саналған</w:t>
        <w:br/>
        <w:t>мәселелерді шешуі тиіс болды. Ең бастысы, поляктарға жаңа территориялардың</w:t>
        <w:br/>
        <w:t>беріліп кетуіне жол бермеу маңызды болды. Сондықтан, келіссөздер барысында</w:t>
        <w:br/>
        <w:t>орыс мүддесін қорғауы тиіс болған елшілер де кездейсоқ таңдалмады.</w:t>
        <w:br/>
        <w:t>Смоленск қаласы үшін болған шайқас сәтсіз аяқталысымен Михаил Романов</w:t>
        <w:br/>
        <w:t>орыс елшілігінің құрамына бояр Ф.И. Шереметьев, князь А.М. Львов, дворян</w:t>
        <w:br/>
        <w:t>113</w:t>
        <w:br/>
        <w:t>тұрғындар арасында өзара сауда алмасу ісі қарқынды жүріп отырған. Бұл тек</w:t>
        <w:br/>
        <w:t>ежелгі орыс қалалары арасында ғана емес, орыс-поляк халықтарының арасында</w:t>
        <w:br/>
        <w:t>да кеңінен тарап, бір-бірін жақындатқан кәсіп болды. Полянов бітімінің</w:t>
        <w:br/>
        <w:t>жетінші бабына сай екі елдің саудагерлері Мәскеу немесе Краков және Вильно</w:t>
        <w:br/>
        <w:t>қалаларына кіріп, сауда істерімен айналысуларына тыйым салынды.</w:t>
        <w:br/>
        <w:t>Сондықтан, қос мемлекеттің өзге де қалаларында сауда істеріне рұқсат етілгені</w:t>
        <w:br/>
        <w:t>белгілі. Өз кезегінде, осы кезеңдегі саудагерлердің шекарадан заңсыз өту</w:t>
        <w:br/>
        <w:t>фактісі көп тіркеліп отырған. Бұл жайтта межелеу мәселесін күрделендіріп</w:t>
        <w:br/>
        <w:t>отырған.</w:t>
      </w:r>
    </w:p>
    <w:p>
      <w:r>
        <w:t>Ресей мен Польша арасында жасалып шыққан Полянов бітімі тек қана қос</w:t>
        <w:br/>
        <w:t>мемлекет үшін ғана емес, өзге де Еуропалық мемлекеттер үшін маңызды болды.</w:t>
        <w:br/>
        <w:t>Атап айтқанда, бұл бітім Польша мен Осман империясы арасындағы қарым-</w:t>
        <w:br/>
        <w:t>қатынастардың реттелуіне де өзіндік әсер етті. Смоленск соғысы барысында</w:t>
        <w:br/>
        <w:t>орыстармен бірігуге жалған талпыныс жасаған Осман империясы үшін Полянов</w:t>
        <w:br/>
        <w:t>бітімі поляктарға қатысты ұстанған саясатына түбегейлі өзгерістер енгізді.</w:t>
        <w:br/>
        <w:t>Ендігі кезекте, түрік-поляк соғысының орын алу мүмкіндігі өсе түсті. Смоленск</w:t>
        <w:br/>
        <w:t>соғысы барысындағы Мәскеумен бірігу әрекеттері тек көзбояушылық екендігін</w:t>
        <w:br/>
        <w:t>дәлелдеген түріктер поляктармен соғыс емес, бейбіт бітімге келуді көздеді.</w:t>
        <w:br/>
        <w:t>Мұны түсінген поляк патшасы 1634 жылдың маусым айында түрік сұлтаны ГУ</w:t>
        <w:br/>
        <w:t>Мұратқа Смоленск соғысының аяқталғанын және өзінің түріктермен бейбіт</w:t>
        <w:br/>
        <w:t>қарым-қатынаста болуды қалайтындығын жеткізіп, хат жолдады. Әрине, саяси</w:t>
        <w:br/>
        <w:t>оқиғалардың мұндай желісі орыс-түрік бейбіт бітімінің пайда болуына алып</w:t>
        <w:br/>
        <w:t>келді. Осылайша, Осман империясынан төніп тұрған қауіпті тоқтата алды.</w:t>
        <w:br/>
        <w:t>Жоғарыда атап өткеніміздей, Осман империясы поляктармен соғысуды</w:t>
        <w:br/>
        <w:t>қаламады. Түріктер тек орыс-поляк соғысы арқылы поляктарға тек</w:t>
        <w:br/>
        <w:t>қысымшылық көрсете отырып, ГУ Владиславты өз дегендеріне көндіруді</w:t>
        <w:br/>
        <w:t>мақсат еткен. Поляк-түрік бітімінің пайда болуы осыны толық дәлелдейді.</w:t>
        <w:br/>
        <w:t>Тіпті, соғысты болдырмау мақсатында поляктарға шабуыл жасаған Абаза</w:t>
        <w:br/>
        <w:t>пашаны өлім жазасына кесті |31, с. 195|. Демек, Смоленск соғысы қарсаңында</w:t>
        <w:br/>
        <w:t>және барысында Мәскеу тек өздерінің мүддесін көздеген мемлекеттермен</w:t>
        <w:br/>
        <w:t>келіссөздер жүргізген. Сондай мемлекеттердің қатарындағы Швеция мен Осман</w:t>
        <w:br/>
        <w:t>империясы орыстарға жалған уәде беру арқылы Мәскеуді өз мүддесіне</w:t>
        <w:br/>
        <w:t>пайдаланды. Рас, Густав П Адольфтың тұсында Мәскеу мен Швеция арасында</w:t>
        <w:br/>
        <w:t>саяси одақтың пайда болуына Осман империясымен салыстырмалы түрде</w:t>
        <w:br/>
        <w:t>алғанда бірнеше алғышарттар жасалды. Ал оның өлімі Михаил Романов үшін</w:t>
        <w:br/>
        <w:t>қиынға соқты. Густав П Адольфтың өлімінен кейін Мәскеу мен Стокгольм</w:t>
        <w:br/>
        <w:t>арасындағы Польшаға қарсы саяси одақтың құрылу мүмкіндігі тығырыққа</w:t>
        <w:br/>
        <w:t>тірелді. Әрине, Швециямен одақ құрылған жағдайда Смоленск соғысы</w:t>
        <w:br/>
        <w:t>орыстардың пайдасына шешілуі мүмкін болатын. Алайда, швед басшысының</w:t>
        <w:br/>
        <w:t>мезгілсіз өлімінен кейін билікті қолына алған Оксеншерна швед-орыс</w:t>
        <w:br/>
        <w:t>одағының құрылуын аса жақтырмады. Швеция үшін Германия</w:t>
        <w:br/>
        <w:t>территориясындағы әскери әрекеттер маңызды болды. Дегенмен, түрік сұлтаны</w:t>
        <w:br/>
        <w:t>ГУ Мұрат сынды швед басшылары да орыс-поляк қатынастарының өздерінің</w:t>
        <w:br/>
        <w:t>қатысуынсыз соғыс жағдайында дамуын қалады. Мұндағы негізгі мақсат</w:t>
        <w:br/>
        <w:t>шведтердің Германия жеріндегі әскери әрекеттеріне кедергі болатын ГУ</w:t>
        <w:br/>
        <w:t>119</w:t>
        <w:br/>
        <w:t>ант беру арқылы үлкен қателік жасады. Саяси дағдарысты қалпына келтіру</w:t>
        <w:br/>
        <w:t>үшін сыртқы күштерге арқа сүйену тәжірибесі кез-келген кезеңде де өзін-өзі</w:t>
        <w:br/>
        <w:t>ақтай бермеген. ХҮП ғасыр басындағы Ресей билігіне әсер ете алған</w:t>
        <w:br/>
        <w:t>боярлардың бір бөлігі ішкі топтасуды қолға алудың орнына осындай саяси</w:t>
        <w:br/>
        <w:t>қателікке жол берген. Бұл қателікті поляк ханзадасы үнемі өз мүддесіне</w:t>
        <w:br/>
        <w:t>пайдалана алды. Мысалы, біз жоғарыда атап өткеніміздей, Полянов бітімін</w:t>
        <w:br/>
        <w:t>жасау барысында орыс тағынан ресми бас тарту арқылы поляк патшасы</w:t>
        <w:br/>
        <w:t>Мәскеумен келіссөздерді тез арада аяқтауды көздеген. Демек, орыс тағынан бас</w:t>
        <w:br/>
        <w:t>тартуы көбінесе жеке қызығушылықтардан туындаған деп есептейміз. Өйткені,</w:t>
        <w:br/>
        <w:t>Мәскеуде Михаил Романовтың билігі берік орнаған болатын. Сонымен қатар,</w:t>
        <w:br/>
        <w:t>Осман империясы тарапынан төніп тұрған қауіп пен Орталық Еуропада</w:t>
        <w:br/>
        <w:t>қалыптасқан саяси жағдай поляк патшасының орыс тағына деген үміттін</w:t>
        <w:br/>
        <w:t>азайты. Тіпті, келіссөздерді тезірек аяқтау мақсатында Серпейск қаласын</w:t>
        <w:br/>
        <w:t>орыстарға қайтаруға да көнген. Әрине, бұл қаланың қайтарудың біз жоғарыда</w:t>
        <w:br/>
        <w:t>атап өткен өзіндік есебі бар. ГУ Владиславтың мұндай шарттарға көнгені</w:t>
        <w:br/>
        <w:t>түсінікті. Дегенмен, поляк патшасы Михаил Романов пен Осман империясы</w:t>
        <w:br/>
        <w:t>арасында поляктарға қарсы одақ құру туралы келіссөздердің жандануынан</w:t>
        <w:br/>
        <w:t>қорыққан сыңайлы. Қалай болғанда да, орыстармен бейбіт бітімге бару арқылы</w:t>
        <w:br/>
        <w:t>поляк патшасы орыс елшілерінің қызметін баянды етті. Қабылданған бейбіт</w:t>
        <w:br/>
        <w:t>бітімнің шарттары қос елдің басшыларын да қанағаттандырды. Біздің</w:t>
        <w:br/>
        <w:t>пікірімізше, Мәскеудің Смоленск қаласын қайтарып ала алмай, соғыстан</w:t>
      </w:r>
    </w:p>
    <w:p>
      <w:r>
        <w:t>шығуы және тиімсіз саналған бітімге келісуі осы кезеңдегі Польшаның сыртқы</w:t>
        <w:br/>
        <w:t>саясатындағы үлкен жетістік болды. Өйткені, салыстырмалы түрде алғанда</w:t>
        <w:br/>
        <w:t>Полянов бітімі поляк мүддесіне сай жасалып шықты. Оның бір көрінісі</w:t>
        <w:br/>
        <w:t>Смоленск және өзге де Ресейге тиесілі аймақтар поляктардың қарамағында</w:t>
        <w:br/>
        <w:t>қалып, орыстар соғыс шығынын төлеуге мәжбүр болғандығы. Полянов</w:t>
        <w:br/>
        <w:t>бітімімен келіскен ГУ Владислав соғыс қарсаңында бұдан да жоғары</w:t>
        <w:br/>
        <w:t>қорытындыларды күткен болатын. Бірақ, Белая, Невель сынды қалалардың</w:t>
        <w:br/>
        <w:t>поляктарға қарсы тұрып, олардың шабуылына тойтарыс бере алуы ГУ</w:t>
        <w:br/>
        <w:t>Владиславты бітіммен келісуге мәжбүрледі. Тіпті, Мәскеуді жаулап алу ойы да</w:t>
        <w:br/>
        <w:t>орындалмайтын болып шықты. Келіссөздер барысында поляктар үшін тиімді</w:t>
        <w:br/>
        <w:t>болған жайт ІУ Владиславтың бітімді қабылдау барысына әсер етіп</w:t>
        <w:br/>
        <w:t>отырғандығы. Полянов өзеніне жақын маңда орналасқан поляк патшасы үнемі</w:t>
        <w:br/>
        <w:t>өз елінің елшілеріне ақыл-кеңестер беріп, орыс елшілерінің ұсыныстарын</w:t>
        <w:br/>
        <w:t>талқыдан өткізіп отырған. Сондықтан, бүл бітім поляк патшасы мен оның</w:t>
        <w:br/>
        <w:t>мемлекеті үшін тиімді жағдайда аяқталған |50, с.223|. Бұл бітімді Деулино</w:t>
        <w:br/>
        <w:t>бітімінің екінші нұсқасы деп атауға болады. Бітімнің негізгі шарттары бойынша</w:t>
        <w:br/>
        <w:t>Смоленск соғысы барысында орыс әскері қол жеткізген территориялық</w:t>
        <w:br/>
        <w:t>артықшылықтарды. жоққа шығарылды. Әрине, Деулино бітімімен</w:t>
        <w:br/>
        <w:t>салыстырғанда Полянов бітімінің орыстар үшін бірнеше артықшылықтары да</w:t>
        <w:br/>
        <w:t>болды. Оны атап өткеніміздей, поляк патшасының орыс тағынан бас тартуы</w:t>
        <w:br/>
        <w:t>және Серпейск қаласының Ресейге тиесілі болуы. Сондықтан да, Михаил</w:t>
        <w:br/>
        <w:t>Романов елшілердің қызметін жоғары бағалады. Елшілік толық құрамы патша</w:t>
        <w:br/>
        <w:t>тарапынан бағалы сыйлықтармен марапатталып, жоғары шендерге ие болды.</w:t>
        <w:br/>
        <w:t>Елшілер келіссөздер барысында атқарған қызметтері мен қоғамда алатын</w:t>
        <w:br/>
        <w:t>117</w:t>
        <w:br/>
        <w:t>мемлекеттік істі өз қолдарына алу тапсырған |101, с.85|. Алайда, Шеин</w:t>
        <w:br/>
        <w:t>қолданған әскери тәсілдің нәтижесінде қолбасшының өзі қоршауда қалып,</w:t>
        <w:br/>
        <w:t>оның соңы біз баяндаған жазамен аяқталды. Шеин бастаған негізгі күшті</w:t>
        <w:br/>
        <w:t>қоршауға алған поляк әскерінің материалдық-техникалық дайындығы</w:t>
        <w:br/>
        <w:t>орыстардан артық болмаған. Сондықтан, орыс әскерінің қоршауда қалуын</w:t>
        <w:br/>
        <w:t>Шеиннің әскери айланы сәтті қолдана алмағандығы деп түсіндіріліп келеді.</w:t>
        <w:br/>
        <w:t>Біздің пікірімізше, Смоленск соғысына аттанған жалдамалы сарбаздар әлі де</w:t>
        <w:br/>
        <w:t>болса моральдық тұрғыдан алғанда дайындықтан толық өтпеді. Мүдде емес,</w:t>
        <w:br/>
        <w:t>жалақыны жоғары қойған жалдамалы сарбаздарға бұл соғыстың Мәскеу үшін</w:t>
        <w:br/>
        <w:t>маңыздылығы жете түсіндірілмеді. Сондықтан, олардың арасында өз қызметіне</w:t>
        <w:br/>
        <w:t>селқос қараушылық пен сатқындық та жиі орын алған. Поляк патшасының</w:t>
        <w:br/>
        <w:t>шабуылдарына төтеп берумен қатар, Шеин өз әскеріндегі ішкі шиеленістермен</w:t>
        <w:br/>
        <w:t>де қатар күресуге мәжбүр болды. Бұл онсыз да тығырыққа тірелген жағдайды</w:t>
        <w:br/>
        <w:t>мүлдем қиындатты. Осы соғыста орыс әскеріне қолбасшылық ету мәртебесі</w:t>
        <w:br/>
        <w:t>Михаил Шеинге ең соңғы уақытта тапсырылғанын да ескеру қажет. Смоленск</w:t>
        <w:br/>
        <w:t>соғысында әскерге басшылық жасауы тиіс болған Д. Черкасский мен А. Лыков</w:t>
        <w:br/>
        <w:t>арасында қақтығыс орын алғандықтан, 1632 жылдың тек сәуір айының соңғы</w:t>
        <w:br/>
        <w:t>күндері ғана Михаил Шейн мен Артемий Измайлов осы қызметке</w:t>
        <w:br/>
        <w:t>тағайындалған |34, с.222|. Демек, Мәскеу басшылары Михаил Шеин мен</w:t>
        <w:br/>
        <w:t>Артемий Измайловқа үлкен әскери күшпен алдын-ала дайындық жұмыстарын</w:t>
        <w:br/>
        <w:t>жүргізуге толық жағдай жасамаған. Соның нәтижесінде Шеиннің үлкен әскери</w:t>
        <w:br/>
        <w:t>күшті басқара алмаушылығы туралы пікірлер тарихнамада кеңінен тарады. Ал</w:t>
        <w:br/>
        <w:t>тарихнамада Мәскеу басшыларының қолбасшы тағайындау мәселесіндегі</w:t>
        <w:br/>
        <w:t>қателігі туралы мәліметтер кездеспейді. Әрине, Михаил Шеиннің қолбасшы</w:t>
        <w:br/>
        <w:t>ретінде тағайындалуының өзіндік себептері бар. Смоленск қаласының</w:t>
        <w:br/>
        <w:t>поляктардың қоластына өтіп кетуі де Михаил Шеиннің атымен тығыз</w:t>
        <w:br/>
        <w:t>байланысты екендігін атап өттік. Алғашқы Смоленск қаласын поляктардан</w:t>
        <w:br/>
        <w:t>қорғаудағы жеңілісі үшін үлкен мадаққа ие болды. Әрине, оны Шеиннің</w:t>
        <w:br/>
        <w:t>батырлығымен байланыстырамыз. Алайда, Шеинді патриарх Филареттің өзі</w:t>
        <w:br/>
        <w:t>жақын тартып, ұнатқандығымен де байланыстыруға болар. Ал екінші Смоленск</w:t>
        <w:br/>
        <w:t>сәтсіздігі кезінде Филарет қайтыс болғандықтан, Шеинді оның ежелгі</w:t>
        <w:br/>
        <w:t>қарсыластары өздерінің өші мен Михаил Романовтың саяси беделі үшін оңай</w:t>
        <w:br/>
        <w:t>өлім жазасына кескен. Яғни, Михаил Шеин мен Артемий Измайловтың жазасы-</w:t>
        <w:br/>
        <w:t>саясат пен жеке мүддеге негізделді деп айтуға толық негіз бар.</w:t>
      </w:r>
    </w:p>
    <w:p>
      <w:r>
        <w:t>Осындай шиеленісті оқиғаларға толы болған Смоленек сәтсіздігі Мәскеу</w:t>
        <w:br/>
        <w:t>басшыларын саяси ұстанымдарын өзгертті. Ендігі кезекте, поляктарға кеткен</w:t>
        <w:br/>
        <w:t>аймақтарды қайтару емес, территориялық тұтастықты сақтап қалу міндеті</w:t>
        <w:br/>
        <w:t>тұрды. Себебі, Смоленск қамалындағы әскери әрекеттер тоқтағанымен, өзге де</w:t>
        <w:br/>
        <w:t>аймақтарда соғыс әрекеттері әлі де болса жүріп жатты. Бұл поляк патшасының</w:t>
        <w:br/>
        <w:t>жаңа аймақтар немесе тікелей Мәскеуді жаулап ниетінен туындады. Себеж,</w:t>
        <w:br/>
        <w:t>Невель, Белая қала-қамалдары үшін бірнеше шайқастар орын алды. Алғашқы</w:t>
        <w:br/>
        <w:t>екі қала үшін орыс сарбаздары полковниктер Лизгуня мен Муравицкийдің екі</w:t>
        <w:br/>
        <w:t>мыңдық жасағына қарсы тұрса, Белая қамал-қаласы үшін орыс сарбаздары</w:t>
        <w:br/>
        <w:t>поляк патшасының әскерімен соғысты. Бұл шайқастарда орыс сарбаздары</w:t>
        <w:br/>
        <w:t>қарсыластарынан үстем түсті. Смоленск түбінде орыстың негізгі әскери</w:t>
        <w:br/>
        <w:t>105</w:t>
        <w:br/>
        <w:t>тартуы белгілі дәрежеде өзінің жеке мүддесі үшін қабылдаған шешім болды</w:t>
        <w:br/>
        <w:t>және ГУ Владиславтың Ресей билігінен бас тартпаған жағдайында да Полянов</w:t>
        <w:br/>
        <w:t>бітімі жасалуының мүмкіндігі жоғары еді. Жоғарыда оның себебін, яғни</w:t>
        <w:br/>
        <w:t>халықаралық қатынастар мен қос мемлекеттің әлеуметтік-экономикалық</w:t>
        <w:br/>
        <w:t>жағдайларының қиындауын көрсеткен болатынбыз және бұл аталған факторлар</w:t>
        <w:br/>
        <w:t>Полянов бітімінің жасалуындағы негізгі себептер санатына жатады. 27 мамыр</w:t>
        <w:br/>
        <w:t>айында елшілері түпкілікті келісімге келді. Ұзақ талас-тартыстан кейін екі ел</w:t>
        <w:br/>
        <w:t>арасындағы бейбіт бітімге 15 маусым айында қол қойылды |31, с.1921.</w:t>
        <w:br/>
        <w:t>Орыстар жағынан Полянов бітіміне Ф.И. Шереметьев, поляктар жағынан Якуб</w:t>
        <w:br/>
        <w:t>Жадник қол қойған | 64, с.981.</w:t>
        <w:br/>
        <w:t>Қабылданған Полянов бітімі 11 баптан тұрады және ол бойынша:</w:t>
        <w:br/>
        <w:t>1. 1604-1634 жылдар аралығында қос ел арасында орын алған соғыстарды</w:t>
        <w:br/>
        <w:t>ұмытып, «мәңгілік бейбітшілік» орнады.</w:t>
        <w:br/>
        <w:t>2. Поляк патшасы ГУ Владислав Мәскеудің тағынан бас тартып, 1610</w:t>
        <w:br/>
        <w:t>жылы алған мәскеудің боярларының сайлау актісін қайтаруға уәде берді.</w:t>
        <w:br/>
        <w:t>3. ГУ Владислав Мәскеу патшасы деген атағынан бас тартты.</w:t>
        <w:br/>
        <w:t>4. Михаил Романов «Смоленск және Чернигов князы» атағынан бас</w:t>
        <w:br/>
        <w:t>тартып, өзін «Русьтің мемлекет басшысы» деп атамауға міндеттенді.</w:t>
        <w:br/>
        <w:t>5. Патша Лифляндия, Эстляндия және Курляндиядағы құқықтарынан</w:t>
        <w:br/>
        <w:t>айрылып, оны жаулап алуға әрекеттенбеуі тиіс болды.</w:t>
        <w:br/>
        <w:t>6. Патша Смоленск және Черниговке тиесілі болған аймақтар мен Белая,</w:t>
        <w:br/>
        <w:t>Дорогобуж, Красный, Невель Новгород-Северский, Рославль Себеж,</w:t>
        <w:br/>
        <w:t>Стародуб, Трубчевск қалаларын Полышаяға тиесілі екендігін мойындады.</w:t>
        <w:br/>
        <w:t>7. Мәскеудің саудагерлері Краков пен Вильно қалаларына, ал поляк</w:t>
        <w:br/>
        <w:t>саудагерлері Мәскеуге кіруіне кіруіне тыйым салынды. Екі мемлекеттің</w:t>
        <w:br/>
        <w:t>саудагерлері өзге қалаларда сауда жасауына шектеу қойылмады.</w:t>
        <w:br/>
        <w:t>8. Екі мемлекет те тұтқындарын еш ақшасыз алмасты.</w:t>
        <w:br/>
        <w:t>9. Патша Серпейеск қаласы үшін 20 мың сом төлеуге міндеттенді.</w:t>
        <w:br/>
        <w:t>10 және 11-ші баптар келісімнің орындалуы мен территорияны белгілеу</w:t>
        <w:br/>
        <w:t>ісіне арналды. Полянов бітімінің 9-шы бабы құпия жағдайда жасалды. Полянов</w:t>
        <w:br/>
        <w:t>бітімінің поляк нұсқасында Серпейеск қаласы орыстарға тегін берілді. Тек, орыс</w:t>
        <w:br/>
        <w:t>нұсқасында Серпейск қаласы 20 мың сомға сатылған деп есептеледі. Жасырын</w:t>
        <w:br/>
        <w:t>ақша тікелей поляк патшасына берілген. Ал поляк патшасы 2 бапқа сай</w:t>
        <w:br/>
        <w:t>қайтаруға уәде еткен боярлардың сайлау грамотасы жоғалып қалды деген</w:t>
        <w:br/>
        <w:t>желеумен қайтарылмады |51, с.606-607|. Смоленск соғысы поляктар үшін</w:t>
      </w:r>
    </w:p>
    <w:p>
      <w:r>
        <w:t>тиімді болған бітіммен аяқталды деп айтуға толық негіз бар. Мәскеу Смоленск</w:t>
        <w:br/>
        <w:t>қаласы үшін болған соғыста ГУ Владиславтан жеңілді. Бітім бойынша Смоленск</w:t>
        <w:br/>
        <w:t>қаласының поляктардың қоластында қалуы осының айқын дәлелі. Осылайша,</w:t>
        <w:br/>
        <w:t>1634 жылдың маусым айында Смоленск соғысын түйіндеген Полянов бейбіт</w:t>
        <w:br/>
        <w:t>бітіміне қол қойылды. Бітімге сай поляк патшасы ГУ Владислав орыс тағынан</w:t>
        <w:br/>
        <w:t>ресми түрде бас тартқанымен, Смоленск қаласын сақтап қалды |60, с.215-2161.</w:t>
        <w:br/>
        <w:t>Смоленск соғысы арқылы орыстар көздеген негізгі мақсат орындалмады.</w:t>
        <w:br/>
        <w:t>Дегенмен, орыс елшілері Полянов бітімін жасау барысында Владиславты орыс</w:t>
        <w:br/>
        <w:t>тағынан ресми түрде бас тартқыза алды. ХУП ғасыр басындағы орыс халқының</w:t>
        <w:br/>
        <w:t>бір бөлігі поляк ханзадасы болған Владиславты орыс патшасы деп мойындап,</w:t>
        <w:br/>
        <w:t>116</w:t>
        <w:br/>
        <w:t>бастайтындығын жеткізген. Әрине, біздің пікірімізше, бұл саяси емес,</w:t>
        <w:br/>
        <w:t>психологияға негізделген қадамға көбірек ұқсады. Өйткені, жоғарыда атап</w:t>
        <w:br/>
        <w:t>өткеніміздей, Смоленск соғысының барысында-ақ Польшаның сыртқы саяси</w:t>
        <w:br/>
        <w:t>жағдайы тым тұрақсыз болған және түрік-швед қаупі де сейілмеген болатын.</w:t>
        <w:br/>
        <w:t>Сондықтан, аталған уақытта орыс-поляк соғысының қайта басталуы қос тарап</w:t>
        <w:br/>
        <w:t>үшін де тиімсіз болған. Әсіресе, поляк патшасы ГУ Владислав үшін. Дегенмен,</w:t>
        <w:br/>
        <w:t>Якуб Жадник келіссөздер барысында орыс елшілерінен үстем болып, оларды</w:t>
        <w:br/>
        <w:t>дегендеріне көндіре алды. Жоғары да атап өткен келіссөздер барысында</w:t>
        <w:br/>
        <w:t>орыстар Смоленск соғысы барысында жаулап алған территориялардан</w:t>
        <w:br/>
        <w:t>біртіндеп айрыла бастаған. Мысалы, Ф.И. Шереметьев бастаған орыс елшілері</w:t>
        <w:br/>
        <w:t>алғашқы, яғни 24-ші сәуірдегі келіссөздер барысында Смоленск және Монастрь</w:t>
        <w:br/>
        <w:t>аймақтарын түгелдей поляктарға беруге келіскен. 27-шы сәуір айындағы</w:t>
        <w:br/>
        <w:t>келіссөздер барысында Чернигов және оған тиесілі уездері поляктарға</w:t>
        <w:br/>
        <w:t>мәңгілікке беріліп кетеді. Ресейдің территориялық тұтастығын қалпына</w:t>
        <w:br/>
        <w:t>келтіруден бұрын, жаңа территориялардан айрылып қалмау міндеті туындайды.</w:t>
        <w:br/>
        <w:t>Алайда, поляктардың мұндай сәтті қадамы әлі де жалғасын тауып отырады.</w:t>
        <w:br/>
        <w:t>Мысалы, 1 мамырдағы келіссөздер барысында орыстар жағы Рославль және</w:t>
        <w:br/>
        <w:t>Смоленск соғысынан кейін поляктарға тегеурінді қарсылық көрсетіп,</w:t>
        <w:br/>
        <w:t>берілмеген Белая қала-қамалы поляктардың еншісіне өтеді. 10 мамырдағы қос</w:t>
        <w:br/>
        <w:t>тараптың қатысуымен болған сьезд барысында орыстар Невель, Себеж, Почеп,</w:t>
        <w:br/>
        <w:t>Стародуб және Красное қалаларынан айрылады. 17 мамыр күні тағы да</w:t>
        <w:br/>
        <w:t>Ресейдің территориялық тұтастығына нұқсан келіп, орыстар барлық уездерімен</w:t>
        <w:br/>
        <w:t>қоса Дорогобуж, Новгород Северский және Трубчевск қалаларын Польшаға</w:t>
        <w:br/>
        <w:t>тиесілі деп тануға мәжбүр болады. Террриториялық тұтастықты қалпына</w:t>
        <w:br/>
        <w:t>келтіру мәселесінде Ф.И. Шереметьев бастаған орыс елшілерінің қол жеткізген</w:t>
        <w:br/>
        <w:t>бір табысы Серпейск қаласын поляктардан қайтаруы болып табылады. Бірақ,</w:t>
        <w:br/>
        <w:t>осы қаланы орыстарға қайтарып беру арқылы поляктар жағы тағы да үстем</w:t>
        <w:br/>
        <w:t>болып шықты. Ол қабылданған Полянов бітімінің тоғызыншы бабында</w:t>
        <w:br/>
        <w:t>көрсетілген |104, с.23-45|. Демек, келіссөздер барысы мен нәтижелерінде</w:t>
        <w:br/>
        <w:t>толықтай поляктардың жеңісі байқалды. Поляк патшасы ГУ Владислав өзінің</w:t>
        <w:br/>
        <w:t>әкесінен Деулино бітім шарты негізінде мұра болып қалған орыс жерлерін өз</w:t>
        <w:br/>
        <w:t>елінің құрамында сақтап қала алды. Бұл орыстардың Смоленск соғысында</w:t>
        <w:br/>
        <w:t>жеңілгендігінің тағы бір дәлелі. Алайда, бүгінде орыс тарихнамасында поляк</w:t>
        <w:br/>
        <w:t>патшасының Мәскеу тағынан ресми түрде бас тартуы туралы талаптары</w:t>
        <w:br/>
        <w:t>рындалғаннан кейін орыс елшілері осы аталған қалаларды поляктарға беруге</w:t>
        <w:br/>
        <w:t>келісімдерін берген деген пікірлер жиі кездеседі. Әрине, поляк патшасын орыс</w:t>
        <w:br/>
        <w:t>тағынан бас тартқызу Ресейдегі саяси тұрақтылықты сақтап қалудың бір жолы</w:t>
        <w:br/>
        <w:t>болып табылады. Ресейдегі биліктің заңды түрде тағы бір иегерінің бар болуы</w:t>
        <w:br/>
        <w:t>орыс халқымен қатар, ең бастысы Михаил Романов үшін тиімсіз саналды.</w:t>
        <w:br/>
        <w:t>Біздің пікірімізше, Ф.И. Шереметьев бастаған орыс елшілері келіссөздердің</w:t>
        <w:br/>
        <w:t>басында-ақ поляктардың мүддесіне сай жұмыс істеген. Өйткені, Смоленск</w:t>
        <w:br/>
        <w:t>түбіндегі жеңіліс олардың сенімді түрде жұмыс жасауына кедергі болды.</w:t>
        <w:br/>
        <w:t>Салыстырмалы түрде алғанда орыс және поляк елшілерінің келіссөздер</w:t>
        <w:br/>
        <w:t>барысындағы ұстанымдары мен ұсыныстарында Якуб Жадник бастаған</w:t>
        <w:br/>
        <w:t>поляктар басымдырақ болған. Сондықтан, поляк патшасының орыс тағынан бас</w:t>
        <w:br/>
        <w:t>115</w:t>
      </w:r>
    </w:p>
    <w:p>
      <w:r>
        <w:t>құрамасының жеңілісінен кейінгі оқиғалардың осылайша дамуы поляк</w:t>
        <w:br/>
        <w:t>патшасының да жоспарына кері әсер етті. Поляк патшасының осы орыс</w:t>
        <w:br/>
        <w:t>қалаларындағы өз үстемдігін жүргізе алмауы поляк сарбаздарының Смоленск</w:t>
        <w:br/>
        <w:t>соғысына тыңғылықты дайындығының жоқтығын көрсетті |25, с. 58-651. Өз</w:t>
        <w:br/>
        <w:t>кезегінде Мәскеу мен Польша арасындағы ұзаққа созылған соғысты</w:t>
        <w:br/>
        <w:t>пайдаланып, соғыс ашу арқылы поляк патшасын дегеніне көндіргісі келді.</w:t>
        <w:br/>
        <w:t>Нәтижесінде, Осман империясының Польшаға қатысты ұстанған саясаты</w:t>
        <w:br/>
        <w:t>өзгеріп, қос мемлекет өзара қарым-қатынастары соғыс жағдайында дамыды.</w:t>
        <w:br/>
        <w:t>Бұл өз кезегінде бейбіт бітімге келуді тездеткен негізгі факторлардың бірі</w:t>
        <w:br/>
        <w:t>болды. Ал Мәскеу басшылары үшін соғыстың аяқталуы ең алдымен</w:t>
        <w:br/>
        <w:t>экономикалық тұрғыдан маңызды болған. Смоленск соғысына дайындық</w:t>
        <w:br/>
        <w:t>барысында Мәскеу тарапынан үлкен қаражаттар жұмсалды. Жалдамалы</w:t>
        <w:br/>
        <w:t>сарбаздар мен Еуропаның бірқатар мемлекеттерінен жаңа үлгідегі қару-</w:t>
        <w:br/>
        <w:t>жарақтарды сатып алудың өзі Мәскеу қазынасы үшін оңайға түспеді. Соғыс</w:t>
        <w:br/>
        <w:t>жылдарындағы Мәскеудің ішкі экономикалық жағдайы да үлкен қиындықтарға</w:t>
        <w:br/>
        <w:t>тап болды. Оған себеп болған Смоленск соғысы барысында пайда болған түрлі</w:t>
        <w:br/>
        <w:t>қосымша салықтардың түрлері еді. Әсіресе, тұрғындарға «сарбаздардың азығы»</w:t>
        <w:br/>
        <w:t>үшін жиналатын салық түрі ауыр тиді. Сарбаздарды ұстап түру мақсатындағы</w:t>
        <w:br/>
        <w:t>осы салық түрі негізінен Мәскеуге жақын қалалар мен уезд тұрғындарынан</w:t>
        <w:br/>
        <w:t>шаруашылық өнім негізінде жиналған болатын. Бұл өз кезегінде тұрғындардың</w:t>
        <w:br/>
        <w:t>әлеуметтік-экономикалық жағдайын дағдарысты күйге жеткізді. Сонымен</w:t>
        <w:br/>
        <w:t>қатар, шаруашылық істерін жүргізетін ер-азаматтар мен көлік түрі болған</w:t>
        <w:br/>
        <w:t>жылқылардың жаппай соғысқа тартылуы да әлеуметтік шиеленісті тудырды.</w:t>
        <w:br/>
        <w:t>Айына тағайындалған 2-8 сом аралығындағы жалақыға сарбаздар өз</w:t>
        <w:br/>
        <w:t>еріктерімен тартыла бастаса, уақыт өте келе бұл міндетті мәселеге айналды |33,</w:t>
        <w:br/>
        <w:t>с.202-232|. Сонымен қатар, Смоленск сәтсіздігінен кейін шетелдік сарбаздар өз</w:t>
        <w:br/>
        <w:t>Отандарына қайтарылған болатын. Мәскеудің тұрақты әскері соғысты аяғына</w:t>
        <w:br/>
        <w:t>дейін нәтижелі аяқтауға қауқарлары жетпеді. Демек, қос мемлекет те соғыстың</w:t>
        <w:br/>
        <w:t>аяқталуына мүдделі болды. Біздің пікірімізше, Смоленск соғысының нәтижесі</w:t>
        <w:br/>
        <w:t>тек қолбасшы Шеиннің ғана емес, соғысқа Мәскеудің де дайын еместігін</w:t>
        <w:br/>
        <w:t>көрсетті. Михаил Романов сол тұстағы халықаралық қатынастардың шиеленісін</w:t>
        <w:br/>
        <w:t>өз мүддесіне сай пайдалана алмады. Осман империясы және Швециямен</w:t>
        <w:br/>
        <w:t>жүргізілген келіссөздер Смоленск соғысы барысына өзгерістер енгізе алмады.</w:t>
        <w:br/>
        <w:t>Л.В. Заборовскийдің пікірінше, Смоленск соғысының сәтсіздігіне Мәскеу мен</w:t>
        <w:br/>
        <w:t>Стокгольм арасындағы келіссөздердің еш нәтижесіз аяқталуы себеп болған.</w:t>
        <w:br/>
        <w:t>Зерттеуші осы келіссөздердің сәтсіздігін швед саясаткерлерінің теріс пиғылды</w:t>
        <w:br/>
        <w:t>ниеттерімен байланыстырады. Әсіресе, швед саясаткерлерінің мұндай саяси</w:t>
        <w:br/>
        <w:t>әрекеттері Густав П Адольфтың өлімінен кейін күшейіп, нәтижесінде Мәскеу</w:t>
        <w:br/>
        <w:t>мен Стокгольм арасындағы саяси одақтың құрылу мәселесі өз шешімін</w:t>
        <w:br/>
        <w:t>таппаған |112, с.9-14|. Мұндай дипломатиялық сәтсіздік Осман империясымен</w:t>
        <w:br/>
        <w:t>қарым-қатынас барысында да байқалды. Осман империясымен келіссөздер</w:t>
        <w:br/>
        <w:t>Смоленск соғысының соңғы уақытында анағұрлым жандана түсуі тиіс еді.</w:t>
        <w:br/>
        <w:t>Алайда, империя мүддесін жоғары қойған сұлтан поляктармен өзара қарым-</w:t>
        <w:br/>
        <w:t>қатынасын бейбіт түрде шешілуін көбірек қалаған. Шеиннің Смоленск</w:t>
        <w:br/>
        <w:t>түбіндегі жеңілісінен кейін түріктер мен поляктар арасындағы қарым-қатынас</w:t>
        <w:br/>
        <w:t>106</w:t>
        <w:br/>
        <w:t>көрсеткендей, империяға тәуелді болған православтық Констонтинополь</w:t>
        <w:br/>
        <w:t>патриархы келіссөздер барысында Мәскеуге көмек көрсеткенімен Осман</w:t>
        <w:br/>
        <w:t>империясының мүддесіне қарсы шыға алмаған. Тек орыс елшілерінің</w:t>
        <w:br/>
        <w:t>Стокгольмдағы жұмысын жеңілдетіп, тілмаштық қызмет атқарғанымен саяси</w:t>
        <w:br/>
        <w:t>шешімдердің қабылдануына әсер ете алмады. Тіпті, Константинополь</w:t>
        <w:br/>
        <w:t>патриархы Кирилл Лукарис поляк басшылары Украинаға тағағайындаған</w:t>
        <w:br/>
        <w:t>митрополиттің үміткерлігін қолдау арқылы Мәскеудің қарсыласы болған</w:t>
        <w:br/>
        <w:t>Польшаға сенім де білдірген. Демек, патриарх Мәскеу мен Стокгольм</w:t>
        <w:br/>
        <w:t>арасындағы келіссөздерге көмекші болғанымен, Смоленск соғысының</w:t>
        <w:br/>
        <w:t>барысына оң әсер ететіндей әрекеттерге бармаған. Сол себепті, патриарх үшін</w:t>
      </w:r>
    </w:p>
    <w:p>
      <w:r>
        <w:t>Мәскеу емес, Осман империясының мүддесі маңыздырақ болып шыққан деп</w:t>
        <w:br/>
        <w:t>есептейміз. Сонымен, Смоленск соғысы қарсаңында және барысындағы</w:t>
        <w:br/>
        <w:t>орыстардың поляктарға қарсы империямен бірігу ойы іс-жүзінде орындалмай,</w:t>
        <w:br/>
        <w:t>Мәскеу мен Осман империясы арасында жүргізілген келіссөздер нәтижесіз</w:t>
        <w:br/>
        <w:t>аяқталды. Швеция мен Осман империясының ашық қолдауына ие болу арқылы</w:t>
        <w:br/>
        <w:t>жеңіске жетуге асыққан Михаил Романов ендігі кезекте тез арада поляктармен</w:t>
        <w:br/>
        <w:t>бітімге келуге мәжбүр болды. Одақтастар тарапынан толыққанды көмектің</w:t>
        <w:br/>
        <w:t>болмауы және соғыс салдарынан қалыптасқан ішкі саяси-экономикалық</w:t>
        <w:br/>
        <w:t>дағдарыс орыс патшасын осы қадамға итермеледі. Әрине, Смоленск соғысы</w:t>
        <w:br/>
        <w:t>барысындағы Қырым татарларының жорықтары әлі де болса қауіпті саналды.</w:t>
        <w:br/>
        <w:t>Сонымен қатар, Осман империясымен де бейбіт қарым-қатынастарды ұстану</w:t>
        <w:br/>
        <w:t>Мәскеу үшін маңызды мәселелер қатарында болғандығы рас. Сондықтан,</w:t>
        <w:br/>
        <w:t>Полянов бітімі жасалмастан бұрын Михаил Романов та Стамбулға елшілік</w:t>
        <w:br/>
        <w:t>аттандырған. 1634 жылдың қаңтар және ақпан айларында Осман империясына</w:t>
        <w:br/>
        <w:t>И. Коробьин және С. Матвеев бастаған елшілік аттандыруға дайындық</w:t>
        <w:br/>
        <w:t>басталды. 28 қаңтар күні олардың аттануы туралы жарлық шығады. Елшіліктің</w:t>
        <w:br/>
        <w:t>алдына жаңа талаптар қойылады. Бұл елшілік Смоленск соғысы қарсаңындағы</w:t>
        <w:br/>
        <w:t>поляктарға қарсы әскери күшті біріктіру мазмұнындағы келіссөздер емес,</w:t>
        <w:br/>
        <w:t>болашақ өзара қарым-қатынастарының негізгі бағыттарын айқындауға</w:t>
        <w:br/>
        <w:t>тырысады. Атап айтқанда, Осман империясы мен Мәскеу арасындағы достық</w:t>
        <w:br/>
        <w:t>қарым-қатынасты сақтап қалу, татарлардың жаңа шабуылдарын болдырмау</w:t>
        <w:br/>
        <w:t>және поляктармен арадағы соғыс туралы мәселе болатын. Өз кезегінде елшілер</w:t>
        <w:br/>
        <w:t>Мәскеудің поляктарға қарсы жалғыз соғысқандығын және Осман империясы</w:t>
        <w:br/>
        <w:t>тарапынан уәде етілген көмектің болмағандығын жеткізу тапсырылды. Сол</w:t>
        <w:br/>
        <w:t>жылдың 22 қыркүйегінде Байрам пашаның қабылдауында болған елшілер</w:t>
        <w:br/>
        <w:t>патша жүктеген міндеттерді орындап, империя тарапынан көрсетілмеген</w:t>
        <w:br/>
        <w:t>көмектер туралы Мәскеудің ресми мәліметтерін жеткізеді. Байрам паша</w:t>
        <w:br/>
        <w:t>елшілердің айтқандарын әділ деп бағалап, болашақта татарлардың шабуылы</w:t>
        <w:br/>
        <w:t>болмайтындығына уәде берген |38, с.179-181|. Әрине, Швеция және Осман</w:t>
        <w:br/>
        <w:t>империясымен жүргізілген келіссөздердің сәтсіз аяқталуы көп жағдайда</w:t>
        <w:br/>
        <w:t>Михаил Романовқа байланысты болмады. Өйткені, Еуропаның шығысы мен</w:t>
        <w:br/>
        <w:t>батысында қалыптасқан халықаралық жағдай тиімді пайдаланғысы келген орыс</w:t>
        <w:br/>
        <w:t>патшасына швед және түрік басшылары көмектесуге асықпады. Оның себебі,</w:t>
        <w:br/>
        <w:t>орыс үкіметімен жасалатын одаққа қарағанда швед және түрік мүддесінің</w:t>
        <w:br/>
        <w:t>жоғары тұруы болды. Орыс одағын құруға алғаш болып талпыныс жасаған</w:t>
        <w:br/>
        <w:t>112</w:t>
        <w:br/>
        <w:t>қуатты мемлекетті қалыптастыру идеясы әлі де болса өзектілігін жоймаған</w:t>
        <w:br/>
        <w:t>болатын. Бірақ, саяси күштерін Еуропаның шығысына топтастыра бастаған</w:t>
        <w:br/>
        <w:t>шведтердің мұндай саяси қадамы немесе Шығыс Еуропалық мәселеге белсене</w:t>
        <w:br/>
        <w:t>араласа бастауы орыс-швед одағының өз уақытында құрылмауы себепті деп</w:t>
        <w:br/>
        <w:t>білеміз. Бұл себеп антигабсбургтік мемлекеттердің ішіндегі Франция сынды</w:t>
        <w:br/>
        <w:t>қуатты державаның Швеция мен Полыша арасындағы қарым-қатынастарды</w:t>
        <w:br/>
        <w:t>бейбіт жолмен шешудің түрлі жолдарын қарастыра бастауына жалғасты.</w:t>
        <w:br/>
        <w:t>Мысалы, Смоленск соғысынан кейін жеңімпаз поляктар Михаил Романовпен</w:t>
        <w:br/>
        <w:t>жақындасуға әрекеттене бастаған. Оның бір көрінісі Полянов бітімі бойынша</w:t>
        <w:br/>
        <w:t>поляктар «барлық жауларға қарсы орыс-поляк одағын» ойлап табуға тырысты.</w:t>
        <w:br/>
        <w:t>Сол арқылы сауда қарым-қатынастарын дамытып, біріккен әскери күш</w:t>
        <w:br/>
        <w:t>ұйымдастыру да көзделді |31, с. 193|. Әрине, Полянов бітімінің бұл</w:t>
        <w:br/>
        <w:t>шарттарының орындалу мүмкіндігі күмән тудыратыны анық. ХУП ғасыр</w:t>
        <w:br/>
        <w:t>басынан бір-біріне қарсылас болып, ұзақ жылдар бойы соғысқан қос елдің</w:t>
        <w:br/>
        <w:t>мүддесі бір арнаға тоғысуы қиын мәселе еді. Бірақ, Полянов бітіміндегі орыс-</w:t>
        <w:br/>
        <w:t>поляк одағының пайда болуы туралы пікірлер жаңа саяси қадамдардың</w:t>
        <w:br/>
        <w:t>бастауына айналды. Француз саясаткерлері шведтердің Габсбургтерге қарсы</w:t>
        <w:br/>
        <w:t>соғысын жалғастыра түсуін қалағандықтан, Швецияға қарсы орыс-поляк</w:t>
        <w:br/>
        <w:t>одағының құрылатындығы туралы мәліметтер таратып, швед басшыларының</w:t>
        <w:br/>
        <w:t>алдына жаңа міндеттер қойды. Рас, ХУП ғасыр басынан бері орыс-швед қарым-</w:t>
        <w:br/>
        <w:t>қатынастары Столбов бітімі бойынша реттеліп келгендігі белгілі. Ал ол бітім де</w:t>
        <w:br/>
        <w:t>орыстың мүддесіне сай жасалмаған болатын. Сондықтан, Швецияға өтіп кеткен</w:t>
        <w:br/>
        <w:t>иеліктерін қайтару мақсатында Мәскеудің поляктармен бірігуі әбден мүмкін</w:t>
      </w:r>
    </w:p>
    <w:p>
      <w:r>
        <w:t>еді. Мұндай саяси әрекеттерден кейін швед басшылары Мәскеумен жақсы</w:t>
        <w:br/>
        <w:t>қарым-қатынастарды ұстай отырып, поляктармен бейбіт бітімге келуі тиіс</w:t>
        <w:br/>
        <w:t>болды. Шведтер империя территориясындағы соғыстан шығып, поляктарға</w:t>
        <w:br/>
        <w:t>қарсы соғыс әрекеттерін бастаған жағдайда Габсбургтер әулетінің Еуропалық</w:t>
        <w:br/>
        <w:t>көшбасшылық ұмтылу әрекеті жеңіспен аяқталып, ең бастысы Франция</w:t>
        <w:br/>
        <w:t>мүддесінің ескерілмей қалатындығы да сөзсіз еді. Сол себепті, Орталық</w:t>
        <w:br/>
        <w:t>Еуропадағы саяси жағдайды бақылауларына алып, Габсбургтердің саяси</w:t>
        <w:br/>
        <w:t>беделін төмендетуді көздеген Франция, Англия және Голландия швед-поляк</w:t>
        <w:br/>
        <w:t>соғысын болдырмау мақсатында жұмыс жасай бастады. Алпауыт үш</w:t>
        <w:br/>
        <w:t>мемлекеттің араласуымен поляктар шведтермен бейбіт бітімге келуге дайын</w:t>
        <w:br/>
        <w:t>болды. Бірақ, бұл саяси шешім ең алдымен поляктар үшін тиімді саналды.</w:t>
        <w:br/>
        <w:t>Біздің пікірімізше, Смоленск соғысының өзі поляк қоғамы үшін қиынға соқты.</w:t>
        <w:br/>
        <w:t>Тұрғындар үшін Смоленск соғысының ауыртпалығы мен оның әлеуметтік-</w:t>
        <w:br/>
        <w:t>экономикалық кері әсері поляк патшасының шведтерге қарсы соғыс ашу ойына</w:t>
        <w:br/>
        <w:t>тосқауыл болды. Ал Оксеншерна орыс үкіметінің соғыстан шығуы ескеріп,</w:t>
        <w:br/>
        <w:t>поляктармен бейбіт бітімге баруға мәжбүр болды. Нәтижесінде, 1636 жылдың</w:t>
        <w:br/>
        <w:t>12 қыркүйегінде Штумсдорф елді-мекенінде 26 жыл мерзімге швед-поляк</w:t>
        <w:br/>
        <w:t>бейбіт бітімі жасалды. Нәтижесінде, поляк патшасы швед билігінен ресми</w:t>
        <w:br/>
        <w:t>түрде бас тартып, шведтер жаулап алған Пруссия мен Ливонияға иелік етіп</w:t>
        <w:br/>
        <w:t>қалды (50, с.607|. Швеция мен Польша арасында бейбіт бітім жасалғаннан</w:t>
        <w:br/>
        <w:t>кейін антигабсбургтік мемлекеттер поляк патшасын өз жақтарына тарту</w:t>
        <w:br/>
        <w:t>мәселесін қолға алған сыңайлы. Өйткені, поляк патшасының Полянов бітімінен</w:t>
        <w:br/>
        <w:t>121</w:t>
        <w:br/>
        <w:t>орнына сай марапаттауда артықшылықтарға ие болды. Жүз сом мен отыз сом</w:t>
        <w:br/>
        <w:t>аралығындағы ақшалай сыйлықтар алумен қатар, жер телімдеріне ие болды.</w:t>
        <w:br/>
        <w:t>Сонымен қатар, әлеуметтік белгілері өсіріліп, қоғамда алатын орындары</w:t>
        <w:br/>
        <w:t>көтерілді. Мысалы, князь А.М. Львов Полянов бітімінен кейін бояр атанса, бояр</w:t>
        <w:br/>
        <w:t>С.М. Проестев думалық бояр қызметіне жоғарылады (55, с.6-91.</w:t>
        <w:br/>
        <w:t>Полянов бітімінің 10 және 11-ші баптары бойынша келісімге екі ел</w:t>
        <w:br/>
        <w:t>арасындағы территорияны белгілеу мәселесі туындады. Ол бойынша қос</w:t>
        <w:br/>
        <w:t>тараптың межелеуші тұлғалары тағайындалып, мемлекет араларындағы</w:t>
        <w:br/>
        <w:t>шекараны анықтау ісі қолға алына бастаған. Ресей мен Польша арасындағы</w:t>
        <w:br/>
        <w:t>келісімге сай, межелеуші тұлғалар бес негізгі аймақ бойынша жұмыс жасады.</w:t>
        <w:br/>
        <w:t>Атап айтқанда:</w:t>
        <w:br/>
        <w:t>1. Путивль мен Новгород Северский, Трубчевск пен Почеп аралығында;</w:t>
        <w:br/>
        <w:t>2. Бряньск, Почеп және Рославль аралығында;</w:t>
        <w:br/>
        <w:t>3. Смоленск пен Серпейск, Вязьма және Дорогобуж және Белая аймағы</w:t>
        <w:br/>
        <w:t>аралығында;</w:t>
        <w:br/>
        <w:t>4.Велиж және Торопецк уездерімен; Торопецк және Белая; Ржев пен</w:t>
        <w:br/>
        <w:t>Вязьма аралығында;</w:t>
        <w:br/>
        <w:t>5. Невель, Красный және Себеж аралығында территориялық бөліністерді</w:t>
        <w:br/>
        <w:t>шешу болып табылды.</w:t>
        <w:br/>
        <w:t>Бітімге сай өзара келісім болған жағдайда межелеуші жауапты тұлғалар</w:t>
        <w:br/>
        <w:t>территориялармен алмасуға құқылы болды. Бұл ретте алмасатын әр</w:t>
        <w:br/>
        <w:t>территориялық иеліктер табиғи ортасы өзара сай болған жағдайда ғана мүмкін</w:t>
        <w:br/>
        <w:t>болатын. Ал территорияларды межелеу барысында туындаған даулы істерге</w:t>
        <w:br/>
        <w:t>Орталық билік органдары араласып, мәселені шешуге әрекеттенуі тиіс болды</w:t>
        <w:br/>
        <w:t>(103, с.49-57|. 1634-1635 жылдары князь В. Ромодановский мен комиссар Г.</w:t>
        <w:br/>
        <w:t>Техановскийдің қатысуымен межелеу сьезді өтіп, шекараны анықтаған (64, с.</w:t>
        <w:br/>
        <w:t>98|. Әрине, бұл кезеңдегі шекара жүргізу мәселесінің өзіндік қиындықтары</w:t>
        <w:br/>
        <w:t>болды. Атап айтқанда, шекара белгілі бір адамдардың жеке жерлері өткен</w:t>
        <w:br/>
        <w:t>жағдайда бұл да дау тудырып жатты. Сондықтан, көптеген тұрғындар жаңа</w:t>
      </w:r>
    </w:p>
    <w:p>
      <w:r>
        <w:t>шекаралардың пайда болу ерекшеліктеріне наразылық ретінде, өзіндік шекара</w:t>
        <w:br/>
        <w:t>бағаналарын орнатуға да тырысқан. Осы кезеңдегі Ресейдің Швеция және</w:t>
        <w:br/>
        <w:t>Польша арасындағы шекараны межелеу барысында көбінесе дін мәселесі де</w:t>
        <w:br/>
        <w:t>кері әсер етіп отырған. Мысалы, қандай да бір мемлекеттің құрамына өткен</w:t>
        <w:br/>
        <w:t>орыс жерлерінің тұрғындары не католиктік, не протестанттық бағыттағы</w:t>
        <w:br/>
        <w:t>мемлекеттің басқаруына берілген. Сондықтан, православтық орыстар көп</w:t>
        <w:br/>
        <w:t>жағдайда Ресей билігінің аясында өмір сүруді қалаған. Жақын аймақтардың не</w:t>
        <w:br/>
        <w:t>Ресейге, не Польшаға беріліп кетуі салдарынан туысқандар арасындағы</w:t>
        <w:br/>
        <w:t>байланыс әлсіреп, өз кезегінде наразы топтардың пайда болуына әкеліп жатты.</w:t>
        <w:br/>
        <w:t>Сонымен қатар, шекараны межелеу ісіне жұмылдырылған адамдар санының аз</w:t>
        <w:br/>
        <w:t>болуы мен межелеу ісінің ұзақ мерзімге созылуы да бұл қиыншылықтардың</w:t>
        <w:br/>
        <w:t>шешілуіне теріс әсер етіп жатты |104, с. 43|. Мысалы, тек Ресейге тиесілі</w:t>
        <w:br/>
        <w:t>болған Серпейск қаласының тағдыры тек 1637 жылғы межелеу сьездінде</w:t>
        <w:br/>
        <w:t>шешілген (|55, с.208|. Демек, Полянов бітімінен кейін үш жылдың ішінде</w:t>
        <w:br/>
        <w:t>шешілген бір қаланың тағдыры межелеу барысының тым ұзақ мерзімге</w:t>
        <w:br/>
        <w:t>созылғандығын дәлелдейді. Қос мемлекет арасындағы соғыстарға қарамастан,</w:t>
        <w:br/>
        <w:t>118</w:t>
        <w:br/>
        <w:t>Владиславты Орталық Еуропалық саясатқа араластырмау болатын. Демек,</w:t>
        <w:br/>
        <w:t>Польша мен Швеция арасындағы соғысқа жол бермеу еді. Демек, Полянов</w:t>
        <w:br/>
        <w:t>бітімінің жасалуы орыс-швед немесе орыс-түрік одағының құрылмауынан</w:t>
        <w:br/>
        <w:t>десек қате болмас. Саяси одақтың құрылмауы себепті Михаил Романов</w:t>
        <w:br/>
        <w:t>поляктардан жеңіліс тауып, поляктармен бейбіт бітімге келуге мәжбүр болды.</w:t>
        <w:br/>
        <w:t>Ал шведтер мен түріктердің талаптарын барынша орындаған Михаил Романов</w:t>
        <w:br/>
        <w:t>үлкен саясаттың құрбанына айналған деп есептейміз.</w:t>
        <w:br/>
        <w:t>Полянов бітімінің жасалғандығы немес орыс-поляк елшілерінің бейбіт</w:t>
        <w:br/>
        <w:t>келіссөздері туралы мәлімет Стокгольмге шілденің 3-і күні жетті. Михаил</w:t>
        <w:br/>
        <w:t>Романовтың соғыстан шығуы да шведтер үшін кері әсер етті. Оның басты</w:t>
        <w:br/>
        <w:t>көрсеткіші Габсбургтер әулетіне қарсы соғыс барысындағы швед әскери</w:t>
        <w:br/>
        <w:t>әрекеттерінің әлсіреуі болып табылады. Әрине, швед ұстанымдарының</w:t>
        <w:br/>
        <w:t>әлсіреуіне тікелей себепкер болған Густав П Адольфтың өлімі. Бірақ, белгілі</w:t>
        <w:br/>
        <w:t>дәрежеде Полянов бітімінің жасалуы да кері әсерін берді. Оның себебін,</w:t>
        <w:br/>
        <w:t>Оксеншернаның Христиан мен Швеция басшыларына жазған хаттарынан</w:t>
        <w:br/>
        <w:t>байқауға болады. Ол өз хатында Швеция үшін орыс-пляк соғысының жалғаса</w:t>
        <w:br/>
        <w:t>түскені маңызды болатындығын көрсеткен. Смоленск соғысы арқылы</w:t>
        <w:br/>
        <w:t>Польшаның күші әлсіреп, нәтижесінде шведтер үшін тиімді келісімге келу</w:t>
        <w:br/>
        <w:t>мүмкіндігі болатын деген. Сондықтан, Ресейге жақын территорияларда</w:t>
        <w:br/>
        <w:t>орналасқан Швецияның аймақ басшыларына Мәскеудегі жағдай туралы толық</w:t>
        <w:br/>
        <w:t>әрі нақты мәлімет берулерін сұрап отырған. Оларға да жазған хатында шведтер</w:t>
        <w:br/>
        <w:t>үшін қазіргі таңда Ресеймен одақ құрудың маңызы артып тұрғанын жеткізген</w:t>
        <w:br/>
        <w:t>(20, с. 4411. Алайда, Оксеншернаның орыстармен одақ құру әрекеті өте кеш</w:t>
        <w:br/>
        <w:t>болатын. Мұны жақсы түсінген поляк патшасы да Полянов бітімінен кейін</w:t>
        <w:br/>
        <w:t>шведтермен арадағы қарым-қатынастарды реттеуді өзінің негізгі міндеті етті.</w:t>
        <w:br/>
        <w:t>Швеция басшылары да Полянов бітімінен кейін әскерінің бір бөлігін Шығыс</w:t>
        <w:br/>
        <w:t>Еуропаға шоғырландырып, мүмкін болатын швед-поляк соғыстарына</w:t>
        <w:br/>
        <w:t>дайындала бастаған. Осылайша, Смоленск соғысының салдары поляк-швед</w:t>
        <w:br/>
        <w:t>қарым-қатынастарының күрделенуіне алып келді. Нәтижесінде, 30-жылдық</w:t>
        <w:br/>
        <w:t>соғыстың үшінші кезеңіндегі швед мүддесін қорғайтын сарбаздар саны</w:t>
        <w:br/>
        <w:t>жеткіліксіз болып шықты. Поляк патшасы өз кезегінде Даниямен бірігіп,</w:t>
        <w:br/>
        <w:t>шығыстағы саяси жағдайды шведтер үшін аса қауіпті деңгейге жеткізді |32, с.</w:t>
        <w:br/>
        <w:t>405|. Шығыс Еуропада қалыптасқан саяси жағдайды Габсбургтер әулеті де</w:t>
        <w:br/>
        <w:t>ескеріп, Швецияны әлсіретуі тиіс болған швед-поляк соғысының қайта</w:t>
        <w:br/>
        <w:t>басталуын қалады. Осы үшін де испандық Габсбургтер тарапынан поляктарға</w:t>
        <w:br/>
        <w:t>түрлі қолдаулар көрсетілді. Мысалы, поляк патшасы атынан Мадрид қаласында</w:t>
        <w:br/>
        <w:t>болған Станислав Маковскийге испандықтар қомақты ақшалай көмек</w:t>
        <w:br/>
        <w:t>болатындығын жеткізген |31, с.196|. Нәтижесінде, Смоленск соғысының</w:t>
        <w:br/>
        <w:t>аяқталып, Полянов бітімінің жасалуынан кейін Шығыс Еуропада қалыптасқан</w:t>
        <w:br/>
        <w:t>саяси шиеленіс нәтижесінде шведтер 30-жылдық соғыстың үшінші кезеңін</w:t>
        <w:br/>
        <w:t>жеңіліспен аяқтауға мәжбүр болды. Сөйтіп, шведтер үшін Шығыс Еуропада</w:t>
      </w:r>
    </w:p>
    <w:p>
      <w:r>
        <w:t>қалыптасқан саяси жағдайды қалпына келтіру мәселесі пайда болды. Әрине,</w:t>
        <w:br/>
        <w:t>шведтер үшін Шығыс Еуропадағы соғыстан гөрі Габсбургтерге қарсы тұру</w:t>
        <w:br/>
        <w:t>маңызды саналғаны белгілі. Густав П Адольфтың Балтық теңізі мен басқа да</w:t>
        <w:br/>
        <w:t>стратегиялық маңызды саналған аймақтарға қол жеткізіп, Орталық Еуропадағы</w:t>
        <w:br/>
        <w:t>120</w:t>
        <w:br/>
        <w:t>алдағы уақытта Мәскеудің Осман империясымен достық қарым-қатынастарды</w:t>
        <w:br/>
        <w:t>ұстануы маңызды екендігі аталып өткен (39, с.179-1811.</w:t>
        <w:br/>
        <w:t>30-жылдық соғыстың швед кезеңінің соңғы жылдарындағы Батыс пен</w:t>
        <w:br/>
        <w:t>Тығыс Еуропадағы халықаралық қатынастарды сараптай келе, Полянов</w:t>
        <w:br/>
        <w:t>бітімінің Орталық Еуропадағы маңызды саналған саяси оқиғаларға өзіндік әсер</w:t>
        <w:br/>
        <w:t>еткендігі және халықаралық маңызға ие болғандығын аңғаруға болады. Сөйтіп,</w:t>
        <w:br/>
        <w:t>олянов бітімінің жасалуы 30-жылдық соғыс барысындағы батыс пен шығыс</w:t>
        <w:br/>
        <w:t>Еуропадағы саяси жағдайды бір арнаға тоғыстырды. Полянов бітімінен кейін</w:t>
        <w:br/>
        <w:t>Қасиетті рим империясы территориясындағы саяси жағдай түбегейлі</w:t>
        <w:br/>
        <w:t>өзгерістерге ұшырай бастады. Оның бірінші себебін даңқты швед әскерінің</w:t>
        <w:br/>
        <w:t>бірнеше жеңілістерге тап болуымен байланыстырсақ, екінші себебі ГУ</w:t>
        <w:br/>
        <w:t>Владислав патшаның Орталық Еуропадағы шиеленісті саясатқа араласу</w:t>
        <w:br/>
        <w:t>мүмкіндігіне ие болуымен тығыз байланысты. Себебі, Полянов бітімінен кейін,</w:t>
        <w:br/>
        <w:t>нақтырақ айтқанда 1637 жылы ГУ Владислав император П Фердинандтың қызы</w:t>
        <w:br/>
        <w:t>Цецилия Ренатаға үйленіп, Габсбургтердің толық одақтасына айналады. Бұл</w:t>
        <w:br/>
        <w:t>неке арқылы император П Фердинанд өз әскерінің құрамын поляк сарбаздары</w:t>
        <w:br/>
        <w:t>арқылы толықтыру мүмкіндігіне ие болған болатын (60, с.189)|. Әрине, бұл өз</w:t>
        <w:br/>
        <w:t>кезегінде 30-жылдық соғыс барысындағы империяның әскери қуаттылығын</w:t>
        <w:br/>
        <w:t>арттырып, антигабсбургтік мемлекеттерге қарсы сенімді әрекет етуіне жағдай</w:t>
        <w:br/>
        <w:t>жасады. Демек, Полянов бітімінің жасалуы немесе Смоленск соғысының</w:t>
        <w:br/>
        <w:t>аяқталуы 30-жылдық соғыс барысындағы антигабсбургтік мемлекеттер үшін</w:t>
        <w:br/>
        <w:t>қолайсыздық тудырды. Сондықтан, Смоленк соғысының 30-жылдық соғыс</w:t>
        <w:br/>
        <w:t>тарихындағы орны мен маңызы жоғары болған деген нақты тұжырым жасауға</w:t>
        <w:br/>
        <w:t>болады.</w:t>
        <w:br/>
        <w:t>3.2 1634 жылдан кейінгі Орталық Еуропадағы саяси жағдай және</w:t>
        <w:br/>
        <w:t>Вестфаль бейбіт бітімі</w:t>
        <w:br/>
        <w:t>Полянов бітімінен кейінгі Орталық Еуропадағы саяси жағдай тым күрделі</w:t>
        <w:br/>
        <w:t>жағдайда дамыды. Смоленск соғысының аяқталуы белгілі дәрежеде шведтердің</w:t>
        <w:br/>
        <w:t>30-жылдық соғыстың үшінші кезеңіндегі ұстанымдарына өзгерістер алып келді.</w:t>
        <w:br/>
        <w:t>Нәтижесінде, шведтер тек Габсбургтерге қарсы соғысып қоймай, олардың</w:t>
        <w:br/>
        <w:t>шығыстағы одақтастары Польшаға қарсы күш жинауға мәжбүр болды. Әрине,</w:t>
        <w:br/>
        <w:t>поляктармен арада әлі де болса соғыс әрекеттері болмағанымен, екі ел</w:t>
        <w:br/>
        <w:t>арасындағы соғыс қаупі болғандығы анық. Шведтердің негізгі әскери күшінің</w:t>
        <w:br/>
        <w:t>батыс және шығыс Еуропаға бөлінуі нәтижесінде Габсбургтерге қарсы әскери</w:t>
        <w:br/>
        <w:t>әрекеттердің ұйымдастырылуында жүйелілік байқалмады. Тіпті, швед</w:t>
        <w:br/>
        <w:t>басшылары тиімді келіссөздер арқылы соғыстан шығуды да ойластырған.</w:t>
        <w:br/>
        <w:t>Алайда, өзінің табысты шайқастары мен жеңімпаз әскеріне сенген император</w:t>
        <w:br/>
        <w:t>шведтермен келіссөздерге бармайтыны анық. 1630 жылдан бері соғысқа тікелей</w:t>
        <w:br/>
        <w:t>қатысып келе жатқан Швеция соғыстың барлық ауыртпашылығын көрді.</w:t>
        <w:br/>
        <w:t>Әрине, соғыс жүргізіп, сарбаздарды ұстап тұру үлкен қаражатты талап етті.</w:t>
        <w:br/>
        <w:t>Оның бір бөлігі ішкі салықтар мен алымдар арқылы жиналғандықтан,</w:t>
        <w:br/>
        <w:t>тұрғындардың наразылығын тудырған болатын. Мемлекеттің қаржылық қиын</w:t>
        <w:br/>
        <w:t>жағдайы әскери іске өз әсерін тигізбей қоймайтындығы шындық. Осының</w:t>
        <w:br/>
        <w:t>нәтижесінде мақтаулы швед әскері қарақшылық пен тонауды кәсіп еткен</w:t>
        <w:br/>
        <w:t>123</w:t>
        <w:br/>
        <w:t>болып, сенімге ие болған Гессен-Кассель графтық аймағы біраз</w:t>
      </w:r>
    </w:p>
    <w:p>
      <w:r>
        <w:t>территорияларға ие болды. Алайда, ең көп территориялық иеліктерге қол</w:t>
        <w:br/>
        <w:t>жеткізген княздердің қатарында Бранденбург курфюрстін атауға болады.</w:t>
        <w:br/>
        <w:t>Шығыс Помераниядағы Каммин, Магдебург және Минден атты иеліктерді</w:t>
        <w:br/>
        <w:t>өзіне қараттты |106, с.6|. Бейбіт бітім немістің жекелеген иеліктеріне еркіндік</w:t>
        <w:br/>
        <w:t>алып бергенімен, олардың бұл жағдайы империяның саяси бытыраңқылығын</w:t>
        <w:br/>
        <w:t>көрсетті.</w:t>
        <w:br/>
        <w:t>Сонымен қатар, Вестфаль бітімі соғыс алаңына айналған Қасиетті рим</w:t>
        <w:br/>
        <w:t>империясында діндер арасындағы теңдіктің сақталуын да қамтамасыз етті.</w:t>
        <w:br/>
        <w:t>Демек, 30-жылдық соғыстың пайда болуына әсер еткен дін мәселесі де құжатқа</w:t>
        <w:br/>
        <w:t>сай өз шешімін тапты. Үнемі өзара қақтығысып келген католиктер және</w:t>
        <w:br/>
        <w:t>протестанттар теңесіп, протестанттар соғыс барысында айрылып қалған</w:t>
        <w:br/>
        <w:t>жерлеріне қайта ие болып, құжатқа сай дін еркіндігі жарияланды |45, с.5-61.</w:t>
        <w:br/>
        <w:t>Сонымен қатар, протестанттық сенім империя аумағындағы заңды діндер</w:t>
        <w:br/>
        <w:t>қатарына жатқызылып, діннің саясатқа деген әсерін азайтуға тырысты. Демек,</w:t>
        <w:br/>
        <w:t>саяси билікке әсер етіп отырған шіркеудің маңыздылығы төмендеп, белгілі</w:t>
        <w:br/>
        <w:t>саяси шешімдер мен жекелеген аймақтарға Еуропалық мемлекеттердің ықпалы</w:t>
        <w:br/>
        <w:t>күшейе түсті. |8,р. 177). Дін еркіндігін жариялаған Вестфаль бітімі қабылданып</w:t>
        <w:br/>
        <w:t>болғаннан кейін, католиктік басшы Х Иннокентий 1651 жылы өз қарсылығын</w:t>
        <w:br/>
        <w:t>білдіріп, протестанттардың өздерімен теңескенімен келіспейтіндігін білдірген</w:t>
        <w:br/>
        <w:t>(17, с.376|. Демек, бітімнің дінге қатысты баптары өз кезегінде католиктердің</w:t>
        <w:br/>
        <w:t>наразылығын тудырған.</w:t>
        <w:br/>
        <w:t>Габсбургтерге қарсы одақтық елдердің жеңісіне бағаланған 1648 жылғы</w:t>
        <w:br/>
        <w:t>Вестфаль бітімі қазіргі таңда ғалымдар арасында үлкен қызығушылықтар</w:t>
        <w:br/>
        <w:t>тудыруда. Вестфаль бітімі және оның Еуропадағы халықаралық қатынастарға</w:t>
        <w:br/>
        <w:t>деген әсері тарихи зерттеу обьектісімен қатар, құқықтанушылардың да</w:t>
        <w:br/>
        <w:t>қарастыратын негізгі мәселесіне айналды. Себебі, көптеген зерттеушілердің</w:t>
        <w:br/>
        <w:t>пікірінше дәл осы бітім нәтижесінде халықаралық құқық түсінігі пайда болып,</w:t>
        <w:br/>
        <w:t>халықаралық қатынастардың қазіргі жүйесі қалыптасқан (|46, с.5-15|. Рас,</w:t>
        <w:br/>
        <w:t>Еуропалық мемлекеттер халықаралық қатынастарда белгілі құқықтарға ие</w:t>
        <w:br/>
        <w:t>болды. Мюнстер және Оснабрюк қалаларында болған Вестфаль бейбіт келісімі</w:t>
        <w:br/>
        <w:t>тәуелсіз ұлттық мемлекеттілікке негізделген Батыс Еуропа халықаралық</w:t>
        <w:br/>
        <w:t>қатынастарының жаңа жүйесін қалыптастырды. Қасиетті рим империясының</w:t>
        <w:br/>
        <w:t>саяси беделін барынша әлсіреткен бұл жүйе Еуропалық мемлекеттердің</w:t>
        <w:br/>
        <w:t>халықаралық қатынастардағы теңдігіне негізделді. Бұл бітім бүкілеуропалық</w:t>
        <w:br/>
        <w:t>сипатқа ие болды. Шындығында да солай. Мюнстер және Оснабрюк</w:t>
        <w:br/>
        <w:t>қалаларындағы келіссөз барысында Еуропаның алдыңғы қатарлы мемлекеттері</w:t>
        <w:br/>
        <w:t>осы аймақтың дамуы мен өзара қарым-қатынастары мәселесін шешкен. Еуропа</w:t>
        <w:br/>
        <w:t>елдерінің барлығы дерлік осы бітімнің жасалып, қабылдануына өз үлестерін</w:t>
        <w:br/>
        <w:t>қосты. Тек қана, Англия мен Түркия ғана бұл іс-шараға қатыса алмады. Қазіргі</w:t>
        <w:br/>
        <w:t>таңда Ресей және өзге елдердің зерттеушілерінің пайымдауынша осы Мюнстер</w:t>
        <w:br/>
        <w:t>мен Оснабрюк қалаларында жасалған бітім шарт бірнеше мәселелерге</w:t>
        <w:br/>
        <w:t>негізделген. Осы турасындағы пікірлерді саралай келе, қос қалада жасалған</w:t>
        <w:br/>
        <w:t>бұл бітім негізгі үш мәселе төңірегінде жасалған деп айтуға болады. Атап айтар</w:t>
        <w:br/>
        <w:t>болсақ, мемлекет дербестігі мен территорияға иелік ету құқығы және де</w:t>
        <w:br/>
        <w:t>135</w:t>
        <w:br/>
        <w:t>кейін бірнеше ай өткенде, нақтырақ айтқанда 1643 жылдың 14 мамырында</w:t>
        <w:br/>
        <w:t>француз патшасы ХІП Людовик те қайтыс болады |, с.24|. Демек, Францияның</w:t>
        <w:br/>
        <w:t>билігіндегі ауыс-түйістер сөзсіз империя территориясындағы француз әскерінің</w:t>
        <w:br/>
        <w:t>жағдайына да кері әсерін берген. Ал шведтердің империя жеріндегі соғыс</w:t>
        <w:br/>
        <w:t>әрекеттеріне тағы да белсеңді кірісуі нәтижесінде 1645 жылдың 6 наурыз</w:t>
        <w:br/>
        <w:t>айында Чехияның оңтүстігінде орналасқан Янков елді-мекенінде ірі жеңісті</w:t>
        <w:br/>
        <w:t>шайқас орын алды. Осы шайқас барысында қарсыласушы қос жақтың да</w:t>
        <w:br/>
        <w:t>сарбаздар саны тең болғанымен, шведтер зеңбірек және өзге әскери қару</w:t>
        <w:br/>
        <w:t>түрлерін пайдалануда артықшылықтарға ие болды |36, с. 148|. Империялық</w:t>
        <w:br/>
        <w:t>күштер атты сарбаздарды жұмылдыру арқылы шведтерден басым түскенімен,</w:t>
        <w:br/>
        <w:t>шайқас барысында олардың шведтерге қарсы ұйымдастырған шабуылдары</w:t>
        <w:br/>
        <w:t>нәтижелі болмады. Янков шайқасында шведтер қарсыластарынан басым түсті</w:t>
      </w:r>
    </w:p>
    <w:p>
      <w:r>
        <w:t>185, с.28|. Осы оқиғадан кейін одақтастар әскерінің Венаға қарай жылжуын</w:t>
        <w:br/>
        <w:t>байқауға болады. Жалпы, соғыстың негізгі төрт кезеңінде де империялық</w:t>
        <w:br/>
        <w:t>күштер қарсыласушылардың әскерін Вена қаласына жақындатқан емес.</w:t>
        <w:br/>
        <w:t>Сондықтан, қала соғыс барысында жақсы сақталып, экономикасы тұрақты</w:t>
        <w:br/>
        <w:t>дамыды. Германия территориясындағы тұрғындардың көп бөлігі де осы қаланы</w:t>
        <w:br/>
        <w:t>паналап, тұрғындардың саны да өсе түскен. Жергілікті тұрғындар есебінен</w:t>
        <w:br/>
        <w:t>әскер санын көбейткен император одақтастардың алғашқы шабуылына сәтті</w:t>
        <w:br/>
        <w:t>тойтарыс бере алды. Империяның астанасы Венаны жаулап алу бірден нәтижелі</w:t>
        <w:br/>
        <w:t>болмаған. Себебі, Венаға жақын орналасқан Моравия астанасы немесе Брно</w:t>
        <w:br/>
        <w:t>қаласы шведтердің қарамағына өте қоймағандықтан ұзақ қарсыласты. Қала</w:t>
        <w:br/>
        <w:t>басшысы де Суш бұрынғы швед әскербасшысы болатын. Дегенмен,</w:t>
        <w:br/>
        <w:t>императорға адал қызмет еткен ол қаланы швед әскерінен қорғау ісіне ерекше</w:t>
        <w:br/>
        <w:t>мән беріп, шведтердің берілу туралы ұсынысын қабылдамады. Швед</w:t>
        <w:br/>
        <w:t>қолбасшысы Торстенсон Брно қаласын он күн күндей мерзімде басып алуды</w:t>
        <w:br/>
        <w:t>көздеген. Алайда, бұл мерзім олар үшін жарты жылға жуық созылған (6, р.110-</w:t>
        <w:br/>
        <w:t>113|. Вена қаласының швед шабуылынан құтылуы императордың жаңа әскер</w:t>
        <w:br/>
        <w:t>жасақтауына мүмкіншілік береді. Осы әскер арқылы император Чехия мен</w:t>
        <w:br/>
        <w:t>Моравияны тағы да өз қарамағына алып, соғыс әрекеттерін соза түскен.</w:t>
        <w:br/>
        <w:t>Моравияны швед әскері чех жері арқылы тастап шығып, мүлдем жағдайларын</w:t>
        <w:br/>
        <w:t>қиындатады. Жарты жылдан астам уақытқа созылған бүл әрекеттерінің соңы</w:t>
        <w:br/>
        <w:t>Торстенсонның қызметтен кетуіне ұласады. Оның орнына Карл Густав</w:t>
        <w:br/>
        <w:t>Врангель швед әскерінің бас қолбасшысы болып тағайындалады.</w:t>
        <w:br/>
        <w:t>30-жылдық соғыстың үш кезеңінде де сенімді әскери әрекеттерді</w:t>
        <w:br/>
        <w:t>ұйымдастырып, жеңіске жетіп отырған император соғыстың төртінше немесе</w:t>
        <w:br/>
        <w:t>1645 жылдан кейін ірі жеңістерге қол жеткізе алмаған. Әрине, оның себебі</w:t>
        <w:br/>
        <w:t>императордың антигабсбургтік мемлекеттерге қарсы ұзақ жылдар соғыс</w:t>
        <w:br/>
        <w:t>жүргізуге мәжбүр болғандығы. Сонымен қатар, біз атаған жылдан бастап</w:t>
        <w:br/>
        <w:t>Габсбургтер әулетінің сенімді одақтасы болған поляк патшасы ГУ Владислав</w:t>
        <w:br/>
        <w:t>Орталық Еуропадағы шиеленісті саясаттан алшақтап, Габсбургтер әулетімен</w:t>
        <w:br/>
        <w:t>одақтастығы әлсірей түскен. Император П Фердинанд пен ГУ Владиславты</w:t>
        <w:br/>
        <w:t>жақындастырып тұрған бірден-бір себеп, біз жоғары да атап өткен поляк</w:t>
        <w:br/>
        <w:t>патшасының Цецилия Ренатамен арадағы некесі болатын. Император П</w:t>
        <w:br/>
        <w:t>Фердинандтың қайтыс болуынан кейін поляк патшасы мен Габсбургтер әулеті</w:t>
        <w:br/>
        <w:t>127</w:t>
        <w:br/>
        <w:t>төмендеген. Ал Валленштейн мен Тилли және Бюкуа сынды дарынды</w:t>
        <w:br/>
        <w:t>қолбасшылар негізін қалаған империяның әскері де ХУП ғасырдың алғашқы</w:t>
        <w:br/>
        <w:t>жылдарындағы сапасын жоғалтты. Әрине, жиырма жылдан астам соғысу</w:t>
        <w:br/>
        <w:t>ортағасырлық кез-келген мемлекет үшін оңай түспесі анық. Сонымен қатар,</w:t>
        <w:br/>
        <w:t>осыған дейін жанама әсер етіп отырған француздардың тікелей соғысқа кірісуі</w:t>
        <w:br/>
        <w:t>де шешуші роль атқарды. Мысалы, француз әскерінің даңқын шығарып, осы</w:t>
        <w:br/>
        <w:t>кезеңнің тағдырын анықтаған шайқастардың бірі-1643 жылдың 19 мамыр</w:t>
        <w:br/>
        <w:t>айында Рокруа маңында орын алды. Бұл шайқаста француз әскерінің</w:t>
        <w:br/>
        <w:t>қолбасшысы Людовик Бурбон испан әскерінен басым түскен болатын.</w:t>
        <w:br/>
        <w:t>Сондықтан, Рокруа шайқасын 30-жылдық соғыс аясындағы испан әскерінің</w:t>
        <w:br/>
        <w:t>беделін төмендеткен ірі оқиғалардың бірі болып табылады десек қате болмас.</w:t>
        <w:br/>
        <w:t>Әскерінің тек құрлықта ғана емес, теңізде де қуатты саналатын. Ал Солтүстік</w:t>
        <w:br/>
        <w:t>теңізде голланд адмиралы Тромп пен біріккен француз теңіз әскері испан теңіз</w:t>
        <w:br/>
        <w:t>әскерін талқандап, 1646 жылы маңызды аймақтарға иелік етті. Банер мен</w:t>
        <w:br/>
        <w:t>француз әскербасшысы Гебрианның біріккен әскери құрамалары да көп</w:t>
        <w:br/>
        <w:t>жағдайда империя әскерінен басым түсті. Алайда, Венада императордың өзін</w:t>
        <w:br/>
        <w:t>қолға түсіруге бағытталған шайқас барысында швед қолбасшысы қайтыс</w:t>
        <w:br/>
        <w:t>болғандықтан, алдағы уақытта Торсттенсонға тапсырылады |108, р.280-3001.</w:t>
        <w:br/>
        <w:t>Император мен оның жақтастарын барлық майданда жеңу арқылы жақын</w:t>
        <w:br/>
        <w:t>арада соғыстың аяқталу мүмкіндігі арта түсті. Алайда, Швеция мемлекеті тек</w:t>
        <w:br/>
        <w:t>қана неміс жеріндегі мүддесімен қатар, теңіз бойындағы мүддесі үшін де</w:t>
        <w:br/>
        <w:t>соғыстар жүргізіп, империя жеріндегі антигабсбургтік күштерді әлсіретті. Осы</w:t>
        <w:br/>
        <w:t>уақытта Швеция теңіз саудасы арқылы қомақты пайда тауып отырған мемлекет</w:t>
        <w:br/>
        <w:t>болатын. Балтық теңізінен бөлек Солтүстік теңіз сауда жолдары да шведтер</w:t>
      </w:r>
    </w:p>
    <w:p>
      <w:r>
        <w:t>үшін маңызды саналған. Алайда, бұл аймаққа иелік етуде Данияның үлес</w:t>
        <w:br/>
        <w:t>салмағы басым еді. Себебі, Солтүстік теңізге шағаратын Готланд және Эзель</w:t>
        <w:br/>
        <w:t>аралдары Данияға тиесілі болатын. Осы қалыптасқан территориялық</w:t>
        <w:br/>
        <w:t>артықшылықты өз пайдаларына шешу үшін 1643 жылы қолбасшы Торстенсон</w:t>
        <w:br/>
        <w:t>Данияға қарсы соғыс ашуы тиіс болды. Нәтижесінде, Ленарто Торстенссон</w:t>
        <w:br/>
        <w:t>бастаған швед әскері Ютландияға, ал Густав Хорн басшылық еткен швед</w:t>
        <w:br/>
        <w:t>әскері Сконе және Халандқа басып кірді. Фемерн аралында болған шайқаста</w:t>
        <w:br/>
        <w:t>швед әскері жеңіске жетіп, Балтық бойындағы өз мықтылығын дәлелдеді. 1645</w:t>
        <w:br/>
        <w:t>жылы Брӛмсебру қаласында француз үкіметінің араласуымен екі ел арасында</w:t>
        <w:br/>
        <w:t>келісім жасалып, Емтланд және Херьедален, сонымен қатар Готланд пен Эзель</w:t>
        <w:br/>
        <w:t>аралдары Швецияның қарамағына өтті |107, с. 102-107| Француз үкіметі екі ел</w:t>
        <w:br/>
        <w:t>арасындағы соғысты тоқтатуы түсінікті. Өйткені, одақтасы саналған шведтерді</w:t>
        <w:br/>
        <w:t>басқа майданда соғыспай, барлық әскери күшін Габсбургтерге қарсы</w:t>
        <w:br/>
        <w:t>жұмылдыруын қалаған болатын. Себебі, шведтердің Данияға қарсы соғысуы</w:t>
        <w:br/>
        <w:t>империялық күштердің нығайып алуына тиімді болды. Тіпті, 23 қараша 1643</w:t>
        <w:br/>
        <w:t>жылы империя әскері француздардың Гебриан бастаған күшін талқандаған |35,</w:t>
        <w:br/>
        <w:t>с. 148). Дегенмен, француз әскерінің бұл жеңілісіне Франциядағы саяси</w:t>
        <w:br/>
        <w:t>жағдайдың да ықпал етуі мүмкін. Себебі, 30-жылдық соғыс төртінші</w:t>
        <w:br/>
        <w:t>кезеңіндегі француз әскерінің іс-қимылына бағыт бағдар беріп келген Ришелье</w:t>
        <w:br/>
        <w:t>қайтыс болған болатын. Оның орнына келген Мазарини әлі де болса Ришелье</w:t>
        <w:br/>
        <w:t>сынды белсенді саясат жүргізе алмаған. Сонымен қатар, Ришельнің өлімінен</w:t>
        <w:br/>
        <w:t>126</w:t>
        <w:br/>
        <w:t>кейінгі саяси шешімдері Орталық Еуропадағы 30-жылдық соғыс барысына</w:t>
        <w:br/>
        <w:t>елеулі өзгерістер енгізуі әбден мүмкін болатын. Сондықтан, Ришелье өзінің</w:t>
        <w:br/>
        <w:t>елшісі д” Аво арқылы поляк патшасына саяси одақ құру туралы ұсыныс жасап,</w:t>
        <w:br/>
        <w:t>империя территориясындағы соғысқа он мың поляк сарбаздарын беруін</w:t>
        <w:br/>
        <w:t>сұрайды. Сонымен қатар, Пфальцтық курфюрст Фридрихтың қызы</w:t>
        <w:br/>
        <w:t>Елизаветамен неке құруының да жолдары қарастырыла бастаған |60, с.1891.</w:t>
        <w:br/>
        <w:t>Егер бұл неке қиылған жағдайда поляк патшасы антигабсбургтік одаққа кіріп,</w:t>
        <w:br/>
        <w:t>өзінің одақтасы саналған императорға қарсы соғыс әрекеттеріне баруы тиіс</w:t>
        <w:br/>
        <w:t>болатын. Әрине, бұл өз кезегінде поляк патшасының мүддесіне сай келмеді.</w:t>
        <w:br/>
        <w:t>Сондықтан, Ришельенің бұл ұсынысын қабылдаудан бас тартты.</w:t>
        <w:br/>
        <w:t>Польшамен бейбіт бітімге келгенімен Швеция үшін Ресей тарапынан әлі де</w:t>
        <w:br/>
        <w:t>болса қауіп азаймаған болатын. Себебі, қос мемлекеттің өзара қарсылас</w:t>
        <w:br/>
        <w:t>болғандығын ескерсек, Полянов бітімінен кейін швед басшылары өздеріне</w:t>
        <w:br/>
        <w:t>тиімсіз уақытта Михаил Романовтың Швецияға соғыс ашуынан қорыққан.</w:t>
        <w:br/>
        <w:t>Сондықтан, Орталық Еуропадағы көшбасшы мемлекетке айналу жоспары</w:t>
        <w:br/>
        <w:t>сияқты, осы уақытта орыстармен бейбіт қарым-қатынастарды ұстап тұру да</w:t>
        <w:br/>
        <w:t>швед басшылығы үшін аса маңызды болды. Осыны басшылыққа ала отырып,</w:t>
        <w:br/>
        <w:t>Петр Крузебьерн бастаған елшілік Мәскеуге аттанады. Тамыз айының 31-і күні</w:t>
        <w:br/>
        <w:t>Мәскеуге келген швед елшісі Иван Черкасскийдің қабылдауында болып,</w:t>
        <w:br/>
        <w:t>Христина патшайымының Михаил Романовқа арнайы хабарламаларын</w:t>
        <w:br/>
        <w:t>жолдаған. Швед елшісі швед патшайымының орыс патшасының қызметін</w:t>
        <w:br/>
        <w:t>жоғары бағалайтындығын және ең бастысы оның Швециямен бейбіт қарым-</w:t>
        <w:br/>
        <w:t>қатынастарды ұстайтындығын жеткізеді. Өз кезегінде, Петр Крузебьерн</w:t>
        <w:br/>
        <w:t>Ресейдің сыртқы саясаты және Смоленск соғысынан кейінгі Мәскеудің саяси-</w:t>
        <w:br/>
        <w:t>экономикалық жағдайы туралы жасырын мәліметтер жинауға тиіс болады.</w:t>
        <w:br/>
        <w:t>Елішіліктің мәліметіне сай, Смоленск соғысынан кейінгі Мәскеудің</w:t>
        <w:br/>
        <w:t>экономикалық жағдайы тұрақсыздығымен ерекшеленгенін аңғаруға болады.</w:t>
        <w:br/>
        <w:t>Елші Мәскеудегі түрлі тауар бағаларының өсуі сынды экономикалық-</w:t>
        <w:br/>
        <w:t>әлеуметтік мәселелер туралы мәліметтер келтіреді |20, с.441-444|. Әрине,</w:t>
        <w:br/>
        <w:t>Смоленск соғысының салдары Ресей үшін алдымен түрлі экономикалық-</w:t>
        <w:br/>
        <w:t>әлеуметтік шығындар әкелгенін айтқан болатынбыз. Бірақ, бұл елшіліктің келуі</w:t>
        <w:br/>
        <w:t>арқылы Полянов бітімінен кейінгі Еуропаның шығысы мен батысындағы саяси</w:t>
        <w:br/>
        <w:t>шиеленістерді өз мүддесіне сай шешу үшін Швецияның ұстанған саясатында</w:t>
        <w:br/>
        <w:t>Ресей мәселесінің маңызды болғандығын байқаймыз. Ал Ресей үшін Полянов</w:t>
        <w:br/>
        <w:t>бітімінен кейінгі саяси тұрғыдан алғанда Осман империясымен бейбіт қарым-</w:t>
        <w:br/>
        <w:t>қатынастарды дамыту маңызды саналған. Өйткені, жоғарыда атап өткен И.</w:t>
      </w:r>
    </w:p>
    <w:p>
      <w:r>
        <w:t>Коробьин және С. Матвеев бастаған елшіліктің соңынан Михаил Романов</w:t>
        <w:br/>
        <w:t>қабылданған Полянов бітімі туралы арнайы грамотаны Ф. Елчин арқылы</w:t>
        <w:br/>
        <w:t>Стамбулға жөнелткен. Бұл грамота Смоленск соғысы жеңілісінің негізгі</w:t>
        <w:br/>
        <w:t>себептерін барынша ашып көрсетіп береді. Оның басты себептері ретінде, 1632-</w:t>
        <w:br/>
        <w:t>1633 жылдардағы татарлардың Мәскеуге шабуылы, поляктарға қарсы</w:t>
        <w:br/>
        <w:t>патшаның жалғыз одақтассыз соғысуы, соғыс шығынын қазынаның көтермеуі</w:t>
        <w:br/>
        <w:t>және Михаил Шеиннің сатқындығы айтылады. Ең бастысы, грамота арқылы</w:t>
        <w:br/>
        <w:t>Михаил Романов татарлардың Мәскеуге жасаған шабуылдарын жеңілістің</w:t>
        <w:br/>
        <w:t>басты себебі ретінде көрсетіп, осы мәселе сұлтанның кінәсі деп таныған және</w:t>
        <w:br/>
        <w:t>122</w:t>
        <w:br/>
        <w:t>табуының негізгі екі жолын атап көрсетуге болады. Оның біріншісі әскери</w:t>
        <w:br/>
        <w:t>мансап жолында биік қызметтерге жетіп, қомақты жалақы алу болды. Ал екінші</w:t>
        <w:br/>
        <w:t>жолы соғыс жағдайында дәл осы біз атап өткен тонау, қинау арқылы пайда табу</w:t>
        <w:br/>
        <w:t>болды |88, с.105|. Ендігі кезекте, француз және швед сарбаздары да пайда</w:t>
        <w:br/>
        <w:t>табудың екінші жолын таңдай бастаған. Діни қақтығыстардан басталған 30-</w:t>
        <w:br/>
        <w:t>жылдық соғыстың да мақсаты өзгерді. Протестанттардың мүддесін қалыпқа</w:t>
        <w:br/>
        <w:t>келтіруді мақсат еткен мемлекеттердің ниеті анық саясилана түсті. Демек, дін</w:t>
        <w:br/>
        <w:t>тек қана жанама сипатқа ие болды. Мұның басты көрінісі католиктік</w:t>
        <w:br/>
        <w:t>Францияның бір діндес Габсбургтерге қарсы соғысқа шығуынан байқалды. 30-</w:t>
        <w:br/>
        <w:t>жылдық соғыстың төртінші кезеңі толықтай діни сипаттан айрылды. Осы</w:t>
        <w:br/>
        <w:t>аралықтарда Швеция және Франция мемлекеттерінің ішкі және сыртқы саяси</w:t>
        <w:br/>
        <w:t>шиеленістеріне байланысты жағдайлары да қиындай түсті. Мысалы, ұзақ</w:t>
        <w:br/>
        <w:t>жылғы соғыстың ауыртпашылығы мен қиындығын көтере алмаған француз</w:t>
        <w:br/>
        <w:t>халқы түрлі қарсылық шараларын өткізіп, мемлекет азаматтық соғыстың</w:t>
        <w:br/>
        <w:t>алдында тұрды. Тұрғындар жеңісті француз сарбаздарының әскери әрекеттерін</w:t>
        <w:br/>
        <w:t>сынап, басшыларын кінәлады. Тек қана, жекелеген мемлекеттер ғана емес, бұл</w:t>
        <w:br/>
        <w:t>мәселе Еуропа деңгейінде көтеріле бастаған. Соғысты тоқтатуды қалап рим</w:t>
        <w:br/>
        <w:t>папасы мен дат патшасы ГУ Кристиан 1638 жылдың өзінде-ақ бастама тастаған</w:t>
        <w:br/>
        <w:t>болатын |45, с. 200|. 1640 жылдың күзінде Регенсбургке жиналған рейхстаг та</w:t>
        <w:br/>
        <w:t>қолдаған. Рейхстагтың аталған мәселені көтеру өте орынды. Себебі, соғыстың</w:t>
        <w:br/>
        <w:t>негізгі зардабын дәл осы Германия территориясын мекендеген халық тартқан</w:t>
        <w:br/>
        <w:t>болатын. Ірі мәдени және экономиканың тірегі болған шаруашылық</w:t>
        <w:br/>
        <w:t>орталықтардың күйреуі қарапайым тұрғындардың кедейлену үдерісін тездетті.</w:t>
        <w:br/>
        <w:t>Тіпті, соғыс неміс жерін үлкен шөлге айналдырды. Соғыстың нәтижесі</w:t>
        <w:br/>
        <w:t>Германия үшін аса қиын болды. Кейбір аймақтарда жүздеген ауылдар мен</w:t>
        <w:br/>
        <w:t>қалалық үйлер мүлдем жойылып кетті. Аса ауыр жағдайлар Пфальц,</w:t>
        <w:br/>
        <w:t>Мекленбург, Померания, Бранденбург және Вютембергте байқалды.</w:t>
        <w:br/>
        <w:t>Мекленбург, Бранденбург пен Магдебург, Пфальц және Саксония аймақтары</w:t>
        <w:br/>
        <w:t>соғыстың негізгі қиыншылықтарын көтеруге мәжбүр болды. Осы соғыс</w:t>
        <w:br/>
        <w:t>барысында Германияны мекен еткен халық саны бір деректер бойынша 15-пен</w:t>
        <w:br/>
        <w:t>17 немесе келесі дерекке сай 21 миллион адамды құраған. Ал соғыс</w:t>
        <w:br/>
        <w:t>аяқталғаннан кейін бұл халықтың саны 10 мен 13 миллион аралғында ғана</w:t>
        <w:br/>
        <w:t>болған (|43, с.335|, Қазіргі таңда 30-жылдық соғыс барысындағы әскери</w:t>
        <w:br/>
        <w:t>қимылдар мен түрлі әлеуметтік ауыр жағдайлардан болған адам шығынын</w:t>
        <w:br/>
        <w:t>нақты айту мүмкін болмай отыр. Сонымен қатар, жергілікті жауапты тұлғалар</w:t>
        <w:br/>
        <w:t>адам шығындарын жоғары етіп көрсетуге тырысқан. Мұның себебі, үкіметтен</w:t>
        <w:br/>
        <w:t>жағдайды қалыпқа келтіру үшін қомақты қаржы алу еді. Дегенмен де, адам</w:t>
        <w:br/>
        <w:t>шығыны төменгі есеппен 15-20 %, ал жоғарғы есеппен 30-40% құраған |81, с.</w:t>
        <w:br/>
        <w:t>176), Соғыс куәгері болған Гриммельсгаузен қалалардың қирауы мен түрлі</w:t>
        <w:br/>
        <w:t>елді-мекен халықтарының жан-жаққа көшіп кетуі туралы келтірген мәліметтері</w:t>
        <w:br/>
        <w:t>30-жылдық соғыс барысында бейбіт тұрғындар көрген қиыншылықтарды</w:t>
        <w:br/>
        <w:t>толығымен қамтиды. Германия жеріндегі тұрғындардың сарбаздарға деген</w:t>
        <w:br/>
        <w:t>өшпенділігі күн санап өсті. Ендігі кезекте олар үшін сарбаздардың кім жағында</w:t>
        <w:br/>
        <w:t>соғысып жатқандығы да маңызды болмады. Себебі, соғысушы жақтардың</w:t>
        <w:br/>
        <w:t>барлығынан қорлық көрген олар үшін бұл мәселе аса ойланатын іс емес еді.</w:t>
        <w:br/>
        <w:t>129</w:t>
      </w:r>
    </w:p>
    <w:p>
      <w:r>
        <w:t>әскерге айнала бастады |35, с.124-127|., Әскерде ұстап тұрудың қиындығы мен</w:t>
        <w:br/>
        <w:t>ондағы тәртіптің бақылаудан шығуы бірнеше сәтсіз шайқастарға жалғасты.</w:t>
        <w:br/>
        <w:t>Солардың бірі 30-жылдық соғыстың үшінші кезеңін қорытындылған</w:t>
        <w:br/>
        <w:t>Нердлинген шайқасы болды. Нердлинген түбіндегі шайқаста жеңілген шведтер</w:t>
        <w:br/>
        <w:t>империяға қарсы соғысын тоқтатты. Бірақ, Густав П Адольфтың тұсында-ақ</w:t>
        <w:br/>
        <w:t>басталған швед жоспары немесе Орталық Еуропада қуатты держава қүру</w:t>
        <w:br/>
        <w:t>идеясы мен француздардың Габсбургтердің саяси беделін әлсіретуді көздеген</w:t>
        <w:br/>
        <w:t>саясаты ұштасып, нәтижесінде француз-швед одағы пайда болды.</w:t>
        <w:br/>
        <w:t>Габсбургтерге қарсы француз-швед саяси одағы Нердлинген шайқасынан кейін</w:t>
        <w:br/>
        <w:t>көп уақыт өтпей-ақ пайда болған. Әрине, бұл одақтың пайда болуына кардинал</w:t>
        <w:br/>
        <w:t>Ришелье ұйытқы болған. Кардинал швед басшыларының императорға қарсы</w:t>
        <w:br/>
        <w:t>соғыс әрекеттерін тоқтатқанымен, көптеген швед әскербасшылары Германия</w:t>
        <w:br/>
        <w:t>жерін тастап әлі де болса тастап кетпеген еді. Мысалы, Веймарлық Бернгард</w:t>
        <w:br/>
        <w:t>пен қолбасшы Банер француз қолдауына ие болып, империяға қарсы Густав П</w:t>
        <w:br/>
        <w:t>Адольф бастаған соғысты тоқтатпаған болатын. Біздің пікірімізше,</w:t>
        <w:br/>
        <w:t>әскербасшылардың мұндай әрекетінен саяси астар іздеудің мүлдем қажеттілігі</w:t>
        <w:br/>
        <w:t>жоқ. Тек, француздардың қолдауы арқылы олар империя территориясынан</w:t>
        <w:br/>
        <w:t>пайда табуды көздеген сыңайлы. Дегенмен, швед сарбаздарының империя</w:t>
        <w:br/>
        <w:t>жерінде көп шоғырлануы және олардың империя сарбаздарына қарсы</w:t>
        <w:br/>
        <w:t>соғыстағы тәжірибесін ескере отырып, кардинал Ришелье императордың</w:t>
        <w:br/>
        <w:t>көшбасшылыққа ұмтылу саясатын түпкілікті тоқтату үшін шведтермен бірігуді</w:t>
        <w:br/>
        <w:t>қолға алған. Мұндағы мақсат Еуропалық кеңістікте өздерінің ықпалын күшейту</w:t>
        <w:br/>
        <w:t>және алдағы уақытта Габсбургтерге қарсы соғыстың өз жалғасын табу тиіс</w:t>
        <w:br/>
        <w:t>болғандығы.</w:t>
        <w:br/>
        <w:t>Француз және швед біріккен күштерінің императорға қарсы соғыс</w:t>
        <w:br/>
        <w:t>қимылдарын бастауы-30-жылдық соғыстың төртінші кезеңін ашты. Бұл</w:t>
        <w:br/>
        <w:t>біріккен күштің императорға қарсы ұйымдастырған әрекеттері 30-жылдық</w:t>
        <w:br/>
        <w:t>соғыс тарихының ең бір шиеленісті кезеңін құрады. Соғыс барысында кеткен</w:t>
        <w:br/>
        <w:t>шығындарды қандай жолмен болмасын қайтаруды мақсат еткен шведтер мен</w:t>
        <w:br/>
        <w:t>католиктік француздардың Габсбургтерге қарсы ашық соғысқа кірісуінен кейін</w:t>
        <w:br/>
        <w:t>неміс протестанттарының мүддесі мәселесі түпкілікті жанама сипатқа айналды.</w:t>
        <w:br/>
        <w:t>Дегенмен, 1635 жылы Нердлинген шайқасында шведтердің жеңілуінен кейін</w:t>
        <w:br/>
        <w:t>солтүстік-германдық протестанттар Габсбуртгердің басты қарсыласы-</w:t>
        <w:br/>
        <w:t>Франциядан көмек сұраған. Әрине бұл шарасыздықтан туындап, қабылданған</w:t>
        <w:br/>
        <w:t>шешім еді және неміс жеріне француздар тек протестанттардың мүддесін</w:t>
        <w:br/>
        <w:t>қалпына келтіру үшін келмейтіні барлығына да аян болатын. Өз кезегінде,</w:t>
        <w:br/>
        <w:t>неміс протестанттарының мұндай қадамы француз және швед басшыларына</w:t>
        <w:br/>
        <w:t>тағы да өздерінің шынайы мақсаттарын жасыруға көмектесті.</w:t>
        <w:br/>
        <w:t>30-жылдық соғыстың төртінші кезеңінің алғашқы жылдарында француз</w:t>
        <w:br/>
        <w:t>және швед сарбаздары айтарлықтай табысқа жете алмады. Мұны екі</w:t>
        <w:br/>
        <w:t>арасындағы одақ мәселесінің әлі де болса толықтай құрылмауы және сол</w:t>
        <w:br/>
        <w:t>себепті одақтастардың әскери іс-қимылдарында өзара байланыстың</w:t>
        <w:br/>
        <w:t>болмауымен түсіндіруге болар. Сондықтан да, алғашқы уақытта империя әскері</w:t>
        <w:br/>
        <w:t>бірнеше ірі иеліктер мен маңызды аймақтарды жаулап ала алды. Атап айтқанда,</w:t>
        <w:br/>
        <w:t>1636 жылы ұзақ қоршауға алу арқылы Магдебург қаласын өздеріне</w:t>
        <w:br/>
        <w:t>124</w:t>
        <w:br/>
        <w:t>ҚОРЫТЫНДЫ</w:t>
        <w:br/>
        <w:t>Диссертациялық жұмыс зерттеушілер арасында күні бүгінге дейін әр алуан</w:t>
        <w:br/>
        <w:t>пікірлер тудырып келген, дүниежүзі тарихының іргелі мәселелерінің бірі 1618-</w:t>
        <w:br/>
        <w:t>1648 жылдар аралығындағы Еуропалық 30-жылдық соғыс және бұл теке-тірес</w:t>
        <w:br/>
        <w:t>барысындағы Ресейдің алар орны мен соғыстың нақты ресейлік кезеңін</w:t>
        <w:br/>
        <w:t>анықтап, ашып көрсетуге бағытталды. Жұмыс барысында мәселеге қатысты</w:t>
        <w:br/>
        <w:t>тарихи деректерді сыни талдаумен қатар, зерттеушілердің түрлі пікірлері мен</w:t>
        <w:br/>
        <w:t>мәселеге қатысты нақты тұжырымдамаларын басшылыққа ала отырып,</w:t>
      </w:r>
    </w:p>
    <w:p>
      <w:r>
        <w:t>мынандай қорытындыға келдік:</w:t>
        <w:br/>
        <w:t>Еуропалық сипаты басым болып, 1618-1648 жылдар аралығын қамтыған</w:t>
        <w:br/>
        <w:t>30-жылдық соғыс Габсбургтер әулеті басқарған Қасиетті рим империясының</w:t>
        <w:br/>
        <w:t>католиктер мен протестант тұрғындары арасындағы қақтығыс нәтижесінде</w:t>
        <w:br/>
        <w:t>басталды. Алайда, дін өкілдері арасындағы қақтығыстан басталған соғыс діни</w:t>
        <w:br/>
        <w:t>сипатта өрбіді деген қате тұжырым. Әскери әлеуеті жоғары саналған поляк</w:t>
        <w:br/>
        <w:t>сарбаздарының көмегі арқылы Габсбургтер әулеті чех жерінде басталған</w:t>
        <w:br/>
        <w:t>протестанттар көтерілісін тоқтатып, соғыстың алғашқы кезеңін өз пайдасына</w:t>
        <w:br/>
        <w:t>шеше алды. Әрине, осы жеңіс Империя мен Польша арасындағы қарым-</w:t>
        <w:br/>
        <w:t>қатынастарды барынша күшейтіп, одақтастардың батыс және шығыс</w:t>
        <w:br/>
        <w:t>Еуропадағы саяси беделін көтерді. Алайда, империяның ішіндегі осы</w:t>
        <w:br/>
        <w:t>шиеленісті өз пайдасына жарату көздеген еуропалық мемлекеттердің мүддесі</w:t>
        <w:br/>
        <w:t>оқиғаның саяси сипат алуына жағдай жасап, діни қақтығысты отыз жылға</w:t>
        <w:br/>
        <w:t>созылған соғысқа ұластырды. Еуропаның антигабсбургтік мемлекеттері</w:t>
        <w:br/>
        <w:t>жеңілген протестанттардың мүддесін қорғаймыз деген желеумен стратегиялық</w:t>
        <w:br/>
        <w:t>маңызды аймақтарды өз қарамағына қаратуды мақсат етті. Осы арқылы</w:t>
        <w:br/>
        <w:t>Габсбургтер әулеті мен Польша сынды одақтастарының саяси беделін</w:t>
        <w:br/>
        <w:t>төмендетіп, олардың Еуропада саяси көшбасшы болу жоспарына тосқауыл</w:t>
        <w:br/>
        <w:t>болу мақсатында әрекеттер ұйымдастырды. Демек, Еуропалық сипаты басым</w:t>
        <w:br/>
        <w:t>болған 30-жылдық соғыс қос одақ арасындағы төрт (чех, дат, швед және</w:t>
        <w:br/>
        <w:t>француз-швед) кезең саяси теке-тірестер мен экономикалық маңызды</w:t>
        <w:br/>
        <w:t>аймақтарға иелік ету мазмұнынан тұрды деп нақты тұжырым жасаймыз.</w:t>
        <w:br/>
        <w:t>Антигабсбургтік одақ қатарында Франция, Дания және Швеция сынды</w:t>
        <w:br/>
        <w:t>мемлекеттер болса, соғыс жылдарында батыл әскери әрекеттерге барған</w:t>
        <w:br/>
        <w:t>Польша мемлекеті өздерін Габсбургтер әулетінің сенімді одақтасы</w:t>
        <w:br/>
        <w:t>болғандығын толықтай дәлелдеді. Демек, 1613 жылы Габсбургтер әулеті мен</w:t>
        <w:br/>
        <w:t>поляктар арасында жасалған келісім және соғыс жылдарындағы поляк</w:t>
        <w:br/>
        <w:t>сарбаздарының протестанттарға қарсы белсенді әскери әрекетін негізге ала</w:t>
        <w:br/>
        <w:t>отырып, Польшаның Қасиетті рим империясының анық одақтасы болғандығы</w:t>
        <w:br/>
        <w:t>туралы тұжырым жасадық. Сонымен қатар, «Польшаның 30-жылдық соғысқа</w:t>
        <w:br/>
        <w:t>қатыстылығы жоқ» пікірді жоққа шығарамыз.</w:t>
        <w:br/>
        <w:t>Габсбургтер әулетінің соғыстың бірінші кезеңіндегі жеңісі одақтасы</w:t>
        <w:br/>
        <w:t>поляктардың да шығыс Еуропада саяси беделінің күшеюіне жағдай жасаған.</w:t>
        <w:br/>
        <w:t>Орыс-поляк қарым-қатынастарының осы жылдардағы шиеленіскенін ескерсек,</w:t>
        <w:br/>
        <w:t>Ресейдің антигабсбургтік мемлекеттерге саяси-экономикалық тұрғыдан қолдау</w:t>
        <w:br/>
        <w:t>көрсетуіне поляктардың Шығыс Еуропада күшеюін қаламағандығы негіз</w:t>
        <w:br/>
        <w:t>138</w:t>
        <w:br/>
        <w:t>Шайқас соңында жеңілген жақтарды тұрғындар да барынша тонап, оларды</w:t>
        <w:br/>
        <w:t>аяусыз қырып отырған. Жағдайдың ауырлағаны соншалық тіпті адам жеу ісі де</w:t>
        <w:br/>
        <w:t>орын алған. Соғыстың тым ұзаққа созылуы салдарынан оған қатысушы</w:t>
        <w:br/>
        <w:t>мемлекеттер әлеуметтік-экономикалық тұрғыдан түрлі қиындыққа душар</w:t>
        <w:br/>
        <w:t>болды. Ал соғыстың ұзаққа созылуы тек шведтер үшін ғана емес, соғысушы</w:t>
        <w:br/>
        <w:t>жақтардың барлығына дерлік ауыр тиді. Жиырма жылға жуық созылған соғыс</w:t>
        <w:br/>
        <w:t>адамдардың да санасына кері әсер етті. Азық-түлік пен жалақының</w:t>
        <w:br/>
        <w:t>жоқтығынан пайда болған тұрғындарды тонау ісі негізгі кәсіп түріне айнала</w:t>
        <w:br/>
        <w:t>бастады. Бірнеше жылға созылған соғыс адамдардың санасына да үлкен</w:t>
        <w:br/>
        <w:t>өзгерістер әкелді. Тіпті, дүниеге келген ұрпақ соғыстың заңды құбылыс</w:t>
        <w:br/>
        <w:t>екендігіне көз жеткізіп, оны өмірдің бір бөлшегі ретінде санады. Тіпті,</w:t>
        <w:br/>
        <w:t>қарапайым халық кез-келген жақтың сарбазы болып пайда табуды ойластыра</w:t>
        <w:br/>
        <w:t>бастады. Кейбірі соғыс барысында халықты тонап, оны негізгі кәсіп түріне</w:t>
        <w:br/>
        <w:t>айналдыруды көздеді. Өз еріктерімен сарбаздар қатарына өтіп, шайқаста ерлік</w:t>
        <w:br/>
        <w:t>көрсетудің орнына тұрғындарды тонауды мақсат етті. Бұл жайт сарбаздармен</w:t>
        <w:br/>
        <w:t>қатар ірі қолбасшылардың әрекетінен де байқалған. Империяның бас</w:t>
        <w:br/>
        <w:t>қолбасшысы Альбрехт Валленштейннің соғыс барысында халықты тонау</w:t>
        <w:br/>
        <w:t>арқылы пайда табуға бағытталған әрекетін көрсеткен болатынбыз. Сонымен</w:t>
        <w:br/>
        <w:t>қатар, соғысқа тартылған әр мемлекеттің ішкі саяси жағдайы да</w:t>
        <w:br/>
        <w:t>тұрақтылығымен ерекшелене алмады. Демек, соғыстың ауыртпалығын көтеруге</w:t>
      </w:r>
    </w:p>
    <w:p>
      <w:r>
        <w:t>мәжбүр болған қарапайым халықтың наразылығы күн өткен сайын күшейді.</w:t>
        <w:br/>
        <w:t>Сарбаздарды да ұстап тұру үшін қаражат керек. Осындай түрлі себептерге</w:t>
        <w:br/>
        <w:t>байланысты әскери қимылдарды тоқтату мәселесі туындады. Әрине, кез-келген</w:t>
        <w:br/>
        <w:t>соғыстың соңы бірнеше адам шығыны мен жайсыз жағдайларды тудыратыны</w:t>
        <w:br/>
        <w:t>хақ. Даулы себептерді сылтау еткен зардабы мол әскери қимылдардың соңы</w:t>
        <w:br/>
        <w:t>көп жағдайда бейбіт бітім шарт негізінде тоқтатылады. Себебі, соғыс</w:t>
        <w:br/>
        <w:t>барысындағы жауласшы жақтардың әлеуметтік-экономикалық жағдайларының</w:t>
        <w:br/>
        <w:t>нашарлауы мен әскери қимылдардың алаңына айналған жекелеген</w:t>
        <w:br/>
        <w:t>территорияны мекен еткен халықтардың ауыр тұрмысы соғыстың аяқталуын</w:t>
        <w:br/>
        <w:t>тездететіні белгілі. Бірақ, жергілікті тұрғындардың соғысты қаламайтындығын</w:t>
        <w:br/>
        <w:t>ескерместен француз және швед біріккен күштері соғысты жалғастыра берді.</w:t>
        <w:br/>
        <w:t>Тек, 1640 жылы ғана Регенсбургқа жиналған сейм мүшелері ангигабсбургтік</w:t>
        <w:br/>
        <w:t>мемлекеттермен Мюнстер мен Оснабрюк қаларында бейбіт келіссөздерге</w:t>
        <w:br/>
        <w:t>баруға келісімдерін берді. Бірақ, келіссөздер бірден басталып кетпеді. Әсіресе,</w:t>
        <w:br/>
        <w:t>оның басталуына католиктік дін басшылары көп кедергі келтірген болатын |17,</w:t>
        <w:br/>
        <w:t>с.3761.</w:t>
        <w:br/>
        <w:t>Сондықтан, зардабы мол болған 30-жылдық соғысты тоқтату мақсатында</w:t>
        <w:br/>
        <w:t>Вестфалияның Мюнстер қаласында бейбіт конгресс ашылып, империя мен</w:t>
        <w:br/>
        <w:t>Франция арасындағы қарым-қатынастардың бүгіні мен болашағын талқылана</w:t>
        <w:br/>
        <w:t>басталды. Ал Вестфальдық Оснабрюк қаласында швед-герман қатынастары</w:t>
        <w:br/>
        <w:t>айқындалды |114, р. 244|. Өзіндік мүдделерінің ескерілуін талап еткен соғысқа</w:t>
        <w:br/>
        <w:t>қатысушы мемлекеттер Вестфалия аймағына жиналды. Осылайша,</w:t>
        <w:br/>
        <w:t>халықаралық қатынастарды тығырыққа тіреп, бүкіл Еуропаны жұмылдырған</w:t>
        <w:br/>
        <w:t>30-жылдық соғыс өзінің заңды қорытындысын табуға жақындады. Қасиетті рим</w:t>
        <w:br/>
        <w:t>империясының құрамына кіретін Мюнстер мен Оснабрюк қалалары 1641</w:t>
        <w:br/>
        <w:t>130</w:t>
        <w:br/>
        <w:t>бағындырды. Маңызды бекініс саналған Магдебург қаласының империя</w:t>
        <w:br/>
        <w:t>құрамына өтуінен кейін, Веймарлық Бернгард бастаған швед сарбаздары</w:t>
        <w:br/>
        <w:t>француз тарапынан төленбеген жалақыға байланысты наразылықтарын</w:t>
        <w:br/>
        <w:t>білдіріп, әскери әрекетке барудан да бас тартқан болатын (|113, с.78-82). Бірақ,</w:t>
        <w:br/>
        <w:t>кейінгі оқиғалар көрсеткендей, француз-швед біріккен күштерінің 6 мыңға</w:t>
        <w:br/>
        <w:t>жуық әскерін басқарған Веймарлық Бернград 1636-1637 жылдары Рейн өзені</w:t>
        <w:br/>
        <w:t>бойында бекініп, империяға қарсы әскери әрекеттердің сәтті жүруіне жағдай</w:t>
        <w:br/>
        <w:t>жасай алды. Швед әскербасшысы Торстенсон мен Берншардтың біріккен</w:t>
        <w:br/>
        <w:t>әскери құрамасы Бранденбург және Мекленбург иеліктерінің шекарасында</w:t>
        <w:br/>
        <w:t>империялық күшке үлкен соққы беріп, әскербасшы Гацфельд бастаған</w:t>
        <w:br/>
        <w:t>империялық сарбаздар соғыс алаңын тастап кетуге мәжбүр болды. Әрине, мұны</w:t>
        <w:br/>
        <w:t>әскербасшы Торстенсон мен Бернгардтың тәжірибелігі деп бағалауға болады.</w:t>
        <w:br/>
        <w:t>Алайда, осы аралықта Қасиетті рим империясының басшысы император П</w:t>
        <w:br/>
        <w:t>Фердинанд қайтыс болады. 1636 жылдың 16-шы ақпандағы оның өлімі белгілі</w:t>
        <w:br/>
        <w:t>дәрежеде әскери әрекеттердің сәтті жүргізілуіне әсер еткен болуы да әбден</w:t>
        <w:br/>
        <w:t>мүмкін. Бірақ, антигабсбургтік мемлекеттер бұл жағдайды өз пайдаларына</w:t>
        <w:br/>
        <w:t>ойдағыдай жарата алмады |6, р.120-132|. Француздар тарапынан әскери</w:t>
        <w:br/>
        <w:t>көмектің болмауы салдарынан империя әскербасшылары шведтерді</w:t>
        <w:br/>
        <w:t>Померанияға дейін шегіндірді. Тіпті, 1637 жылдың күзінде Швецияға тиесілі</w:t>
        <w:br/>
        <w:t>болған негізгі аймақтар империяның толықтай қарамағына өтті. Империя</w:t>
        <w:br/>
        <w:t>жеріндегі әскери күштің әлсіреуі салдарынан 1638 жылдың қаңтар айларында</w:t>
        <w:br/>
        <w:t>француз үкіметі Веймарлық Бернгардқа 2,5 миллион ливр бөлінеді. Рас, осы</w:t>
        <w:br/>
        <w:t>қаражатқа ие бола отырып, бұрынғы швед әскерінің бас қолбасшысы Рейн</w:t>
        <w:br/>
        <w:t>бойында империя әскеріне қарсы шабуылға шыға алды. Нәтижесінде,</w:t>
        <w:br/>
        <w:t>Рейнфельден қаласын өзіне қаратқан. Қала үшін болған шайқас барысында</w:t>
        <w:br/>
        <w:t>Бернгард 3000-ға жуық империяның генералдары мен сарбаздарын тұтқынға</w:t>
        <w:br/>
        <w:t>түсіріп, оларға орасан шығын келтірген. Өз кезегінде Ришелье Бернгард</w:t>
        <w:br/>
        <w:t>әскербасшылар Тюрен мен Гебрианды оның қарамағына қосып, әскери қуатты</w:t>
        <w:br/>
        <w:t>арттыра түседі. Нәтижесінде, Бернгард Бризах қамалына шабуыл</w:t>
        <w:br/>
        <w:t>ұйымдастырған. Рейн өзенінің бойындағы Бернгардтың бұл әрекетіне қарсы</w:t>
        <w:br/>
        <w:t>император әскербасшылар Савелли мен Гетцаны қойып, қамалды қорғап</w:t>
        <w:br/>
        <w:t>қалудың мүмкін болған тәсілдерін барынша пайдаланады. Алайда, мамыр</w:t>
      </w:r>
    </w:p>
    <w:p>
      <w:r>
        <w:t>айында болған шайқаста олар бұл міндетті орындай алмастан Бернгардпен</w:t>
        <w:br/>
        <w:t>болған шайқаста жеңіліс тауып, Бризах қамалы желтоқсан айының ортасында</w:t>
        <w:br/>
        <w:t>француз-швед әскеріне берілді |35, с. 137-139). Ал осы жеңістен кейін</w:t>
        <w:br/>
        <w:t>қолбасшы Бернгард Ришельенің бұйрығы бойынша Рейн өзені бойында</w:t>
        <w:br/>
        <w:t>император билігінің күшейіп кетпеуін қадағалауы тиіс болды. Негізгі мақсат</w:t>
        <w:br/>
        <w:t>император мен оның билігін толықтай тоқтату болды. Француз және швед</w:t>
        <w:br/>
        <w:t>әскери құрамаларының бірігіп қимылдай алуы нәтижесінде Банер швед</w:t>
        <w:br/>
        <w:t>әскерлерін Прагаға жақындаса, ендігі кезекте француз әскербасшыларымен</w:t>
        <w:br/>
        <w:t>Вена қаласында кездесуі тиіс болды.</w:t>
        <w:br/>
        <w:t>Француз-швед біріккен әскерлерінің осылайша әрекет етуі өз кезегінде</w:t>
        <w:br/>
        <w:t>империялық күштердің үйымдасуына кері әсер ете бастады. Император және</w:t>
        <w:br/>
        <w:t>оның жақтастарының әскери қуаты да жыл санап әлсіреп, ХУІІ ғасырдың 40-</w:t>
        <w:br/>
        <w:t>жылдарында имперяның әскери күші қарсыластарына қарағанда бірнеше есе</w:t>
        <w:br/>
        <w:t>125</w:t>
        <w:br/>
        <w:t>жылдан бастап келіссөздер қаласына айналды. Бірнеше жыл көлемінде Швеция,</w:t>
        <w:br/>
        <w:t>Франция және Қасиетті рим империясының өкілдері бейбіт бітімді түпкілікті</w:t>
        <w:br/>
        <w:t>талқылады. Алғашқы кезде бейбіт бітім шарт ұзақ пікір-таластардың</w:t>
        <w:br/>
        <w:t>орталығына айналған. Әрине, осы жылдары бейбіт бітімді талқылау конгрессі</w:t>
        <w:br/>
        <w:t>салтанатты түрде ашылмаған болатын. Тек, бітім қабылдау идеясы мен соған</w:t>
        <w:br/>
        <w:t>деген талпыныстың орын алғаны шындық. Жоғарыда атап өткеніміздей бейбіт</w:t>
        <w:br/>
        <w:t>бітімді талқылау конгрессі өз жұмысын салтанатты түрде 1643 жылдың 11</w:t>
        <w:br/>
        <w:t>шілде айында ашық деп жарияланып, француз және швед одағының негізгі</w:t>
        <w:br/>
        <w:t>талаптары тек 1645 жылдың 11 шілдесінде ғана айтыла бастаған |83, с. 821.</w:t>
        <w:br/>
        <w:t>Қарым-қатынастардың ендігі даму бағыттарын анықтауы тиіс болған</w:t>
        <w:br/>
        <w:t>тұлғалар сол заманның алдыңғы қатарлы саясаткерлері болып табылды. Бейбіт</w:t>
        <w:br/>
        <w:t>келісімдер соғыс жағдайында өтті. Сөйтіп, тарихта Вестфаль бітім шарты деген</w:t>
        <w:br/>
        <w:t>атпен қалған бұл келісім Мюнстер және Оснабрюк қаласында бір мезетте</w:t>
        <w:br/>
        <w:t>жасалды (|107. с.11-12|. Келіссөздерге Еуропаның алдыңғы қатарлы</w:t>
        <w:br/>
        <w:t>саясаткерлері саналған бірнеше тұлғалар қатысқан. Атап айтқанда, Қасиетті</w:t>
        <w:br/>
        <w:t>рим империясының елшісі граф Траутсмандорф, граф Л. Нассау және доктор</w:t>
        <w:br/>
        <w:t>Фольмар болды. Францияның мүддесін Лонгвиль, г д.Аво және А. Сервьен</w:t>
        <w:br/>
        <w:t>қорғаса, Швеция тарапынан Ю. Оксеншерна мен А. Сальвиус қатынасты.</w:t>
        <w:br/>
        <w:t>Империяның өкілдері негізінен Мюнстер қаласындағы келіссөздерге</w:t>
        <w:br/>
        <w:t>жұмылдырылды. Ал қажет жағдайда Оснабрюк қаласына барып тұрды |45, с.5-</w:t>
        <w:br/>
        <w:t>61.</w:t>
        <w:br/>
        <w:t>Алайда, бейбіт бітім шарт бір күнде талқыланып, қабылдана салған деген</w:t>
        <w:br/>
        <w:t>пікір қалыптаспау керек. Ең бастысы, бұл бітім соғыс жағдайында</w:t>
        <w:br/>
        <w:t>жасалғандығын ескеру қажет. Себебі, бейбіт бітімді талқылау барысында</w:t>
        <w:br/>
        <w:t>Солтүстік Германия мен Прага қаласы маңындағы соғыс қимылдары әлі болса</w:t>
        <w:br/>
        <w:t>тоқтатамады. Біздің пікірімізше соғыс қимылдарының жалғаса түсуі бітім</w:t>
        <w:br/>
        <w:t>шарттың мазмұнына қатысты жалғасын тауып отырған. Мысалы, алғашқы</w:t>
        <w:br/>
        <w:t>кезде француз және швед елшілерінің қойған талаптарына келіспеген</w:t>
        <w:br/>
        <w:t>императордың әрекетіне жауап ретінде француз және швед әскери құрамалары</w:t>
        <w:br/>
        <w:t>католиктік Германияны барынша тонады. Мысалы, 1646 жылдың жаз айында</w:t>
        <w:br/>
        <w:t>Баварияға одақ әскерлері шабуыл ұйымдастырады. Маршал Тюренн мен швед</w:t>
        <w:br/>
        <w:t>қолбасшысы Врангельдің 40000 сарбазы Бавария территориясын барынша</w:t>
        <w:br/>
        <w:t>талқандаған. Олардың бұл әрекетін тек қана Максимилианның императордың</w:t>
        <w:br/>
        <w:t>бітім шартқа қол қоюын тездетуі туралы ұсынысы тоқтата алатын.</w:t>
        <w:br/>
        <w:t>Императордың бітім шартқа қол қоюын тездетуге тырысқан Максимилиан</w:t>
        <w:br/>
        <w:t>курфюрсттік лауазымынан айрылып, 1647 жылдың күзінде француздар мен</w:t>
        <w:br/>
        <w:t>шведтерге қарсы соғыс жариялайды. Әрине, сәтсіз ұйымдастырылған бұл соғыс</w:t>
        <w:br/>
        <w:t>Максимилиан үшін сәтсіз аяқталады. 30-жылдық соғыстың соңғы жылдарында</w:t>
        <w:br/>
        <w:t>ұйымдастырылған бұл шабуыл тек Максимилиан ғана емес, антигабсбургтік</w:t>
        <w:br/>
        <w:t>мемлекеттерге империяның әскери қарсыластық көрсетуге дәрменсіздігін</w:t>
        <w:br/>
        <w:t>көрсетсе керек. Себебі, Врангель мен Тюренн барлық Бавария территориясын</w:t>
        <w:br/>
        <w:t>талқандап, империяның қолбасшысы болған Меландерді жаралайды. Бавария</w:t>
      </w:r>
    </w:p>
    <w:p>
      <w:r>
        <w:t>территориясының талқандалуы екі қолбасшының Австрияға қарай жылжуына</w:t>
        <w:br/>
        <w:t>себепші болды |44. с.156|. Алайда, Врангел мен Тюренннің Вена қаласына</w:t>
        <w:br/>
        <w:t>ұйымдастырған жорығы толық нәтиже бермеді. Дегенмен, бұл жорықтың</w:t>
        <w:br/>
        <w:t>131</w:t>
        <w:br/>
        <w:t>арасындағы байланыс әлсірей түссе, 1644 жылы Цецилия Ренатаның қайтыс</w:t>
        <w:br/>
        <w:t>болуынан кейін бұл екі еле арасындағы байланыстың дамуы мүлдем тығырыққа</w:t>
        <w:br/>
        <w:t>тірелді. Нәтижесінде, 30-жылдық соғыстың алғашқы жылдарында</w:t>
        <w:br/>
        <w:t>протестанттар жағында соғысқан Фридрихтың қызы Мария Гонзагаға үйленіп,</w:t>
        <w:br/>
        <w:t>Польша мен Қасиетті рим империясының арасындағы протестанттарға қарсы</w:t>
        <w:br/>
        <w:t>құрылған одақ мәселесіне нүкте қойды. Бұл неке Полянов бітімінен кейін-ақ</w:t>
        <w:br/>
        <w:t>қиылуы мүмкін еді. Осы неке арқылы Ришелье поляк патшасын өз жағына</w:t>
        <w:br/>
        <w:t>шығаруды көздеген жоғарыда атап өткенбіз. Мұндай саяси астары басым</w:t>
        <w:br/>
        <w:t>болған некеден поляк патшасы бас тартып, императордың қызына үйлену</w:t>
        <w:br/>
        <w:t>арқылы өзін Габсбургтердің одақтасы екендігін дәлелдеген болатын. Ал енді</w:t>
        <w:br/>
        <w:t>француз-швед әскерінің сенімді жеңістері мен империя күшінің әлсіреуінен</w:t>
        <w:br/>
        <w:t>кейін Мария Гонзагамен қиылған некесі ешқандай саяси сипатқа ие бола</w:t>
        <w:br/>
        <w:t>алмады (60, с. 192|. Дегенмен, ГУ Владислав патшаның соғыстан шығуы</w:t>
        <w:br/>
        <w:t>империя территориясындағы поляк сарбаздарының Польшаға қайтарылуын</w:t>
        <w:br/>
        <w:t>білдірді. Демек, Қасиетті рим империясының антигабсбургтік мемлекеттерден</w:t>
        <w:br/>
        <w:t>жеңіле бастауының бірден-бір себебі, империя мен Польша арасындағы</w:t>
        <w:br/>
        <w:t>одақтастық мәселесінің тұйықталып, поляк сарбаздарының 30-жылдық</w:t>
        <w:br/>
        <w:t>соғыстан шығуы болып табылады. Ал Польшаның империямен байланысы</w:t>
        <w:br/>
        <w:t>әлсіреп, 30-жылдық соғыстан шығуға мәжбүр болғандығының себебі осы</w:t>
        <w:br/>
        <w:t>мәселеге қатысты зерттеу жұмыстарында мүлдем кездеспейді. Біздің</w:t>
        <w:br/>
        <w:t>пікірімізше, Польшаның Орталық Еуропадағы белсенді әрекет етуіне тосқауыл</w:t>
        <w:br/>
        <w:t>болған Смоленск соғысының салдары болатын. Себебі, поляктар үшін тиімді</w:t>
        <w:br/>
        <w:t>болған Полянов бітіміне қарамастан, Смоленск соғысынан кейін Польша саяси</w:t>
        <w:br/>
        <w:t>және экономикалық тұрғыдан дағдарысқа ұшыраған. Бұл дағдарыстың</w:t>
        <w:br/>
        <w:t>нәтижесінде дворяндар поляк патшасына күзетші жасақтан бөлек тұрақты әскер</w:t>
        <w:br/>
        <w:t>ұстауына тыйым салатын заң шығарып, патшаның мүмкіндігін шектейді.</w:t>
        <w:br/>
        <w:t>Сөйтіп, поляк патшасы ГУ Владислав дворяндарға тәуелді болып, поляк әскери</w:t>
        <w:br/>
        <w:t>қуаттылығы төмендейді |106, с.27|. Әрине, бұл өз кезегінде Польшаның 30-</w:t>
        <w:br/>
        <w:t>жылдық соғыстан шыққандығы мен империя территориясындағы поляк</w:t>
        <w:br/>
        <w:t>сарбаздарының Польшаға қайтарылуын білдірді. Осылайша, өз одақтасынан</w:t>
        <w:br/>
        <w:t>айрылған император ІП Фердинандтың әрекетінде сенімділік байқалмаған деп</w:t>
        <w:br/>
        <w:t>есептейміз. Нәтижесінде, антигабсбургтік мемлекеттердің біріккен күшіне</w:t>
        <w:br/>
        <w:t>қарсы соғысатын империя сарбаздарының саны кеміп, нәтижелі шайқастар</w:t>
        <w:br/>
        <w:t>өткізуге қауқарсыздық танытқан.</w:t>
        <w:br/>
        <w:t>Бір мән беретін жайт осы кезде соғыс әрекеті тым созылмалы сипатқа ие</w:t>
        <w:br/>
        <w:t>болды. Белгілі бір шайқаста басым түскенімен соғысты түбегейлі жеңу мүмкін</w:t>
        <w:br/>
        <w:t>болмады. Бұл әсіресе шведтердің империя әскерімен қақтығысы барысында</w:t>
        <w:br/>
        <w:t>барынша байқалды. Сонымен қатар, осы уақыттағы кез-келген мемлекеттің</w:t>
        <w:br/>
        <w:t>әскери құрамалары ұлттық сипаттан айрыла бастады. Негізгі әскердің</w:t>
        <w:br/>
        <w:t>сарбаздары көп жағдайда тұтқындар және жалдамалы сарбаздар арқылы</w:t>
        <w:br/>
        <w:t>толықтырылған. Швеция және Франция мемлекеттерінің әскери құрамалары</w:t>
        <w:br/>
        <w:t>негізінен өзге ұлттардан құралып, тіпті швед және француз сарбаздары әскердің</w:t>
        <w:br/>
        <w:t>ең төменгі пайызын да құрап отырған. Мемлекет мүддесінен гөрі жалақыны</w:t>
        <w:br/>
        <w:t>жоғары қоятын жалдамалы сарбаздар үшін болып жатқан саяи қақтығыстар аса</w:t>
        <w:br/>
        <w:t>маңызды бола бермеді. Жалпы, сарбаздардың соғыс барысында пайда</w:t>
        <w:br/>
        <w:t>128</w:t>
        <w:br/>
        <w:t>Ресейдегі мықты әскери жүйе мен материалдық-техникалық негіз -</w:t>
        <w:br/>
        <w:t>Смоленск соғысына дайындық барысында қалыптасқан деп айта аламыз. Үлкен</w:t>
        <w:br/>
        <w:t>масштабта жүзеге асқан мемлекеттің қарулану және сарбаздар санын көбейту</w:t>
      </w:r>
    </w:p>
    <w:p>
      <w:r>
        <w:t>саясаты болашақта тұрақты әскер мен озық техникалық дайындықтың</w:t>
        <w:br/>
        <w:t>бастамасы болған. Оған Габсбургтерге қарсы соғысқа осындай ірі көмектер</w:t>
        <w:br/>
        <w:t>көрсету арқылы швед басшысының көмегімен әскери мамандар мен соғыс</w:t>
        <w:br/>
        <w:t>құралдарын тартып, мемлекеттің әскери әлеуетін күшейте бастау саясаты негіз</w:t>
        <w:br/>
        <w:t>бола алады. Ресей үшін 30-жылдық соғыс барысында Швециямен жүргізілген</w:t>
        <w:br/>
        <w:t>келіссөздер қуатты әскери держава болып қалыптасуына оң ықпал етті. Швеция</w:t>
        <w:br/>
        <w:t>және өзге еуропалық мемлекеттердің озық тәжірибелерін енгізу арқылы</w:t>
        <w:br/>
        <w:t>Ресейде жаңа құрылымдағы тұрақты әскери полктер мен заманауи қару-</w:t>
        <w:br/>
        <w:t>жарақтарының түрлері пайда болды. Александр Лесли бастаған жоғары шенді</w:t>
        <w:br/>
        <w:t>әскери мамандармен қатар, жалдамалы сарбаздар тартылып, жергілікті</w:t>
        <w:br/>
        <w:t>сарбаздардың тәжірибе алмасуына ерекше мүмкіндік пайда болды.</w:t>
        <w:br/>
        <w:t>Нәтижесінде, соғыс жүргізудің тиімді әрі өзін-өзі ақтаған әдіс-тәсілдер мен іс-</w:t>
        <w:br/>
        <w:t>қимылдар орыс сарбаздарына барынша үйретіліп, орыс әскери жүйесіне елеулі</w:t>
        <w:br/>
        <w:t>өзгерістер енгізілді. Бірақ, бұл өзгеріс қысқа уақытта орын алып, тәжірибенің</w:t>
        <w:br/>
        <w:t>аздығы салдарынан Смоленск соғысының тағдырын шеше алмағанымен,</w:t>
        <w:br/>
        <w:t>енгізілген жүйе Ресейдің қуатты әскери держава болып қалыптасуына ерекше</w:t>
        <w:br/>
        <w:t>ықпал етті. Сондықтан, диссертациямызда 30-жылдық соғыс барысында</w:t>
        <w:br/>
        <w:t>жүргізілген орыс-швед келіссөздері нәтижесінде Ресейдегі әскери жүйе</w:t>
        <w:br/>
        <w:t>дамудың келесі сатысына өтті деген нақты тұжырым жасадық. Мұндай</w:t>
        <w:br/>
        <w:t>қызықты да күрделі, яғни Ресей әскери жүйесінің қалыптасуы мен дамуы</w:t>
        <w:br/>
        <w:t>мәселесі болашақ зерттеушілердің еңбектеріне арқау болуы тиіс.</w:t>
        <w:br/>
        <w:t>Батыс зерттеушілері көрсетіп жүргендей, 30-жылдық соғыс тек батыс және</w:t>
        <w:br/>
        <w:t>орталық Еуропаны қамтып қана қойған жоқ. Диссертация барысында әскери</w:t>
        <w:br/>
        <w:t>әрекеттер жүргізілген нақты территориялар бұл айтылған аймақтардан да кең</w:t>
        <w:br/>
        <w:t>таралып, Еуропаның шығысында да көрініс тапқан деп тұжырымдадық. Осы</w:t>
        <w:br/>
        <w:t>тұжырымды 1632 жылға дейін антигабсбургтік мемлекеттерді тек материалдық</w:t>
        <w:br/>
        <w:t>жағынан ғана қолдап келген Ресейдің 30-жылдық соғысқа тікелей араласып,</w:t>
        <w:br/>
        <w:t>Смоленск соғысын ашқандығына негіздедік. Әлбетте, отыз жылға созылған</w:t>
        <w:br/>
        <w:t>соғыстың шығыс Еуропалық сипаты 1632-1634 жылдар аралығындағы</w:t>
        <w:br/>
        <w:t>Смоленск соғысынан анық байқалды. Сәйкесінше, бұл соғыс 30-жылдық</w:t>
        <w:br/>
        <w:t>соғыстың швед кезеңімен және Осман империясының поляктармен бейбіт</w:t>
        <w:br/>
        <w:t>қарым-қатынастар орнатуымен тұспа-тұс келді. Поляктарға қарсы швед және</w:t>
        <w:br/>
        <w:t>Осман империясына елшілік ұйымдастырғанымен, бірігіп соғыс ашу жоспары</w:t>
        <w:br/>
        <w:t>орындалмады. Сондықтан, Польшамен жасалған Деулино бітім шартының</w:t>
        <w:br/>
        <w:t>әрекет ету мерзімі аяқталуға жақындап, мемлекеттің әскери әлеуетінің</w:t>
        <w:br/>
        <w:t>салыстырмалы түрде артқанын ескерген Михаил Романов Смоленск соғысын</w:t>
        <w:br/>
        <w:t>ашып, Ресей габсбургтік Польшамен жалғыз соғысуға мәжбүр болған. Әрине,</w:t>
        <w:br/>
        <w:t>30-жылдық соғыстың барысына тікелей әсер етуі тиіс саналған поляктарға</w:t>
        <w:br/>
        <w:t>қарсы Смоленск соғысын ашу негізінен Ресейдің жеке қызығушылығынан</w:t>
        <w:br/>
        <w:t>туындады. Себебі, поляктардың қарамағына өтіп кеткен Смоленск сынды</w:t>
        <w:br/>
        <w:t>солтүстік аудандарды қайтару мәселесі Ресейдің сыртқы саясатының негізгі</w:t>
        <w:br/>
        <w:t>бағыттардың біріне айналған болатын. Бірақ, бұл қызығушылық</w:t>
        <w:br/>
        <w:t>141</w:t>
        <w:br/>
        <w:t>мемлекеттердің сенімді одақтасы бола алды. Аталған жылдан кейін орыстың</w:t>
        <w:br/>
        <w:t>Швецияға орыстың арзан заттары тасымалдануын тоқтатқан. Дегенмен,</w:t>
        <w:br/>
        <w:t>Стокгольм Мәскеуді әлі де болса өздерінің одақтастары санаған. Оған себеп,</w:t>
        <w:br/>
        <w:t>жеңімпаз француздар мен шведтер Вестфаль бітімінің сақталуының кепілі</w:t>
        <w:br/>
        <w:t>болып Ресейді таныған. Әрине, Ресей бұл бітім шарт бойынша ешқандай</w:t>
        <w:br/>
        <w:t>артықшылықтарға ие бола алмады. Тіпті, Габсбургтердің одақтасы саналып,</w:t>
        <w:br/>
        <w:t>Мәскеудің басты қарсыласы болған поляктар мәселесі де бітім бойынша</w:t>
        <w:br/>
        <w:t>арнайы көтерілмеген болатын. Әрине, 30-жылдық соғыстың жеңімпазы Швеция</w:t>
        <w:br/>
        <w:t>мен Польша арасындағы Альтмарк бейбіт бітімі жасалып, бірнеше</w:t>
        <w:br/>
        <w:t>мемлекеттердің араласуымен Швеция поляктармен арадағы қарым-</w:t>
        <w:br/>
        <w:t>қатынастарын бейбітшілік негіздей алған. Сондықтан, Шығыс Еуропалық бұл</w:t>
        <w:br/>
        <w:t>мәселе Вестфаль бітімінде көрініс таппады. Кез-келген бейбіт бітім шарттары</w:t>
        <w:br/>
        <w:t>көп жағдайда жеңілген тараптың одақтастарына да қатысты болып жатады.</w:t>
        <w:br/>
        <w:t>Алайда, антигабсбургтік мемлекеттер Ресей мен Польша арасындағы қарым-</w:t>
        <w:br/>
        <w:t>қатынастарына мән бермей, Мәскеуді Вестфаль бейбіт бітімінің орындалуына</w:t>
      </w:r>
    </w:p>
    <w:p>
      <w:r>
        <w:t>кепіл ретінде ғана тағайындаған. Дегенмен, Ресейдің Вестфаль бітім шартының</w:t>
        <w:br/>
        <w:t>кепілі болуы оның 30-жылдық соғыс барысында антигабсбургтік саясат</w:t>
        <w:br/>
        <w:t>ұстанғандығының нақты дәлелі. Алайда, Полянов бітімінен кейінгі мұндай</w:t>
        <w:br/>
        <w:t>саяси шешім өз маңыздылығын жоғалтқандай болды. Вестфаль және Полянов</w:t>
        <w:br/>
        <w:t>бітімдері 30-жылдық соғыс барысында жасалған негізгі бейбіт келісімдер</w:t>
        <w:br/>
        <w:t>болып табылады. Вестфаль бейбіт бітімі антигабсбургтік мемлекеттердің</w:t>
        <w:br/>
        <w:t>жеңісін дәлелдесе, Полянов бітімі ангигабсбургтік Ресейдің жеңілісін білдірді.</w:t>
        <w:br/>
        <w:t>Қос бітім де Габсбургтер әулеті мен оның одақтасы саналған Польшаға тікелей</w:t>
        <w:br/>
        <w:t>қатысты. Демек, 30-жылдық соғыс барысында жасалған бұл қос бітім Батыс пен</w:t>
        <w:br/>
        <w:t>Шығыс Еуропада өзекті болған ортақ мәселеге арналды. Вестфаль бітіміне сай</w:t>
        <w:br/>
        <w:t>Габсбургтер әулеті басқарған Қасиетті рим империясының территориялық</w:t>
        <w:br/>
        <w:t>тұтастығы бұзылса, Полянов бітімі Ресейдің мемлекеттік тұтастығына нұқсан</w:t>
        <w:br/>
        <w:t>келтірді. Демек, қос бітімнің саяси мазмұны әртүрлі болған. Әрине, Полянов</w:t>
        <w:br/>
        <w:t>бітімі бүкілеуропалық сипатқа ие бола алмады. Дегенмен, бұл бітім Еуропалық</w:t>
        <w:br/>
        <w:t>маңызға ие болды деп айтуға толық негіз бар. Полянов бітімі Габсбургтерге</w:t>
        <w:br/>
        <w:t>деген қарсылықтың тек Орталық Еуропада ғана емес, сонымен қатар Шығыс</w:t>
        <w:br/>
        <w:t>Еуропада көрініс тапқандығын көрсетті.</w:t>
        <w:br/>
        <w:t>Адамзат баласының тарихы түрлі соғыстар мен қақтығыстарға толы десек</w:t>
        <w:br/>
        <w:t>қате болмас. Көптеген мәселелер түрлі мемлекеттер арасында өзінің бейбіт</w:t>
        <w:br/>
        <w:t>шешімін таппай, арты қақтығыстарға ұласып жатады. Қарсыласушы бір</w:t>
        <w:br/>
        <w:t>тараптың әскери тұрғыдан әлсіреуі немесе бейбіт тұрғындар көрген әлеуметтік-</w:t>
        <w:br/>
        <w:t>экономикалық қиындықтар салдарынан тараптар өзара мәмілеге келіп, болашақ</w:t>
        <w:br/>
        <w:t>қарым-қатынастарының негізгі бағыттарын айқындап жатады. Міне, Еуропа</w:t>
        <w:br/>
        <w:t>мемлекеттерінің түрлі мүддесін тоғыстырған 30-жылдық соғыс осындай</w:t>
        <w:br/>
        <w:t>талаптары бар Вестфаль бітім шарты негізінде тоқтатылса, осы бүкілеуропалық</w:t>
        <w:br/>
        <w:t>соғыстың бір кезеңі болған Смоленск соғысы Полянов бітімі негізінде</w:t>
        <w:br/>
        <w:t>осылайша тоқтатылды.</w:t>
        <w:br/>
        <w:t>137</w:t>
        <w:br/>
        <w:t>болған деп санаймыз. Демек, Ресейдің 30-жылдық соғыс жылдарындағы</w:t>
        <w:br/>
        <w:t>сыртқы саясатындағы поляк факторы, оның антигабсбургтік мемлекеттермен</w:t>
        <w:br/>
        <w:t>жақындасуына себеп болды. Әрине, орыстар мен поляктардың 30-жылдық</w:t>
        <w:br/>
        <w:t>соғыс жылдарында қос тарапқа бөлініп кетуі осы соғыстың ауқымын кеңейтіп,</w:t>
        <w:br/>
        <w:t>оның шығыс Еуропалық сипатын анықтады. Ең бастысы, батыс пен шығыс</w:t>
        <w:br/>
        <w:t>Еуропада мемлекеттердің әртүрлі мақсаттағы күрделі саяси қарым-</w:t>
        <w:br/>
        <w:t>қатынастарының жиынтығы пайда болды.</w:t>
        <w:br/>
        <w:t>Қалыптасқан тұжырымдамаға сай, Ресейдің 30-жылдық соғысқа</w:t>
        <w:br/>
        <w:t>қатыстылығы тек үшінші немесе швед кезеңімен байланыстыру тарихнамада</w:t>
        <w:br/>
        <w:t>берік орнаған. Алайда, Мәскеу басшылары Қасиетті рим империясы</w:t>
        <w:br/>
        <w:t>территориясындағы соғыс істеріне жанама түрде дат кезеңінің алғашқы</w:t>
        <w:br/>
        <w:t>жылдарынан-ақ қатысқан деген қорытынды жасаймыз. 1626-1629 жылдар</w:t>
        <w:br/>
        <w:t>аралығында Дания басшысы ГУ Кристиан мен Михаил Романов арасында</w:t>
        <w:br/>
        <w:t>келіссөздер жүргізіліп, нәтижесінде Ресей дат патшасына көмек ретінде арзан</w:t>
        <w:br/>
        <w:t>бағадағы азық-түліктер жеткізіп, өзін антигабсбургтік саясат ұстанған мемлекет</w:t>
        <w:br/>
        <w:t>екендігін толық дәлелдеген. Мұндай саяси астарға ие болған сауда қарым-</w:t>
        <w:br/>
        <w:t>қатынастары Орталық Еуропадағы Ресейдің араласа бастауына жол ашты.</w:t>
        <w:br/>
        <w:t>Осыны негізге ала отырып, Ресейдің 30-жылдық соғысқа немесе Қасиетті рим</w:t>
        <w:br/>
        <w:t>империясы жеріндегі шиеленісті саясатқа араласа бастауы зерттеушілер айтып</w:t>
        <w:br/>
        <w:t>келгендей соғыстың үшінші швед емес, осы екінші дат кезеңінен бастау</w:t>
        <w:br/>
        <w:t>алатындығы туралы нақты тұжырым жасадық. Сөзсіз, 1625 жылға дейін теңіз</w:t>
        <w:br/>
        <w:t>істеріне байланысты өзара қарсылас атанып келген орыс және дат елдерінің</w:t>
        <w:br/>
        <w:t>ортақ мүддеге жұмылуы - 30-жылдық соғыс тарихындағы Ресейдің орнын</w:t>
        <w:br/>
        <w:t>анықтаған саяси қадам деп бағаладық.</w:t>
        <w:br/>
        <w:t>30-жылдық соғыстың екінші кезеңі тек Данияның Балтық бойындағы</w:t>
        <w:br/>
        <w:t>маңызды иеліктерінен айрылып қалу қаупінен туды және империядағы</w:t>
        <w:br/>
        <w:t>протестанттардың ауыр жағдайы Габсбургтерге қарсы соғыс ашудың тек</w:t>
        <w:br/>
        <w:t>қосымша себебіне айналды. Алайда, соғыс барысы көрсеткендей бұл міндетті</w:t>
      </w:r>
    </w:p>
    <w:p>
      <w:r>
        <w:t>орындау Данияның мемлекеттік қазынасына үлкен сынақ болды. Сарбаздарды</w:t>
        <w:br/>
        <w:t>азық- түлік және керекті шикізатпен қамтамасыз ету мәселесі тығырыққа</w:t>
        <w:br/>
        <w:t>тірелді. Демек, дат патшасы ГУ Кристиан Қасиетті рим империясына қарсы</w:t>
        <w:br/>
        <w:t>соғысты алдын-ала жоспарламастан, тыңғылықты дайындықсыз асығыс ашқан.</w:t>
        <w:br/>
        <w:t>Әрине, осы арқылы дат патшасының дарынсыздығын білдірмес деп санаймыз,</w:t>
        <w:br/>
        <w:t>бұл жайт, Орталық Еуропада Габсбургтер билігінің күшейіп келе</w:t>
        <w:br/>
        <w:t>жатқандығының бір көрсеткіші болған деп есептейміз. Соғыстың екінші дат</w:t>
        <w:br/>
        <w:t>кезеңінде Габсбургтердің жеңісті әрекетіне тосқауыл болатындай ұтымды да,</w:t>
        <w:br/>
        <w:t>нәтижелі қадамдар жасалмады. Керісінше, өзінің сенімді одақтастары мен сол</w:t>
        <w:br/>
        <w:t>заманнның дарынды қолбасшылары Габсбургтер әулетін Орталық Еуропадағы</w:t>
        <w:br/>
        <w:t>ірі саяси күшке айналдыра алды. Габсбургтер әулеті басқарған Қасиетті рим</w:t>
        <w:br/>
        <w:t>империясы Балтық теңізі бойындағы сауда түсімі мол аймақтарға жақындай</w:t>
        <w:br/>
        <w:t>түсіп, осыған дейін теңізде үстем болып келген Дания сынды мемлекеттерден</w:t>
        <w:br/>
        <w:t>құрлықтағы басымдылыққа ие болды. Әрине, Габсбургтер үшін Балтық</w:t>
        <w:br/>
        <w:t>бойындағы үстемдікке ие бола бастағаннан кейін теңіз жолдарын игеру мен</w:t>
        <w:br/>
        <w:t>кеме жасау ісін жетілдіруді мемлекеттік деңгейде жүзеге асырған дұрыс болар</w:t>
        <w:br/>
        <w:t>Орталық Еуропа мен теңіздегі басымдылық Габсбургтер әулетін сөзсіз</w:t>
        <w:br/>
        <w:t>139</w:t>
        <w:br/>
        <w:t>ұйымдастырылуы түрлі адамдардың бастамасына сай жұмысын бастаған</w:t>
        <w:br/>
        <w:t>конгресстің бітім шартты тезарада қабылдап, соғысты тоқтатуға тырысқан</w:t>
        <w:br/>
        <w:t>Франциямен қатар Швеция үшін де маңызды болды. Алайда, бітімге келуші</w:t>
        <w:br/>
        <w:t>жақтардың барлығы да өз мүдделерін жоғары қоюға тырысқан. Сол себепті,</w:t>
        <w:br/>
        <w:t>бітімге келу бес жылға созылды деп айтуға болады. Келіссөздер барысында</w:t>
        <w:br/>
        <w:t>император соғыстың көп шығынын империя көтерді десе, француз және швед</w:t>
        <w:br/>
        <w:t>мемлекеттері орын алған жағдайға байланысты өздерін жәбірленушілер</w:t>
        <w:br/>
        <w:t>қатарына қосуға тырысқан. Сондықтан, императорды өздерінің дегеніне толық</w:t>
        <w:br/>
        <w:t>көндіру-олардың басты мақсаты болды. Тіпті, бейбіт келісім барысында</w:t>
        <w:br/>
        <w:t>француз өкілдері Қасиетті рим империясының жаңа басшыларын тағайындау</w:t>
        <w:br/>
        <w:t>мәселесін көтерді |40, с.76-8 |. Қасиетті рим империясының басқару</w:t>
        <w:br/>
        <w:t>құрылымына өзгерістер енгізіп, Габсбургтерді билік басынан алып тастау да</w:t>
        <w:br/>
        <w:t>көзделді. Алайда, бұл талап нәтижесіз болды. Демек, империяның</w:t>
        <w:br/>
        <w:t>басшылығында міндетті түрде болуы тиіс деген Габсбургтер әулетіне қатысты</w:t>
        <w:br/>
        <w:t>жазылмаған қағидалар әлі де болса өз күшінде қалдырылды. Мұның барлығы</w:t>
        <w:br/>
        <w:t>өздерінің талаптарын орындаудан бас тартқан императорға қарсы француздар</w:t>
        <w:br/>
        <w:t>мен шведтердің ұйымдастырған шарасы болатын. Императорды тиімсіз бітімге</w:t>
        <w:br/>
        <w:t>көндіру мақсатында генерал Кенигсмарк бастаған швед және француз әскерлері</w:t>
        <w:br/>
        <w:t>1648 жылдың 24 маусым айынан 2 қараша аралығында Прага үшін соғыс</w:t>
        <w:br/>
        <w:t>жүргізді. Қолбасшылар Врангел мен Тюреннің де Венаға шабуылы осы Прага</w:t>
        <w:br/>
        <w:t>қаласы арқылы жалғасуы тиіс болды (42, с.130-1421|. 30-жылға созылған саяси</w:t>
        <w:br/>
        <w:t>теке-тірес барысында бірнеше рет соғыс аренасына айналған бұл қаланың</w:t>
        <w:br/>
        <w:t>тұрғындары да әлеуметтік-экономикалық қиыншылықтарды бастан кешіруде</w:t>
        <w:br/>
        <w:t>еді. Католиктік Габсбургтердің жүргізіп отырған саясатына қарсыласқан олар</w:t>
        <w:br/>
        <w:t>үшін соғыстың дәл осы төртінші кезеңі, аса маңызды болмады.</w:t>
        <w:br/>
        <w:t>Протестанттардың мүддесін қалпына келтіруді көздеген түрлі мемлекеттің</w:t>
        <w:br/>
        <w:t>ниеттері үлкен саясатпен тығыз байланысты болатындығына көздері жеткен</w:t>
        <w:br/>
        <w:t>чех протестанттары француз және швед әскерін қуана қарсы алмады. Мұның</w:t>
        <w:br/>
        <w:t>дәлелі ретінде Прага қаласы үшін төрт жарым айға созылған 30-жылдық</w:t>
        <w:br/>
        <w:t>соғыстың соңғы шайқасын айтсақ та жеткілікті. Қаланың бір бөлігін жаулап</w:t>
        <w:br/>
        <w:t>алған одақтастар әскері түпкілікті Праганы жаулаудың реті түспеді. Ұзаққа</w:t>
        <w:br/>
        <w:t>созылған шайқас барысында швед әскері Прага қаласының кей аудандарын</w:t>
        <w:br/>
        <w:t>өзінің қарамағына алғанымен, толықтай қаланы жаулап алу үшін Еуропа</w:t>
        <w:br/>
        <w:t>аймағындағы барлық француз-швед әскерінің жұмылуы қажет еді. Чехия мен</w:t>
        <w:br/>
        <w:t>өзге де жақын аймақтардан барлық швед сарбаздары Прагаға жақындап қаланы</w:t>
        <w:br/>
        <w:t>жан-жақтан қоршады. Прага қаласына келесі бір шабуылға шығар алдында</w:t>
        <w:br/>
        <w:t>империялық күштердің арасынан арнайы елші келіп, бейбіт бітімге қол</w:t>
        <w:br/>
        <w:t>қойылғандығы туралы хабарды жеткізген. Құжаттың растығына көз жеткізген</w:t>
        <w:br/>
        <w:t>француз-швед әскербасшылары қараша айының алғашқы күндері 30-жылдық</w:t>
        <w:br/>
        <w:t>соғысты аяқтауға мәжбүр болды. Себебі, ұзақ жылғы талқылаудан кейін 24</w:t>
      </w:r>
    </w:p>
    <w:p>
      <w:r>
        <w:t>қазанда Мюнстер мен Оснабрюк қалаларындағы бейбіт бітімді қабылдаумен</w:t>
        <w:br/>
        <w:t>аяқталды. Бұл бітім Вестфаль атауымен тарихқа енді (|4. р.109-1181.</w:t>
        <w:br/>
        <w:t>Стратегиялық тұрғыдан алғанда 30-жылдық соғыстың басты жеңімпазы</w:t>
        <w:br/>
        <w:t>Франция болып табылады. Кардинал Ришельенің тапқыр саясаты Францияның</w:t>
        <w:br/>
        <w:t>Еуропадағы беделін асырды. Дегенмен, Швеция мен Англия және Нидерланды</w:t>
        <w:br/>
        <w:t>132</w:t>
        <w:br/>
        <w:t>халықаралық қатынастардың өзіндік ерекшелігіне негізделді. Қасиетті рим</w:t>
        <w:br/>
        <w:t>империясының күшеюі мен ортағасырлық Еуропа елдерін өзіне бағынышты ету</w:t>
        <w:br/>
        <w:t>саясаты нәтижесіз болды. Оның нақты дәлелі жоғарыда келтірген Вестфаль</w:t>
        <w:br/>
        <w:t>бітімі нәтижесінде император билігінің әлсіреуін айтсақ болар. Ғасырлар бойы</w:t>
        <w:br/>
        <w:t>қалыптасқан Габсбургтер әулетінің Еуропадағы беделіне сөз жоқ нұқсан келді.</w:t>
        <w:br/>
        <w:t>Ал Габсбург әулетінің ұлттық негіздегі мемлекеттілікке қатысты ұстанған</w:t>
        <w:br/>
        <w:t>саясаты да күйреді (12, р.120-1231.</w:t>
        <w:br/>
        <w:t>Соғыс аяқталғанымен швед әскері Германия территориясын бірден тастап</w:t>
        <w:br/>
        <w:t>кетпеді. Империяның билеушісі Ш Фердинандтан бес миллион талер талап</w:t>
        <w:br/>
        <w:t>еткен Швеция неміс және чех жерін тонаушылыққа ұшыратты. Кейбір швед</w:t>
        <w:br/>
        <w:t>саясаткерлері швед әскерін таратуды жөн деп санамады. Себебі, мұндай</w:t>
        <w:br/>
        <w:t>тәжірибелі сарбаздар Швецияның жаңа басқыншылық саясаты үшін қажет</w:t>
        <w:br/>
        <w:t>болуы мүмкін еді. Сондықтан да, Швеция Германия территориясындағы</w:t>
        <w:br/>
        <w:t>жағдайдың мүмкін болғанша ұзақ болуын қалады (|43, с.375|. Осылайша,</w:t>
        <w:br/>
        <w:t>соғыстан кейінгі Қасиетті рим империясының территориясы швед әскерінің</w:t>
        <w:br/>
        <w:t>тұрағы мен оларды ұстап тұрудың негізгі жолына айналды. Габсбургтердің</w:t>
        <w:br/>
        <w:t>саяси әлсіздігін қалап, олардың Еуропалық деңгейдегі беделінің өсуін</w:t>
        <w:br/>
        <w:t>қаламаған Франция және оның жақтасы болған Швеция империя</w:t>
        <w:br/>
        <w:t>территориясында әскерлерін қалдырып осындай үрдісті ұстап тұруды негізгі</w:t>
        <w:br/>
        <w:t>міндеттері етті. Рас, 1648 жылдан кейін Германия территориясындағы шет</w:t>
        <w:br/>
        <w:t>елдік күштердің әсері қатты байқалды. Себебі, Вестфаль бітім шартының</w:t>
        <w:br/>
        <w:t>орындалу кепілдігі Франция мен Швеция мемлекеттерінің әскери күштеріне</w:t>
        <w:br/>
        <w:t>тапсырылған болатын. Ендігі кезекте, Германия шет елдіктердің мүдделері</w:t>
        <w:br/>
        <w:t>тоғысқан мемлекетке айналды. Тек, 1649 жылдың жаз айларында Нюрнберг</w:t>
        <w:br/>
        <w:t>қаласында келіссөздер жүргізіліп, Швецияға берілетін бес миллион талердің</w:t>
        <w:br/>
        <w:t>мерзімі мен швед әскерінің Германия территориясын тастап кетуі мәселесі</w:t>
        <w:br/>
        <w:t>қозғалды. Нәтижесінде, сол жылдың қыркүйек айында швед әскері Праганы</w:t>
        <w:br/>
        <w:t>тастап, жыл соңында түгелдей Чехиядан шықты |11, с. 164). Осылайша, 1618-</w:t>
        <w:br/>
        <w:t>1648 жылдар аралғын қамтыған соғыс түпкілікті тоқтатылды.</w:t>
        <w:br/>
        <w:t>Қазіргі таңда зерттеушілердің жұмысынан антигабсбургтік мемлекеттердің</w:t>
        <w:br/>
        <w:t>бұл жеңісіне Ресейдің қосқан үлесін тоқталып, тарихнамада оған тиісті баға</w:t>
        <w:br/>
        <w:t>берілмей келеді. Рас, соғыстың алғашқы жылдарынан бастап Габсбургтерге</w:t>
        <w:br/>
        <w:t>қарсы тұрған мемлекеттерге түрлі экономикалық қолдаулар көрсетіп келген</w:t>
        <w:br/>
        <w:t>Ресей соғыстың төртінші кезеңінде Орталық Еуропадағы шиеленісті саясатқа</w:t>
        <w:br/>
        <w:t>белсенді араласпады. Смоленск соғысының сәтсіз аяқталуынан кейін Михаил</w:t>
        <w:br/>
        <w:t>Романов үшін антигабсбургтік мемлекеттермен келіссөздер жүргізудің</w:t>
        <w:br/>
        <w:t>қажеттілігі болмады. Әрине, бұл алдымен Смоленск соғысы барысында олар</w:t>
        <w:br/>
        <w:t>тарапынан тиісті көмектің болмағандығы себеп болды. Сонымен қатар, 30-</w:t>
        <w:br/>
        <w:t>жылдық соғыстың төртінші кезеңінің басты қаһармандарының бірі саналатын</w:t>
        <w:br/>
        <w:t>Швеция басшылығындағы Оксеншернаның Ресейге қатысты ұстанған саясаты</w:t>
        <w:br/>
        <w:t>Михаил Романов үшін тосқауыл болды. Орыс сарбаздарын тек жалған уәде</w:t>
        <w:br/>
        <w:t>арқылы Шығыс Еуропадағы соғысқа тартып қана қоймай, Михаил Романовтан</w:t>
        <w:br/>
        <w:t>арзан бағадағы бидай және өзге де соғыс қажеттіліктерін алуды көздеді.</w:t>
        <w:br/>
        <w:t>Сондықтан, 30-жылдық соғыстың төртінші кезеңіне Мәскеудің белсенді түрде</w:t>
        <w:br/>
        <w:t>қатысуын байқай алмаймыз. Бірақ, 1635 жылға дейін Ресей антигабсбургтік</w:t>
        <w:br/>
        <w:t>136</w:t>
      </w:r>
    </w:p>
    <w:p>
      <w:r>
        <w:t>да бытыраңқы неміс жері арқылы қысқа мерзімдегі артықшылықтарға қол</w:t>
        <w:br/>
        <w:t>жеткізді.</w:t>
        <w:br/>
        <w:t>Балтық бойындағы түрлі мемлекеттердің мүдделеріне байланысты зерттеу</w:t>
        <w:br/>
        <w:t>жұмысын жүргізген Г.В. Форстен: «Тарихта болған бейбіт келісім шарттардың</w:t>
        <w:br/>
        <w:t>арасында Вестфаль бітімі ерекше және жалпы қуанышқа ие болды. Ол салдары</w:t>
        <w:br/>
        <w:t>ұзақ жылдар бойы дұрыс қалыптаса алмаған қатігез 30-жылдық соғысты</w:t>
        <w:br/>
        <w:t>аяқтады» деп оның маңыздылығын атап өткен (|20. с.561|. Вестфаль бітім</w:t>
        <w:br/>
        <w:t>шартының жасалуы 30-жылдық соғысты қорытындылаған тарихи оқиға болып</w:t>
        <w:br/>
        <w:t>табылады. Бітім шарттың негізгі мәні-көшбасшылыққа ұмтылған Габсбург</w:t>
        <w:br/>
        <w:t>әулетіне қарсы түрған Еуропалық мемлекеттердің жеңісі және 1618-1648</w:t>
        <w:br/>
        <w:t>жылдар аралығында болып өткен 30-жылдық соғыстыі аяқталуы болып</w:t>
        <w:br/>
        <w:t>табылады. Әрине, француз және швед басшылары соғыс арқылы тек</w:t>
        <w:br/>
        <w:t>Габсбургтер әулетінің Еуропадағы саяси беделін төмендетумен қатар, бірнеше</w:t>
        <w:br/>
        <w:t>маңызды территориялық артықшылықтарға ие болуды мақсат еткен болатын.</w:t>
        <w:br/>
        <w:t>Сондықтан, Вестфаль бітім шарты арқылы Франция Габсбургтердің иелігіндегі</w:t>
        <w:br/>
        <w:t>Эльзасты өзіне қаратып және Мец, Туль, Верден қалаларына өз саясатын</w:t>
        <w:br/>
        <w:t>жүргізе алатын болды. 30-жылдық соғыс барысында Францияның одақтасы</w:t>
        <w:br/>
        <w:t>болып, негізгі соғыс шығынын көтерген Швеция Рюген аралы мен Штетин,</w:t>
        <w:br/>
        <w:t>Висмар қалалары, батыс және шығыс Померанияны өзіне қаратты. Сонымен</w:t>
        <w:br/>
        <w:t>қатар, Бремен және Верденде өз қарамағына өткізе алды. Германия</w:t>
        <w:br/>
        <w:t>территориясындағы Одер, Эльба өзендері арқылы өтетін сауда жолдарын</w:t>
        <w:br/>
        <w:t>қадағалау ісі де шведтерге бұйырды |45, с.6|. Соғыс шығыны ретінде ақшалай</w:t>
        <w:br/>
        <w:t>өтемақы алып, халықаралық дәрежедегі беделі артты. Қарап тұрсақ, өз</w:t>
        <w:br/>
        <w:t>кезегінде саяси күштердің территорияға иелік ету құқығы да шарт негізінде</w:t>
        <w:br/>
        <w:t>айқындалған.</w:t>
        <w:br/>
        <w:t>Мюнстер қаласындағы келісім нәтижесінде Франция салыстырмалы түрде</w:t>
        <w:br/>
        <w:t>Швецияға қарағанда үлкен территорияларға иелік ету құқығын алды деп айту</w:t>
        <w:br/>
        <w:t>қиын. Мұны сол кездегі француз саясаткерлері де мойындап, Швецияны ірі</w:t>
        <w:br/>
        <w:t>территориялық артықшылықтарға ие болды деп бағалаған. Себебі, Померания</w:t>
        <w:br/>
        <w:t>мен Бременге иелік етудің өзі француз үлесінен да маңыздырақ болды.</w:t>
        <w:br/>
        <w:t>Сонымен қатар, Рейн өзені бойындағы сенімді әрекет етуге мүмкіншілік алған</w:t>
        <w:br/>
        <w:t>швед басшылары Швеция Еуропа деңгейіндегі мықты мемлекеттер қатарына</w:t>
        <w:br/>
        <w:t>қоса алды |20, с.562-563 |. Демек, Швеция Балтық теңізіне жақын аймақтарға ие</w:t>
        <w:br/>
        <w:t>болу арқылы теңіздегі үстемдігін сақтап қала алған. Соғыс барысында</w:t>
        <w:br/>
        <w:t>шиеленіске толы болған Балтық теңізіндегі экономикалық тиімді аймақтарды</w:t>
        <w:br/>
        <w:t>өзінің қарамағына алған Швеция Вестфаль бітімінің қорытындыларына толық</w:t>
        <w:br/>
        <w:t>қанағаттанды. Ал осы кезде тек Эльзас қаласын өзіне қаратып, империялық он</w:t>
        <w:br/>
        <w:t>қаланы қамқорлығына алған Франция үшін соғыстың қорытындысы мен</w:t>
        <w:br/>
        <w:t>Германия территориясындағы саяси бытыраңқылықтың орын алуы аса</w:t>
        <w:br/>
        <w:t>маңызды болып табылды. Ең бастысы, француздарды Габсбургтер әулетінің</w:t>
        <w:br/>
        <w:t>Еуропадағы саяси беделінің әлсіреуі толық қанағаттандырды. Императордың</w:t>
        <w:br/>
        <w:t>билігін әлсіретіп қана қоймай, тіпті, француз және швед саясаткерлері</w:t>
        <w:br/>
        <w:t>Габсбургтердің ішкі саясатына араласуды жөн деп санады. Себебі, Швеция</w:t>
        <w:br/>
        <w:t>империя құрамына егемен ел ретінде кіріп, рейхстагқа өз депутаттарын жіберіп</w:t>
        <w:br/>
        <w:t>тұрды. Францияның империялық қалаларды қамқорлыққа алуы да өз кезегінде</w:t>
        <w:br/>
        <w:t>133</w:t>
        <w:br/>
        <w:t>бірнеше артықшылықтарға құқық берді. Ендігі кезекте Швеция мен Франция</w:t>
        <w:br/>
        <w:t>империяның ішкі және сыртқы саясатына өзіндік ықпалын тигізуге тырысты.</w:t>
        <w:br/>
        <w:t>30-жылдық соғыстан кейін Еуропалық мемлекеттер арасында Франция мен</w:t>
        <w:br/>
        <w:t>Швецияның халықаралық беделі өсе түскен. Сонымен қатар, соғыстың аяқталу</w:t>
        <w:br/>
        <w:t>нәтижесі де олардың ойларынан шықты. Біршама жеңілдіктер мен иеліктерді</w:t>
        <w:br/>
        <w:t>өзіне қаратқан осы мемлекеттер жеңімпаз мемлекеттер санатына жатса,</w:t>
        <w:br/>
        <w:t>Вестфаль бітімінен кейінгі Қасиетті рим империясы мемлекеттік құрылымы</w:t>
        <w:br/>
        <w:t>жағынан түсініксіз көрінді. Вестфаль бітімінен кейін дербес даму жолына</w:t>
        <w:br/>
        <w:t>түскен жекелеген неміс княздері ссаяси дамуында өздерін Қасиетті рим</w:t>
        <w:br/>
        <w:t>империясынан алшақ ұстады. Осыған дейін бірнеше неміс княздіктерін</w:t>
      </w:r>
    </w:p>
    <w:p>
      <w:r>
        <w:t>Қасиетті рим империясына біріктірген Габсбургтер әулеті ендігі кезекте мұндай</w:t>
        <w:br/>
        <w:t>мемлекеттік құрылымды сақтап қалуға дәрменсіз болды. Вестфаль бітімінің</w:t>
        <w:br/>
        <w:t>талаптарына сәйкес Австрия, Бавария, Бранденбург-Пруссия, Саксония мен</w:t>
        <w:br/>
        <w:t>Вюртемберг орталықтанған билік органы бар мемлекеттілікті қалыптастыра</w:t>
        <w:br/>
        <w:t>бастады. Жеке кәсіби әскері бар олар халықаралық қатынастарда да жеке дара</w:t>
        <w:br/>
        <w:t>мемлекет ретінде таныла бастады. Тіпті, император және неміс княздері</w:t>
        <w:br/>
        <w:t>арасындағы келіссөздер барысы ресми түрге ауысып, шет елдік мемлекеттердің</w:t>
        <w:br/>
        <w:t>өзара қарым-қатынасына көбірек ұқсады (13, р. 110-1151. Ағылшын зерттеушісі</w:t>
        <w:br/>
        <w:t>Стивен Озменттің пайымдауынша осындай даму жағдайы «кіші мемлекеттілік»</w:t>
        <w:br/>
        <w:t>деп аталады. Қарап тұрсақ, жоғарыда атап өткен Вестфаль бітіміне сай</w:t>
        <w:br/>
        <w:t>княздердің дербестігі барынша байқалып, іс-жүзінде шынайы айқындалған.</w:t>
        <w:br/>
        <w:t>Құқықтанушы Самуэль Пуфендорф қалыптасқан жағдайға байланысты: «ХУП</w:t>
        <w:br/>
        <w:t>ғасырдың орта шеніндегі Қасиетті рим империясының саяси құрылымы</w:t>
        <w:br/>
        <w:t>түсініксіз жағдайда қалыптасты. Император бастаған оның бір бөлігі</w:t>
        <w:br/>
        <w:t>монархиялық түрде болса, ендігі бір бөлігі конфедеративті болып, оның сипаты</w:t>
        <w:br/>
        <w:t>княздер мен мемлекеттіліктен көрінді. Қалай болғанда да жергілікті бөліністің</w:t>
        <w:br/>
        <w:t>күшеюі 1648 жылғы Вестфаль бітімінен кейін орын алған болатын» деген |15,</w:t>
        <w:br/>
        <w:t>р.179-181| Вестфаль бітім шарты Германия территориясындағы саяси</w:t>
        <w:br/>
        <w:t>бытыраңқылықты тағы да күшейте түсті. Неміс княздерінің егемендігіне</w:t>
        <w:br/>
        <w:t>толығымен жол ашылып, олардың тіпті шет елдік мемлекеттермен келіссөз</w:t>
        <w:br/>
        <w:t>жасасу құқығына ие болды. Демек, Еуропа кеңістігінің жаңаша келбеті</w:t>
        <w:br/>
        <w:t>қалыптасты. Ортағасырлық Қасиетті рим империясының құрамында болып, өз</w:t>
        <w:br/>
        <w:t>дамуында дербестік байқалған мемлекеттер де жекелеген иеліктер сынды</w:t>
        <w:br/>
        <w:t>Вестфаль бітім шарты нәтижесінде егемендікке қол жеткізді. Ондай</w:t>
        <w:br/>
        <w:t>мемлекеттердің қатарына Швейцария мен Голландияны жатқызуға болады.</w:t>
        <w:br/>
        <w:t>Осылайша, Еуропаның көшбасшылығына ұмтылған Қасиетті рим империясы</w:t>
        <w:br/>
        <w:t>Вестфаль бітім шартынан кейін федерацияға айналды. Империядағы билік</w:t>
        <w:br/>
        <w:t>князьдердің қолына өтіп, император болса тең құқықты тұлғалар арасындағы</w:t>
        <w:br/>
        <w:t>көшбасшы ғана болып саналды. Ендігі кезекте Германияның жекелеген</w:t>
        <w:br/>
        <w:t>княздері тек қана, империя мен императорға қарсы өзара одақтар құруға тыйым</w:t>
        <w:br/>
        <w:t>салынды (|108, с.571.</w:t>
        <w:br/>
        <w:t>30-жылдық соғыс барысында протестанттар жағында болған Бранденбург,</w:t>
        <w:br/>
        <w:t>Мекленбург, Брауншвейг-Люнебург княздіктері де жеке мемлекет ретінде қайта</w:t>
        <w:br/>
        <w:t>құрылмаса да, өз иеліктерінің көлемін біршама кеңейтуге мүмкіндік алды. 30-</w:t>
        <w:br/>
        <w:t>жылдық соғыстың төртінші кезеңінде француз-швед әскеріне негізгі тірек</w:t>
        <w:br/>
        <w:t>134</w:t>
        <w:br/>
        <w:t>толық жеңімпаз ететіні анық. Алайда, мұндай маңызды мәселеге мемлекет</w:t>
        <w:br/>
        <w:t>тарапынан көңіл бөлінбеген. Демек, Габсбургтер әулеті тактикалық қателік</w:t>
        <w:br/>
        <w:t>жіберіп, теңіздегі Швецияның үстемдігін тоқтатуға тырыспаған. Мұндай</w:t>
        <w:br/>
        <w:t>қателік 30-жылдық соғыстың нәтижесіне әсер еткен факторлардың қатарына</w:t>
        <w:br/>
        <w:t>жатқан деп санаймыз.</w:t>
        <w:br/>
        <w:t>Қасиетті рим империясындағы протестанттардың тапталған мүддесі емес,</w:t>
        <w:br/>
        <w:t>Габсбургтер әулетінің жеңісті әрекеттері 30-жылдық соғыстың үшінші</w:t>
        <w:br/>
        <w:t>кезеңінің ашылуына негіз болған. Бұл кезеңнің қарсаңы, сонымен қатар барысы</w:t>
        <w:br/>
        <w:t>Еуропаның батысы мен шығысының ортақ мүддеге бірігуге деген</w:t>
        <w:br/>
        <w:t>талпынысымен ерекшеленеді. Әсіресе, мұндай талпыныс швед басшысы Густав</w:t>
        <w:br/>
        <w:t>П Адольф пен орыс патшасы Михаил Романов арасында белсенді жүрген.</w:t>
        <w:br/>
        <w:t>Біздің тарапымыздан, келіссөздердің негізгі екі мақсаты анықталып отыр.</w:t>
        <w:br/>
        <w:t>Олардың: біріншісі, әрі негізгісі Габсбургтік Польшаға қарсы күш біріктіру</w:t>
        <w:br/>
        <w:t>немесе орыстардың поляктарға қарсы Смоленск соғысын ашуы болды.</w:t>
        <w:br/>
        <w:t>Екіншісі, соғысқа қажетті тауарлармен алмасу, яғни қос мемлекет арасындағы</w:t>
        <w:br/>
        <w:t>сауда істерін дамыту еді. Смоленск соғысы тек антигабсбургтік Еуропа</w:t>
        <w:br/>
        <w:t>мемлекеттері үшін ғана емес, сонымен қатар, Осман империясы және Ресей</w:t>
        <w:br/>
        <w:t>үшін де маңызды әрі міндетті болғандығы анық. Демек, Ресейдің осы</w:t>
        <w:br/>
        <w:t>жылдардағы саяси ұстанымдары мен қабылдаған шешімдері белгілі дәрежеде</w:t>
        <w:br/>
        <w:t>маңызға ие болған деп санаймыз. Мақсат бір болғанымен, барлық жүргізілген</w:t>
        <w:br/>
        <w:t>барлық келіссөздер бір сарында жүріп және ортақ мүддеден туындады деген</w:t>
      </w:r>
    </w:p>
    <w:p>
      <w:r>
        <w:t>пікір - қате. Келіссөздерге тартылған әр мемлекет тек өзіне тиімді тұстарды</w:t>
        <w:br/>
        <w:t>таңдап, Смоленск соғысының нәтижелі аяқталуына кедергі болған деп</w:t>
        <w:br/>
        <w:t>түйіндейміз. 30-жылдық соғыс жылдарында Мәскеумен нәтижесіз келіссөздер</w:t>
        <w:br/>
        <w:t>жүргізген мемлекеттердің бірі - Осман империясы. Келіссөздер швед және</w:t>
        <w:br/>
        <w:t>түрік сұлтанының бастамасымен жүргізіле бастады. Бір атап өтетін жайт, бұл</w:t>
        <w:br/>
        <w:t>келіссөздердің нәтижесіздігі алдымен түрік сұлтандарының поляктарға қатысты</w:t>
        <w:br/>
        <w:t>саяси ұстанымының тұрақсызыдығы себеп болды деп есептейміз. Қалай</w:t>
        <w:br/>
        <w:t>болғанда да, Михаил Романов Осман империясымен де тығыз байланыс</w:t>
        <w:br/>
        <w:t>орнатуға мүдделі болды. Мақсаты Смоленск соғысы жылдарында Осман</w:t>
        <w:br/>
        <w:t>империясымен достық қарым-қатынастарды ұстап қалып, Қырым</w:t>
        <w:br/>
        <w:t>татарларының шапқыншылығын тоқтатып, мүмкін болған жағдайда поляктарға</w:t>
        <w:br/>
        <w:t>қарсы көмек алу болатын. Алайда, түрік сұлтандары поляктармен арадағы</w:t>
        <w:br/>
        <w:t>қатынастарын ретке келтіргеннен кейін Мәскеудің талап-ұсыныстары</w:t>
        <w:br/>
        <w:t>айтарлықтай маңызды болмаған деп нақты айта аламыз.</w:t>
        <w:br/>
        <w:t>Швециямен жүргізілген келіссөздер қос тарапқа да тиімді болып, оларды</w:t>
        <w:br/>
        <w:t>одақтас ретінде өзара сауда істеріне жол ашқан. Демек, «поляктарға қарсы</w:t>
        <w:br/>
        <w:t>орыс-швед саяси одағының біріккен әскери әрекеттері орын алмаса да, соғыс</w:t>
        <w:br/>
        <w:t>қажеттілігін өтейтін тауарлармен алмасу сәтті орын алған» деуге толық негіз</w:t>
        <w:br/>
        <w:t>бар. Ресей Габсбургтер әулетіне қарсы бағытталған соғыста шведтерге 30-</w:t>
        <w:br/>
        <w:t>жылдық соғыс тарихында ең ірі субсидия берген мемлекет. Демек, осы</w:t>
        <w:br/>
        <w:t>жылдардағы Ресейдің сыртқы сауда істерінде тек шведтерге ғана</w:t>
        <w:br/>
        <w:t>артықшылықтар беріп, арзан әрі салықсыз азық-түлік және өзге де тауарлар</w:t>
        <w:br/>
        <w:t>сатылған.</w:t>
        <w:br/>
        <w:t>140</w:t>
        <w:br/>
        <w:t>94 М.Грушевский. Історія Украіни - Руси. Т ІШ, раздел 3. Киев 1922 - 224</w:t>
        <w:br/>
        <w:t>стр</w:t>
        <w:br/>
        <w:t>95 А.В. Малов. Московские выборные полки солдатского строя в</w:t>
        <w:br/>
        <w:t>начальный период своей истории 1656 - 1671. М., 2006 - 624</w:t>
        <w:br/>
        <w:t>96 Н.И.Павленко, И.Л. Андреев, В.А. Федоров. История России с</w:t>
        <w:br/>
        <w:t>древнейших времен до 1861 года. М., 2004-536 б</w:t>
        <w:br/>
        <w:t>97 Н. Мархоцкий. История Московской войны. М., 2000-223 б</w:t>
        <w:br/>
        <w:t>98 В. Каргалов. Московские вовводы ХУІ- ХУ вв. М., 2002- 336</w:t>
        <w:br/>
        <w:t>99 М.А Елдин. Связи России с Восточнохристианскими народами в ХУП</w:t>
        <w:br/>
        <w:t>столетии//Гуманитарий: актуальные проблемы гуманитарной науки и</w:t>
        <w:br/>
        <w:t>образования. Х94 2010 (12) Саранск</w:t>
        <w:br/>
        <w:t>100 Петросян Ю.А. Османская империя: могушество и гибель. М.,</w:t>
        <w:br/>
        <w:t>1990-1876</w:t>
        <w:br/>
        <w:t>101 И. Беляев. О русском воиске в царствование Михаила Федоровича и</w:t>
        <w:br/>
        <w:t>после его, до преобразований сделанных Петром Великим. М., 1846-118 стр</w:t>
        <w:br/>
        <w:t>102 С.Б. Веселовский. Московское государство: ХУ-ХУІГвв. М., 2008-384</w:t>
        <w:br/>
        <w:t>103 Д.Л. Львов. Русские дипломатические миссии на переговорах с Речью</w:t>
        <w:br/>
        <w:t>Посполитой в 1634-1635 тг.//Интернет журнал «Ломоносов»</w:t>
        <w:br/>
        <w:t>104 АЙ. Чепель «Заставу учал бы обходи лесом: шведско-русское</w:t>
        <w:br/>
        <w:t>приграничье после Столбовского мира»//Новый исторический вестник Т24, Хг2</w:t>
        <w:br/>
        <w:t>М.</w:t>
        <w:br/>
        <w:t>105 Ян Мелин, Альф В. Юханссон, Сюзанна Хеденберг. История Швеции.</w:t>
        <w:br/>
        <w:t>М., 2002</w:t>
      </w:r>
    </w:p>
    <w:p>
      <w:r>
        <w:t>106 Пфлуг-Гартунг. Всемирная история. От Вестфальского мира до</w:t>
        <w:br/>
        <w:t>падения Наполеона І (1650-1815). Перевод с дополнениями Н.И. Кареева и С.Г.</w:t>
        <w:br/>
        <w:t>Лозинского. СПб 1911-479</w:t>
        <w:br/>
        <w:t>107 История международных отношений и внешней политики. Алматы</w:t>
        <w:br/>
        <w:t>1998</w:t>
        <w:br/>
        <w:t>108 Всемирная история в 24 т. Т 10 Возрождение и реформация Европы.</w:t>
        <w:br/>
        <w:t>1999.-480с</w:t>
        <w:br/>
        <w:t>109 Малов А. Невельское взятие 1633: малоизвестный эпизод Смоленской</w:t>
        <w:br/>
        <w:t>войны // Цейхгауз. 2002. Хо3</w:t>
        <w:br/>
        <w:t>110 Орловский И.И. Смоленская стена 1602 - 1902. Смоленск 1902. - 244</w:t>
        <w:br/>
        <w:t>е</w:t>
        <w:br/>
        <w:t>111 Поршнев Б.Ф. Социально - политическая обстановка в России во</w:t>
        <w:br/>
        <w:t>время Смоленской войны// История СССР. 1957. Хо4</w:t>
        <w:br/>
        <w:t>112 Раздорский А.И. Осада Курска польско-литовскими войсками во</w:t>
        <w:br/>
        <w:t>время Смоленской войны 1632 - 1634 гг. // Клио. 2003. Хо4</w:t>
        <w:br/>
        <w:t>113 РеегН. Тһігіу усаг уғаг. Іопдоп., 2009.- 996</w:t>
        <w:br/>
        <w:t>114 Сага 8. Тһе Тһіпу Үсаг УУаг 1618-1648. І.опдоп., 2010.-258</w:t>
        <w:br/>
        <w:t>148</w:t>
        <w:br/>
        <w:t>71 Новый летопись состовленный в царствование Михаила Федоровича.</w:t>
        <w:br/>
        <w:t>Издан по списку князя Оболенского. М., 1853. 268 стр Новый летопись</w:t>
        <w:br/>
        <w:t>состовленный в царствование Михаила Федоровича. Издан по списку князя</w:t>
        <w:br/>
        <w:t>Оболенского. М., 1853. 268 стр</w:t>
        <w:br/>
        <w:t>72 Московское государство при царе Алексеев Михаиловича и патриарха</w:t>
        <w:br/>
        <w:t>Никона. По запискам архидиакона Павла Алеппского. Сочинение Ивана</w:t>
        <w:br/>
        <w:t>Аболенского. Киев 1876. 203 стр</w:t>
        <w:br/>
        <w:t>73 Акҡты собранные собранные в библитеках и архивах Российской</w:t>
        <w:br/>
        <w:t>империи Археографическою экспедициею императорской академии наук. Том</w:t>
        <w:br/>
        <w:t>Ш СПб 1836- 516</w:t>
        <w:br/>
        <w:t>74 УУавзелдеге Е. безіогшті рКоіоввіші ас іпуісбізвіпі Уіайівігі ГУ Ро1опіге ас</w:t>
        <w:br/>
        <w:t>ӛуесізе Керіз. бейапшт 1649</w:t>
        <w:br/>
        <w:t>75 РіазесКі Р. КтопіКа. КтаКоуу, 1870- 457</w:t>
        <w:br/>
        <w:t>76 Кай4тіх/ ШІ А,5, Метогіліе теги безіагшті іп Ро!опіа. УҮтосіау/, 1968. Т1-</w:t>
        <w:br/>
        <w:t>2348</w:t>
        <w:br/>
        <w:t>77 Рукопись Жолкевского. М., 1835 - 348</w:t>
        <w:br/>
        <w:t>78 К.. Клаузевиц. Принципы ведения войны. М., 2009 - 220</w:t>
        <w:br/>
        <w:t>79 М. Саксонский. Теория военного искусства. М., 2009 - 255</w:t>
        <w:br/>
        <w:t>80 Ковег Овһогпе. СіуіП?айоп а пеуу һізіогу оҒ (һе УУеветп ууоП8. М., 2010</w:t>
        <w:br/>
        <w:t>81 Стивен Озмент Могучая крепость новая история германского народа</w:t>
        <w:br/>
        <w:t>М.,2010- 539</w:t>
        <w:br/>
        <w:t>82 1олпаШап І. Івгасі. Ешореап /еумчгу іп (һе Асе МегсапШізі 1550-1750.</w:t>
        <w:br/>
        <w:t>Гопдоп., 1985-304 р.</w:t>
        <w:br/>
        <w:t>83 Кісһага Воппеу. Тһігіу уеаг уғаг 1618-1648. І.опаоп 2002-95 р.</w:t>
        <w:br/>
        <w:t>84 История Чехословакии. Т1 М., 1956</w:t>
        <w:br/>
        <w:t>85 Р. Эрнест Дюпюн, Тревор Н. Дюпюн. Всемирная история войн. Книга</w:t>
        <w:br/>
        <w:t>вторая 1400-1800 год. М., 1997</w:t>
      </w:r>
    </w:p>
    <w:p>
      <w:r>
        <w:t>86 Генри Киссинджер. «Дипломатия» М., 1997 848 б</w:t>
        <w:br/>
        <w:t>87 А.С. Кан. История Скандинавских стран (Дания, Норвегия, Швеция) М.,</w:t>
        <w:br/>
        <w:t>80</w:t>
        <w:br/>
        <w:t>88Г.Я. Роман. Гриммельсгаузен и нажива:трагедия и ев ментальные</w:t>
        <w:br/>
        <w:t>мутации на германской почве кануна нового времени//Вестник Томского</w:t>
        <w:br/>
        <w:t>Гасударственного Университета 2009 .Хо2 1066</w:t>
        <w:br/>
        <w:t>89 К.Финкель. История Оманской империи:Видение Османа. М., 2010-829</w:t>
        <w:br/>
        <w:t>с</w:t>
        <w:br/>
        <w:t>90Б.Н. Флоря. К истории установления политических связей между</w:t>
        <w:br/>
        <w:t>русским правительством и греческим духовенством // Связи России с народами</w:t>
        <w:br/>
        <w:t>Балканского полуострова. М., 1990-2726</w:t>
        <w:br/>
        <w:t>91 Б.Н. Флоря. Османская империя, Крым и страны Восточной Европы в</w:t>
        <w:br/>
        <w:t>20-х и начале 30-х тт. ХУП в// Османская империя и страны Центральной,</w:t>
        <w:br/>
        <w:t>Восточной и Юго-Восточной Европы в ХУП в. М., 1998-2886</w:t>
        <w:br/>
        <w:t>92 Петросян Ю.А. Османская империя: могушество и гибель М., 1990-</w:t>
        <w:br/>
        <w:t>876</w:t>
        <w:br/>
        <w:t>93 К.Лорд. Рассвет и упадок Османской империи//пер.с англ. М.</w:t>
        <w:br/>
        <w:t>Пальникова. М., 1999-696 стр</w:t>
        <w:br/>
        <w:t>147</w:t>
        <w:br/>
        <w:t>46 Лукашук И.И Право международной ответственности. М., 2004 432 6</w:t>
        <w:br/>
        <w:t>47 А.Б. Широкард. Швеция. Гроза с Балтики. М.,2008-4326</w:t>
        <w:br/>
        <w:t>48Г. Коваленко. Русские и шведы от Рюрика до Ленина. М., 2010. 256 стр</w:t>
        <w:br/>
        <w:t>ЕЮ.</w:t>
        <w:br/>
        <w:t>49 Наумов. Внешняя политика России в ХУП в: на пороге «обшей»</w:t>
        <w:br/>
        <w:t>Европы//Новый исторический вестник. Хе4 Москва 2001</w:t>
        <w:br/>
        <w:t>50 В.Н. Козляков. Михаил Федорович. М., 2010. 346 стр</w:t>
        <w:br/>
        <w:t>51А.Е. Тарас. Войны Московской Руси с Великим княжеством Литовским</w:t>
        <w:br/>
        <w:t>и Речью Посполитой в ХІУ-ХУ вв. М: 2006-800с</w:t>
        <w:br/>
        <w:t>52 Малов А.В. Русско-польская война 1654-1667 гг.-М: Цейхгауз, 2006-48</w:t>
        <w:br/>
        <w:t>53 С.П. Орленко. Выходцы из Западной Европы в России ХУП века.</w:t>
        <w:br/>
        <w:t>Правовой статус и реальное положение. М., 2004 - 344</w:t>
        <w:br/>
        <w:t>54 Р.Г. Скрынников. История Российская. ГХ- ХУП. М., 1997- 496</w:t>
        <w:br/>
        <w:t>55 В.А. Волков. Войны и воиска Московского государства (конец ХУ -</w:t>
        <w:br/>
        <w:t>первая половина ХУП вв.) М, 2001-420 с</w:t>
        <w:br/>
        <w:t>56 Д.Н. Меншиков. Смоленская война 1632 - 1634 тг. и начальный этап</w:t>
        <w:br/>
        <w:t>реформирования Российской армии. Автореферт диссертации на соискание</w:t>
        <w:br/>
        <w:t>ученой степени кандидата исторических наук. СПб 2009-27</w:t>
        <w:br/>
        <w:t>57 Кокебаева Г.К. Германия - Россия - СССР: политика, война и плен. А:</w:t>
        <w:br/>
        <w:t>Қазақуниверситеті, 2009.- 345с</w:t>
        <w:br/>
        <w:t>58 Тавіспіса Р. Ю?ес?ровроШа Оһо|га Магодоуу. УУагв2ауға: 5тейтпу УУіек,</w:t>
        <w:br/>
        <w:t>ӛмлілі Квіз?Кі.-1997. - 3005</w:t>
      </w:r>
    </w:p>
    <w:p>
      <w:r>
        <w:t>59 Г.С. Бандтке. «История государства польского/Тереведено с польского</w:t>
        <w:br/>
        <w:t>ТІП» С-П6 1830-5196</w:t>
        <w:br/>
        <w:t>60 М. Бобржинский. Очерк истории Польшы (Оае)|е Ро18іі). Том П. С-Пб</w:t>
        <w:br/>
        <w:t>1891-3406</w:t>
        <w:br/>
        <w:t>61 МиемзКі Ы. МовЮсча Іатіе го?ейт, Вібуа о 5то!іепвК 1632 - 1634 бегі</w:t>
        <w:br/>
        <w:t>Сһма!іа огега ро!івКіера, пг 10 (31), 4ойадек 4о 4ғіеппіКа ЮК?ес?ровроШШа 2. 4п.</w:t>
        <w:br/>
        <w:t>30.12.2006, 5.5</w:t>
        <w:br/>
        <w:t>62 Ма/сіелгісг М. Кізіогіа Ро18Кі 1492 - 1795. Ктакбч 2004126</w:t>
        <w:br/>
        <w:t>63 Сһупсгеу/Ка-Неппеі.: Т. К?ес?ровроша ХУҮП міеКкі 9У ов?асһ</w:t>
        <w:br/>
        <w:t>сибтодетсдуу. УУтосіауу:Овзоіпешті.1993 - 2536</w:t>
        <w:br/>
        <w:t>64 Обзор посольских книг из фондов - коллекций храняцихся в ЦГАДА</w:t>
        <w:br/>
        <w:t>(конец ХУ - начало ХҮІ вв) М., 1990 - 240</w:t>
        <w:br/>
        <w:t>65 К.В. Петров. Новые источники по истории Смоленской войны 1632 -</w:t>
        <w:br/>
        <w:t>1634 тг. // Очерки феодальной России, 116 - 132 стр, выпуск 4, М., 1997-2316</w:t>
        <w:br/>
        <w:t>66 И.М. Болдаков. Сборник материалов по русской истории. Начала ХУП</w:t>
        <w:br/>
        <w:t>века. С-Пб 1896-1656</w:t>
        <w:br/>
        <w:t>67 Гриммельсгаузен. Г.Я.К. Симплицисумус. М., 1976.-559 стр</w:t>
        <w:br/>
        <w:t>68 Исаак Масса. Краткое известия о Московии в начале ХУП в. М., 1937.</w:t>
        <w:br/>
        <w:t>208 стр</w:t>
        <w:br/>
        <w:t>69 Адам Олеарий. Описание путешествия в Московию / перевод с нем.А.</w:t>
        <w:br/>
        <w:t>М. Ловягина. Смоленск 2003 - 480</w:t>
        <w:br/>
        <w:t>70 А. Гондиус. Изображения атаки и обороны Смоленска. С-Пб 1867. 80</w:t>
        <w:br/>
        <w:t>стр</w:t>
        <w:br/>
        <w:t>146</w:t>
        <w:br/>
        <w:t>21 Татишев. В.Н. История Российская. М., 2003. 1288 6</w:t>
        <w:br/>
        <w:t>22 Костомаров. Н. Очерк торговли Московского государство в ХУІ и ХУП</w:t>
        <w:br/>
        <w:t>столетиях. Спб 1862. 301 стр</w:t>
        <w:br/>
        <w:t>23 А.З. Мышлаевский. Офицерский вопрос в ХУП веке (Очерк из истории</w:t>
        <w:br/>
        <w:t>военного дело в России).Спб 1899</w:t>
        <w:br/>
        <w:t>24И. Беляев. О русском воиске в царствование Михаила Федоровича и</w:t>
        <w:br/>
        <w:t>после его, до преобразований сделанных Петром Великим. М., 1846-118 стр</w:t>
        <w:br/>
        <w:t>25 П. Никитин. История города Смоленска. М., 1848 - 404</w:t>
        <w:br/>
        <w:t>26 Русская военная история. Часть вторая от Иоанна ІП до Петра І.</w:t>
        <w:br/>
        <w:t>Составил князь Н.С. Голицын. СПб 1878 - 699</w:t>
        <w:br/>
        <w:t>27АҢН. Куропаткин. Задачи русской армий. Том І. С-Пб 1910-5716</w:t>
        <w:br/>
        <w:t>28Д.В. Цветаев. Избрание Михаила Федоровича Романова на царство.</w:t>
        <w:br/>
        <w:t>1913-82</w:t>
        <w:br/>
        <w:t>29 И.П. Лыжин. Столбовский мир и ему предшествовавшие. Спб 1857. 242</w:t>
        <w:br/>
        <w:t>стр</w:t>
      </w:r>
    </w:p>
    <w:p>
      <w:r>
        <w:t>30В.С. Иконников. Новые исследования по истории Смутного времени</w:t>
        <w:br/>
        <w:t>Московского государства. М., 1889 - 102</w:t>
        <w:br/>
        <w:t>31О.Л. Вайнштейн. Россия и Тридцатилетняя война. - Л., 1947,-213</w:t>
        <w:br/>
        <w:t>32Б. Поршнев . «Тридцатилетняя война и вступление в нев Швеции и</w:t>
        <w:br/>
        <w:t>Московского государсва» М., 1976. 435 стр</w:t>
        <w:br/>
        <w:t>3ЗЕД. Сташевскийдің «Смоленская война 1632-34. Организация и</w:t>
        <w:br/>
        <w:t>состояние московской армии» Киев, 1919</w:t>
        <w:br/>
        <w:t>34 В.В Каргалов. Полководцы ХУ в. М., 1990-496 стр</w:t>
        <w:br/>
        <w:t>35 В.М. Алексеев. Тридцатилетняя война.-Л., 1961,-182</w:t>
        <w:br/>
        <w:t>36 ЕВ. Чистякова. Городские восстания в России в первой половине ХУП</w:t>
        <w:br/>
        <w:t>века (30-40-е годы). Ворнеж., 1975, 248 с</w:t>
        <w:br/>
        <w:t>37 ЛІВ. Заборовский. Россия, Польшая и Швеция в середине ХУІІ в. Из</w:t>
        <w:br/>
        <w:t>истории международных отношений в Восточной и Юго-Восточной Европе.</w:t>
        <w:br/>
        <w:t>М., 1981-185 с.</w:t>
        <w:br/>
        <w:t>38 А.А. Новосельский. Борьба Московского государство с татарами в</w:t>
        <w:br/>
        <w:t>первой половине ХҮП века. М., 1948 447</w:t>
        <w:br/>
        <w:t>39 Б.Н. Флоря Связи России с народами Балканского полуострова. Первая</w:t>
        <w:br/>
        <w:t>половина ХУ века. М., 1990-272</w:t>
        <w:br/>
        <w:t>40А. В. Лазарева. Национальная мысль в Германий в эпоху</w:t>
        <w:br/>
        <w:t>Тридцатилетней войны. М., 2008 -219</w:t>
        <w:br/>
        <w:t>41А С. Левченков. Политический кризис в Чехии в первой четверти ХУП</w:t>
        <w:br/>
        <w:t>в. и начало Тридцатилетней войны. М., 2003 - 244</w:t>
        <w:br/>
        <w:t>42А.А. Ходин. Политика Швеции в германских землях Свяшенной</w:t>
        <w:br/>
        <w:t>Римской империи во время Тридцатилетней войны. Смоленек., 2010-225</w:t>
        <w:br/>
        <w:t>43 А.О. Прокопьев. Германия в эпоху религиозного раскола 1555-1648.</w:t>
        <w:br/>
        <w:t>СПб., 2002 -384</w:t>
        <w:br/>
        <w:t>44 Л.И. Ивонин, А.Ю. Прокопьев. Дипломатия Тридцатилетней войны.</w:t>
        <w:br/>
        <w:t>45 Хрестоматия по истории Нового времени стран Европы и Америки.</w:t>
        <w:br/>
        <w:t>Книга 2. Международные отношения в 1648-1918 тг Б., 2010 336 с сост</w:t>
        <w:br/>
        <w:t>Д.В.Кузнецов 5-66</w:t>
        <w:br/>
        <w:t>145</w:t>
        <w:br/>
        <w:t>ПАЙДАЛАНЫЛҒАН ӘДЕБИЕТТЕР МЕН СІЛТЕМЕЛЕР ТІЗІМІ:</w:t>
        <w:br/>
        <w:t>12000 - 2011 жылдарға арналған Еуропаға жол бағдарламасы//</w:t>
        <w:br/>
        <w:t>һар://Е2.еоуегппепі.К2/4осв/1080000653 20110204.һіт</w:t>
        <w:br/>
        <w:t>2 Тарих толқынындағы халық//Айқын. Республикалық қоғамдық газеті</w:t>
        <w:br/>
        <w:t>06.06.2013ж</w:t>
        <w:br/>
        <w:t>3 Жұмағұлов. Қ.Т. Проблемы изучения всемирной истории в Республике</w:t>
        <w:br/>
        <w:t>Казахстан (Доклад на международной научно - практической конференции «10</w:t>
        <w:br/>
        <w:t>лет суверенного Казахстана: итоги и перспективы» г. Алматы 1 июня 2001)/</w:t>
        <w:br/>
        <w:t>Отан тарихы 2001 Х3 - 78-80</w:t>
      </w:r>
    </w:p>
    <w:p>
      <w:r>
        <w:t>4 8сһШег Е. бег ӘтгеіЗір)аһгіре Кпер. - Міпсһеп: наука. 1975. - 313 с.</w:t>
        <w:br/>
        <w:t>5 Зісіпһеге, 5. Тһе Тһігіу Үсаг УУаг апа (һе сопһісі Ғог Ешореап һесетопу</w:t>
        <w:br/>
        <w:t>1600 - 1660. І.опдоп: Едуага Агпо!і, 1966 -125р</w:t>
        <w:br/>
        <w:t>6 Авсһ БК. Тһе Тһігіу Үсаг УУаг. Тһе Ноіу Котап Етріге ап4 Ешоре 1618-</w:t>
        <w:br/>
        <w:t>1648. Меуу Үогіс 64. Магйіп "8 Ргевв, 1997-238р.</w:t>
        <w:br/>
        <w:t>7 Біпдеігеп, ). Сизбау П Адо1Ғ уоп ӛсһһууедеп, бег ЕгоВегег апв деті Могдеп.</w:t>
        <w:br/>
        <w:t>Кбӛіп: Уенав 51угіа, 1996 - 266 р.</w:t>
        <w:br/>
        <w:t>8 Ройвепвку. /., КоПтапп. )/. УУаПепвісіп. ЕеіӘһегт 4ев Пге!Вір|әһгіреп</w:t>
        <w:br/>
        <w:t>Кгсірев. Кбіп: В.Т. Ва(в”ога, 1997 - 260 р.</w:t>
        <w:br/>
        <w:t>9 5іштіпһегеег С. Каівег Ғегбіпапа П/ па 4ав РтоМет 4ев АВвоішізтш.</w:t>
        <w:br/>
        <w:t>Мапеһеп: Уегіар ЕК. Оһ4епһошо, 1957-45р.</w:t>
        <w:br/>
        <w:t>10 Кпесін. БК. КісһеНеш, Гопдоп: Гопвтапп Стовр ГК, 1996 - 120</w:t>
        <w:br/>
        <w:t>П БісізсіһасКег Н. Піе өйал(8 - па убІКеттесіШісһеп СтипФавеп дег</w:t>
        <w:br/>
        <w:t>товсашізсһеп АчВепроШК (14. - 17. Уәһіікілдегі). УҮйг?імше;: Но12пег Уегіас. 1959</w:t>
        <w:br/>
        <w:t>-247</w:t>
        <w:br/>
        <w:t>12 Гейвеһ. 1). МовКаш ила (іс Роінік 4ев КаігегһоҒев іт. ХУП Лаһгінпдегі.</w:t>
        <w:br/>
        <w:t>Хлеп: Негтапп ВӛҺІаи ХасҺҒ., 1960-2589</w:t>
        <w:br/>
        <w:t>13 бтдпеһашп. Е. РгапКтеісі іп о - шп4 Могдешгора. Пле Нап2ӛвізсі</w:t>
        <w:br/>
        <w:t>тиввізсһеп Ве еһипгеп уоп 1648 - 1689. ҮУіевВайеп: Егап2 вісіпег Уеіас ОМВН,</w:t>
        <w:br/>
        <w:t>1968-128р</w:t>
        <w:br/>
        <w:t>14 РоһвепвКу. 7). Тһе Тһігіу Үсагв УУаг, Гопдоп: В.Т. Ва(вҒога 14. 1971 - 297</w:t>
        <w:br/>
        <w:t>15 Оикев Р. Тһе таКіпе оҒ Еиввіап АВво1шівіт 1613-1801. Гопдоп: Іопотап,</w:t>
        <w:br/>
        <w:t>1982- 195</w:t>
        <w:br/>
        <w:t>16 Егов( К. АҢег беішге. Ро1апа - ІЛһшапіа апа Зесопа Хогіһегп УУаг 1655 -</w:t>
        <w:br/>
        <w:t>1660. Мем ҮогК: СатВтідре Гпіуетвііу Ргевө, 1993 -205р</w:t>
        <w:br/>
        <w:t>17 Кареев.Н. История Западной Европы в новое время (развитие</w:t>
        <w:br/>
        <w:t>культурных и социальных отношений) Т П. СПб 1893-618</w:t>
        <w:br/>
        <w:t>18 Пузыревский. А. Записки по истории военного искусства в эпоху 30-</w:t>
        <w:br/>
        <w:t>летней войны. СПб 1882-93</w:t>
        <w:br/>
        <w:t>19 Богданович. М.И. История военного искусства и замечательнейіцих</w:t>
        <w:br/>
        <w:t>походов. Военная история средних веков. СПБ 1853 - 132</w:t>
        <w:br/>
        <w:t>20 Форстен. Г.В. Балтийский вопрос в ХУІ и ХУП столетиях (1544-1648) Т</w:t>
        <w:br/>
        <w:t>П: Борьба Швеции с Польшей и Габсбургским домом (30-летняя война) Сп-б</w:t>
        <w:br/>
        <w:t>1894. 632 стр</w:t>
        <w:br/>
        <w:t>144</w:t>
        <w:br/>
        <w:t>- Ресейде Смоленск соғысына дайындық тез қарқынмен жүргізілді. Әскери</w:t>
        <w:br/>
        <w:t>жүйеге өзгерістер енгізілгенімен жаңа құрылымдағы орыс сарбаздары</w:t>
        <w:br/>
        <w:t>Смоленск соғысына дейін күрделі әскери қимылдарға қатыспаған еді. Демек,</w:t>
        <w:br/>
        <w:t>орыс сарбаздарына тәжірибе жетіспеді. Сонымен қатар, Смоленск соғысына</w:t>
        <w:br/>
        <w:t>жалдамалы сарбаздар тарту ісі де қиындықпен жүрді. Барлық дарынды</w:t>
        <w:br/>
        <w:t>қолбасшылар мен сарбаздар империя жеріндегі соғысқа тартылғандықтан,</w:t>
        <w:br/>
        <w:t>Ресейге келген сарбаздардың басым көпшілігі батырлықтан гөрі жағымсыз</w:t>
      </w:r>
    </w:p>
    <w:p>
      <w:r>
        <w:t>қасиеттерімен көзге түскендер болатын. Демек, жасақталған жаңа</w:t>
        <w:br/>
        <w:t>құрылымдағы полк сарбаздарына тәжірибе жетіспесе, шетелдік жалдамалы</w:t>
        <w:br/>
        <w:t>сарбаздардың кәсібилік дәрежесі төмен болды. Салыстырмалы түрде алғанда,</w:t>
        <w:br/>
        <w:t>поляк сарбаздары 30-жылдық соғыс барысында империя жеріндегі әскери іс-</w:t>
        <w:br/>
        <w:t>қимылдарға қатысып, тәжірибе тұрғысынан анағұрлым шыңдалған болып</w:t>
        <w:br/>
        <w:t>шықты;</w:t>
        <w:br/>
        <w:t>- Смоленск соғысының бас қолбасшы Михаил Шеин осы қызметке тым</w:t>
        <w:br/>
        <w:t>кеш тағайындалды. Нәтижесінде, жасақталған Ресейдің жаңа құрылымдағы</w:t>
        <w:br/>
        <w:t>әскерінің әлеуетін білместен және толыққанды дайындықсыз соғысқа кірісуге</w:t>
        <w:br/>
        <w:t>мәжбүр болды. Мұның соңы әскердің жеке құрамасындағы, әсіресе жалдамалы</w:t>
        <w:br/>
        <w:t>сарбаздар арасындағы сатқындық пен қолбасшының бұйрық берудегі</w:t>
        <w:br/>
        <w:t>сенімсіздігіне жалғасып, Смоленск соғысының Ресей үшін жеңіліспен</w:t>
        <w:br/>
        <w:t>аяқталуын тездеткен негізгі себептердің бірі болды. Сондықтан, тарихнамада</w:t>
        <w:br/>
        <w:t>бағаланып жүргендей «Михаил Шеиннің сатқындығы» деген пікірді негізсіз</w:t>
        <w:br/>
        <w:t>деп санаймыз және оған тағайындалған өлім жазасы Михаил Романовтың</w:t>
        <w:br/>
        <w:t>халық наразылығын болдырмай, өз беделін сақтап қалу үшін қабылданған саяси</w:t>
        <w:br/>
        <w:t>шешім болып табылады;</w:t>
        <w:br/>
        <w:t>Орыс-поляк арасында жасалған Полянов бітімі арқылы 30-жылдық</w:t>
        <w:br/>
        <w:t>соғыстың ресейлік кезеңі аяқталды. Полянов бітімі Смоленск соғысының</w:t>
        <w:br/>
        <w:t>жеңілісінен кейін Ресей Қасиетті рим империясы жеріндегі шиеленісті</w:t>
        <w:br/>
        <w:t>саясаттан алшақтап, антигабсбургтік мемлекеттермен келіссөздерге барудан бас</w:t>
        <w:br/>
        <w:t>тартты. Ресейдің халықаралық аренадағы беделіне нұқсан келсе, елдегі саяси</w:t>
        <w:br/>
        <w:t>дағдарысты тоқтатқан Михаил Романов өзі билік құрған аралықта Польшаға</w:t>
        <w:br/>
        <w:t>өтіп кеткен аймақтарды қайтара алмай, саяси беделінен айрылды. Смоленск</w:t>
        <w:br/>
        <w:t>соғысынан кейін Ресей Орталық Еуропадағы саяси ойындардан шеттелді. Отыз</w:t>
        <w:br/>
        <w:t>жылдық соғысты түйіндеген Вестфаль бітім шартының орындалуына кепіл</w:t>
        <w:br/>
        <w:t>ретінде Ресейдің танылуы да оның еуропалық соғыс барысындағы қызметінің</w:t>
        <w:br/>
        <w:t>жоғары болғандығын көрсетеді. Үлкен халықаралық саясаттың құрбаны болған</w:t>
        <w:br/>
        <w:t>Михаил Романов жүргізген Смоленск соғысы тек орыс халқының ғана емес,</w:t>
        <w:br/>
        <w:t>1618-1648 жылдарды қамтыған бүкілеуропалық 30-жылдық соғыс тарихындағы</w:t>
        <w:br/>
        <w:t>маңызды саяси әрі аса шығынды талап еткен оқиғалардың қатарына</w:t>
        <w:br/>
        <w:t>жататындығы анық.</w:t>
        <w:br/>
        <w:t>143</w:t>
        <w:br/>
        <w:t>антигабсбургтік мемлекеттердің мүддесімен ұштасқандықтан 30-жылдық соғыс</w:t>
        <w:br/>
        <w:t>тарихындағы оның тарихи маңызы арта түскендігі шындық. Смоленск соғысы</w:t>
        <w:br/>
        <w:t>арқылы Ресей алдыға қойған мақсатына жетуді көздегенімен, антигабсбургтік</w:t>
        <w:br/>
        <w:t>мемлекеттердің қалауымен поляктар мен Габсбургтер арасындағы байланысты</w:t>
        <w:br/>
        <w:t>тоқтатуды да ойластырған. Сондықтан, Смоленск соғысының барысы мен оның</w:t>
        <w:br/>
        <w:t>нәтижесі Габсбургтік және антигабсбургтік Швеция, Франция сынды</w:t>
        <w:br/>
        <w:t>мемлекеттердің қызығушылығын бірдей тудырды және оның нәтижесі</w:t>
        <w:br/>
        <w:t>Еуропадағы халықаралық қатынастарға елеулі өзгерістер әкелді. Осындай</w:t>
        <w:br/>
        <w:t>жағдайды басшылыққа ала отырып, диссертация барысында Смоленск соғысын</w:t>
        <w:br/>
        <w:t>отыз жылдық теке-тірестің нақты бір кезеңі әрі оның шығыстық сипаты ретінде</w:t>
        <w:br/>
        <w:t>бағалап, 30-жылдық соғыстағы Ресейдің өзіндік орны болғандығын анықтадық.</w:t>
        <w:br/>
        <w:t>Түгелдей Еуропаны қамтып, отыз жылға созылған соғыстың тарихында</w:t>
        <w:br/>
        <w:t>өзіндік орны бар Смоленск соғысы Ресей және түгелдей антигабсбургтік</w:t>
        <w:br/>
        <w:t>мемлекеттер үшін де сәтсіз аяқталып, орыс үкіметі өздеріне тиімсіз болған</w:t>
        <w:br/>
        <w:t>Полянов бітіміне қол қоюға мәжбүр болды. Нәтижесінде, поляктар тағы да</w:t>
        <w:br/>
        <w:t>Смоленск және өзге де орыс жерлеріне өз үстемдігін сақтап қалып, осы</w:t>
        <w:br/>
        <w:t>Смоленск соғысы аяқталысымен Габсбургтер әулетіне жақтасуын жалғастыра</w:t>
        <w:br/>
        <w:t>түсті. Бұл тұста басты назарды поляк сарбаздары мен олардың әскери жүйесіне</w:t>
        <w:br/>
        <w:t>аударғанымыз дұрыс. Орталық Еуропадағы әскери әрекеттерге тартылғанына</w:t>
        <w:br/>
        <w:t>қарамастан, тез арада Смоленск соғысына жұмылып, оны нәтижелі аяқтау -</w:t>
        <w:br/>
        <w:t>поляк әскерінің кәсібилігі мен жоғары дайындығын білдіреді. Бұл жайт өз</w:t>
        <w:br/>
        <w:t>кезегінде, осы жылдардағы поляк әскері, қаруы мен оны пайдалана алу қабілеті</w:t>
        <w:br/>
        <w:t>Ресейден әлдеқайда жоғары болған деп тұжырым жасауға мүмкіндік береді.</w:t>
      </w:r>
    </w:p>
    <w:p>
      <w:r>
        <w:t>Әрине, бұл өз кезегінде антигабсбургтік Франция, Швеция сынды</w:t>
        <w:br/>
        <w:t>мемлекеттердің жоспарына кедергісін келтірді. Тіпті, 30-жылдық соғыстың</w:t>
        <w:br/>
        <w:t>үшінші кезеңінің шведтер үшін сәтсіз аяқталуы да Смоленск соғысының</w:t>
        <w:br/>
        <w:t>салдары болды. Өйткені, поляктардың Шығыс Еуропадағы жеңісінен кейін</w:t>
        <w:br/>
        <w:t>швед басшылары әскерінің бір бөлігін империя территориясындағы</w:t>
        <w:br/>
        <w:t>соғыстардан шығарып, шекаралық аймақтарға көшіруге мәжбүр болды. Мұның</w:t>
        <w:br/>
        <w:t>соңы шведтердің соғыстағы жеңілісіне ұласқан деп санаймыз. Сәйкесінше, бұл</w:t>
        <w:br/>
        <w:t>жайттар Смоленск соғысын түйіндеген Полянов бітімінің халықаралық</w:t>
        <w:br/>
        <w:t>маңызын анықтайтын факторлар. Полянов бітімі тек орыс-поляк қарым-</w:t>
        <w:br/>
        <w:t>қатынастары ғана емес, 30-жылдық соғыстың төртінші, швед-француз кезеңінің</w:t>
        <w:br/>
        <w:t>басталуына себепкер болған. Осы Полянов бітімінің жасалуына негіз болған</w:t>
        <w:br/>
        <w:t>30-жылдық соғыстың бір кезеңі Смоленск соғысының жеңілу себептері</w:t>
        <w:br/>
        <w:t>тарихнамада әлі күнге дейін толық шешімін таппаған даулы мәселе.</w:t>
        <w:br/>
        <w:t>Диссертация барысында қолданылған деректер мен тарихнамалық зерттеу</w:t>
        <w:br/>
        <w:t>еңбектері негізінде біз жеңілісттн мынандай себептерін анықтап,</w:t>
        <w:br/>
        <w:t>тұжырымдадық:</w:t>
        <w:br/>
        <w:t>-Густав П Адольфтың өлімінен кейін шығыс Еуропада габсбургтік</w:t>
        <w:br/>
        <w:t>олыьшаға қарсы орыс-швед саяси одағының құрылу мәселесі тығырыққа</w:t>
        <w:br/>
        <w:t>тірелді және Ресейге антигабсбургтік мемлекеттер тарапынан ешқандай көмек</w:t>
        <w:br/>
        <w:t>көрсетілмеді. Швеция мен Осман империясы Смоленск соғысының өздерінің</w:t>
        <w:br/>
        <w:t>қатысуынсыз жалғаса түсуін қалады Нәтижесінде Мәскеу габсбургтік</w:t>
        <w:br/>
        <w:t>ольшаға қарсы жалғыз соғысуға мәжбүр болды;</w:t>
        <w:br/>
        <w:t>142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
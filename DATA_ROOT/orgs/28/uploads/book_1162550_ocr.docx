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Мы Бесік</w:t>
        <w:br/>
        <w:t>Еларалық қоғамдық-саяси, әдеби-көркем журнал “ Е/ағайа добатаһа-зауазі, ййем-Кбтһет /мтпа!</w:t>
        <w:br/>
        <w:t>ІН. НАЗАРБАЕВ:</w:t>
        <w:br/>
        <w:t>Астана - асқақ</w:t>
        <w:br/>
        <w:t>5. абыройымыздың айғағы</w:t>
        <w:br/>
        <w:t>азақстандықтар ХХІ ғасырдың</w:t>
        <w:br/>
        <w:t>есігін жаңа астанамен ашты.</w:t>
        <w:br/>
        <w:t>«Астана - жаңарған Қазақстан-</w:t>
        <w:br/>
        <w:t>ның жазылып жатқан тарихы - деп марқұм</w:t>
        <w:br/>
        <w:t>Шыңғыс Айтматов ағамыз бекер айтпаған.</w:t>
        <w:br/>
        <w:t>сында да Сарыарқаның төсіндегі</w:t>
        <w:br/>
        <w:t>астанасы бүгінгі өмірдің барлық сал</w:t>
        <w:br/>
        <w:t>рында барынша жоғары үлгі-қалыптарды</w:t>
        <w:br/>
        <w:t>алға тартып, ұлттық табыстың жарқын</w:t>
        <w:br/>
        <w:t>өнегесіне айналды. Астананың 10 жылдық</w:t>
        <w:br/>
        <w:t>тарихы, даму кезеңі еліміздің өркендеуінің</w:t>
        <w:br/>
        <w:t>белгісі. Мерейтой құшағында Астана</w:t>
        <w:br/>
        <w:t>шілде айының 1-6 аралығында алыс-</w:t>
        <w:br/>
        <w:t>жақыннан ағылған мәртебелі меймандарын</w:t>
        <w:br/>
        <w:t>ды. Әлем көзтіккен Елордамыздың</w:t>
        <w:br/>
        <w:t>лойына алыстан қуанышты. мерекені</w:t>
        <w:br/>
        <w:t>тамашалауға шетелдердегі қазак бауырла-</w:t>
        <w:br/>
        <w:t>рымыз да келді.</w:t>
        <w:br/>
        <w:t>ілдеден бастап шетелдегі қазақ</w:t>
        <w:br/>
        <w:t>р Астана сына әлемнің әр</w:t>
        <w:br/>
        <w:t>нен жинала бастады. Олардың ара-</w:t>
        <w:br/>
        <w:t>сынан алғашқы болып Германияда тұратын</w:t>
        <w:br/>
        <w:t>Еуропа қазақтары | федерациясы»</w:t>
        <w:br/>
        <w:t>торағасы лқайм Кесижені қ:</w:t>
        <w:br/>
        <w:t>алдық. Ертесіне. Норвегия) Қыт</w:t>
        <w:br/>
        <w:t>Иран, Өзбекстан, Қырғызстан, Рес</w:t>
        <w:br/>
        <w:t>Монғолиядан келген қонақтарды бастап,</w:t>
        <w:br/>
        <w:t>Дүниежүзі қазақтары қауымдастығының.</w:t>
        <w:br/>
        <w:t>Төралқасы төрағасының бірінші орынбаса-</w:t>
        <w:br/>
        <w:t>ры Талғат Асылұлы Мамашев келді.</w:t>
        <w:br/>
        <w:t>Астана тойының алты күндік</w:t>
        <w:br/>
        <w:t>ын алып қарасаңыз, 80-нен</w:t>
        <w:br/>
        <w:t>астам шара өткен екен. Соның барлығына</w:t>
        <w:br/>
        <w:t>қатысу, әрине, мүмкінгемес: “Дегенмен дс,</w:t>
        <w:br/>
        <w:t>шетелдерден келген қандастар Астананың</w:t>
        <w:br/>
        <w:t>І10 жылдық мерейтойына арналған іс-</w:t>
        <w:br/>
        <w:t>шаралардың ішіндегі манызды әрі қызықты</w:t>
        <w:br/>
        <w:t>дегендеріне қатысып, тамашалады.</w:t>
        <w:br/>
        <w:t>Мерейтой қонақтары Қазақстан</w:t>
        <w:br/>
        <w:t>Республикасы тұңғыш Президентінің</w:t>
        <w:br/>
        <w:t>М4 (35) 2008 /18</w:t>
        <w:br/>
        <w:t>АСТАНА ТОЙЫНЫҢ АЛТЫ КҮНДІК БАҒДАРЛАМАСЫН</w:t>
        <w:br/>
        <w:t>АЛЫП ҚАРАСАҢЫЗ, 80-НЕН АСТАМ ШАРА ӨТКЕН ЕКЕН.</w:t>
      </w:r>
    </w:p>
    <w:p>
      <w:r>
        <w:t>СОНЫҢ БАРЛЫҒЫНА ҚАТЫСУ, ӘРИНЕ, МҮМКІН ЕМЕС.</w:t>
        <w:br/>
        <w:t>ДЕГЕНМЕН ДЕ, ШЕТЕЛДЕРДЕН КЕЛГЕН ҚАНДАСТАР</w:t>
        <w:br/>
        <w:t>АСТАНАНЫҢ 10 ЖЫЛДЫҚ. МЕРЕЙТОЙЫНА АРНАЛҒАН</w:t>
        <w:br/>
        <w:t>ІС-ШАРАЛАРДЫҢ ІШІНДЕГІ МАҢЫЗДЫ ӘРІ ҚЫЗЫҚТЫ</w:t>
        <w:br/>
        <w:t>ДЕГЕНДЕРІНЕ ҚАТЫСЫП, ТАМАШАЛАДЫ.</w:t>
        <w:br/>
        <w:t>Махмұт ҚАСЫМБЕКОВ,</w:t>
        <w:br/>
        <w:t>Қазақстан Республикасы</w:t>
        <w:br/>
        <w:t>Президенті Кеңсесінің бастығы</w:t>
        <w:br/>
        <w:t>Маңызды шешім</w:t>
        <w:br/>
        <w:t>1994 жылғы 6 шілдеде Президент</w:t>
        <w:br/>
        <w:t>Н.Ә.Назарбаев Қазақстан Республикасы</w:t>
        <w:br/>
        <w:t>Жоғарғы Кеңесінің мінберінен астананы</w:t>
        <w:br/>
        <w:t>Алматыдан Ақмолаға.</w:t>
        <w:br/>
        <w:t>көшіру туралы ұсынысын</w:t>
        <w:br/>
        <w:t>алғаш рет жария етті.</w:t>
        <w:br/>
        <w:t>Мемлекет басшысы</w:t>
        <w:br/>
        <w:t>бұл мәселені кездейсоқ</w:t>
        <w:br/>
        <w:t>көтермеген болатын. Амал</w:t>
        <w:br/>
        <w:t>ШІ,</w:t>
        <w:br/>
        <w:t>ТЕПТІТТІ нт</w:t>
        <w:br/>
        <w:t>;</w:t>
        <w:br/>
        <w:t>ШІН</w:t>
        <w:br/>
        <w:t>не, халқымыздың тарихы</w:t>
        <w:br/>
        <w:t>осылай қалыптасты да</w:t>
        <w:br/>
        <w:t>жиырмасыншы ғасырда</w:t>
        <w:br/>
        <w:t>мемлекет үшін маңызды</w:t>
        <w:br/>
        <w:t>штш</w:t>
        <w:br/>
        <w:t>М4 (35) 2008 / 10 1</w:t>
        <w:br/>
        <w:t>саналатын өз елордасын таңдау мәселесінде</w:t>
        <w:br/>
        <w:t>оның қалау мүмкіндігі бола бермеді.</w:t>
        <w:br/>
        <w:t>Отарлану мен тоталитарлық тәуелділік</w:t>
        <w:br/>
        <w:t>жылдарында астана Міндетін атқарған</w:t>
        <w:br/>
        <w:t>Орынбор, Қызылорда және Алматы</w:t>
        <w:br/>
        <w:t>қалалары да ұлттың өз еркімен таңдалған</w:t>
        <w:br/>
        <w:t>шаһарлар емес-тұғын</w:t>
        <w:br/>
        <w:t>Астана тұрғызуда мұқият екшелген</w:t>
        <w:br/>
        <w:t>жоспардың болмауы, стратегиялық</w:t>
        <w:br/>
        <w:t>мақсаттың орнын сол сәттік қана</w:t>
        <w:br/>
        <w:t>лделердің басып кетуі, республиканың</w:t>
        <w:br/>
        <w:t>өз талап-тілегінің жете ескеріле бермеуі</w:t>
        <w:br/>
        <w:t>- осының бәрі аталған қалаларды елорда</w:t>
        <w:br/>
        <w:t>ретінде дамытуға кедергі келтірді?</w:t>
        <w:br/>
        <w:t>бастысы, еліміздің аймақтарын</w:t>
        <w:br/>
        <w:t>өркенде</w:t>
      </w:r>
    </w:p>
    <w:p>
      <w:r>
        <w:t>жағда</w:t>
        <w:br/>
        <w:t>әне ең</w:t>
        <w:br/>
        <w:t>ркелкі</w:t>
        <w:br/>
        <w:t>уге ықпал стеалмады. Осы аталған</w:t>
        <w:br/>
        <w:t>пар мен тау қыспағында болуы және</w:t>
        <w:br/>
        <w:t>жер сілкіну каупі жоғары аймакта орна-</w:t>
        <w:br/>
        <w:t>ласуы - Алматының да аумақтық жағынан</w:t>
        <w:br/>
        <w:t>ұлғаюына бөгесін еді. Алайда, әділін айту</w:t>
        <w:br/>
        <w:t>керек, өткен ғасырдың жиырмасыншы</w:t>
        <w:br/>
        <w:t>жылдары астананы Қызылордадан ко-</w:t>
        <w:br/>
        <w:t>шіру мәселесі шешіліп жатқан кезде</w:t>
        <w:br/>
        <w:t>республиканың әкімшілік орталығын</w:t>
        <w:br/>
        <w:t>Алматыдан 120 шақырым терістіктегі</w:t>
        <w:br/>
        <w:t>жазыққа, Іле өзенінің жағасына мүлде</w:t>
        <w:br/>
        <w:t>жаңадан салуға талпыныс болды; Бірд</w:t>
        <w:br/>
        <w:t>көп ұзамай ол әрекеттен бас тартылып.</w:t>
        <w:br/>
        <w:t>аяқсыз қалды.</w:t>
        <w:br/>
        <w:t>Осылайша, астананы көшіру</w:t>
        <w:br/>
        <w:t>тәуелсіздіктің қиындықпен қалыптасуы</w:t>
        <w:br/>
        <w:t>сияқты күрделі кезеңде жас мемлекеттің</w:t>
        <w:br/>
        <w:t>алдында тұрған аса ауқымды мәселелерге</w:t>
        <w:br/>
        <w:t>берілген стратегиялық жауап болды.</w:t>
        <w:br/>
        <w:t>Жаңа астанаға көшудің уақыты жөнінен</w:t>
        <w:br/>
        <w:t>“Қазақстан-2030” Стратегиясы ретінде</w:t>
        <w:br/>
        <w:t>әйгілі болған ПІрезиденттің Қазақстан</w:t>
        <w:br/>
        <w:t>халқына арналған “Барлык қазақстандық-</w:t>
        <w:br/>
        <w:t>тардың өсіп-өркендеуі, қауіпсіздігі және</w:t>
        <w:br/>
        <w:t>әл-ауқатының артуы” деп аталатын</w:t>
        <w:br/>
        <w:t>стратегиялық мәні бар Жолдауымен тұспа-</w:t>
        <w:br/>
        <w:t>тұс келуі кездейсоқ емес еді.</w:t>
        <w:br/>
        <w:t>1 астананы көшіру туралы</w:t>
        <w:br/>
        <w:t>шешімге жұртшылықтың пікірі алғашында</w:t>
        <w:br/>
        <w:t>бірыңғай болмады, бұл қадамнын дұрыс-</w:t>
        <w:br/>
        <w:t>тығына әрі уақтылы жасалып отырғанына</w:t>
        <w:br/>
        <w:t>түсінбеушілік пен шүбаланушылық басым</w:t>
        <w:br/>
        <w:t>түсіп жатты.</w:t>
        <w:br/>
        <w:t>Бұл жас мемлекет үшін өте қиын</w:t>
        <w:br/>
        <w:t>кезең еді. Бұрыннан қордаланған</w:t>
        <w:br/>
        <w:t>проблемалардың қатарына бұған дейін</w:t>
        <w:br/>
        <w:t>бастан өткеріп көрмеген жана қиындықтар</w:t>
        <w:br/>
        <w:t>ГІНІ</w:t>
        <w:br/>
        <w:t>- Бұған дейінгі Зерттеулерде қала тарихынын басын Ақмола бекінісінің са-</w:t>
        <w:br/>
        <w:t>лынуымен байланыстырып келді. Сіз тіпті ерте дәуірде Есілдің қала орналасқан</w:t>
        <w:br/>
        <w:t>өңірінде қала типті қоныстар болғаны жайында айтып жүрсіз. Осыған нақты зерт;</w:t>
        <w:br/>
        <w:t>теу жұмыстары жүргізілді ме?</w:t>
        <w:br/>
        <w:t>Бүгінгі Астананың тарихы тым тереңнен басталады. Дейтұрғанмен, бұл мәселе</w:t>
        <w:br/>
        <w:t>жүйелі түрде зерттелді деп айта алмаймыз. 1832 жылы Ресейдің патша үкіметі Есілдің</w:t>
        <w:br/>
        <w:t>жағасындағы Қараөткел маңына әскери бекініс салды. Оған жергілікті топономикалық</w:t>
        <w:br/>
        <w:t>атау «Ақмола» аты берілді. Дәл осы кезеңнен қаланың пайда болу тарихы басталады</w:t>
        <w:br/>
        <w:t>Бұл дерек Елорданың нақты тарихи кезендерін толық қамти алмайды. Ақмола.</w:t>
      </w:r>
    </w:p>
    <w:p>
      <w:r>
        <w:t>бекінісі жайында мұрағаттар Кенесарының көтерілісіне байланысты Омбы архивтерінде</w:t>
        <w:br/>
        <w:t>көп сақталған,</w:t>
        <w:br/>
        <w:t>Астана тарихын Ақмола бекінісінің салынуымен есептеу кате. Одан да ілгері заман-</w:t>
        <w:br/>
        <w:t>дарда бұл өңірде шағын қалалар болған, диханшылық дамыған. Осы өткен тарих туралы</w:t>
        <w:br/>
        <w:t>жүйелі зерттеу еңбегі әлі жазылған жоқ.</w:t>
        <w:br/>
        <w:t>Өткен ғасырдың ортасында орыс архсологы Василий Демьянович Солочинский</w:t>
        <w:br/>
        <w:t>Қараөткел маңынан «Андронов мәдениетіне» жататын жиырмаға таяу адамзат тұрағын</w:t>
        <w:br/>
        <w:t>тапты. Бұдан басқа олкетанушы Валерий Степанович Волошин полеолит, мыс дәуірінде</w:t>
        <w:br/>
        <w:t>өмір сүрген адамдардың жетпіске таяу кабірі мен тұрағын тапты. Осы деректердің өзі-ақ</w:t>
        <w:br/>
        <w:t>Елорда маңы ежелгі адамдар мекені екенін, оның сан ғасырлық тарихы болғанын әйгілеп</w:t>
        <w:br/>
        <w:t>тұрған жоқ па.</w:t>
        <w:br/>
        <w:t>Сондай-ақ тау-кен инженері А.Козырентың 1891 жылы Петербор қаласында жарық</w:t>
        <w:br/>
        <w:t>көрген «Гидрологическое описание Акмолинской области» кітабында Есіл өзенінің</w:t>
        <w:br/>
        <w:t>оңтүстік жағалауларында таспен тұрғызылған көне корғандар бар екенін келтірген. Негізі</w:t>
        <w:br/>
        <w:t>Астана қаласының маңында жүргізілген көптеген қазба жұмыстары өлкеміздің тарихы</w:t>
        <w:br/>
        <w:t>ежелден басталатынын дәлелдеп отыр.</w:t>
        <w:br/>
        <w:t>Алғаш қазақ хандығы құрылған 15-ші ғасырларда осы өлкенің әкімшілік</w:t>
        <w:br/>
        <w:t>билігі кімге бағынышты болды?</w:t>
        <w:br/>
        <w:t>- Қазіргі Астана коныстанған Есіл өңірі Сібір аймағының онтүстік бөл</w:t>
        <w:br/>
        <w:t>орыстың жылнамаларында жазылған. Бұл өңірді негізінен қыпшақ, арғын, найман тай-</w:t>
        <w:br/>
        <w:t>палары мекен еткен көрінеді. ДСП ін Алтын Орда мемлекеті құлағаннан тніс жерлі</w:t>
        <w:br/>
        <w:t>атақты. 2аЛыЫ хан</w:t>
        <w:br/>
        <w:t>жылдары Сібір ханды:</w:t>
        <w:br/>
        <w:t>сы қазақ, даласын, отарлау сі</w:t>
        <w:br/>
        <w:t>мала) бар</w:t>
        <w:br/>
        <w:t>МЕНІҢ ЕЛІМ -</w:t>
        <w:br/>
        <w:t>ЕПЦайаПдаРагі</w:t>
        <w:br/>
        <w:t>жж</w:t>
        <w:br/>
        <w:t>Ӛ4г аушшій Базшда Адогааба Олуддыап</w:t>
        <w:br/>
        <w:t>КезрМікавтій | Ртедібепі | Мшзшһап</w:t>
        <w:br/>
        <w:t>Магагваеу Абапашй 10 Ші шегеуіоуша</w:t>
        <w:br/>
        <w:t>атауіКеіреп Кезеу Ғейегасіуавтій Ргеддеті</w:t>
        <w:br/>
        <w:t>Әтішіу Мейуейеуреп, ТйгіК Ксөруі М Кавиийі</w:t>
        <w:br/>
        <w:t>Ргеддепі Ара4мШПа Сітеп, А гһауіап</w:t>
        <w:br/>
        <w:t>Жеөрмі Казшій Ргедбеші Ихап АПеуреп,</w:t>
        <w:br/>
        <w:t>Аппешіуа БезруІкавшій Ргедбелі: 5егі</w:t>
        <w:br/>
        <w:t>байсізуаптеп, Тайкыап КеврмӘШКавіпій</w:t>
        <w:br/>
        <w:t>РгегіМеді Ешотай Қахтоптеп, Олфи</w:t>
        <w:br/>
        <w:t>БезрміМіказшій | Ртедбені Ошплалһек</w:t>
        <w:br/>
        <w:t>ВаКіеуреп, | Тігіктепыал | Ртедібепі</w:t>
        <w:br/>
        <w:t>бзулалеуі/ Вегфипихатедоуреп |йпе</w:t>
        <w:br/>
        <w:t>Ргеідепі Міхай бааКаҙуШітеп</w:t>
        <w:br/>
        <w:t>жж</w:t>
        <w:br/>
        <w:t>біб</w:t>
        <w:br/>
        <w:t>ушій Базіда ЕІБав Міизиап</w:t>
        <w:br/>
        <w:t>і 1 сіМій ауіпті</w:t>
        <w:br/>
        <w:t>ааааіааг тййейік езкегісіҙ - «Оа?да ей»</w:t>
      </w:r>
    </w:p>
    <w:p>
      <w:r>
        <w:t>төлетіп егекбе вайалаш |аббауда</w:t>
        <w:br/>
        <w:t>Ешірілігдій егеп сәкепііішій азу</w:t>
        <w:br/>
        <w:t>па ауілмі1 тпегекейе тегеуі (ав1бап</w:t>
        <w:br/>
        <w:t>авіалаш аг, даа допафап |йпе Азапа</w:t>
        <w:br/>
        <w:t>дайавший 10 Іі хайдағана тпегекевіп</w:t>
        <w:br/>
        <w:t>юуаууда Кеішеп бекеідік пеуталдаг дайвп.</w:t>
        <w:br/>
        <w:t>жән</w:t>
        <w:br/>
        <w:t>біделій опавтаяа Адогбада Метіекеі</w:t>
        <w:br/>
        <w:t>Баз! Шешен М: 2агһасу БИаМеБа тезшіі</w:t>
        <w:br/>
        <w:t>Ацогаадайт заһалаш даған аһу ті</w:t>
        <w:br/>
        <w:t>Кеуіп Ушвшйап Мауагфасу реп деух ХаП4а</w:t>
        <w:br/>
        <w:t>Беп 2401 ДІ Махауал екі іздш ззуасі,</w:t>
        <w:br/>
        <w:t>скопопікаһа ійле тійепі-өуушапйагі</w:t>
        <w:br/>
        <w:t>шіптакавпаагфй дагіпші |афбауі |ӛпіпде</w:t>
        <w:br/>
        <w:t>Кіг а!павр, о/агФЯ Бо!азатаді «алт</w:t>
        <w:br/>
        <w:t>8 екбіуаіәгі ізутай Кейізвбг. Ійгеі гейі</w:t>
        <w:br/>
        <w:t>жек</w:t>
        <w:br/>
        <w:t>Тапы? аушій Балдай Олгадышп</w:t>
        <w:br/>
        <w:t>Ргедбелі | Мшзийай | Уагагаеуий</w:t>
        <w:br/>
        <w:t>Мопфобуайа тетіекешік варап екі ізді</w:t>
        <w:br/>
        <w:t>дайпавшд зараһа (айа бейшеуше Кбіегді.</w:t>
        <w:br/>
        <w:t>айда Ргеделі Мшзиһап</w:t>
        <w:br/>
        <w:t>меу гевті даға аһу тізіті һо,</w:t>
        <w:br/>
        <w:t>Одап Кеуіп екі ейбій Бавшагі екіадш Әегре-</w:t>
        <w:br/>
        <w:t>еі Ке?девууре ойгф.</w:t>
        <w:br/>
        <w:t>Екфаат Әеіре-һег Кеудеөм ауадайбап</w:t>
        <w:br/>
        <w:t>қой Кейізебедег Кейеу реп різілбе |зіравй.</w:t>
        <w:br/>
        <w:t>От Мойдоһуапій Ргейдепі М. Епхһауаг</w:t>
        <w:br/>
        <w:t>азір, 862 «ӛуіедйі. АІішпеп о! бгіпій вас!</w:t>
        <w:br/>
        <w:t>Боуіпза тетісКешік варагтеп Кеір опгбап</w:t>
        <w:br/>
        <w:t>М Расуда а|2151л Бідігді.</w:t>
        <w:br/>
        <w:t>жж</w:t>
        <w:br/>
        <w:t>Олтадмап Беврмікавшй. Рте беті</w:t>
        <w:br/>
        <w:t>Мағзаһап Магагһасу Веуййве Кейр, овда</w:t>
        <w:br/>
        <w:t>Онау Хаһа Жезру/МіКавшій Тбгарав! Хуу</w:t>
        <w:br/>
        <w:t>Сойтаотеп Кедевіі,</w:t>
        <w:br/>
        <w:t>МатвшШап Ма?агһаеу Ойау Вавҙізіп 29-</w:t>
        <w:br/>
        <w:t>бі ізі Ойітрілда оуішбаглій азіһушпеп</w:t>
        <w:br/>
        <w:t>ашааай.</w:t>
        <w:br/>
        <w:t>-.</w:t>
        <w:br/>
        <w:t>8 Шшпиуба Веуйййбе ХХІХ | |а!</w:t>
        <w:br/>
        <w:t>Оййтріуайа оуіпйаг баһапаш |аббауда</w:t>
        <w:br/>
        <w:t>аҙ! Аіетдік врогі байіафалтій (іБерілде</w:t>
        <w:br/>
        <w:t>Озгдарійп ашғаптазі 6Кеп Келіс «Оз пуав»</w:t>
        <w:br/>
        <w:t>ҮЛЕСТН ХЫ: -(іһ</w:t>
        <w:br/>
        <w:t>Ол?адыап | КевруЫ</w:t>
        <w:br/>
        <w:t>ХшвиИап МагагВаеу (а Бо1бі.</w:t>
        <w:br/>
        <w:t>жә</w:t>
        <w:br/>
        <w:t>шеутапі</w:t>
      </w:r>
    </w:p>
    <w:p>
      <w:r>
        <w:t>Ргеіделгі</w:t>
        <w:br/>
        <w:t>көшйекааңан нш ШЕШ</w:t>
        <w:br/>
        <w:t>тегі Кейесіпій 35-всвфуаішба</w:t>
        <w:br/>
        <w:t>тшзітап Шетігій ей Әейсіші ашпіші -</w:t>
        <w:br/>
        <w:t>Шат Копіегепсіуаы: Пушший білші ізег</w:t>
        <w:br/>
        <w:t>тіпізілегі</w:t>
        <w:br/>
        <w:t>Кейебі Оа?адыаптій ІКІ)-ра</w:t>
        <w:br/>
        <w:t>)</w:t>
        <w:br/>
        <w:t>!</w:t>
        <w:br/>
        <w:t>|</w:t>
        <w:br/>
        <w:t>г!</w:t>
        <w:br/>
        <w:t>ҚАЗАҚСТАН</w:t>
        <w:br/>
        <w:t>тезру/ЫІКа ӨйіПегілій 0841 тазаппфа</w:t>
        <w:br/>
        <w:t>Әауіпдіа Багізг ӛпіпде шізеегег даға.</w:t>
        <w:br/>
        <w:t>Кейесіс Бігіпі| тпйөсе Боушза</w:t>
        <w:br/>
        <w:t>Бауалдаталі ЕкопопйКа |ӛпе Бушфейік</w:t>
        <w:br/>
        <w:t>Т %</w:t>
        <w:br/>
        <w:t>Өйбе аушда сіогбадайі К.Ваузеуйоуа</w:t>
        <w:br/>
        <w:t>айп4абі орега |ӛпе Ба! Телігіпда Маделіер</w:t>
        <w:br/>
        <w:t>ійпе аарагас пійпізігішіпій ТИ Көшһей теп</w:t>
        <w:br/>
        <w:t>Авіапа даіаб таазитушпен</w:t>
        <w:br/>
        <w:t>«Авапа - шетіекешік (йфій ішіп» аш</w:t>
        <w:br/>
        <w:t>хаһдағана ӛіішті-ргаісКаһа Көпбегепсіуалій</w:t>
        <w:br/>
        <w:t>азіһе гісіі бін.</w:t>
        <w:br/>
        <w:t>жж</w:t>
        <w:br/>
        <w:t>ӨІШе аушій Баяпда зеіеійе Шшғапп</w:t>
        <w:br/>
        <w:t>дағаціагфій егекҙе даппф Әзізізгіл алау</w:t>
        <w:br/>
        <w:t>ійпе о!агба доһбауу Кбізеіуу шадвайпда ВИ</w:t>
        <w:br/>
        <w:t>Үйле Әіша пінізіігі «Папп» тезряЫІКаһа</w:t>
        <w:br/>
        <w:t>Фішті-рғакікаһа олаһбі ОвКетепдері</w:t>
        <w:br/>
        <w:t>8. Ашапіо/юу ашпдабі 5405 Ойға</w:t>
        <w:br/>
        <w:t>тпетіеКешіс жүпіуегейегйіпій | Һа</w:t>
        <w:br/>
        <w:t>«Оагацыап - аа ішіпті, дазіейіп - ала Шіт»</w:t>
        <w:br/>
        <w:t>аш дағад ІІ теп Әйерісіпеп У хаһдагаһа</w:t>
        <w:br/>
        <w:t>12.</w:t>
        <w:br/>
        <w:t>5 іідепі МойбоВуадап Ке!реп Егкеріі</w:t>
        <w:br/>
        <w:t>Бөлыдыа іедіргійі.|</w:t>
        <w:br/>
        <w:t>Тапи; ауший а Авападай</w:t>
        <w:br/>
        <w:t>Ртегійетіік тйбепі олаһа Маделігі ійпе</w:t>
        <w:br/>
        <w:t>адрагаі!/ тпітізігі! шуштпаавітугітеп</w:t>
        <w:br/>
        <w:t>«Опаһа Ауа еМегіпдері тйдепісіагаһа</w:t>
        <w:br/>
        <w:t>бтага тара!авйа» аш хаһдагаһа бішпі-</w:t>
        <w:br/>
        <w:t>іһелік Копіегепеіуа Бор бін.</w:t>
        <w:br/>
        <w:t>Коп/егепсіуапій. пері) адай</w:t>
        <w:br/>
        <w:t>А088К-ве іу шешіекейегдій бгагадагип-</w:t>
        <w:br/>
        <w:t>апып гейеуу ісіп 1999 Бі</w:t>
        <w:br/>
        <w:t>даридапбап/ (еКіпгасіуапйі</w:t>
        <w:br/>
        <w:t>ійгеде азу үйле Олаһа Ауада Беуыейік</w:t>
        <w:br/>
        <w:t>реп (әугірсігдікті іп амтпапйагіо</w:t>
        <w:br/>
        <w:t>Байшай! іпшпайазпай 1егейдеіс 1й5у,</w:t>
      </w:r>
    </w:p>
    <w:p>
      <w:r>
        <w:t>вопптеп Бігее Оа?адчалпій ӛгійгіі бгкетіеНег</w:t>
        <w:br/>
        <w:t>ағазшдарі тідепіейег йпданмізгіп</w:t>
        <w:br/>
        <w:t>Әапшһуда до! сікігдеп 1аіізіагіп пабіхайау</w:t>
        <w:br/>
        <w:t>Бойр (аз.</w:t>
        <w:br/>
        <w:t>М4 (35) 2008 / 9</w:t>
        <w:br/>
        <w:t>2. - - - 2. 1.</w:t>
        <w:br/>
        <w:t>.</w:t>
        <w:br/>
        <w:t>Алтын БЕСІК - -А АМЕ</w:t>
        <w:br/>
        <w:t>Нұрсұлтан НАЗАРБАЕВ:</w:t>
        <w:br/>
        <w:t>АСТАНА -</w:t>
        <w:br/>
        <w:t>АСҚАҚ</w:t>
        <w:br/>
        <w:t>АБЫРОЙЫМЫЗДЫҢ</w:t>
        <w:br/>
        <w:t>АЙҒАҒЫ ы</w:t>
        <w:br/>
        <w:t>Ардақты ағайын!</w:t>
        <w:br/>
        <w:t>Құрметті қонақтар!</w:t>
        <w:br/>
        <w:t>Қадірлі отандастарым!</w:t>
        <w:br/>
        <w:t>Біз бүгін мемлекеттігіміздің символы, асқақ абыройымыздың айғағы болған әсем</w:t>
        <w:br/>
        <w:t>Астанамыздың мерейлі тойына жиналып отырмыз.</w:t>
        <w:br/>
        <w:t>Астананың 10 жылдығы - ел өміріндегі аса ірі тарихи оқиға, Қазақстан халқының</w:t>
        <w:br/>
        <w:t>мерейлі мерекесі.</w:t>
        <w:br/>
        <w:t>Біз ғасырлар тоғысында тәуелсіз жаңа мемдекет орнатып, байтақ еліміздің дәл орга-</w:t>
        <w:br/>
        <w:t>сынан бас қаламыз - Астананы салдық. Бүгінде әлем уымдастық үшін Қазақстан</w:t>
        <w:br/>
        <w:t>мен Астана атаулары егіз ұғымға айналып кетті. Бұл ұғым қарыштап даму мен өрісті</w:t>
        <w:br/>
        <w:t>өркендеудің өнегелі үлгісі ретінде орнықты.</w:t>
        <w:br/>
        <w:t>Біздер, қазақстандықтар, Астананы асқақтату арқылы дүниежүзіне өзімізді - келешегі</w:t>
        <w:br/>
        <w:t>4221 222 2 кемел, әлеуеті куатты мемлекет екенімізді таныттық:</w:t>
        <w:br/>
        <w:t>Үстіміздегі жылдың шілде а ЫН НЕ</w:t>
        <w:br/>
        <w:t>- Осыдан тура 14 жыл бұрын, 1994 жылдын 6 шілдесінде Парламент қабылдаған шешім</w:t>
        <w:br/>
        <w:t>айының басында елордамыз - шын мәнінде тарихи да тағдырлы шешім болды. Бұл шешім тәуелсіздіктің алғашкы</w:t>
        <w:br/>
        <w:t>жемістері ғана емес, жас мемлекетіміздің тұңғыш жеңістерінің де бірі еді.</w:t>
        <w:br/>
        <w:t>Осы он жылдың ішінде әлемге танылған Астана Казақстанды да әлемге әйгілі етті.</w:t>
        <w:br/>
        <w:t>Астана қаласының Сарыарқа төсінен бой көтерген Астана бүгінде еліміздің мактанышына, даламыздың.</w:t>
        <w:br/>
        <w:t>көркіне айналып отыр.</w:t>
        <w:br/>
        <w:t>НІП Мемлекет ұғымының өзі ең алдымен астанамен астасып жатады. Қай елді 1 |</w:t>
        <w:br/>
        <w:t>10 жылдық мерейтойы даә дегеннен санаңызға ол елдің астанасының аты түсетіні сондықтан.</w:t>
        <w:br/>
        <w:t>2 Біздің қазақтың арғы-бергі тарихында Ордабалық, Суяб, Тараз, Баласағұн, Сығанақ,</w:t>
        <w:br/>
        <w:t>салтанатпен аталып өтті. Жет, Сарайшық, Түркістан сияқты калаларда ордалы жұрттың туы тігілген. Астананың</w:t>
        <w:br/>
        <w:t>дәл іргесінен табылған Бозок қаласы да үлкен орталықтың бірі болғанын ғалымдар</w:t>
        <w:br/>
        <w:t>ж дәлелдеп берлі.</w:t>
        <w:br/>
        <w:t>урналымыздың бұл саны Астананың казіргі жарқыраған жана көшелеріне Сарайшық, Сығанақ, Түркістан дг-</w:t>
        <w:br/>
        <w:t>тен аттардың берілгенін байқаған боларсыздар.</w:t>
        <w:br/>
        <w:t>р Бұл төл тарихымызға деген бүгінгі ұрпақтың күрметі.</w:t>
      </w:r>
    </w:p>
    <w:p>
      <w:r>
        <w:t>Елорданың осы мерекесіне Ертедегі ер бабамыз Бі бете айбынды Абы.</w:t>
        <w:br/>
        <w:t>бәрі осы Есіл бойында орда тіккендері тіпті де тегін болм:</w:t>
        <w:br/>
        <w:t>арналды. Құт қонған Арка төсінде, казак жерінін кіндігінде ха</w:t>
        <w:br/>
        <w:t>ғұмыр кешуіне қазір барлық жағдай бар.</w:t>
        <w:br/>
        <w:t>Біз еліміздің астанасын Алматыдан Ақмолаға ауыстырдық, елорданы Алатау бауы-</w:t>
        <w:br/>
        <w:t>рынан Арқа төсіне көшірдік деп айта салу аздық етеді.</w:t>
        <w:br/>
        <w:t>ға дейінгі хандарымыздың</w:t>
        <w:br/>
        <w:t>керек,</w:t>
        <w:br/>
        <w:t>қымыздың дәулетті де сәулетті</w:t>
        <w:br/>
        <w:t>е. 2... 4.</w:t>
        <w:br/>
        <w:t>АЛТЫН БЕСІК - АТАМЕКЕН</w:t>
        <w:br/>
        <w:t>Н БЫТЫҒАЙ:</w:t>
        <w:br/>
        <w:t>КӨНЕ ТАРИХТЫҢ ЖАҢА СОРАБЫ</w:t>
        <w:br/>
        <w:t>Кешегі өткен кеңестік саясат Ақмола өңірін тың</w:t>
        <w:br/>
        <w:t>игеруге дейін жан аяғы баспаған қу медиен дала болған</w:t>
        <w:br/>
        <w:t>деп оқытты. Ал шындығын да олай емес екен. Соның</w:t>
        <w:br/>
        <w:t>бір айғағы соңғы жылдары Астана маңынан көне</w:t>
        <w:br/>
        <w:t>қалалардың сорабы табылып жатыр. Әрі оған</w:t>
        <w:br/>
        <w:t>біл сай-</w:t>
        <w:br/>
        <w:t>ын тұрақты түрде археологиялық қазба жұмыстары</w:t>
        <w:br/>
        <w:t>жүргізілуде. Осындағы зерттеу обвектісіне айналған</w:t>
        <w:br/>
        <w:t>«Бозоқ», «Бытығай» қалашықтары археологтардың</w:t>
        <w:br/>
        <w:t>айтуынша Х-ХП ғасырдың туындылары көрінеді.</w:t>
        <w:br/>
        <w:t>Бозоқ</w:t>
        <w:br/>
        <w:t>Бұл қалашықтың атың тұңғыш қағаз</w:t>
        <w:br/>
        <w:t>бетіне түсірген орыс топографы Иван Шан-</w:t>
        <w:br/>
        <w:t>гин 1916 жылы Арқа өңіріне географиялық</w:t>
        <w:br/>
        <w:t>барлау жұмысын жүргізген күнделігінде:</w:t>
        <w:br/>
        <w:t>«Ақмола приставының батыс жағында онша</w:t>
        <w:br/>
        <w:t>алыс емес көл бар. Осы көлдің жағасында</w:t>
        <w:br/>
        <w:t>қирап жатқан ауыл, әлде қала орнын</w:t>
        <w:br/>
        <w:t>кездестірдім» деп белгілеген. Бұл күнделігі</w:t>
        <w:br/>
        <w:t>1820 жылы «Сибирский вестник» журна-</w:t>
        <w:br/>
        <w:t>лында жарық көріпті. Осы журналдан оқып,</w:t>
        <w:br/>
        <w:t>қала орнын іздеген археолог марқұм Кемал</w:t>
        <w:br/>
        <w:t>Ақышев 1998 жылы оны тауып «Ақжол»</w:t>
        <w:br/>
        <w:t>деп ат қояды.</w:t>
        <w:br/>
        <w:t>«Осы қалашық Х-ХИ ғасырда мекен</w:t>
        <w:br/>
        <w:t>еткен қыпшақтардың «Хан ордасы» болуы</w:t>
        <w:br/>
        <w:t>мүмкін деген болжамға тоқталдық», - дс-</w:t>
        <w:br/>
        <w:t>ді, әйгілі архсолог, маркұм К.Ақышев.</w:t>
        <w:br/>
        <w:t>Өйткені, қыпшақ тайпасы туралы атау со-</w:t>
        <w:br/>
        <w:t>нау Монғолия жеріндегі Ел-етіміш Білге</w:t>
        <w:br/>
        <w:t>қағанның (Моюун-чор) ескерткішінде:</w:t>
        <w:br/>
        <w:t>«Біз елу жыл түркі-қыпшақ тайпаларына</w:t>
        <w:br/>
        <w:t>бағынышты болдық» деп жазылған. Одан</w:t>
        <w:br/>
        <w:t>кейінгі ІХ ғасырда Ертіс бойын мекенде-</w:t>
        <w:br/>
        <w:t>ген қимақтар (қыпшақтар) Х-ХІ ғасырда</w:t>
      </w:r>
    </w:p>
    <w:p>
      <w:r>
        <w:t>Арқаға ауып келіп мекендеген. Ал Бозоқ</w:t>
        <w:br/>
        <w:t>қалашығының пайда болуы қыпшақ</w:t>
        <w:br/>
        <w:t>аларының Арқада өмір сүрген кезеңіне</w:t>
        <w:br/>
        <w:t>сәйкес келеді.</w:t>
        <w:br/>
        <w:t>Бозок қаңдай қалашық дегенге келетін</w:t>
        <w:br/>
        <w:t>болсақ: кала үш бөліктен тұрады. Орталық</w:t>
        <w:br/>
        <w:t>бекініс ішінде 8-10 метр биік күйдірілген</w:t>
        <w:br/>
        <w:t>қызыл кірпіштен қаланған мұнарасы бар</w:t>
        <w:br/>
        <w:t>қаспетті храм (әулие жер) болған. Төрт</w:t>
        <w:br/>
        <w:t>қырлы кірпіштердің бетінде ою-өрнек, су-</w:t>
        <w:br/>
        <w:t>реттер бедерленген, Мұнара үш белдеулі</w:t>
        <w:br/>
        <w:t>Орта Азияға тән сәулет өнерінің үлгісімен</w:t>
        <w:br/>
        <w:t>жасалған. Мифтік таным тұрғысынан</w:t>
        <w:br/>
        <w:t>жердің үсті (аспан), жердің беті, жердің</w:t>
        <w:br/>
        <w:t>асты деген ұғымға сәйкес болуы мүмкін.</w:t>
        <w:br/>
        <w:t>Сонымен қатар бұл калада кірпіш өндіретін</w:t>
        <w:br/>
        <w:t>шеберлер тұрған, өндірістер болған. Қала</w:t>
        <w:br/>
        <w:t>биік дөңге орналасқандықтан, ойдағы өзен</w:t>
        <w:br/>
        <w:t>суын шығыршық арқылы жеткізіп отырған</w:t>
        <w:br/>
        <w:t>көрінеді.</w:t>
        <w:br/>
        <w:t>М4 (85) 2008 / 16</w:t>
        <w:br/>
        <w:t>Қалашыққа 1999</w:t>
        <w:br/>
        <w:t>тап жүргізілген қазба</w:t>
        <w:br/>
        <w:t>нәтижесінде аэросуреті түсі</w:t>
        <w:br/>
        <w:t>реконструкциялық жобасы 4</w:t>
        <w:br/>
        <w:t>жылдан. бас-</w:t>
        <w:br/>
        <w:t>жұмыстарының</w:t>
        <w:br/>
        <w:t>іліп, алғашқы</w:t>
        <w:br/>
        <w:t>ы.</w:t>
        <w:br/>
        <w:t>же.</w:t>
        <w:br/>
        <w:t>Бүгіні танда Бозок қалашығына</w:t>
        <w:br/>
        <w:t>«Мәдени мұра» бағдарламасы аясын-</w:t>
        <w:br/>
        <w:t>да Зерттеу жұмыстары жүргізіліп жатыр.</w:t>
        <w:br/>
        <w:t>Болашақта еліміз тарихына катысты тарихи-</w:t>
        <w:br/>
        <w:t>мәдени кешендер тұрғызу да колға алынды.</w:t>
        <w:br/>
        <w:t>Осыған орайлас, Бозоқ калашығы негізінде</w:t>
        <w:br/>
        <w:t>- ашық аспан астында кең көлемді тарихи</w:t>
        <w:br/>
        <w:t>мұражай кешенін салу бастамасы қолдау</w:t>
        <w:br/>
        <w:t>табуда.</w:t>
        <w:br/>
        <w:t>Мұндай танымдық дүниелер Астана</w:t>
        <w:br/>
        <w:t>н көтеру үшін кажет болары анық.</w:t>
        <w:br/>
        <w:t>БЫТЫҒАЙ</w:t>
        <w:br/>
        <w:t>Бытығай (Батығай) калашығын тұңғыш</w:t>
        <w:br/>
        <w:t>рет ІБІ6 жылы қағаз бетіне түсіріп карта-</w:t>
        <w:br/>
        <w:t>сын жасаған тағы да Иван Шангин. Екінші</w:t>
        <w:br/>
        <w:t>рет 1820 жылы А.Шахматов қалашы</w:t>
        <w:br/>
        <w:t>толық суретке түсірген. Сол тұста кесенел</w:t>
        <w:br/>
        <w:t>бұзылмай, тарихи архитектуралық қалпы</w:t>
        <w:br/>
        <w:t>сақталып тұрған кезі. Үлкен кесененің ішкі</w:t>
        <w:br/>
        <w:t>үш қабырғасының жоғарғы биігіне жуан</w:t>
        <w:br/>
        <w:t>ағаш салдаулардан екі катар фриз (дөдеге)</w:t>
        <w:br/>
        <w:t>қалап, оның бетінде кыпшақ тілінде, ұйғыр</w:t>
        <w:br/>
        <w:t>жазуымен жазылған жазулар болыпты.</w:t>
      </w:r>
    </w:p>
    <w:p>
      <w:r>
        <w:t>«Осы жазуды А. Шахматов дұрыс көшіре</w:t>
        <w:br/>
        <w:t>алмағандықтан ешкім оқи алған жоқ», - деп</w:t>
        <w:br/>
        <w:t>жазған екен Әлкей Марғұлан.</w:t>
        <w:br/>
        <w:t>Осындағы пікірлерге жүгінсек, канаттас</w:t>
        <w:br/>
        <w:t>орналасқан екі қалашық бір мезгілде</w:t>
        <w:br/>
        <w:t>құрылып, жазу-сызуы бар мәдени орталық</w:t>
        <w:br/>
        <w:t>болғаны жайлы дәлелді уәж айтуға бола-</w:t>
        <w:br/>
        <w:t>ды. Оның сыртында көне ұйғыр жазуын</w:t>
        <w:br/>
        <w:t>қолданған жұрттардың бірі қыпшақтар мен</w:t>
        <w:br/>
        <w:t>қаңлылар болғаны туралы тарихтан білеміз.</w:t>
        <w:br/>
        <w:t>ына 1862 жылы әйгілі</w:t>
        <w:br/>
        <w:t>қазак ғалымы Шоқан Уәлиханов та зерт-</w:t>
        <w:br/>
        <w:t>теу жұмысын жүргізген екен. Кесененің</w:t>
        <w:br/>
        <w:t>төрт жағын қамтыған архитектуралық сыз-</w:t>
        <w:br/>
        <w:t>басын жасапты. Ғалым өзінін «Қырғыз-</w:t>
        <w:br/>
        <w:t>қайсақтардың мазарлары мен ежелгі</w:t>
        <w:br/>
        <w:t>мәдениеті» - деген еңбегінде: «Ұлытау</w:t>
        <w:br/>
        <w:t>ими,</w:t>
        <w:br/>
        <w:t>маңында Кеңгір өзенінің бойында көне</w:t>
        <w:br/>
        <w:t>архитектуралық мәдениетті сақтаған</w:t>
        <w:br/>
        <w:t>ескерткіштер көп. Олар: Алаша хан, Қамыр</w:t>
        <w:br/>
        <w:t>хан, Домбауыл, Болған ана т.б... Осылардың</w:t>
        <w:br/>
        <w:t>қатарына Нұра өзені бойындағы Бытыға</w:t>
        <w:br/>
        <w:t>кесенесін жатқызуға болады» - дей отырып,</w:t>
        <w:br/>
        <w:t>бұл кесенеге сәулет өнерінің озық үлгісі деп</w:t>
        <w:br/>
        <w:t>баға берген.</w:t>
        <w:br/>
        <w:t>қалашығына қ 57</w:t>
        <w:br/>
        <w:t>1968 және 1970 жылдарИ</w:t>
        <w:br/>
        <w:t>Бытығай</w:t>
        <w:br/>
        <w:t>жұмыстарын</w:t>
        <w:br/>
        <w:t>екі рет әйгілі ғұлама Ә. Марғұлан бастап</w:t>
        <w:br/>
        <w:t>жүргізген. Жалпы ХІХ ғасыр басындағы</w:t>
        <w:br/>
        <w:t>орыс теографтарының күнделіктерінде</w:t>
        <w:br/>
        <w:t>Бытығай үлкен қала реттінде суреттеледі.</w:t>
        <w:br/>
        <w:t>Жоғардағы И.Шангин де осы пікірді</w:t>
        <w:br/>
        <w:t>қолдап, екі үлкен кесененің негізгі колон-</w:t>
        <w:br/>
        <w:t>насы сақталған орны ақ балшықпен сы-</w:t>
        <w:br/>
        <w:t>ланып, сыртқы бетінде әр түрлі ою-өрнек</w:t>
        <w:br/>
        <w:t>болғаны жайлы жазады. Тіпті бояудың</w:t>
        <w:br/>
        <w:t>бұзылмағандығы туралы атап айтылған.</w:t>
        <w:br/>
        <w:t>Қалашыққа 2000 жылдың жазында</w:t>
        <w:br/>
        <w:t>археолог М. Елеуов басқарған топ казба</w:t>
        <w:br/>
        <w:t>жұмыстарын жүргізді. Бозок қалашығынан</w:t>
        <w:br/>
        <w:t>табылған сияқты төртбұрыш Кірпіштер бұл</w:t>
        <w:br/>
        <w:t>арадан да табылды. Ерекшелігі, бір кірпішке</w:t>
        <w:br/>
        <w:t>Арғын руының «Көз» таңбасы салынғаны</w:t>
        <w:br/>
        <w:t>анықталды.</w:t>
        <w:br/>
        <w:t>Бытығайдын реконструкциясы әлі</w:t>
        <w:br/>
        <w:t>жасалған жоқ. Әрі қаланың аты Бытығай</w:t>
        <w:br/>
        <w:t>емес, «Батагөй» болуы тиіс деген</w:t>
        <w:br/>
        <w:t>тұжырымды айтып отырған да ғалымдар</w:t>
        <w:br/>
        <w:t>бар. Себебі, - қазақта «бата», «батагөй»</w:t>
        <w:br/>
        <w:t>деген сөздер бар. Қала аты осы сөздерден</w:t>
        <w:br/>
        <w:t>шығуы әбден мүмкін- деген болжамды</w:t>
        <w:br/>
        <w:t>алғаш Кемал Ақышев айтқан. (</w:t>
        <w:br/>
        <w:t>Осы Бытығай қаласына қатысты тағы</w:t>
      </w:r>
    </w:p>
    <w:p>
      <w:r>
        <w:t>бір деректі өлкетанушы, зерттеуші азамат</w:t>
        <w:br/>
        <w:t>Жеңіс Кәрібаев ұсынып жүр. Зерттеушінің</w:t>
        <w:br/>
        <w:t>айтуына қарағанда: 1581-1584 жылдары</w:t>
        <w:br/>
        <w:t>Ермактан жеңілген сібірдің Көшім ханы</w:t>
        <w:br/>
        <w:t>Есілдің орта бойы Қорғалжын өңіріне</w:t>
        <w:br/>
        <w:t>шегініп келеді. Бұл туралы Гранттың атақты</w:t>
        <w:br/>
        <w:t>«Энциклопедиялық сөздігінде» нақты де-</w:t>
        <w:br/>
        <w:t>рек бар. Осылай орыс әскерінен ығыскан</w:t>
        <w:br/>
        <w:t>Көшім хан 1598 жылы өмірден өтіп, сүйегі</w:t>
        <w:br/>
        <w:t>Бытығай қаласына жерленген. Бұл жайлы</w:t>
        <w:br/>
        <w:t>дерек Н. Карамзинның «Ресей мемлекеттік</w:t>
        <w:br/>
        <w:t>тарихы» атты еңбегінің 11-томының 332-</w:t>
        <w:br/>
        <w:t>бетінде балидалады.</w:t>
        <w:br/>
        <w:t>ж.</w:t>
        <w:br/>
        <w:t>Осы Бытығай қаласының тарихи мис-</w:t>
        <w:br/>
        <w:t>сиясын қайта жаңғырту үшін Есілдің сол</w:t>
        <w:br/>
        <w:t>жағалауынан Бытығай (Батығай) атты</w:t>
        <w:br/>
        <w:t>жабық қала салынады. Жабық қаланың</w:t>
        <w:br/>
        <w:t>ішінде қыстың алты айында жаз болып</w:t>
        <w:br/>
        <w:t>тұрады. Мұнда: банк, почта қызметі, биз-</w:t>
        <w:br/>
        <w:t>нес орталығы, бау-бақша, спорттық кешен-</w:t>
        <w:br/>
        <w:t>дер, конақ үйлер бәрі бар. Арқаның қақаған</w:t>
        <w:br/>
        <w:t>қысында жазды сағынсаңыз осында келіп</w:t>
        <w:br/>
        <w:t>кіресіз.</w:t>
        <w:br/>
        <w:t>ҚАЙРАТ</w:t>
        <w:br/>
        <w:t>М4 (25)</w:t>
        <w:br/>
        <w:t>91 метр. 91-ші жыл - бұл Қазақстанның</w:t>
        <w:br/>
        <w:t>тәуелсіздігі жарияланған жыл. “Қазақ</w:t>
        <w:br/>
        <w:t>елі” монументі - сан ғасырлар бойы туған</w:t>
        <w:br/>
        <w:t>жерді, біздің халқымыздың азаттығы</w:t>
        <w:br/>
        <w:t>мен тәуелсіздігін сақтап келген ата-</w:t>
        <w:br/>
        <w:t>бабаларымызға деген құрметтің белгісі.</w:t>
        <w:br/>
        <w:t>Бүгінде Қазақстан | елордасында</w:t>
        <w:br/>
        <w:t>төлтума қазақстандық стильді әзірлеу үшін</w:t>
        <w:br/>
        <w:t>негіз болатын жаңа архитектуралық эта-</w:t>
        <w:br/>
        <w:t>лон қалыптастырылуда. Бүгінгі елордалық</w:t>
        <w:br/>
        <w:t>“порг-фолио” - батыл инженерлік</w:t>
        <w:br/>
        <w:t>ойларымен таңырқататын, теңдессіз</w:t>
        <w:br/>
        <w:t>құрылыстардың елеулі жиынтығы.</w:t>
        <w:br/>
        <w:t>Біздің елорда еуразиялық кеңістіктің</w:t>
        <w:br/>
        <w:t>дәлорталығындасалындыжәне Еуропаның</w:t>
        <w:br/>
        <w:t>да, сол секілді Азияның да архитектуралық</w:t>
        <w:br/>
        <w:t>ерекшіліктерін танытады.</w:t>
        <w:br/>
        <w:t>Астананың бас жоспары архитек</w:t>
        <w:br/>
        <w:t>туралық шығармашылықтың әлемдік</w:t>
        <w:br/>
        <w:t>тәжірибесіндегі құрамдас бөлігіне ай-</w:t>
        <w:br/>
        <w:t>налды. Мұнда тұжырымдалған идеялар</w:t>
        <w:br/>
        <w:t>осы заманғы қала құрылысының іргелі</w:t>
        <w:br/>
        <w:t>қағидаттары қатарына кірді.</w:t>
        <w:br/>
        <w:t>Осынау мереке күндері, өкінішке</w:t>
        <w:br/>
        <w:t>орай, қазір өмірде жоқ Кисе Курокава-</w:t>
      </w:r>
    </w:p>
    <w:p>
      <w:r>
        <w:t>ны еске түсіргенде оның елордаға сыйы,</w:t>
        <w:br/>
        <w:t>Қазақстан халқына сыйы ғасырлар бойы</w:t>
        <w:br/>
        <w:t>латынын айтқым келеді. Және біз осынау</w:t>
        <w:br/>
        <w:t>ұлы сәулетшінің бейнесін міндетті түрде</w:t>
        <w:br/>
        <w:t>мәңгілік есте қалдырамыз.</w:t>
        <w:br/>
        <w:t>Мен жуырда Токиода Курокаваның ба</w:t>
        <w:br/>
        <w:t>ларымен кездесіп, оларды Астанаға келу-</w:t>
        <w:br/>
        <w:t>ге шақырдым. Бүгін олар біздің арамыз;</w:t>
        <w:br/>
        <w:t>осы залда отыр.</w:t>
        <w:br/>
        <w:t>Сегізінші. Астананың халықаралық</w:t>
        <w:br/>
        <w:t>маңызы әлдеқайда өсті. Астана - бүл осы</w:t>
        <w:br/>
        <w:t>заманғы аса ірі геосаяси жоба, ол Қазақстан</w:t>
        <w:br/>
        <w:t>туралы түсінікті өзгертеді.</w:t>
        <w:br/>
        <w:t>Біздің елорда өңірлік және жаһандық</w:t>
        <w:br/>
        <w:t>кауіпсіздікті нығайтуға үлес қосуы тиіс</w:t>
        <w:br/>
        <w:t>көптеген форумдарды өткізудің орнына</w:t>
        <w:br/>
        <w:t>айналды.</w:t>
        <w:br/>
        <w:t>Астана қазірдің өзінде жай елорда емес,</w:t>
        <w:br/>
        <w:t>ол енді еуразиялық интеграцияның елорда-</w:t>
        <w:br/>
        <w:t>сы ретінде көрініп отыр. Нак осы Астана</w:t>
        <w:br/>
        <w:t>өнірлік даму бойынша жаңа идеялардың,</w:t>
        <w:br/>
        <w:t>растардың, нақты, бағдарламалардың |</w:t>
        <w:br/>
        <w:t>тенераторы болуда. Т.</w:t>
        <w:br/>
        <w:t>Біздің қала жалпыәлемдік |</w:t>
        <w:br/>
        <w:t>конфессияаралық үнқатысудың астанасы-</w:t>
        <w:br/>
        <w:t>на айналды. 1</w:t>
        <w:br/>
        <w:t>2003 және 2006 жылдары мұнда</w:t>
        <w:br/>
        <w:t>Әлемдік және дәстүрлі діндер лидерлерінің.</w:t>
        <w:br/>
        <w:t>екі сьезі өтті. Келесі жылы планетаның</w:t>
        <w:br/>
        <w:t>діни адамдары тағы да бізде жиналады. Біз</w:t>
        <w:br/>
        <w:t>әлемге діндерарасындағы үнқатысу мүмкін</w:t>
        <w:br/>
        <w:t>екендігін көрсеттік, өйткені, олардың бәрі</w:t>
        <w:br/>
        <w:t>мпаздық пен адамзаттың игілігі идея-</w:t>
        <w:br/>
        <w:t>сына негізделеді.</w:t>
        <w:br/>
        <w:t>2010 жылы Астана УН қысқы Азия</w:t>
        <w:br/>
        <w:t>ойындарын және Ислам Конференциясы</w:t>
        <w:br/>
        <w:t>Ұйымына қатысушыларды қабылдайды.</w:t>
        <w:br/>
        <w:t>Ал осы жуырда ғана мұнда ЕҚЫҰ</w:t>
        <w:br/>
        <w:t>Парламенттік Ассймблеясының жыл</w:t>
        <w:br/>
        <w:t>сайынғы сессиясы өтті.</w:t>
        <w:br/>
        <w:t>Казақстанның ЕҚЫҰ-ға 2010 жылғы</w:t>
        <w:br/>
        <w:t>төрағалығы туралы шешім тарихи б</w:t>
        <w:br/>
        <w:t>ды. Бұл орасан зор сенімнің, даму;</w:t>
        <w:br/>
        <w:t>“қазақстандық жолының” тиімділігін және</w:t>
        <w:br/>
        <w:t>қазақстандықтар толеранттылығының</w:t>
        <w:br/>
        <w:t>жоғары деңгейін танудың белгісі.</w:t>
        <w:br/>
        <w:t>Қазақстан ТМД-ның барлық елдері аты-</w:t>
        <w:br/>
        <w:t>нан ұжымдық үміткер ретінде ұсынылды.</w:t>
        <w:br/>
        <w:t>Сондықтан да біз Достастықтың барлық</w:t>
        <w:br/>
        <w:t>елдеріне көрсетілген қолдау мен сенім</w:t>
        <w:br/>
        <w:t>үшін терең ризашылықтамыз.</w:t>
        <w:br/>
        <w:t>Тоғызыншы. Астана ұлттық</w:t>
      </w:r>
    </w:p>
    <w:p>
      <w:r>
        <w:t>табыстың жарқын өнегесіне айнал</w:t>
        <w:br/>
        <w:t>ды, ол қазақстандықтарға қанат бітіріп,</w:t>
        <w:br/>
        <w:t>ге күрделі өтпелі кезең арқылы жүріп</w:t>
        <w:br/>
        <w:t>өтуге көмектесті. Астана біздің кез к</w:t>
        <w:br/>
        <w:t>ген міндетті іс жүзінде шеше алатыны-</w:t>
        <w:br/>
        <w:t>мызды, ең қияли дейтін мақсаттарға кол</w:t>
        <w:br/>
        <w:t>жеткізетінімізді көрсетіп берді</w:t>
        <w:br/>
        <w:t>Қымбатты салтанатты отырысқа</w:t>
        <w:br/>
        <w:t>қатысушылар!</w:t>
        <w:br/>
        <w:t>даның мерейтойын атап өту - бұл</w:t>
        <w:br/>
        <w:t>қарабастың қамы емес, атқарылған іске сын</w:t>
        <w:br/>
        <w:t>көзімен қарау, басты нәрсені даралау және,</w:t>
        <w:br/>
        <w:t>ең бастысы, болашаққа деген мақсаттарды</w:t>
        <w:br/>
        <w:t>анықтау.</w:t>
        <w:br/>
        <w:t>Бүгінгі күнге дейін атқарылған .өю</w:t>
        <w:br/>
        <w:t>жоспарланғанның бір бөлшегі ғана, ең</w:t>
        <w:br/>
        <w:t>қызықтылары мен әсерлілері енді ғана ба-</w:t>
        <w:br/>
        <w:t>сталады.</w:t>
        <w:br/>
        <w:t>Астана - Қазақстан халқының біз</w:t>
        <w:br/>
        <w:t>бірлесе кұрып жаткан болашағына көпір.</w:t>
        <w:br/>
        <w:t>Біз өзіміздің алдымызға өршіл міндег</w:t>
        <w:br/>
        <w:t>бірлескен күш-жігермен біздің елор-</w:t>
        <w:br/>
        <w:t>даны әлемдік санаттағы қала жасау</w:t>
        <w:br/>
        <w:t>міндетін қойып отырмыз, мұндай қала</w:t>
        <w:br/>
        <w:t>өмір үшін қолайлы әрі тартымды бола-</w:t>
        <w:br/>
        <w:t>ды. Бұл міндетті шешуге біздің шамамыз</w:t>
        <w:br/>
        <w:t>жететініне сенімдімін.</w:t>
        <w:br/>
        <w:t>Астананың басты қасиеті жастығы б0-</w:t>
        <w:br/>
        <w:t>лып табылады. Бас кала тұрғындарының.</w:t>
        <w:br/>
        <w:t>орташа жасы 32 жылды құрайды. Ал</w:t>
        <w:br/>
        <w:t>жастық - бұл өмірде бар нәрсенің ең</w:t>
        <w:br/>
        <w:t>жақсысы. Оған ашықтық, максимализм,</w:t>
        <w:br/>
        <w:t>әсемдік, инновация рухы тән.</w:t>
        <w:br/>
        <w:t>2010 жылға қарай елорданың өңірлік</w:t>
        <w:br/>
        <w:t>жалпы өнімі кем дегенде тағы 2 есе,</w:t>
        <w:br/>
        <w:t>өнеркәсіп өндірісі - 3,5 есе, ал негізгі</w:t>
        <w:br/>
        <w:t>капиталға инвестициялар 1,5 есе өседі.</w:t>
        <w:br/>
        <w:t>2015 жылға қарай Астанада кем де-</w:t>
        <w:br/>
        <w:t>генде миллион адам тұратын болады деп</w:t>
        <w:br/>
        <w:t>АЛТЫН БЕСІК - АТАМЕКЕН</w:t>
        <w:br/>
        <w:t>Ел жаңалықтары</w:t>
        <w:br/>
        <w:t>5.</w:t>
        <w:br/>
        <w:t>Шілде айының басында Ақордада</w:t>
        <w:br/>
        <w:t>Қазақстан Республикасының Президенті</w:t>
        <w:br/>
        <w:t>Нұрсұлтан Назарбаев Астананың 10</w:t>
        <w:br/>
        <w:t>жылдық мерейтойына арнайы келген Ре-</w:t>
        <w:br/>
        <w:t>сей Федерациясының Президенті Дмитрий</w:t>
        <w:br/>
        <w:t>Медведевпен, Түрік Республикасының</w:t>
      </w:r>
    </w:p>
    <w:p>
      <w:r>
        <w:t>Президенті Абдулла Гүлмен, Әзірбайжан</w:t>
        <w:br/>
        <w:t>Республикасының Президенті Ильхан</w:t>
        <w:br/>
        <w:t>Алиевпен, Армения Республикасының</w:t>
        <w:br/>
        <w:t>Президенті Серж Саркисянмен, Тәжікстан</w:t>
        <w:br/>
        <w:t>Республикасының Президенті Эмомали</w:t>
        <w:br/>
        <w:t>Рахмонмен, Қырғыз Республикасының</w:t>
        <w:br/>
        <w:t>Президенті Құрманбек | Бакиевпен,</w:t>
        <w:br/>
        <w:t>Түрікменстан Пірезиденті Гурбангу</w:t>
        <w:br/>
        <w:t>лы Бердымұхамедовпен және Грузия</w:t>
        <w:br/>
        <w:t>Президенті Михаил Саакашвидимен</w:t>
        <w:br/>
        <w:t>кездесті.</w:t>
        <w:br/>
        <w:t>жә</w:t>
        <w:br/>
        <w:t>Шілде айынын басында Елбасы</w:t>
        <w:br/>
        <w:t>Нұрсұлтан Назарбаев Астана төрінде</w:t>
        <w:br/>
        <w:t>азат елдің айбынын асқақтатар мәнгілік</w:t>
        <w:br/>
        <w:t>ескерткіш - «Қазақ елі» монументін</w:t>
        <w:br/>
        <w:t>ерекше салтанатты жағдайда ашты.</w:t>
        <w:br/>
        <w:t>Елдігіміздің ерен ескерткішініңашылу сал</w:t>
        <w:br/>
        <w:t>танатына айтулы мерекеде мерейі тасыған</w:t>
        <w:br/>
        <w:t>астаналықтар, қала қонақтары және Аста-</w:t>
        <w:br/>
        <w:t>на қаласының 10 жылдық халыкаралық</w:t>
        <w:br/>
        <w:t>мерекесін тойлауға келген шетелдік мей-</w:t>
        <w:br/>
        <w:t>мандар қатысты.</w:t>
        <w:br/>
        <w:t>ж.</w:t>
        <w:br/>
        <w:t>Шілденің ортасында Ақордада Мем-</w:t>
        <w:br/>
        <w:t>декет басшысы Нұрсұлтан Назарбаев</w:t>
        <w:br/>
        <w:t>елімізге ресми сапармен келген Біріккен</w:t>
        <w:br/>
        <w:t>Араб Әмірліктерінің Президенті шейх</w:t>
        <w:br/>
        <w:t>Халифа бен Занд әл Нахаянмен кездесіп,</w:t>
        <w:br/>
        <w:t>келіссөз жүргізді.</w:t>
        <w:br/>
        <w:t>Ақордадағы салтанатты қарсы ал</w:t>
        <w:br/>
        <w:t>рәсәмінен кейін Нұрсұлтан Назарбаев пен</w:t>
        <w:br/>
        <w:t>шейх Халифа бен Зайд әл Нахаян екі жақты</w:t>
        <w:br/>
        <w:t>саяси, сауда-экономикалық және мәдени-</w:t>
        <w:br/>
        <w:t>туманитарлық ынтымақтастықтардың</w:t>
        <w:br/>
        <w:t>қазіргі жағдайы жөнінде пікір алмасып,</w:t>
        <w:br/>
        <w:t>олардың болашақтағы даму перспективй-</w:t>
        <w:br/>
        <w:t>лары туралы келіссөз жүргізді.</w:t>
        <w:br/>
        <w:t>М4 (35) 2008 / 8</w:t>
        <w:br/>
        <w:t>жә</w:t>
        <w:br/>
        <w:t>Тамыз айының басындағы Қазақстан</w:t>
        <w:br/>
        <w:t>Президенті Нұрсұлтан Назарбаевтың</w:t>
        <w:br/>
        <w:t>Монколияға мемлекеттік сапары скі</w:t>
        <w:br/>
        <w:t>жақты қатынастарды сапалық жаңа</w:t>
        <w:br/>
        <w:t>деңгейге көтерді. Үкімет үйінің алдында</w:t>
        <w:br/>
        <w:t>Президент Нұрсұлтан Назарбаевты рес</w:t>
        <w:br/>
        <w:t>ми қарсы алу рәсімі болды. Одан кейін</w:t>
        <w:br/>
        <w:t>екі елдің басшылары екіжақты бетпе-бет</w:t>
        <w:br/>
        <w:t>кездесуге отырды.</w:t>
        <w:br/>
        <w:t>Екіжақты бетпе-бет кездесу аяқталған</w:t>
        <w:br/>
        <w:t>соң келіссөздер кеңейтілген пішінде</w:t>
        <w:br/>
        <w:t>жалғасты. Оны Моңғолияның Президенті</w:t>
        <w:br/>
        <w:t>Н. Энхбаяр ашып, сөз сөйледі. Алдымен</w:t>
        <w:br/>
        <w:t>ол өзінің шақыруы бойынша мемлекеттік</w:t>
      </w:r>
    </w:p>
    <w:p>
      <w:r>
        <w:t>сапармен келіп отырған Н. Назарбаевқа</w:t>
        <w:br/>
        <w:t>алғысын бі</w:t>
        <w:br/>
        <w:t>ж</w:t>
        <w:br/>
        <w:t>Қазақстан Республикасының</w:t>
        <w:br/>
        <w:t>Президент. Нұрсұлтан | Назарбаев</w:t>
        <w:br/>
        <w:t>Бейжінге келіп, осында Қытай Халық</w:t>
        <w:br/>
        <w:t>Республикасының Төрағасы Ху Цзиньтао-</w:t>
        <w:br/>
        <w:t>мен кездесті.</w:t>
        <w:br/>
        <w:t>Нұрсұлтан Назарбаев Қытай басшысын</w:t>
        <w:br/>
        <w:t>29-шы жазғы Олимпиада ойындарының</w:t>
        <w:br/>
        <w:t>ашылуымен құттықтады.</w:t>
        <w:br/>
        <w:t>ж</w:t>
        <w:br/>
        <w:t>8 тамызда Бейжінде ХХІХ жазғы</w:t>
        <w:br/>
        <w:t>Олимпиялықойындарсалтанатты жағдайда</w:t>
        <w:br/>
        <w:t>ашылды. Әлемдік спорт саңлақтарының</w:t>
        <w:br/>
        <w:t>тізбегінде Қазақстан құрамасы өткен</w:t>
        <w:br/>
        <w:t>кезде «Құс ұясы» стадионындағы мың</w:t>
        <w:br/>
        <w:t>сан қошемет білдірушілер қатарында</w:t>
        <w:br/>
        <w:t>ҚХР-дің мәртебелі мейманы Қазақстан</w:t>
        <w:br/>
        <w:t>Республикасының Президенті Нұрсұлтан</w:t>
        <w:br/>
        <w:t>Назарбаев та болды.</w:t>
        <w:br/>
        <w:t>ж.</w:t>
        <w:br/>
        <w:t>Үстіміздегі жылғы 18-20 маусымда</w:t>
        <w:br/>
        <w:t>Ислам Конференциясы Ұйымына мүше</w:t>
        <w:br/>
        <w:t>елдер Сыртқы істер министрлері кеңесінің</w:t>
        <w:br/>
        <w:t>35-сессиясында мұсылман әлемінің ең</w:t>
        <w:br/>
        <w:t>беделді құрылымы - Ислам Конференция-</w:t>
        <w:br/>
        <w:t>сы Ұйымының Сыртқы істер министрлері</w:t>
        <w:br/>
        <w:t>кеңесі Қазақстанның ИКҰ-ға төрағалығы</w:t>
        <w:br/>
        <w:t>туралы шешім қабылдады.</w:t>
        <w:br/>
        <w:t>ИКҰ-ға мүше елдер Сыртқы |</w:t>
        <w:br/>
        <w:t>істер министрлері кеңесінің шешімі |</w:t>
        <w:br/>
        <w:t>Қазакстан Республикасының Президенті |</w:t>
        <w:br/>
        <w:t>Н.Ә.Назарбаевтың: халықаралық жоғары</w:t>
        <w:br/>
        <w:t>беделін қолдап, қуаттау болып табылады.</w:t>
        <w:br/>
        <w:t>жж</w:t>
        <w:br/>
        <w:t>Тамыз айында Шолпан-Атада Мем-</w:t>
        <w:br/>
        <w:t>лекет басшысы Нұрсұлтан Назарбаевтың</w:t>
        <w:br/>
        <w:t>Қырғызстан Президенті Құрманбек Баки-</w:t>
        <w:br/>
        <w:t>евпен кездесуі болды. Мемлекеттердің бас-</w:t>
        <w:br/>
        <w:t>шылары кездесуде өңірлік және екіжақты</w:t>
        <w:br/>
        <w:t>өзара ықпалдастықтың бірқатар манызды</w:t>
        <w:br/>
        <w:t>мәселелерін талқылады.</w:t>
        <w:br/>
        <w:t>жж</w:t>
        <w:br/>
        <w:t>Тамыз айының басында Үкімет үйінде</w:t>
        <w:br/>
        <w:t>Премьер-Министр Кәрім Мәсімовтың</w:t>
        <w:br/>
        <w:t>төрағалық етуімен. өткен кезекті</w:t>
        <w:br/>
        <w:t>селекторлық Кеңесте «Қазақстанның</w:t>
        <w:br/>
        <w:t>30 корпоративтік / қөшбасшысы»,</w:t>
      </w:r>
    </w:p>
    <w:p>
      <w:r>
        <w:t>бағдарламасының жүзеге асырулы және</w:t>
        <w:br/>
        <w:t>республика өңірлерінің қысқы маусымі</w:t>
        <w:br/>
        <w:t>қаралды.</w:t>
        <w:br/>
        <w:t>Кеңесте бірінші мәселе бойынша ба-</w:t>
        <w:br/>
        <w:t>яндаманы Экономика және бюджеттік</w:t>
        <w:br/>
        <w:t>жоспарлау министрі Бақыт Сұлтанов</w:t>
        <w:br/>
        <w:t>жасаса, жиналғандарды бағдарламаның</w:t>
        <w:br/>
        <w:t>өңірлерде іске асырылып жатқаны жөнінде</w:t>
        <w:br/>
        <w:t>министрліктер өкілдері мен облыс әкімдері</w:t>
        <w:br/>
        <w:t>хабардар етті.</w:t>
        <w:br/>
        <w:t>жж</w:t>
        <w:br/>
        <w:t>ші айында слордадағы</w:t>
        <w:br/>
        <w:t>К.Байсейітова атындағы опера және ба-</w:t>
        <w:br/>
        <w:t>дет театрында Мәдениет және ақпарат</w:t>
        <w:br/>
        <w:t>министрлігінің Тіл комитеті мен Астана</w:t>
        <w:br/>
        <w:t>қаласы әкімдігінің ұйымдастыруымен</w:t>
        <w:br/>
        <w:t>«Астана - мемлекеттік тілдің тұғыры»</w:t>
        <w:br/>
        <w:t>атты халықаралық ғылыми-практикалық</w:t>
        <w:br/>
        <w:t>конференцияның ашылу рәсімі өтті.</w:t>
        <w:br/>
        <w:t>СА</w:t>
        <w:br/>
        <w:t>Шілде айының басында шетелде</w:t>
        <w:br/>
        <w:t>тұратын қазақтардыңерекшедарынды бала-</w:t>
        <w:br/>
        <w:t>ларын анықтау және оларға қолдау көрсету</w:t>
        <w:br/>
        <w:t>мақсатында Білім және ғылым министрлігі</w:t>
        <w:br/>
        <w:t>«Дарын» | республикалык | ғылыми-</w:t>
        <w:br/>
        <w:t>практикалық орталығы Өскемендегі</w:t>
        <w:br/>
        <w:t>Аманжолов атындағы Шығыс Қазақст</w:t>
        <w:br/>
        <w:t>мемлекеттік университетінің базасын)</w:t>
        <w:br/>
        <w:t>«Қазақстан - ата жұртым, каснетім - ана</w:t>
        <w:br/>
        <w:t>тілім» атты қазак тілі мен әдебиетінен У</w:t>
        <w:br/>
        <w:t>ралық олимпиадасын өткізді.</w:t>
        <w:br/>
        <w:t>Бас жүлдені Монғолиядан</w:t>
        <w:br/>
        <w:t>Еркегүл Есенгелдіқызы жеңіп алды.</w:t>
        <w:br/>
        <w:t>ж</w:t>
        <w:br/>
        <w:t>кел</w:t>
        <w:br/>
        <w:t>Тамыз айының ортасында Астанадағы</w:t>
        <w:br/>
        <w:t>Президенттік. | мәдени / орталықта</w:t>
        <w:br/>
        <w:t>Мәдениет және ақпарат министрлігінің</w:t>
        <w:br/>
        <w:t>ұйымдастыруымен «Орталык Азия</w:t>
        <w:br/>
        <w:t>слдеріндегі мәдениетаралық | өзара</w:t>
        <w:br/>
        <w:t>ықпалдастық» атты халықаралық ғылыми-</w:t>
        <w:br/>
        <w:t>тәжірибелік конференция болып өтті.</w:t>
        <w:br/>
        <w:t>Конференцияның негізі мақсаты -</w:t>
        <w:br/>
        <w:t>АӨСШК-ге мүше мемлекеттердің озара</w:t>
        <w:br/>
        <w:t>қарым-қатысын реттеу үшін 1999 жылғы 14</w:t>
        <w:br/>
        <w:t>қыркүйекте қабылданған декларацияның</w:t>
        <w:br/>
        <w:t>қағидаттарын жүзеге асыру және Орталық</w:t>
        <w:br/>
        <w:t>Азияда бейбітшілік пен кауіпсіздікті</w:t>
        <w:br/>
        <w:t>сақтау үшін гуманитарлық бағыттағы</w:t>
        <w:br/>
        <w:t>ыптымақтастықты тереңдете түсу, сонымен</w:t>
        <w:br/>
        <w:t>бірге Қазақстанның әртүрлі өркениеттер</w:t>
        <w:br/>
        <w:t>арасындағы мәдениеттер ұнқатысуларын</w:t>
        <w:br/>
        <w:t>дамытуда қол жеткізген табыстарын наси-</w:t>
        <w:br/>
        <w:t>хаттау болып табылады.</w:t>
      </w:r>
    </w:p>
    <w:p>
      <w:r>
        <w:t>2.</w:t>
        <w:br/>
        <w:t>күтудеміз. Бұл үлкен, осы заманғы және</w:t>
        <w:br/>
        <w:t>сонымен қатар өмір үшін өте қолайлы ме-</w:t>
        <w:br/>
        <w:t>гаполис болады.</w:t>
        <w:br/>
        <w:t>Мұнда қуаты ғылыми-ағартушылық</w:t>
        <w:br/>
        <w:t>кластер құрылады, оған беделді мектеп-</w:t>
        <w:br/>
        <w:t>тер, унинерсигтер мен ғылыми орталықтар</w:t>
        <w:br/>
        <w:t>кіреді. Қазірдің өзінде екі интеллектуалдық</w:t>
        <w:br/>
        <w:t>“болашақ мектебінін”, әрбір институты</w:t>
        <w:br/>
        <w:t>беделді шетелдік ЖОО-ның бір филиалы</w:t>
        <w:br/>
        <w:t>болтын Халықаралық университеттің</w:t>
        <w:br/>
        <w:t>құрылысы басталды.</w:t>
        <w:br/>
        <w:t>Елордада жоғары/ технологиялық</w:t>
        <w:br/>
        <w:t>өндірісті және қызмет көрсету секторын</w:t>
        <w:br/>
        <w:t>мштенсивгі дамыту үшін барлық жағдай</w:t>
        <w:br/>
        <w:t>жасалуда - мұның өзі Орталык Азиядағы</w:t>
        <w:br/>
        <w:t>бірінші постиндустриялық қала болуға</w:t>
        <w:br/>
        <w:t>мүмкіндік береді.</w:t>
        <w:br/>
        <w:t>Инновациялық</w:t>
        <w:br/>
        <w:t>ма жоқ. Бұл туралы б</w:t>
        <w:br/>
        <w:t>му бағытына бала-</w:t>
        <w:br/>
        <w:t>жуырда Ресейдің,</w:t>
        <w:br/>
        <w:t>Жапонияның, Францияның, ТМД елдерінін.</w:t>
        <w:br/>
        <w:t>лидерлерімен сөйлестік және пікірлеріміз</w:t>
        <w:br/>
        <w:t>бір жерден шықты. Астана - осы бағыттың</w:t>
        <w:br/>
        <w:t>пасы.</w:t>
        <w:br/>
        <w:t>Таяудағы уақыттың өзінде біз аса ірі</w:t>
        <w:br/>
        <w:t>шетелдік компаниялармен бірлесіп Аста-</w:t>
        <w:br/>
        <w:t>нада біркатар осы заманғы жаңа өндірістер</w:t>
        <w:br/>
        <w:t>құруды жоспарлап отырмыз. Бірнеше</w:t>
        <w:br/>
        <w:t>жылдан кейін Қазақстан елордасында осы</w:t>
        <w:br/>
        <w:t>заманғы аятомобильдер, электровоздар,</w:t>
        <w:br/>
        <w:t>тіпті ғарыш спутниктері шығарылатын бо-</w:t>
        <w:br/>
        <w:t>ады.</w:t>
        <w:br/>
        <w:t>Біздін. Астана өңірлік бизнес-</w:t>
        <w:br/>
        <w:t>орталық ретінде дамиды. Оның бүкіл</w:t>
        <w:br/>
        <w:t>өңірдің аумағында іскерлік белсенділікті</w:t>
        <w:br/>
        <w:t>дамытудың қолайлы пландармы болуға</w:t>
        <w:br/>
        <w:t>жақсы перспективасы бар. Қалада бизнес-</w:t>
        <w:br/>
        <w:t>инфракүрылымды салу жалғаса береді.</w:t>
        <w:br/>
        <w:t>Астана белсенді өмірдің жоғары стан-</w:t>
        <w:br/>
        <w:t>дарттары мен мүмкіндіктері бар қала бола-</w:t>
        <w:br/>
        <w:t>ды. Бұл үшін біз тиісті инфрақұрылымды</w:t>
        <w:br/>
        <w:t>театрларды, мұражайларды, өнер га-</w:t>
        <w:br/>
        <w:t>лереяларын дамыта береміз. Астана</w:t>
        <w:br/>
        <w:t>денсаулықты насихаттайтын қалаға ай-</w:t>
        <w:br/>
        <w:t>налады. Біз ең осы заманғы спорт және</w:t>
      </w:r>
    </w:p>
    <w:p>
      <w:r>
        <w:t>сауықтыру орталықтарын саламыз.</w:t>
        <w:br/>
        <w:t>Бүгіннің өзінде қалада туу 4 есе дерлік</w:t>
        <w:br/>
        <w:t>ұлғайып, орташа өмір ұзақтығы 71 жылды</w:t>
        <w:br/>
        <w:t>құрады.</w:t>
        <w:br/>
        <w:t>ші... 2</w:t>
        <w:br/>
        <w:t>Астана барлық</w:t>
        <w:br/>
        <w:t>өңірлер мен түрлі елдер-</w:t>
        <w:br/>
        <w:t>ден келетін қонақтар үшін</w:t>
        <w:br/>
        <w:t>әрдайым ашық болады.</w:t>
        <w:br/>
        <w:t>Орасан зор экономикалық</w:t>
        <w:br/>
        <w:t>| және инновациялық</w:t>
        <w:br/>
        <w:t>әлеует, жоғары мәдениег</w:t>
        <w:br/>
        <w:t>деңгейі, мультитілдік және</w:t>
        <w:br/>
        <w:t>қайырымды орта, қоғамдық</w:t>
        <w:br/>
        <w:t>тұрақтылық - осының бәрі</w:t>
        <w:br/>
        <w:t>Астананы дамытудын және</w:t>
        <w:br/>
        <w:t>оның халықаралық брендінің</w:t>
        <w:br/>
        <w:t>парадигмасына айналады.</w:t>
        <w:br/>
        <w:t>Ханымдар мен мырзалар!</w:t>
        <w:br/>
        <w:t>Қалалар бірден пайда</w:t>
        <w:br/>
        <w:t>болмайды. Әр ұрпақ қала</w:t>
        <w:br/>
        <w:t>тарихына өз жолдарын жа-</w:t>
        <w:br/>
        <w:t>зады. Олардың еңбегі терең</w:t>
        <w:br/>
        <w:t>құрметке лайық.</w:t>
        <w:br/>
        <w:t>Өткенді еске түсіргенде астананы</w:t>
        <w:br/>
        <w:t>көшіруидеясынаколдаубілдіргенжәнекүш-</w:t>
        <w:br/>
        <w:t>куатын аямай менімен бірге жұмыс істеген</w:t>
        <w:br/>
        <w:t>өзімнің үзенгілестерім мен ниеттестерімді</w:t>
        <w:br/>
        <w:t>жылылықпен ойлап қоямын. Елорданың</w:t>
        <w:br/>
        <w:t>көшуін қамтамасыз еткендердің бәріне зор</w:t>
        <w:br/>
        <w:t>ризашылық білдіремін.</w:t>
        <w:br/>
        <w:t>Еңбектері Астананың жаңа келбетін</w:t>
        <w:br/>
        <w:t>жасаған архитекторларға, инженерлерге,</w:t>
        <w:br/>
        <w:t>барлық құрылысшыларға рахмет</w:t>
        <w:br/>
        <w:t>Астананы салуға көмектескен біздің</w:t>
        <w:br/>
        <w:t>шетелдік достарымыз бен әрішестерімізге</w:t>
        <w:br/>
        <w:t>ризашылық пен терең құрметімізді</w:t>
        <w:br/>
        <w:t>білдіргім келеді. Астананың кұрылысына</w:t>
        <w:br/>
        <w:t>Катар, Сауд Арабиясы, БАӘ, АҚШ, Ку-</w:t>
        <w:br/>
        <w:t>вейт, Түркия, Ресей, Италия секілді елдер</w:t>
        <w:br/>
        <w:t>айрықша үлес қосты.</w:t>
        <w:br/>
        <w:t>Олардың көмегімен Президент Ре-</w:t>
        <w:br/>
        <w:t>зиденциясы, Парламент пен Үкімет,</w:t>
        <w:br/>
        <w:t>Ауыл шаруашылығы министрлігінің</w:t>
        <w:br/>
        <w:t>үйлері, Ұлттық академиялық кітапхана,</w:t>
        <w:br/>
        <w:t>“Нұр-Астана” мешіті және “Қазақстан”</w:t>
        <w:br/>
        <w:t>спорт кешені, Кардиологиялық орталық</w:t>
        <w:br/>
        <w:t>салынды.</w:t>
        <w:br/>
        <w:t>Осының бәрі - бүкіл әлемдегі біздің</w:t>
        <w:br/>
        <w:t>достарымыздың сыйлығы мен қолдауы.</w:t>
        <w:br/>
        <w:t>Оларға зор рахмет айтуға рұксат</w:t>
        <w:br/>
        <w:t>етіңіздер.</w:t>
        <w:br/>
        <w:t>2...</w:t>
      </w:r>
    </w:p>
    <w:p>
      <w:r>
        <w:t>Қымбатты достар!</w:t>
        <w:br/>
        <w:t>Кез келген елдің тарихында ұлттың</w:t>
        <w:br/>
        <w:t>ұжымдық рухы тыныштық кезеңінен</w:t>
        <w:br/>
        <w:t>пассионарлық өрлеу кезеңіне көшетін кез-</w:t>
        <w:br/>
        <w:t>дерболады. Сол кездеадамдардың жиынтық</w:t>
        <w:br/>
        <w:t>энергиясы, олардың интеллектуалдық және</w:t>
        <w:br/>
        <w:t>шығармашылық күш-куаты таңғаларлық</w:t>
        <w:br/>
        <w:t>нәтижелерге қол жеткізуге, бір ұрпақтың</w:t>
        <w:br/>
        <w:t>кезінде баска елдерде жүздеген жылдар</w:t>
        <w:br/>
        <w:t>кететін жолды еңсеруге мүмкіндік береді.</w:t>
        <w:br/>
        <w:t>Біздің тарихымызда мұндай кезең</w:t>
        <w:br/>
        <w:t>біздің елорданың - Астананың пайда бо-</w:t>
        <w:br/>
        <w:t>луымен басталды.</w:t>
        <w:br/>
        <w:t>Бүгін ұлы мейрам. Астана - Қазақстан</w:t>
        <w:br/>
        <w:t>халқының орындалған үміг/ мен</w:t>
        <w:br/>
        <w:t>арманының көрінісі. Тәуелсіз Қазақстан</w:t>
        <w:br/>
        <w:t>өтпелі кезеңнің барлык қиындықтарын</w:t>
        <w:br/>
        <w:t>еңсере отырып, табысты даму жолына</w:t>
        <w:br/>
        <w:t>шықты.</w:t>
        <w:br/>
        <w:t>Бұл жеңіс біздің елдің көп ұлтты</w:t>
        <w:br/>
        <w:t>халқының бірлігінің, адамдар арасындағы</w:t>
        <w:br/>
        <w:t>шынайы достықтың, | қоғамдағы</w:t>
        <w:br/>
        <w:t>тұрақтылықтың нәтиже:</w:t>
        <w:br/>
        <w:t>Біз өзіміздің күшіміз саналуандықта д</w:t>
        <w:br/>
        <w:t>ген қағидат бойынша өмір сүрудеміз. Тарих</w:t>
        <w:br/>
        <w:t>этностық белгілері бойынша артықшылық:</w:t>
        <w:br/>
        <w:t>идеясы оны уағыздаған халықтарға үлкен</w:t>
        <w:br/>
        <w:t>қырсық, бақытсыздық пен қасірет қана</w:t>
        <w:br/>
        <w:t>әкелгенін үйретеді. Сондықтан да біз</w:t>
        <w:br/>
        <w:t>Қазақстан қоғамының көпэтностылығына</w:t>
        <w:br/>
        <w:t>ұқыпты қараймыз. Бізде бір этностардың</w:t>
        <w:br/>
        <w:t>басқаларынан артықшылығы жоқ.</w:t>
        <w:br/>
        <w:t>Қазақстан - өзінің барлық азаматтарының</w:t>
        <w:br/>
        <w:t>Отаны.</w:t>
        <w:br/>
        <w:t>Астана - жаңа Қазақстанның күш-</w:t>
        <w:br/>
        <w:t>қуаты және оның көпұлтты халқының жа-</w:t>
        <w:br/>
        <w:t>сампаз энергиясының козі</w:t>
        <w:br/>
        <w:t>Астана -біздің барлық азаматтардың үміті</w:t>
        <w:br/>
        <w:t>мен болашаққа деген сенімінің символы.</w:t>
        <w:br/>
        <w:t>Бұл біздің Қала, бұл біздін Елорда, бұл</w:t>
        <w:br/>
        <w:t>н Астана!</w:t>
        <w:br/>
        <w:t>Сіздерді Астананың |0 жылдығымен</w:t>
        <w:br/>
        <w:t>құттықтаймын. Бүкіл жақсылықтың бәрін,</w:t>
        <w:br/>
        <w:t>мықты денсаулық, табыстар тілеймін.</w:t>
        <w:br/>
        <w:t>Қазақстан жасасын!</w:t>
        <w:br/>
        <w:t>Астана жасасын!</w:t>
        <w:br/>
        <w:t>біз;</w:t>
        <w:br/>
        <w:t>«Егемен Қазақстан»</w:t>
        <w:br/>
        <w:t>6 шілде 2008 жыл</w:t>
      </w:r>
    </w:p>
    <w:p>
      <w:r>
        <w:t>М4 (35) 2008 / 7</w:t>
        <w:br/>
        <w:t>Олай ха!сіній бай-анөшінегі</w:t>
        <w:br/>
        <w:t>бийехапа</w:t>
        <w:br/>
        <w:t>«Әйгзепһау/ 2ог амаша Войр,</w:t>
        <w:br/>
        <w:t>5іМехалафа дапба (12-ВоғӘаіа йір... Баалій</w:t>
        <w:br/>
        <w:t>світіп Тала! доуір ей». «Атап|о/ әіаКсеті</w:t>
        <w:br/>
        <w:t>ахһта 6ІдеГіКке Кейкеп». Кеу |епіегйе</w:t>
        <w:br/>
        <w:t>«біМейк» дере айауді. Тайа бубап пйгезепій</w:t>
        <w:br/>
        <w:t>дилпейе ҙаваіашп оуіп-баугіс, іу. Милда</w:t>
        <w:br/>
        <w:t>«Әаіайіефій БҺамі һегік һоівіп» дерепдеу</w:t>
        <w:br/>
        <w:t>аша һоібіп аушайі, |авіаг Йпайр Яп вайр,</w:t>
        <w:br/>
        <w:t>отша 1агір, біей, йғауіай. «Ә1Мехапаба»</w:t>
        <w:br/>
        <w:t>зашігмтпел е, ҙайпуві2 ба Баға Бегей.</w:t>
        <w:br/>
        <w:t>Фйбехана - біігес адат Кеірепішій іле</w:t>
        <w:br/>
        <w:t>обап дмапждй Біг Веісізі.</w:t>
        <w:br/>
        <w:t>Ваа 1мфаппап Кеуіп |ап-|афабі</w:t>
        <w:br/>
        <w:t>адипаагба йуіпзіре а4 заригіайі.</w:t>
        <w:br/>
        <w:t>«ІЛ уфапда ісіп уаді, «Оһ лмбапда ау</w:t>
        <w:br/>
        <w:t>буайі» дер Ба!а (удаппап өйуіпзі вшампаг</w:t>
        <w:br/>
        <w:t>Ш/Бува - «ашвіаг», (2 һуба - «Кӛуіек</w:t>
        <w:br/>
        <w:t>біңег» бер харагіауді. Озі вбг1й ӛгіпде бе</w:t>
        <w:br/>
        <w:t>дағадай врауі ӛуіеуйіп ідберіік шілегі,</w:t>
        <w:br/>
        <w:t>тібетенШік ааірі (а01 айбапир ішгбап</w:t>
        <w:br/>
        <w:t>1о4 ра!</w:t>
        <w:br/>
        <w:t>озі |егбе |айа ізудап 54БЙА «іо!дазі»</w:t>
        <w:br/>
        <w:t>бөтай аутрау Есізгге Бойпауді. Вип Әсісг</w:t>
        <w:br/>
        <w:t>Әаізній «іо/дазш» айр, імір, оғар ош ауад</w:t>
        <w:br/>
        <w:t>Бавраушп, й-дшв аа аһпаушп (егес дачелер</w:t>
        <w:br/>
        <w:t>Кбтвеп. «(о/бавп |мфап адатда Кӛйе</w:t>
        <w:br/>
        <w:t>Бегйефі. Енег «іоіЧаві» дайда 1азізі5а, бусі</w:t>
        <w:br/>
        <w:t>аутууба шатау 4свеп келіп Баг, 5о1 віуаді</w:t>
        <w:br/>
        <w:t>Йусі ПІРІ ше буа Вегзе, опда (мір |адап</w:t>
        <w:br/>
        <w:t>раілшй «іоібаз» аһр, Боапбап ӛуеійій</w:t>
        <w:br/>
        <w:t>Базпап аупаганп (а іші Баг болда</w:t>
        <w:br/>
        <w:t>кесі Райа ші Бор һуа берел вепіт Во/бап.</w:t>
        <w:br/>
        <w:t>Хаһанй типоау зай, ігішйагпій ӛгіп ода</w:t>
        <w:br/>
        <w:t>4" Бенуее Бойтауш.</w:t>
        <w:br/>
        <w:t>ӛййе даддап</w:t>
        <w:br/>
        <w:t>Олгада «4г Байа бхбап зауіп апавтий</w:t>
        <w:br/>
        <w:t>Ы: бізіп аз іікейі» дереп пада зау</w:t>
        <w:br/>
        <w:t>кезіп дайіба Һағ Алипда |а Бозапбап</w:t>
        <w:br/>
        <w:t>ӛуе!егдій бізі (зір да!айпі Баг. Мин «йде</w:t>
        <w:br/>
        <w:t>даадап» деуді. Вші |а апалій 87 Іігішіне</w:t>
        <w:br/>
        <w:t>4с, депзаміш апа 4а Бауілтізіп Боінйі. Іліп</w:t>
        <w:br/>
        <w:t>Боушва |а Вовалдап Кейіпзек Ке «Кей»</w:t>
        <w:br/>
        <w:t>4стеуді. Олда 8 р ааідф деуді ха</w:t>
        <w:br/>
        <w:t>бепіті. Хана (йнлевілде Әші 4а |йу ауша</w:t>
        <w:br/>
        <w:t>вайфап 52 Бойтаууі Кегек, ОуіКепі хаһа</w:t>
        <w:br/>
        <w:t>ігі теп Пуштілій Әйгіп БеКегее бібагу</w:t>
        <w:br/>
        <w:t>Өгіпді 18 етез.</w:t>
        <w:br/>
        <w:t>Өйуіпдіг</w:t>
      </w:r>
    </w:p>
    <w:p>
      <w:r>
        <w:t>Кейіпзек Возапбаппап Кеуіп олій апаві</w:t>
        <w:br/>
        <w:t>ка, |оғавт айр йдеуі Кеһуде (йө. Вші -</w:t>
        <w:br/>
        <w:t>дайрғаздап вай! |4пе апалій тпілдейі рагігі</w:t>
        <w:br/>
        <w:t>Мәлі ашап фуайа допфтдап Яг да?а4</w:t>
        <w:br/>
        <w:t>йуейі Біһуде іӛпе оппааууба тіпдеші. Апа</w:t>
        <w:br/>
        <w:t>Бойбап бә Ваізвішій (дііпій) дазіпда Бойр,</w:t>
        <w:br/>
        <w:t>офап пяхапі Кіҙ Бегір, зепіт (бүдігір,</w:t>
        <w:br/>
        <w:t>-</w:t>
        <w:br/>
        <w:t>ій «4Біі етілу; Ііһу |о/бапа іугеейі,</w:t>
        <w:br/>
        <w:t>ашия, өйуеліңі, датдог Бо/аф. Ошда-</w:t>
        <w:br/>
        <w:t>жаба ізгілій пешегеі Боібап ауапцила</w:t>
        <w:br/>
        <w:t>опафазаф, пйгезіере агпабап Әшуштбаліл,</w:t>
        <w:br/>
        <w:t>5 Шет-вауудайп швілаф. Ошгтейі допабі 4а</w:t>
        <w:br/>
        <w:t>сіз.</w:t>
        <w:br/>
        <w:t>Реггепші һорап а?а апазілій</w:t>
        <w:br/>
        <w:t>агпауі һағут сісідеп Ке!е-ілідап |ога!рі</w:t>
        <w:br/>
        <w:t>еКепіп ішіпй Бйгі 4е газау. А1ауда,</w:t>
        <w:br/>
        <w:t>Әш ваіШій дайау айаізітіп дагіуаіагдій</w:t>
        <w:br/>
        <w:t>ӛгдегі Фе 481 аупр һеге аһтауфі. Кейез</w:t>
        <w:br/>
        <w:t>татапіпій Кеігі Кӛр пйгвепі ШшіМішгірі,</w:t>
        <w:br/>
        <w:t>бойау Бой ішва 4а |2 озі айт</w:t>
        <w:br/>
        <w:t>«өйуіпдіг» дер айай10.</w:t>
        <w:br/>
        <w:t>тура</w:t>
        <w:br/>
        <w:t>«аушеі</w:t>
        <w:br/>
        <w:t>дер лаіазайп Кегдегі 4е Бо/ай. Кіпсік Кез</w:t>
        <w:br/>
        <w:t>1|- шілеһейі, авоуі ів, Вауіри бісісгеій</w:t>
        <w:br/>
        <w:t>зеңішішеп Кіпфік КезКеп йуеіде «Кіпдік</w:t>
        <w:br/>
        <w:t>Кезег» Кідесі Бе”ейі. Вш (4а |оһ бек</w:t>
        <w:br/>
        <w:t>кіде. Кеуіп 4е «Кіпдік зебе» дер алаіайп</w:t>
        <w:br/>
        <w:t>Яірі ӛугі зо! Ба!алій апазі езергі өшгпеіКе іс</w:t>
        <w:br/>
        <w:t>Боіайі. Кіпдік Ба!авіп олай 62 апабшап Кеп</w:t>
        <w:br/>
        <w:t>запатауу Кегек. «Кіпшік зеҙе» Кеуіп Кенр</w:t>
        <w:br/>
        <w:t>Әа!а йуілеі</w:t>
        <w:br/>
        <w:t>АТА-БАБА МҰРАСЫ</w:t>
        <w:br/>
        <w:t>Кіпдік Кезег</w:t>
        <w:br/>
        <w:t>Бі1зіпде «Кіпдік беҙесі»</w:t>
        <w:br/>
        <w:t>8йше опій Ксіпбіріп Кевегіп Яуеібег</w:t>
        <w:br/>
        <w:t>аф. Кеуде оізгій «(оі шепікі»</w:t>
        <w:br/>
        <w:t>2 даізугіл 4а а12 аа. |</w:t>
        <w:br/>
        <w:t>Ваізшій Ніпфісі (ізкепдеп Кеуіп (бе</w:t>
        <w:br/>
        <w:t>Іазаіайп хаһдйа ігітдаг Кӛр. «ЕібІ догбапі</w:t>
        <w:br/>
        <w:t>Боп» «ер ег Әзізлій Кіндісін-аізаригіпі</w:t>
        <w:br/>
        <w:t>іетше арапр Кӛшеді. «Оз ойазілій Шегі</w:t>
        <w:br/>
        <w:t>Боізіп» дер оі огипа петеве (аһа|бігі942</w:t>
        <w:br/>
        <w:t>теі. 7,</w:t>
        <w:br/>
        <w:t>Ола</w:t>
        <w:br/>
        <w:t>Таз Бовапфап йусіне агпамйі па) боуір,</w:t>
        <w:br/>
        <w:t>Белігіп (ашай «да)а» ер аізізф. Тайіһ</w:t>
        <w:br/>
        <w:t>адатбаг 4а «даЙа» “кеіейі. Вші - 4гі</w:t>
      </w:r>
    </w:p>
    <w:p>
      <w:r>
        <w:t>віуізөй(, өштпег гі Бовалбап 4уе! Бейіһ</w:t>
        <w:br/>
        <w:t>(ег рекйір, аулдір Кесіп дереп (йгіліеПік</w:t>
        <w:br/>
        <w:t>тпадвайап һудап сібік 64вйг; бшгір.</w:t>
        <w:br/>
        <w:t>А(доуа 2</w:t>
        <w:br/>
        <w:t>Тайа іуубап е аі доуп - егекзе</w:t>
        <w:br/>
        <w:t>зайалай ӛшірілгеій ігі. Аг доушба даға</w:t>
        <w:br/>
        <w:t>хай егекзе КӨНІ Ббіреп. Ағіпе аідшпеп</w:t>
        <w:br/>
        <w:t>ізде езішдег шеп сіре ӛугіі айалтізгеій</w:t>
        <w:br/>
        <w:t>айп доубап. бопштпеп Бігге Әаій езіпшіп |051,</w:t>
        <w:br/>
        <w:t>Бедсізі Кізегше доубігір, Байавіп аһуф (ба</w:t>
        <w:br/>
        <w:t>шапрабап.</w:t>
        <w:br/>
        <w:t>Хаһа Раіавппа |а651 а: доушба (пздап.</w:t>
        <w:br/>
        <w:t>Шшп сір Әшіпбі Һашпаг теп аділбаг,</w:t>
        <w:br/>
        <w:t>зезелдегеіл (бе апп доуаф. Вігаа біе дазіеші</w:t>
        <w:br/>
        <w:t>уліс-ӛтіМісіег теп Ші адатдаг евітіп,</w:t>
        <w:br/>
        <w:t>доушба ізпі да ба!рап.</w:t>
        <w:br/>
        <w:t>Оа?аша Байда а! доушбй |01: теп,</w:t>
        <w:br/>
        <w:t>5йнегі Кӛр. 5бр вамгір Іңіза 5брНҺау дер,</w:t>
        <w:br/>
        <w:t>пауугі? ауіпйа (уза Мамп/һау дер, ауі</w:t>
        <w:br/>
        <w:t>біті буса Ау(Бау бер 16 доуа зайаф, 501</w:t>
        <w:br/>
        <w:t>яуада (2 Ба! (зға Бетве ІЛовіп, (Ліубап,</w:t>
        <w:br/>
        <w:t>І/шекеп деуді. Кб Юшесіп дер Вірау,</w:t>
        <w:br/>
        <w:t>Кӛіегзі, Оозашіад, Йетвеп, Кізік 4ер 1с</w:t>
        <w:br/>
        <w:t>доубап. Оагіг Ваулшіар, АБау, ОЦа, 52Кеп,</w:t>
        <w:br/>
        <w:t>Аһ1ау, Ейгігдізг Кӛр. Вші да во! Кізйегйеу</w:t>
        <w:br/>
        <w:t>Әоініп бер дәупбап евіпдет.</w:t>
        <w:br/>
        <w:t>Асцоуш - ейі-ісіріі8 шев. болішшап</w:t>
        <w:br/>
        <w:t>Байаба Іауіай ӛдеті свіпдеег доубап |9п.</w:t>
        <w:br/>
        <w:t>Олға «йзйігіпде а! доушфй 1әбі Біг ійгі</w:t>
        <w:br/>
        <w:t>Баг. О1 аі іегвеуу;</w:t>
        <w:br/>
        <w:t>еуй КЕМГЕАХМЕТИІЛ |</w:t>
        <w:br/>
        <w:t>итейіп харап: Е. ВЕХАЕВАЕР</w:t>
        <w:br/>
        <w:t>М4 (35) 2008 //1</w:t>
        <w:br/>
        <w:t>премьер-министрі. Армен. Дарбинян,</w:t>
        <w:br/>
        <w:t>Беларусьпремьер-министрініңорынбасары</w:t>
        <w:br/>
        <w:t>Геннадий Новицкий, Молдованың вице-</w:t>
        <w:br/>
        <w:t>премьері Николай Андронник, Грузияның</w:t>
        <w:br/>
        <w:t>мемлекеттік министрі Николай Леки-</w:t>
        <w:br/>
        <w:t>швили, Ислам Конференциясы Ұйымының</w:t>
        <w:br/>
        <w:t>бас хатшысы Азеддин Лараки мен Эко-</w:t>
        <w:br/>
        <w:t>номикалық ықпалдастық ұйымының бас</w:t>
        <w:br/>
        <w:t>хатшысы Ондер Озар болды.</w:t>
        <w:br/>
        <w:t>Астанаға Ресей Федерациясының</w:t>
        <w:br/>
        <w:t>ТМД-дағы өкілетті өкілі Иван Рыбкин</w:t>
        <w:br/>
        <w:t>бастаған қомақты Ресей делегациясы</w:t>
        <w:br/>
        <w:t>келді. Делегацияның құрамында сондай-ақ</w:t>
        <w:br/>
        <w:t>Татарстан президенті Минтимер Шаймиев,</w:t>
        <w:br/>
        <w:t>СахаРеспубликасының(Якутия)президенті</w:t>
        <w:br/>
        <w:t>Михаил Николаев, Кемеров облысының</w:t>
        <w:br/>
        <w:t>губернаторы Амангелді Төлеев, Мәскеу</w:t>
      </w:r>
    </w:p>
    <w:p>
      <w:r>
        <w:t>мен Санкт-Петербург мэрияларының</w:t>
        <w:br/>
        <w:t>өкілдері де болды.</w:t>
        <w:br/>
        <w:t>Тұсаукесерді көрсетугеәлемдегібарлық</w:t>
        <w:br/>
        <w:t>етекші бұқаралық ақпарат құралдарының</w:t>
        <w:br/>
        <w:t>ө- ілдері болып саналатын 300-ге тарта</w:t>
        <w:br/>
        <w:t>урналистер тіркелді.</w:t>
        <w:br/>
        <w:t>Сөйтіп, астананың ресми тұсаукесері</w:t>
        <w:br/>
        <w:t>өтетін 1998 жылдың 10 маусымы күні де</w:t>
        <w:br/>
        <w:t>келіп жетті.</w:t>
        <w:br/>
        <w:t>Салтанатты жиналыста қонақтардың</w:t>
        <w:br/>
        <w:t>арасынан алғашқы болып түрік елінің</w:t>
        <w:br/>
        <w:t>басшысы С.Демирел сөз алды. Ол қазіргі</w:t>
        <w:br/>
        <w:t>әлемдегі алғашқы орындарға сенімді</w:t>
        <w:br/>
        <w:t>түрде ұмтылып отырған Қазақстанның</w:t>
        <w:br/>
        <w:t>табыстарына терең баға берді. Одан кейін</w:t>
        <w:br/>
        <w:t>құттықтағанИ.Каримов“біздіңастаналары-</w:t>
        <w:br/>
        <w:t>мыздың арасы алшақтай түскенімен, бірак</w:t>
        <w:br/>
        <w:t>жүрегіміз бірге”, деп қуақылана сөйледі.</w:t>
        <w:br/>
        <w:t>Ол “астананы ауыстыруға байланысты</w:t>
        <w:br/>
        <w:t>жауапкершілікті өзіне алған Нұрсұлтан</w:t>
        <w:br/>
        <w:t>Назарбаевтың ерлігін” атап өтіп, келешек</w:t>
        <w:br/>
        <w:t>ұрпақтар мұны лайықты бағалайтынына</w:t>
        <w:br/>
        <w:t>сенім білдірді. “Нұрсұлтан Назарбаевтың</w:t>
        <w:br/>
        <w:t>таңдауы дұрыс болғанын” айтқан Л.Кучма</w:t>
        <w:br/>
        <w:t>да сол ойды куаттады. Г.Әлиев “Қазақ-</w:t>
        <w:br/>
        <w:t>станның бұрын оз астанасын өзі таңдауға</w:t>
        <w:br/>
        <w:t>мүмкіндігі болмағанын” еске салды,</w:t>
        <w:br/>
        <w:t>сондықтан да ол әкімшілік орталығын</w:t>
        <w:br/>
        <w:t>станаға көшіру “Қазақстан тәуелсіздігінің</w:t>
        <w:br/>
        <w:t>1 жарқын нәтижесі” деп бағалады. Қыр-</w:t>
        <w:br/>
        <w:t>ғызстан Президенті Астананы бейнелі</w:t>
        <w:br/>
        <w:t>түрде “Еуразия Пальмирасы” және “ұлы</w:t>
        <w:br/>
        <w:t>даланың қасиетті мекені” деп атады,</w:t>
        <w:br/>
        <w:t>сонымен бірге “Екі астанасы бар Қазақстан</w:t>
        <w:br/>
        <w:t>өркендемегенде кім оркендесін?” деген</w:t>
        <w:br/>
        <w:t>әзіл айтты.</w:t>
        <w:br/>
        <w:t>Қайта сайланған Қазақстан</w:t>
        <w:br/>
        <w:t>Президентін ұлықтау рәсімін көрсету</w:t>
        <w:br/>
        <w:t>үшін Астанаға 2005 жылы келген белгілі</w:t>
        <w:br/>
        <w:t>Ресей журналисі В.Кондратьев сол жақ</w:t>
        <w:br/>
        <w:t>жағалауда жаңадан салынған Президент</w:t>
        <w:br/>
        <w:t>Резиденциясының атауына түсінік бере</w:t>
        <w:br/>
        <w:t>отырып, өз репортажында Қазақстанның</w:t>
        <w:br/>
        <w:t>рәміздіктүрдеде, ісжүзінде деәйгілі Жошы</w:t>
        <w:br/>
        <w:t>мен Бату империясының даңқын мұра етіп</w:t>
        <w:br/>
        <w:t>алған алғашқы қазақ хандарының қуаты</w:t>
        <w:br/>
        <w:t>мен айбынын қалпына келтіргеніне назар</w:t>
        <w:br/>
        <w:t>аудара кетті. “Ақорда мен Алтын орда шын</w:t>
        <w:br/>
        <w:t>мәнінде мазмұны ортақ атаулар”, -деп</w:t>
        <w:br/>
        <w:t>нақтылай түсті ол өз репортажында.</w:t>
        <w:br/>
        <w:t>Ресей Федерациясының ТМД-дағы</w:t>
        <w:br/>
        <w:t>әкілі И.Рыбкин, ҚХР коммуникациялар</w:t>
        <w:br/>
        <w:t>министрі/ Хуан Чженьдун, ресми</w:t>
        <w:br/>
        <w:t>делегациялар басшылары А.Дарбинян</w:t>
        <w:br/>
        <w:t>(Армения), Т.Новицкий (Беларусь),</w:t>
      </w:r>
    </w:p>
    <w:p>
      <w:r>
        <w:t>Н.Лекишвили/ (Грузия), Н.Андрон-</w:t>
        <w:br/>
        <w:t>ник (Молдова), Я.Азимов (Тәжікстан),</w:t>
        <w:br/>
        <w:t>А.Төлеев (РФ, Кемеров облысы), тағы</w:t>
        <w:br/>
        <w:t>басқалар өз мемдекеттерінің басшылары</w:t>
        <w:br/>
        <w:t>мен өздері өкілеттік ететін өнірлердің</w:t>
        <w:br/>
        <w:t>атынан құттықтау телеграммаларын жария</w:t>
        <w:br/>
        <w:t>етіп, игі тілектерін жеткізді.</w:t>
        <w:br/>
        <w:t>Осы салтанатқа байланысты Мәскеу</w:t>
        <w:br/>
        <w:t>мен Бүкіл Русьтің патриархы Алексий</w:t>
        <w:br/>
        <w:t>ШІ құттықтау жіберді. Оның жолдауында</w:t>
        <w:br/>
        <w:t>Қазақстанның ықыласты ықпалдастықтың</w:t>
        <w:br/>
        <w:t>үлгісі болып отырғаны, сонымен бірге</w:t>
        <w:br/>
        <w:t>алыс және жақын шет елдермен ұдайы ұл-</w:t>
        <w:br/>
        <w:t>ғайып келе жатқан байланыстарда сенімді</w:t>
        <w:br/>
        <w:t>серіктес болып табылатыны айтылған.</w:t>
        <w:br/>
        <w:t>Салтанатты жиналыс Қазақстан өнер</w:t>
        <w:br/>
        <w:t>шеберлерінің және ханзада Чарльздің</w:t>
        <w:br/>
        <w:t>британдық королева оркестрінің үлкен</w:t>
        <w:br/>
        <w:t>концертімен аяқталды. Кешкісін кө-</w:t>
        <w:br/>
        <w:t>рермендерге лық толы Орталық стадионда</w:t>
        <w:br/>
        <w:t>тейтрландырылған қойылым болды, ол</w:t>
        <w:br/>
        <w:t>аяқталған соң думан қызығы қазіргі әкімдік</w:t>
        <w:br/>
        <w:t>ғимаратының алдындағы алаңға ойысты.</w:t>
        <w:br/>
        <w:t>Онда қазақстандық және әлемдік эстрада</w:t>
        <w:br/>
        <w:t>жұлдыздарының қатысуымен гала-концерт.</w:t>
        <w:br/>
        <w:t>болды.</w:t>
        <w:br/>
        <w:t>Тұсаукесер мәдени бағдарламасының</w:t>
        <w:br/>
        <w:t>бір ерекшелігі - ол ресми салтанаттың</w:t>
        <w:br/>
        <w:t>декоративті-көңіл. көтеру қосымшасы</w:t>
        <w:br/>
        <w:t>ретінде емес, таланттардың өнерін</w:t>
        <w:br/>
        <w:t>тамашалау және өнер шеберлерінің</w:t>
        <w:br/>
        <w:t>елімізге жәпе астанаға тартуы, мәдениет</w:t>
        <w:br/>
        <w:t>қайраткерлерінің шығармашылық есебі,</w:t>
        <w:br/>
        <w:t>көпшілікке кеңінен танымал өнер тарлан-</w:t>
        <w:br/>
        <w:t>дарының шеберлік сыныбы, жаңа әрі</w:t>
        <w:br/>
        <w:t>келешегі бар шығармашылық идеялары</w:t>
        <w:br/>
        <w:t>мен жобалардың жәрмеңкесі рстінде</w:t>
        <w:br/>
        <w:t>ойластырылды. Бұл тұжырымымыздың</w:t>
        <w:br/>
        <w:t>нақты мысалдары өте көп. Менің мына</w:t>
        <w:br/>
        <w:t>бір пікіріммен әркім-ақ келісер деймін.</w:t>
        <w:br/>
        <w:t>Егер Астананың көпшілікке арналған</w:t>
        <w:br/>
        <w:t>бағдарламасында Әбіш Кекілбаевтың</w:t>
        <w:br/>
        <w:t>таңғажайып табыспен өткен тарихи</w:t>
        <w:br/>
        <w:t>драмасы - “Абылай хан” спектаклі ғана</w:t>
        <w:br/>
        <w:t>қойылып, өзге ештеңе ұсынылмаса, тіпті,</w:t>
        <w:br/>
        <w:t>соның өзінде де сол бағдарлама жоғары деп</w:t>
        <w:br/>
        <w:t>бағалауға лайық еді. Сол күндері ұйымдас-</w:t>
        <w:br/>
        <w:t>тырылған бейнелеу өнері көрмелері де</w:t>
        <w:br/>
        <w:t>өз мүмкіндігін танытып, уақыт өте келе</w:t>
        <w:br/>
        <w:t>сонысын дәлелдеді. Сол кезде жас болған</w:t>
        <w:br/>
        <w:t>Сембіғали Смағұлов сияқты талантты</w:t>
        <w:br/>
        <w:t>суретшілер қазір, мәселен, “Қазақ елі</w:t>
        <w:br/>
        <w:t>тәрізді панорамалы тарихи монументтің</w:t>
        <w:br/>
        <w:t>жобасын жасап, мемлекеттік тапсырысты</w:t>
        <w:br/>
        <w:t>орындауда.</w:t>
        <w:br/>
        <w:t>Тұтасымен | алғанда, тұсаукесер</w:t>
      </w:r>
    </w:p>
    <w:p>
      <w:r>
        <w:t>бағдарламасы түрлі мәдени іс-шаралармен</w:t>
        <w:br/>
        <w:t>қамтылған болатын. Көрмелер, байқаулар,</w:t>
        <w:br/>
        <w:t>жәрмеңкелер, театрландырылған көр-</w:t>
        <w:br/>
        <w:t>сегшімдер, Алматының Астанадағы</w:t>
        <w:br/>
        <w:t>мәдениет күндері, спорт жарыстары,</w:t>
        <w:br/>
        <w:t>мерекелік шерулер мен халық серуені,</w:t>
        <w:br/>
        <w:t>гала-концерт - осы іс-шаралардың бәрі</w:t>
        <w:br/>
        <w:t>де Қазақстан мен оның жас астанасының</w:t>
        <w:br/>
        <w:t>үлкен экономикалық, ғылыми және мәдени</w:t>
        <w:br/>
        <w:t>мүмкіндігін ашуға бағытталған болатын.</w:t>
        <w:br/>
        <w:t>Қабылдауларды ұйымдастыру және іс-</w:t>
        <w:br/>
        <w:t>шараларды өткізудің деңгейі мен сапасы</w:t>
        <w:br/>
        <w:t>көпшілікті риза етті. Кейбір олқылықтарды</w:t>
        <w:br/>
        <w:t>еске алатын болсақ, қонақтар бұған:</w:t>
        <w:br/>
        <w:t>“Несі бар, Мәскеу де бірден тұрғызылған</w:t>
        <w:br/>
        <w:t>жоқ...” - деп, түсіністікпен қарады.</w:t>
        <w:br/>
        <w:t>Сол бір молыға г)</w:t>
        <w:br/>
        <w:t>(кінелі 2 а,</w:t>
        <w:br/>
        <w:t>деуге болады. с</w:t>
        <w:br/>
        <w:t>ғарыш. стансасының эки</w:t>
        <w:br/>
        <w:t>Корабль командирі, |</w:t>
        <w:br/>
        <w:t>сейдің қаһарманы, | ”</w:t>
        <w:br/>
        <w:t>қты перзенті, 0.</w:t>
        <w:br/>
        <w:t>Мұсабаев алыстағы ӘСТН. Мемлекет | 11</w:t>
        <w:br/>
        <w:t>басшысына,</w:t>
        <w:br/>
        <w:t>Қазақстанға сәлем. (жолдады. | 21</w:t>
        <w:br/>
        <w:t>Нұрсұлтан</w:t>
        <w:br/>
        <w:t>Қазақстан халқымен бірге астананың сң.</w:t>
        <w:br/>
        <w:t>алғашқы, нәзік әрі жан толқытарлық таң”,</w:t>
        <w:br/>
        <w:t>шапағын карсы алып еді.</w:t>
        <w:br/>
        <w:t>Ешкімнің үйлеріне қайтқысы келмеді.</w:t>
        <w:br/>
        <w:t>Ешкім де мерекенің тарқағанын қаламады.</w:t>
        <w:br/>
        <w:t>Себебі, бұл астананың алғашқы таңы.</w:t>
        <w:br/>
        <w:t>еді. Одан кейін міндетті түрде қажырлы.</w:t>
        <w:br/>
        <w:t>әрі қызу енбекке толы күндер мен апталар, |</w:t>
        <w:br/>
        <w:t>айлар мен жылдар келуге тиіс болатын.</w:t>
        <w:br/>
        <w:t>Астананың халықаралық тұсаукесері</w:t>
        <w:br/>
        <w:t>өткен 1998 жыл-елорданыңалғашқы таңын.</w:t>
        <w:br/>
        <w:t>атқызып кана қоймай, үлкен қазақстандық”</w:t>
        <w:br/>
        <w:t>жолдың мәресі - 2030 жылға дейінгі даму</w:t>
        <w:br/>
        <w:t>стратегиясын жүзеге асырудың басы да</w:t>
        <w:br/>
        <w:t>болды. Сондықтан да мен осы мақаланы</w:t>
        <w:br/>
        <w:t>Президенттің “Қазақстан жолы” кітабынан</w:t>
        <w:br/>
        <w:t>алынған мына бір сөздермен аяқтасам.</w:t>
        <w:br/>
        <w:t>ба деймін. “Біз жаңа астананың негізін</w:t>
        <w:br/>
        <w:t>салдық...</w:t>
        <w:br/>
        <w:t>қарамастан, Шығыс пен Батыс болып бірге</w:t>
      </w:r>
    </w:p>
    <w:p>
      <w:r>
        <w:t>тұтасқан қала. Бұл - бостандық туралы |</w:t>
        <w:br/>
        <w:t>сы далалық арман мекен еткен қала.</w:t>
        <w:br/>
        <w:t>Бұл - біздің он бес жылғы жолымыз бастап</w:t>
        <w:br/>
        <w:t>әкелген және бүгінде осы жол енді ғана</w:t>
        <w:br/>
        <w:t>басталатын қала. Бұл - біздің жол, Қа-</w:t>
        <w:br/>
        <w:t>зақстан жолы”.</w:t>
        <w:br/>
        <w:t>Ч</w:t>
        <w:br/>
        <w:t>Бұл - Киплингтің айтқанына,</w:t>
        <w:br/>
        <w:t>(35) 2008 /13</w:t>
        <w:br/>
        <w:t>1- 2.</w:t>
        <w:br/>
        <w:t>АЛТЫН БЕСІК - АТАМЕКЕН</w:t>
        <w:br/>
        <w:t>1 | г.</w:t>
        <w:br/>
        <w:t>ылдық мерекесінің құрметіне орай:</w:t>
        <w:br/>
        <w:t>ұйымдастырылған айтулы оқиғалардың бірі. Бүгінгі мыңжылдықтар.</w:t>
        <w:br/>
        <w:t>тоғысында, казак даласында бой көтерген жаңа өркениеттің түп-тамыры.</w:t>
        <w:br/>
        <w:t>сонау көшпелілер мәдениетінде жатса керек, Сондықтан да далалықтар стихиясының</w:t>
        <w:br/>
        <w:t>элементтері бұзылмай сақталған Алтай-Қобда қазақтарының мыңдагап шақырым</w:t>
        <w:br/>
        <w:t>олды артка тастап, ару Астанаға атпен келуі әрине, құптарлық іс. Әрі атажұрттағы.</w:t>
        <w:br/>
        <w:t>ағайындарға деген зор кұрмет; астаналықтарға көрсеткен ірі ілтипат.</w:t>
        <w:br/>
        <w:t>Осы орайда, қаланын Орталык саябағында алыстан ат терлетіп келге</w:t>
        <w:br/>
        <w:t>қандастарымызды Астана каласы әкімінің орынбасары Әмірхан Рақымжанов бастаға</w:t>
        <w:br/>
        <w:t>топ құрметпен қарсы алды. Астаналық ақсақалдар атынан Ақселеу Сейдімбек, Кәкімбек</w:t>
        <w:br/>
        <w:t>Салықов, Нұрғожа Ораздар бата беріп карсы алды:</w:t>
        <w:br/>
        <w:t>Алыстан ат арытып, Арқаға жеткен бүлар кімдер?</w:t>
        <w:br/>
        <w:t>Алтайдың күңгейі мен теріскейін еркін жайлап, басына бұлт байланған бұла</w:t>
        <w:br/>
        <w:t>шыңдардың асқарын аңсарына балап, көкжиектен көтеріліп қараған күннің жанары тала-</w:t>
        <w:br/>
        <w:t>тын жазиралы даласына карап, сайын сахараның сауырына шаншылған алтын діңгектей</w:t>
        <w:br/>
        <w:t>әсем Астананың келбетіне арбалып, көркіне таңданып, қиырда жатып көк күмбезді, күн</w:t>
        <w:br/>
        <w:t>дидарлы Қазак елінін тілеуін тілеп, сонау итарқасы қияннан ат терлетіп, тон тоздырып</w:t>
        <w:br/>
        <w:t>келген бұлар өзекке тепсен де кері кетпейтін өз кандастырымыз.</w:t>
        <w:br/>
        <w:t>Бағзы бір замандарда шығыстағы Ханғай тауларынан, батыстағы Азулыға дейін</w:t>
        <w:br/>
        <w:t>тұлпардың тұяғын дүбірлетіп, дүншені дүр сілкіндірген бабаларымыз осылай жүрген</w:t>
        <w:br/>
        <w:t>болар. Одан кейін Аркада жатып Абылай хан алты алашка сауын айтқанда тағы бір осы-</w:t>
        <w:br/>
        <w:t>дай ат терлетіп келген болар. Бұл жолғы жүрістің мәні бөлек, мәтіні басқа. Атам қазақ</w:t>
        <w:br/>
        <w:t>баласы енсесін көтерді. елдігін танытты, кешегі еңіреп өткен ерлердің үмітін ақтады,</w:t>
        <w:br/>
        <w:t>жаңадан орда тұрғызды, шет жайлап жүрген қандастарына касиетін білгізді. Міне, осы</w:t>
        <w:br/>
        <w:t>бір ұланғайыр куанышқа қандастарымыз темір тұлпарды місе тұтпай, жылқы-тұлпарды.</w:t>
        <w:br/>
        <w:t>ертеп мініп келіпті.</w:t>
        <w:br/>
        <w:t>Осынау Сарыарқаны маңдайға алып, көсіле тартқан керуеннің бірі -Монғол елінің</w:t>
        <w:br/>
        <w:t>батысындағы Бай-өлкеден аттанса, екіншісі - Қытай еліндегі тумаластарымыз. Бай-</w:t>
        <w:br/>
        <w:t>өлкелік көшті даңқты балуан, еркін күрестен Әлем біріншілігі мен Әлем кубогының қола</w:t>
        <w:br/>
        <w:t>жүлдегері, халықаралық дәрежедегі спорт шебері, Монголия спортына еңбек сіңірген</w:t>
        <w:br/>
        <w:t>қайраткер Бақыт Однайұлы бастап келсе. екінші көшті Алтай қазақтарының даңқты ба-</w:t>
        <w:br/>
        <w:t>тыры, ұлтазаттық қозғалысының көсемі Оспан батырдын немересі Өркен Нәбиұлы ба-</w:t>
        <w:br/>
        <w:t>стап атқа қонған.</w:t>
      </w:r>
    </w:p>
    <w:p>
      <w:r>
        <w:t>- Бәрімізге белгілі Абылай хан Ре</w:t>
        <w:br/>
        <w:t>қол астына кірмей елінің тәуелсізді</w:t>
        <w:br/>
        <w:t>сақтап калуға тырысқан. Бұл әрине патша</w:t>
        <w:br/>
        <w:t>ағзамға ұнамайды. Сөл себепті Ресей пат-</w:t>
        <w:br/>
        <w:t>шасы мен үкіметі қазақ даласын тезірек</w:t>
        <w:br/>
        <w:t>отарлау үшін біркатар қаулы қабылдапты.</w:t>
        <w:br/>
        <w:t>Солардың ішінде бізге белгілісі 1747</w:t>
        <w:br/>
        <w:t>жылдың 21 шілдесінде Ресей үкіметі та-</w:t>
        <w:br/>
        <w:t>рапынан қабылданған Хе 164 құпия қаулы.</w:t>
        <w:br/>
        <w:t>Онда қырғыздарға (қазақтарға) атылатын</w:t>
        <w:br/>
        <w:t>қару, қорғасын сатпау жөнінде бұйрық</w:t>
        <w:br/>
        <w:t>беріліпті. Көп кешікпей осы жылдың соны</w:t>
        <w:br/>
        <w:t>31 желтоксан күні тағы бір құпия қаулы</w:t>
        <w:br/>
        <w:t>қабылдапты. Онда: «Шекара маңындағы</w:t>
        <w:br/>
        <w:t>қазақтардың бетін қайтарып, қорқыту үшін</w:t>
        <w:br/>
        <w:t>Орынбор губерниясының маңында отырған</w:t>
        <w:br/>
        <w:t>қазақтардың бірнеше ауылын шауып тірі</w:t>
        <w:br/>
        <w:t>жан қалдырмай қырып тастау» жайында</w:t>
        <w:br/>
        <w:t>нұсқау берілген</w:t>
        <w:br/>
        <w:t>Тағы да бір құжатта мынадай сорақы</w:t>
        <w:br/>
        <w:t>6... бар. Оны 1747 жылы 10 сәуір</w:t>
        <w:br/>
        <w:t>күні Ресейдің шетелмен жұмыс жүргізу</w:t>
        <w:br/>
        <w:t>коллегиясы қабылдапты. Бұған да құпия</w:t>
        <w:br/>
        <w:t>мәртебесі берілген. Онда: «Қырғыздармен</w:t>
        <w:br/>
        <w:t>(казактармен) күрес жүргізуді мемлекет</w:t>
        <w:br/>
        <w:t>әскеріне емес, солармен көршілес тұратын</w:t>
        <w:br/>
        <w:t>қалмақ, башқұрт, қазак, мешер секілді</w:t>
        <w:br/>
        <w:t>Сібір губерниясының тұрғындарына</w:t>
        <w:br/>
        <w:t>жүктеген дұрыс. Және бұларға қазақтарды</w:t>
        <w:br/>
        <w:t>ататын қару берген жон» делінген.</w:t>
        <w:br/>
        <w:t>Бұлардан басқа 1768 жылы 17 ақпан</w:t>
        <w:br/>
        <w:t>күнгі қабылданған Х580 жоғарғы жарғыда:</w:t>
        <w:br/>
        <w:t>«Қазақтардың арасындағы хан сайлау</w:t>
        <w:br/>
        <w:t>түрін жойып, оны өзіміз тағайындайтын</w:t>
        <w:br/>
        <w:t>мүмкіндікке жету керек» деген екен.</w:t>
        <w:br/>
        <w:t>Абылай хан тарапынан да</w:t>
        <w:br/>
        <w:t>қарсылықтар болған шығар?</w:t>
        <w:br/>
        <w:t>- Әрине, ол заңды ғой. Патшайым</w:t>
        <w:br/>
        <w:t>Екатерина Екінші 1779 жылы 4 қазанда</w:t>
        <w:br/>
        <w:t>қабылдаған жоғары қаулысында былай</w:t>
        <w:br/>
        <w:t>деп жазылыпты: «Абылай Петропавловск</w:t>
        <w:br/>
        <w:t>қорғанысына бірнеше дүркін шақырылса:</w:t>
        <w:br/>
        <w:t>да келмеді. Патшаның құзырына қызмет</w:t>
        <w:br/>
        <w:t>рсетуге және марапат қабылдауға</w:t>
        <w:br/>
        <w:t>түрлі сылтау айтып жоламай жүр.</w:t>
        <w:br/>
        <w:t>Жіберген елшілермен дөрекі қатынасады.</w:t>
        <w:br/>
        <w:t>Барлау мәліметтері Абылай ханнын Қытай</w:t>
        <w:br/>
        <w:t>елімен жақын қарым-қатынаста екеңдігін.</w:t>
        <w:br/>
        <w:t>хабарлайды. Ордасында өте көп орыс</w:t>
        <w:br/>
        <w:t>адамдарын тұтқында ұстап ШЕН Олар-</w:t>
        <w:br/>
        <w:t>24</w:t>
        <w:br/>
        <w:t>жыт</w:t>
        <w:br/>
        <w:t>ханның Орда</w:t>
      </w:r>
    </w:p>
    <w:p>
      <w:r>
        <w:t>МЕНІҢ ЕЛІМ - ҚАЗАҚСТАН</w:t>
        <w:br/>
        <w:t>1781 жылы қайтыс болды. Өз билігін</w:t>
        <w:br/>
        <w:t>үлкен баласы Уәлиге қалдырды. Уәлидің</w:t>
        <w:br/>
        <w:t>билігін әлсірету үшін Патша үкіметі бір</w:t>
        <w:br/>
        <w:t>қатар сұлтандарға қолдау көрсете ба-</w:t>
        <w:br/>
        <w:t>стайды. Нәтижесінде 1815 жылы бүлік</w:t>
        <w:br/>
        <w:t>болып, Уәли хандықтан алынып орнына</w:t>
        <w:br/>
        <w:t>Барақтың ұрпағы Бөкей хандыққа сайлана-</w:t>
        <w:br/>
        <w:t>ды. Бөкейден кейін қазакта хан болмаған.</w:t>
        <w:br/>
        <w:t>Ал 1822 жылы қазақ даласында хандық</w:t>
        <w:br/>
        <w:t>толықтай алынып тасталады.</w:t>
        <w:br/>
        <w:t>Қазақтарды басқаруды оңтайландыру</w:t>
        <w:br/>
        <w:t>үшін М.Сперанский мырза «Устав о си-</w:t>
        <w:br/>
        <w:t>бирских киргизах» дегенді құжатты ойлап</w:t>
        <w:br/>
        <w:t>табады. Бұл құжат патшаның жарлығымен</w:t>
        <w:br/>
        <w:t>1822 жылы 22 шілдеде күшіне енеді.</w:t>
        <w:br/>
        <w:t>Құжатта орта жүзді Батыс Сібіраймағының</w:t>
        <w:br/>
        <w:t>бір бөлігі ретінде тану керек делінген. 1839</w:t>
        <w:br/>
        <w:t>жылға дейін Батыс Сібір аймағының аста-</w:t>
        <w:br/>
        <w:t>насы Тобыл қаласы болады. Ал, 1839 жыл</w:t>
        <w:br/>
        <w:t>дан кейін Омбы қаласы болып өзгертілді.</w:t>
        <w:br/>
        <w:t>Арқа қазақтары Батыс Сібір құрамына</w:t>
        <w:br/>
        <w:t>енгеннен кейін 7 округке бөлінді. Соның</w:t>
        <w:br/>
        <w:t>ішінде Ақмола округі 1832 жылы құрылды.</w:t>
        <w:br/>
        <w:t>Патшаның Сібір қазақтарына қатысты</w:t>
        <w:br/>
        <w:t>шығарған қаулысы бойынша бір ауыл-</w:t>
        <w:br/>
        <w:t>да 50-70 қожалық (жанұя) болды. 10-12</w:t>
        <w:br/>
        <w:t>ауыл бір болыстық әкімшілікке бағынды.</w:t>
        <w:br/>
        <w:t>15-20 болыс бір округті құрады. Округ</w:t>
        <w:br/>
        <w:t>басшылығына сұлтан отырды. Сұлтанның</w:t>
        <w:br/>
        <w:t>қол астында 4 кеңесшісі болды. Олардың</w:t>
        <w:br/>
        <w:t>екеуі орыс, екеуі казактан елі. Оларды 2</w:t>
        <w:br/>
        <w:t>жыл мерзімге губернатор тағайындады.</w:t>
        <w:br/>
        <w:t>Сұлтан болса 3 жыл мерзімге сайлана-</w:t>
        <w:br/>
        <w:t>ды. Оның әскери шені майордан кем бол-</w:t>
        <w:br/>
        <w:t>мауы және ол ақсүйектер әулетінен болуы</w:t>
        <w:br/>
        <w:t>ескерілді.</w:t>
        <w:br/>
        <w:t>1832 жылы</w:t>
        <w:br/>
        <w:t>Вельяминовтың</w:t>
        <w:br/>
        <w:t>генерал губернатор</w:t>
        <w:br/>
        <w:t>жарлығымен Ақмола</w:t>
        <w:br/>
        <w:t>округінің сұлтаны болып Қоңырқұлжа</w:t>
        <w:br/>
        <w:t>Құдаймендиев тағайындалды. Архив</w:t>
        <w:br/>
        <w:t>құжаттары бойынша осы кезде Ақмола</w:t>
        <w:br/>
        <w:t>округында 18254 қожалық, 3576 ауыл</w:t>
        <w:br/>
        <w:t>болған. Оларда 70961 еркек, 60301 әйел</w:t>
        <w:br/>
        <w:t>өмір сүрген.</w:t>
        <w:br/>
        <w:t>Осы шамада Ресейдің отарлау</w:t>
        <w:br/>
        <w:t>саясатына қарсы Арқа қазақтарының</w:t>
        <w:br/>
        <w:t>көтерілісі тұтанды емес пе?</w:t>
        <w:br/>
        <w:t>| - 1824 жылы Абылай ханның баласы</w:t>
        <w:br/>
        <w:t>Қасымсұлтанбастағанбіртопелжаксылары</w:t>
        <w:br/>
        <w:t>патша үкіметінің жоғардағы қаулысына</w:t>
        <w:br/>
        <w:t>ыт -25- Олардың, патша. Дкімегі</w:t>
        <w:br/>
        <w:t>2 «Сұлтанда</w:t>
        <w:br/>
        <w:t>негізгі күшін Акмола облысының маңына</w:t>
      </w:r>
    </w:p>
    <w:p>
      <w:r>
        <w:t>топтастырмақшы болады.</w:t>
        <w:br/>
        <w:t>Осы іс-әрекеттер ақырында Қасым</w:t>
        <w:br/>
        <w:t>сұлтанның баласы Кенесарының көтерісті</w:t>
        <w:br/>
        <w:t>жалғастыруына түркі болды. 1836-1838</w:t>
        <w:br/>
        <w:t>жылдар арасында Кенесары хан бірнеше</w:t>
        <w:br/>
        <w:t>бекеттердің көзін құртып жіберді. Ақмола</w:t>
        <w:br/>
        <w:t>бекінісіне қарсы әскери жорықтар жаса-</w:t>
        <w:br/>
        <w:t>ды. Кенесарының көзін күрту үшін патша</w:t>
        <w:br/>
        <w:t>үкіметі өзіне бағынышты сұлтандарды</w:t>
        <w:br/>
        <w:t>айдап салды. 1845 жылы Кенесары ханға</w:t>
        <w:br/>
        <w:t>қарсы генерал - майор Вишневский</w:t>
        <w:br/>
        <w:t>бастаған отряд пен Бұхар әмірі, Қоқан</w:t>
        <w:br/>
        <w:t>хандығының әскері қарсы шығады. Ке-</w:t>
        <w:br/>
        <w:t>несары хан жеңіледі. Адамдары түгелдей</w:t>
        <w:br/>
        <w:t>қырылып қалады.</w:t>
        <w:br/>
        <w:t>Бұдан кейін Патша үкіметі қазақ жерін</w:t>
        <w:br/>
        <w:t>толықтай басып алу үшін жаңадан рефор-</w:t>
        <w:br/>
        <w:t>малар ойлап табады. Олардың бірі 1868</w:t>
        <w:br/>
        <w:t>жылы 21 қарашада қабылданған «Дала</w:t>
        <w:br/>
        <w:t>облыстарын уақытша басқару жөніндегі</w:t>
        <w:br/>
        <w:t>бағдарлама» еді. Бұл бағдарлама бойынша</w:t>
        <w:br/>
        <w:t>қазақ халқы 20 ғасырдың басында-ақ жері</w:t>
        <w:br/>
        <w:t>жоқ, халқы мәңгүрттенген мемлекетке ай-</w:t>
        <w:br/>
        <w:t>налуы керек болатын</w:t>
        <w:br/>
        <w:t>- Алғаш бекініс салынған тұстағы</w:t>
        <w:br/>
        <w:t>тұрғындар саны мен бүгінгі қала</w:t>
        <w:br/>
        <w:t>халқынын саны арасында нақты</w:t>
        <w:br/>
        <w:t>статиетикалық өсу интервалын</w:t>
        <w:br/>
        <w:t>көрсететін меже бар ма?</w:t>
        <w:br/>
        <w:t>- Алғаш Ақмола бекінісі салынған</w:t>
        <w:br/>
        <w:t>тұста адам саны көп болмаған. Арада 65</w:t>
        <w:br/>
        <w:t>жылдан кейінгі 1897 жылғы санақ бойын-</w:t>
        <w:br/>
        <w:t>ша қалада 9597 адам тұрыпты. 1915 жылы</w:t>
        <w:br/>
        <w:t>адам саны 18740 жеткен. 1939 жылғы</w:t>
        <w:br/>
        <w:t>жүргізілген санақта 32016 адам, 1959 жылы.</w:t>
        <w:br/>
        <w:t>102276 адам, 1999 жылы 326921 адам осы</w:t>
        <w:br/>
        <w:t>қаланың тұрғыны болған. 2007 жылдың</w:t>
        <w:br/>
        <w:t>қыркүйек айының басындағы мәлімет бой-</w:t>
        <w:br/>
        <w:t>ынша халық саны 589519 адамға жетіп,</w:t>
        <w:br/>
        <w:t>соңғы он жылда Астана халқы екі есе</w:t>
        <w:br/>
        <w:t>өсті. Күн сайын өсіп жатыр. Бұл мемлекет</w:t>
        <w:br/>
        <w:t>тұрғындарының 3,6 пайызы. Осылардың</w:t>
        <w:br/>
        <w:t>289 мыңы ер адамдар да; 300 мыннан аста-</w:t>
        <w:br/>
        <w:t>мы әйелдер. Еңбекке жарамды адамдар</w:t>
        <w:br/>
        <w:t>саны 400 мыңның үстінде.</w:t>
        <w:br/>
        <w:t>Ен үлкен этнос казақтар қала халқының</w:t>
        <w:br/>
        <w:t>60,2 пайыз, екінші орында орыстар 27,6</w:t>
        <w:br/>
        <w:t>ма” (1 кейін УАраиыдар 34 ШІ</w:t>
        <w:br/>
        <w:t>) 2008 /1:</w:t>
        <w:br/>
        <w:t>жанына</w:t>
        <w:br/>
        <w:t>Мен бүгін тәнірдің шапағатты нұрына бөленіп, күл аскан сайып гүл-гүл жай</w:t>
        <w:br/>
        <w:t>нап, құлпырып, толысып келе жатқан сүлу кала - Астананың он жылдық мерсі</w:t>
      </w:r>
    </w:p>
    <w:p>
      <w:r>
        <w:t>шан тойын өз көзіммен көргеніме өзімді айрыкша бақытты сапап отырмын.</w:t>
        <w:br/>
        <w:t>Еуразия құрлығының қақ ортасына орналасқан, кемеліне келіп жетілген,</w:t>
        <w:br/>
        <w:t>білім өресі мен сәулетшілік киял өнеріне бай ару кала - Астана бізді әр дәйім</w:t>
        <w:br/>
        <w:t>ақыл-парасатқа, ізгі мінезге, сұлулыққа жетелеп, ғылыми жасампаздыққа, ұлттық</w:t>
        <w:br/>
        <w:t>т 2% қадір-қасиетке, елдікке шақырып отырады. Міне, бүгін құдай колдап, сөл киелі</w:t>
        <w:br/>
        <w:t>шеше ордамыз Астананың мәртебелі мерекесінің оттары жайнап, оркениетті, салтанат-</w:t>
        <w:br/>
        <w:t>% ты өмір қимылының ок-шашағы жарқырады. Қазақ мәдениетінің сәулеті қайта</w:t>
        <w:br/>
        <w:t>тірілді. Қазақтың құнарлы да, нәрлі, сұлу тілінің бағы жанып, бабаларымыздың</w:t>
        <w:br/>
        <w:t>" ой-өнерінің өзгеше ерек мөлдір кәусар бұлағының көзі ашылды. Алқызыл сәуле</w:t>
        <w:br/>
        <w:t>шашқан Астананың түнгі шырақтарына үңіле қарап, өрнекті бізден төгілген</w:t>
        <w:br/>
        <w:t>меруерт шаһарға баға айтуымыз, айта отырып, ел басына алғыспен, құрметпен</w:t>
        <w:br/>
        <w:t>қарауымыз, үлкен мәдениеттіліктің, ғылыми</w:t>
        <w:br/>
        <w:t>қошаметтің белгісі, сый-сияпаттың өнегі деп</w:t>
        <w:br/>
        <w:t>білеміз. Озғын өркениетпен жарыса дамып келе</w:t>
        <w:br/>
        <w:t>жатқан осы ғажайып көркем қаланы салдырған</w:t>
        <w:br/>
        <w:t>Елбасына бүгін қанша мәрте тағзым етсек те</w:t>
        <w:br/>
        <w:t>артығы жок.</w:t>
        <w:br/>
        <w:t>Құдай қазаққа бақ берді, ұлан ғайыр жер берді,</w:t>
        <w:br/>
        <w:t>астын-үстін толтырып байлық берлі, жүректі де.</w:t>
        <w:br/>
        <w:t>ақыл-парасаты мол, ұшан-теңіз білімі бар Ба</w:t>
        <w:br/>
        <w:t>шы берді, сондықтан да біз өзімізді қазақ болып</w:t>
        <w:br/>
        <w:t>; туғанымызға мақтаныш етеміз.</w:t>
        <w:br/>
        <w:t>: Біз алыста жүрсек те Қазақстанның тыныс-</w:t>
        <w:br/>
        <w:t>- тіршілігіне әр күні құлақ түріп, бұл жақтағы</w:t>
        <w:br/>
        <w:t>ны жаңалықтардың бәріне елеңдеп отырамыз.</w:t>
        <w:br/>
        <w:t>Қазакстанның өркениетті әлемдегі өзге слдермсн</w:t>
        <w:br/>
        <w:t>терезесі теңелгенін көргенде, біздегі алып ұшқан</w:t>
        <w:br/>
        <w:t>қуаныштың шегі болмайды. Бір жарық нұр жарқ.</w:t>
        <w:br/>
        <w:t>етіп жанымызды жадыратады да. атамекеннің</w:t>
        <w:br/>
        <w:t>1. дәулетті де, сәулетті тамаша өмірі елестейді.</w:t>
        <w:br/>
        <w:t>г 2-1 Отанға оралу, оған қызмет ету, үлкен мәртебеге</w:t>
        <w:br/>
        <w:t>бөленумен бірдей көрініп, қазақ даласы бізге кол</w:t>
        <w:br/>
        <w:t>; бұлғай бастайды. Бір кезде ата-бабамыз тағдыр</w:t>
        <w:br/>
        <w:t>і тәлкегіне ұшырап мекенінен еріксіз ауа көшуге</w:t>
        <w:br/>
        <w:t>; Т мәжбүр болса, енді бүгін біз сол өзіміздің қара</w:t>
        <w:br/>
        <w:t>шаңырағымызға, ата қоныс мекенімізге қайта</w:t>
        <w:br/>
        <w:t>көшіп келіп жатырмыз. Елбасы біздің қанымыз</w:t>
        <w:br/>
        <w:t>бір, бір әкенің баласымыз деп жақын тартып, құшағына алып, бауырына басты.</w:t>
        <w:br/>
        <w:t>Мұнда да біз Елбасының алақанының жылылығын сезіндік: көшіп келгендер-</w:t>
        <w:br/>
        <w:t>; ге жағдай жасады, жер берді, тұрмысы нашар адамдарға, мүгедектерге, зейнет-</w:t>
        <w:br/>
        <w:t>керлерге мол қаржы ажыратты. Балалаларымыз осында келіп оқып жатыр, іні-</w:t>
        <w:br/>
        <w:t>қарындастарымыз әр түрлі кәсіппен шұғылданып жатыр, міне, осының бәрі адам</w:t>
        <w:br/>
        <w:t>баласына сирек кездесетін ең үлкен бақыт:</w:t>
        <w:br/>
        <w:t>Қазақстанды казір бүкіл әлем таниды. Экономикасының болашағы мол, сая-</w:t>
        <w:br/>
        <w:t>си ахуалы тұрақты, сан түрлі ұлттың баласы тату тұрып жатқан ел деп біледі,</w:t>
        <w:br/>
        <w:t>құрмет тұтады. Қазақстанды куатты да тәуелсіз, егемен, аумағы біртұтас мемле- |</w:t>
        <w:br/>
        <w:t>кет деп таниды. Ұлы Қытай мемлекетті Сыртқы істер кызметінде Қазақстанмен</w:t>
        <w:br/>
        <w:t>болған байланысын мандай алды орынға қойып, дүниеде қандай өзгеріс болса</w:t>
        <w:br/>
        <w:t>&gt; да, Қазақстанмен болған достығымыз мәңгі өзгермейді, - деп насихаттап келсді.</w:t>
        <w:br/>
        <w:t>“ Ал Қазақстан халқы да бір миллиардтай артық халкы бар ұлы елдің достас,</w:t>
        <w:br/>
        <w:t>сенімді көрші екенін біліп, смен-еркін араласып өмір сүріп жатыр. Мұның бәрі</w:t>
        <w:br/>
        <w:t>Қазакстандағы ілгері басып келе жатқан экономикалық және саяси өзгерістердің</w:t>
      </w:r>
    </w:p>
    <w:p>
      <w:r>
        <w:t>табыстарынан болып отыр.</w:t>
        <w:br/>
        <w:t>Екі ел халықтарының ұлы достығы мәңгі жалғаса берсін!</w:t>
        <w:br/>
        <w:t>Қазақ елінің жұлдызы жана берсін!</w:t>
        <w:br/>
        <w:t>52. Елбасына алла тағаланың нұры жаусын!</w:t>
        <w:br/>
        <w:t>Киелі ордамыз Астанаға қыдыр конып, құт дарысын!</w:t>
        <w:br/>
        <w:t>Атшыбай КҰРМАНҚКАЖЫҰЛЫ</w:t>
        <w:br/>
        <w:t>Қытай Халық Республикасы</w:t>
        <w:br/>
        <w:t>ма (ағ ойла /21</w:t>
        <w:br/>
        <w:t>ТЕПТІ</w:t>
        <w:br/>
        <w:t>өлшемдерін анықтау сынды әсер етеді.</w:t>
        <w:br/>
        <w:t>Астана біздің ұлттык санамызды нағыз</w:t>
        <w:br/>
        <w:t>егемендік деңгейіне жеткізіп, қазақ Этно-</w:t>
        <w:br/>
        <w:t>сын ұйыстырған идеялык символға ай-</w:t>
        <w:br/>
        <w:t>налды. Оның біздің азаматтарымыздың</w:t>
        <w:br/>
        <w:t>отаншылдық рухын асқақтатудағы</w:t>
        <w:br/>
        <w:t>маңызына баға жетпейді.</w:t>
        <w:br/>
        <w:t>Үшіншіден. Астана мемлекеттік эли-</w:t>
        <w:br/>
        <w:t>таны жаңартуға септесті және кеңестік</w:t>
        <w:br/>
        <w:t>кезең төрешілдігінің таңдақтарынан</w:t>
        <w:br/>
        <w:t>ада басқарушылардың жаңа тобын</w:t>
        <w:br/>
        <w:t>қалыптастыруды бастап берді. Біздің</w:t>
        <w:br/>
        <w:t>еліміздің алдында тұрған міндеттердің</w:t>
        <w:br/>
        <w:t>бүкіл ауқымын пайымдауға, нарықтық</w:t>
        <w:br/>
        <w:t>экономика мен кәсіби мемлекеттік қызмет</w:t>
        <w:br/>
        <w:t>үшін қажетті жаңа басқару қағидаттарын</w:t>
        <w:br/>
        <w:t>игеруге кабілетті кадрлар қалыптастырды.</w:t>
        <w:br/>
        <w:t>Мемлекеттік органдарды Астанаға</w:t>
        <w:br/>
        <w:t>көшіру - мемлекеттік қызметшілердің</w:t>
        <w:br/>
        <w:t>ұрпағын алмастыру ғана емес, бұл арқылы</w:t>
        <w:br/>
        <w:t>Жедел жаңғырту жөніндегі идеялар</w:t>
        <w:br/>
        <w:t>Сн шешімдерді қайнағын шығарыш жаза-</w:t>
        <w:br/>
        <w:t>тын жанды қайнарды қалыптастыруға кол</w:t>
        <w:br/>
        <w:t>жетті.</w:t>
        <w:br/>
        <w:t>Елдің барлық өңірлерінен Астанаға</w:t>
        <w:br/>
        <w:t>жас, білімді, кеуделі қазақстандықтар келіп</w:t>
        <w:br/>
        <w:t>жатыр, мемлекетгік басқарушылардың</w:t>
        <w:br/>
        <w:t>жаңа толқынының негізін құрайтындар да</w:t>
        <w:br/>
        <w:t>солар.</w:t>
        <w:br/>
        <w:t>Ұзақ мерзімді стратегиялық жоспар-</w:t>
        <w:br/>
        <w:t>ларымызды жүзеге асыруға біз нақ осы</w:t>
        <w:br/>
        <w:t>Астанада кірісе алдық. Астана ауыстыру</w:t>
        <w:br/>
        <w:t>Қазақстанның 2030 жылға дейінгі Даму</w:t>
        <w:br/>
        <w:t>стратегиясын орындаудың басталуымен</w:t>
        <w:br/>
        <w:t>түспа-түс келді.</w:t>
      </w:r>
    </w:p>
    <w:p>
      <w:r>
        <w:t>Төртіншіден, Астана бүкіл</w:t>
        <w:br/>
        <w:t>Қазақстанның әлеуметтік-экономикалық</w:t>
        <w:br/>
        <w:t>дамуының моделіне айналды.</w:t>
        <w:br/>
        <w:t>Осы он жылдың ішінде елордамыз та-</w:t>
        <w:br/>
        <w:t>маша табыстарға қол жеткізді. Қалалық</w:t>
        <w:br/>
        <w:t>жалпы өнімнің көлемі 50 еседен астам өсті.</w:t>
        <w:br/>
        <w:t>Астананың елдің ішкі жалпы өніміндегі</w:t>
        <w:br/>
        <w:t>үлес салмағы 1,5 пайыздан 10 пайызға арт-</w:t>
        <w:br/>
        <w:t>ты. Өнеркәсіп өндірісінің көлемі 7 еседен</w:t>
        <w:br/>
        <w:t>“ам көбейді.</w:t>
        <w:br/>
        <w:t>Елорданың табысты экономикалык</w:t>
        <w:br/>
        <w:t>дамуының кепілі негізгі капиталға салы-</w:t>
        <w:br/>
        <w:t>натын инвестицияның өсуі болды. Аста-</w:t>
        <w:br/>
        <w:t>на ауысқалы бері олардың көлемі 22 есе,</w:t>
        <w:br/>
        <w:t>соның ішінде құрылыста - 18 есе артты.</w:t>
        <w:br/>
        <w:t>Астана экономикасының қарқынды</w:t>
        <w:br/>
        <w:t>дамуы қала тұрғындарының әл-ауқатын</w:t>
        <w:br/>
        <w:t>жақсартуға жеткізді. Орташа айлық</w:t>
        <w:br/>
        <w:t>жалақы 6 еседен астам өсіп, 80 мын теңгеге</w:t>
        <w:br/>
        <w:t>жақындады. Жұмыссыздықтың деңгейі</w:t>
        <w:br/>
        <w:t>1999 жылғы 14 пайыздан 2007 жылы 7</w:t>
        <w:br/>
        <w:t>пайызға түсті.</w:t>
        <w:br/>
        <w:t>Жаңа астанада арнаулы экономикалық.</w:t>
        <w:br/>
        <w:t>мақтар, технопарктер құруға,</w:t>
        <w:br/>
        <w:t>инвестициялық жеңілдіктер мен преферен-</w:t>
        <w:br/>
        <w:t>цияларды қолдануға, экономиканың түрлі</w:t>
        <w:br/>
        <w:t>секторларында жоғары технологияларды</w:t>
        <w:br/>
        <w:t>енгізуге қатысты тиімді экономикалық</w:t>
        <w:br/>
        <w:t>тетіктер сынақтан табысты өткізілді.</w:t>
        <w:br/>
        <w:t>Елорданы салу мен көркейтуге қазірдің</w:t>
        <w:br/>
        <w:t>өзінде 7 миллиард доллар жұмсалды.</w:t>
        <w:br/>
        <w:t>Бесіншіден. Астананы ауыстыру әлеу-</w:t>
        <w:br/>
        <w:t>меттік ылдым-жылдамдықтың жаңа</w:t>
        <w:br/>
        <w:t>феномендерін туындатты, адам ресурста-</w:t>
        <w:br/>
        <w:t>рын дамытуға оңды ықпал жасады.</w:t>
        <w:br/>
        <w:t>2. 2.</w:t>
        <w:br/>
        <w:t>Б ТЕЛЫНЕН</w:t>
        <w:br/>
        <w:t>2. ШӘ 5 22-</w:t>
        <w:br/>
        <w:t>1. . 1</w:t>
        <w:br/>
        <w:t>2. 1.</w:t>
        <w:br/>
        <w:t>2.</w:t>
        <w:br/>
        <w:t>МЕНІҢ ЕЛІМ- рт</w:t>
        <w:br/>
        <w:t>Бей</w:t>
        <w:br/>
        <w:t>Ел түлеп сала берді. Көптеген адам-</w:t>
        <w:br/>
        <w:t>дар. тек жастар ғана емес, жаңа да</w:t>
        <w:br/>
        <w:t>қызықты жұмыс іздеу, бшім алу неме-</w:t>
        <w:br/>
        <w:t>се жаңа мамандықты игеру, өзінің ша-</w:t>
        <w:br/>
        <w:t>руасын жүргізу үшін жолға аттанып, тың</w:t>
        <w:br/>
        <w:t>құндылықтарды қастер тұта бастады.</w:t>
      </w:r>
    </w:p>
    <w:p>
      <w:r>
        <w:t>Алтыншыдан. Жаңғыру факторы, жаңа</w:t>
        <w:br/>
        <w:t>ғасырға жетелеуші күш ретінде біздің жас</w:t>
        <w:br/>
        <w:t>астанамыз бүгінде өмірдің барлық салала-</w:t>
        <w:br/>
        <w:t>рында барынша жоғары және озық үлгі-</w:t>
        <w:br/>
        <w:t>қалыптарды алға тартуда.</w:t>
        <w:br/>
        <w:t>Астана - өмір сүріп, жұмыс істеу</w:t>
        <w:br/>
        <w:t>барған сайын қолайлы, ыңғайлы болып</w:t>
        <w:br/>
        <w:t>бара жатқан мегаполиске айналуда. Мұның</w:t>
        <w:br/>
        <w:t>өзі мемлекет жасаған қамқорлықтың занды</w:t>
        <w:br/>
        <w:t>нәтижесі: осы жылдар ішінде денсаулық</w:t>
        <w:br/>
        <w:t>ақтауға бөлінген каржы -32 еседен астам,</w:t>
        <w:br/>
        <w:t>білімге бөлінген қаржы- 22 есе, әлеуметтік</w:t>
        <w:br/>
        <w:t>қамсыздандыру мүддесіне бөлінген қаржы</w:t>
        <w:br/>
        <w:t>бесе артты.</w:t>
        <w:br/>
        <w:t>Осында көшіп келісімен біз Аста-</w:t>
        <w:br/>
        <w:t>нада ұлы ғалым және еуразияшыл аза-</w:t>
        <w:br/>
        <w:t>мат Лев Гумилев атындағы жаңа Бура-</w:t>
        <w:br/>
        <w:t>зия университетін аштық, бүгінде ол</w:t>
        <w:br/>
        <w:t>өңірдегі күшті оқу орындарының қатарына</w:t>
        <w:br/>
        <w:t>косылды. Астана тезарада-ақ Қазақстаннан</w:t>
        <w:br/>
        <w:t>ғана емес, ТМД-ның көптеген елдері мен</w:t>
        <w:br/>
        <w:t>лыс шет елдерден келген студенттер мен</w:t>
        <w:br/>
        <w:t>ғалымдардың қаласы болып алды.</w:t>
        <w:br/>
        <w:t>Астаналық медициналық кластер</w:t>
        <w:br/>
        <w:t>жайында бөле айтқым келеді. Ол ен</w:t>
        <w:br/>
        <w:t>осы заманғы алты медицина институт-</w:t>
        <w:br/>
        <w:t>тарынан құралған. Өткен жылдан бері</w:t>
        <w:br/>
        <w:t>Ана мен бала орталығы, Балалардың</w:t>
        <w:br/>
        <w:t>сауыктыру орталығы жұмыс істейді. Биыл</w:t>
        <w:br/>
        <w:t>Диагностикалық орталық, Нейрохирургия</w:t>
        <w:br/>
        <w:t>орталығы, Жедел медициналық жәрдемнің</w:t>
        <w:br/>
        <w:t>ғылыми-зерттеу институты іске қосылды</w:t>
        <w:br/>
        <w:t>Осы орталықтардың негізінде біртұтас</w:t>
        <w:br/>
        <w:t>холдинг ретінде басқарылатын бірегей</w:t>
        <w:br/>
        <w:t>“Денсаулық қалашығы” құрылды.</w:t>
        <w:br/>
        <w:t>Астананың өркендеуі бағаланбай</w:t>
        <w:br/>
        <w:t>қалып отырған жоқ. 1999 жылы ЮНЕСКО</w:t>
        <w:br/>
        <w:t>Астананы “Бейбітшілік қаласы” деп жа-</w:t>
        <w:br/>
        <w:t>риялады. 2008 жылдың сәуірінде Мәскеуде</w:t>
        <w:br/>
        <w:t>өткен “ТМД-ның таңдаулы қаласы” атты</w:t>
        <w:br/>
        <w:t>байқау-конкурста Астана 16 жүлденің 9-ын</w:t>
        <w:br/>
        <w:t>2. 2.</w:t>
        <w:br/>
        <w:t>2 22. М2?</w:t>
        <w:br/>
        <w:t>2.</w:t>
        <w:br/>
        <w:t>алды! Астана тұрақты да сенімді дамуға</w:t>
        <w:br/>
        <w:t>жаңа технологияларды енгізуге, әлеуметтік</w:t>
        <w:br/>
        <w:t>қорғауға, тарихи-мәдени мұраны сақтауға,</w:t>
        <w:br/>
        <w:t>көркейтуге және көгалдандыруға катысты</w:t>
        <w:br/>
        <w:t>категорияларда үздік қала болып танылды</w:t>
        <w:br/>
        <w:t>Жетіншіден. Астана жаңашыл</w:t>
        <w:br/>
        <w:t>архитектуралық және ландшафтық</w:t>
        <w:br/>
        <w:t>эстетиканың өнегесіне айналды.</w:t>
        <w:br/>
        <w:t>Белгілі жапон архитекторы</w:t>
        <w:br/>
        <w:t>Курокаваның Астананың бас</w:t>
        <w:br/>
        <w:t>ры негізделген эскиз-идеясы бойынша</w:t>
      </w:r>
    </w:p>
    <w:p>
      <w:r>
        <w:t>қала екі бағытта салынады: оның ескі</w:t>
        <w:br/>
        <w:t>бөлігінің өзгеруімен қатар, Есілдің сол</w:t>
        <w:br/>
        <w:t>Кисе</w:t>
        <w:br/>
        <w:t>жоспа-</w:t>
        <w:br/>
        <w:t>жағалауындағы бос аумақтарды игеру</w:t>
        <w:br/>
        <w:t>жүргізіледі.</w:t>
        <w:br/>
        <w:t>Он жыл бұрын елорданың жаңа</w:t>
        <w:br/>
        <w:t>орталығы маған қауырсыны және өткір</w:t>
        <w:br/>
        <w:t>ұшы бар зулап бара жатқан жебе секілді</w:t>
        <w:br/>
        <w:t>қозғалыс векторын анықтайтын серпінді</w:t>
        <w:br/>
        <w:t>ось болып көрінген. Осы жебенің өн бойы-</w:t>
        <w:br/>
        <w:t>на жаңа елорданың басты көшелері мен аса</w:t>
        <w:br/>
        <w:t>маңызды нысандары орналасатын болуы</w:t>
        <w:br/>
        <w:t>тиіс.</w:t>
        <w:br/>
        <w:t>Жебе ағашының ортасына бірегей</w:t>
        <w:br/>
        <w:t>архитектуралық нысан ойластырылды.</w:t>
        <w:br/>
        <w:t>Қазір бұл атақты монумент - қаланың та-</w:t>
        <w:br/>
        <w:t>ныстыру карточкасына айналған Байтерек</w:t>
        <w:br/>
        <w:t>“өмір ағашы”.</w:t>
        <w:br/>
        <w:t>Жебенің бағыты жаңа елорданың және</w:t>
        <w:br/>
        <w:t>бүкіл Қазақстанның орталығы болуға</w:t>
        <w:br/>
        <w:t>тиіс Есіл өзенінің кең бүгілісіне көрсетіп</w:t>
        <w:br/>
        <w:t>ұрды. Қазір нақ осында құрамына Акорда</w:t>
        <w:br/>
        <w:t>резиденциясы, Үкімет үйі, Мәжіліс пен</w:t>
        <w:br/>
        <w:t>Сенаттың ғимараттары кіретін әкімшілік</w:t>
        <w:br/>
        <w:t>ғимараттардың архитектуралық кешені</w:t>
        <w:br/>
        <w:t>орналасқан,</w:t>
        <w:br/>
        <w:t>Жебенің ұшында көкке ұмтылған пи-</w:t>
        <w:br/>
        <w:t>рамида, “хай-тек” стилінің негізін салушы</w:t>
        <w:br/>
        <w:t>Норман Фостердің атақты архитектуралық</w:t>
        <w:br/>
        <w:t>туындысы - Бейбітшілік және келісім</w:t>
        <w:br/>
        <w:t>сарайы тұр. Оның тұжырымдамасына</w:t>
        <w:br/>
        <w:t>салынған жаңашыл идеялар “Дискавери”</w:t>
        <w:br/>
        <w:t>телсарнасына оны ХХІ ғсырдың бірегей</w:t>
        <w:br/>
        <w:t>құрылыстары тізіміне қосуға мүмкіндік</w:t>
        <w:br/>
        <w:t>берді.</w:t>
        <w:br/>
        <w:t>Бұл осьті салтанатты</w:t>
        <w:br/>
        <w:t>ескерткіші түйіндейді.</w:t>
        <w:br/>
        <w:t>“Қазақ елі”</w:t>
        <w:br/>
        <w:t>Онын биіктігі -</w:t>
        <w:br/>
        <w:t>. | 5) 2008 / 5</w:t>
        <w:br/>
        <w:t>ардайым ренжімей, ұстамдылықпен жауап</w:t>
        <w:br/>
        <w:t>беріп, еліміздің өткен тарихына қайта</w:t>
        <w:br/>
        <w:t>тоқталып, қазір хрестоматиялық болып</w:t>
        <w:br/>
        <w:t>саналатын елордаға қойылатын 32 талап</w:t>
        <w:br/>
        <w:t>жөнінде шыдамдылықпен түсіндіретініне</w:t>
        <w:br/>
        <w:t>таң қалатынбыз.</w:t>
      </w:r>
    </w:p>
    <w:p>
      <w:r>
        <w:t>Алайда, бірте-бірте Астананы</w:t>
        <w:br/>
        <w:t>қоршаған сенімсіздік Қабырғасы сөгіле</w:t>
        <w:br/>
        <w:t>бастады. Астана күл қыздан - күн қызға,</w:t>
        <w:br/>
        <w:t>сабалақ үйрек балапанынан - әдемі аққуға</w:t>
        <w:br/>
        <w:t>айналды. Бүкіл қала үлкен әрі бәрі тыным-</w:t>
        <w:br/>
        <w:t>сыз қыбырлап жатқан құмырсқаның ұясын</w:t>
        <w:br/>
        <w:t>көзгеелестететін. Астананың құрылысында</w:t>
        <w:br/>
        <w:t>14 мың жұмысшылар мен мамандар еңбек</w:t>
        <w:br/>
        <w:t>Жұмыс қарқынын арттыру мақ-</w:t>
        <w:br/>
        <w:t>сатында көптеген ұжымдар үш ауысымға</w:t>
        <w:br/>
        <w:t>көшті. Бұл қарқыннан Президент те шет</w:t>
        <w:br/>
        <w:t>қала алмады, күні бойы жұмыс істеп, түн</w:t>
        <w:br/>
        <w:t>ортасында өзінде жиналыстар өткізіп</w:t>
        <w:br/>
        <w:t>жүрді. Нұрсұлтан Әбішұлы осынау киын</w:t>
        <w:br/>
        <w:t>кезде әрдайым біздерді жігерлендіріп, іске</w:t>
        <w:br/>
        <w:t>ұмсындырып отырды. Күлуге мұрша жок</w:t>
        <w:br/>
        <w:t>сәттерде де өткір әзілі мен анекдотын ай-</w:t>
        <w:br/>
        <w:t>тып, әріптестерінің көңілін көтеріп коюға</w:t>
        <w:br/>
        <w:t>уақыт табатын. Мұны біздің енсеміздің</w:t>
        <w:br/>
        <w:t>түспеуі үшін жасап жүргеніне кейіннен</w:t>
        <w:br/>
        <w:t>көзіміз жетті.</w:t>
        <w:br/>
        <w:t>1999 жылғы 16 шілдеде ЮНЕСКО өз</w:t>
        <w:br/>
        <w:t>шешімімен Астанаға “Бейбітшілік қаласы”</w:t>
        <w:br/>
        <w:t>жоғары наградасын берді.</w:t>
        <w:br/>
        <w:t>Таразы басын беріге қарай аудырған</w:t>
        <w:br/>
        <w:t>нағыз шешуші меже 2003 жыл болды.</w:t>
        <w:br/>
        <w:t>Осы жылдан бастап жарияланымдардың</w:t>
        <w:br/>
        <w:t>мазмұны таңырқаушылық сипатқа ойыса</w:t>
        <w:br/>
        <w:t>бастады, пессимистік, ал кейде уытты</w:t>
        <w:br/>
        <w:t>тілмен берілген бағалар кұптаушылық</w:t>
        <w:br/>
        <w:t>мәнге ауысты.</w:t>
        <w:br/>
        <w:t>Мысалы, француздың “1. Ғіраго” газеті</w:t>
        <w:br/>
        <w:t>2003 жылғы | қазанда Астана қаласының</w:t>
        <w:br/>
        <w:t>атына “дала төсіндегі алып елорда” деген.</w:t>
        <w:br/>
        <w:t>теңеу айтты.</w:t>
        <w:br/>
        <w:t>Британдық “Тһе 5шпбау Тітпев” газеті</w:t>
        <w:br/>
        <w:t>өзінің 2005 жылғы 20 ақпандағы номірінде:</w:t>
        <w:br/>
        <w:t>“Астанада жасалып жатқан жұмыстардың</w:t>
        <w:br/>
        <w:t>ауқымы адам нанғысыз. Оны жүзеге асыру</w:t>
        <w:br/>
        <w:t>үшін Қазақстан Президенті Нұрсұлтан</w:t>
        <w:br/>
        <w:t>Назарбаев болу керек”, - деп жазды</w:t>
        <w:br/>
        <w:t>Өзінің 2005 жылғы 16 наурыздағы</w:t>
        <w:br/>
        <w:t>нөмірінде: .- Егер үміттер ақталса, Астана</w:t>
        <w:br/>
        <w:t>ХХІ ғасырдағы ең әдемі қалалардың бірі</w:t>
        <w:br/>
        <w:t>болады” деп мәлімдеген Американың “1.08</w:t>
        <w:br/>
        <w:t>4 (35) 2008 й т</w:t>
        <w:br/>
        <w:t>Апвсіев Тішев” газеті де сол пікірді ұштай</w:t>
        <w:br/>
        <w:t>түсті</w:t>
        <w:br/>
        <w:t>Әлемдік жетекші БАҚ-тар айнасында</w:t>
        <w:br/>
        <w:t>Астана құбылысына ой жіберу, алғашында</w:t>
        <w:br/>
        <w:t>атырқай қабылдап, танып-білудің</w:t>
        <w:br/>
        <w:t>нәтижесінде оны толық мойындауға дейін</w:t>
        <w:br/>
        <w:t>ету - пісіп-жетілудің заңды кезеңі деп</w:t>
      </w:r>
    </w:p>
    <w:p>
      <w:r>
        <w:t>ұққанымыз жөн. Елордамыз бұл кезеңнен</w:t>
        <w:br/>
        <w:t>ертелі-кеш әйтеуір өтуі тиіс еді. Осы</w:t>
        <w:br/>
        <w:t>қалыптасу кезеңін жазып, көрсетушілерді</w:t>
        <w:br/>
        <w:t>- өзімізді “жөнді-жөнсіз” сынаушылардың</w:t>
        <w:br/>
        <w:t>бәрін де біз, әрине, кінәламақ емеспіз,</w:t>
        <w:br/>
        <w:t>керісінше, оларды алғыс сезіммен еске</w:t>
        <w:br/>
        <w:t>аламыз. Егер әлдебіреу маған Астананың</w:t>
        <w:br/>
        <w:t>төңірегінде ешқандай да “ақпараттық соғыс"</w:t>
        <w:br/>
        <w:t>болған жоқ деп қарсылық білдіріп жатса, мен</w:t>
        <w:br/>
        <w:t>қуана келісемін: әрине, болған жок!</w:t>
        <w:br/>
        <w:t>Ұмытылмас мереке</w:t>
        <w:br/>
        <w:t>Елордамыздың алғашқы күнін атап</w:t>
        <w:br/>
        <w:t>өтудің тап қарсаңында Астана өмірін;</w:t>
        <w:br/>
        <w:t>манызды оқиға болды: ол жаңа атауды</w:t>
        <w:br/>
        <w:t>неленді. Қаланың осы кезге дейінгі</w:t>
        <w:br/>
        <w:t>қалыптасқан “атауы - “Ақмола” зиялы</w:t>
        <w:br/>
        <w:t>қауым мен жұртшылық арасында әртүрл</w:t>
        <w:br/>
        <w:t>пікірлер айтылуына себеп болғандықтан,</w:t>
        <w:br/>
        <w:t>астананын атын өзгертудің орынды-</w:t>
        <w:br/>
        <w:t>орынсыздығы туралы мәселе туындады</w:t>
        <w:br/>
        <w:t>Баспасөз беттерінде ушылар-</w:t>
        <w:br/>
        <w:t>дың. тіл мамандары мен тарихшылардың</w:t>
        <w:br/>
        <w:t>қатысуымен пікірталас орын алды</w:t>
        <w:br/>
        <w:t>Президент бұл айтысқа зейін қоя назар</w:t>
        <w:br/>
        <w:t>салып отырды. Елбасының пікірінше,</w:t>
        <w:br/>
        <w:t>елорданың аты әртүрлі ұғымдарға жол</w:t>
        <w:br/>
        <w:t>бермейтіндей болуы керек, сондықтан</w:t>
        <w:br/>
        <w:t>да қаланы Астана деп атауды ұсынды.</w:t>
        <w:br/>
        <w:t>Оның қазақша мағынасы “астана” дегенді</w:t>
        <w:br/>
        <w:t>білдіреді. 1998 жылғы 6 мамырда “Ақмола</w:t>
        <w:br/>
        <w:t>қаласын Астана қаласы деп атау туралы”</w:t>
        <w:br/>
        <w:t>Президент Жарлығы шықты.</w:t>
        <w:br/>
        <w:t>Сонымен бірге, мереке қарса-</w:t>
        <w:br/>
        <w:t>нындағы сапырылыс та қыза түсті. Осы</w:t>
        <w:br/>
        <w:t>қарбалас күндерде Елбасы бірнеше үлкен</w:t>
        <w:br/>
        <w:t>жиындар өткізді. Олардың күн тәртібін;</w:t>
        <w:br/>
        <w:t>Қазақстан Республикасының елордасы</w:t>
        <w:br/>
        <w:t>ретінде Астана қаласының халықаралық</w:t>
        <w:br/>
        <w:t>тұсаукесерін өткізу туралы мәселе тұрды.</w:t>
        <w:br/>
        <w:t>Нұрсұлтан Әбішұлы мұндайда әдеттегідей</w:t>
        <w:br/>
        <w:t>қолына жобаларды, графиктерді, карталар</w:t>
        <w:br/>
        <w:t>мен кестелерді ұстай отырып, қалаға келіп</w:t>
        <w:br/>
        <w:t>кіргеннен бастап, қонақтарды шығарып</w:t>
        <w:br/>
        <w:t>салуға дейінгі мерекені ұйымдастырудың</w:t>
        <w:br/>
        <w:t>бүкіл ұңғыл-шұңғылын талдады.</w:t>
        <w:br/>
        <w:t>Президенттің жіті назарынан бір де</w:t>
        <w:br/>
        <w:t>бір жәйт, бір де бір мәселе қалыс қалмады.</w:t>
        <w:br/>
        <w:t>Әуежай мен вокзалдың дайындығынан</w:t>
        <w:br/>
        <w:t>бастап, жүретін жол бойындағы сызықтар,</w:t>
        <w:br/>
        <w:t>Есілдің жағалауы мен жасыл желектердің,</w:t>
        <w:br/>
        <w:t>ахуалы, көшелерді жарықтандыру, Кон-</w:t>
        <w:br/>
        <w:t>гресс-холлдың жағдайы, университеттің,</w:t>
        <w:br/>
        <w:t>стадион мен қонақ үйлердің дайындығы,</w:t>
        <w:br/>
        <w:t>шақырылатын әргістердің тізімі,</w:t>
        <w:br/>
        <w:t>көрсетілетін. театрландырылған қойы-</w:t>
        <w:br/>
        <w:t>лымдардың сценарийлері, кітаптар мен</w:t>
        <w:br/>
        <w:t>кәдесыйларды шығару, батпақты құрғату</w:t>
        <w:br/>
        <w:t>мен масаларды жоюға дейінгінің бәрі де</w:t>
        <w:br/>
        <w:t>ді...</w:t>
      </w:r>
    </w:p>
    <w:p>
      <w:r>
        <w:t>Астанадағы</w:t>
        <w:br/>
        <w:t>жаңалықтардың бәрі</w:t>
        <w:br/>
        <w:t>“Потемкин деревияларын” салумен</w:t>
        <w:br/>
        <w:t>шектеледі. деген ойдан шығарылған</w:t>
        <w:br/>
        <w:t>сөздер жалған болып шықты. Тек Астана</w:t>
        <w:br/>
        <w:t>тұсаукесерінің өзіне ғана жүздеген миллион</w:t>
        <w:br/>
        <w:t>доллардың инвестициясы жұмсалған “</w:t>
        <w:br/>
        <w:t>нысан салынып бітті, оның үстіне, соны</w:t>
        <w:br/>
        <w:t>бәрі мемлекеттік қазынаның қатысынсыз</w:t>
        <w:br/>
        <w:t>атқарылды. Сол уақыттан бастап Н.Ә.На-</w:t>
        <w:br/>
        <w:t>зарбаевтың шапағатты қолымен жыл сайын</w:t>
        <w:br/>
        <w:t>қала күніне, мүмкіндігінше оны да күтпей,</w:t>
        <w:br/>
        <w:t>бірнеше нысанды салтанатты түрде ашып</w:t>
        <w:br/>
        <w:t>отыру игі дәстүрге айналды.</w:t>
        <w:br/>
        <w:t>Мәселен, 5-8 маусым аралығын-</w:t>
        <w:br/>
        <w:t>а Президент Қажымұқан Мұңайтпасов</w:t>
        <w:br/>
        <w:t>атындағы орталық стадионды, “Қиял</w:t>
        <w:br/>
        <w:t>әлемі” балалар паркін, “Астана-Комфорт</w:t>
        <w:br/>
        <w:t>қонақ үйін және боулинг орталығын ашты.</w:t>
        <w:br/>
        <w:t>9 маусым күні таңертең Елбасымыз Пре-</w:t>
        <w:br/>
        <w:t>зиденттік мәдениет орталығының алдына</w:t>
        <w:br/>
        <w:t>болашақ Отан қорғаушылар монументінің</w:t>
        <w:br/>
        <w:t>іргетасын қалап, ауқымды сөз сөйледі.</w:t>
        <w:br/>
        <w:t>Осы арада “Отан Ана” монументі-</w:t>
        <w:br/>
        <w:t>нің орны басқа маңда еді ғой” деп ойлап</w:t>
        <w:br/>
        <w:t>отырған біреулердің күмәнінің алдын</w:t>
        <w:br/>
        <w:t>алу үшін мен мына жәйтті айта кетсем бе</w:t>
        <w:br/>
        <w:t>деймін. Бәрі дұрыс, алғашында, ескерткішті</w:t>
        <w:br/>
        <w:t>Республика даңғылының бойына, “Самал”</w:t>
        <w:br/>
        <w:t>шағын ауданының қарсы бетіне орнату</w:t>
        <w:br/>
        <w:t>көзделген болатын. Бірақ содан ксі</w:t>
        <w:br/>
        <w:t>бұл шешім қайта қаралып, 2001 жылғы)</w:t>
        <w:br/>
        <w:t>мамырда кешен қазіргі тұрған орнын)</w:t>
        <w:br/>
        <w:t>салтанатты түрде ашылды. Астананың</w:t>
        <w:br/>
        <w:t>әкімгерлік жолмен емес, ақылмен салынып</w:t>
        <w:br/>
        <w:t>жатқандығының бұл да бір көрінісі.</w:t>
        <w:br/>
        <w:t>Астана - әлдекімдердің нұсқауымен емес,</w:t>
        <w:br/>
        <w:t>біздің өз тағдырымызды өзіміз шешіп, оны</w:t>
        <w:br/>
        <w:t>өз қалауымызбен, өз талғамымызға сай</w:t>
        <w:br/>
        <w:t>салып жатқандығымыздың дәлелі. Жасы-</w:t>
        <w:br/>
        <w:t>ратыны жоқ, Астанада қайта қараудың,</w:t>
        <w:br/>
        <w:t>қайта бөлудің, қайта жылжытудың, қайта</w:t>
        <w:br/>
        <w:t>атаудың мұндай мысалдары аз емес. Егер</w:t>
        <w:br/>
        <w:t>қаламыз бен мемлекетіміздің даму кисыны,</w:t>
        <w:br/>
        <w:t>Қазақстан халқының мүдделері талап етсе,</w:t>
        <w:br/>
        <w:t>мұндай ақылға қонымды жаңартулар,</w:t>
        <w:br/>
        <w:t>жетілдірулер мен жақсартулар алдағы</w:t>
        <w:br/>
        <w:t>кезде де бола беретін шығар.</w:t>
        <w:br/>
        <w:t>Сол аралықта мерекеге қатысу үшін</w:t>
        <w:br/>
        <w:t>Түркияның Президенті Сүлеймен Демирел,</w:t>
        <w:br/>
        <w:t>Әзірбайжан Президенті Гейдар Әлиев,</w:t>
        <w:br/>
        <w:t>Өзбекстан Президенті Ислам Каримов,</w:t>
        <w:br/>
        <w:t>Украина Президенті Леонид Қучма, Қыр-</w:t>
        <w:br/>
        <w:t>ғызстан Президенті Асқар Ақаев келді.</w:t>
        <w:br/>
        <w:t>Астананың күрметті конақтары-</w:t>
        <w:br/>
        <w:t>ның қатарында Тәжікеганның премьер-</w:t>
      </w:r>
    </w:p>
    <w:p>
      <w:r>
        <w:t>министрі Яхьс Азимов, Арменияның</w:t>
        <w:br/>
        <w:t>келіп қосылды. Тек экономика саласында</w:t>
        <w:br/>
        <w:t>ғана біз тауар жетіспеушілігінің, өндірістің</w:t>
        <w:br/>
        <w:t>күйреуінің, | төлем | дағдарысының,</w:t>
        <w:br/>
        <w:t>рубль аймағынан шығарып тастаудың,</w:t>
        <w:br/>
        <w:t>шаруашылық байланыстар үзілуінің,</w:t>
        <w:br/>
        <w:t>инфляция шарықтауының және жекеше-</w:t>
        <w:br/>
        <w:t>дендірудің ашы дәмін таттық...</w:t>
        <w:br/>
        <w:t>Әлемдік экономикада қалыптасқан</w:t>
        <w:br/>
        <w:t>жағдай да одан жеңіл емес еді. Оңтүстік-</w:t>
        <w:br/>
        <w:t>Шығыс Азияда кезекті қаржы дағдарысы-</w:t>
        <w:br/>
        <w:t>ның, ал Ресейде дефольттік құлдыраудың</w:t>
        <w:br/>
        <w:t>қою бұлты төніп келе жатты</w:t>
        <w:br/>
        <w:t>Президент ұсыныспен | шық-</w:t>
        <w:br/>
        <w:t>қан Жоғарғы: Кеңес “Қазақстан</w:t>
        <w:br/>
        <w:t>Республикасының астанасын ауыстыру</w:t>
        <w:br/>
        <w:t>туралы” қаулыны шын мәнінде КСРО-ның</w:t>
        <w:br/>
        <w:t>тарауы кезінде орын алған аса ауыр дағда-</w:t>
        <w:br/>
        <w:t>рыстұсындареспубликаны ұлтаралық және</w:t>
        <w:br/>
        <w:t>азаматтық дау-жанжалдардан арашалау</w:t>
        <w:br/>
        <w:t>ылы саяси тұрақтылықты сақтап қа-</w:t>
        <w:br/>
        <w:t>лердің арасында дұрыс әрекеттер жасай</w:t>
        <w:br/>
        <w:t>отырып, келешек модернизацияланған</w:t>
        <w:br/>
        <w:t>өрлеудің жүйелі негіздері қалаған Н.Ә.На-</w:t>
        <w:br/>
        <w:t>зарбаевтың беделіне деген қүрметтін</w:t>
        <w:br/>
        <w:t>нәтижесінде қабылдағанын қолымызды</w:t>
        <w:br/>
        <w:t>жүрегіміздің тұсына қоя отырып мойын-</w:t>
        <w:br/>
        <w:t>дағанымыз жөн шығар.</w:t>
        <w:br/>
        <w:t>Кейінгі жылдарда түрлі себептермен</w:t>
        <w:br/>
        <w:t>сол тарихи мәлімдеменің стенограммасын</w:t>
        <w:br/>
        <w:t>архив папқасынан әлденеше рет алып,</w:t>
        <w:br/>
        <w:t>қолыма қарындаш ұстай отырып оқып</w:t>
        <w:br/>
        <w:t>шығуыма тура келді. Сөйтіп, алғашында</w:t>
        <w:br/>
        <w:t>не жоспарланғанын және соның қаншасы</w:t>
        <w:br/>
        <w:t>іс жүзінде орындалғанын салысты-</w:t>
        <w:br/>
        <w:t>ра отырып, мен әрдайым жаңа астана-</w:t>
        <w:br/>
        <w:t>дағы жағдайларды сараптаудың адам</w:t>
        <w:br/>
        <w:t>Таңданарлықтай терендікпен жасалғанына</w:t>
        <w:br/>
        <w:t>және Елбасы қойған міндеттердің жер-</w:t>
        <w:br/>
        <w:t>гілікті жерде қаншалықты жүйелілікпен</w:t>
        <w:br/>
        <w:t>әрі табандылықпен орындалып отыр-</w:t>
        <w:br/>
        <w:t>ғанына таң қалып жүрдім.</w:t>
        <w:br/>
        <w:t>1995-1097 жылдар аралығында</w:t>
        <w:br/>
        <w:t>Ақмоланы дамытуға бағытталған: астана</w:t>
        <w:br/>
        <w:t>туралы, Ақмола арнайы экономи</w:t>
        <w:br/>
        <w:t>аймағын және “Жаңа астана” бюд</w:t>
        <w:br/>
        <w:t>тыс қорын құру туралы, Ақмоланы</w:t>
        <w:br/>
        <w:t>Қазақстан Республикасының астанасы етіп</w:t>
        <w:br/>
        <w:t>жариялау туралы, Л.Н.Гумилев атындағы</w:t>
        <w:br/>
        <w:t>Еуразия ұлттық университетін құру ту-</w:t>
        <w:br/>
        <w:t>ралы, тағы басқа да маңызды жарлықтар</w:t>
        <w:br/>
        <w:t>мен өкімдер шықты.</w:t>
        <w:br/>
        <w:t>1995 жылы Жоғары және орталық</w:t>
      </w:r>
    </w:p>
    <w:p>
      <w:r>
        <w:t>мемлекеттік басқару органдарын Ақмола</w:t>
        <w:br/>
        <w:t>қаласына көшіру жөніндегі мемлекеттік</w:t>
        <w:br/>
        <w:t>комиссия құрылды.</w:t>
        <w:br/>
        <w:t>Мемлекет басшысы Ақмолаға қоныс</w:t>
        <w:br/>
        <w:t>аударуға байланысты барлық әзірлік</w:t>
        <w:br/>
        <w:t>мәселелерін өзі қадағалады. 1997 жылдың</w:t>
        <w:br/>
        <w:t>жазы мен күзінде Алматыдан Ақмолаға</w:t>
        <w:br/>
        <w:t>бірнеше рет, соның ішінде мемлекеттік</w:t>
        <w:br/>
        <w:t>рәміздердің эталондарын жеткізу және</w:t>
        <w:br/>
        <w:t>жаңа астанада Қазақстанның Туын көтеру</w:t>
        <w:br/>
        <w:t>мақсатында келіп кетті.</w:t>
        <w:br/>
        <w:t>Міне, Ақмолаға ұшатын ұшақтың</w:t>
        <w:br/>
        <w:t>баспалдағына көтерілген Нұрсұлтан</w:t>
        <w:br/>
        <w:t>Әбішұлының: “Алматы - Қазақстан мемде-</w:t>
        <w:br/>
        <w:t>кеттігінің алтын бесігі. Бұл біздің Тәуелсіз-</w:t>
        <w:br/>
        <w:t>дігіміз көкке самғап, Қазақстанды бүкіл</w:t>
        <w:br/>
        <w:t>әлемдік қауымдастыққа Танытқан ыстық</w:t>
        <w:br/>
        <w:t>ұя. Барлық қазақстандықтар Алматыны</w:t>
        <w:br/>
        <w:t>мақтан етеді және оны әрдайым мақтан</w:t>
        <w:br/>
        <w:t>ете бермек. Осыдан бастап Үкіметтің,</w:t>
        <w:br/>
        <w:t>министрліктердің және Президент ретінде</w:t>
        <w:br/>
        <w:t>менің де алдымда айрықша міндет - Алма-</w:t>
        <w:br/>
        <w:t>тыға бұрынғыдан да көбірек қамқорлық</w:t>
        <w:br/>
        <w:t>жасау міндеті тұр?, - деп мәлімдеген сәті</w:t>
        <w:br/>
        <w:t>де келіп жетті</w:t>
        <w:br/>
        <w:t>"Желтоқсанның аязды күнінде ұшу</w:t>
        <w:br/>
        <w:t>алаңында канатын қомдап алған Президент</w:t>
        <w:br/>
        <w:t>лайнері Алматы көгіне самғады. Иллю-</w:t>
        <w:br/>
        <w:t>минатор шынысының сыртында Көктөбе</w:t>
        <w:br/>
        <w:t>телемұнарасы, “Қазақстан” қонақ үйі,</w:t>
        <w:br/>
        <w:t>Республика алаңы, Алатаудың көзге</w:t>
        <w:br/>
        <w:t>ыстық қарлы шыңдары, тау сілемдері</w:t>
        <w:br/>
        <w:t>аңғарындағы қатуды білмейтін, адуынды</w:t>
        <w:br/>
        <w:t>тау өзендері көктемге дейін ұйқыға кеткен</w:t>
        <w:br/>
        <w:t>жайылымдар, бақтар мен саяжай елді мс-</w:t>
        <w:br/>
        <w:t>кендері, биіктен қарақошқыл жіп тәрізді</w:t>
        <w:br/>
        <w:t>шұбатылып көрінетін автомобиль және</w:t>
        <w:br/>
        <w:t>темір жол желілері, буалдыр бұрқасын бүр-</w:t>
        <w:br/>
        <w:t>кеген Көкбастау мен Үшқоңыр қойнаулары</w:t>
        <w:br/>
        <w:t>артта қалып бара жатты.</w:t>
        <w:br/>
        <w:t>Қазақстан өз тарихының жаңа әрі</w:t>
        <w:br/>
        <w:t>маңызды тарауын ашты.</w:t>
        <w:br/>
        <w:t>Танылу</w:t>
        <w:br/>
        <w:t>Әлемдік тәжірибе астана ауыстырудың</w:t>
        <w:br/>
        <w:t>талай тарихын біледі. Тек сонғы екі</w:t>
        <w:br/>
        <w:t>жүзжылдықтың көлемінде ғана әлем жер</w:t>
        <w:br/>
        <w:t>шарының түкпір-түкпірінде осы іспеттес”</w:t>
        <w:br/>
        <w:t>бірқатар деректердің куәсі болды.</w:t>
        <w:br/>
        <w:t>ХІХ ғасырда Финляндия астанасын</w:t>
        <w:br/>
        <w:t>Туркудан | Хельсинкиге, | Норвегия</w:t>
        <w:br/>
        <w:t>- Тронхеймнен Ослоға, Үндістан</w:t>
        <w:br/>
        <w:t>Калькуттадан Ныю-Делиге, Канада</w:t>
        <w:br/>
        <w:t>Монрсальдан Оттаваға, Жапония - Кио-</w:t>
        <w:br/>
        <w:t>тодан Эдоға (қазіргі Токио) көшірді.</w:t>
        <w:br/>
        <w:t>ХХ ғасырда бұл құбылыс қанатын одан</w:t>
        <w:br/>
        <w:t>да кеңге жая түсті. 1918 жылы кеңестік</w:t>
        <w:br/>
        <w:t>Ресей астанасын Мәскеуге қайтып әкелді.</w:t>
      </w:r>
    </w:p>
    <w:p>
      <w:r>
        <w:t>1923 жылы кемалдық Түркия астанасын</w:t>
        <w:br/>
        <w:t>көне Ыстамбұлдан Анкараға ауыстырды.</w:t>
        <w:br/>
        <w:t>1927 жылы Австралия Федерациясының</w:t>
        <w:br/>
        <w:t>әкімшілік орталығы мүлде жаңадан</w:t>
        <w:br/>
        <w:t>салынған Канберра болды. Арада 30 жыл-</w:t>
        <w:br/>
        <w:t>дан астам уақыт өте келе, 1960 жылы</w:t>
        <w:br/>
        <w:t>Бразилия Австралияның жолын қуып,</w:t>
        <w:br/>
        <w:t>жаңа астанасы - Бразилианын іргетасын</w:t>
        <w:br/>
        <w:t>қалады. 1971 жылы Пәкстан елордасын</w:t>
        <w:br/>
        <w:t>Карачи мегаполисінен шағын ғана Исла-</w:t>
        <w:br/>
        <w:t>мабад қаласына ауыстырды. Африка</w:t>
        <w:br/>
        <w:t>құрлығында өз астаналарын 1983 жылы</w:t>
        <w:br/>
        <w:t>Кот-д” Ивуар және 1991 жылы Нигерия</w:t>
        <w:br/>
        <w:t>өзгертті. 1998 жылы Берлин тағы да бірік-</w:t>
        <w:br/>
        <w:t>кен Германияның астанасы мәртебесіне</w:t>
        <w:br/>
        <w:t>не болды. 2005 жылы Куала-Лумпурдың</w:t>
        <w:br/>
        <w:t>эстафетасын қабылдаған Путралжайя федс-</w:t>
        <w:br/>
        <w:t>ралдық Малайзияның астанасы мәртебесін</w:t>
        <w:br/>
        <w:t>неленді.</w:t>
        <w:br/>
        <w:t>Әрдайым асығып жүретін журны</w:t>
        <w:br/>
        <w:t>листер Президентпен Астана тақырыбына</w:t>
        <w:br/>
        <w:t>сұхбаттасуға осы мәселенің тарихы</w:t>
        <w:br/>
        <w:t>жөніндегі. жұртшылыққа қолжетімді</w:t>
        <w:br/>
        <w:t>материалдардың да бетін ашпастан,</w:t>
        <w:br/>
        <w:t>даярлықсыз келетінін де жиі көретінбіз.</w:t>
        <w:br/>
        <w:t>Біз Нұрсұлтан Әбішұлының “Астананы</w:t>
        <w:br/>
        <w:t>ауыстыруға не себеп болды?” деп, бәлкім,</w:t>
        <w:br/>
        <w:t>осымен 1001 рет қойылып жатқан сұраққа</w:t>
        <w:br/>
        <w:t>М4 (25) 2008 /11</w:t>
        <w:br/>
        <w:t>2. 27 2. 1 - 2. 1!</w:t>
        <w:br/>
        <w:t>.</w:t>
        <w:br/>
        <w:t>мұражайына барды. Мұражай қорында</w:t>
        <w:br/>
        <w:t>106 мыңнан астам құнды жәдігерлер бар.</w:t>
        <w:br/>
        <w:t>Осылардын ішінен 4000-ға жуығы көрмеге</w:t>
        <w:br/>
        <w:t>қойылған. Мұражайда қазақ бауырлар</w:t>
        <w:br/>
        <w:t>Елбасына дүниежүзінің әр түрлі мемле-</w:t>
        <w:br/>
        <w:t>кет басшылары тарту еткен сыйлықтарды</w:t>
        <w:br/>
        <w:t>өріп, «Алтын зал», «Күміс залдарды» ара-</w:t>
        <w:br/>
        <w:t>лап, өзге де экспонаттармен танысты.</w:t>
        <w:br/>
        <w:t>Келесі күні ҚР Мәдениет және ақпарат</w:t>
        <w:br/>
        <w:t>министрі М. Құл-Мұхаммедпен кездесу</w:t>
        <w:br/>
        <w:t>болды. Кездесу барысында министр Аста-</w:t>
        <w:br/>
        <w:t>на Қазақстанның алға жылжуына серпін</w:t>
        <w:br/>
        <w:t>беріп, еліміздегі барлық қалалардың дамуы</w:t>
        <w:br/>
        <w:t>мен өркендуінің символына айналғанын</w:t>
        <w:br/>
        <w:t>ерекше атап өтіп, қуанышты бөлісуге кел-</w:t>
        <w:br/>
        <w:t>ген қандастарды мерекемен құттықтады.</w:t>
        <w:br/>
        <w:t>Сондай-ақ, ол «Астананың 10 жылдығы»</w:t>
        <w:br/>
        <w:t>мерекелік медалімен шетелдерден келген</w:t>
        <w:br/>
        <w:t>қандастарымызды марапаттады.</w:t>
        <w:br/>
        <w:t>Э.Рахмон (Тәжікстан), А.Гүл (Түркия),</w:t>
        <w:br/>
        <w:t>Т.Бердымұхамедов (Түрікменстан) және</w:t>
        <w:br/>
        <w:t>Иордания Королі Абдалла ПІ залға кірді.</w:t>
        <w:br/>
        <w:t>Жиналған қауымның жүрегіне, туған</w:t>
      </w:r>
    </w:p>
    <w:p>
      <w:r>
        <w:t>жеріне, отанына деген патриоттық сезім</w:t>
        <w:br/>
        <w:t>ұялаткан касиетті Әнұраннан кейін кешке</w:t>
        <w:br/>
        <w:t>қатысушылар Елбасының баяндамасынан</w:t>
        <w:br/>
        <w:t>сусындады. Президенттің баяндамасынан</w:t>
        <w:br/>
        <w:t>кейін сөз мәртебелі меймандарға беріліп,</w:t>
        <w:br/>
        <w:t>президенттер кезекпе-кезек Елбасына</w:t>
        <w:br/>
        <w:t>және елордаға арнап жүрекжарды лебізін</w:t>
        <w:br/>
        <w:t>білдіріп, құттықтауларын жеткізді.</w:t>
        <w:br/>
        <w:t>Қонақтар 6 шілде күні Қазақстанның</w:t>
        <w:br/>
        <w:t>жаңа бойтұмары «Қазақ елі» монументінің</w:t>
        <w:br/>
        <w:t>тұсау кесер тойында болды. Монументтің</w:t>
        <w:br/>
        <w:t>салтанатты ашылуына Елбасы қатысып,</w:t>
        <w:br/>
        <w:t>мемлекетіміздің басты ескерткіші осы</w:t>
        <w:br/>
        <w:t>болатындығын ерекше атап өтті. Жиналған</w:t>
        <w:br/>
        <w:t>дүйім жұрттың алдында толғана сөйлеген</w:t>
        <w:br/>
        <w:t>айта аламын. Мұндай ару қала салған казақ</w:t>
        <w:br/>
        <w:t>бауырларыма да алғысымды білдіремін.</w:t>
        <w:br/>
        <w:t>Қазақтың тек көшпенді халық еместігін,</w:t>
        <w:br/>
        <w:t>қазақ халқының көшіп жүріп ештеңе</w:t>
        <w:br/>
        <w:t>көрмеген деген пікірлердің барлығы бе-</w:t>
        <w:br/>
        <w:t>кер екендігін дәлелдеп осындай әсем қала</w:t>
        <w:br/>
        <w:t>салған Елбасына да мың да бір рахмет</w:t>
        <w:br/>
        <w:t>Дүниежүзі Қазақтар Қауымдас-</w:t>
        <w:br/>
        <w:t>тығының Ұлан батыр қаласындағы фи-</w:t>
        <w:br/>
        <w:t>диал жетекшісі Асай Рәміш:</w:t>
        <w:br/>
        <w:t>Мен 2005 жылы дүниежүзі қазақ-</w:t>
        <w:br/>
        <w:t>тарының үшінші құрылтайына келгенімде</w:t>
        <w:br/>
        <w:t>арудай сыланған қаланы көріп, аң-таң</w:t>
        <w:br/>
        <w:t>болғанмын. Ал бүгінгі Астана одан да бе-</w:t>
        <w:br/>
        <w:t>тер сұлуланып, ерке Есілдің жағасындағы</w:t>
        <w:br/>
        <w:t>қаламыздың оң өзгерістері еріксіз бас</w:t>
        <w:br/>
        <w:t>шайқатып, таңдай қақтыртады. Мұның бәрі</w:t>
        <w:br/>
        <w:t>сұлтан Назарбаевтың</w:t>
        <w:br/>
        <w:t>Ендеше,</w:t>
        <w:br/>
        <w:t>Президентіміз Нұ)</w:t>
        <w:br/>
        <w:t>еңбегі деп білемін.</w:t>
        <w:br/>
        <w:t>осындай</w:t>
        <w:br/>
        <w:t>Бұған қоса, елімізде тұңғыш рет аг Елбасының сөзі, Е.Хасанғалиев пен игі істен шетелдегі қандастарымыз да</w:t>
        <w:br/>
        <w:t>спортынан өткізілген Әлем кубогы мен Н.Нүсіпжановтын шырқаған «Атаме- шет қалмауы керек. Астана-әлемдегі бар</w:t>
        <w:br/>
        <w:t>Қазақстан Президентінің кубогы үшін кен» әні жүрегі отаным деп соққан қазақ қазақтын астанасы. Ұлы той - бар қазақтың</w:t>
        <w:br/>
        <w:t>жарыстың салтанатына қазақ ағайындар</w:t>
        <w:br/>
        <w:t>қатысып, финалдық жарысқа шыққан</w:t>
        <w:br/>
        <w:t>сегіз шабандоздың өнерін тамашалады. Ат</w:t>
        <w:br/>
        <w:t>спортының олимпиадалық бағдарламасына:</w:t>
        <w:br/>
        <w:t>кіретін конкурс сайысы бойынша өткен</w:t>
        <w:br/>
        <w:t>жарысқа 50-ден астам сәйгүлік косылған</w:t>
        <w:br/>
        <w:t>екен. Ат құлағында ойнаған атбегілердің</w:t>
        <w:br/>
        <w:t>бауырлардың көңілін толқытып, көздеріне</w:t>
        <w:br/>
        <w:t>жас келтірді. Президентіміздің өзі ашкан</w:t>
        <w:br/>
        <w:t>«Қазакелі» монументінің биіктігі--91 метр.</w:t>
        <w:br/>
        <w:t>Бұл Қазақстан тәуелсіздігін 1991 жылы</w:t>
        <w:br/>
        <w:t>алғандығын білдіреді. Биік стелланың</w:t>
        <w:br/>
        <w:t>ұшар басында самұрық құс бейнеленген.</w:t>
        <w:br/>
        <w:t>Қазақ ұғымында самұрық еркіндіктің,</w:t>
      </w:r>
    </w:p>
    <w:p>
      <w:r>
        <w:t>қуанышы, солай емес пе?! Бүгінгі «Қазақ</w:t>
        <w:br/>
        <w:t>елі» монументінің ашылу салтанаты сон-</w:t>
        <w:br/>
        <w:t>дай әсерлі болды. Елбасының сөйлеген</w:t>
        <w:br/>
        <w:t>сөзі, Е.Хасанғалиев пен Н.Нүсіпжановтың</w:t>
        <w:br/>
        <w:t>қалықтатып салған әні көнілді толқытты...</w:t>
        <w:br/>
        <w:t>Дүниежүзі Қазақтар Қауымдас-</w:t>
        <w:br/>
        <w:t>тығының Баян-Өлгий қаласындағы</w:t>
        <w:br/>
        <w:t>арасында әлем біріншіліктері мен күш-куаттың, кендік пен тәкаппарлықтың филиал жетекшісі Хабсаттар Омар:</w:t>
        <w:br/>
        <w:t>импиадалық ойындарға қатысқан символы. Тамаша той болды. Тойдың маңызды</w:t>
        <w:br/>
        <w:t>аңлақтар да бар. Бұдан кейін мерекеге арналған өтуі, мән-мағынасы зор. Бұл той қазақ ;</w:t>
        <w:br/>
        <w:t>Сонан соң, қонақтар «Атамекен» бағдарлама шеңберінде қонақтар шет ген халықтың шаңырақ көтеріп, дербесті</w:t>
        <w:br/>
        <w:t>Қазақстан картасы этно-мемориалдық елдерден келген белгілі әншілердің мен тәуелсіздігін дүниежүзіне басқаларма</w:t>
        <w:br/>
        <w:t>кешенін аралап, әр облыстың ғажайып қатысуымен болған мерекелік концерттер- терсзесі тең, нык тірестіріп отыратын</w:t>
        <w:br/>
        <w:t>кереметтерінің дәлме-дәл үлгісін ашық ге қатысты. Осындай іс-шаралар арасында дәрежеге жеткендігін көрсетіп отыр»</w:t>
        <w:br/>
        <w:t>аспан астындағы мұражайдан көре Елорда туралы ой-пікірлерімен бөліскен</w:t>
        <w:br/>
        <w:t>алды. Мерейтой қарсанында «Әлемнің қазақ бауырлар өз ойларын ортаға салды:</w:t>
        <w:br/>
        <w:t>кереметтері» деп аталатын туындылардың Еуропа | қазақтары мәдені</w:t>
        <w:br/>
        <w:t>ашылу салтанатында 23 ескерткіштің орталықтарын үйлестіру кеңесінің</w:t>
        <w:br/>
        <w:t>тұсауы кесілген болатын. Дәлірек айтсақ, төрағасы Абдулқайм Кесиже: Қазак</w:t>
        <w:br/>
        <w:t>қазақ ағайындары әлем елдерінде аты көшпенді халық, қала көрмеген, қой</w:t>
        <w:br/>
        <w:t>аңызға айналған керемет жобаларды көріп,</w:t>
        <w:br/>
        <w:t>тамашалады.</w:t>
        <w:br/>
        <w:t>5 шілде күні мереке мейманда-</w:t>
        <w:br/>
        <w:t>баққаннан басқа еш нәрсе тындырмайтын</w:t>
        <w:br/>
        <w:t>деген пікірлердің бәрін жоққа шығарып,</w:t>
        <w:br/>
        <w:t>қазақтың қандай әсем де әдемі, дүниені таң</w:t>
        <w:br/>
        <w:t>ры Бейбітшілік және келісім сарайын- қалдыратын кала сала алатындығын Елба</w:t>
        <w:br/>
        <w:t>да қаланың 10 жылдық мерейтойына сы әлемге паш етті. Осы жылдың көкек ай-</w:t>
        <w:br/>
        <w:t>арналған салтанатты жиынға қатысты. ында Астанаға жолым түсіп, халықаралық</w:t>
        <w:br/>
        <w:t>Жиын басында олар еңселі Елорданың</w:t>
        <w:br/>
        <w:t>даму қарқыны мен сұлу келбеті туралы сыр</w:t>
        <w:br/>
        <w:t>шерткен деректі фильм көрді. Бейнесюжет-</w:t>
        <w:br/>
        <w:t>тен кейін Еліміздің Президенгі Нұрсұлтан</w:t>
        <w:br/>
        <w:t>Назарбаев бастаған 9 елдің президенті -</w:t>
        <w:br/>
        <w:t>/Д.Медведев (Ресей); М-Саакашвили (Гру-</w:t>
        <w:br/>
        <w:t>зия), Қ.Бәкиев (Қырғызстан), ИӘлиев</w:t>
        <w:br/>
        <w:t>(Әзірбайжан), С.Саркиеян (Армения),</w:t>
        <w:br/>
        <w:t>конференцияға келген кезімде шетел</w:t>
        <w:br/>
        <w:t>ғалымдары «Астана қаласының сымба-</w:t>
        <w:br/>
        <w:t>тына таң қалып, қандай тамаша, әлемде</w:t>
        <w:br/>
        <w:t>теңдесі жоқ, осындай қысқа мерзімде мы-</w:t>
        <w:br/>
        <w:t>надай шаһар орнату керемет қой» - деп</w:t>
        <w:br/>
        <w:t>таңдай қағысты. Мен олардың ойларымен</w:t>
        <w:br/>
        <w:t>келісемін- Әсіресе түркі әлемінде Астанаға</w:t>
        <w:br/>
        <w:t>тең келетін қала жоқтығын мақтанышпен”</w:t>
      </w:r>
    </w:p>
    <w:p>
      <w:r>
        <w:t>- 2.</w:t>
        <w:br/>
        <w:t>Елдігін білдірген, қазак халқының (табысын көрсеткен үлке жетістік</w:t>
        <w:br/>
        <w:t>біраз нәрселер іске асып, талай өзгерістер болған екен. Бұл той Қазақстанның: казақтардың,</w:t>
        <w:br/>
        <w:t>ғана тойы емес, бұл дүниежүзінде бытырап жатқан қазақ бауырлардың да тойы деп есептейміз.</w:t>
        <w:br/>
        <w:t>Тойға тек қазақ ұлты емес, басқа 9 елдің президенттері мен үкімет басшылары, окілдері, үлкен</w:t>
        <w:br/>
        <w:t>шаһарлардың әкімдерінің келуі - казақ халқын сыйлап, санасқандығы деп білемін. Тамаша</w:t>
        <w:br/>
        <w:t>шаралар өтіп жатыр. Бір ерекшелігі - қаланың ішінде бір жерде шоғырланып өтпей қатарлас</w:t>
        <w:br/>
        <w:t>тағы басқа жерлерде де мерекелік іс-шаралар өтіп жатыр ғой, ол екінің бірінің қолынан келе</w:t>
        <w:br/>
        <w:t>бермейді. Мейрам астананың халқы мен қонақтарын түгелдей қамтиды десек артық айтпаған</w:t>
        <w:br/>
        <w:t>болармын. Ең бастысы - той тыныштықта өтті. Бұл қазақ елінің берекелі екендігін білдіреді.</w:t>
        <w:br/>
        <w:t>Тойдың жақсы өткендігі, әлем мойындаған казақ халқы туралы бұқаралық ақпарат құралдары</w:t>
        <w:br/>
        <w:t>арқылы Моңғол халқына, ондағы қазақ бауырларымызға жеткіземіз деп сендіремін. Той тойға</w:t>
        <w:br/>
        <w:t>ұласып, әрі қарай да осылай жалғаса берсін деген тілегіміз және бар.</w:t>
        <w:br/>
        <w:t>Қытай Халық Республикасы «Тянь-Шань» киностудиясының мемлекеттік 1-дәрежелі</w:t>
        <w:br/>
        <w:t>белгілі кино актері Дәлелхан Қадырұлы: Бір байқағаным, шетелдегі бауырларымыз Астана</w:t>
        <w:br/>
        <w:t>қаласы жайында аса бір мақтанышпен еске алып отырады. Тарихи отанына, соның ішінде, ару</w:t>
        <w:br/>
        <w:t>Астанаға әр қазақтың барғысы, көргісі келеді. Мен де - соның бірімін. Сондықтан Астананың</w:t>
        <w:br/>
        <w:t>торқалы тойына келгеніме қуаныштымын, осы мерекені қазак бауырларыммен бөліскеніме</w:t>
        <w:br/>
        <w:t>өзімді өте бақытты сезінемін. Ұлы той баянды болсын! Береке-бірлікті сақтай білген, ағайынды</w:t>
        <w:br/>
        <w:t>қадірлеп, алашты ардақ тұтқан халық әрқашан да бақытты болсын. Қазақ елініп тілеуін тілеп</w:t>
        <w:br/>
        <w:t>жүрген шетелдегі қандастарымыз да күш куатты болсын!</w:t>
        <w:br/>
        <w:t>Шыңжаң қазақ баспасы, қазак редакциясының меңгерушісі, «Қазақ тілі» мәдени,</w:t>
        <w:br/>
        <w:t>ғылыми қоғамы төрағасынын бірінші орынбасары Асан Әбуұль</w:t>
        <w:br/>
        <w:t>Астана бас қала болды, қанша айтқанмен жас қала ғой. Осындай аз уақыт ішінде Еуразияның</w:t>
        <w:br/>
        <w:t>орталығында сәулетті кала болып шыға келуі, әрине тосын, ойламаған кұбылыс. Экономика</w:t>
        <w:br/>
        <w:t>жағынан, даму тұрғысынан алға кеткен елдердің қолынан да оңай келе бермейтін құбылыс.</w:t>
        <w:br/>
        <w:t>Қазақ елінің, Елбасының Астанаға сіңірген еңбегі де өте күшті болып түр. Қазақстанның</w:t>
        <w:br/>
        <w:t>экономикалық дамуына көршілес Қытай елі де қуанып отырады. Біздің мына шет елге</w:t>
        <w:br/>
        <w:t>арналған газет-журналдар мен хабарлардың 30-40 пайызы Қазақстан туралы болады. Біз оған</w:t>
        <w:br/>
        <w:t>қазақ регінде, көршісі ретінде қуанып отырамыз. Біз Астананың тойына келдік. Қаланың тез</w:t>
        <w:br/>
        <w:t>марқайып, гүлденген, әсем, ару қала болып шыға келгені шынымен де куантады. Көргенде</w:t>
        <w:br/>
        <w:t>қайран қалдық! Осыдан екі жыл бұрын Астанада болғанмын. Мен аралаған аласа жер үйлер бүгін</w:t>
        <w:br/>
        <w:t>зәулім ғимраттарға айналған, бұл не деген тез даму, не деген экономикалық күш! Адамзаттың</w:t>
        <w:br/>
        <w:t>болашағын, келешегін көргендеймін. Астана халқының өте бақытты көңіл-күйін байқадым. Барлық</w:t>
        <w:br/>
        <w:t>адамның езуінде күлкі, қабағы жадыраңқы, шат-шадыман, әрине, осындай той көбейе берсін</w:t>
        <w:br/>
        <w:t>Қазақстан туысқан, кандастарымыздың көңілі де марқайып, өмірлері жайнай берсін!</w:t>
        <w:br/>
        <w:t>Норвегиядағы қазақ мәдени орталығынын төрағасы Махмуд Баштап</w:t>
        <w:br/>
        <w:t>- Астана сұлу қала, мен көріп жүрген қалалардан көш ілгері. Архитектурасы жақсы, ау-</w:t>
        <w:br/>
        <w:t>асы таза. Көңілді қуанышына болеген тамаша той болды. Әрине, өзгеріс коп. Астана тойы</w:t>
        <w:br/>
        <w:t>менің ойымша, барша қазақтың рухани кемелденуін білдіретін, әлемде казақ деген халықтың</w:t>
        <w:br/>
        <w:t>бар екенін танытатын, еліміз Қазақстанның айбынын асырып, әлем қауымдастығы алдында</w:t>
        <w:br/>
        <w:t>беделін көтеретін өте үлкен мереке деп білемін. Осы қуанышқа алыстағы қандастарымыз да</w:t>
        <w:br/>
        <w:t>ортақтас болсын. Иншалла, келешекте де казақ халқының куанышына кенеле берсі</w:t>
        <w:br/>
        <w:t>Мерейтойға шетелден казак бауырлары той кәлесін ала келді. Солардың бірі Түркиядан</w:t>
        <w:br/>
        <w:t>келген «Қазақ-түрік» қорының төрағасы Дербіш Қылыш Астана қаласы әкімінің орынбаса-</w:t>
        <w:br/>
        <w:t>ры Әмірхан Рахымжановтын қабыллауында болып, Президентімізге, Елордамызға арнаған</w:t>
        <w:br/>
        <w:t>сыйлықтарын тапсырды. Қ. Дербіштің пайымдауынша, жаңа астана қазак халқына кұт береке</w:t>
        <w:br/>
        <w:t>әкеледі. Себебі, бұл - казак өз күш жігерімен, Елбасының қажыр-қайратымен тұрғызылған</w:t>
        <w:br/>
        <w:t>алғашқы қала, Елбасының парасатты да, сауатты саясатының</w:t>
        <w:br/>
        <w:t>арқасында Қазакстан басқа елдерге қарағанда көш ілгері. Осын-</w:t>
        <w:br/>
        <w:t>дай тарихи окиғаға куә болу мен үшін бір бақыт. Елім деп, жерім</w:t>
      </w:r>
    </w:p>
    <w:p>
      <w:r>
        <w:t>деп сыртта жүрген отандастар да менің ойымды құптайды деп</w:t>
        <w:br/>
        <w:t>сенемін.</w:t>
        <w:br/>
        <w:t>Мереке барысында Ресей қазақтары федералдық қазақ</w:t>
        <w:br/>
        <w:t>ұлттык мәдени автономиясының президенті Тоқтарбай</w:t>
        <w:br/>
        <w:t>Дүсенбаев, Орынбор қазақ мәдени орталығының төрағасы Аза-</w:t>
        <w:br/>
        <w:t>мат Байдәулетов, Мәскеу «Қазақ Тілі» қоғамының бастығы</w:t>
        <w:br/>
        <w:t>Тұрсынбаев Әбунсламдардың ұялы телефондары орыс достары-</w:t>
        <w:br/>
        <w:t>нан құттықтаулар кабылдап, тыным таппады. Айтуларынша, Рс-</w:t>
        <w:br/>
        <w:t>сей халқы теледидардан «Новости» арнасы арқылы 24 сағат бойы</w:t>
        <w:br/>
        <w:t>2 Қазақстанда өтіп жаткан мерекелік шараларды тамашалаған.</w:t>
        <w:br/>
        <w:t>(Осының өзі көршілерімізбен тату, достықта екендігімізді</w:t>
        <w:br/>
        <w:t>білдірмей ме, ағайын! Әркашан да, Сліміздің бас қаласы сүйікті</w:t>
        <w:br/>
        <w:t>анамыз достық пен сгемендіктің туын биікке көтеріп, осіп-</w:t>
        <w:br/>
        <w:t>өркейе берсін!</w:t>
        <w:br/>
        <w:t>Сөз соңында мәнді де сәнді, кызықты да тартымды болып,</w:t>
        <w:br/>
        <w:t>қазақ бауырларымызды шатыққа бөлеген елдер арасындағы.</w:t>
        <w:br/>
        <w:t>әдени шаралар, байланыстар болашақта да өз жалғасын таба</w:t>
        <w:br/>
        <w:t>берсін демекпін!</w:t>
        <w:br/>
        <w:t>Маржан ҮСЕНБАЙҚЫЗЫ</w:t>
        <w:br/>
        <w:t>2. 2. . - . 1</w:t>
        <w:br/>
        <w:t>д Ш 4. 202-5110</w:t>
        <w:br/>
        <w:t>Шын мәнінде, біз еліміздің жаңа астанасын салуға кірістік.</w:t>
        <w:br/>
        <w:t>Сол аркылы іс жүзінде жаңа мемлекет кұруға кірістік</w:t>
        <w:br/>
        <w:t>Халқымыз жаңа да жас мемлекетінің астанасын өзінің қалаған</w:t>
        <w:br/>
        <w:t>жеріне, өзінің қалауы бойынша орнатты. Ең бастысы - өзінің</w:t>
        <w:br/>
        <w:t>кіндік қаласының құрылысына білек сыбанып, бар күш-қайратын,</w:t>
        <w:br/>
        <w:t>ынта-жігерін салды. Әр көшеге, әр үйге жүрек мейірін, перзенттік</w:t>
        <w:br/>
        <w:t>сүйіспеншілігін, жан жылуын жұмсады.</w:t>
        <w:br/>
        <w:t>Астана осылайша халқымыздың аялы алақаны, ыстық</w:t>
        <w:br/>
        <w:t>мейірімімен тұрғызылды. Сондықтан да бұл кала бәрімізге ерек-</w:t>
        <w:br/>
        <w:t>ше қымбат, айрықша аяулы.</w:t>
        <w:br/>
        <w:t>Тәуелсіздіктің негізгі мәні - тарихтың жаңа бетін өз еркіңмен,</w:t>
        <w:br/>
        <w:t>мен бастауда болса керек. Тәуелсіздік бізге жаңа жо-</w:t>
        <w:br/>
        <w:t>(лымызды, өзіміздің соны соқпағымызды табуға зор мүмкіндік</w:t>
        <w:br/>
        <w:t>ұсынды. Сол жаңа жолымызды біз Астана арқылы таптық.</w:t>
        <w:br/>
        <w:t>Ҡазіргі кезде Астана біздің келешегімізге қағысты маңызды</w:t>
        <w:br/>
        <w:t>шешімдер қабылдайтын мемлекетіміздің саяси оргалығы ғана</w:t>
        <w:br/>
        <w:t>смес; ұлттық рухымызды ұйытып отырған рухани ордамызға да</w:t>
        <w:br/>
        <w:t>айшалып отыр.</w:t>
        <w:br/>
        <w:t>Кешегі откен замандарда атамекенін ақ найзаның ұшымен, ак,</w:t>
        <w:br/>
        <w:t>ілектің күшімен қорғап өткен халқымыз бүгінгі бейбіт бәсекеде</w:t>
        <w:br/>
        <w:t>намысқа шаба білді. Жасампаздық істерде жасканбай, ата-баба</w:t>
        <w:br/>
        <w:t>чанатына адалдығын танытты. Өркениет көшіне еркін қосылған</w:t>
        <w:br/>
        <w:t>ұлт ретінде білімділік те, біліктілік те, білектілік те, жүректілік те</w:t>
        <w:br/>
        <w:t>көрсетті. Сын сағатта сыр бермеді халқымыз.</w:t>
        <w:br/>
        <w:t>Сол үшін де мен ел-жұртыма ризамын, алдарыңызда иіліп</w:t>
        <w:br/>
        <w:t>тағзым етемін.</w:t>
      </w:r>
    </w:p>
    <w:p>
      <w:r>
        <w:t>Қымбатты қазақегандықтар!</w:t>
        <w:br/>
        <w:t>Қаламыздың құрметті қонақтары!</w:t>
        <w:br/>
        <w:t>Жер-жаһанға Астана деген атау жаңғырығып жеткен сол бір</w:t>
        <w:br/>
        <w:t>сете қаларлық күннен бері 10 жыл өтті. Бұл атау бүкіл әлемге</w:t>
        <w:br/>
        <w:t>Қазақстан Республикасының саяси және әкімшілік орталығы</w:t>
        <w:br/>
        <w:t>ендігі жерде дәл осында, Сарыарқаның селеулі даласында бола-</w:t>
        <w:br/>
        <w:t>тынын жария етті.</w:t>
        <w:br/>
        <w:t>Осы 10 жылдың ішінде Астана әлемдегі ең жас та таңымал</w:t>
        <w:br/>
        <w:t>астаналардың бірі ретінде нақты елордалық ауқымға ие болды.</w:t>
        <w:br/>
        <w:t>Елордамыздың аты халықаралық сөздік қорына тез-ақ енді,</w:t>
        <w:br/>
        <w:t>әлем картасында өзіне-өзі сенімді мемлекет пайда болғанын</w:t>
        <w:br/>
        <w:t>аңғартатын маңызды мағынаны ала келді.</w:t>
        <w:br/>
        <w:t>Біз бүгін Астананың алғашқы елеуді</w:t>
        <w:br/>
        <w:t>слордамыздың 10 жылдығын атап өтіп отырмыз.</w:t>
        <w:br/>
        <w:t>Осы мерекеге қатысқаны үшін жоғары лауазымды қонақтарға</w:t>
        <w:br/>
        <w:t>айрықша алғысымды айтқым келеді</w:t>
        <w:br/>
        <w:t>Мен Ресей Федерациясының Президенті Дмитрий Анатольс-</w:t>
        <w:br/>
        <w:t>вич Медведевгі шынайы сезіммен құттықтаймын.</w:t>
        <w:br/>
        <w:t>Астана үшін Мәскеумен туыстық байланыстардың, Санкт-</w:t>
        <w:br/>
        <w:t>тербургпен, Қазанмен, Екатеринбургпен, Омбымен және басқа</w:t>
        <w:br/>
        <w:t>да Ресейдің ірі қалаларымен әріптестікті кеңейтудің бөлекше</w:t>
        <w:br/>
        <w:t>маңызы бар.</w:t>
        <w:br/>
        <w:t>Бүгінде Астанада М.В.Ломоносов атындағы. Мәскеу</w:t>
        <w:br/>
        <w:t>мемлекеттік университетінің филиалы көңілдегідей жұмыс</w:t>
        <w:br/>
        <w:t>істеп жатыр. Астана картасынан аса көрнекті ресейліктердің атына.</w:t>
        <w:br/>
        <w:t>қойылған көшелерді көруге болады.</w:t>
        <w:br/>
        <w:t>Ресей қай кезде де біздің сенімді досымыз және стратегиялық</w:t>
        <w:br/>
        <w:t>одақтасымыз болып келген және солай бола да береді.</w:t>
        <w:br/>
        <w:t>6 шілдеде Қазақстан мен Ресейдің ХХІ ғасырға бағытталған:</w:t>
        <w:br/>
        <w:t>Мәнгілік достык және одақтастық туралы декларацияға қол</w:t>
        <w:br/>
        <w:t>қойылғанына 10 жыл толады.</w:t>
        <w:br/>
        <w:t>Сіздерді осы датамен құттықтаймын</w:t>
        <w:br/>
        <w:t>Біздің қадірменді қонақтарымыздың арасында туысқан түрік</w:t>
        <w:br/>
        <w:t>халқының атынан келген Түркия Президенті Абдулла Гүл бар.</w:t>
        <w:br/>
        <w:t>Астананың құрылысына және архитектуралық келбетін</w:t>
        <w:br/>
        <w:t>қалыптастыруғакалада “Интерконтиненталь”, “Риксос” отельдері,</w:t>
        <w:br/>
        <w:t>Бейбітшілік пен Келісім сарайы, “Хан-Шатыр” сауда-көңіл көтеру</w:t>
        <w:br/>
        <w:t>орталығы сияқты көптеген басқа да нысандарды салған, әлі салып</w:t>
        <w:br/>
        <w:t>та жатқан түрік компаниялары қомақты үлес косты. Бүгін сіздер</w:t>
        <w:br/>
        <w:t>түрік әріптестеріміздің қатысуымен тұрғызылған Тәуелсіздік</w:t>
        <w:br/>
        <w:t>сарайының тұңғыш конақтары болып отырсыздар.</w:t>
        <w:br/>
        <w:t>Біздің мерекемізде Иордания королі Абдалла П-ні құттықтау</w:t>
        <w:br/>
        <w:t>мен үшін үлкен ғаңибет. Аса Мәртебелі қонақтың Астана мерей-</w:t>
        <w:br/>
        <w:t>тойына қатысуы шынайы, жүрек толқытар достықтың белгісі,</w:t>
        <w:br/>
        <w:t>мерейтойын</w:t>
        <w:br/>
        <w:t>7</w:t>
      </w:r>
    </w:p>
    <w:p>
      <w:r>
        <w:t>Қазақстан-Иордания қарым-қатынастарының қарқынды дамып</w:t>
        <w:br/>
        <w:t>келе жатқандығының жарқын куәсі.</w:t>
        <w:br/>
        <w:t>Астананың 10 жылдығына арналған салтанатқа біздің</w:t>
        <w:br/>
        <w:t>көршілес туыстас мемлекеттердің басшылары - Қырғызстан</w:t>
        <w:br/>
        <w:t>Президенті Құрманбек Сәлиұлы Бакиев, Тәжікстан Президенті</w:t>
        <w:br/>
        <w:t>Эмомали Шәріпұлы Рахмон, Түркіменстан Президенті Гурбан-</w:t>
        <w:br/>
        <w:t>тулы Мәлікгулиұлы Бердымұхамедовтің қатысуы мен үшін өте</w:t>
        <w:br/>
        <w:t>ғанибст.</w:t>
        <w:br/>
        <w:t>Біз өздеріміздің дана бабаларымыз негіз салып кеткен тату</w:t>
        <w:br/>
        <w:t>көршілік, туысқандық достық және ынтымақтастық қарым-</w:t>
        <w:br/>
        <w:t>қатынастары ойдағыдай жалғасып жатыр деп мақтанышпен</w:t>
        <w:br/>
        <w:t>айта аламыз. Қашанда бір-біріміздің қамымызды ойлап жүреміз,</w:t>
        <w:br/>
        <w:t>ҡиын шақтарда өзара қолдау көрсетеміз, табыстарымызға бірлесе</w:t>
        <w:br/>
        <w:t>қуанамыз.</w:t>
        <w:br/>
        <w:t>Біздің куанышымызды бөлісуге бүгін ортамызға Әзірбайжан</w:t>
        <w:br/>
        <w:t>Президенті Илһам Гейдароғлы Әлиев, Грузия Президенті Михаил</w:t>
        <w:br/>
        <w:t>Николаевич Саакашвили және Армения Президенті Серж Азато-</w:t>
        <w:br/>
        <w:t>вич Саркисян келгеніне мен өте куаныштымын”</w:t>
        <w:br/>
        <w:t>Кавказда достыққа бөлекше карайтынын біз білеміз. “Жақсы</w:t>
        <w:br/>
        <w:t>достары бар жанның сүйіспеншілік бұлағы сарқылмайды”,</w:t>
        <w:br/>
        <w:t>дейді таулықтар. Біздің елдеріміздің арасындағы сенім мен өзара</w:t>
        <w:br/>
        <w:t>түсіністіктің жанға жылы ахуалы сауда-экономикалық және</w:t>
        <w:br/>
        <w:t>мәдени-гуманитарлык ынтымақтастықты одан әрі нығайтуға</w:t>
        <w:br/>
        <w:t>серпін береді деп сенеміз.</w:t>
        <w:br/>
        <w:t>Мемлекеттер басшыларына және басқа елдерден келген</w:t>
        <w:br/>
        <w:t>барлық қонақтарға біздің мерекелік іс-шараларымызға қатысқаны</w:t>
        <w:br/>
        <w:t>үшін шын жүректен шыққан алғысымды айтамын. Ба</w:t>
        <w:br/>
        <w:t>“ТЕАТ</w:t>
        <w:br/>
        <w:t>Ее</w:t>
        <w:br/>
        <w:t>е ееті</w:t>
        <w:br/>
        <w:t>-</w:t>
        <w:br/>
        <w:t>денсаулық, елдеріңізге игілік пен өркендеу</w:t>
        <w:br/>
        <w:t>тілеймін!</w:t>
        <w:br/>
        <w:t>Біздің</w:t>
        <w:br/>
        <w:t>астанамыздың Мерейтойына</w:t>
        <w:br/>
        <w:t>орай игі ниетті құттықтауларын жолдаған</w:t>
        <w:br/>
        <w:t>ТМД-ның басқа елдерінің жоне алыс</w:t>
        <w:br/>
        <w:t>шетелдердің басшыларына алғыс айтуға</w:t>
        <w:br/>
        <w:t>рұқсаг етіңіздер.</w:t>
        <w:br/>
        <w:t>Қымбатты достар!</w:t>
        <w:br/>
        <w:t>Қазіргі танда біздің Отанымыздың</w:t>
        <w:br/>
        <w:t>елордасының атын - Астананы елдің</w:t>
        <w:br/>
        <w:t>барлық азаматтары жанына жақын тұтып</w:t>
        <w:br/>
        <w:t>кетті.</w:t>
        <w:br/>
        <w:t>Астана ауыстырылғалы бері әрбір</w:t>
      </w:r>
    </w:p>
    <w:p>
      <w:r>
        <w:t>қазақстандық елде іргелі де қажетті ша-</w:t>
        <w:br/>
        <w:t>руа қолға алынғанын сезініп өмір сүре</w:t>
        <w:br/>
        <w:t>бастады.</w:t>
        <w:br/>
        <w:t>Ғасырлар бойғы тұсау мен тоталита-</w:t>
        <w:br/>
        <w:t>ризм бұғауларын серпіп тастаған, соның</w:t>
        <w:br/>
        <w:t>алдында ғана дағдарыс пен күйзелісті ба-</w:t>
        <w:br/>
        <w:t>стан өткерген елде жаңа, жақсы заман туып</w:t>
        <w:br/>
        <w:t>келе жатқаны сезілді. Қазақстандықтардың</w:t>
        <w:br/>
        <w:t>бәрі жас держананың жас елорда-</w:t>
        <w:br/>
        <w:t>сы - Астананың жан-жағына үміт пен</w:t>
        <w:br/>
        <w:t>батылдықтың жан сергітер шапағы шашы-</w:t>
        <w:br/>
        <w:t>рап жатқанын көрді.</w:t>
        <w:br/>
        <w:t>Астананың тарихы біздің Тәуелсіз-</w:t>
        <w:br/>
        <w:t>дігіміздің тарихынан ажырағыссыз. Жаңа</w:t>
        <w:br/>
        <w:t>елордаға не болу біз үшін ақиқат ашар</w:t>
        <w:br/>
        <w:t>келенелее</w:t>
        <w:br/>
        <w:t>сәтке, жаһандық тарихтың толқынында</w:t>
        <w:br/>
        <w:t>қазақстандық жолдың басталғанын</w:t>
        <w:br/>
        <w:t>байқатып тұратын маңызды мәреге айнал-</w:t>
        <w:br/>
        <w:t>ды</w:t>
        <w:br/>
        <w:t>Әр мемлекеттін өзінің рәміздері бар,</w:t>
        <w:br/>
        <w:t>оларды айтқан кезде азаматтардың жүрегі</w:t>
        <w:br/>
        <w:t>| бұлқына соға бастайды; ал жанын өрлік</w:t>
        <w:br/>
        <w:t>пен мақтаныш кернейді.</w:t>
        <w:br/>
        <w:t>Біз үшін осындай рәміз - Астана.</w:t>
        <w:br/>
        <w:t>Әлем тарихында елдің басты қаласы</w:t>
        <w:br/>
        <w:t>талай рет ауыстырылған - мысалдардың</w:t>
        <w:br/>
        <w:t>бәрін санамалап шығу мүмкін емес. Аста-</w:t>
        <w:br/>
        <w:t>на таңдауды қай кезде де мемлекеттің аскак</w:t>
        <w:br/>
        <w:t>мүдделері айқындаған.</w:t>
        <w:br/>
        <w:t>Бізде де астананы көшіру ұлттың</w:t>
        <w:br/>
        <w:t>стратегиялық мүдделерінен туындады,</w:t>
        <w:br/>
        <w:t>ондагеосаяси да, әлеуметтік-экономикалык</w:t>
        <w:br/>
        <w:t>та, рухани-тарихи астарлар болды.</w:t>
        <w:br/>
        <w:t>Алайда көшірудің мерзімі мен</w:t>
        <w:br/>
        <w:t>жағдайын есептей келге! Астана</w:t>
        <w:br/>
        <w:t>феномені бүгінгі әлемде өзіне ұқсас белгі</w:t>
        <w:br/>
        <w:t>табу киынға түсетін бірегей тарихи оқиға</w:t>
        <w:br/>
        <w:t>болып табылады.</w:t>
        <w:br/>
        <w:t>Елдегі экономикалық ахуал едәуір</w:t>
        <w:br/>
        <w:t>күрделі болып тұрған 90-шы жылдардың</w:t>
        <w:br/>
        <w:t>басында бізге бәрінен бұрын өзіміздің</w:t>
        <w:br/>
        <w:t>күшімізге сенімді орнықтыру қажет еді.</w:t>
        <w:br/>
        <w:t>Қазақстанды куатты да өркендеген мемле-</w:t>
        <w:br/>
        <w:t>кетке айналдыра аламыз деген сенім керек</w:t>
        <w:br/>
        <w:t>еді.</w:t>
        <w:br/>
        <w:t>Қазакстанхалкының шексізмүмкіндігін</w:t>
        <w:br/>
        <w:t>бейнелейтін жаңа астана туралы ой маған</w:t>
        <w:br/>
        <w:t>дәл сол кезде келген болатын</w:t>
        <w:br/>
        <w:t>Бұлидеяныжүзегеасыру үшінауқымды</w:t>
      </w:r>
    </w:p>
    <w:p>
      <w:r>
        <w:t>жұмыс аткаруға тура келді.</w:t>
        <w:br/>
        <w:t>ін бас қаласы 32 өлшем бойын-</w:t>
        <w:br/>
        <w:t>ша таңдалды - әлеуметтік-экономикалық:</w:t>
        <w:br/>
        <w:t>көрсеткіштер, ауа райы, жер бедері,</w:t>
        <w:br/>
        <w:t>қоршаған орта, инженерлік және көлік</w:t>
        <w:br/>
        <w:t>инфрақұрылымының, коммуникацияның</w:t>
        <w:br/>
        <w:t>ын көп соыс шықты.</w:t>
        <w:br/>
        <w:t>біразын ғана атай кетейін. Т</w:t>
        <w:br/>
        <w:t>Астананы ауыстыру Қазақстан ның гео:</w:t>
        <w:br/>
        <w:t>саяси айқындамасын күшейте түсуге иіс</w:t>
        <w:br/>
        <w:t>еді. Астанаелортасында орналасқандықтан</w:t>
        <w:br/>
        <w:t>жақын маңайға да, әлемнің әр қиырына</w:t>
        <w:br/>
        <w:t>да бірдей ашық, сонысы арқылы біздің</w:t>
        <w:br/>
        <w:t>сыртқы саясатымыздың бейбітсүйгіштік</w:t>
        <w:br/>
        <w:t>сипатын танытып тұрады.</w:t>
        <w:br/>
        <w:t>Астананы тоғыз жолдың торабын-</w:t>
        <w:br/>
        <w:t>да тұрған қалаға ауыстыру Қазақстан</w:t>
        <w:br/>
        <w:t>экономикасын сауықтыру кажсттігінен,</w:t>
        <w:br/>
        <w:t>бүкіл экономиканың өсуі үшін керекті</w:t>
        <w:br/>
        <w:t>мультипликативті тиімділікті қамтамасыз</w:t>
        <w:br/>
        <w:t>етуге ұмтылудан да туындаған еді.</w:t>
        <w:br/>
        <w:t>Елорданы құрамы жағынан көпұлтты</w:t>
        <w:br/>
        <w:t>өнірге көшіре отырып, біз түрақты</w:t>
        <w:br/>
        <w:t>полиэтностық мемлекет құруға жон</w:t>
        <w:br/>
        <w:t>ұлтаралық келісімге басымдық өзф</w:t>
        <w:br/>
        <w:t>бағыт ұстағанымызды таныттық.</w:t>
        <w:br/>
        <w:t>Жаңа елорданың таңдауы Астанаға</w:t>
        <w:br/>
        <w:t>түскеннен кейін бізге елдің саяси элитасын</w:t>
        <w:br/>
        <w:t>осыған сендіру кажет болды. Мен мұндай</w:t>
        <w:br/>
        <w:t>қадамның мемлекеттік қажеттіліктен</w:t>
        <w:br/>
        <w:t>шығып отырғандығына кәміл сендім, осы</w:t>
        <w:br/>
        <w:t>идеяны нық қорғадым.</w:t>
        <w:br/>
        <w:t>Көптеген адамдар бұл. мәселені</w:t>
        <w:br/>
        <w:t>талқылаудың кезі келген жоқ деп санады,</w:t>
        <w:br/>
        <w:t>кейбіреулер тіпті қажеті жоқ десті. 1994</w:t>
        <w:br/>
        <w:t>жылдың жазында пікірталасты тоқтата</w:t>
        <w:br/>
        <w:t>алдық, ел Парламенті астананы көшіру 1у-</w:t>
        <w:br/>
        <w:t>ралы тарихи шешім қабылдады.</w:t>
        <w:br/>
        <w:t>Осылайша Қазақстанның.</w:t>
        <w:br/>
        <w:t>астанасының шежіресі, сонымен</w:t>
        <w:br/>
        <w:t>бүкіл елдің жаңа тарихы басталды.</w:t>
        <w:br/>
        <w:t>Ханымдар мен мырзалар!</w:t>
        <w:br/>
        <w:t>Астананы салудың он жылы Қазақстан</w:t>
        <w:br/>
        <w:t>тәуелсіздігі кезеңінің күретамыр өзегіне,</w:t>
        <w:br/>
        <w:t>ұлттық табыстың түйінді факторына ай-</w:t>
        <w:br/>
        <w:t>налды.</w:t>
        <w:br/>
        <w:t>Халық пен елдің тарихы үшін он жыл</w:t>
        <w:br/>
        <w:t>дегеніңізуақыттың қысқағана кезеңі. Алай</w:t>
        <w:br/>
        <w:t>да Астанада ол кезен бүкіл Қазақстанн!</w:t>
        <w:br/>
        <w:t>және оның көпұлтты халқының өмір</w:t>
        <w:br/>
        <w:t>түбегейлі. өзгеріске түсірген терен</w:t>
        <w:br/>
        <w:t>үдерістерге толы болды.</w:t>
        <w:br/>
        <w:t>Біріншіден. Жаңа астананы салу жаңа</w:t>
      </w:r>
    </w:p>
    <w:p>
      <w:r>
        <w:t>казақстандык/| мемлекеттілікті орнату</w:t>
        <w:br/>
        <w:t>үдерісін түйіндеді.</w:t>
        <w:br/>
        <w:t>Сол сәттен бастап Қазақстан Республи-</w:t>
        <w:br/>
        <w:t>касы билік пен аса маңызды мемлекеттік</w:t>
        <w:br/>
        <w:t>шешімдерді қабылдаудың жаңаорталығына</w:t>
        <w:br/>
        <w:t>ие болды.</w:t>
        <w:br/>
        <w:t>Астана бі уелсіздігімі</w:t>
        <w:br/>
        <w:t>түйінді рәмізіне және куатты факторына</w:t>
        <w:br/>
        <w:t>айналды. бұл арманға біздің халкымыз</w:t>
        <w:br/>
        <w:t>ғасырлар бойы ұмтылып келген еді.</w:t>
        <w:br/>
        <w:t>Екіншіден. Жаңа астана көшпелі орда-</w:t>
        <w:br/>
        <w:t>дан бүгінгі заманғы республикаға дейінгі</w:t>
        <w:br/>
        <w:t>дамудың коп ғасырлық жолын жүріп өткен</w:t>
        <w:br/>
        <w:t>қазақ ұлтып өзін-өзі танып-білудің аса</w:t>
        <w:br/>
        <w:t>маңызды белесіне шығарды.</w:t>
        <w:br/>
        <w:t>Қазақ этносы қалыптасқан Дешті</w:t>
        <w:br/>
        <w:t>Қыпшақтың ежелгі жерінің қақ жүрегінде</w:t>
        <w:br/>
        <w:t>орналасқан ел астанасы бүгінде</w:t>
        <w:br/>
        <w:t>номадтардың санғасырлық тарихи көшінің.</w:t>
        <w:br/>
        <w:t>жаңа</w:t>
        <w:br/>
        <w:t>бірге</w:t>
        <w:br/>
        <w:t>барлығы мен болашағы, кұрылыс кешені, діттеген жеріне келіп тоқтауы, ұлттың</w:t>
        <w:br/>
        <w:t>еңбек ресурстары және тағы басқа жайлар кеңістік-тарихи ұйытқысының орнықты</w:t>
        <w:br/>
        <w:t>4 (35) 2008/:</w:t>
        <w:br/>
        <w:t>-4</w:t>
        <w:br/>
        <w:t>/</w:t>
        <w:br/>
        <w:t>;</w:t>
        <w:br/>
        <w:t>КӨЗ БЕН АУЫЗ</w:t>
        <w:br/>
        <w:t>кі ауыз кездесіп қалды.</w:t>
        <w:br/>
        <w:t>екінші Ауызға -</w:t>
        <w:br/>
        <w:t>бап салды, - деді.</w:t>
        <w:br/>
        <w:t>ей аңқиды да</w:t>
        <w:br/>
        <w:t>Екі Көз бен е</w:t>
        <w:br/>
        <w:t>Бірінші Ауыз</w:t>
        <w:br/>
        <w:t>- Қалтай кеше</w:t>
        <w:br/>
        <w:t>Анау сенер-се)</w:t>
        <w:br/>
        <w:t>қалды. -2..</w:t>
        <w:br/>
        <w:t>Бірінші Көз екінші көзге 54 Ы сен</w:t>
        <w:br/>
        <w:t>-па? дің бе?</w:t>
        <w:br/>
        <w:t>Ананың айтқаны рас па? Көр</w:t>
        <w:br/>
        <w:t>- Жоқ, сен ше?</w:t>
        <w:br/>
        <w:t>-Менде |</w:t>
        <w:br/>
        <w:t>- Ендеше өтірік. -</w:t>
        <w:br/>
        <w:t>МАҚАЛ-МӘТЕЛДЕР</w:t>
      </w:r>
    </w:p>
    <w:p>
      <w:r>
        <w:t>сені сі</w:t>
        <w:br/>
        <w:t>нбесін білм:</w:t>
        <w:br/>
        <w:t>“деді екеуі бірден-</w:t>
        <w:br/>
        <w:t>Ата қоныс - алтын мекен.</w:t>
        <w:br/>
        <w:t>жә</w:t>
        <w:br/>
        <w:t>6... жердің жуасы</w:t>
        <w:br/>
        <w:t>жжж</w:t>
        <w:br/>
        <w:t>Тұлпар тегін табар,</w:t>
        <w:br/>
        <w:t>Ер жігіт елін табар.</w:t>
        <w:br/>
        <w:t>жжж</w:t>
        <w:br/>
        <w:t>Туған үйдің түтіні жылы,</w:t>
        <w:br/>
        <w:t>Туған ананың күтімі жылы.</w:t>
        <w:br/>
        <w:t>жеуі</w:t>
        <w:br/>
        <w:t>Ел ағасыз болмас, тон жағасыз</w:t>
        <w:br/>
        <w:t>болмас.</w:t>
        <w:br/>
        <w:t>жжж</w:t>
        <w:br/>
        <w:t>Жақсы болсаң - Жердей бол,</w:t>
        <w:br/>
        <w:t>Бәрін шыдап көтерген.</w:t>
        <w:br/>
        <w:t>Таза болсаң - судай бол,</w:t>
        <w:br/>
        <w:t>Бәрін жуып кетірген.</w:t>
        <w:br/>
        <w:t>жжж</w:t>
        <w:br/>
        <w:t>Ынтымақты елге ешкім батпас,</w:t>
        <w:br/>
        <w:t>Ынтымақсыз елдің таңы атпас.</w:t>
        <w:br/>
        <w:t>ШТ /</w:t>
        <w:br/>
        <w:t>ШЕЛЕК іші</w:t>
        <w:br/>
        <w:t>т 1 сі басында тұратын. Қызметі -қ,</w:t>
        <w:br/>
        <w:t>стары 7 2.</w:t>
        <w:br/>
        <w:t>21 (рына тереңге сүңгіп кетіп, су алып</w:t>
        <w:br/>
        <w:t>Бір күні оны</w:t>
        <w:br/>
        <w:t>Алайда оны</w:t>
        <w:br/>
        <w:t>лек басты.</w:t>
        <w:br/>
        <w:t>8 жібі үзіліп кетті де,</w:t>
        <w:br/>
        <w:t>ешкім іздеп те С ДІ күмп берді.</w:t>
        <w:br/>
        <w:t>ы. Орнын басқа Ше-</w:t>
        <w:br/>
        <w:t>жәж</w:t>
        <w:br/>
        <w:t>Жақсылық қылсаң халыққа, ФИЛ ИЕҒШІЕТ</w:t>
        <w:br/>
        <w:t>Бір қайырымын аларсың.</w:t>
        <w:br/>
        <w:t>Жамандық қылсаң халыққа,</w:t>
        <w:br/>
        <w:t>Жапанда жалғыз қаларсың.</w:t>
        <w:br/>
        <w:t>жжж</w:t>
        <w:br/>
        <w:t>Өнерлі елдің оты сөнбес.</w:t>
        <w:br/>
        <w:t>жжж Жайылып жүр сегіз лақ,</w:t>
        <w:br/>
        <w:t>Құлқынның құлы болғанша, Үшеуі оның егіз лақ.</w:t>
        <w:br/>
        <w:t>Халқыңның ұлы бол. Есептеуге</w:t>
      </w:r>
    </w:p>
    <w:p>
      <w:r>
        <w:t>ылы Сен шебер</w:t>
        <w:br/>
        <w:t>Кетпен шауып өлгем жоқ, Б: олғың келсе егер,</w:t>
        <w:br/>
        <w:t>Сегіз Лақтың енесін</w:t>
        <w:br/>
        <w:t>Кемтаршылық көргем жоқ.</w:t>
        <w:br/>
        <w:t>ҚАНШ КІСІ?</w:t>
        <w:br/>
        <w:t>Атам, әжем, ағаммен,</w:t>
        <w:br/>
        <w:t>Әкем, інім жә! Нн,</w:t>
        <w:br/>
        <w:t>Анам және 5-7</w:t>
        <w:br/>
        <w:t>Енесінің бөлесі-”</w:t>
        <w:br/>
        <w:t>Отыр едік шай ішіп,</w:t>
        <w:br/>
        <w:t>Жеңгем кірді майысып.</w:t>
        <w:br/>
        <w:t>Арқасында - кіші інім.</w:t>
        <w:br/>
        <w:t>Саны ша, айта ғой</w:t>
        <w:br/>
        <w:t>р кісінің?</w:t>
        <w:br/>
        <w:t>ҚА Ж...</w:t>
        <w:br/>
        <w:t>“Үйге жұмсап Жарқынды,</w:t>
        <w:br/>
        <w:t>Алдырдық біз үш түйе.</w:t>
        <w:br/>
        <w:t>Қос қап бидай арды</w:t>
        <w:br/>
        <w:t>Тез есептеп бересің.</w:t>
        <w:br/>
        <w:t>х</w:t>
        <w:br/>
        <w:t>Сұлт</w:t>
        <w:br/>
        <w:t>-</w:t>
        <w:br/>
        <w:t>Бидай алдық қанша қай?</w:t>
        <w:br/>
        <w:t>р. тат</w:t>
        <w:br/>
        <w:t>Тапқыр болсаң, ал |</w:t>
        <w:br/>
        <w:t>4</w:t>
        <w:br/>
        <w:t>ТЕЗ ЕСЕПТЕ</w:t>
        <w:br/>
        <w:t>ж</w:t>
        <w:br/>
        <w:t>Аз,</w:t>
        <w:br/>
        <w:t>“</w:t>
        <w:br/>
        <w:t>Алтын Бесік - - АТАМЕКЕН</w:t>
        <w:br/>
        <w:t>КӨЗ ҰШЫНДА БАРАДЫ Үмітімнің айға сүйеп иегін,</w:t>
        <w:br/>
        <w:t>4 ҚАҢБАҚ ЗЫРЛАП Табиғатқа мінажат қып табынып.</w:t>
        <w:br/>
        <w:t>Ақиқатым жалаңаштап білегін,</w:t>
        <w:br/>
        <w:t>7 Майданда жүр батырдайын шабысып,</w:t>
        <w:br/>
        <w:t>Жер аң йнадай сағынышым,</w:t>
        <w:br/>
        <w:t>8 ) 1 Жүр; бағалы; Төсегінде ұйқысырап күдігім,</w:t>
        <w:br/>
        <w:t>81 үстін, дыр-салдыр болжамдарын айтады</w:t>
        <w:br/>
        <w:t>5%</w:t>
      </w:r>
    </w:p>
    <w:p>
      <w:r>
        <w:t>Надандықтың үзгенімен жұлынып,</w:t>
        <w:br/>
        <w:t>Қаскөйліктің сылаңдайды сайқалы.</w:t>
        <w:br/>
        <w:t>т 5 ЖАҢБЫРДЫ АҢСАУ</w:t>
        <w:br/>
        <w:t>2; 22 Бұлттар буаз болмаған,</w:t>
        <w:br/>
        <w:t>Жауын - қысыр,</w:t>
        <w:br/>
        <w:t>Мынау дала не заман кезергелі е</w:t>
        <w:br/>
        <w:t>Маған таныс кәдімгі ауылым тұр,</w:t>
        <w:br/>
        <w:t>Қара жолға қозыдай көгендеулі</w:t>
        <w:br/>
        <w:t>Шақырайып қарайды күн төбеден.</w:t>
        <w:br/>
        <w:t>Енедейін к.</w:t>
        <w:br/>
        <w:t>Сағынышы сананың үрлін керген,</w:t>
        <w:br/>
        <w:t>інін жақтырмаған.</w:t>
        <w:br/>
        <w:t>Қиял құсым шырылдап асты жалдан.</w:t>
        <w:br/>
        <w:t>Аңқылдаған жел сүйді маңдайымнан,</w:t>
        <w:br/>
        <w:t>Кеңсірігі ашыған анама ұқсап.</w:t>
        <w:br/>
        <w:t>Құйшы жаңбыр, ән ұшсын таңдайымпан,</w:t>
        <w:br/>
        <w:t>Күллі тірлік қуансын гүлді уыстап,</w:t>
        <w:br/>
        <w:t>27111 “сәуле дірілдер,</w:t>
        <w:br/>
        <w:t>(тарды/ Үнін жеп. Тыңқылдатып қара шал домбырасын, е</w:t>
        <w:br/>
        <w:t>% 421 сабалайды 6 арыай», 2 Қайдағы бір ескі әнді қоздыратын.</w:t>
        <w:br/>
        <w:t>3 Бозғыл Шері (ші Ша 2 іріңдей- Көз алдынан жылжитын көшкен өмір,</w:t>
        <w:br/>
        <w:t>5</w:t>
        <w:br/>
        <w:t>Жүзіндегі қажыған белгі басым.</w:t>
        <w:br/>
        <w:t>“Ге 27)</w:t>
        <w:br/>
        <w:t>арағын жыртып ал. Сағынатын тұстасын. замандасын.</w:t>
        <w:br/>
        <w:t>В ауды аймалар, Құлазыған</w:t>
        <w:br/>
        <w:t>2 тың тыңдап. Қосағының орны тұр үңірейіп,</w:t>
        <w:br/>
        <w:t>тірлік қаран қ</w:t>
        <w:br/>
        <w:t>сын.</w:t>
        <w:br/>
        <w:t>Балау Ажал кеткен алысқа ап жап қалқасып.</w:t>
        <w:br/>
        <w:t>қЫр-Сықыр қар басып,</w:t>
        <w:br/>
        <w:t>(дай жүрген жігіт танға асық. |, е 2 2</w:t>
        <w:br/>
        <w:t>г Баяғыдай көңілді күлі қайда,</w:t>
        <w:br/>
        <w:t>Қапты қызбенен, 5 Э 2</w:t>
        <w:br/>
        <w:t>с Беймаза күй тұс-тұстан қыңсылай ма.</w:t>
        <w:br/>
        <w:t>Кү</w:t>
        <w:br/>
        <w:t>ГЕЛДЕН ҒҰМЫР Жексұрын жел түңлігін жұлқылайды, ә!</w:t>
        <w:br/>
        <w:t>өмір йі жалғасып,</w:t>
      </w:r>
    </w:p>
    <w:p>
      <w:r>
        <w:t>сі өрген кешегі шаңырақтың,</w:t>
        <w:br/>
        <w:t>жайыр тасынып, Домбыра үні күрсінген шалдың үні-</w:t>
        <w:br/>
        <w:t>ді (қайдан 22. Көкейімде көмілген қазды жырды.</w:t>
        <w:br/>
        <w:t>кірпігіне асылып, Қаңқылдайды алыста қаз дауысы,</w:t>
        <w:br/>
        <w:t>алығым жерленді. Тағы бір кеш көз ілді тағы мұңлы!</w:t>
        <w:br/>
        <w:t>ма (39 &lt;5 -</w:t>
        <w:br/>
        <w:t>М4 (95)</w:t>
        <w:br/>
        <w:t>са,</w:t>
        <w:br/>
        <w:t>Соңғы жылдары қазақ өнерінің барлық саласына жастардың бір легі</w:t>
        <w:br/>
        <w:t>қосылды. Олар жүрегі қазақ 0еп соққан халқымыздың нағыз төл азамат-</w:t>
        <w:br/>
        <w:t>тары. Сондақтан олардың сурет саласына ұлттық нақышты енгізуі де</w:t>
        <w:br/>
        <w:t>заңдылық. Бүгінде өнер саласында шетелден келген бауырларымыздың.</w:t>
        <w:br/>
        <w:t>есімдері жақсы таныс. Әсіресе сурет өнерінде Қытайдан келген жастардың</w:t>
        <w:br/>
        <w:t>алатын орны ерекше. Ондай жас таланттың бірі - Жәнібек Нұрбекұл!</w:t>
        <w:br/>
        <w:t>(041984 жылдың 3 маусымында Қытайдың Санжы облысы, Боғда (ЕНЕҢ</w:t>
        <w:br/>
        <w:t>баурайында дүниеге келген. Нұрбекагамыздың тұқымында сурет саласын-</w:t>
        <w:br/>
        <w:t>да ешкім жоқ болса да төрт баласының үшіншісі Жәнібек сурет өнеріне</w:t>
        <w:br/>
        <w:t>4 сыныптан бастап қызыға бастайды. Оған себеп, Әділхан деген суретші</w:t>
        <w:br/>
        <w:t>сабақ береді де сурет өнерінің құпиясын балаларға түсіндіреді. Содан</w:t>
        <w:br/>
        <w:t>кейін-ақ Жанібек қыл қаламын тастамайтын болды. Алайда шәкіртінің</w:t>
        <w:br/>
        <w:t>бойындағы талаптты аша білген ұстаз аз уақыттан кейін басқа жаққа.</w:t>
        <w:br/>
        <w:t>ауысып кетеді де Жәнібек өз бетінше ізденіп, туған жердің сұлулығын</w:t>
        <w:br/>
        <w:t>қағазға түсіре береді. Қытайда он екі жылдық мектепті тәмамдағаннан</w:t>
        <w:br/>
        <w:t>кейін Жашібек асқақ арман қуып, ертеңіне еңсесін көтере қарап, омір</w:t>
        <w:br/>
        <w:t>бойы сағыныш болған атамекенге оралады.</w:t>
        <w:br/>
        <w:t>урет салуға кішкентайынан бейім болған ол, жолы болып өнерге мөлдір ма-</w:t>
        <w:br/>
        <w:t>хаббатын, тұнық сезімін арнаған суретші Мақсат Бексүлтановпен таныса-</w:t>
        <w:br/>
        <w:t>ды. Мақсат Бексұлтанов жанарынан от көрініп тұрған баланы шәкірттікке</w:t>
        <w:br/>
        <w:t>алып, шеберханасында алты айдай дайындап, сулы бояумен (акварель)</w:t>
        <w:br/>
        <w:t>жұмыс жасауды үйретеді. Осы алты ай Жәнібек үшін естен кетпес алтын кездер бол-</w:t>
        <w:br/>
        <w:t>ды. Сондай-ак, Алматыдағы мұражайлар мен кітапханалардан өнер саласының ақнық</w:t>
        <w:br/>
        <w:t>қырандары Әбілхан Қастеев пен Үкі Әжиентің жүмыстарын көріп, өзіне үлгі тұтып,</w:t>
        <w:br/>
        <w:t>Қазақстанда кенже қалған «кескіндемедегі жеңіл музыка» саналатын сулы бояу сын-</w:t>
        <w:br/>
        <w:t>ды жанрға ерекше қызығып, осы саланы таңдайды. Ол тек қана қазақстандық өң</w:t>
        <w:br/>
        <w:t>майталмандарының ғана емес Англияның, Қытайдың сулы бояуды өмірлік кәсіп |</w:t>
        <w:br/>
        <w:t>суретшілерінің жұмыстарымен де танысады.</w:t>
        <w:br/>
        <w:t>Сурет саласындағы алған білім аздық ететінін сезінген Жәнібек 2004 жылы Т.</w:t>
        <w:br/>
        <w:t>Жүргенов атындағы Қазақ Ұлттық Өнер академиясының «Кино және Теледидар»</w:t>
        <w:br/>
        <w:t>факультетінің «Анимация режиссеры» мамандығы бойынша оқуға түседі. Алғашкы</w:t>
        <w:br/>
        <w:t>тырнақалды туындылары мен ізденістері журналистердің қырағы көзіне ілігіп, со.</w:t>
        <w:br/>
        <w:t>лы-ак «Рахат» телсарнасының «Өнер лемі» бағдарламасында сулы бояуда жасалған</w:t>
        <w:br/>
        <w:t>ұмыстары жалпақ жұртқа таныстырылды. Жәнібектің суреттерінен Отанға, туған</w:t>
        <w:br/>
        <w:t>ауылға, балалық шаққа, анаға деген сағыныш лебі сседі.</w:t>
      </w:r>
    </w:p>
    <w:p>
      <w:r>
        <w:t>| АЛТЫН БЕСІК - АТАМЕКЕН</w:t>
        <w:br/>
        <w:t>ТҮРКІСТАНДАҒЫ</w:t>
        <w:br/>
        <w:t>«ТҰРАН»</w:t>
        <w:br/>
        <w:t>ОРТАЛЫҒЫ</w:t>
        <w:br/>
        <w:t>Қазақстан - сырт жерлерде тұратын бауырларын көшіріп әкеліп, шетелдегі қазақ жастары-</w:t>
        <w:br/>
        <w:t>на тегін білім беретін әлем бойынша бірден бір мемлекет. Әрине жастарды бір елден екінші елге</w:t>
        <w:br/>
        <w:t>бейімдеу оңай емес. Десек те, Елбасының ұстанған саясаты арқасында елімізге жылына 1500 бала</w:t>
        <w:br/>
        <w:t>келіп, дайындық бөлімінде бір жыл білім алады. Бұл дайындық бөлімінің мақсаты Қазақстанның</w:t>
        <w:br/>
        <w:t>жоғарғы оқу орындарына түсуге дайындау. Осыған орай үш жыл бұрын Дүниежүзі қазақтары</w:t>
        <w:br/>
        <w:t>қауымдастығының Студент жастар орталығының бастамасымен Түркістандағы Қ. Яссауи атындағы</w:t>
        <w:br/>
        <w:t>халықаралық Қазақ түрік университетінің жанынан «Тұран» диаспора орталығы құрылған бола-</w:t>
        <w:br/>
        <w:t>тын. Төменде осы орталықты ұйымдастырушы Нәсербек Заңәділұлының әңгімесін назарларыңызға</w:t>
        <w:br/>
        <w:t>ұсынып отырмыз.</w:t>
        <w:br/>
        <w:t>М4 (35) 2008 /3</w:t>
        <w:br/>
        <w:t>- «Тұран» диаспора орталығын</w:t>
        <w:br/>
        <w:t>құруда, соның жұмысын жолға қоюда</w:t>
        <w:br/>
        <w:t>өзің басы-қасында жүрдің. Бүгінде</w:t>
        <w:br/>
        <w:t>оралман жастардың қара шаңырағына</w:t>
        <w:br/>
        <w:t>айналған орталықтың жұмысыма</w:t>
        <w:br/>
        <w:t>таныстырса.</w:t>
        <w:br/>
        <w:t>-- Қ.Яссауи атындағы халық-</w:t>
        <w:br/>
        <w:t>аралық түрік университетінің</w:t>
        <w:br/>
        <w:t>қасынан дайындық бөлімі ашылды және</w:t>
        <w:br/>
        <w:t>бұрыннан оқып жатқан оралман жастар</w:t>
        <w:br/>
        <w:t>біне қоғамдық жұмыстардан шет</w:t>
        <w:br/>
        <w:t>қалып жүрді. Осыған байланысты біз</w:t>
        <w:br/>
        <w:t>екі жактың жастарына алтын көпір бол-</w:t>
        <w:br/>
        <w:t>сын деп «Тұран» диаспора орталығын</w:t>
        <w:br/>
        <w:t>құрдық. Әсіресе, жастарды патриоттық,</w:t>
        <w:br/>
        <w:t>қоғамдық-ғылыми, спорттық шара-</w:t>
        <w:br/>
        <w:t>ларды стыруда сырт қалмасын;</w:t>
        <w:br/>
        <w:t>студенттік өмірге, қоғамға</w:t>
        <w:br/>
        <w:t>сын деген ой болды. Алла</w:t>
        <w:br/>
        <w:t>қазір кез келген оралман жа</w:t>
        <w:br/>
        <w:t>шүкір,</w:t>
        <w:br/>
        <w:t>әр түрлі</w:t>
        <w:br/>
        <w:t>мәселелерін бізбен ақылдасып от-</w:t>
        <w:br/>
        <w:t>ырады. Өйткені, біздің орталықтың</w:t>
        <w:br/>
        <w:t>кеңесінде өзге ұлттардың жә</w:t>
        <w:br/>
        <w:t>келген оралмандардың әкі</w:t>
        <w:br/>
        <w:t>Солар арқылы барлық студенттермен</w:t>
        <w:br/>
        <w:t>қарым-қатынасымыз жақсы, басқасын</w:t>
        <w:br/>
        <w:t>айтпағанда тұрақты түрде олармен</w:t>
        <w:br/>
        <w:t>кездесіі/ жеке басындағы барлық</w:t>
        <w:br/>
        <w:t>лерін шешуге де көмектесеміз.</w:t>
        <w:br/>
        <w:t>- Жастардың өздері атқарып</w:t>
        <w:br/>
        <w:t>жапқан іс-шараларға тоқталсақ.</w:t>
        <w:br/>
        <w:t>е әр елден</w:t>
      </w:r>
    </w:p>
    <w:p>
      <w:r>
        <w:t>2</w:t>
        <w:br/>
        <w:t>“ЖАҢЫЛТПАШТАР</w:t>
        <w:br/>
        <w:t>Әмір әбігер, а</w:t>
        <w:br/>
        <w:t>Неге әбігер? ҮШІ</w:t>
        <w:br/>
        <w:t>Әділ әбігер, г</w:t>
        <w:br/>
        <w:t>5” ?</w:t>
        <w:br/>
        <w:t>БІЗДІҢ ЖАҚТА КҮ Неге әбігер? 2.</w:t>
        <w:br/>
        <w:t>“Әмір мен Әділдің.</w:t>
        <w:br/>
        <w:t>Әбігерлігіндей 2</w:t>
        <w:br/>
        <w:t>Әркімнің әбігерлігі бар. 7 йым</w:t>
        <w:br/>
        <w:t>ақта күн ыстық жж р.</w:t>
        <w:br/>
        <w:t>; ! ы</w:t>
        <w:br/>
        <w:t>амыз тым ыстық! Қырық қылтай</w:t>
        <w:br/>
        <w:t>Жан саясы ПЕ. Бір құрдан үркіп ұшты 4</w:t>
        <w:br/>
        <w:t>Жасыл күмбез жазғы бақ! Қырық құр 4</w:t>
        <w:br/>
        <w:t>( Бір құрқылтайдан үркіп ұшты. теді тт 4</w:t>
        <w:br/>
        <w:t>Көлеңке мен тыныштық! Қырық құр қорқақ па?</w:t>
        <w:br/>
        <w:t>Біздің жақта кү! ТИК... Қырық құрқылтай қорқақ па? АЛМАТЫ е</w:t>
        <w:br/>
        <w:t>Х жжж 2</w:t>
        <w:br/>
        <w:t>Тосқан КӨПКЕ га. ы Туған елдің көркі неткен ғажайып:</w:t>
        <w:br/>
        <w:t>Бақ өсірген - А Жүз шайыспайық, Дала күйін шертейік біз, таулар</w:t>
        <w:br/>
        <w:t>Жүсеке, жүз шайыспайық. жырын жазайық.</w:t>
        <w:br/>
        <w:t>Жеміс терген бағынан, ұйы Жерұйығы - Жетісудің саласы,</w:t>
        <w:br/>
        <w:t>Ол ұқыпты бағбан. Кібіртіктеңкірегенді, Арман қусаң - Алатауға қарашы.</w:t>
        <w:br/>
        <w:t>Көшет тігіп жыл сайын, Кібіртіктеңкіреді деу керек.</w:t>
        <w:br/>
        <w:t>Суғарады күн сайын. Кібіртіктеңкіремегенді, Салкын сабат, сайранды шақ- Алматы,</w:t>
        <w:br/>
        <w:t>т? Кібіртіктеңкіремеді деу керек. Досқа күліп жайған құшақ - Алматы.</w:t>
        <w:br/>
        <w:t>Ырза қылып атайды, “ жжж Жасырынып жатыр құзда Медеуің</w:t>
        <w:br/>
        <w:t>Арам шөпті отайды.... Сегіз көк өгізіміз де, Жоғалтқан бір айнаға ұқсап, Алматы.</w:t>
        <w:br/>
        <w:t>Тосқан көпке саясын Өз өгізіміз.</w:t>
        <w:br/>
        <w:t>Бы атым! Семіз көк өгізіміз де, Туған елдің құпиясын ақтарып,</w:t>
        <w:br/>
        <w:t>р т ІІ Әлімбай Өз өгізіміз. Дала биін билейік біз, тау</w:t>
        <w:br/>
        <w:t>ұзафар Әлімбай “”. 2 леңі с</w:t>
        <w:br/>
        <w:t>% ІЙ Егіз көк өгізіміз де, , ыы. ЖИЗЛЫҚ:</w:t>
        <w:br/>
        <w:t>: Ше Жер жаннаты - Жетісудің өлкесі,</w:t>
        <w:br/>
        <w:t>ҚЫРМАНДА 2... Гүл-Алматы - Алатаудың еркесі.</w:t>
        <w:br/>
        <w:t>г ТЕ 2 Иранбек Оразбаев</w:t>
        <w:br/>
        <w:t>- 2 Өз өгізіміз.</w:t>
        <w:br/>
        <w:t>Жеңіл ғана киінген жәж е</w:t>
        <w:br/>
        <w:t>Мен қосылдым бүйірден. Мына балалар, ЕКІ ШЫБЫН</w:t>
        <w:br/>
        <w:t>Қырман басы көңілді, 4 Неменерлерің еді: (Мысал)</w:t>
        <w:br/>
        <w:t>Тау-тау астық үйілген. / | “ емерелерің бе? Бір өгіз күні бойы тартып сабан,</w:t>
        <w:br/>
        <w:t>берелерің бе? Қайтты елге сабанымен кешке” таман.</w:t>
        <w:br/>
        <w:t>Қос білекті түремін, Шөпшектерің бе? Мүйізінде қара шыбын отыр еді,</w:t>
        <w:br/>
        <w:t>Қолдан түспей күрегім, Неменелерің бе? Кез болды бір танысы жолда оған.</w:t>
        <w:br/>
        <w:t>Ақ күрішті тиесіп, Неменелерін еді?</w:t>
        <w:br/>
        <w:t>Кешке дейін жүремін жеж Танысы мұны көріп келе жаткан,</w:t>
        <w:br/>
        <w:t>Ағаны бала ағаламағаны - Астында өгі: Й хар маан ТІРЕСЕ</w:t>
        <w:br/>
        <w:t>2 2 - Көзіме күні бойы көрінбеп ең,</w:t>
        <w:br/>
        <w:t>Бала ағаны бағаламағаны. ЛЕТ 2 2 9</w:t>
        <w:br/>
        <w:t>А 22 Келесің, сөйле, - деді, - сен қай жақтан?</w:t>
        <w:br/>
        <w:t>Ағаны бала бағаламағаны -</w:t>
        <w:br/>
        <w:t>қызып жатты әлі. Әдепті бала бола алмағаны.</w:t>
        <w:br/>
        <w:t>Сонда бұл мұрнын көкке көтерді,</w:t>
        <w:br/>
        <w:t>1 Адамсып, маңызданып жөтеледі.</w:t>
        <w:br/>
        <w:t>МНЕКалы- - Жер жыртып күні бойы</w:t>
        <w:br/>
        <w:t>Қалай саялай аласыңдар? шаршап келем.</w:t>
      </w:r>
    </w:p>
    <w:p>
      <w:r>
        <w:t>Саялай аласыңдар ма, Мазалап сұрап саған не керегі?</w:t>
        <w:br/>
        <w:t>Саялай алмайсындар ма? Аударған</w:t>
        <w:br/>
        <w:t>Мүбәрак Жаманбалинов Ыбырай Алтынсарин</w:t>
        <w:br/>
        <w:t>жәж</w:t>
        <w:br/>
        <w:t>АСТАНАҒА</w:t>
        <w:br/>
        <w:t>ЖЫР ШАШУ</w:t>
        <w:br/>
        <w:t>“Астана - төл перзенті</w:t>
        <w:br/>
        <w:t>Тұрғанда бодандықтың сұмдығы үдеп,</w:t>
        <w:br/>
        <w:t>Бұлқынған бостандыққа мұңды жүрек.</w:t>
        <w:br/>
        <w:t>Сол кезде-ақ айтқан екен батыр бабм,</w:t>
        <w:br/>
        <w:t>«Ақмала қазақ жерінің кіндігі» - деп!...</w:t>
        <w:br/>
        <w:t>Желде емен, құзар да емен, тасқын емей.</w:t>
        <w:br/>
        <w:t>Кеудемде тулап-толқыл жатсын өлең,</w:t>
        <w:br/>
        <w:t>2 Тәуелсіз қазағымның Астанасы,</w:t>
        <w:br/>
        <w:t>Он асу, айбынданып асты белең!</w:t>
        <w:br/>
        <w:t>Көз тартып, көкке бойлап Бәйтерегім.</w:t>
        <w:br/>
        <w:t>Өрегін көрсетіп тұр қайеар елдің.</w:t>
        <w:br/>
        <w:t>(Он жылда Астананы әйей танып,</w:t>
        <w:br/>
        <w:t>Жал нұсқап ерлігімен</w:t>
        <w:br/>
        <w:t>Шуақтап нұрлы күйге жі</w:t>
        <w:br/>
        <w:t>Намысын қашйй-дағы. қолдйн берме</w:t>
        <w:br/>
        <w:t>Мәрттігін ел екенбіз. ді</w:t>
        <w:br/>
        <w:t>ГЕ.</w:t>
        <w:br/>
        <w:t>ландалып кеңдік</w:t>
        <w:br/>
        <w:t>, жсарбыратый;</w:t>
        <w:br/>
        <w:t>ішетін кел</w:t>
        <w:br/>
        <w:t>Жаңғыртып жеі</w:t>
        <w:br/>
        <w:t>Астана, он асуда</w:t>
        <w:br/>
        <w:t>Есілдің өзеніндей есіліп</w:t>
        <w:br/>
        <w:t>Ақынның буырқа)</w:t>
        <w:br/>
        <w:t>Асырып аруағын Асі</w:t>
        <w:br/>
        <w:t>АЛТЫН БЕСІК - АТАМЕКЕН</w:t>
        <w:br/>
        <w:t>2 Марфуға Айтқожа</w:t>
        <w:br/>
        <w:t>Мемлекеттік сыйлықтың лаурғаты</w:t>
        <w:br/>
        <w:t>Бзақтай&gt;айналыпс ың баққа сеп,</w:t>
        <w:br/>
        <w:t>бетпе еды</w:t>
        <w:br/>
        <w:t>Ойларың бастау алып бұлақтардан,</w:t>
        <w:br/>
        <w:t>Жұртыңа жаның адал сыр ақтарғай.</w:t>
        <w:br/>
        <w:t>Астана - Елбасының перзенті ғой, |</w:t>
        <w:br/>
        <w:t>Жаралған шұғылалы шуақ таңнан!</w:t>
      </w:r>
    </w:p>
    <w:p>
      <w:r>
        <w:t>Тұрғанда бодандықтың сұмдығы үдеп,</w:t>
        <w:br/>
        <w:t>Бұлқынған - Бостандыққа мұңды жүрек,</w:t>
        <w:br/>
        <w:t>Сол кезде-ақ айтқан екен, Батыр бабам.</w:t>
        <w:br/>
        <w:t>«Ақиола қазақ жерінің кіндігі», - деп,</w:t>
        <w:br/>
        <w:t>“Аңсарым асқақ Астана</w:t>
        <w:br/>
        <w:t>ттік сыйлықтың лаурғаты</w:t>
        <w:br/>
        <w:t>Ай; Астана, атың қандай иақ та 30</w:t>
        <w:br/>
        <w:t>шысың қа сен?і.</w:t>
        <w:br/>
        <w:t>ыршрызды а</w:t>
        <w:br/>
        <w:t>Ше самұрық құ</w:t>
        <w:br/>
        <w:t>даламда</w:t>
        <w:br/>
        <w:t>һуған сән - қалам!</w:t>
        <w:br/>
        <w:t>1 7-- Тербейді төрт құ</w:t>
        <w:br/>
        <w:t>” Рухы бабалардың тұр ғӘй Қор</w:t>
        <w:br/>
        <w:t>Астана, бұлт шалдырма</w:t>
        <w:br/>
        <w:t>Шындықты керегі не ж</w:t>
        <w:br/>
        <w:t>Келесіз, көшін бастап гі:</w:t>
        <w:br/>
        <w:t>Тербейді ұлы дала, бай</w:t>
        <w:br/>
        <w:t>Бұл күнде әлем білген</w:t>
        <w:br/>
        <w:t>һағымның ортасына Ордамды</w:t>
        <w:br/>
        <w:t>тсам деп Елбасы еді таңдаған! |</w:t>
        <w:br/>
        <w:t>е) здан ақ жарқылап, Күн туды.</w:t>
        <w:br/>
        <w:t>ым иманды іске ұмтылды.</w:t>
        <w:br/>
        <w:t>Асырып Ақордада! ;</w:t>
        <w:br/>
        <w:t>Қалықтап, хас қы)</w:t>
        <w:br/>
        <w:t>Астана, мерейіңді биій</w:t>
        <w:br/>
        <w:t>Жұлдызы маңдай</w:t>
        <w:br/>
        <w:t>| жана берсін!</w:t>
        <w:br/>
        <w:t>, .</w:t>
        <w:br/>
        <w:t>ер қолына алған гауһардай</w:t>
        <w:br/>
        <w:t>мөлдіреді, құлпырды!</w:t>
        <w:br/>
        <w:t>7 ыңдар, Астанада тұрғандар.</w:t>
        <w:br/>
        <w:t>Шаттаныңдар, Астанада туғандар!</w:t>
        <w:br/>
        <w:t>Азаттықтың рухынан жаралған -</w:t>
        <w:br/>
        <w:t>Шаһар тойы - от шашулар, думапдар!</w:t>
        <w:br/>
        <w:t>Егемен ел</w:t>
        <w:br/>
        <w:t>Е</w:t>
        <w:br/>
        <w:t>Естілгендей зәузатымтың күлі</w:t>
        <w:br/>
        <w:t>/ бақытты ел, біп, түсін!</w:t>
        <w:br/>
        <w:t>Біздің тірлік</w:t>
      </w:r>
    </w:p>
    <w:p>
      <w:r>
        <w:t>Бізден туып. тарайтын</w:t>
        <w:br/>
        <w:t>Сол қайырлы ұрлақ үшін, ұлт үшін!</w:t>
        <w:br/>
        <w:t>етілгендей қауыз жарған «үл даусы,</w:t>
        <w:br/>
        <w:t>Естен кетпес қырық күн шілде бұл шусыз.</w:t>
        <w:br/>
        <w:t>Біздің ұлы даламызға, иншалдй, 7%)</w:t>
        <w:br/>
        <w:t>Мәңгі бақи рабым менен нұр жайсыш</w:t>
        <w:br/>
        <w:t>4-1</w:t>
        <w:br/>
        <w:t>«Толқын шай</w:t>
        <w:br/>
        <w:t>Бар әлемді 6%</w:t>
        <w:br/>
        <w:t>Қазағылы!</w:t>
        <w:br/>
        <w:t>Жыр төгіл</w:t>
        <w:br/>
        <w:t>бег,</w:t>
        <w:br/>
        <w:t>Қ-А ҚАТ</w:t>
        <w:br/>
        <w:t>“Өтті замай:</w:t>
        <w:br/>
        <w:t>Кеше ғала ы</w:t>
        <w:br/>
        <w:t>Бүгін міне ПИ</w:t>
        <w:br/>
        <w:t>ған,</w:t>
        <w:br/>
        <w:t>а малған.</w:t>
        <w:br/>
        <w:t>нан.</w:t>
        <w:br/>
        <w:t>Не көрмеді қазақ) д</w:t>
        <w:br/>
        <w:t>Бостандықтың қылба)</w:t>
        <w:br/>
        <w:t>сы,</w:t>
        <w:br/>
        <w:t>м бағасы.</w:t>
        <w:br/>
        <w:t>Сайын дала төсінде бой ген,</w:t>
        <w:br/>
        <w:t>Бүгін мүйдем жаңғырған аласы.</w:t>
        <w:br/>
        <w:t>Осынау күйді сан ғасыр к а,</w:t>
        <w:br/>
        <w:t>Жарқырайды Астан: ра.</w:t>
        <w:br/>
        <w:t>Абылайдың ақ туын Ардай сақтап.</w:t>
        <w:br/>
        <w:t>Нұн, кл хал.</w:t>
        <w:br/>
        <w:t>%</w:t>
        <w:br/>
        <w:t>ры.</w:t>
        <w:br/>
        <w:t>Ес</w:t>
        <w:br/>
        <w:t>Ее</w:t>
        <w:br/>
        <w:t>Астана сағынышы Көгінде кок байрағы желбіреген, 1!</w:t>
        <w:br/>
        <w:t>ғ Өзің деп ел жүрегі елжіреген. ТІ</w:t>
        <w:br/>
        <w:t>Саяхат Мейірімханұлы Елімнің елдігінің арнасы өзің, -</w:t>
        <w:br/>
        <w:t>Қытай Халық Респ) бликасы, Есілдің өзеніндей мөлдіреген.</w:t>
      </w:r>
    </w:p>
    <w:p>
      <w:r>
        <w:t>Отан үшін кеткендер отқа кіріп,</w:t>
        <w:br/>
        <w:t>Ұрпағының жадында жсатты арылып.</w:t>
        <w:br/>
        <w:t>Бәйтеректің ұшарын бұлт шалмайды,</w:t>
        <w:br/>
        <w:t>Ақордадан ақиқат ақтарылып.</w:t>
        <w:br/>
        <w:t>Астана - алтын қала, арай қала, Астанаға</w:t>
        <w:br/>
        <w:t>(улзарлар, хауыздар ә ауысып.</w:t>
        <w:br/>
        <w:t>Сол жағалау раушан мен лала құшып. Түлденіп көркейе бер арайлапа. 11</w:t>
        <w:br/>
        <w:t>Сен менің қағыбамсың табынатын,</w:t>
        <w:br/>
        <w:t>Армангүл Солтанмұрат</w:t>
        <w:br/>
        <w:t>Моңголия Халық Республикасы</w:t>
        <w:br/>
        <w:t>Кептерлердің ілесіп қанатына,</w:t>
        <w:br/>
        <w:t>Балдырғандып күлкісі барады ұшан, Мен сені бір көрсем деп зарығамын.</w:t>
        <w:br/>
        <w:t>Астана - асқаралы айтын белім,</w:t>
        <w:br/>
        <w:t>Марқайған қазағыңның даңқын көрдім.</w:t>
        <w:br/>
        <w:t>Сағынып Сарыарқаны келгенімде,</w:t>
        <w:br/>
        <w:t>Айдай аймалады «шад лебін</w:t>
        <w:br/>
        <w:t>Шешіп саса күрме де -қызыйың, Таке атаменей-б5бгімді,</w:t>
        <w:br/>
        <w:t>Жолайрықтар; жары ку мд “КүйЕ?ной, к сал ; Кеші нұрлы.х,</w:t>
        <w:br/>
        <w:t>Кешегі өткен өтеуі азабымның, 7 Астана - алтын қала,</w:t>
        <w:br/>
        <w:t>Ардан да айлақ нұрымын таза күннің-, Жсіна арай қала.</w:t>
        <w:br/>
        <w:t>Қос жағасын Есілдің қоңыраулашып 7 “Сағындым қарайық</w:t>
        <w:br/>
        <w:t>Бой түзеді керуені қазағымның. | усадым қарай- 1%</w:t>
        <w:br/>
        <w:t>Нұр-Асфан 2 аа нады; қылып,</w:t>
        <w:br/>
        <w:t>Жүректегі</w:t>
        <w:br/>
        <w:t>ып ұштым.</w:t>
        <w:br/>
        <w:t>ДЕ нар таңы,</w:t>
        <w:br/>
        <w:t>сан. армалы: 7”</w:t>
        <w:br/>
        <w:t>Х (ай боздақ, |</w:t>
        <w:br/>
        <w:t>рқаны. |</w:t>
        <w:br/>
        <w:t>Өз қолымен ірге тасын қалаған, Астанам а )</w:t>
        <w:br/>
        <w:t>Атын қойған «Астана» деп жаңадан. Жүрегім б 7</w:t>
        <w:br/>
        <w:t>| Ел басының еңбегіне сүйініп, ) ең өңді; жоқ,</w:t>
        <w:br/>
        <w:t>) Шгімей тамсанумен қараған. Асан қай )</w:t>
        <w:br/>
        <w:t>“Елімнің ақ ордасы, мұраты асыл, Ұлсы ? йге, 2%</w:t>
        <w:br/>
        <w:t>Бақытымның, баылШың (1. ) ТП Шанс &gt; |</w:t>
        <w:br/>
        <w:t>Бұл- Астана, Қақ ша біл ісе Ас сыр. Білмейміі жүрегін бе, жжашым б4 әлде.</w:t>
        <w:br/>
        <w:t>Десек те тарихымыз толды азапқа,</w:t>
        <w:br/>
        <w:t>ҮННЕН туған елдің. Астанам. Қош айтты елім-жерім қор мазаққа.</w:t>
        <w:br/>
        <w:t>Болашаққа сеніммепен бастаған, Әлемді бір өзіңе жалт қаратқан,</w:t>
        <w:br/>
        <w:t>Мақтанам мен Астанаммен, мақтапам. Астана - астанасың бар қазаққа-</w:t>
        <w:br/>
        <w:t>1.</w:t>
        <w:br/>
        <w:t>ІНЕ |. 2 ТІ 1 -. 2.72</w:t>
        <w:br/>
        <w:t>ШІ ШШ - 5. 5“ ааа аа</w:t>
        <w:br/>
        <w:t>5.</w:t>
      </w:r>
    </w:p>
    <w:p>
      <w:r>
        <w:t>С</w:t>
        <w:br/>
        <w:t>сү</w:t>
        <w:br/>
        <w:t>т</w:t>
        <w:br/>
        <w:t>2-01</w:t>
        <w:br/>
        <w:t>ер</w:t>
        <w:br/>
        <w:t>пе</w:t>
        <w:br/>
        <w:t>&gt;; БЕКОВ, А. О</w:t>
        <w:br/>
        <w:t>7 “</w:t>
        <w:br/>
        <w:t>ма (35) 2008/26 77” т</w:t>
        <w:br/>
        <w:t>2 і</w:t>
        <w:br/>
        <w:t>..</w:t>
        <w:br/>
        <w:t>сілдін сол жағалауына алып Бәйтерек</w:t>
        <w:br/>
        <w:t>бой түзеді. Тамаша сәулет өнерінің ту-</w:t>
        <w:br/>
        <w:t>ындысы темір, бетон және шыныдан</w:t>
        <w:br/>
        <w:t>жасалған. Темірден жасалған жалпы</w:t>
        <w:br/>
        <w:t>діңінің биіктігі 105 метр, салмағы 1000 тоннадан</w:t>
        <w:br/>
        <w:t>астам. Ұшар басындағы шар тәрізді үлгі (ұя) 500 қал:</w:t>
        <w:br/>
        <w:t>діңгекке байланған. Алып шардын түсі шынылар)</w:t>
        <w:br/>
        <w:t>мен көмкерілген. Ол күннің шапағына шағылысып</w:t>
        <w:br/>
        <w:t>әртүрлі түске құбылып тұрады. Осы құбылмалы</w:t>
        <w:br/>
        <w:t>шар жер тағаннан 97 метр биікте орналасқан. Бұл</w:t>
        <w:br/>
        <w:t>санды символикалық маңызына қарай көпшілік 1997</w:t>
        <w:br/>
        <w:t>жылы Ақмола қаласының елорда мәртебесіне не болу</w:t>
        <w:br/>
        <w:t>құрметіне байланыстырып түсінеді.</w:t>
        <w:br/>
        <w:t>Төменгі қабат немесе өмір ағашының нәр алатын</w:t>
        <w:br/>
        <w:t>жер асты бөлігі 4,5 метр тереңдікте орналасқан. Осы</w:t>
        <w:br/>
        <w:t>арада дәмхана, аквариум және шағын сурет галереясы</w:t>
        <w:br/>
        <w:t>бар.</w:t>
        <w:br/>
        <w:t>Ортаңғы бөлікте жоғары бойлай көтерілетін лифті</w:t>
        <w:br/>
        <w:t>бар. Жана Астананың жарқын жүзін көргініз келсе,</w:t>
        <w:br/>
        <w:t>осы лифтімен көтеріліп көріңіз. Жаз айларында ис-</w:t>
        <w:br/>
        <w:t>фахани парсы кілемінің түгіндей көмкерілген көгал</w:t>
        <w:br/>
        <w:t>ғажайып гүл бояулар ерекше көз тарталы. Үстінен</w:t>
        <w:br/>
        <w:t>қарағанда ұлттық ою түрлерімен жолақтанған саябак</w:t>
        <w:br/>
        <w:t>осьтері көрген жанның көңілін сергітеді.</w:t>
        <w:br/>
        <w:t>Бәйтеректің жоғары бөлігінде алтын түсті алып</w:t>
        <w:br/>
        <w:t>шар орналаскан. Осы шардың ішінде тұрып әсем</w:t>
        <w:br/>
        <w:t>қаланың бүгінгі келбетін тамашалай аласыз. Шардың</w:t>
        <w:br/>
        <w:t>диаметрі 22 метр, салмағы 300 тонна. Дәл осы ара</w:t>
        <w:br/>
        <w:t>дан Елбасы Нұрсұлтан Назарбаевтың оң шақаныныфф)</w:t>
        <w:br/>
        <w:t>табы түскен күміс қалыпты көресіз. Мұндағы «Аял!</w:t>
        <w:br/>
        <w:t>алақан» композициясы бір тулың астына жиналған</w:t>
        <w:br/>
        <w:t>қазақстандықтардың бейбіт тұрмысының белгісі</w:t>
        <w:br/>
        <w:t>іспетті.</w:t>
      </w:r>
    </w:p>
    <w:p>
      <w:r>
        <w:t>«Астана - Бәйтерек» монументі Елорданың сим-</w:t>
        <w:br/>
        <w:t>волы. Алғаш жобаның идеясын ұсынған Елбасының</w:t>
        <w:br/>
        <w:t>өзі. Осы идея бойынша бәйтеректің архитехтуралық</w:t>
        <w:br/>
        <w:t>нұсқасын танымал сәулетшілер: А. Рүстембеков,</w:t>
        <w:br/>
        <w:t>А.Оспанов, М. Базарбаевгар жасап шықты. Өте</w:t>
        <w:br/>
        <w:t>күрделі ғимаратты отандық компаниялар «Им-</w:t>
        <w:br/>
        <w:t>стальком», «Казэлектромонтаж» кәсіпорындары</w:t>
        <w:br/>
        <w:t>тыңғылықты орындап, бүгінгі Бәйтеректі тұрғызды.</w:t>
        <w:br/>
        <w:t>2002 жылдың 30 тамызында Елбасының қатысуымен</w:t>
        <w:br/>
        <w:t>монументтің | тұсауы кесілген болатын. Келесі</w:t>
        <w:br/>
        <w:t>2003 жылы бұл ғимарат Астана қала әкімшілігінің</w:t>
        <w:br/>
        <w:t>меншігіне берілді. Нәтижесінде «Астана - Бәйтерек»</w:t>
        <w:br/>
        <w:t>мемдекеттік коммуналдық қазынашылық кәсіпорны</w:t>
        <w:br/>
        <w:t>құрылды. Бүгінгі таңда мұнда 60-тан астам адам</w:t>
        <w:br/>
        <w:t>жұмыс істейді. Елордаға келген меймандар ең ал-</w:t>
        <w:br/>
        <w:t>дымен ат басын алып Бәйтерекке бұрады. Тіпті</w:t>
        <w:br/>
        <w:t>соңғы жылдары астаналық жас жұбайлар ақ некесін</w:t>
        <w:br/>
        <w:t>алып шардың ішінде қидыратын дәстүр қалыптасып</w:t>
        <w:br/>
        <w:t>келеді.</w:t>
        <w:br/>
        <w:t>ы бояумен жазылған</w:t>
        <w:br/>
        <w:t>ырды. Осы</w:t>
        <w:br/>
        <w:t>еріп,</w:t>
        <w:br/>
        <w:t>ы бояумен Ө:</w:t>
        <w:br/>
        <w:t>к айналысуға, тұшымды нәтиже шығ</w:t>
        <w:br/>
        <w:t>әнібек Нұрбекұлы қазіргі кезде республика бойынша өтетін</w:t>
        <w:br/>
        <w:t>астардың ІК көрмелеріне қатысып ж</w:t>
        <w:br/>
        <w:t>1 жүр. Мәселен, халықаралық «Шабыт» фестиваліне еі</w:t>
        <w:br/>
        <w:t>007 жылы А. с</w:t>
        <w:br/>
        <w:t>уелсіздік тынысы» атты жас суретшілер</w:t>
        <w:br/>
        <w:t>спубликалық Журналистер Одағы</w:t>
        <w:br/>
        <w:t>дипломант атанды. 2007 жылы</w:t>
        <w:br/>
        <w:t>әне Алматы мақта</w:t>
        <w:br/>
        <w:t>рған республикалық дизайнерлер конкурсын-</w:t>
        <w:br/>
        <w:t>дипломымен марапатталды. Биыл наурі</w:t>
        <w:br/>
        <w:t>Үргенов атындағы Ұлттық Өнер академиясын:</w:t>
        <w:br/>
        <w:t>н оралман етуденттер жиналып Атажұртқа деген ыстық</w:t>
        <w:br/>
        <w:t>ында Т.</w:t>
        <w:br/>
        <w:t>алып</w:t>
        <w:br/>
        <w:t>а арналған “Е</w:t>
        <w:br/>
        <w:t>ы дарға арналған</w:t>
        <w:br/>
        <w:t>НЫШ бұлақ» жу рында, комикстер мен суреттер салады.</w:t>
        <w:br/>
        <w:t>Ал республикалық «Жас алаш», «Әдебиет айдыны», «Жас қазақ</w:t>
        <w:br/>
        <w:t>үні», «Өнер о еттерімен қ;</w:t>
        <w:br/>
        <w:t>ралы мақалалары, өлеңдері және қарикатуралары жариялануы оның.</w:t>
        <w:br/>
        <w:t>ғармашылығына шабыт сыйлады.</w:t>
        <w:br/>
        <w:t>ір досы Тұрдыбек Майданұлымен бірге</w:t>
        <w:br/>
        <w:t>ітаб 2 Һушы»</w:t>
        <w:br/>
        <w:t>«Айгө; ек»,</w:t>
        <w:br/>
        <w:t>ің сулы боя:</w:t>
        <w:br/>
        <w:t>суретші нының сұлу табиғатқа жақындығы тайға таңба.</w:t>
      </w:r>
    </w:p>
    <w:p>
      <w:r>
        <w:t>көрініп тұр. Сонымен бірге суретте алыста қалған анасы</w:t>
        <w:br/>
        <w:t>мен бауырларына деген сағынышы да менмүндалап түр.</w:t>
        <w:br/>
        <w:t>болса</w:t>
        <w:br/>
        <w:t>Жанар МҰҚАШЕВА</w:t>
        <w:br/>
        <w:t>Бас редактор Меншік иесі</w:t>
        <w:br/>
        <w:t>Сұлтанәлі БАЛҒАБАЕВ «Алтын бесік-2» ЖШС,</w:t>
        <w:br/>
        <w:t>. 122 Дүниежүзі қазақтарының</w:t>
        <w:br/>
        <w:t>Бөлім меңгерушілері Қауымдастығы.</w:t>
        <w:br/>
        <w:t>Салтанат МҰРАТҚЫЗЫ</w:t>
        <w:br/>
        <w:t>Гүлшара ҚОҢЫРТАЕВА</w:t>
        <w:br/>
        <w:t>Журнал Қазақстан</w:t>
        <w:br/>
        <w:t>Көркемдеуші редактор ВС ЛИкаЕы</w:t>
        <w:br/>
        <w:t>Түлжан ҚҰРМАНОВА Ақпарат министрлігінен</w:t>
        <w:br/>
        <w:t>Бұқаралық ақпарат құралын</w:t>
        <w:br/>
        <w:t>Суреттерді түсіргендер есепке қою туралы</w:t>
        <w:br/>
        <w:t>С. Хусайынов, Б.Отарбаев,</w:t>
        <w:br/>
        <w:t>С.Бондаренко</w:t>
        <w:br/>
        <w:t>Х04629-Ж куәлігін алған.</w:t>
        <w:br/>
        <w:t>22.01.2004 ж.</w:t>
        <w:br/>
        <w:t>Екі айда бір рет шығатын еларалық</w:t>
        <w:br/>
        <w:t>қоғамдық-саяси, әдеби-көркем журнал</w:t>
        <w:br/>
        <w:t>Хо4 (35) 2008 жыл, шілде-тамыз</w:t>
        <w:br/>
        <w:t>2002 жылдан шығады</w:t>
        <w:br/>
        <w:t>Редакция алқасы:</w:t>
        <w:br/>
        <w:t>Талғат Маматпев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Қайрат Сәдуақасов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Мехмед Зенгин (Франция)</w:t>
        <w:br/>
        <w:t>Әуелхан Жатқамбаев (Ресей)</w:t>
        <w:br/>
        <w:t>Еркін Бөлекбаев (Қырғызстан)</w:t>
        <w:br/>
        <w:t>Дервиш Қылыш (Түркия)</w:t>
        <w:br/>
        <w:t>жжж</w:t>
        <w:br/>
        <w:t>РЕДАКЦИЯНЫҢ МЕКЕН-ЖАЙЫ:</w:t>
        <w:br/>
        <w:t>050002 Алматы қаласы.</w:t>
        <w:br/>
        <w:t>Ш.Уәлиханов көшесі, 43-а</w:t>
        <w:br/>
        <w:t>Тел. факс (727) 273 1950</w:t>
      </w:r>
    </w:p>
    <w:p>
      <w:r>
        <w:t>Е-тпай: ауп БесікФ іне. К2</w:t>
        <w:br/>
        <w:t>Алғашқы есепке қою кезіндегі</w:t>
        <w:br/>
        <w:t>нөмірі мен мерзімі: Х93209-Ж. 16.09.2002 ж.</w:t>
        <w:br/>
        <w:t>Жарияла нған материалдардағы</w:t>
        <w:br/>
        <w:t>деректердің нақтылығына</w:t>
        <w:br/>
        <w:t>автор жауап береді.</w:t>
        <w:br/>
        <w:t>Басуға 12.08.2008. ж. қол қойылды.</w:t>
        <w:br/>
        <w:t>Таралымы 1000 дана |</w:t>
        <w:br/>
        <w:t>Журнал «Хай Текнолоджи»</w:t>
        <w:br/>
        <w:t>полиграфиялық кешенінде басылды.</w:t>
        <w:br/>
        <w:t>Алматы қаласы, Мыңбаев көшесі, 43</w:t>
        <w:br/>
        <w:t>ЖӘНІБЕК ПЕН КЕРЕЙ КІМ?</w:t>
        <w:br/>
        <w:t>Ескерткіш кешеннің оң қапталында</w:t>
        <w:br/>
        <w:t>орналасқан екі тұлға 15-ғасырда Қазақ</w:t>
        <w:br/>
        <w:t>хандығының негізін қалағая атақты</w:t>
        <w:br/>
        <w:t>сұлтандар - Жәнібек пен Керей. Тарихшы</w:t>
        <w:br/>
        <w:t>Дулат мырза Мұхамед Хайдарөзінің «Тарих</w:t>
        <w:br/>
        <w:t>“и Рашиди» енбегінде: «Дешті кыпшақты</w:t>
        <w:br/>
        <w:t>Әбілқайыр хан билеген түста Жошы</w:t>
        <w:br/>
        <w:t>ұрпағынан тараған сұлтандарға тыныштық</w:t>
        <w:br/>
        <w:t>бермеді. Жәнібек пен Керей елін бастап</w:t>
        <w:br/>
        <w:t>Моголетан ханы Есенбұқаға көшіп барды.</w:t>
        <w:br/>
        <w:t>Есенбұқа оларға Моғолстаның батысы</w:t>
        <w:br/>
        <w:t>Қозыбас - Шу өлкесінен жер берді» - деп</w:t>
        <w:br/>
        <w:t>жазыпты. Осылай алғашқы Қазақ хандығы</w:t>
        <w:br/>
        <w:t>шаңырақ көтерді. Әйгілі тарихшы Н.</w:t>
        <w:br/>
        <w:t>Мыңжани марқұм: «...Қазақ хандығының</w:t>
        <w:br/>
        <w:t>ерекшелігі - өте берік этникалық қазақ</w:t>
        <w:br/>
        <w:t>халқын қалыптастырды» - десе, этнограф-</w:t>
        <w:br/>
        <w:t>ғалым Акселеу Тарақты 1995 жылы</w:t>
        <w:br/>
        <w:t>өт» көрген «Көшпелілер тарихы»</w:t>
        <w:br/>
        <w:t>ген еңбегінің 59-бетінде: «Бұл оқиға</w:t>
        <w:br/>
        <w:t>көшпелі қазақтардың ел болу ынтасын</w:t>
        <w:br/>
        <w:t>оятты. Бірер желпініп қонса солтүстігінде</w:t>
        <w:br/>
        <w:t>керіліп Сарыарқа жатыр, оңтүстігінде</w:t>
        <w:br/>
        <w:t>Шу мен Сыр бойының жолбарыс нуы</w:t>
        <w:br/>
        <w:t>Жазы - шүйгін жайлау, саумал самал, қысы</w:t>
        <w:br/>
        <w:t>панасы мол шұрайлы жыныс. Жалпақ</w:t>
        <w:br/>
        <w:t>қазақ өзінің әлімсақтан бергі стихиясы-</w:t>
        <w:br/>
        <w:t>мен қайта табысқандай болды. Осылай</w:t>
        <w:br/>
        <w:t>көшпелі тайпалардың бірыңғай этинкад</w:t>
        <w:br/>
        <w:t>бірігуінің арқасында - казақ халқы пайда</w:t>
        <w:br/>
        <w:t>болды. Қазақ хандығы құры Бүгінгі</w:t>
        <w:br/>
        <w:t>Қазақстан соның жалғасы»-дейді.</w:t>
        <w:br/>
        <w:t>Жоғардағы Мұхамел Хайдардың жа-</w:t>
        <w:br/>
        <w:t>зуы бойынша Қазақ хандығы құрылған</w:t>
        <w:br/>
        <w:t>жыл хижрамен 870 жыл иемесе 1465-1466</w:t>
        <w:br/>
        <w:t>жылдар. 1468 жылы Қазақ хандығының</w:t>
      </w:r>
    </w:p>
    <w:p>
      <w:r>
        <w:t>халық саны 200 мыңға жетіпті. Ел билеудің</w:t>
        <w:br/>
        <w:t>далалық-демократиялыкүлгісіқалыптасты.</w:t>
        <w:br/>
        <w:t>Қазақ хандығының шаңырағын көтеріскен</w:t>
        <w:br/>
        <w:t>атақты абыз Асан Қайғының әз-Жәнібек</w:t>
        <w:br/>
        <w:t>ханға каратып:</w:t>
        <w:br/>
        <w:t>1. Әй, Жәнібек, ойласан,</w:t>
        <w:br/>
        <w:t>Қилы, қилы заман болмай ма,</w:t>
        <w:br/>
        <w:t>Ф Суда жүзген ақ шортан,</w:t>
        <w:br/>
        <w:t>Қарағай басын шалмай ма,</w:t>
        <w:br/>
        <w:t>Бұны неге білмейсін?- деп, ақырып</w:t>
        <w:br/>
        <w:t>теңдік сұрауы жоғардағы сөзіміздің дәлелі</w:t>
        <w:br/>
        <w:t>болмақ.</w:t>
        <w:br/>
        <w:t>Дүйім көшпенділерді бір тудың асты-</w:t>
        <w:br/>
        <w:t>на жинаған Қазақ хандығына жан-жақтан</w:t>
        <w:br/>
        <w:t>тайпалар ағылып келіп жатты. Соның</w:t>
        <w:br/>
        <w:t>бірі батыстағы Еділ-Жайық бойынан</w:t>
        <w:br/>
        <w:t>қоныс аударған жұртты бастап көшкен</w:t>
        <w:br/>
        <w:t>атақты жырау Қазтуған Сүйінішұлы туған</w:t>
        <w:br/>
        <w:t>топырағымен қимай қоштасып тұрып:</w:t>
        <w:br/>
        <w:t>Ботташағы бұзаудай,</w:t>
        <w:br/>
        <w:t>Боз сазаны тоқтыдай,</w:t>
        <w:br/>
        <w:t>Балығы тайдай тулаған,</w:t>
        <w:br/>
        <w:t>Бакасы қойдай шулаған...</w:t>
        <w:br/>
        <w:t>Қайырлы болсын сіздерге,</w:t>
        <w:br/>
        <w:t>Менен қалған Еділ жұрт.</w:t>
        <w:br/>
        <w:t>аттанған екен...</w:t>
        <w:br/>
        <w:t>деп,</w:t>
        <w:br/>
        <w:t>ҚАР БАРЫСЫ КӨТЕРГЕН АТА ЗАҢ</w:t>
        <w:br/>
        <w:t>МЕН ӘНҰРАН</w:t>
        <w:br/>
        <w:t>Ескерткіш кешеннің екінші бетінде</w:t>
        <w:br/>
        <w:t>еліміздің Ата Заңын тірей көтеріп</w:t>
        <w:br/>
        <w:t>тұрған қос барыс бейнеленген. Ба-</w:t>
        <w:br/>
        <w:t>рыс - Қазақстанның қарыштап дамуын</w:t>
        <w:br/>
        <w:t>МЕНІҢ ЕЛІМ - ҚАЗАҚСТАН р</w:t>
        <w:br/>
        <w:t>бейнелейгін нышан. Соның ішінде Қар</w:t>
        <w:br/>
        <w:t>Барысы - жаңа өркеніміздің симнолы.</w:t>
        <w:br/>
        <w:t>Бұлардың Ата Заң мен Әнұранды тіреп</w:t>
        <w:br/>
        <w:t>тұруы саясиидеологиялықобраз. Барыстың</w:t>
        <w:br/>
        <w:t>бейімделгіштігі мен шапшандығы әрі ба-</w:t>
        <w:br/>
        <w:t>сына қандай күн тумасын агрессиялық</w:t>
        <w:br/>
        <w:t>пиғылға алдырмайтын ерекшелігі және</w:t>
        <w:br/>
        <w:t>күш-қуаты мемлекеттік прогресстің сипа-</w:t>
        <w:br/>
        <w:t>тын бейнелейді.</w:t>
        <w:br/>
        <w:t>АТ ҮСТІНДЕГІ АЛТЫ БАТЫР</w:t>
        <w:br/>
        <w:t>«Ат үстіндегі алты батыр» ескеркіш</w:t>
      </w:r>
    </w:p>
    <w:p>
      <w:r>
        <w:t>нысанның екі қапталына үш-үштен</w:t>
        <w:br/>
        <w:t>бөлініп орналаскан. Былайша айтқанда,</w:t>
        <w:br/>
        <w:t>халқымыздың куат-қорғаны. болған</w:t>
        <w:br/>
        <w:t>ерлердің | образы іспеттес. Алғаш</w:t>
        <w:br/>
        <w:t>ескеркіш кешеннің жобасын жасаған</w:t>
        <w:br/>
        <w:t>тұста Стеланың айналасында ешқандай</w:t>
        <w:br/>
        <w:t>қосымша нысандардың болмағаны дұрыс,</w:t>
        <w:br/>
        <w:t>деген пікірлер де болыпты. Оған себеп,</w:t>
        <w:br/>
        <w:t>идық осындай туындыларда</w:t>
        <w:br/>
        <w:t>артық-ауыс дүние болмайды екен. Бірақ</w:t>
        <w:br/>
        <w:t>оған нысанның авторы келіспеген. Себебі,</w:t>
        <w:br/>
        <w:t>американдықтардың біз сияқты бай та-</w:t>
        <w:br/>
        <w:t>рихы жоқ. Олар несін орнатады. Азияның</w:t>
        <w:br/>
        <w:t>апайтөс даласында Қазақ хандығы шанырақ</w:t>
        <w:br/>
        <w:t>көтеріп, ірі мемлекет орнатып жатқанда,</w:t>
        <w:br/>
        <w:t>американдықтар жаңа-жаңа белгісіз</w:t>
        <w:br/>
        <w:t>материктің жағалауын барлап жүрген. Осы</w:t>
        <w:br/>
        <w:t>пікірді Елбасы да қолдап, осылай Алты</w:t>
        <w:br/>
        <w:t>батырдың бейнесі қойылған,</w:t>
        <w:br/>
        <w:t>Мұндағы басты ерекшелік батырлар</w:t>
        <w:br/>
        <w:t>мінген арғымақтардың мүсіні, ер-тұрман,</w:t>
        <w:br/>
        <w:t>жүген-нокта, ат әбзелдері аса айшықты</w:t>
        <w:br/>
        <w:t>бейнеленген. Жарықтық Доспамбет жы-</w:t>
        <w:br/>
        <w:t>рау: «Арыстандай екі бұтын алшайтып,</w:t>
        <w:br/>
        <w:t>арғымақ мінген өкінбес...»- деп, осындайда</w:t>
        <w:br/>
        <w:t>айтса керек. Қазақ жырындағ</w:t>
        <w:br/>
        <w:t>Танаулары талыстаі</w:t>
        <w:br/>
        <w:t>Құлақтары қарыстаі</w:t>
        <w:br/>
        <w:t>Екі көздің арасы,</w:t>
        <w:br/>
        <w:t>Салып калсан қарыстай,</w:t>
        <w:br/>
        <w:t>Омырауына қарасаң,</w:t>
        <w:br/>
        <w:t>Оралып жатқан түбекті</w:t>
        <w:br/>
        <w:t>Ерініне қарасан,</w:t>
        <w:br/>
        <w:t>Кактап шапқан күректей,</w:t>
        <w:br/>
        <w:t>Азу тісі балғадай,</w:t>
        <w:br/>
        <w:t>Қабырғасы шеңбердей,</w:t>
        <w:br/>
        <w:t>Омыртқасы отаудай,</w:t>
        <w:br/>
        <w:t>Шоқтықтары шомбылдай,</w:t>
        <w:br/>
        <w:t>Толарсағы тоқпандай,</w:t>
        <w:br/>
        <w:t>Жіліншігі жіптіктей,</w:t>
        <w:br/>
        <w:t>Ту сыртынан қарасан,</w:t>
        <w:br/>
        <w:t>Суда жүзген сазандай -</w:t>
        <w:br/>
        <w:t>деген, тамаша теңеулер дәл</w:t>
        <w:br/>
        <w:t>осы арғымақтарға айтылып</w:t>
        <w:br/>
        <w:t>тұрғандай.</w:t>
      </w:r>
    </w:p>
    <w:p>
      <w:r>
        <w:t>Ал батырлардың мүсіні</w:t>
        <w:br/>
        <w:t>мен сауыт-сайманына кел-</w:t>
        <w:br/>
        <w:t>2227</w:t>
        <w:br/>
        <w:t>бай, қазақ батырының иісі</w:t>
        <w:br/>
        <w:t>аңқып тұратын бейнені жа-</w:t>
        <w:br/>
        <w:t>сау үшін автор көп ізденіпті.</w:t>
        <w:br/>
        <w:t>Бұрын-соңды жасалған</w:t>
        <w:br/>
        <w:t>барлық осындай ескеркіштер</w:t>
        <w:br/>
        <w:t>көбінесе славяндық батырлар:</w:t>
        <w:br/>
        <w:t>образына ұқсап кетеді. Оған</w:t>
        <w:br/>
        <w:t>бұрынғы кеңестік мүсіндеу</w:t>
        <w:br/>
        <w:t>мектебінің де әсері болғаны</w:t>
        <w:br/>
        <w:t>сөзсіз. Сол себепті. Сембіғали</w:t>
        <w:br/>
        <w:t>мырза Монғолияға барып</w:t>
        <w:br/>
        <w:t>МА (35) 2008 /29</w:t>
        <w:br/>
        <w:t>Ілескен Әлбатырұлы</w:t>
        <w:br/>
        <w:t>Менің көз алдыма елес болып өте</w:t>
        <w:br/>
        <w:t>шыққан көгілдір көктемдегі мына бір</w:t>
        <w:br/>
        <w:t>оқиға ұйықтасам ұйқымнан, оянсам</w:t>
        <w:br/>
        <w:t>ыымнан шығар емес. Егер де дәл сол кез-</w:t>
        <w:br/>
        <w:t>Де атам және атамның таяғы болмағанда</w:t>
        <w:br/>
        <w:t>менің осы өмірдегі көңілді күндерім бо-</w:t>
        <w:br/>
        <w:t>дар ма еді, жоқ па?</w:t>
        <w:br/>
        <w:t>Бір күні атам екеуміз өзімізге қыры</w:t>
        <w:br/>
        <w:t>мен сыры, жынысы мен тынысы мәлім</w:t>
        <w:br/>
        <w:t>ауылдың қасындағы орманға бардык. Па,</w:t>
        <w:br/>
        <w:t>шіркін! Табиғат, орман неткен тамаша еді.</w:t>
        <w:br/>
        <w:t>Ағаш басында сайраған бүлбұл мен сыл-</w:t>
        <w:br/>
        <w:t>дырап аққан әсем де, сұлу мөлдір бұлақ</w:t>
        <w:br/>
        <w:t>өзіндегі бар қасиетті адамзатқа арнап,</w:t>
        <w:br/>
        <w:t>оны әрқашан да көңілді жүруін қалайтын</w:t>
        <w:br/>
        <w:t>секілді. Біз жүріп келеміз. Менің ойыма</w:t>
        <w:br/>
        <w:t>ЖАС ҰРПАҚ - ЖАРҚЫН БОЛАШАҚ</w:t>
        <w:br/>
        <w:t>атаң орманға өзіне бір таяқ алайын деп</w:t>
        <w:br/>
        <w:t>келді, - деді.</w:t>
        <w:br/>
        <w:t>Сонымен менің ойыма «таяқ» де-</w:t>
        <w:br/>
        <w:t>тен сөз шегеленді де, ана ағашты да,</w:t>
        <w:br/>
        <w:t>мына ағашты да көрсеттім. Әй, балалық</w:t>
        <w:br/>
        <w:t>десеңізші, атамның өстіп-ақ мазасын</w:t>
        <w:br/>
        <w:t>алыппын ғой. Сол аралықта атамның</w:t>
        <w:br/>
        <w:t>көзінің жайнап сала бергенін байқап</w:t>
        <w:br/>
        <w:t>қалдым. Алдыма қарасам қалың да әсем</w:t>
        <w:br/>
        <w:t>жапырағын жайып, күннен куат, жерден</w:t>
        <w:br/>
        <w:t>нәр алып бізге «хош келдіңдер» дегендей</w:t>
        <w:br/>
        <w:t>шырай білдірген алып, арқалы қайыңды</w:t>
        <w:br/>
        <w:t>көрдім.</w:t>
        <w:br/>
        <w:t>Атам атынан түсті де қайыңның бір</w:t>
        <w:br/>
        <w:t>бұтағын кесіп алып, одан әдемілеп бір таяк</w:t>
        <w:br/>
        <w:t>жасады. Мен атамнан: - Ата, сіз неліктен</w:t>
        <w:br/>
        <w:t>басқа әдемі ағаштардан таяқ алмай, тек</w:t>
      </w:r>
    </w:p>
    <w:p>
      <w:r>
        <w:t>жорықтар мен шайқастарда қайынды</w:t>
        <w:br/>
        <w:t>қару қылып, шоқпар жасаған. Өйткені,</w:t>
        <w:br/>
        <w:t>бұл ағаш әрі мықты, әрі жеңіл. Қолға өте</w:t>
        <w:br/>
        <w:t>ыңғайлы, - деді.</w:t>
        <w:br/>
        <w:t>Атамның бұл сөздеріне менің не</w:t>
        <w:br/>
        <w:t>пікірім болсын. Біз үйге қайттық. Жол-</w:t>
        <w:br/>
        <w:t>да кенет маған қарай оқтай атылған қара</w:t>
        <w:br/>
        <w:t>сұр жыланды көргенімде, есімнен танып</w:t>
        <w:br/>
        <w:t>қалыппын. Есімді жисам әлгі жылан</w:t>
        <w:br/>
        <w:t>қасымда жатыр. Атам: - Балам, атамыз</w:t>
        <w:br/>
        <w:t>қазак ұстаған қара таяқ қалай екен? Сені</w:t>
        <w:br/>
        <w:t>періштең қорғады», - деген сыңаймен</w:t>
        <w:br/>
        <w:t>күліп қойды.</w:t>
        <w:br/>
        <w:t>Атам бұл әңгімені немерелеріне жыр</w:t>
        <w:br/>
        <w:t>қылып айтып жүрді. Шынында, атамның</w:t>
        <w:br/>
        <w:t>таяғы болмағанда, аруақ колдамағанда</w:t>
        <w:br/>
        <w:t>атамнан орманға не үшін келгенімі</w:t>
        <w:br/>
        <w:t>сұрайын деген ойдың сап ете түскені. Бір</w:t>
        <w:br/>
        <w:t>уақытта мен: - Ата, біз орманға не үшін</w:t>
        <w:br/>
        <w:t>келдік? - деп сұрадым. Атам: - Иә, балам --Е</w:t>
        <w:br/>
        <w:t>менің бүгінгі тірлігім болар ма еді? Мені</w:t>
        <w:br/>
        <w:t>періштем колдады. Қазағым қолдады. Мен</w:t>
        <w:br/>
        <w:t>басқа емес, қазақ болып жаратылғаныма</w:t>
        <w:br/>
        <w:t>қана кайыннан алдыңыз? - дегенімде, атам</w:t>
        <w:br/>
        <w:t>кең ойланып тұрып былай деді:</w:t>
        <w:br/>
        <w:t>балам, атамыз қазак талай</w:t>
        <w:br/>
        <w:t>қуанамын да...</w:t>
        <w:br/>
        <w:t>Балалар класқа кіре</w:t>
        <w:br/>
        <w:t>7) салысымен Айгүл мұғалім табиғат</w:t>
        <w:br/>
        <w:t>заңдылығы туралы баяндама жасап,</w:t>
        <w:br/>
        <w:t>түз жануарлары туралы сөз қозғағанда,</w:t>
        <w:br/>
        <w:t>Нұржанның! бүдан екі жыл бұрынғы ісі көз алды-</w:t>
        <w:br/>
        <w:t>на еріксіз оралып, қино лентасындай бір-бірлеп өте</w:t>
        <w:br/>
        <w:t>берді.</w:t>
        <w:br/>
        <w:t>Екі жыл бұрын балалар қі</w:t>
        <w:br/>
        <w:t>ШЫҚТЫ, Нұржан үйіне келе сала ат:</w:t>
        <w:br/>
        <w:t>жұмыстарын ыңғайластырды. Көрші ауы:</w:t>
        <w:br/>
        <w:t>аңшы әрі мерген нағашы ағасына әңгіме 21</w:t>
        <w:br/>
        <w:t>. жолға шықты, Ол ағасынан аңшылық</w:t>
        <w:br/>
        <w:t>оңырау шалынды.</w:t>
        <w:br/>
        <w:t>» туралы көп түсізіктер жасап, қалай құруды да</w:t>
        <w:br/>
        <w:t>1. Нұржан өте зерек болатын. Бәрін іштей түйді,</w:t>
        <w:br/>
        <w:t>оқыды. Екі- і-үш к соң аулына қайтты.</w:t>
        <w:br/>
        <w:t>Т У- ұра-жылғаларға еппен</w:t>
        <w:br/>
        <w:t>құ Ш Маңайдағы адам ізін өшіріп,</w:t>
        <w:br/>
        <w:t>Ол өте қуанышты бейне-</w:t>
        <w:br/>
        <w:t>- аңсағандай тұзаққа бір</w:t>
      </w:r>
    </w:p>
    <w:p>
      <w:r>
        <w:t>ып, сылап-сипап.</w:t>
        <w:br/>
        <w:t>қоянның көзіне</w:t>
        <w:br/>
        <w:t>жалыныш-</w:t>
        <w:br/>
        <w:t>дәрмені жетпейтін ә:</w:t>
        <w:br/>
        <w:t>көрсеткендей болыппын "Кешір мені, кешір», -</w:t>
        <w:br/>
        <w:t>де, дереу өзінің кең табиғатына коя берлі. Ол 275,</w:t>
        <w:br/>
        <w:t>қарап: «Қош, рахмет» дегендей бір секірді Де,</w:t>
        <w:br/>
        <w:t>Нұржан осы ойлармен отырғанда “ксі % НІН П 8 4.</w:t>
        <w:br/>
        <w:t>/ аналарың сабақта болсын», - деген сөзін аЛТҮн еі Т</w:t>
        <w:br/>
        <w:t>МА (35) 2008 / 35</w:t>
        <w:br/>
        <w:t>1</w:t>
        <w:br/>
        <w:t>АЛТЫН БЕСІК - АТАМЕКЕН</w:t>
        <w:br/>
        <w:t>көшпенділер батырларын қалай сомдай-</w:t>
        <w:br/>
        <w:t>ды соны көрген. Содан кейіп іске кіріскен.</w:t>
        <w:br/>
        <w:t>Дауылпаз жырау Актанберді:</w:t>
        <w:br/>
        <w:t>Күлдір-күлдір кісінетіп,</w:t>
        <w:br/>
        <w:t>Күренді мінер мс екенбіз,</w:t>
        <w:br/>
        <w:t>Күдеріден бау тағып,</w:t>
        <w:br/>
        <w:t>Ақ кіруке киер ме екенбіз,</w:t>
        <w:br/>
        <w:t>Жағасы алтын, жеңі жез,</w:t>
        <w:br/>
        <w:t>Шығыршығы торғай көз,</w:t>
        <w:br/>
        <w:t>Сауыт киер ме, екенбіз, - деп, осы ба-</w:t>
        <w:br/>
        <w:t>тырларды жырлаған тәрізді;</w:t>
        <w:br/>
        <w:t>«ЖАҢА ДӘУІР» МЕН «КӨНЕ ДӘУІР»</w:t>
        <w:br/>
        <w:t>Ескеркіш кешеннің екі жағында</w:t>
        <w:br/>
        <w:t>жоғарда айтқанымыз сияқты екі дәуірді</w:t>
        <w:br/>
        <w:t>бейнелейтін сурет галериясы орналасқан,</w:t>
        <w:br/>
        <w:t>Бұл Сембіғали Смағұловтың таза өзінің</w:t>
        <w:br/>
        <w:t>фантазиясы. Өйткені, осындай галериялық</w:t>
        <w:br/>
        <w:t>фантазия салудың шебері ретінде танылған</w:t>
        <w:br/>
        <w:t>суретші.</w:t>
        <w:br/>
        <w:t>Автор осы екі галереяның бірін</w:t>
        <w:br/>
        <w:t>«Көне дәуір» деп атапты. Онда: салқам</w:t>
        <w:br/>
        <w:t>дүниені тербетіп, ғарышты күңірентіп</w:t>
        <w:br/>
        <w:t>Қорқыт ата кобыз шалып отыр. Сахараның</w:t>
        <w:br/>
        <w:t>қанды қайығы маясын желліртіп</w:t>
        <w:br/>
        <w:t>Асан ата жерұйығын іздеп барады. Үш</w:t>
        <w:br/>
        <w:t>тіреулі ошақтың отын маздатқан ару-</w:t>
        <w:br/>
        <w:t>аналар. Қазақтын қиялындағы - қасиетті</w:t>
        <w:br/>
        <w:t>ақ. Оның сұлбасынан қазақтың қарға</w:t>
        <w:br/>
        <w:t>тамырын аңғарасыз. Арғы жағында ат</w:t>
        <w:br/>
        <w:t>құлағында ойнаған дала нояндары. Тәңір</w:t>
        <w:br/>
        <w:t>бұйыртқан несібесінің дән үгіп, қауызын</w:t>
      </w:r>
    </w:p>
    <w:p>
      <w:r>
        <w:t>ашып қария тұр, Шаңырақтың шырайы</w:t>
        <w:br/>
        <w:t>Әйел-ана қоңырауды тал бесігін тербетуде.</w:t>
        <w:br/>
        <w:t>Оның артында айға шапқан -- Қар Барысы</w:t>
        <w:br/>
        <w:t>Қысқа қайырып айтқанда осындай,</w:t>
        <w:br/>
        <w:t>Келесі «Жаңа дәуір» галериясының да</w:t>
        <w:br/>
        <w:t>сипаты осыған жалғасып жатыр. Манағы</w:t>
        <w:br/>
        <w:t>қасиетті дарақ жеміс берген. Көк аспан-</w:t>
        <w:br/>
        <w:t>да көк туымыз желбірейді. Алатаумен</w:t>
        <w:br/>
        <w:t>бірге Алматыдағы Тәуелсіздік мону:</w:t>
        <w:br/>
        <w:t>асқақтайды. Бейбіт аспан астында ак</w:t>
        <w:br/>
        <w:t>көгершін қалықтайды. Ұрпақ әсірі</w:t>
        <w:br/>
        <w:t>оғау тіккен жас шаңырак нелері... Бүгіні</w:t>
        <w:br/>
        <w:t>слорданың келбеті: бағаналы- Бәйтерек</w:t>
        <w:br/>
        <w:t>іл бойындағы Кенекемнін</w:t>
        <w:br/>
        <w:t>айбынды - Ақорда... Одан ке</w:t>
        <w:br/>
        <w:t>білім-ғылым | саласындағы</w:t>
        <w:br/>
        <w:t>жетістіктеріміз</w:t>
        <w:br/>
        <w:t>жеткен</w:t>
        <w:br/>
        <w:t>М4 (35) 2008 //30</w:t>
        <w:br/>
        <w:t>САМҰРЫҚТЫҢ СИПАТЫ</w:t>
        <w:br/>
        <w:t>Тоқсан бір метр биік Стеланың ұшар</w:t>
        <w:br/>
        <w:t>басында жұмырқа басып алып Самұрық</w:t>
        <w:br/>
        <w:t>отыр. Көшпенділер үшін Самұрық құс</w:t>
        <w:br/>
        <w:t>төзімділіктің, қайырымдылық пен</w:t>
        <w:br/>
        <w:t>еркіндіктің символы. Мұндағы Самұрық</w:t>
        <w:br/>
        <w:t>дсп бір шаттықпен Күміс қауырсыны күн</w:t>
        <w:br/>
        <w:t>нұрына шағылысып, мақтаныш сезіміне</w:t>
        <w:br/>
        <w:t>бөленіп отыр. Бұл бүгінгі іргесі бекіп,</w:t>
        <w:br/>
        <w:t>уығы қатайған еліміздің бейнесі іспетпес.</w:t>
        <w:br/>
        <w:t>Жұмыртқасын алаңсыз бағып-қағуда.</w:t>
        <w:br/>
        <w:t>Өте көне заманнан жеткен аңызда</w:t>
        <w:br/>
        <w:t>Самұрық құс бір жылда бір ғана</w:t>
        <w:br/>
        <w:t>жұмыртқа табады. Оны асырау үшін алты</w:t>
        <w:br/>
        <w:t>айлық алысқа жем іздеп кетеді. Осы сәтті</w:t>
        <w:br/>
        <w:t>пайдаланған арамза жылан жұмыртқасын</w:t>
        <w:br/>
        <w:t>жеп қояды-мыс. Екінші бір аңыз былай</w:t>
        <w:br/>
        <w:t>дейді: «Күллі Иран және Тұран жұртына</w:t>
        <w:br/>
        <w:t>ортақ Рүстем мен Дастан деген батырлар</w:t>
        <w:br/>
        <w:t>Бұл жайында аңыз-эпоста бар</w:t>
        <w:br/>
        <w:t>Дастан Систан (Сак елі) елінің батыры</w:t>
        <w:br/>
        <w:t>Самның баласы. Аңыз бойынша оның</w:t>
        <w:br/>
        <w:t>денесі қызыл түсті болып туған. Оны әкесі</w:t>
        <w:br/>
        <w:t>орманға апарып тастайды. Жас нәрестені</w:t>
        <w:br/>
        <w:t>Самұрық құс тауып алып асырайды. Бойын</w:t>
        <w:br/>
        <w:t>орасан күш-куат дарыталы. «Дастан» деп</w:t>
        <w:br/>
        <w:t>атын қояды. Одан Рүстем туады</w:t>
        <w:br/>
        <w:t>Самұрық бала атын қойды Дастан,</w:t>
        <w:br/>
        <w:t>Болған соң сөйлеп көп сөз көніл ашкан,</w:t>
        <w:br/>
        <w:t>Үйретіп он екі ғылым, жетпіс үш тіл,</w:t>
        <w:br/>
        <w:t>Бір дана болсыншы деп, ақыл косқан.</w:t>
        <w:br/>
        <w:t>Осы Рүстем - Дастан қазақ батырларының</w:t>
        <w:br/>
        <w:t>сыйынатын пірі болған</w:t>
      </w:r>
    </w:p>
    <w:p>
      <w:r>
        <w:t>өткен.</w:t>
        <w:br/>
        <w:t>та</w:t>
        <w:br/>
        <w:t>ж</w:t>
        <w:br/>
        <w:t>Қазақ тарихындағы елеуі оқиғаларды</w:t>
        <w:br/>
        <w:t>еске түсіре отырып, халқымыздың</w:t>
        <w:br/>
        <w:t>қиялындағы образдық бейнелерді</w:t>
        <w:br/>
        <w:t>тірілткен ескеркіш кешеннің пайда болу</w:t>
        <w:br/>
        <w:t>тарихы осындай, Бұл болашақ үшін са-</w:t>
        <w:br/>
        <w:t>жатқан дүние, Кешеннің жиегінде</w:t>
        <w:br/>
        <w:t>0 автокөлік сиятын автотұрақ болалы.</w:t>
        <w:br/>
        <w:t>Монумент Ресейден жеткізілген ақ мәрмәр</w:t>
        <w:br/>
        <w:t>таспен безендірілген.</w:t>
        <w:br/>
        <w:t>зын!</w:t>
        <w:br/>
        <w:t>. ж</w:t>
        <w:br/>
        <w:t>«Нұр Астана» мешіті елордада соңғы</w:t>
        <w:br/>
        <w:t>жылдардағы дүниеге келген ең үлкен</w:t>
        <w:br/>
        <w:t>ғимараттардың бірі.</w:t>
        <w:br/>
        <w:t>1999 жылы сәуір айында елімізге Кагар</w:t>
        <w:br/>
        <w:t>мемлекетінің әмірі шейх Хамад бип Хали-</w:t>
        <w:br/>
        <w:t>фа әл - Сани ресми сапармен келді. Екі ел</w:t>
        <w:br/>
        <w:t>басшыларының рссми кездесуінен кейін</w:t>
        <w:br/>
        <w:t>мейман Астана қаласына «Ислам мәдени</w:t>
        <w:br/>
        <w:t>орталығын» салып беруді уәде етті. Әрине,</w:t>
        <w:br/>
        <w:t>бұл бір қатардағы мешіт емес, заманауи</w:t>
        <w:br/>
        <w:t>құндылықтармен толық жарақтанған,</w:t>
        <w:br/>
        <w:t>көрсе қөз. тоймайтын | сәулетті,</w:t>
        <w:br/>
        <w:t>мұсылман дүниесінің сән-салтанатын</w:t>
        <w:br/>
        <w:t>бойына сіңірген, бүгінгі елорданын</w:t>
        <w:br/>
        <w:t>көркіне әр беретін, ислами жамағаттың</w:t>
        <w:br/>
        <w:t>ризашылығына бөленген, бір сөзбен</w:t>
        <w:br/>
        <w:t>айтқанда «атты адам түсіп қарайтын,</w:t>
        <w:br/>
        <w:t>жаяу пенде жатып қарайтындай» болуы</w:t>
        <w:br/>
        <w:t>қажет делінді. %</w:t>
        <w:br/>
        <w:t>Осыдан кейін орталықтың жобасы!</w:t>
        <w:br/>
        <w:t>жасау ісі мұсылман дүниесіне танымал</w:t>
        <w:br/>
        <w:t>сәулетші ливандық Чарльз Хазифаға</w:t>
        <w:br/>
        <w:t>жүктеледі. Жоғардағы келісім бойынша</w:t>
        <w:br/>
        <w:t>Ҡатар елі мешіт құрлысына қайтарымсыз</w:t>
        <w:br/>
        <w:t>6 миллион 840 мың АҚШ долларын берді.</w:t>
        <w:br/>
        <w:t>Мешіт құрлысын 2002 жылы түріктің «ГПіз-</w:t>
        <w:br/>
        <w:t>синер Эндустриель ТЭСИСЛЕР Санан ВЕ</w:t>
        <w:br/>
        <w:t>“Тиджарет АШ» құрлыс компаниясы бастап</w:t>
        <w:br/>
        <w:t>кетті.</w:t>
        <w:br/>
        <w:t>Жұмыс басталған күннен бастап,</w:t>
        <w:br/>
        <w:t>аяқталғанға дейін Елбасы өзінің тікелгсі</w:t>
        <w:br/>
        <w:t>қадағалауына алды. Тіпті орталықтың қай</w:t>
        <w:br/>
        <w:t>тұсқа салыну керектігін, бүгінгі орнын</w:t>
        <w:br/>
        <w:t>көрсетіп берген де Елбасының өзі.</w:t>
        <w:br/>
        <w:t>2004 жылы қала әкім, мешіттің ішкі</w:t>
        <w:br/>
        <w:t>безендірілуін жүргізу үшін конкурс жария-</w:t>
        <w:br/>
        <w:t>дады. Оған отандық және шетелдік заңды</w:t>
        <w:br/>
        <w:t>тұлғалар қатысып, өз жобаларын ұсындь</w:t>
      </w:r>
    </w:p>
    <w:p>
      <w:r>
        <w:t>Мұндағы басты талап ішкі көркемдеу тәсі</w:t>
        <w:br/>
        <w:t>ұлттық нақыштарды бойына сінірген, исла-</w:t>
        <w:br/>
        <w:t>ми бояуларға бай, өте сәнді болуы қажет</w:t>
        <w:br/>
        <w:t>делінді. Ақыры бұл жұмысты атқарып</w:t>
        <w:br/>
        <w:t>шығу Ғазиз Ешкенов бастаған отандық</w:t>
        <w:br/>
        <w:t>суретшілерге бұйырды.</w:t>
        <w:br/>
        <w:t>Бұл аса ұқыптылықты кажет ететін өте</w:t>
        <w:br/>
        <w:t>күрделі жұмыс еді. Мешіт ішіндегі жазулар</w:t>
        <w:br/>
        <w:t>- Ең бірінші қадамымызды біз</w:t>
        <w:br/>
        <w:t>Қазакстан республикасы күнін тойлау</w:t>
        <w:br/>
        <w:t>мақсатында оралмандардың концертін</w:t>
        <w:br/>
        <w:t>ұйымдастырдық, кейінен барлығы жолға</w:t>
        <w:br/>
        <w:t>қойылған соң «Менің Қазақстаным»</w:t>
        <w:br/>
        <w:t>атты дәстүрлі өтіп тұратын танымдық</w:t>
        <w:br/>
        <w:t>конференциямызды өткіздік, Оның</w:t>
        <w:br/>
        <w:t>мақсаты әр елден келген оралман жа-</w:t>
        <w:br/>
        <w:t>стар өз елдеріндегі қазақ диаспорасы</w:t>
        <w:br/>
        <w:t>туралы мәліметтер әкеледі, олардың</w:t>
        <w:br/>
        <w:t>атажүртпен қарым-қатынасын және</w:t>
        <w:br/>
        <w:t>білім алу мәселелері осы копферен-</w:t>
        <w:br/>
        <w:t>шияда айтылады. Тағы бір айта кетер</w:t>
        <w:br/>
        <w:t>жақсы дәстүріміз қалалык «Жас Отан»</w:t>
        <w:br/>
        <w:t>жастар канатымен бірлесіп істейтін ша-</w:t>
        <w:br/>
        <w:t>рамыз. Оралмандар, түркі халықтары</w:t>
        <w:br/>
        <w:t>және Қазақстанда тұратын өзге ұлт</w:t>
        <w:br/>
        <w:t>өкілдері жастарының бірлескен достық</w:t>
        <w:br/>
        <w:t>кешін жылына екі рет өткіземіз. Оның</w:t>
        <w:br/>
        <w:t>гінде мәдени көрме, конференция,</w:t>
        <w:br/>
        <w:t>Ф-::::. әр халықтың салт-дәстүрін</w:t>
        <w:br/>
        <w:t>"таныту мақсатында фильм көрсетеміз,</w:t>
        <w:br/>
        <w:t>және ұлттық тағамдармен таныстыра-</w:t>
        <w:br/>
        <w:t>мыз. Бұл көп ұлт тұратын Қазақстанға</w:t>
        <w:br/>
        <w:t>керекті шара деп ойлаймын. Достық</w:t>
        <w:br/>
        <w:t>кеш ректораттың жетекшілігі арқылы</w:t>
        <w:br/>
        <w:t>жүргізіледі. Сонымен қатар дәстүрлі</w:t>
        <w:br/>
        <w:t>түрде достық футбол, достық ауызашар</w:t>
        <w:br/>
        <w:t>кештерін өткізіп тұрамыз.</w:t>
        <w:br/>
        <w:t>те Қазіргі кезде барлық іс-</w:t>
        <w:br/>
        <w:t>шара қаржыны қажет егеді. «Тұран»</w:t>
        <w:br/>
        <w:t>диаспора орталығының қаржылық</w:t>
        <w:br/>
        <w:t>жағдайына кімдер көмектеседі?</w:t>
        <w:br/>
        <w:t>2 «Тұран» диаспора орталығы</w:t>
        <w:br/>
        <w:t>мемлекеттік емес, қоғамдық ұйым.</w:t>
        <w:br/>
        <w:t>Сондықтан бізге көбінесе мерекелік</w:t>
        <w:br/>
        <w:t>шараларға университет және қалалық</w:t>
        <w:br/>
        <w:t>әкімшілік, Түркістан қалалық«Жасотан»</w:t>
        <w:br/>
        <w:t>Жастар қанаты, жергілікті кәсіпкерлер</w:t>
        <w:br/>
        <w:t>қол ұшын береді. Шара барысында</w:t>
        <w:br/>
        <w:t>неғұрлым қаражатты үнемдеу жағына</w:t>
        <w:br/>
        <w:t>көп қараймыз. Біздің университеттің</w:t>
        <w:br/>
        <w:t>ректоры, техника ғылымдарының</w:t>
        <w:br/>
        <w:t>докторы, профессор Лесбек Тәшімов</w:t>
      </w:r>
    </w:p>
    <w:p>
      <w:r>
        <w:t>рталыққа қолынан келген көмегін аяп</w:t>
        <w:br/>
        <w:t>өрген емес. Бізге жәрдемін, ақылын</w:t>
        <w:br/>
        <w:t>аямайтын ағаларымыз жетерлік. Олар:</w:t>
        <w:br/>
        <w:t>Құлбек Ергөбек, Әбдімәлік Қалдыбаев,</w:t>
        <w:br/>
        <w:t>Досай Кенжетаев ағаларымыз.</w:t>
        <w:br/>
        <w:t>т” Жастарға қазір патриоттық</w:t>
        <w:br/>
        <w:t>сезім жетіспейді, сөз қадірін білмейді,</w:t>
        <w:br/>
        <w:t>оқу-білімге жоқ деп жатады. Өзінде</w:t>
        <w:br/>
        <w:t>жассың және жастармен жұмыс</w:t>
        <w:br/>
        <w:t>істейсің осы байламға қосыласын</w:t>
        <w:br/>
        <w:t>ба?</w:t>
        <w:br/>
        <w:t>«Бір қарын майды бір құмалақ</w:t>
        <w:br/>
        <w:t>шірітеді» дейді ғой қазақ. Мен де орал-</w:t>
        <w:br/>
        <w:t>ман жастың бірімін. Сондықтан айтар</w:t>
        <w:br/>
        <w:t>едім, оралман жастардың отансүйгіштік</w:t>
        <w:br/>
        <w:t>қасиеті басым деп. Өйткені олар</w:t>
        <w:br/>
        <w:t>«Өзге елде сұлтан болғанша өз еліңде</w:t>
        <w:br/>
        <w:t>ұлтан бол» Деген қағидамен туған</w:t>
        <w:br/>
        <w:t>жерін тастап, көбісі ата-анасын ше-</w:t>
        <w:br/>
        <w:t>телде қалдырып, қазақстандық қазақ</w:t>
        <w:br/>
        <w:t>боламыз деп келгендер. Сондықтан</w:t>
        <w:br/>
        <w:t>шығар «Тұран» диаспора орталығы</w:t>
        <w:br/>
        <w:t>атынан кез келген мемлекеттік шараға</w:t>
        <w:br/>
        <w:t>өз. шама-шарқымызша үлесімізді</w:t>
        <w:br/>
        <w:t>қосамыз. Тек көңіл көтеретін концерттік</w:t>
        <w:br/>
        <w:t>бағдарламалар ғана емес, ғылыми кон-</w:t>
        <w:br/>
        <w:t>ференциялар өткізіп тұрамыз. Шетел</w:t>
        <w:br/>
        <w:t>МЕНІҢ ЕЛІМ - ҚАЗАҚСТАН</w:t>
        <w:br/>
        <w:t>қазақтарының және түркі халықтарының ғылымын, мәдениетін, тарихын таныта-</w:t>
        <w:br/>
        <w:t>тын лекциялар, конференциялар ұйымдастырамыз.</w:t>
        <w:br/>
        <w:t>- Орталық оралман жастардан құралған деп отырсыз, осы жерді таратып</w:t>
        <w:br/>
        <w:t>айтып берсеңіз?</w:t>
        <w:br/>
        <w:t>- Иә, біздің унинерситеттің өз шешімімен жылына 60-тай оралман студентті</w:t>
        <w:br/>
        <w:t>оқытса, 150-дей түркіхалықтарыныңөкілдерін қабылдайды.Олар-түрік, әзірбайжан,</w:t>
        <w:br/>
        <w:t>түркімен, қырғыз, алтай, ноғай, туа сияқты ұлттардың өкілдері. Ал оралман квотасы</w:t>
        <w:br/>
        <w:t>арқылы жылына 300-400 оралман дайындық бөлімінде окиды. Біздің университетте</w:t>
        <w:br/>
        <w:t>10 елдің қазақтары білім алады. Дайындык бөлімінде оқыған оралман студенттердің</w:t>
        <w:br/>
        <w:t>60 пайыздан астамы Қазақстан Республикасының жоғарғы оқу орындарына грантка</w:t>
        <w:br/>
        <w:t>түседі. Біз дайындык бөліміндегілерге тек білім ғана емес, Қазақ еліне шетелден</w:t>
        <w:br/>
        <w:t>келген ғылым, өнер саласындағы, жазушы, ақындарды шақырып, олармен сұхбат</w:t>
        <w:br/>
        <w:t>өткіземіз. Бұны жастардың казақ жерінде өздерінің кішкентайынан таныс болған</w:t>
        <w:br/>
        <w:t>атақты қандастарының қандай дәрежеде қоғамға араласқанын, солардан үлгі ал-</w:t>
        <w:br/>
        <w:t>сын деген ниетпен жасаймыз. Біздің университетке келген атақты ағаларамыз бен</w:t>
        <w:br/>
        <w:t>апаларымызға алғыстан басқа айтарымыз жоқ. Олар ата-анасын сағынып, өскен</w:t>
        <w:br/>
        <w:t>ортасын сағынып жүргендерге кәдімгідей медет бола алады екен.</w:t>
        <w:br/>
        <w:t>- Түркістанда жергілікті қазақтармен оралман жастардың араласауы қалай?</w:t>
        <w:br/>
        <w:t>- Біз бұл жағын ойластырып, жатақханада оралман жастар мен жергілікті жа-</w:t>
        <w:br/>
        <w:t>старды араластырып бөлмелерге орналастырамыз. Бұл біріншіден келген жастың</w:t>
        <w:br/>
        <w:t>каңа ортаға тез бейімделуіне себеп болса, екіншіден жергілікті студенттер оралман.</w:t>
        <w:br/>
        <w:t>жастардың іс-шарасына араласады. Құдайға шүкір, Түркістанда жастар оралман</w:t>
        <w:br/>
        <w:t>және жергілікті болып бөлінбейді.</w:t>
        <w:br/>
        <w:t>- Ал енді өзіңізге тоқталсақ, Қазақстанға келгеніңізге 6 жыл болыпты.</w:t>
        <w:br/>
        <w:t>Өзіңізді осы қоғамның мүшесі сезінесіз бе?</w:t>
      </w:r>
    </w:p>
    <w:p>
      <w:r>
        <w:t>- Кез келген адам көрші ауылға көшуге жүрек біз 17 жасымызда бір мем-</w:t>
        <w:br/>
        <w:t>лекеттен екінші мемлекетке ат басын бұрдық. Әрине, басында орысша білмейміз, бұл</w:t>
        <w:br/>
        <w:t>жерде казақша емес, орысша білмеу өте киын екен. Десек те біз туған жерге келдік</w:t>
        <w:br/>
        <w:t>қой, сондықтан өзімді мен бір минут бөтенмін деп сезінген жоқпын. Керісінше, келе</w:t>
        <w:br/>
        <w:t>сала қоғамдық жұмыстарға араласып, өзім көрген қиыншылықтарды басқа бауырла-</w:t>
        <w:br/>
        <w:t>рымыз көрмесін дедім. Құдайға шүкір, Қазақстанның азаматтығын және диплом ал-</w:t>
        <w:br/>
        <w:t>дым. Ал отбасылық жағдайыма тоқталсам, әкем Қытайда қайтыс болса, анам зейнет-</w:t>
        <w:br/>
        <w:t>кер. Жалғыз қарындасым осы университеттің ағылшын тілі факультетінде білім алуда</w:t>
        <w:br/>
        <w:t>Екеуміз де Қазақстан азаматымыз. -</w:t>
        <w:br/>
        <w:t>Мен орталықтың төрағасы қызметін 3 жыл атқардым, биылдан бастап, оқуымды</w:t>
        <w:br/>
        <w:t>бітіруіме байланысты «Тұран» диаспора орталығының төрағасы болып Мейіржан Ба-</w:t>
        <w:br/>
        <w:t>шаров деген Өзбекстаннан келген оралман бауырымыз тағайындалды. Бірақ мен әлі де</w:t>
        <w:br/>
        <w:t>өзімді осы орталыққа жауапты сезінемін.</w:t>
        <w:br/>
        <w:t>- Сұхбатыңызға рахмет.</w:t>
        <w:br/>
        <w:t>Жапар ЖАНАПИЯНОВА</w:t>
        <w:br/>
        <w:t>(8</w:t>
        <w:br/>
        <w:t>|</w:t>
        <w:br/>
        <w:t>АСТАНА</w:t>
        <w:br/>
        <w:t>Һ4 (35) 2008 / 33</w:t>
        <w:br/>
        <w:t>7. ЕТЕТІНІ гераттаттттт</w:t>
        <w:br/>
        <w:t>Алтын Бесік - - АТАМЕКЕН |</w:t>
        <w:br/>
        <w:t>ЕСКЕРТКІШ 2.</w:t>
        <w:br/>
        <w:t>ЕЛДІКТІҢ БЕЛГІСІ</w:t>
        <w:br/>
        <w:t>Әрбір тәуелсіз мемлекетте болуға тиіс</w:t>
        <w:br/>
        <w:t>рәміздері (Елтаңба, Ту, Әнұран т.б) сияқты</w:t>
        <w:br/>
        <w:t>аса ірі қалаларда немесе әкімшілік-</w:t>
        <w:br/>
        <w:t>мәдени орталықтарында елдің тарихын,</w:t>
        <w:br/>
        <w:t>мәдениетін, арман-мүддесін бейнелейтін</w:t>
        <w:br/>
        <w:t>ескеркіш-монументтері болады. Атап</w:t>
        <w:br/>
        <w:t>айтқанда: Мәскеу қаласындағы Жеңіс</w:t>
        <w:br/>
        <w:t>паркіне 2005 жылы орнатылған атақты</w:t>
        <w:br/>
        <w:t>«Жеңіс» монументі, Чувашиядағы «Ана»</w:t>
        <w:br/>
        <w:t>монументі, Минск қаласындағы әйгілі</w:t>
        <w:br/>
        <w:t>«Герой» ескеркіші, Рига қаласындағы</w:t>
        <w:br/>
        <w:t>«Еркіндік», Бангкоктағы «Жеңіс»</w:t>
        <w:br/>
        <w:t>монументі, Эфиопияның | Мекедле</w:t>
        <w:br/>
        <w:t>қаласындағы ұлттық ескерткіш, Араб</w:t>
        <w:br/>
        <w:t>әмірлігіндегі «Маржан» монументі,</w:t>
        <w:br/>
        <w:t>Эквадорлағы «Азаттық» монументі т.б</w:t>
        <w:br/>
        <w:t>осындай рәсімдік дүниелер сол елдің сим-</w:t>
        <w:br/>
        <w:t>волы саналады.</w:t>
        <w:br/>
        <w:t>Елбасы Нұрсұлтан Назарбаев өзінің</w:t>
        <w:br/>
        <w:t>2005 жылы жарық көрген «Еуразия</w:t>
        <w:br/>
        <w:t>жүрегінде» атты естелігінде: «Қала мен</w:t>
        <w:br/>
        <w:t>астананың эстетикалық пішінін көп рет-</w:t>
        <w:br/>
        <w:t>те дәл осы ескеркіштер айқындайды,</w:t>
        <w:br/>
        <w:t>солар | қалыптастырады.. | Сәулет</w:t>
        <w:br/>
        <w:t>ескеркіштері мен сәулеттік нысандар қала</w:t>
      </w:r>
    </w:p>
    <w:p>
      <w:r>
        <w:t>тұрғындарының туған шаһарының Эстети-</w:t>
        <w:br/>
        <w:t>қасын өздері сезініп, түйсінуіне мүмкіндік</w:t>
        <w:br/>
        <w:t>жасай отырып. олардың бойында жоғары</w:t>
        <w:br/>
        <w:t>талғамды тәрбиелейді» -деп жазыпты.</w:t>
        <w:br/>
        <w:t>Сол сияқты еліміздің һәм елорданың</w:t>
        <w:br/>
        <w:t>көркін ашып, әспеттейтін «Қазақ елі» атты</w:t>
        <w:br/>
        <w:t>ескеркіш-кешен тұрғызылды. Ескерткіш</w:t>
        <w:br/>
        <w:t>кешеннің биіктігі - 91 метр. Бұл еліміз</w:t>
        <w:br/>
        <w:t>тәуелсіздік алған 1991 жылдың күрметіне</w:t>
        <w:br/>
        <w:t>орайластырылған сан. Жалпы алаңның</w:t>
        <w:br/>
        <w:t>аумағы-- 5.02 га.</w:t>
        <w:br/>
        <w:t>4 (35) 2008 /28</w:t>
        <w:br/>
        <w:t>Ескерткіш</w:t>
        <w:br/>
        <w:t>кешеннің артқы жағында ұзындығы</w:t>
        <w:br/>
        <w:t>120 метр, биіктігі 12 метр ақ мәрмәрмен</w:t>
        <w:br/>
        <w:t>қапталған колонналар қатары орналасқан.</w:t>
        <w:br/>
        <w:t>Биік Стеланың ұшар басында жұмырка</w:t>
        <w:br/>
        <w:t>басқан алып Самұрық бейнеленген.</w:t>
        <w:br/>
        <w:t>Монументтің басты элементі гра-</w:t>
        <w:br/>
        <w:t>нит ішіиталармен қапталған орталық</w:t>
        <w:br/>
        <w:t>тұғыр. Оның аумағы шамамен - 2 гектар.</w:t>
        <w:br/>
        <w:t>Орталық аумақтың қос қапталында «Көне</w:t>
        <w:br/>
        <w:t>дәуір» және «Жаңа дәуір» атты сурет-</w:t>
        <w:br/>
        <w:t>Тер циклі орнатылған. Осы екі дәуірдің</w:t>
        <w:br/>
        <w:t>бірінің үстінде Қазақ хандығының негізін</w:t>
        <w:br/>
        <w:t>салушы Жәнібек пен Керей ханның</w:t>
        <w:br/>
        <w:t>бейнесі, екінші жағында Қар Барысы</w:t>
        <w:br/>
        <w:t>көтеріп тұрған еліміздің Ата Заңы мен</w:t>
        <w:br/>
        <w:t>Әнұраны қойылыпты. Осы бір тұғырлы</w:t>
        <w:br/>
        <w:t>үйлесімді екі жакқа үш-үштен бөлінген</w:t>
        <w:br/>
        <w:t>атты үстіндегі Қазақ батырлары корғап</w:t>
        <w:br/>
        <w:t>тұр.</w:t>
        <w:br/>
        <w:t>ЕЛБАСЫ ЖӘНЕ ЕСКЕРІТКІШ</w:t>
        <w:br/>
        <w:t>АВТОРЫ</w:t>
        <w:br/>
        <w:t>Ескеркіш кешеннің авторы - Аста-</w:t>
        <w:br/>
        <w:t>на суретшілер одағының торағасы,</w:t>
        <w:br/>
        <w:t>Қазақстаннын еңбек сіңірген қайраткері</w:t>
        <w:br/>
        <w:t>Сембіғали Смағұлов дейтін азамат. Секең</w:t>
        <w:br/>
        <w:t>бұрыннан елімізге танымал суретші</w:t>
        <w:br/>
        <w:t>Бірак осындай ташым-талғамы зор тарихи</w:t>
        <w:br/>
        <w:t>дүниенің авторы атанбаған. «Қазақ елі»</w:t>
        <w:br/>
        <w:t>сияқты ұлттық мәнері басым ескеркіш ор-</w:t>
        <w:br/>
        <w:t>нату идеясы Елбасының санасына қашан</w:t>
        <w:br/>
        <w:t>орнықты. ол</w:t>
        <w:br/>
        <w:t>бізге беймәліһ</w:t>
        <w:br/>
        <w:t>жағы</w:t>
        <w:br/>
        <w:t>білетініміз соңғы</w:t>
        <w:br/>
        <w:t>“Үш жыл бойы осын-</w:t>
        <w:br/>
        <w:t>дай ескеркіш жобаға</w:t>
        <w:br/>
        <w:t>әлемдік тұрғыдан бәйге</w:t>
        <w:br/>
        <w:t>жарияланды.</w:t>
        <w:br/>
        <w:t>Бұған кімдер</w:t>
        <w:br/>
        <w:t>қатыспады дейсіз)</w:t>
      </w:r>
    </w:p>
    <w:p>
      <w:r>
        <w:t>Ресей | сәулетшілер</w:t>
        <w:br/>
        <w:t>одағының президенті,</w:t>
        <w:br/>
        <w:t>атағынан ат үркетін</w:t>
        <w:br/>
        <w:t>Зураб | Цсретелиден</w:t>
        <w:br/>
        <w:t>бастап, «бәйгемді</w:t>
        <w:br/>
        <w:t>шаппай бер» деп, ша-</w:t>
        <w:br/>
        <w:t>бынып тұратын небір</w:t>
        <w:br/>
        <w:t>марқасқалар</w:t>
        <w:br/>
        <w:t>қатысты. Осылардың ар;</w:t>
        <w:br/>
        <w:t>сында «қыстырылып» Сембіғалида өз</w:t>
        <w:br/>
        <w:t>жобасын жазып-сызып жатты. Секеңнің</w:t>
        <w:br/>
        <w:t>басқалардан артықшылығы қазақи</w:t>
        <w:br/>
        <w:t>дүниетанымы терең, ұлттының өткен та-</w:t>
        <w:br/>
        <w:t>рих мен мәдениетін жетік білетіндігі еді.</w:t>
        <w:br/>
        <w:t>Өзі айтқандай, осы істі жасап жүргенде</w:t>
        <w:br/>
        <w:t>Үш том «Көшпенділер» триологиясын</w:t>
        <w:br/>
        <w:t>және небір тарихи кітаптарды қарап</w:t>
        <w:br/>
        <w:t>шығыпты. Қанша дегенмен ошақтағы</w:t>
        <w:br/>
        <w:t>таза түтіннің исін иіскеп, шаңырақтан</w:t>
        <w:br/>
        <w:t>түскен күн нұрына шомылып ұйықтаған</w:t>
        <w:br/>
        <w:t>қара қойшының баласы емес пе, көшпенді</w:t>
        <w:br/>
        <w:t>өмірдің өзін көрмесе де елесін біледі.</w:t>
        <w:br/>
        <w:t>Сонымен соңғы тоқтамға тірелгенде</w:t>
        <w:br/>
        <w:t>Елбасы осы Сембіғалидың жұмысын</w:t>
        <w:br/>
        <w:t>ұнатқан. Жұмыс ұлттық бояу» Ш” "7</w:t>
        <w:br/>
        <w:t>басымдығымен. Елбасының назары</w:t>
        <w:br/>
        <w:t>аударған. Секең айтады: «Менің әкем</w:t>
        <w:br/>
        <w:t>Нұрсұлтан Әбішұлын «Қызырдың ізін</w:t>
        <w:br/>
        <w:t>басқан адам» - деп айтушы еді. Осы</w:t>
        <w:br/>
        <w:t>жұмысты у барысында Елбасының</w:t>
        <w:br/>
        <w:t>көрегендігіне, талғамына, саяси тұрғыдан</w:t>
        <w:br/>
        <w:t>айналасын қырандай шола білетін</w:t>
        <w:br/>
        <w:t>қырағылығына қайран қалдым. Әр кезде-</w:t>
        <w:br/>
        <w:t>скен сайын менің жасаған жобама өзінің</w:t>
        <w:br/>
        <w:t>ой-пікірін айтып өзгертіп отырды. Ше-</w:t>
        <w:br/>
        <w:t>телге сапарға шыққанда барған жеріндегі</w:t>
        <w:br/>
        <w:t>тарихи ескеркіштердің суреттерін түсіргіп</w:t>
        <w:br/>
        <w:t>алып,маған жобаны жетілдіруді ұсынатын.</w:t>
        <w:br/>
        <w:t>Мысалы, ескеркіштің артына орналасқан</w:t>
        <w:br/>
        <w:t>120 метрлік колонна бұрын болмаған еді</w:t>
        <w:br/>
        <w:t>Оны Венгрияға барған саларында түсіріп</w:t>
        <w:br/>
        <w:t>әкелді. Осылай жобаға ай сайын өзгеріс</w:t>
        <w:br/>
        <w:t>еніп, жетілді. Бірде маған Елбасы: «Ата</w:t>
        <w:br/>
        <w:t>Заң мен Әнұран тұратын болсын» - деді.</w:t>
        <w:br/>
        <w:t>Оны қос барысқа көтертіп орналастыр-</w:t>
        <w:br/>
        <w:t>дым. Сонымен іс менікі, идея Елбасынікі</w:t>
        <w:br/>
        <w:t>болып шыға келді. Шын мәнінде осы</w:t>
        <w:br/>
        <w:t>ескеркіш кешеншшін авторы Елбасының.</w:t>
        <w:br/>
        <w:t>өзі десем жалған болмас...»</w:t>
        <w:br/>
        <w:t>Әрине, бірі - 2500, екіншісі -</w:t>
        <w:br/>
        <w:t>1700 шақырым жолды басып оту</w:t>
        <w:br/>
        <w:t>оңай шаруа смес. Кош-керуенді</w:t>
        <w:br/>
        <w:t>Ұйымдастырушылардың бірі, әрі жол бойы</w:t>
        <w:br/>
        <w:t>олардың қауіпсіздігін камтамасыз етіп, та-</w:t>
      </w:r>
    </w:p>
    <w:p>
      <w:r>
        <w:t>- окиғаның ойдағыдай іске асуына а</w:t>
        <w:br/>
        <w:t>алысқан бауырымыз Аллажар Ыбырайұлы</w:t>
        <w:br/>
        <w:t>деген азамат көрінеді.</w:t>
        <w:br/>
        <w:t>Осы орайда Аллажар Ыбырайұлы мыр-</w:t>
        <w:br/>
        <w:t>заны сөзге тарттық:</w:t>
        <w:br/>
        <w:t>- Астанаға келген бүгінгі кош-</w:t>
        <w:br/>
        <w:t>керуеннің басы-қасында жүрген азамат-</w:t>
        <w:br/>
        <w:t>тың бірі көрінесіз, идея кайлан туып жүр?</w:t>
        <w:br/>
        <w:t>- Асғананынтойы - менінтүсінігім бой-</w:t>
        <w:br/>
        <w:t>ынша барша казақтын рухани кемелденуін</w:t>
        <w:br/>
        <w:t>білдіретін, мына әлемде қазақ деген</w:t>
        <w:br/>
        <w:t>халықтың бар екенін танытатын, еліміз</w:t>
        <w:br/>
        <w:t>Қазақстанның айбынын асырып, әлем</w:t>
        <w:br/>
        <w:t>қауымдастығы алдында беделін көтеретін</w:t>
        <w:br/>
        <w:t>өте үлкен шара деп білемін. Әрине,</w:t>
        <w:br/>
        <w:t>бұнын бәрі Президентіміз Нұрсұлтан</w:t>
        <w:br/>
        <w:t>Әбішұлының еңбегі. Ендеше, осындай</w:t>
        <w:br/>
        <w:t>игі істен шетелдегі отарымыз да</w:t>
        <w:br/>
        <w:t>шег қалмауы керек ғой. Астана әлемдегі</w:t>
        <w:br/>
        <w:t>бар қазақтың - астанасы. Ұлы той бар</w:t>
        <w:br/>
        <w:t>қазақтың - қуанышы. Осы қуанышқа</w:t>
        <w:br/>
        <w:t>алыстағы қандастарымызда ортақтас бол-</w:t>
        <w:br/>
        <w:t>сын деп, алғашында Моңғолиядан көш-</w:t>
        <w:br/>
        <w:t>керуен келтіру ісін қолға алдық. Оны «Бай-</w:t>
        <w:br/>
        <w:t>пкеден - Байтаққа» деп агадық,</w:t>
        <w:br/>
        <w:t>Ақыры бұл ұсыныс Астана қаласының</w:t>
        <w:br/>
        <w:t>әкімі Иманғали | Тасмағанбетовтың</w:t>
        <w:br/>
        <w:t>құлағынажетіп, бүгінгідей мәнді-мағыналы</w:t>
        <w:br/>
        <w:t>түрде іске асуына жол ашылды. Әрі мұндай</w:t>
        <w:br/>
        <w:t>іеке қытайлық қандастарымызда үлестерін</w:t>
        <w:br/>
        <w:t>қосса деген Пікір айтылды. Нәтижесінде,</w:t>
        <w:br/>
        <w:t>Шыңжан олкесінің Алтай аймағынан да</w:t>
        <w:br/>
        <w:t>Астананы бетке алып атқа тоқым салған</w:t>
        <w:br/>
        <w:t>азаматтар шықты.</w:t>
        <w:br/>
        <w:t>- Салт атты жолаушы</w:t>
        <w:br/>
        <w:t>жүріп огырды?</w:t>
        <w:br/>
        <w:t>- Бай-өлкеден шыққан салт аттылар</w:t>
        <w:br/>
        <w:t>өткен маусым айының басында аттанып,</w:t>
        <w:br/>
        <w:t>екі күнен кейін Ресей шекарасын асты. Жол</w:t>
        <w:br/>
        <w:t>бойы бірнеше рет ат ауыстырды. Өйткені,</w:t>
        <w:br/>
        <w:t>шекара аралық | өткізу бекеттерінде</w:t>
        <w:br/>
        <w:t>жылқыға ұлықсат болмағандықтан, мініп</w:t>
        <w:br/>
        <w:t>кепе жагқан аттарын тастап, келесі жер-</w:t>
        <w:br/>
        <w:t>Ден ат айырбастап отырдық. Қытай елінен</w:t>
        <w:br/>
        <w:t>шыққан қандастарымызда бірнеше дүркін</w:t>
        <w:br/>
        <w:t>ат айырбастады. Әр жерге ат бекет ашып,</w:t>
        <w:br/>
        <w:t>көшпенділердің хабар алмасу тәсілі сияқты</w:t>
        <w:br/>
        <w:t>жүйе жасадық.</w:t>
        <w:br/>
        <w:t>- Көш - керуенді қаржыландыру,</w:t>
        <w:br/>
        <w:t>қауіпсіздігін қамтамасыз ету барысында</w:t>
      </w:r>
    </w:p>
    <w:p>
      <w:r>
        <w:t>қиындық туған жоқ па?</w:t>
        <w:br/>
        <w:t>ар қал</w:t>
        <w:br/>
        <w:t>- Тумаларымыздың табанды</w:t>
        <w:br/>
        <w:t>сының арқасында бұл іс</w:t>
        <w:br/>
        <w:t>орындалды деп ойлаймын. Жоғарыда</w:t>
        <w:br/>
        <w:t>айтқанымыздай ұсыныс қабылданған</w:t>
        <w:br/>
        <w:t>соң қаржыландыру тетігі «Керуен» атты</w:t>
        <w:br/>
        <w:t>республикалық қоғамдық қорға жүктелді.</w:t>
        <w:br/>
        <w:t>Осындағы азаматтар керуеншілердің жол</w:t>
        <w:br/>
        <w:t>азығын дайындап, аттар мен адамдарға</w:t>
        <w:br/>
        <w:t>дәрігерлік көмек көрсетуді ұйымдастырып</w:t>
        <w:br/>
        <w:t>отырды. Астана каласы әкімдігі де комақты</w:t>
        <w:br/>
        <w:t>қаржылай көмек көрсетті. Өзімнің жеке</w:t>
        <w:br/>
        <w:t>демеушілігім болғанын да жасырмаймын.</w:t>
        <w:br/>
        <w:t>Қазақта «бұйымтай» деген бо)</w:t>
        <w:br/>
        <w:t>ды. Шегелдегі қандастармыз атажұрт-</w:t>
        <w:br/>
        <w:t>тағыларға қандай бұйымтай айтты?</w:t>
        <w:br/>
        <w:t>- Бір байкағыным, шетелдегі бау-</w:t>
        <w:br/>
        <w:t>ырларымыз Астана қаласы жайында аса</w:t>
        <w:br/>
        <w:t>бір мақтанышпен еске алады екен. Әр</w:t>
        <w:br/>
        <w:t>қазақтың барғысы, көргісі келеді. Бәрінің</w:t>
        <w:br/>
        <w:t>арманы - Астананы бір көру. Одан кейін</w:t>
        <w:br/>
        <w:t>монғолиялық қандастарымыздың айткан</w:t>
        <w:br/>
        <w:t>бұйымтайы: Қазақстан | шекарасынан</w:t>
        <w:br/>
        <w:t>Мошголия шекарасына дейінгі Ресей жері</w:t>
        <w:br/>
        <w:t>аркылы өтетін 60 шақырымдық төте жолды</w:t>
        <w:br/>
        <w:t>іске қосса екен, деп тілеп отыр. Өйткені,</w:t>
        <w:br/>
        <w:t>өткен жылы екі мемлекет президенттері</w:t>
        <w:br/>
        <w:t>Астанада кездескенде күн тәртібіне</w:t>
        <w:br/>
        <w:t>қойылған мәселелердің бірі көрінеді.</w:t>
        <w:br/>
        <w:t>- Осындай келелі іске мұрындық</w:t>
        <w:br/>
        <w:t>болып, Астана жұртына алыстан көш</w:t>
        <w:br/>
        <w:t>келтірдініз бұл ісіңізге Алла риза бол-</w:t>
        <w:br/>
        <w:t>сын! Қазіргі қызметіңіз қандай</w:t>
        <w:br/>
        <w:t>-- Қазір ҚР Парламент Мәжілісінің</w:t>
        <w:br/>
        <w:t>депутаты, халықаралык істер, қорғаныс</w:t>
        <w:br/>
        <w:t>және кауіпсіздік комитетінің төршғасы</w:t>
        <w:br/>
        <w:t>Нұрбах Рүстемов мырзаның комекшісі</w:t>
        <w:br/>
        <w:t>қызметіне жуықта орналастым.</w:t>
        <w:br/>
        <w:t>МЕНІҢ ЕЛІМ-</w:t>
        <w:br/>
        <w:t>ҚАЗАҚСТАН</w:t>
        <w:br/>
        <w:t>Бақыт</w:t>
        <w:br/>
        <w:t>керуен басы:</w:t>
        <w:br/>
        <w:t>Алдымен астаналықтарды. және</w:t>
        <w:br/>
        <w:t>барлық қандастарымызға айтарым: келе</w:t>
        <w:br/>
        <w:t>жатқан мереке құтты болсын! Монғолдың</w:t>
        <w:br/>
        <w:t>аз ғана қазағының атынан атамекенге де-</w:t>
        <w:br/>
        <w:t>тен шынайы ықыласымызды арқалып</w:t>
        <w:br/>
        <w:t>келдік. Біздің айшылық жолды басып өтіп,</w:t>
        <w:br/>
        <w:t>ат ауыстырып, ыстыққа күйіп, суыққа</w:t>
        <w:br/>
        <w:t>тоңып жеткеніміз осы күллі қазақтың бір</w:t>
        <w:br/>
        <w:t>қуанышының садақасы емес пе. Өз басым.</w:t>
      </w:r>
    </w:p>
    <w:p>
      <w:r>
        <w:t>спортшы ретінде әлемнін төрт бұрышын!</w:t>
        <w:br/>
        <w:t>шарлаған адаммын. Маған әлем көз тіккен</w:t>
        <w:br/>
        <w:t>Астананың тойына алыстан атпен келу</w:t>
        <w:br/>
        <w:t>бақыты бұйырыпты. Бұрынғы қазақ ұлы.</w:t>
        <w:br/>
        <w:t>дүбірге сабасын сайлап, ііспегін майлап</w:t>
        <w:br/>
        <w:t>барады деуші еді, осыны ескеріп Қобда</w:t>
        <w:br/>
        <w:t>бетіндегі казақтардың күй өнерінің білгірі,</w:t>
        <w:br/>
        <w:t>өзі домбырашы Ж. Сейіт деген бауыры-</w:t>
        <w:br/>
        <w:t>мыз бірге келді. Одан кейін монғолиялық</w:t>
        <w:br/>
        <w:t>қазақтар үшін бүкіл ғұмырын арнаған,</w:t>
        <w:br/>
        <w:t>қазақ ұлттық биінің халықтық стилін</w:t>
        <w:br/>
        <w:t>сақтап дамытқан, өзі «Бүркіт» деген би:</w:t>
        <w:br/>
        <w:t>ойлап тауып күллі Моңғол еліне шаш ет-</w:t>
        <w:br/>
        <w:t>кен, ұлтты басқа болсада қазақ тілін еркін</w:t>
        <w:br/>
        <w:t>меңгерген ұранқай текті ақсақалымыз И.</w:t>
        <w:br/>
        <w:t>Самжид бізбен бірге келді.</w:t>
        <w:br/>
        <w:t>Сөз соңында айтарым, ел аман, жұрт</w:t>
        <w:br/>
        <w:t>тыныш болсын!</w:t>
        <w:br/>
        <w:t>Өркен Нәбиұлы, қытайлық керуен</w:t>
        <w:br/>
        <w:t>басы:</w:t>
        <w:br/>
        <w:t>- Ұлы той баянды болсын! Береке</w:t>
        <w:br/>
        <w:t>бірлікті сақтай білген. ағайынды қадірлеп,</w:t>
        <w:br/>
        <w:t>алашты ардақ тұтқан халыққа Құдайдың</w:t>
        <w:br/>
        <w:t>өзі көмектеседі дейді. Алтайдан аттанған</w:t>
        <w:br/>
        <w:t>10 адам сондағы елдің тілегі мен жүрегін,</w:t>
        <w:br/>
        <w:t>атанын батасын,ананың ықыласын әкеллік.</w:t>
        <w:br/>
        <w:t>Осындай тарихи оқиғаға куә болып, аттың,</w:t>
        <w:br/>
        <w:t>белін талдырып, аяғымыздың сіңірін сөз-</w:t>
        <w:br/>
        <w:t>дырып келудің өзі бір бақыт. Менің атам</w:t>
        <w:br/>
        <w:t>Оспан батырдың армандағаны қазақтың</w:t>
        <w:br/>
        <w:t>тәуелсіздігі еді. Оны атам көрмесе де</w:t>
        <w:br/>
        <w:t>ұрпағы мен көрдім. Бабаларымыз: «ұрпақ</w:t>
        <w:br/>
        <w:t>үзілмейді, су сүзілмейді» - деуші еді, рас</w:t>
        <w:br/>
        <w:t>екен ғой. Біз жол бойы ондаған ауылдар-</w:t>
        <w:br/>
        <w:t>ды, жүздеген қыстақтарды басып өттік,</w:t>
        <w:br/>
        <w:t>алкалаған халық, ақжарылқаған ағайынды</w:t>
        <w:br/>
        <w:t>көргенде еріксіз көзге жас үйіріледі. Атам</w:t>
        <w:br/>
        <w:t>жарықтық қазақтың ақ таңы атқанын ар-</w:t>
        <w:br/>
        <w:t>мандап өтсе, оның ұрпағы мен атамның</w:t>
        <w:br/>
        <w:t>ақталғанын көрсем, деп армандаймын.</w:t>
        <w:br/>
        <w:t>Халқыма тілейтінім, бейбіт аспан, ма-</w:t>
        <w:br/>
        <w:t>мыражай тірлік болсын!</w:t>
        <w:br/>
        <w:t>монғолиялық</w:t>
        <w:br/>
        <w:t>3</w:t>
        <w:br/>
        <w:t>ислам калиграфиясы мен араб графикасына</w:t>
        <w:br/>
        <w:t>сәйкес қатесіз өрнектелуі үшін жұмысты</w:t>
        <w:br/>
        <w:t>атқарушы шеберлер Түркиядағы білімдар</w:t>
        <w:br/>
        <w:t>адамдарға арнайы түсіртіп алып, оның</w:t>
        <w:br/>
        <w:t>көшірмесін қабырғалар мен күмбез ішіне</w:t>
        <w:br/>
        <w:t>орналастырып отырды. 114 күннің ішінде</w:t>
        <w:br/>
        <w:t>нүктесі қойылған бұл іске 50-ден астам</w:t>
        <w:br/>
        <w:t>қылқалам шеберлері күні-түні аянбай еңбек</w:t>
        <w:br/>
        <w:t>етті.</w:t>
      </w:r>
    </w:p>
    <w:p>
      <w:r>
        <w:t>Қажеті бояулар мен материал,</w:t>
        <w:br/>
        <w:t>Ресейдің Санкт-Петербург қаласынан және</w:t>
        <w:br/>
        <w:t>Испаниядан жеткізілді. Алғашында ішкі</w:t>
        <w:br/>
        <w:t>жазуларды алтынмен әрлеп көркемдеу</w:t>
        <w:br/>
        <w:t>көзделгенімен кейін бұл тәсіл қолайсыз бо-</w:t>
        <w:br/>
        <w:t>лып шықты. Себебі, алтын түстес жазу кең</w:t>
        <w:br/>
        <w:t>тынысты ішкі жарық үйлесіміне шағылысып</w:t>
        <w:br/>
        <w:t>р</w:t>
        <w:br/>
        <w:t>мәнін жойды. Ақыры касиетті жазулар</w:t>
        <w:br/>
        <w:t>қарапайым болғаны дұрыс деген шешімге</w:t>
        <w:br/>
        <w:t>тады.</w:t>
        <w:br/>
        <w:t>Ішкі әрлеу, безендіруге таңдан алынған</w:t>
        <w:br/>
        <w:t>ою-өрнектердің ұлттық нақышы басым бол-</w:t>
        <w:br/>
        <w:t>ды.</w:t>
        <w:br/>
        <w:t>к.</w:t>
        <w:br/>
        <w:t>Осылай Орта Азиядағы ең әсем, ең</w:t>
        <w:br/>
        <w:t>әдемі, зәулім имандылық үйі Арқа төсінде,</w:t>
        <w:br/>
        <w:t>елорданың кіндігінде бой көтерді. Мешіт</w:t>
        <w:br/>
        <w:t>күмбездерін тіреп тұрған 8 ірі ұстын мен</w:t>
        <w:br/>
        <w:t>қабырғалары, михраб орны ерекше әсем</w:t>
        <w:br/>
        <w:t>тақышталған.</w:t>
        <w:br/>
        <w:t>Мешіт қаланың қақпасы әусжайдан</w:t>
        <w:br/>
        <w:t>келетіп күрежолдың бойына орналасқан.</w:t>
        <w:br/>
        <w:t>Ұшақтап түскеп шетелдік жолаушы ал-</w:t>
        <w:br/>
        <w:t>дымен осы мешітті көреді де кандай ме:</w:t>
        <w:br/>
        <w:t>лекетке келгенін бағамдайды. Мешінтің</w:t>
        <w:br/>
        <w:t>бас күмбезінің биіктігі 43 метр, кокке</w:t>
        <w:br/>
        <w:t>шаншылған 4 мұнарасының биіктің 62</w:t>
        <w:br/>
        <w:t>метр. Бұл мұнаралар биіктігі алғашқы</w:t>
        <w:br/>
        <w:t>жобада 43 метр болған көрінеді. Мешіт</w:t>
        <w:br/>
        <w:t>маңындағы құрылыстар биіктеген сайын</w:t>
        <w:br/>
        <w:t>мұнаралар зәулім үйлердің қалқасында</w:t>
        <w:br/>
        <w:t>қалып қоюынан күдіктенген Қазақстанның</w:t>
        <w:br/>
        <w:t>Бас мүфтиі Әбсаттар Дерібісәлі бірде Елба-</w:t>
        <w:br/>
        <w:t>сына мұнаралар биіктігін 63 метрге жеткізуді</w:t>
        <w:br/>
        <w:t>ұсынады. Оны Елбасы да құп көреді.</w:t>
        <w:br/>
        <w:t>Ғимараттың төбесін бұдан басқа 25 кіші</w:t>
        <w:br/>
        <w:t>күмбез жауып тұр. Орналасқан аумағы 6,7</w:t>
        <w:br/>
        <w:t>гектаралкапты алып жатыр. Ғибадатхананың</w:t>
        <w:br/>
        <w:t>жалпы алаңы 3930 шаршы Метр. Мешітте</w:t>
        <w:br/>
        <w:t>бір мезгілде 5 мың адам құлшылық өтей ала-</w:t>
        <w:br/>
        <w:t>ды. Екінші қабатта әйелдердің намаз оқуына</w:t>
        <w:br/>
        <w:t>арналған балкон бар. Мұнда 2 мыңдай адам</w:t>
        <w:br/>
        <w:t>сияды.</w:t>
        <w:br/>
        <w:t>ҚАСИЕТТІ ҚИСУА</w:t>
        <w:br/>
        <w:t>«Нұр Астана» мешітінің табалдырығын</w:t>
        <w:br/>
        <w:t>аттаған пенде алдымен михрабтың каска</w:t>
        <w:br/>
        <w:t>маңдайында ілулі тұрған қасиетті қисуаны</w:t>
        <w:br/>
        <w:t>көреді. Бұл Мекке қаласында орналасқан</w:t>
        <w:br/>
        <w:t>Қағбаның сыртқы перде жабыны. Онда</w:t>
        <w:br/>
        <w:t>қасиетгі Құран аяттарының сүрелері</w:t>
        <w:br/>
        <w:t>жазылған. Естуімізше осы кисуаны Мысыр</w:t>
        <w:br/>
        <w:t>қаласында тоқиды. Екі жылда бір рег айыр-</w:t>
        <w:br/>
        <w:t>бастап тұрады. Айырбасталған кисуа король</w:t>
      </w:r>
    </w:p>
    <w:p>
      <w:r>
        <w:t>сарайында сақталады. Оның қиындылары</w:t>
        <w:br/>
        <w:t>мұсылман әлеміне әйгілі тұлғаларға неме-</w:t>
        <w:br/>
        <w:t>се ислами орындарға король қаласа сыйға</w:t>
        <w:br/>
        <w:t>тартады</w:t>
        <w:br/>
        <w:t>1994 жылы Президент Нұрсұлтан На-</w:t>
        <w:br/>
        <w:t>зарбаев Сауд Аравияға барған сапарында</w:t>
        <w:br/>
        <w:t>король Фахт Әбдел Әзиз осы қисуаны сыйға</w:t>
        <w:br/>
        <w:t>тартқан. Елбасы 2005 жылы наурыз айын-</w:t>
        <w:br/>
        <w:t>да мешіттің ашылу салтанаты кезінде оз</w:t>
        <w:br/>
        <w:t>қолымен әкеліп мешітке тапсырған. Осы</w:t>
        <w:br/>
        <w:t>қасиетті кисуа кесіндісінде «Хаж» сүресішіп</w:t>
        <w:br/>
        <w:t>28-аяты жазылған. Онда былай делініпті:</w:t>
        <w:br/>
        <w:t>«Адамдарды хаж етуге шақыр, олар мей</w:t>
        <w:br/>
        <w:t>жаяу-жалпы, мейлі арық көліктермен бол-</w:t>
        <w:br/>
        <w:t>сын, алыс-алыстан соған келсін»</w:t>
        <w:br/>
        <w:t>Қисуаны комкеріп тұрған босағаларда</w:t>
        <w:br/>
        <w:t>айнала жасыл түспен Құран аяттары</w:t>
        <w:br/>
        <w:t>әшекейленген, Одан кейін михрабтың екі</w:t>
        <w:br/>
        <w:t>жағында арабша сөздер жазылған алты</w:t>
        <w:br/>
        <w:t>шеңбер орналасқан.</w:t>
        <w:br/>
        <w:t>КҮМБЕЗ ӨРНЕГІ КӨЗ ТАРТАДЫ</w:t>
        <w:br/>
        <w:t>Осылай «Нұр Астана» мешітінің ішкі</w:t>
        <w:br/>
        <w:t>сәулетін тамашалап тауыса алмайсыз.</w:t>
        <w:br/>
        <w:t>Бәрі ерекше бір үйлесіммен безендірілген</w:t>
        <w:br/>
        <w:t>Көріктендірін тұрған ислами сәулет өнерінің</w:t>
        <w:br/>
        <w:t>туындылары мен ою-өрнектері. Әсіресе,</w:t>
        <w:br/>
        <w:t>мешіттің шаңырақ күмбез ішіндегі</w:t>
        <w:br/>
        <w:t>өрнектер естен кетпестей ғажайып.</w:t>
        <w:br/>
        <w:t>Осы орайда, «Нұр Астана» мешітінің”</w:t>
        <w:br/>
        <w:t>Бас имамы Қалижан қажы Занкоевтың</w:t>
        <w:br/>
        <w:t>2006 жылы жарық көрген еңбегінен үзінді</w:t>
        <w:br/>
        <w:t>келтірсек, онда былай делініпті: «... Шаңырақ.</w:t>
        <w:br/>
        <w:t>күмбездегі көрініс естен кетпестей әсерлі.</w:t>
        <w:br/>
        <w:t>Ол алтын күннің нұрлы шұғыласын қауызын</w:t>
        <w:br/>
        <w:t>ашқан гүлдей жан-жаққа шашып тұрғанын,</w:t>
        <w:br/>
        <w:t>мешітке келген осы сәтіңнен сенің өмірінде</w:t>
        <w:br/>
        <w:t>де жап-жарық жаңа күннің басталғанын, ал</w:t>
        <w:br/>
        <w:t>енді жан дүние бақытын мешіттен тапқан</w:t>
        <w:br/>
        <w:t>жандарға өмір бойы үстінен Аллаһтың нұры</w:t>
        <w:br/>
        <w:t>жауатынын аңғартқандай. Күмбездің ішкі</w:t>
        <w:br/>
        <w:t>өрнегінің дөңгелене жасалуы, дөңгелек</w:t>
        <w:br/>
        <w:t>шеңбердің шексіздік белгісі болғандығынан.</w:t>
        <w:br/>
        <w:t>Яғни, мешіттегі намаз, дұға, құлшылық, ис-</w:t>
        <w:br/>
        <w:t>лам діні - мәңгілік, ол шетсіз-шексіз жалғаса,</w:t>
        <w:br/>
        <w:t>береді». Мешіттің еденіне төселген ұлпа</w:t>
        <w:br/>
        <w:t>кілемді Түркияның Маниса қаласындағы</w:t>
        <w:br/>
        <w:t>кілем тоқу шеберлері Нұр Астана мешіті</w:t>
        <w:br/>
        <w:t>үшін арнайы тоқыған.</w:t>
        <w:br/>
        <w:t>ЕЛБАСЫНЫҢ АҚ БАТАСЫ</w:t>
        <w:br/>
        <w:t>Үш жылға созылған мешіт құрлысы</w:t>
        <w:br/>
        <w:t>2005 жылдың наурыз айында аяқталды.</w:t>
        <w:br/>
        <w:t>Бүкіл халықтық мейрам наурыздың 22 - күні</w:t>
        <w:br/>
        <w:t>мешіт ашылды. Осы салтанатты жиында сөз</w:t>
        <w:br/>
        <w:t>алған Елбасы Нұрсұлтан Әбішұлы: «Міне,</w:t>
        <w:br/>
        <w:t>бүгін Сарыарқаның төсінде жаңа елорданың</w:t>
        <w:br/>
        <w:t>дәл ортасында тағы бір зәулім ғимараттың</w:t>
        <w:br/>
        <w:t>ашылғанына куә болып отырмыз. Мешіт</w:t>
      </w:r>
    </w:p>
    <w:p>
      <w:r>
        <w:t>тек ғана Ислам дініне ғана емес, рухқа сен-</w:t>
        <w:br/>
        <w:t>тен, жүрегі таза, адамгершілікке ұмтылған</w:t>
        <w:br/>
        <w:t>бүкіл адамзаттың басын қосатын қасиетті</w:t>
        <w:br/>
        <w:t>орын. Қалаға кіріп келе жатканда, бұл мешіт</w:t>
        <w:br/>
        <w:t>оның мұсылман елі екенін көрсетеді. Бұл</w:t>
        <w:br/>
        <w:t>орталықтың пайдалануға берілгені туысқан</w:t>
        <w:br/>
        <w:t>Катар мемлекетінің әмірі Қазақстанға кел-</w:t>
        <w:br/>
        <w:t>ген сапарында менің өтінішімді аяқсыз</w:t>
        <w:br/>
        <w:t>қалдырмағанының арқасында және Астана</w:t>
        <w:br/>
        <w:t>қаласы әкімдігінің жүзеге асырған үлкен:</w:t>
        <w:br/>
        <w:t>жұмыстарының нәтижесінде іске қосылып</w:t>
        <w:br/>
        <w:t>отыр. Мұхамед пайғамбарымызға (с.с)</w:t>
        <w:br/>
        <w:t>қасиетті Құранда «Бүкіл әлемге қызмет ет!»</w:t>
        <w:br/>
        <w:t>деп айтылған. Бұл тек ғана бір дінге, тек</w:t>
        <w:br/>
        <w:t>ғана бір ұлтқа ғана емес, бүкіл жер жүзінде</w:t>
        <w:br/>
        <w:t>тұратын халықтарға бірдей бол деген соз» -</w:t>
        <w:br/>
        <w:t>деп сөзін аяқтады.</w:t>
        <w:br/>
        <w:t>Осы рәсім үстінде жаңадан бой көтерген</w:t>
        <w:br/>
        <w:t>Ислам мәдени орталығына «Нұр Астана»</w:t>
        <w:br/>
        <w:t>деген аг берілді. Салтанатты жиынға Катар</w:t>
        <w:br/>
        <w:t>әмірінің өкілі Мұхаммед Исмайл ол-Имади</w:t>
        <w:br/>
        <w:t>мырза келіп қатысты.</w:t>
        <w:br/>
        <w:t>МЕШІТ ЖАНЫНАН</w:t>
        <w:br/>
        <w:t>АШЫЛҒАН МЕДІРЕСЕ</w:t>
        <w:br/>
        <w:t>Қазір Нұр Астана мешітінде күн сайын</w:t>
        <w:br/>
        <w:t>бес уақыт намаз оқылады. Діни дәрістер өтіп</w:t>
        <w:br/>
        <w:t>тұрады. Мәуліт, Ораза, Құрбан айт күндері,</w:t>
        <w:br/>
        <w:t>Кәдір түні сияқты мұсылмандардың дәстүрлі</w:t>
        <w:br/>
        <w:t>мерекелері мен касиетті рәсімдері тұрақты</w:t>
        <w:br/>
        <w:t>түрде аталып өтіп келеді. Ораза күндері</w:t>
        <w:br/>
        <w:t>ауызашар ұйымдастырылады. Астаналық</w:t>
        <w:br/>
        <w:t>стар шаңырак көтеріп отау тіккенде ак</w:t>
        <w:br/>
        <w:t>некесін осы мешітке келіп қидыру әдетке</w:t>
        <w:br/>
        <w:t>айналды. Бір сөзбен айтқанда Нұр Астана</w:t>
        <w:br/>
        <w:t>мешіті елордалықтардың рухани Қазыналы</w:t>
        <w:br/>
        <w:t>шаңырағына айналды.</w:t>
        <w:br/>
        <w:t>Өткен жылдан бастап мешіт жаны-</w:t>
        <w:br/>
        <w:t>нан медіресе ашылды. Онда еліміздің</w:t>
        <w:br/>
        <w:t>түкпір-түкпірінен жастар келіп оқып</w:t>
        <w:br/>
        <w:t>тыр. Қала әкімдігі 2 айдың ішінде осы</w:t>
        <w:br/>
        <w:t>медресеге арнап 100 орындық жатақхана</w:t>
        <w:br/>
        <w:t>салып берді.</w:t>
        <w:br/>
        <w:t>Бекен ҚАЙРАТҰЛЫ</w:t>
        <w:br/>
        <w:t>4 (35) 2008 /31</w:t>
        <w:br/>
        <w:t>ирамидалар тарихы бізге</w:t>
        <w:br/>
        <w:t>осындай ұзақ ғұмырлы</w:t>
        <w:br/>
        <w:t>нышан ретінде белгілі.</w:t>
        <w:br/>
        <w:t>Бүгінгі таңда халықаралық</w:t>
        <w:br/>
        <w:t>қауымдастықтың ңазарын өзіне еріксіз</w:t>
        <w:br/>
        <w:t>аударып отырған Астананың архитехтура-</w:t>
        <w:br/>
        <w:t>сы күн сайын көркейіп келеді. Мұндағы</w:t>
      </w:r>
    </w:p>
    <w:p>
      <w:r>
        <w:t>сәулет өнері формадан көрі мазмұнға ие</w:t>
        <w:br/>
        <w:t>Өйткені, ғаламдық өркениеттердің (Батыс</w:t>
        <w:br/>
        <w:t>пен Шығыс) тоғысқан жері қазақ дала-</w:t>
        <w:br/>
        <w:t>сында жаңа ғасырға сай сәулетті қаланың</w:t>
        <w:br/>
        <w:t>бой көтеруі тегін емес. Жапондық ғалым,</w:t>
        <w:br/>
        <w:t>ғаламдық құбылыстарды зерттеуімен</w:t>
        <w:br/>
        <w:t>әйгілі Ямота Куре өзінің американдық</w:t>
        <w:br/>
        <w:t>журналиске берген сұхбатында: «... қазіргі</w:t>
        <w:br/>
        <w:t>суразиялық өркениеттің жаңа нышанын</w:t>
        <w:br/>
        <w:t>көргісі келген адам Астана қаласының</w:t>
        <w:br/>
        <w:t>сәулетіне қарасын!» депті.</w:t>
        <w:br/>
        <w:t>Осындай көне мәдениет үлгілерінің</w:t>
        <w:br/>
        <w:t>бірі - Пирамида мүсіні елорданың нақ</w:t>
        <w:br/>
        <w:t>төріне салынды. Осы бір «Бейбітшілік пен</w:t>
        <w:br/>
        <w:t>ынтымактастық сарайы» атауына ие болған</w:t>
        <w:br/>
        <w:t>сәулет өнері елімізде өмір сүріп отырған</w:t>
        <w:br/>
        <w:t>130-ға тарта ұлт пен 40-тан астам діни кон-</w:t>
        <w:br/>
        <w:t>сессиялар арасындағы татулықтың симво-</w:t>
        <w:br/>
        <w:t>г тәрізді.</w:t>
        <w:br/>
        <w:t>Осы татулықтың | арқасында</w:t>
        <w:br/>
        <w:t>дамудың «Қазақстандық модел» дейтін</w:t>
        <w:br/>
        <w:t>халықаралық саяси термин пайда болды.</w:t>
        <w:br/>
        <w:t>Жаһандық кауіпсіздікті сақтауда өңірдің</w:t>
        <w:br/>
        <w:t>көшбасшысына айналдық. Әр үш жыл</w:t>
        <w:br/>
        <w:t>сайын Әлемдік және дәстүрлі діндер</w:t>
        <w:br/>
        <w:t>басшыларының жиынын Бейбітшілік және</w:t>
        <w:br/>
        <w:t>ынтымақтастық сарайында өткізу дәстүрге</w:t>
        <w:br/>
        <w:t>еніп келеді.</w:t>
        <w:br/>
        <w:t>Осы ғимаратты салудағы мақсат -</w:t>
        <w:br/>
        <w:t>Президенттер келісе алмайтын жағдайда</w:t>
        <w:br/>
        <w:t>үстел басына халықтың рухани басшыла-</w:t>
        <w:br/>
        <w:t>рын жинап, татуласуына мүмкіндік беру.</w:t>
        <w:br/>
        <w:t>Адамзатқа қауіп төндіріп отырған терро-</w:t>
        <w:br/>
        <w:t>ризм жайында ашық әңгіме өткізу екен</w:t>
        <w:br/>
        <w:t>Пирамида пішіндес осы сәулегөнерінің</w:t>
        <w:br/>
        <w:t>жобасына бастабында 48 шығармашылық</w:t>
        <w:br/>
        <w:t>жұмыс ұсынылған болатын. Осының</w:t>
        <w:br/>
        <w:t>бірде-бірі сарапшылар талғамына та-</w:t>
        <w:br/>
        <w:t>тымады. Бұдан кейін функционалдық</w:t>
        <w:br/>
        <w:t>өлшемдерді өзгерту арқылы қайтадан</w:t>
        <w:br/>
        <w:t>конкурс ұйымдастырылды. Екінші жолғы</w:t>
        <w:br/>
        <w:t>байқауға Ичалия, Болгария, Франция, Ан-</w:t>
        <w:br/>
        <w:t>тлия, Туркия елдерінің өкілдері қатысты.</w:t>
        <w:br/>
        <w:t>2004 жылдың күзінде ағылшын сәулетшісі</w:t>
        <w:br/>
        <w:t>ет</w:t>
        <w:br/>
        <w:t>Норман Фостердің жобасы үздік деп т2-</w:t>
        <w:br/>
        <w:t>нылды. Н. Фостер жапондық сәулетті К.</w:t>
        <w:br/>
        <w:t>Курокаво сияқты әлемдік рейтингіде үздік</w:t>
        <w:br/>
        <w:t>ондыққа кіретін архитехтор,</w:t>
        <w:br/>
        <w:t>Фостер мырза өзінің бұл туындысы</w:t>
        <w:br/>
        <w:t>жайында: «Бұл жай ғана мәдени орталық</w:t>
        <w:br/>
        <w:t>емес, одан да зор маңызы бар дүние» -</w:t>
        <w:br/>
        <w:t>деген көрінеді. Сәулегшінің туындысы</w:t>
        <w:br/>
        <w:t>ғаламдық пәлсапаның жетілген үлгісі</w:t>
        <w:br/>
        <w:t>тәрізді. Ондағы технологияның ерекшелігі,</w:t>
        <w:br/>
        <w:t>контекстегі үйлесім бәрі-бәрі әсемдікті</w:t>
      </w:r>
    </w:p>
    <w:p>
      <w:r>
        <w:t>бойына сіңірген шынайы құдірет секілді.</w:t>
        <w:br/>
        <w:t>Тимарат 25 қабаттан тұрады, биіктігі</w:t>
        <w:br/>
        <w:t>77 метр. Жалпы көлемі 25,5 мың шар-</w:t>
        <w:br/>
        <w:t>шы метр. Дәл осындай архитехтуралық</w:t>
        <w:br/>
        <w:t>нысан әлемде жоқ. Мұнда еліміздің</w:t>
        <w:br/>
        <w:t>ұлттық мәдениет мұражайы, өркениеттер</w:t>
        <w:br/>
        <w:t>Универентеті, көрме және концерт Залда-</w:t>
        <w:br/>
        <w:t>ры, кітапхана, әлемдік діндерді зергтеу</w:t>
        <w:br/>
        <w:t>орталығы мен діни конфессиялар орталығы</w:t>
        <w:br/>
        <w:t>орналасқан. Сондай-ақ 1500 орындық опе-</w:t>
        <w:br/>
        <w:t>ра театрының төбесі 15 метрлік ғажайып</w:t>
        <w:br/>
        <w:t>Жапсырмалармен әсемделіп, бір жағынан</w:t>
        <w:br/>
        <w:t>тиганттік атриумның қызметін атқарып</w:t>
        <w:br/>
        <w:t>тұр. Барлық сән-салтанаттың ұйысқан</w:t>
        <w:br/>
        <w:t>тіреуі 4 мықты бағанға байланған.</w:t>
        <w:br/>
        <w:t>Астана пирамидасының іргетасы</w:t>
        <w:br/>
        <w:t>әлемнің төрт тарапына табанын тіреп,</w:t>
        <w:br/>
        <w:t>ұшар биігі ғаламға шапағат нұрын силаған.</w:t>
        <w:br/>
        <w:t>көктегі күнге қарай асқақтай шағылып</w:t>
        <w:br/>
        <w:t>тұр. Құрылыс материалдары құрамындағы</w:t>
        <w:br/>
        <w:t>болат, алюминий, жарық әйнек түстес</w:t>
        <w:br/>
        <w:t>металдар ғимараттың архитехтуралық</w:t>
        <w:br/>
        <w:t>сәулетіне нанымды түрде үйлесіп, көрген</w:t>
        <w:br/>
        <w:t>адамды сиқырлық әлеміне жетелейді.</w:t>
        <w:br/>
        <w:t>Аспалы лифтілер күмбез төрінен қиылып</w:t>
        <w:br/>
        <w:t>түскен сәуленің нұрына шағылысып</w:t>
        <w:br/>
        <w:t>іштегі жасыл алаңқайларға шырай беріп</w:t>
        <w:br/>
        <w:t>тұр. Айналардың шебер оптикалық жүйесі</w:t>
        <w:br/>
        <w:t>таеетаттнқртиртрляртатрарлев ит релтетертреселедтитншетррар</w:t>
        <w:br/>
        <w:t>пирамиданың ішкі жарық сәулесіп таң</w:t>
        <w:br/>
        <w:t>ғажайып түске бөлеген. Нағыз тамаша</w:t>
        <w:br/>
        <w:t>құбылыс «Аспалы бақтардағы» толқымалы</w:t>
        <w:br/>
        <w:t>баспалдақтар арқылы жаяу жоғары</w:t>
        <w:br/>
        <w:t>көтерілгенде байқалады.</w:t>
        <w:br/>
        <w:t>Пірезидент резиденциясына қарама-</w:t>
        <w:br/>
        <w:t>қарсы орналасқан осы обектіні көпшілік</w:t>
        <w:br/>
        <w:t>«ғасыр құрылысы» атап кетті. Құрылыстың</w:t>
        <w:br/>
        <w:t>бас мерлігері түріктің «Сембол Ин-</w:t>
        <w:br/>
        <w:t>шаат» компаниясы. Пирамида - сарай</w:t>
        <w:br/>
        <w:t>көлденеңінен екі негізі бөлікті құрайды.</w:t>
        <w:br/>
        <w:t>Оның 47 метрлік астыңғы бөлігі түгелдей</w:t>
        <w:br/>
        <w:t>табиғи тастармен көмкерілген. Мұндағы</w:t>
        <w:br/>
        <w:t>терезелер міндеті басқадай шеберлікпен</w:t>
        <w:br/>
        <w:t>орайластырылған. Терезе жоқ десе де бо-</w:t>
        <w:br/>
        <w:t>лады.</w:t>
        <w:br/>
        <w:t>Рухани конфессиялар кеңесі әртүрлі</w:t>
        <w:br/>
        <w:t>қабаттарға бөлініп орналасқан. Аумағы</w:t>
        <w:br/>
        <w:t>1200 шаршы метр болатын діни шараларға</w:t>
        <w:br/>
        <w:t>арналған төрт үлкен зал бар. Сарай ішінде</w:t>
        <w:br/>
        <w:t>Қазақстан халықтары ассамблеясының</w:t>
        <w:br/>
        <w:t>конференц залы, көрме Залдары, қысқы</w:t>
        <w:br/>
        <w:t>зал, ІР залдар. офистік кеңселер, баспасөз</w:t>
        <w:br/>
        <w:t>орталықтары, мейрамхана, кафе т.б. бар.</w:t>
        <w:br/>
        <w:t>Кешеннің жалпы аумағы 40 мың шаршы</w:t>
        <w:br/>
        <w:t>метр.</w:t>
        <w:br/>
        <w:t>Мұнда әр үш жыл сайын әлемнін</w:t>
      </w:r>
    </w:p>
    <w:p>
      <w:r>
        <w:t>түкпір-түкпірінен дәстүрлі дін өкілдері көк</w:t>
        <w:br/>
        <w:t>күмбездің астына жиналады. Әрине, әлемде</w:t>
        <w:br/>
        <w:t>түрлі дін өкілдерін біріктірген құрылымдар</w:t>
        <w:br/>
        <w:t>көп. Соның ішінде қазақстандық үлгі</w:t>
        <w:br/>
        <w:t>өзгелермен салыстырғанда конструктивті</w:t>
        <w:br/>
        <w:t>диалогқа негізделген. Осы арқылы</w:t>
        <w:br/>
        <w:t>дүниежүзі халқын | бейбітшілікке,</w:t>
        <w:br/>
        <w:t>қайырымдылыққа, татулыққа шақырып</w:t>
        <w:br/>
        <w:t>тұрған еуразиялық саяси қауымдастықтың</w:t>
        <w:br/>
        <w:t>кіндігі - Астана пирамидасының болашағы</w:t>
        <w:br/>
        <w:t>әлі алда,</w:t>
        <w:br/>
        <w:t>М4 (25) 2008 /27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
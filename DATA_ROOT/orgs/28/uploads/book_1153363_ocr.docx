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</w:t>
        <w:br/>
        <w:t>ЖҮНІСОВ</w:t>
        <w:br/>
        <w:t>Шығармалары</w:t>
        <w:br/>
        <w:t>СӘКЕН</w:t>
        <w:br/>
        <w:t>ЖҮНІСОВ</w:t>
        <w:br/>
        <w:t>Пьесалар</w:t>
        <w:br/>
        <w:t>сяБяйақ-яБыпаЙ - хан аБыйай</w:t>
        <w:br/>
        <w:t>СЕкі актілі тарихи драма)</w:t>
        <w:br/>
        <w:t>Қатынасушылар:</w:t>
        <w:br/>
        <w:t>ӘБІЛМАНСҰР -- Сабалақ- Абылай</w:t>
        <w:br/>
        <w:t>ТӨЛЕБИ</w:t>
        <w:br/>
        <w:t>ҚАЗЫБЕК БИ</w:t>
        <w:br/>
        <w:t>БҰҚАР ЖЫРАУ</w:t>
        <w:br/>
        <w:t>ӘЛИХАН</w:t>
        <w:br/>
        <w:t>ГҮЛАЙЫМ</w:t>
        <w:br/>
        <w:t>ОРАЗҚҰЛ -- аталық</w:t>
        <w:br/>
        <w:t>ҚАЛДАН СЕРЕН</w:t>
        <w:br/>
        <w:t>ШАРЫШ</w:t>
        <w:br/>
        <w:t>РАБДАТ</w:t>
        <w:br/>
        <w:t>ӘБІЛМӘМБЕТ ХАН</w:t>
        <w:br/>
        <w:t>СЫҒАИ</w:t>
        <w:br/>
        <w:t>УӘЛИ-- Абылай ханның балалары</w:t>
        <w:br/>
        <w:t>НЕПЛЮЕВ</w:t>
        <w:br/>
        <w:t>МИЛЛЕР</w:t>
        <w:br/>
        <w:t>Массовкада:</w:t>
        <w:br/>
        <w:t>Әйелдер, қыздар, балалар, нояндар, тайшылар, сарбаздар, ел-</w:t>
        <w:br/>
        <w:t>шілер, жаршылар.</w:t>
        <w:br/>
        <w:t>БІРІНШІ ЕКТ</w:t>
      </w:r>
    </w:p>
    <w:p>
      <w:r>
        <w:t>Бірінші көрініс</w:t>
        <w:br/>
        <w:t>(Пролог орнына)</w:t>
        <w:br/>
        <w:t>Сай-сүйегінді сырқыратып, құйқа тамырыңды шымырлатқандай</w:t>
        <w:br/>
        <w:t>зарлы, мұнды қобыз үні. Жоқтау айтқандай, «Елім-айды» зарлата</w:t>
        <w:br/>
        <w:t>созған әйел даусы:</w:t>
        <w:br/>
        <w:t>Қаратаудың басынан көш келеді,</w:t>
        <w:br/>
        <w:t>Көшкен сайын бір тайлақ бос келеді.</w:t>
        <w:br/>
        <w:t>Қарындастан айырылған қиын екен,</w:t>
        <w:br/>
        <w:t>Екі көзге мөлтілдеп жас келеді...</w:t>
        <w:br/>
        <w:t>ұғы</w:t>
        <w:br/>
        <w:t>УДК 821.512.122</w:t>
        <w:br/>
        <w:t>ББК 84 Қаз 7-4</w:t>
        <w:br/>
        <w:t>888</w:t>
        <w:br/>
        <w:t>Қазақстан Республикасының</w:t>
        <w:br/>
        <w:t>Мәдениет және ақпарат министрлігі</w:t>
        <w:br/>
        <w:t>Ақпарат және мцрағат комитеті</w:t>
        <w:br/>
        <w:t>“Әдебиеттің әлеуметтік маңызды турлерін басып шығару”</w:t>
        <w:br/>
        <w:t>бағдарламасы бойынша шығарылды</w:t>
        <w:br/>
        <w:t>Жүнісов С.</w:t>
        <w:br/>
        <w:t>888 Шығармалары. -- Алматы: «Таймас» баспа үйі, 2013.</w:t>
        <w:br/>
        <w:t>Т. 5: Пьесалар. - 320 бет.</w:t>
        <w:br/>
        <w:t>ІБВХ 978--601--264--118-9</w:t>
        <w:br/>
        <w:t>Белгілі жазушы-драматург Сәкен (Күнісовтын шығармалар</w:t>
        <w:br/>
        <w:t>жинағының 5-томына бұрынғы одақтық және республикалық, кейін-</w:t>
        <w:br/>
        <w:t>гі жылдары Қазақстан Республикасы Мәдениет министрлігі өткізген</w:t>
        <w:br/>
        <w:t>конкурстардың жүлдесін женіп алған: «Ажар мен ажал», «Қызым,</w:t>
        <w:br/>
        <w:t>саған айтам», «Өлара», «Фаралы гүлдер» т.б. ұлттық сахнамыздың сәні</w:t>
        <w:br/>
        <w:t>боларлықтай пьесалары топтастырылып берілді.</w:t>
        <w:br/>
        <w:t>Кітап көпшілік оқырманға арналған.</w:t>
        <w:br/>
        <w:t>УДК 821.512.122</w:t>
        <w:br/>
        <w:t>ББК 84 Қаз7-4</w:t>
        <w:br/>
        <w:t>6) Жүнісов С., 2013</w:t>
        <w:br/>
        <w:t>6) «Таймас» баспа үйі, 2013</w:t>
        <w:br/>
        <w:t>Барлық құқықтары қорғалған</w:t>
        <w:br/>
        <w:t>ІБВМ 978--601--264--119--6 (5-т.) Басылымның мүлікті</w:t>
        <w:br/>
        <w:t>І5ВМ 978--601--264--115--8 «Лыймас» баспа үйіне ти</w:t>
        <w:br/>
        <w:t>қтары</w:t>
        <w:br/>
        <w:t>атамыз туралы тек деректі фильм ғана емес, болашақта көркем</w:t>
        <w:br/>
        <w:t>фильм түсірілетініне де сенім зор. Аталған кейіпкер жөнінде ди-</w:t>
        <w:br/>
        <w:t>логия жазған Сәкен ?бүнісовтін деректі сценарийге авторлық</w:t>
        <w:br/>
        <w:t>етуі моральдық жағынан да занды принцип. Ақан ұрпағы, Көкше</w:t>
        <w:br/>
        <w:t>елінің жігіті -- белгілі суреткер ағамыздың айтары мол болса ке-</w:t>
      </w:r>
    </w:p>
    <w:p>
      <w:r>
        <w:t>рек. Сценарийде кешегі Ақанның күрделі өмірі бүгінгі дәуір бол-</w:t>
        <w:br/>
        <w:t>мысымен кезек астасып, әндері, әуендері, саздары өзара әдемі</w:t>
        <w:br/>
        <w:t>алмасып, оқиға желісінің танымдық мән-мағынасын зорайта</w:t>
        <w:br/>
        <w:t>түскен. Деректі фильм экранға шықты. Ендігі сөз көрерменде.</w:t>
        <w:br/>
        <w:t>2003 жылы Қазақстан Мәдениет министрлігі өткізген «Аста-</w:t>
        <w:br/>
        <w:t>на-- Бәйтерек» атты республикалық конкурста драматург Сәкен</w:t>
        <w:br/>
        <w:t>Жбүнісовтін қаламынан туған екі бірдей пьеса бірінші орынға ие</w:t>
        <w:br/>
        <w:t>болды. Бұл -- әйгілі жазушының өзінің жетпіс жылдығына тағы</w:t>
        <w:br/>
        <w:t>да құр келмегендігі. Есімін, енбегін ел аузында жүргенге не жет-</w:t>
        <w:br/>
        <w:t>сін!</w:t>
        <w:br/>
        <w:t>Әшірбек Сығай,</w:t>
        <w:br/>
        <w:t>театр сыншысы,</w:t>
        <w:br/>
        <w:t>Қазақстан Республикасына</w:t>
        <w:br/>
        <w:t>еңбек сіңірген өнер қайраткері,</w:t>
        <w:br/>
        <w:t>Мемлекеттік сыйлықтың иегері</w:t>
        <w:br/>
        <w:t>ғау</w:t>
        <w:br/>
        <w:t>Аспанында қарала-торала бұлт аунаған күңгірт сахнада бірде соғыс</w:t>
        <w:br/>
        <w:t>даласы, бірде босқындар даласының көрінісі өтіп жатады.</w:t>
        <w:br/>
        <w:t>Әйел зары енді ер адамның қобыз сарынына қосылған жаршының</w:t>
        <w:br/>
        <w:t>қуатты үніне алмасады (репродуктор арқылы).</w:t>
        <w:br/>
        <w:t>Баласы Халдан-Бошақ Сыбан Рабтан,</w:t>
        <w:br/>
        <w:t>Көрші елді жауламақ боп көз алартқан,</w:t>
        <w:br/>
        <w:t>Бурятты, халқименен қосып алып,</w:t>
        <w:br/>
        <w:t>Барабы татарларын келіп шапқан.</w:t>
        <w:br/>
        <w:t>Татарлар керейлерді паналады,</w:t>
        <w:br/>
        <w:t>Ел көріп орта жүзді сағалады.</w:t>
        <w:br/>
        <w:t>Орта жүз қамқорына алғаннан сон,</w:t>
        <w:br/>
        <w:t>ТЖБарымы Барабы елі аман қалды.</w:t>
        <w:br/>
        <w:t>Бұл қырғын көп ұзамай қазаққа ауды,</w:t>
        <w:br/>
        <w:t>Наймандар тастап көшті Алтай тауды.</w:t>
        <w:br/>
        <w:t>Жалайыр, Найман, Қоңырат, Қарақалпақ</w:t>
        <w:br/>
        <w:t>Қиналды тоқтата алмай келген жауды.</w:t>
        <w:br/>
        <w:t>Теріскей Алатауды қалмақ алды,</w:t>
        <w:br/>
        <w:t>Найман мен Қоңыратты қуып салды.</w:t>
        <w:br/>
        <w:t>Қайран жер жау иелігіне көшкеннен соң,</w:t>
        <w:br/>
        <w:t>ТЖБоңғардың Алатауы деп аталды.</w:t>
        <w:br/>
        <w:t>Қырылу Алакөлден басталып түр,</w:t>
        <w:br/>
        <w:t>Қазақтар жау қалмақтан жасқанып түр,</w:t>
        <w:br/>
        <w:t>Орыстар мен Қытайға арқа сүйеп</w:t>
        <w:br/>
        <w:t>Ит қалмақ сол екі елден күш алып түр.</w:t>
        <w:br/>
        <w:t>Ызғарлы күншығыстан жел келеді,</w:t>
        <w:br/>
        <w:t>Шұбырған Алтай жақтан ел келеді.</w:t>
        <w:br/>
        <w:t>Еділден Убашы қалмақ тағы шапты</w:t>
        <w:br/>
        <w:t>Зор бөгет тас маңдайға кез келеді.</w:t>
        <w:br/>
        <w:t>Бірінші көрініс</w:t>
        <w:br/>
        <w:t>ЖҰзыннан-ұзын созылған дарбазалы, сары балшық дуалды аула.</w:t>
        <w:br/>
        <w:t>Аулада тізілген үлкенді-кішілі ер балалар, әріректе жеке топтанған</w:t>
        <w:br/>
        <w:t>төрт-бес жастан жиырмаға дейінгі тұлымшақты, кекілді, қалын,</w:t>
        <w:br/>
        <w:t>оқтаудай сыңар бұрымды, қос бұрымды қыз балалар.</w:t>
        <w:br/>
        <w:t>Бір топ кісендеулі (біріне-бірін шынжыр кісендермен аяқтарынан</w:t>
      </w:r>
    </w:p>
    <w:p>
      <w:r>
        <w:t>байлап-матап тастаған) жасөспірім балаларды әкеліп, тергеп жатыр.</w:t>
        <w:br/>
        <w:t>ШЫыжыған күн астында жалаңаш денелерінің әр жерінен термен ара-</w:t>
        <w:br/>
        <w:t>7%</w:t>
        <w:br/>
        <w:t>дас қан ағып, көп ұрыс, көп қақтығыстан жарадар болған бұлар -</w:t>
        <w:br/>
        <w:t>Әбілмансұрдың «жасақтары», тағы тұтқиыл шабуылда жаумен ұзақ</w:t>
        <w:br/>
        <w:t>жағаласып, зорға қолға түскен, тірі қалған 13 -- 15 жасар балалар. Екі-</w:t>
        <w:br/>
        <w:t>үшеуі көп қан кетіп өлуге таянған шалажансар. Оларды қалмақ нояны</w:t>
        <w:br/>
        <w:t>тергеп тұр. Ара-арасында қамшымен дүрелеп қояды. Екінші жендет</w:t>
        <w:br/>
        <w:t>қалмақ, қолында айбалта, алдында дәу ағаштың түбірі -- жаңғырық.</w:t>
        <w:br/>
        <w:t>Ноян қалмақ. Қане, қайсын төресін? Қайсың төренің ба-</w:t>
        <w:br/>
        <w:t>ласысың?</w:t>
        <w:br/>
        <w:t>Ешкімде үн жоқ.</w:t>
        <w:br/>
        <w:t>Жендет қалмақ. Айтпайды екенсіндер, бәріңнің де бас-</w:t>
        <w:br/>
        <w:t>тарынды жаңғырыққа саламыз. (Ешкімде үн жоқ. Өлімші боп</w:t>
        <w:br/>
        <w:t>қансырап, құлардай боп тұрған бір қара баланы қалмақ қылы-</w:t>
        <w:br/>
        <w:t>шының ұшымен иегінен көтереді.)</w:t>
        <w:br/>
        <w:t>Қалмақ. Сен деайтпайсың ба, әйтеуір өлесің, айтып өл.</w:t>
        <w:br/>
        <w:t>Бала. Арамызда төре болмаса, кімді айтайын... Ал болса...</w:t>
        <w:br/>
        <w:t>онда да...</w:t>
        <w:br/>
        <w:t>Қалмақ. Иә, онда не?!</w:t>
        <w:br/>
        <w:t>Бала. Онда да айтпас едім. (Әлсіреп құлай береді. Арқасына</w:t>
        <w:br/>
        <w:t>қамшы жаудырады.)</w:t>
        <w:br/>
        <w:t>Дуал ішіне аттарынан түсе-түсе қалған Шарыштың тобы кіреді.</w:t>
        <w:br/>
        <w:t>Маңайындағының бәрінен де биік, бәрінен де өктем Шарыш қалмақ</w:t>
        <w:br/>
        <w:t>арбаның қасындағыларға келіп, айнала бір жиіркенішпен шолып,</w:t>
        <w:br/>
        <w:t>тәкаппарлана қарады.</w:t>
        <w:br/>
        <w:t>Шарыш. Неістеп жатырсындар сендер?!</w:t>
        <w:br/>
        <w:t>Қалмақ. Сұрыптап жатырмыз.</w:t>
        <w:br/>
        <w:t>Шарыш. Сұрыптағаны қалай? Бұйрық қайда? Бірде-бір ер-</w:t>
        <w:br/>
        <w:t>кек кіндік қалмасын!.. (Үймеле?ген црейлі қыздарға қарап.)</w:t>
        <w:br/>
        <w:t>Қыздар ғана күндікке жарайды.</w:t>
        <w:br/>
        <w:t>Қалмақ. Іштерінде бізге жарайтындары да бар.</w:t>
        <w:br/>
        <w:t>Мосқал қалмақ. Шарышжан, саған да ең сұлу екеуін</w:t>
        <w:br/>
        <w:t>іріктеп қойдық.</w:t>
        <w:br/>
        <w:t>Шарыш. Мына боқмұрын маңқаларды қайтесіндер? Шеті-</w:t>
        <w:br/>
        <w:t>нен турап тастамайсындар ма?!</w:t>
        <w:br/>
        <w:t>Қалмақ. Ұлы қоңтайшыдан хабар келді. Елге дейін жаяу</w:t>
        <w:br/>
        <w:t>ұғы</w:t>
        <w:br/>
        <w:t>айдағанға жарайтындарын құлақкесті құл етіңдер, жарамайтын-</w:t>
      </w:r>
    </w:p>
    <w:p>
      <w:r>
        <w:t>дарын бастарын кесіп, құлақтарын жіпке тізіндер депті.</w:t>
        <w:br/>
        <w:t>Жендет қалмақ. Пиндар өлтірген дұшпандарының са-</w:t>
        <w:br/>
        <w:t>нын кесілген құлақпен есептейді ғой.</w:t>
        <w:br/>
        <w:t>Шарыш. Білем. Өлгендерді есептеп не керек, одан да кес-</w:t>
        <w:br/>
        <w:t>кен бастардан биік мұнара жасап, белгі қалдыру керек.</w:t>
        <w:br/>
        <w:t>Жендет қалмақ. Құлақ көп орын алмайды. Мына қор-</w:t>
        <w:br/>
        <w:t>жында (көтеріл ) бес жүз екі ер балалардың құлағы, мына қап</w:t>
        <w:br/>
        <w:t>қоржында екі жүз шал-кемпірлердің құлағы бар. Ертең қазақ-</w:t>
        <w:br/>
        <w:t>тарша тұздап, жіпке тізіп, кептіріп алам, ха-ха!</w:t>
        <w:br/>
        <w:t>Шарыш. Әбілмансұрды таптыңдар ма?</w:t>
        <w:br/>
        <w:t>Ноян қалмақ. Мыналар сол төренің жасақтары, ха-ха-ха.</w:t>
        <w:br/>
        <w:t>Шарыш. Не дейт! Түні бойы берілмеген сойқандар осылар</w:t>
        <w:br/>
        <w:t>ма. Қане...</w:t>
        <w:br/>
        <w:t>Әбілмансүр сарбаздарына тергеу салады.</w:t>
        <w:br/>
        <w:t>Шарыш. Уәли сұлтанның баласы Әбілмансұрды бәрің де бі-</w:t>
        <w:br/>
        <w:t>леді екенсіндер. Солай ма? (Буғаулы сарбаздар бірінен сон бірі</w:t>
        <w:br/>
        <w:t>марғау ғана бас изейді.)</w:t>
        <w:br/>
        <w:t>Шарыш. Албілсеңдер, қазір қайда ол2 (Ешкім цндемейді.)</w:t>
        <w:br/>
        <w:t>Қалмақ. Ол қаладан ешқайда кеткен жоқ. Қайда болуы</w:t>
        <w:br/>
        <w:t>мүмкінд</w:t>
        <w:br/>
        <w:t>Сарбаз балалар. Ол бұдан он күн бұрын бір жаққа кет-</w:t>
        <w:br/>
        <w:t>кен.</w:t>
        <w:br/>
        <w:t>- Самарқанға кеткен.</w:t>
        <w:br/>
        <w:t>-- Пұл алуға.</w:t>
        <w:br/>
        <w:t>- ІБайлауға кетуі де ықтимал.</w:t>
        <w:br/>
        <w:t>-- Жоқ, ол мұнда жоқ.</w:t>
        <w:br/>
        <w:t>Ноян анадайда тұрған арбакеш жендет тайшыға иек қағады, ол</w:t>
        <w:br/>
        <w:t>дағарадай екі доңғалақты арбасын шиқылдата келіп, тал қорабының</w:t>
        <w:br/>
        <w:t>бетіне жабылған жабуды ашады. Ноян арбакеш жендетке «көрсет»</w:t>
        <w:br/>
        <w:t>деген белгі береді.</w:t>
        <w:br/>
        <w:t>Ноян. Мүмкін, ол мына бастардың ішінде шығар? ( Жендет</w:t>
        <w:br/>
        <w:t>арба қорабы толы қан цйысқан, көздері жцмулы ашық бас-</w:t>
        <w:br/>
        <w:t>тардың бірінен соң бірін алып көрсетіп, дуалға қарай лақтыра</w:t>
        <w:br/>
        <w:t>береді, лақтыра береді.)</w:t>
        <w:br/>
        <w:t>Ноян. Мынау ма?</w:t>
        <w:br/>
        <w:t>Балалар үнсіз.</w:t>
        <w:br/>
        <w:t>Ноян. Мынау ма?</w:t>
        <w:br/>
        <w:t>- Мынау ма?</w:t>
        <w:br/>
        <w:t>- Мынау ма?</w:t>
      </w:r>
    </w:p>
    <w:p>
      <w:r>
        <w:t>Он шақты бас лақтырылған соң Ноян айғай салып, жаралы сарбаз</w:t>
        <w:br/>
        <w:t>балаларға тап-тап береді.</w:t>
        <w:br/>
        <w:t>Шарыш. Енді ол қайда кетті?</w:t>
        <w:br/>
        <w:t>Ноян(айғайлап). Жоқ, ол ешқайда кеткен жоқ. Сендердің,</w:t>
        <w:br/>
        <w:t>іштерінде. Қане, қайсың Әбілмансүр&gt; (Бәрі үнсіз.)</w:t>
        <w:br/>
        <w:t>Ноян. Соңғы рет айтам, егер қайсың Әбілмансүр екенін айтпа-</w:t>
        <w:br/>
        <w:t>саңдар, шеттеріннен бастарыңды шабамын! (Жаралы балалар</w:t>
        <w:br/>
        <w:t>тцк тусінбег?ендей цнсіз тцижырап тур.)</w:t>
        <w:br/>
        <w:t>Ноян. Алүш рет сұраймын, айтпасандар, бұл дүниемен қош-</w:t>
        <w:br/>
        <w:t>таса беріндер. Кайсын Әбілмансүр&gt;? Бір! Қайсың Әбілмансүр&gt;</w:t>
        <w:br/>
        <w:t>Екі! Қайсың Әбілмансүр? Үш!</w:t>
        <w:br/>
        <w:t>Үнсіз түнерген балалардың біреуін иегімен нұсқап қалып еді, екі</w:t>
        <w:br/>
        <w:t>қалмақ сардары әлжуаздау бір баланы дедектетіп үлкен жаңғырық</w:t>
        <w:br/>
        <w:t>қасындағы қолына қысқа сапты айбалта ұстаған жаналғыш жендеттің</w:t>
        <w:br/>
        <w:t>қасына сүйрелеп әкеледі. Қолын артына қайыра байлап, басын жаң-</w:t>
        <w:br/>
        <w:t>ғырыққа төсей бергенде, балалардың ересектеу біреуі айғай салады.</w:t>
        <w:br/>
        <w:t>Ересек бала. Тоқта, Әбілмансұр менмін!</w:t>
        <w:br/>
        <w:t>Ноян. Міне, жаңа ақылға келдің. Мына қасындағы сорлы-</w:t>
        <w:br/>
        <w:t>лардың текке қанын төккенше, мұның -- ерлік. (Жаңағы екі сар-</w:t>
        <w:br/>
        <w:t>дар әлжуаз баланы тастай беріп, табылған «Әбілмансцрды»</w:t>
        <w:br/>
        <w:t>шынжырынан босатып, бөліп ала бергенде тағы бір бала санк</w:t>
        <w:br/>
        <w:t>етті.)</w:t>
        <w:br/>
        <w:t>Бала. Ол Әбілмансүр емес, мен -- Әбілмансүр!</w:t>
        <w:br/>
        <w:t>Тағы бір хан баласының табылғанына, бірақ неге оқыстан екеу</w:t>
        <w:br/>
        <w:t>екеніне, оның себебіне таңырқап қалған Ноян, екінші «Әбілмансұрды»</w:t>
        <w:br/>
        <w:t>да иегімен нұсқап, оны сарбаздары жұлмалап алып шыққанша тағы</w:t>
        <w:br/>
        <w:t>бір жаралы бала шаңқ етті.</w:t>
        <w:br/>
        <w:t>ұқ</w:t>
        <w:br/>
        <w:t>белгісі. Кез келген пьесасын алыңыз да, талқылап, талдай бе-</w:t>
        <w:br/>
        <w:t>ріңіз. Өзара ұқсас бояу, үйреншікті суреттерді кездестірмейсіз.</w:t>
        <w:br/>
        <w:t>Ол театр мүмкіндігін, әртістер психологиясын қатаң ескере от-</w:t>
        <w:br/>
        <w:t>ырып қалам тартатын авторларымыздың бірегейі. Домбырашы,</w:t>
        <w:br/>
        <w:t>әнші Сәкеннің әуенге, әуезге әуестігі оның «Қысылғаннан қыз</w:t>
        <w:br/>
        <w:t>болдық» атты музыкалы комедиясынан анық байқалады.</w:t>
        <w:br/>
        <w:t>Ауыл мәдениетін сөз етуге ниет білдірген автордың идеялық-</w:t>
        <w:br/>
        <w:t>көркемдік нысанасы өз міндетін толық атқарған. Негізгі тартыс</w:t>
        <w:br/>
        <w:t>ауыл мәдениетін көтеруге күш салмайтын кертартпа директор мен</w:t>
        <w:br/>
        <w:t>ансамбль құруға ұмтылған арманшыл жастардың арасында өтеді.</w:t>
        <w:br/>
        <w:t>Авторлық идея -- адам баласына тек әлеуметтік жағдай ғана емес,</w:t>
        <w:br/>
        <w:t>мәдени-рухани да қамқорлық қажет екенін білдіру. Пьесаның</w:t>
        <w:br/>
        <w:t>ұнамды жақтары автордың кейіпкерлер әрекеті мен олардың</w:t>
        <w:br/>
        <w:t>сөз саптауында комедия оқиғаларын қылаусыз қиюластыра бі-</w:t>
        <w:br/>
        <w:t>әуінде, диалогтарының тартымдылығында, әрқилы көріністер-</w:t>
        <w:br/>
        <w:t>дің шынайылығында. Алтынбек, (Жүмат, Әдик, Айгүл, Ха-</w:t>
        <w:br/>
        <w:t>диша, Сәбира сынды өзіндік келбетке мол замандастарымыз-</w:t>
        <w:br/>
        <w:t>бен ыстық қауышамыз. Қыз болып киініп, көрерменді күлкіге</w:t>
        <w:br/>
        <w:t>көміп тастаған Алтынбек - комедияның алтын діңгегі.</w:t>
        <w:br/>
        <w:t>Сахнаға кешеуілдеп шыққан «Кемеңгерлер мен көлеңкелер»</w:t>
      </w:r>
    </w:p>
    <w:p>
      <w:r>
        <w:t>әдебиетіміздің үш алыбы -- Мұхтар Әуезов, Ғабит Мүсірепов,</w:t>
        <w:br/>
        <w:t>Сәбит Мұқанов бейнелерін жасауды мүрат тұтқан. Ұстазы Мұ-</w:t>
        <w:br/>
        <w:t>ханды ұмытпаған Сәкен талпынысы әбден түсінікті. Өнерден</w:t>
        <w:br/>
        <w:t>ескерткіш соғу автордың негізгі ойы. Әлбетте, міндет тым ауыр.</w:t>
        <w:br/>
        <w:t>Әріректе өткен соңғы екі ағамыздың өздерінің көзін көргендер</w:t>
        <w:br/>
        <w:t>ортамызда әлі жетерлік.</w:t>
        <w:br/>
        <w:t>Ал Ғабен фәниден тіпті күні кеше ғана өтті ғой. Сырбаз аға-</w:t>
        <w:br/>
        <w:t>ның кескін-келбеті көз алдымызда, көңілімізде. Сол қиын мін-</w:t>
        <w:br/>
        <w:t>детке қаймықпай барған Сәкен ерлігі тек сол Күнісовке ғана</w:t>
        <w:br/>
        <w:t>тән батылдық. Несі бар, араға жылдар түскен сайын аталмыш</w:t>
        <w:br/>
        <w:t>шығарманың құпия сыры қымбаттай түспек. Өнер өлкесін дәл</w:t>
        <w:br/>
        <w:t>бүгінімен өлшей беру де асығыстық. Болашақ үрпақ үшін алып-</w:t>
        <w:br/>
        <w:t>тар әлеміне алғаш барлау жасаған қаламгер сүрлеуі көне тартпаса</w:t>
        <w:br/>
        <w:t>керек.</w:t>
        <w:br/>
        <w:t>Бір қызығы, бұдан бұрынырақтағы театрға деген ел махаббаты</w:t>
        <w:br/>
        <w:t>басқаша еді. Әрбір премьера, әр қойылым бейне бір той ретінде</w:t>
        <w:br/>
        <w:t>өтетін. «Тоқырау жылдары» деп қолдан таңба салған сол кезеңге</w:t>
        <w:br/>
        <w:t>зар болып жүрмесек болғаны. Қызмет орайына қарай, тікелей</w:t>
        <w:br/>
        <w:t>міндетім сыншылық кәсіп болғандықтан, бүнісов пьесаларының</w:t>
        <w:br/>
        <w:t>ғау</w:t>
        <w:br/>
        <w:t>лап, сыбырлап, жыбырлап сыр шашқан талай күндерді Сәкен де</w:t>
        <w:br/>
        <w:t>бастан кешірді. Сондай қудалауға түскен туындының қатарында</w:t>
        <w:br/>
        <w:t>болған «Кроссвордтын» қиын тағдыры еске түсіп отыр. Бүған</w:t>
        <w:br/>
        <w:t>дейін Ұлы Қазан көтерілісіне арналған «Ажар мен ажал», тың</w:t>
        <w:br/>
        <w:t>тақырыбына арналған «Кос анар», соғыс жылдарындағы ауыл</w:t>
        <w:br/>
        <w:t>тұрмысын жырлайтын «?Заралы гүлдерімен» халыққа кеңінен</w:t>
        <w:br/>
        <w:t>танымал болған автордың аталмыш пьеса тұрғысында шынымен-</w:t>
        <w:br/>
        <w:t>ақ тауы шағылды.</w:t>
        <w:br/>
        <w:t>Әуезов театры сахнасында не бары бір-ақ рет көрсетілген</w:t>
        <w:br/>
        <w:t>«Кроссворд» Қазақстан Орталық партия комитетінін нұсқауы-</w:t>
        <w:br/>
        <w:t>мен суырмаға қалай сып бергенін білмей де қалды. Бұрынғы</w:t>
        <w:br/>
        <w:t>үйреншікті қалпынан, таптаурын «тәрбиелі» соқпағынан сәл</w:t>
        <w:br/>
        <w:t>айныған қаламгер қарымы қоғамның әріректе жатқан жасырын</w:t>
        <w:br/>
        <w:t>«былықтарын» қопсытқаны үшін де жазықты болды.</w:t>
        <w:br/>
        <w:t>Хайуандардан да бетер, мақұлықтан ары тұрған адам азғын-</w:t>
        <w:br/>
        <w:t>дарының сұрқия сүлдесін маймыл, түлкі, қасқырдың кейпінде</w:t>
        <w:br/>
        <w:t>маска арқылы күлкілі көрсеткен драмашының асқан шеберлігі</w:t>
        <w:br/>
        <w:t>әлдекімдердің шамына тиді. Қайсыбіреулер сахнадан өздерін та-</w:t>
        <w:br/>
        <w:t>нып жатты.</w:t>
        <w:br/>
        <w:t>Кейбіреулер бір-біріне күдікпен қарай бастады. Парақорлар,</w:t>
        <w:br/>
        <w:t>бәлеқорлар, обырлар, жебірлер, қорқау қомағайлар іштен тын-</w:t>
        <w:br/>
        <w:t>ды. Айықтырғышқа (вытрезвительге) түскен екі аяқты айлакер</w:t>
        <w:br/>
        <w:t>алаяқтардың өзара әңгімесін беру формасы (трагикомедиялық</w:t>
        <w:br/>
        <w:t>ыңғайда) драмашы ұстаған жаңаша бағыт еді.</w:t>
        <w:br/>
        <w:t>Әрине, пьеса сахна төрінде мойындалатындықтан, оны тек</w:t>
        <w:br/>
        <w:t>әрекет үстінде тамашалаған абзал. Оның қоғамдық нұсқасына</w:t>
        <w:br/>
        <w:t>ден қойған жөн. Пьеса көп ретте оқырманға уақтылы жете</w:t>
        <w:br/>
        <w:t>бермейді. Драматург еңбегін насихаттайтын арнайы басылым</w:t>
        <w:br/>
        <w:t>республикамызда атымен жоқ. Драматургия әдебиеттің ортан</w:t>
        <w:br/>
        <w:t>қолдай бір саласы болса да, оған журнал беттерінен орын ти-</w:t>
        <w:br/>
        <w:t>мейді. Газеттеріміздің көлемі көтермейтіні және белгілі. Қанша</w:t>
        <w:br/>
        <w:t>талпынсақ та, ресейліктердің «Современная драматургия»,</w:t>
        <w:br/>
        <w:t>«Геатр» журналдары секілді көңіл марқайтар арнайы басы-</w:t>
      </w:r>
    </w:p>
    <w:p>
      <w:r>
        <w:t>лымға қол жетпей қойды. Бұрын Мәскеуден рұқсат ала алмай</w:t>
        <w:br/>
        <w:t>әрекеттенсек, бүгін қағаз бен қаржының құқайын тартудамыз.</w:t>
        <w:br/>
        <w:t>Оқта-текте аз таралыммен шығатын санаулы драмашылары-</w:t>
        <w:br/>
        <w:t>мыздың пьесалар жинағы қалың қазаққа жетісе бермесі және</w:t>
        <w:br/>
        <w:t>мәлім. Сол сирек кітаптардың өзін баспасөз бетінде талдап,</w:t>
        <w:br/>
        <w:t>талқылап, насихаттап жатқан тағы ешкім жоқ. Сондықтан да</w:t>
        <w:br/>
        <w:t>ұта</w:t>
        <w:br/>
        <w:t>СӘКЕН СЕРІ АРЯМАТУРГИЯСЫ ХАҚЫНАЯ</w:t>
        <w:br/>
        <w:t>Сәкен ЖКбүнісов есімі қазақ оқырмандарына кенінен та-</w:t>
        <w:br/>
        <w:t>ныс. Төкпе тіл, оралымды өткір ойларды, тұтас та жүйелі</w:t>
        <w:br/>
        <w:t>проблемалық мәселелер мен қоғам қажетіне ауадай керекті өмір-</w:t>
        <w:br/>
        <w:t>шең материалдарды түп етектен қалай ұстауды жақсы білетін</w:t>
        <w:br/>
        <w:t>драматург еңбегінің қай-қайсысы болсын оқырман, көрермен</w:t>
        <w:br/>
        <w:t>көңілін селт еткізбей қоймайды. Сәкен ұлттық сахнамыздың</w:t>
        <w:br/>
        <w:t>сәні боларлықтай талай бір тамаша пьесаларды өмірге келтір-</w:t>
        <w:br/>
        <w:t>ді. «Ажар мен ажал», «Тұтқындар», «(Баралы гүлдер», «Әр</w:t>
        <w:br/>
        <w:t>үйдің еркесі», «Қызым, саған айтам», «Кроссворд», «Өлара»,</w:t>
        <w:br/>
        <w:t>«Қысылғаннан қыз болдық», «Кос анар», «Кемеңгерлер мен</w:t>
        <w:br/>
        <w:t>көлеңкелер» деп аталатын көп жанрлы дүниелер көптеген</w:t>
        <w:br/>
        <w:t>театрларымыздың шығармашылық шырайын кіргізіп, бірнеше</w:t>
        <w:br/>
        <w:t>режиссер, актерлеріміздің шеберлік мүмкіндіктерін көрермен</w:t>
        <w:br/>
        <w:t>қауымға әйгілеп берді. Автордың қаламынан туған жоғарыдағы</w:t>
        <w:br/>
        <w:t>онға жуық сахналық шығармалардың көркемдік деңгейі жөнін-</w:t>
        <w:br/>
        <w:t>де солғын шыққандары кемде-кем десек, оның төрт туындысы</w:t>
        <w:br/>
        <w:t>бұрынғы одақтық және республикалық конкурстардың жүлдесін</w:t>
        <w:br/>
        <w:t>жеңіп алды, олар: «Ажар мен ажал», «Әрүйдің еркесі», «Өлара».</w:t>
        <w:br/>
        <w:t>Басқа дүниелері де Казақстанның профессионал театрларының</w:t>
        <w:br/>
        <w:t>сахналарын түгел аралап шыққан. Драматург шығармаларына</w:t>
        <w:br/>
        <w:t>республикамыздың халық театрлары да үлкен ықылас қойғаны</w:t>
        <w:br/>
        <w:t>мәлім.</w:t>
        <w:br/>
        <w:t>Мәселен, «Ажар мен ажал» пьесасы кезінде академиялық</w:t>
        <w:br/>
        <w:t>театрымыз сахнасында табыспен жүріп өтті. Авторды Бүкіл-</w:t>
        <w:br/>
        <w:t>одақтық сыйлық деңгейіне көтерген де осы шығарма. Оның жөні</w:t>
        <w:br/>
        <w:t>де бар. Шығарма шымыр да ширақ жазылған. (алпы, кейіпкер</w:t>
        <w:br/>
        <w:t>мінездемелерінің кілтін іздеп табудағы (Жүнісов шеберлігі ерек-</w:t>
        <w:br/>
        <w:t>ше. Сол характерлерді тауып қана қоймай, олардың сахналық</w:t>
        <w:br/>
        <w:t>қақтығысын, пікір, ой таластарын пьеса арқауынан алыстатпай,</w:t>
        <w:br/>
        <w:t>бір деммен бір қолда үстап отыру аз жүк емес. Оқиға өрбуін жіті</w:t>
        <w:br/>
        <w:t>бақыламаған кісіге аталмыш пьеса Ажар өмірінің жай ғана хро-</w:t>
        <w:br/>
        <w:t>никасы болып көрінуі мүмкін. Ал шындығында қаршадай кезі-</w:t>
        <w:br/>
        <w:t>нен егде тартқан шағына дейін өмірдің талай тауқыметін бастан</w:t>
        <w:br/>
        <w:t>%7%</w:t>
        <w:br/>
        <w:t>Өмір демекші, өмір көріністерін сол күйі қағазға түсіре бер-</w:t>
        <w:br/>
        <w:t>се, сахна төрі күнделікті күйкі тіршіліктің көшірмесіне айналып</w:t>
        <w:br/>
        <w:t>кетер еді. Ол мүмкін емес. Елеп, екшеп, есіркеп, өзі жадына</w:t>
        <w:br/>
        <w:t>мықтап тұтқан жайларды ғана, өзінді толқытқан құбылыстарды</w:t>
        <w:br/>
        <w:t>ғана жүрт төрелігіне салғың келетіні белгілі. Сондай-ақ Сәкен</w:t>
        <w:br/>
        <w:t>ПЕүнішк қаламынан туған шабытты дүниелер ретінде біз оның</w:t>
        <w:br/>
        <w:t>аралы гүлдер» мен «Әр үйдің еркесі» пьесаларын айта-</w:t>
        <w:br/>
        <w:t>мыз. Негізі, (бүнісов шығармашылығының бастауы балалар</w:t>
        <w:br/>
        <w:t>әдебиетімен байланысты. Алғашқыда балалар жазушысы бретін-</w:t>
      </w:r>
    </w:p>
    <w:p>
      <w:r>
        <w:t>де танылған қаламгердің Балалар мен жасөспірімдер театры-</w:t>
        <w:br/>
        <w:t>на арнап жазған «(Баралы гүлдер» драмасын соғыстың ауыр</w:t>
        <w:br/>
        <w:t>жылдарындағы Бақыт сияқты сан жасөспірімдердің қиын</w:t>
        <w:br/>
        <w:t>балалық шағына бағышталған поэма дер едік. «баралы гүлдер»</w:t>
        <w:br/>
        <w:t>драмасына автор символдық мағына берген. Сонау көк жүзінде</w:t>
        <w:br/>
        <w:t>көзге әзер ілініп, құлаққа еміс-еміс естілген тырналар қанатының</w:t>
        <w:br/>
        <w:t>әлсіз суылы сүренсіз өтіп бара жатқан Бақыт балалығының</w:t>
        <w:br/>
        <w:t>қызықсыз күндері тәрізді. ерде жазықсыз жетім бала, көкте</w:t>
        <w:br/>
        <w:t>көз ұшына әзер ілігіп, мекен-тұрақ іздеп қаңғып бара жатқан</w:t>
        <w:br/>
        <w:t>тырналар. Соғыс күндеріндегі тыл өмірінен сыр шерткен автор</w:t>
        <w:br/>
        <w:t>өзіңізді тұңғиық ойға батырады. Ескі күйсандықтан сызылған</w:t>
        <w:br/>
        <w:t>көңілсіз әуен сонау бір балғын шағына саяхат жасатады. Кей</w:t>
        <w:br/>
        <w:t>тұстары көңілің мелодрамалық күйге тартып кетсе де, автор</w:t>
        <w:br/>
        <w:t>әңгімелеп отырған жәйттерге түгелімен қосылып отырасың.</w:t>
        <w:br/>
        <w:t>Нені жырласа да шынайы жырлайтын ақыннан тындаушысы</w:t>
        <w:br/>
        <w:t>арылған ба? Сол сияқты, «(аралы гүлдерді» сәтті қойған 2Беті-</w:t>
        <w:br/>
        <w:t>сай, Замбыл театрлары әртүрлі диплом, сыйлықтарды иелен-</w:t>
        <w:br/>
        <w:t>ді, пьеса бұрынғысындай әлі де өзіндік табыспен театрлар сах-</w:t>
        <w:br/>
        <w:t>насында арагідік жүріп жатыр. «Әр үйдің еркесі» жоғарыдағы</w:t>
        <w:br/>
        <w:t>пьесаның заңды жалғасы іспетті. Алғашқы пьеса кейіпкерлері</w:t>
        <w:br/>
        <w:t>есейіп, өздері ата-ана болады, әртүрлі мамандық иелері атанады.</w:t>
        <w:br/>
        <w:t>Ендігі сөз солардың перзенттерінің бүгінгі хал-күйін, тұрмысын</w:t>
        <w:br/>
        <w:t>өзек етеді.</w:t>
        <w:br/>
        <w:t>Бұл пьеса кезінде балалар мен жасөспірімдер тақырыбына</w:t>
        <w:br/>
        <w:t>жарияланған республикалық конкурста арнайы жүлде алды.</w:t>
        <w:br/>
        <w:t>Автордың негізгі көтерген мәселесі -- жас ұрпақ тәрбиесі.</w:t>
        <w:br/>
        <w:t>Олардың азаматтық кескін-келбетін қалыптастыру жолында не</w:t>
        <w:br/>
        <w:t>істеуге болады? Ауыл мектептеріндегі қазіргі бала оқыту, олар-</w:t>
        <w:br/>
        <w:t>ды Үйрету, тәрбиелеу тәсілдеріміз өз деңгейінде ме) Олардың</w:t>
        <w:br/>
        <w:t>өмір жолын таңдап, кісілік тұлғалары қалыптасу кезеңінде ере-</w:t>
        <w:br/>
        <w:t>ғы</w:t>
        <w:br/>
        <w:t>«</w:t>
        <w:br/>
        <w:t>сектер мен үстаздар берер өнеге қай дәрежеде? Драматург осы</w:t>
        <w:br/>
        <w:t>сауалдарға жауап берудің жолдарын мегзей отырып, қоғамдық</w:t>
        <w:br/>
        <w:t>ұйымдарға, мемлекеттік мекемелерге ой салуды мұрат тұтады.</w:t>
        <w:br/>
        <w:t>ас ұстаз Талап пен оныншы сынып оқушыларының болмыс-</w:t>
        <w:br/>
        <w:t>бітімдері, ой толқыныстары ортаға түседі.</w:t>
        <w:br/>
        <w:t>Талап -- жас, жалындаған жаңашыл ұстаз. Іс-әрекетке мы-</w:t>
        <w:br/>
        <w:t>ғым, парасат пен пайым, ізденіс, құлшыныс иесі. (астарға үлгі</w:t>
        <w:br/>
        <w:t>көрсетуге келгенде жүрегінде оты маздаған қажымас тұлға. |Пын</w:t>
        <w:br/>
        <w:t>мәнінде аталмыш пьесадағы әлеуметтік, драмалық қақтығыс-</w:t>
        <w:br/>
        <w:t>тың диалектикалық дамуына серпіліс берген осы кейіпкер екен-</w:t>
        <w:br/>
        <w:t>дігіне куә боламыз.</w:t>
        <w:br/>
        <w:t>Бәріміз де ауыл мектебінде есейдік. Әрқайсысымыздың осын-</w:t>
        <w:br/>
        <w:t>дай фанатик ұстаздарымыздың болғаны рас.</w:t>
        <w:br/>
        <w:t>Ең бастысы, өз кейіпкерлерінің денін өмір сынына, драма-</w:t>
        <w:br/>
        <w:t>лық тартыс арнасына аямай араластырып, автор олардың қиын</w:t>
        <w:br/>
        <w:t>сәттеріндегі ішкі әлемдерін, көп қырлы ішкі-сыртқы сырларын</w:t>
        <w:br/>
        <w:t>шынайы аша алған. Пьесада әсіресе табиғат дүлейі кезіндегі ке-</w:t>
        <w:br/>
        <w:t>Йіпкерлер мінездері мен кемшіліктері сыртқа лықсып, көрермен</w:t>
        <w:br/>
        <w:t>психологиясына дөп әсер етеді. Қарама-қайшылық ширақ өрбіп,</w:t>
      </w:r>
    </w:p>
    <w:p>
      <w:r>
        <w:t>оқиға алмасулары жедел дамиды. Әр кейіпкер өзінше бедер-</w:t>
        <w:br/>
        <w:t>леніп, жанды диалогтар мен тебіреніске толы монологтардың</w:t>
        <w:br/>
        <w:t>тұтқынына айналамыз. Гартыс аясын тарқатқан жандардың өмір</w:t>
        <w:br/>
        <w:t>тыныштығы, олардың табиғат тілін түсінудегі нәзік және қатқыл</w:t>
        <w:br/>
        <w:t>шешімдері шығарма арқауының мықтылығын айшықтай түседі.</w:t>
        <w:br/>
        <w:t>Автордың «Қос анар» және « Гұтқындар» атты драмалары да</w:t>
        <w:br/>
        <w:t>күрделі оқиғаларға құрылған. Алғашқысы Қазақстанда игерілген</w:t>
        <w:br/>
        <w:t>тың жердін қаншалықты қиынға түскендігін суреттесе, соңғысы</w:t>
        <w:br/>
        <w:t>сонау Грекиядағы саяси күрескерлердің қысылтаяң тағдырына</w:t>
        <w:br/>
        <w:t>арналған. Рас, автордың бүл «Кос анар» пьесасынан бұрын осы</w:t>
        <w:br/>
        <w:t>тақырыпқа жазылған «?Бапандағы жалғыз үй» атты романы жа-</w:t>
        <w:br/>
        <w:t>рияланды. Пьеса кейіпкерлерінің біразы сол романнан таныс.</w:t>
        <w:br/>
        <w:t>Бірақ проза мен драма тілі әр басқа ғой.</w:t>
        <w:br/>
        <w:t>Мәселен, драматург шығарма мазмұнын қоюлата түсу мақ-</w:t>
        <w:br/>
        <w:t>сатымен пьесада бірнеше линияларды қатар ұстанады. Қарасай</w:t>
        <w:br/>
        <w:t>драмасы, Дерягин мен Тамара тағдыры... (бәлелді ұмыта алмай</w:t>
        <w:br/>
        <w:t>Ақбөпе аһ ұрса, жетімдігі қабырғасына батып Дикай зар қағады.</w:t>
        <w:br/>
        <w:t>Драма -- қашанда тартыс. Ал тартыс қызғылықты шешілу үшін</w:t>
        <w:br/>
        <w:t>тастүйін шиеленістер қарастырылады. Тынды көтеру оңайға</w:t>
        <w:br/>
        <w:t>түскен жоқ . Талай тағдыр, қуаныш пен қайғы бірлесті де.</w:t>
        <w:br/>
        <w:t>ғы,</w:t>
        <w:br/>
        <w:t>сахналық көрінісін, есебі, Казақстанның бар театрларынан</w:t>
        <w:br/>
        <w:t>қызықтауға тура келді. Алматыдан бастап, Галдықорған, ?Бам-</w:t>
        <w:br/>
        <w:t>был, Шымкент, Торғай, Қызылорда, қысқасы, тіпті орыс театр-</w:t>
        <w:br/>
        <w:t>лары сахналарынан да тіл қатқан драматург еңбектері қандай бір</w:t>
        <w:br/>
        <w:t>қатал талапқа болсын әбден лайық еді.</w:t>
        <w:br/>
        <w:t>Сәкен драматургиясында артистизм элементтері басым болып</w:t>
        <w:br/>
        <w:t>жатады. Ол оның, жазушының, жеке басынан, болмыс-бітімі-</w:t>
        <w:br/>
        <w:t>нен туындайтын қасиет. Қаламгер табиғаты тұнған драма іспет-</w:t>
        <w:br/>
        <w:t>ті. "Гуа бітті осындай табиғи қасиеті күшінде тұрған ол -- қалам,</w:t>
        <w:br/>
        <w:t>қағаз «сырқатына» ұшыраған шығармашылық тұлға. Сөз жоқ,</w:t>
        <w:br/>
        <w:t>ол қалам ұстамаған жағдайдың өзінде, не әртіс, не режиссер, не</w:t>
        <w:br/>
        <w:t>әнші болары басы ашық құбылыс. Өйткені талантты жанның</w:t>
        <w:br/>
        <w:t>өнер мен әдебиетке деген сирек жаратылысы осыған саяды.</w:t>
        <w:br/>
        <w:t>Оның драмалық шеберлігі сахнаға жақындығымен қүдіретті.</w:t>
        <w:br/>
        <w:t>Көркем ой, өткір де отты бейне, характер жонуымен құнды.</w:t>
        <w:br/>
        <w:t>(бүнісов драматургиясы публицистикалық, сәндік, бір сәттік</w:t>
        <w:br/>
        <w:t>сезімдерге құрылған кезендік мәселелерден бойын аулақ сала-</w:t>
        <w:br/>
        <w:t>ды. Оны тың туралы, соғыс жайлы жазды деп жазғырмаңыз.</w:t>
        <w:br/>
        <w:t>Оның қаһармандық кейіпкерлеріне, олардың мақсат-мұратына,</w:t>
        <w:br/>
        <w:t>жан Иірімдеріне назар салыңыз, тақырып жайлап фонға ауы-</w:t>
        <w:br/>
        <w:t>сады да, алғашқы кезекте кейіпкерлер жанайқайы, олардың</w:t>
        <w:br/>
        <w:t>жүрек түкпірлерінде тұншығып жатқан батыл ойлары жарыққа</w:t>
        <w:br/>
        <w:t>ұмтылады.</w:t>
        <w:br/>
        <w:t>Драматургтер көбінесе адам жанын зерттейді де, олардың</w:t>
        <w:br/>
        <w:t>жан қалтарыстарындағы құбылыстарды үстірт шолып өтуден аса</w:t>
        <w:br/>
        <w:t>алмай жатады.</w:t>
        <w:br/>
        <w:t>Алпысыншы, жетпісінші, сексенінші жылдардың типтік ха-</w:t>
        <w:br/>
        <w:t>рактерлерін қызықтап, кейіпкерлерді белгілі бір кезеңге таңып</w:t>
        <w:br/>
        <w:t>тастау көрегендік тәсіл емес. Бізге қажеті -- ұзақ ғұмырлы, түтас</w:t>
        <w:br/>
        <w:t>бір дәуір сипатын танытар (әрине, шама келсе) кесек бітімді</w:t>
        <w:br/>
        <w:t>көркем характерлер жиынтығы. Рас, қазіргі драматургтер өткір</w:t>
        <w:br/>
        <w:t>ой айтуға, отты сезім танытуға, актуальды мәселе көтеруге</w:t>
        <w:br/>
        <w:t>құштар, тақырып, оқиға, проблема табуға құмбыл, ал онын,</w:t>
      </w:r>
    </w:p>
    <w:p>
      <w:r>
        <w:t>өкінішке орай, көркемдік болмысы, орындалу нәтижесі талапқа</w:t>
        <w:br/>
        <w:t>сай келе бермейді. бүнісов драматургиясы осы жәйттерді еске-</w:t>
        <w:br/>
        <w:t>руімен де кұнды һәм өміршен.</w:t>
        <w:br/>
        <w:t>азақ халқының мәдениетінде ерекше орын алатын Ақан сері</w:t>
        <w:br/>
        <w:t>сынды тұлғаның әдебиеттегі, сахнадағы, экрандағы жарқын бей-</w:t>
        <w:br/>
        <w:t>несі сан ұрпақ өкілдеріне тәрбиелік өнеге дарыта бермек. Ақан</w:t>
        <w:br/>
        <w:t>ұяты</w:t>
        <w:br/>
        <w:t>білім-парасат деңгейімен өкшеленеді. Демек, өмір детальда-</w:t>
        <w:br/>
        <w:t>рын, тұрмыс суреттерін жиі сұрыптап, кісі қажетіне жаратар</w:t>
        <w:br/>
        <w:t>тұстағы суреткер жауапкершілігі, қаламгер талғамы мүлдем</w:t>
        <w:br/>
        <w:t>қатаң.</w:t>
        <w:br/>
        <w:t>Сәкен Жүнісов -- осы талапты мұқият ескерген драмашы.</w:t>
        <w:br/>
        <w:t>Мінез-құлық өрбітуде, тартыс-талас құруда, кейіпкерлерінің</w:t>
        <w:br/>
        <w:t>ішкі-сыртқы әлемін даралауда, олардың аузына әрекетті, пәр-</w:t>
        <w:br/>
        <w:t>менді сөз салуда қаламгер табыссыз емес. ?Басанды оқиға,</w:t>
        <w:br/>
        <w:t>жартымсыз жағдай, жартыкеш дүниелерге жан жуымайды.</w:t>
        <w:br/>
        <w:t>Халқының әдет-ғұрпын, салт-санасын, дәстүр-дағдысын жетік</w:t>
        <w:br/>
        <w:t>білетіндігі айрықша көзге ұрып жатады. Дүниетанымының</w:t>
        <w:br/>
        <w:t>кендігі, философиялық топшылау деңгейі оны замандастарына</w:t>
        <w:br/>
        <w:t>етене ете түсті. Зазушы-драматург жастар өміріне көбірек ден</w:t>
        <w:br/>
        <w:t>қойды. Өз замандастарының тұрмыс жағдайына қатты мән бер-</w:t>
        <w:br/>
        <w:t>ді. Соның арқасында қазақ көрермені Рәзия, Шәрипа, Бақыт,</w:t>
        <w:br/>
        <w:t>Баттал, Карасай сияқты сахналық кейіпкерлермен жүздесті.</w:t>
        <w:br/>
        <w:t>Кезінде Әуезовтей заңғар драматургтің аспиранты атанған,</w:t>
        <w:br/>
        <w:t>үлкен академиялық драма театрымыздың көп жылдар бойы</w:t>
        <w:br/>
        <w:t>әдеби бөлімін басқарған Сәкен ?Күнісов шығармашылығы сах-</w:t>
        <w:br/>
        <w:t>на сырын меңгеруде алғашқы саптан көрінуі занды құбылыс.</w:t>
        <w:br/>
        <w:t>Күрделі жанрдың қиындығынан қаймықпаған драматург</w:t>
        <w:br/>
        <w:t>шығармаларындағы қайғылы, күлкілі және драмалық белгілер</w:t>
        <w:br/>
        <w:t>шынайылығымен көңіл баурайды. Өз кейіпкерлерін барынша</w:t>
        <w:br/>
        <w:t>шынайыландыру шеберлігі автордың айнымас шығармашылық</w:t>
        <w:br/>
        <w:t>әдетіне айналған. Әттең, ілгеріректе жазылған дүниелерімізді</w:t>
        <w:br/>
        <w:t>көміп тастай беретін жаман дағдымыз бар. Әйтпесе, «Крос-</w:t>
        <w:br/>
        <w:t>сворд» пьесасының көтерер мәселесі, характерлерінің мінез бе-</w:t>
        <w:br/>
        <w:t>дерлері бүгінгі күннің талабына сай келіп-ақ тұрғаны айдан анық.</w:t>
        <w:br/>
        <w:t>Кеше айтқызылмаған шындық бүгін адресін тауып жатса, оның</w:t>
        <w:br/>
        <w:t>несі айып? Режиссерлер қиялын қайрауға лайық пьеса -- осы</w:t>
        <w:br/>
        <w:t>«Кроссворд». Атына заты сай дүниенің құпиялы сыры жеткі-</w:t>
        <w:br/>
        <w:t>лікті.</w:t>
        <w:br/>
        <w:t>Сонымен, ауыл жастары мен жасөспірімдерге арналған дра-</w:t>
        <w:br/>
        <w:t>матург шығармасының қайсысын алсаңыз да өмірдің ашы шын-</w:t>
        <w:br/>
        <w:t>дығы, түгелдей болмаса да, көз алдыңда қадау-қадау қылаң</w:t>
        <w:br/>
        <w:t>береді. Шындықты тегіс айтып шығуға кім мүмкіндік беріпті?</w:t>
        <w:br/>
        <w:t>Сәкен ІКүнісов тақырып таңдаудан, кейіпкер жонып шығудан</w:t>
        <w:br/>
        <w:t>жаңылыспай келе жатқан жазушы.</w:t>
        <w:br/>
        <w:t>Тақырып даралығы -- Күнісов шығармашылығының басты</w:t>
        <w:br/>
        <w:t>ғау</w:t>
        <w:br/>
        <w:t>Демек, «Қос анардың» материалы сахнаға қалай икемдесен</w:t>
        <w:br/>
        <w:t>де илеуіне көніп тұр. Пьесаның құрылымында кедір-бұдырлық</w:t>
        <w:br/>
        <w:t>кездескенімен, ен далада жылқысын шұрқыратып, егін салып,</w:t>
      </w:r>
    </w:p>
    <w:p>
      <w:r>
        <w:t>шөп маялаған Карасай мен оның асырап алған ұлы Халелдің</w:t>
        <w:br/>
        <w:t>адуын әрекеттері, бұларға қоса қимылдаушылар Бадан Моор-</w:t>
        <w:br/>
        <w:t>гун, Алагөзов араларындағы кірбің көзқарас бірте-бірте ұлғая</w:t>
        <w:br/>
        <w:t>келе, көңіл тебірентер деңгейге дейін көтеріледі. Егер пьесадағы</w:t>
        <w:br/>
        <w:t>Қарасай мен Халел тұлғасы шымыр шықпаса, онсыз да тұзы</w:t>
        <w:br/>
        <w:t>жеңіл Моргун, Алагөзов, Райхан бейнелері одан бетер әлсіз</w:t>
        <w:br/>
        <w:t>тартып кетер еді. (балпы, осы үш кейіпкер оқиғаның даму ба-</w:t>
        <w:br/>
        <w:t>рысында жан-жақты характер танытулары керек-ақ еді, бірақ</w:t>
        <w:br/>
        <w:t>олар ақылгөй, идея айтқыш, ділмәр жандар кейпінен аса алмай</w:t>
        <w:br/>
        <w:t>қалған. Олардың мінез даралықтары самарқау ашылады. Мы-</w:t>
        <w:br/>
        <w:t>салы, Райхан Халелге жөн сілтеп, оны қоғам пайдасына ең-</w:t>
        <w:br/>
        <w:t>бектенуге үгіттеп, жас жігіттің жан дүниесіне өзгеріс енгізу ние-</w:t>
        <w:br/>
        <w:t>тімен әңгімелескенде сөзі тым құрғақ, әсерсіз естіледі. Дегенмен</w:t>
        <w:br/>
        <w:t>қызықты оқиғасымен кісі көкейінен шығар «Кос анар» сахнадан</w:t>
        <w:br/>
        <w:t>сәтімен сыр шертті.</w:t>
        <w:br/>
        <w:t>«Тұтқындар» арқылы автор өзінің парасат-білігін, өре-</w:t>
        <w:br/>
        <w:t>ауқымын байқатып берді. Халықаралық тақырыпқа қалам сіл-</w:t>
        <w:br/>
        <w:t>теу мәселесіне екінің бірі бара бермейді. Пьесадағы композитор</w:t>
        <w:br/>
        <w:t>болып көрсетілетін кейіпкер мінезінен біз грек халқының адал</w:t>
        <w:br/>
        <w:t>лы, прогрессивтік бағытта халықтық өнер жасаушы Микис</w:t>
        <w:br/>
        <w:t>Қ ТҚызндрақыетін келбетін танимыз. «Мыңмен жалғыз алысқан»</w:t>
        <w:br/>
        <w:t>талантты суреткердің гуманистік ой-арманына автор өз тілек-та-</w:t>
        <w:br/>
        <w:t>лаптарын ұштастырып, қараулыққа қарсы көтерілген ізгі ниетті</w:t>
        <w:br/>
        <w:t>жандардың бейнесін жасауға талаптанады.</w:t>
        <w:br/>
        <w:t>"Тарихтың аты -- тарих. Оны тағдырыннан сылып тастай салу</w:t>
        <w:br/>
        <w:t>оңай емес. Ол және (Жүнісовтің де кінәсі емес. Ленинді бүкіл</w:t>
        <w:br/>
        <w:t>ел пір тұтқан тұста, ол тақырыпқа тұңғыш түрен салып, қазақ</w:t>
        <w:br/>
        <w:t>драматургиясының алғашқы мемлекеттік сыйлығын иемденген</w:t>
        <w:br/>
        <w:t>жүлдегер драматург те -- осы өзіміздің Сәкен Жүнісов.</w:t>
        <w:br/>
        <w:t>ас, уақыт табының әсері суреткер колтанбасына ықпал ет-</w:t>
        <w:br/>
        <w:t>пеуі мүмкін нәрсе емес. Сол кездегі идеологиялық саясаттың</w:t>
        <w:br/>
        <w:t>салқыны неше бір талантты жазушыларымыздың жан дүниесіне</w:t>
        <w:br/>
        <w:t>жылымшы жүдеулік әкеліп, олардың шабыт буған асқақ көңіл</w:t>
        <w:br/>
        <w:t>күйлерін күтпеген күйзелістерге ұшыратты. (бауын-шашынның</w:t>
        <w:br/>
        <w:t>арасымен жүріп өтуге тура келді. Көмейінде түрған шыңғырған</w:t>
        <w:br/>
        <w:t>шындықты тіке айтудан тайсақтап, бопсалап, тұспалдап, астар-</w:t>
        <w:br/>
        <w:t>%7%У</w:t>
        <w:br/>
        <w:t>пьесаның оқылуынан гөрі көрілімі, қойылымы өтімдірек. Дра-</w:t>
        <w:br/>
        <w:t>матург өнерін сөз етіп отырған сәтте бұл туралы айтпай кету</w:t>
        <w:br/>
        <w:t>әділетсіздік деп білемін. Қайта « Кроссворд» қағаз бетінде жарық</w:t>
        <w:br/>
        <w:t>көрді. Көргенде де, ұмытпасам, Мәскеу басылымдарының бірі-</w:t>
        <w:br/>
        <w:t>нен В. Розов аудармасымен оқырман назарына жол тартқаны</w:t>
        <w:br/>
        <w:t>есімде. Ал оның қазақ сахнасындағы ғұмыры жоғарыдағы біз</w:t>
        <w:br/>
        <w:t>айтқан төңіректе дамыл тапты. Алматыдағы ахуал осы болғанда,</w:t>
        <w:br/>
        <w:t>оның облыстардағы халі өз-өзінен түсінікті емес пе2 «Бізде</w:t>
        <w:br/>
        <w:t>мұндай оқиғалар болуы мүмкін емес» деп безерістік. Әсіресе Ішкі</w:t>
        <w:br/>
        <w:t>істер министрлігі жағында істейтіндердің талақтары тарс кетті.</w:t>
        <w:br/>
        <w:t>«Бұл кеңестік милицияны масқаралау» деп байбалам салды. Ай-</w:t>
        <w:br/>
        <w:t>бат шекті, айбын танытты. Әншейінде ауыздыға сөз бермейтін,</w:t>
        <w:br/>
        <w:t>бұрқылдап, сарқылдап бас шайқағанда шың-құзды қалтырататын</w:t>
        <w:br/>
        <w:t>Сәкен Жүнісовтің өзі, оның ер мінезі, қайсар табиғаты комму-</w:t>
        <w:br/>
        <w:t>нистік озбырлықтың алдында жәй ғана үнсіз тізе бүгумен шектел-</w:t>
        <w:br/>
        <w:t>ді. Партиялық идеяға тойтарыс беруге, оған қарсы келуге кімнің</w:t>
        <w:br/>
        <w:t>дәті шыдаған? Әйтеуір, көкейінде жүрген запыран ойларынды</w:t>
        <w:br/>
        <w:t>қиялыңа жалғастырып, жанынды жалдай жүріп жазған дүние-</w:t>
      </w:r>
    </w:p>
    <w:p>
      <w:r>
        <w:t>дерінізді ел ұқса, халық қабылдаса деген арманнан өзге мұрат</w:t>
        <w:br/>
        <w:t>болмаған сол заманда сахнаға шығудың машақаты оңай емес</w:t>
        <w:br/>
        <w:t>еді. Моральдық, психологиялық, этикалық мәселелерді көтеру</w:t>
        <w:br/>
        <w:t>үшін, сөз жоқ, ірі тақырып, жанды нысана керек. Кейіпкер-</w:t>
        <w:br/>
        <w:t>лер кескіні де көңілге тұрарлық болғаны ләзім. Бірақ, өкінішке</w:t>
        <w:br/>
        <w:t>орай, лауазымды жандарға жақындаудың өзі мүң болды. Кеңсе</w:t>
        <w:br/>
        <w:t>қаныпезерлерінен кемшілік көруге ешкім де хақылы емес еді, сол</w:t>
        <w:br/>
        <w:t>кезеңде қазақ сахнасынан көрінген әрбір кейіпкер есепте тұрды.</w:t>
        <w:br/>
        <w:t>Жағымды қаһармандар сөзден жаңылмады, қателіктен мүлде</w:t>
        <w:br/>
        <w:t>ада күйінде бейнеленді. Қағымсыз кейіпкерлердің пәленшекеңе,</w:t>
        <w:br/>
        <w:t>төленшекеңе ұқсап кетпеуін қадағалаған жазушыларда жан</w:t>
        <w:br/>
        <w:t>қалмады. (база басып, нақақтан күйіп кетуін әбден мүмкін түста,</w:t>
        <w:br/>
        <w:t>қоғамның кейбір зеңбірекпен атқылауға тұратын мерезді мезет-</w:t>
        <w:br/>
        <w:t>терін көрер көзге айналып өтуге тура келді.</w:t>
        <w:br/>
        <w:t>«Драматург -- көзге түсе бермейтін нәрселерді көрсете білген-</w:t>
        <w:br/>
        <w:t>де ғана хас шебер», -- дейді осы заманғы ағылшынның ұлы ре-</w:t>
        <w:br/>
        <w:t>жиссері Питер Брук. Дұрыс.</w:t>
        <w:br/>
        <w:t>Өмірдің өз шындығы бар. Өнердің өз талабы бар. Өмірді бар</w:t>
        <w:br/>
        <w:t>болмысымен өнерге тели сапсақ, мәдениет пен әдебиеттің, жал-</w:t>
        <w:br/>
        <w:t>пы рухани саламыздың қайсыбір принциптерімен санаспаған-</w:t>
        <w:br/>
        <w:t>дығымыз болар еді. Рухани өмір келбеті қоғамнын, адамзаттың</w:t>
        <w:br/>
        <w:t>М</w:t>
        <w:br/>
        <w:t>кешірген Ажар драмасы қазақ әйелі жүріп өткен қарапайым</w:t>
        <w:br/>
        <w:t>өмірбаян тізбегі емес. Керісінше, шығармада Ажар өмірі сол</w:t>
        <w:br/>
        <w:t>кезеңдегі халық тұрмысының айнасы іспетті немесе халық кегі,</w:t>
        <w:br/>
        <w:t>халық ұмтылысы Ажар жан дүниесінің толысуы сияқты боп да-</w:t>
        <w:br/>
        <w:t>мып отырады. ?ауқазын жастығын жаралаған Атан мырзаға</w:t>
        <w:br/>
        <w:t>деген Ажардың ыза-кегі пьесаның динамикалық тұрғыда</w:t>
        <w:br/>
        <w:t>қызғылықты дамуына тамаша әсер етіп отырады. Шыдамның да</w:t>
        <w:br/>
        <w:t>шегі бар емес пе? Катерге басын тіге, жалаға тура қараған Ажар</w:t>
        <w:br/>
        <w:t>Атанды шауып өлтіреді. Бұған дейінгі «тек жауымнан кегімді</w:t>
        <w:br/>
        <w:t>қайтарсам» деп жанталасқан Ажар әрекетінің шарықтау кезеңі</w:t>
        <w:br/>
        <w:t>деосы.</w:t>
        <w:br/>
        <w:t>Оқиғасының осындай тартымдылығынан да болар, «Ажар</w:t>
        <w:br/>
        <w:t>мен ажал» республикамыздың бірді-екілі орыс театрларының</w:t>
        <w:br/>
        <w:t>сахнасынан да орын алды.</w:t>
        <w:br/>
        <w:t>Сәкен (Күнісовтің алғашқы пьесаларының өзін оқи отырып,</w:t>
        <w:br/>
        <w:t>біз оның сахна ерекшеліктерін жете меңгеріп, аңғаратындығының</w:t>
        <w:br/>
        <w:t>куәсі болдық. Неге десеңіз, ол біраз жылдар бойына академиялық</w:t>
        <w:br/>
        <w:t>театрымыздың әдебиет бөлімін басқарған, бәлкім, оның да пай-</w:t>
        <w:br/>
        <w:t>дасы тиген болар.</w:t>
        <w:br/>
        <w:t>Оның драматург ретінде өсіп-жетіліп келе жатқандығын</w:t>
        <w:br/>
        <w:t>айқын анықтап берген бір шығармасы -- «Қызым, саған ай-</w:t>
        <w:br/>
        <w:t>там». Аталған пьеса Қазақстан театрлары сахнасын тегіс ара-</w:t>
        <w:br/>
        <w:t>лап шықты. Автор бұл шығармасында моральдық-этикалық</w:t>
        <w:br/>
        <w:t>проблемалар көтереді. Рәзия деген жеңілтек те желөкпе қала</w:t>
        <w:br/>
        <w:t>келіншегінің арзан да сұрқай жан дүниесін көрсете отырып,</w:t>
        <w:br/>
        <w:t>автордың мезгер түйінінен ұққанымыз -- «Ойнақтаған от басар»</w:t>
        <w:br/>
        <w:t>деген мәтелдің шындығына көз жеткізу.</w:t>
        <w:br/>
        <w:t>Рәзия жарымжан болса, Құмар жынданып кетті. Әрине, бұл</w:t>
        <w:br/>
        <w:t>көріністердің бәрі де ситуациялық тұрғыда әбден ықшамдалып,</w:t>
        <w:br/>
        <w:t>көркемделіп, оқырман, көрермен назарын баурап аларлық</w:t>
        <w:br/>
        <w:t>дәрежеде нанымды суреттеледі. Көп драмашыларымыз тіл-</w:t>
      </w:r>
    </w:p>
    <w:p>
      <w:r>
        <w:t>ге мол болғанымен, характер жонуға келгенде шорқақтық</w:t>
        <w:br/>
        <w:t>көрсетіп жатады. Сәкен шығармаларының тілі шұрайлы, ха-</w:t>
        <w:br/>
        <w:t>рактерлер жасаудағы ізденістері өміршең боп келеді. Аяр да</w:t>
        <w:br/>
        <w:t>алаяқ алыпсатар ІПүйкетайды немесе жаны таңғы шықтай таза</w:t>
        <w:br/>
        <w:t>ауыл қызы Шәрипаны алып қараңыз. Осы бейнелердің жаса-</w:t>
        <w:br/>
        <w:t>луында иненің жасуындай ерсілік бар ма? Міне, мұндағы басты</w:t>
        <w:br/>
        <w:t>құпия -- қаламгер назарының жітілігі, өмірлік болмысты, табиғат</w:t>
        <w:br/>
        <w:t>құбылыстарын жетік білгендігі.</w:t>
        <w:br/>
        <w:t>9%,</w:t>
        <w:br/>
        <w:t>Бала. Мен-- Әбілмансүр.</w:t>
        <w:br/>
        <w:t>Тағы бірі. Мен-- Әбілмансүр.</w:t>
        <w:br/>
        <w:t>(Енді бірінен соң бірі.)</w:t>
        <w:br/>
        <w:t>-- Мен -- Әбілмансүр</w:t>
        <w:br/>
        <w:t>- Ол емес, мен.</w:t>
        <w:br/>
        <w:t>- Мен...</w:t>
        <w:br/>
        <w:t>- Мен...</w:t>
        <w:br/>
        <w:t>-- Мен Әбілмансүр.</w:t>
        <w:br/>
        <w:t>Сырттан бақылап тұрған Шарыш: «Тоқтандар!» -- деп, қолын</w:t>
        <w:br/>
        <w:t>көтеріп белгі берді де, қойқандап, талтандай басып тұтқын балалар-</w:t>
        <w:br/>
        <w:t>дың ортасындағы Әли ханның тап алдына келіп тоқтап, қынабынан</w:t>
        <w:br/>
        <w:t>қылышын суырып алып, оның маңдайына тірейді.</w:t>
        <w:br/>
        <w:t>Шарыш. Сен неге үндемей қалдың? Мүмкін, сен шығарсың</w:t>
        <w:br/>
        <w:t>ханзадаз</w:t>
        <w:br/>
        <w:t>Әлихан. Мен болсам қайтейін деп едің, шауып тастаймы-</w:t>
        <w:br/>
        <w:t>сың?</w:t>
        <w:br/>
        <w:t>Шарыш. Шабам ба, шаппайым ба, оны өзім білем!</w:t>
        <w:br/>
        <w:t>Әлихан. Ендеше, қолына қоян түскен арыстандай ырыл-</w:t>
        <w:br/>
        <w:t>дамай, қылышыңды тарт. Егер менде өшін болса, жекпе-жекке</w:t>
        <w:br/>
        <w:t>шығайық!</w:t>
        <w:br/>
        <w:t>Шарыш әуелі сасқалақтап қалып, сосын оқыс қарқылдап кеп</w:t>
        <w:br/>
        <w:t>күледі. Басқа қалмақтар да қосыла қарқылдасады.</w:t>
        <w:br/>
        <w:t>Шарыш. Сонымен, Әбілмансүр мырза, не қалайсын) Мына</w:t>
        <w:br/>
        <w:t>сұмырайларыңмен бірге қосақтап айдайын ба, әлде өзіңді жеке</w:t>
        <w:br/>
        <w:t>жөнелтейін бе?.. Асықпа, жекпе-жекке де шығармыз. (Тағы да</w:t>
        <w:br/>
        <w:t>қарқ-қарқ күледі.)</w:t>
        <w:br/>
        <w:t>Әлихан. Мен Әбілмансұр емеспін. "Гөре де емеспін, құла-</w:t>
        <w:br/>
        <w:t>ғымды төре Әбілмансұр кескен құлмын.</w:t>
        <w:br/>
        <w:t>Шарыш (ашуланып). Сонда, сен болмағанда, мыналар ма</w:t>
        <w:br/>
        <w:t>мырзаларың? Бәрінді де қазір қанжоса қырамын.</w:t>
        <w:br/>
        <w:t>Әлихан. Олар да емес. Әбілмансұр бүл арада жоқ, бірақ</w:t>
        <w:br/>
        <w:t>осы Түркістанның ішінде. Бүгін ұстамасандар, түнде басқа кент-</w:t>
        <w:br/>
        <w:t>ке, Бұхараға не Самарқанға қашады. әне ол жалғыз емес. Ол</w:t>
        <w:br/>
        <w:t>сатқындарды мен ғана тауып бере аламын.</w:t>
      </w:r>
    </w:p>
    <w:p>
      <w:r>
        <w:t>%ғ%У</w:t>
        <w:br/>
        <w:t>Балалар кісендерін сылдырата Әлиханға ұмтылады. Қалмақтар</w:t>
        <w:br/>
        <w:t>оларды кеуделерінен итеріп-итеріп тастайды.</w:t>
        <w:br/>
        <w:t>Шарыш. Сен егер Уәли төренің баласын тауып берсең, ба-</w:t>
        <w:br/>
        <w:t>сың бос.</w:t>
        <w:br/>
        <w:t>Әлихан. Мен басымды азат ету үшін емес, Әбілмансұрда</w:t>
        <w:br/>
        <w:t>кеткен кегім бар. Оның үстіне ол осы жолы бізді сатып кетті.</w:t>
        <w:br/>
        <w:t>Шарыш. Қалайша сатып кетті?!</w:t>
        <w:br/>
        <w:t>Әлихан. Бізбен бірге болу орнына бас сауғалап қашып, бізді</w:t>
        <w:br/>
        <w:t>жауда қалдырды.</w:t>
        <w:br/>
        <w:t>Шарыш. бауда? Қай жауда? ?Бауың кім?</w:t>
        <w:br/>
        <w:t>Әлихан. Әрине сендер, қалмақтар. Сендер -- біздің ата жа-</w:t>
        <w:br/>
        <w:t>уымыз.</w:t>
        <w:br/>
        <w:t>Шарыш. Тіліңді басыңмен қоса шауып тастайын ба9</w:t>
        <w:br/>
        <w:t>Әлихан. Шаба бер. Сендердің жау екенінді мен еш уақыт-</w:t>
        <w:br/>
        <w:t>та ұмытпаймын. Ал қазір Әбілмансүр шын керек болса, қылы-</w:t>
        <w:br/>
        <w:t>шынды маған бер.</w:t>
        <w:br/>
        <w:t>Шарыш. Сен өзі, қалмақша қайдан білесің?</w:t>
        <w:br/>
        <w:t>Әлихан. Жаудың тілін білу керек деп үйреткен ұстазымыз</w:t>
        <w:br/>
        <w:t>Әбілмансұрдың аталығы Ораз. Ол қазір Әбілмансүр екеуі бірге.</w:t>
        <w:br/>
        <w:t>Оны үстау да оңай емес, дүние жүзін шарлаған құл-мәмлүк!</w:t>
        <w:br/>
        <w:t>арыш (ойланып). Мәмлүк?! Мәмлүк болса, пышақ лақ-</w:t>
        <w:br/>
        <w:t>тыруға да шебер шығар.</w:t>
        <w:br/>
        <w:t>Әлихан. Пышақтасу, қылыштасу, найзаласу -- бәрі-бәріне</w:t>
        <w:br/>
        <w:t>шебер. Ол он адамыңа бой бермейді. Әбілмансүр да сау сиырдың</w:t>
        <w:br/>
        <w:t>боғы емес...</w:t>
        <w:br/>
        <w:t>Шарыш (тусі бұзылып). Қап... Солар екен ғой... Мен</w:t>
        <w:br/>
        <w:t>олардан бүгін алданып айырылып қалдым... Қасыңа қарулы үш</w:t>
        <w:br/>
        <w:t>сардар қосып берем. Мына күнбатыс жаққа кетті. Баяу.</w:t>
        <w:br/>
        <w:t>Әлихан. Олардың қалай бұрылатынын, қайда тасалайты-</w:t>
        <w:br/>
        <w:t>нын білем.</w:t>
        <w:br/>
        <w:t>Шарыш. Ендеше қуып жетіп, тұтқындап алып келіңдер.</w:t>
        <w:br/>
        <w:t>Сосын басың бос! Калауынды орындаймын... болдастарынды</w:t>
        <w:br/>
        <w:t>да босатамын, тілесең...</w:t>
        <w:br/>
        <w:t>Тұтқын балалар (шулап қоя береді):</w:t>
        <w:br/>
        <w:t>-- Пілемей-ақ қойсын.</w:t>
        <w:br/>
        <w:t>- Біз оған ермейміз.</w:t>
        <w:br/>
        <w:t>-- Оһ, сұмырай, сатқын!</w:t>
        <w:br/>
        <w:t>Әлихан (балаларға). Кімнің сатқын екенін әлі көрерсіндер!</w:t>
      </w:r>
    </w:p>
    <w:p>
      <w:r>
        <w:t>ұғы</w:t>
        <w:br/>
        <w:t>Екінші көрініс</w:t>
        <w:br/>
        <w:t>Түн. Киіз үйдің іші. Шырақ жарығында ақ сақалын салалап</w:t>
        <w:br/>
        <w:t>отырған Төле би. Қасында қымыз ішіп Ораз отыр. Төменде қымыз</w:t>
        <w:br/>
        <w:t>құйған күтуші малай.</w:t>
        <w:br/>
        <w:t>Төле би. Иә, енді, жөніңізді айта отырыңыз, қайдан жүрген</w:t>
        <w:br/>
        <w:t>жолаушысыз, ныспыңыз кім, қай ел боласыз?</w:t>
        <w:br/>
        <w:t>Ораз. Есімім Ораз болады, қыр еліненбіз, мына қазаққа</w:t>
        <w:br/>
        <w:t>жаппай келген нәубеттен ел-жұртымыздан айырылып жапа шек-</w:t>
        <w:br/>
        <w:t>кен жандармыз.</w:t>
        <w:br/>
        <w:t>Төле би. Иә, артының қайырын берсін, қайран қазағым бүл</w:t>
        <w:br/>
        <w:t>зобаланнан қашан құтылар екен. Атадан бала, баладан ана айы-</w:t>
        <w:br/>
        <w:t>рылған заман болды ғой... Есіміңіз Ораз дедініз бе, қонағым</w:t>
        <w:br/>
        <w:t>болыңыз, қалған жөн-жобаны сұраса жатармыз... Ау, арас</w:t>
        <w:br/>
        <w:t>қайда).</w:t>
        <w:br/>
        <w:t>Төле би сырттан біреуді шақырғанша, Ораз сәл ыңғайсызданып</w:t>
        <w:br/>
        <w:t>қолын көтереді.</w:t>
        <w:br/>
        <w:t>Ораз. Би аға, "өле би аға, сәл... ниетіңізге рақмет, рұқсат</w:t>
        <w:br/>
        <w:t>болса, бір ауыз бұйымтайым бар еді, пұрсат беріңіз.</w:t>
        <w:br/>
        <w:t>Төле би. Иә...асығыс болса, айта қойыңыз.</w:t>
        <w:br/>
        <w:t>Ораз. Би аға, «от ала келгендей мұнысы несі» деп сөге көр-</w:t>
        <w:br/>
        <w:t>меңіз, біз сізге қонақ бола келгеніміз жоқ, құлыңыз болғалы</w:t>
        <w:br/>
        <w:t>келдік. Құлақкесті құлыңыз болмасақ та, өзіңіз қумай кетпейтін</w:t>
        <w:br/>
        <w:t>басыбайлы құлыңыз болсақ деп едік. Бізде барар жер, басар тау</w:t>
        <w:br/>
        <w:t>қалмады, өзіңізден пана іздеп келдік.</w:t>
        <w:br/>
        <w:t>Төле би. Пана... пана іздеп дейсің бе, иә, иә... Сөзіңнің сы-</w:t>
        <w:br/>
        <w:t>найына қарағанда, қасында адамдарың бар-ау, сірә?</w:t>
        <w:br/>
        <w:t>Ораз. Дәл үстінен түстіңіз, қасымда бір бала ғана бар,</w:t>
        <w:br/>
        <w:t>басқа ешкім... екі адамды ауырсынсаңыз, сол бала еліңізде, қол-</w:t>
        <w:br/>
        <w:t>тығыңыздың астында, қашан өз қолы өз аузына жеткенше...</w:t>
        <w:br/>
        <w:t>Би жай ғана мырс етіп, лезде езуін жиып алды.</w:t>
        <w:br/>
        <w:t>Төле би. Бір құл сыйған жерге он құл да сыяды. ІШақыршы</w:t>
        <w:br/>
        <w:t>сырттағы баланы.</w:t>
        <w:br/>
        <w:t>Сырттан сықырлауық есікті сықырлатып, үлкен кісілерше: «Ар-</w:t>
        <w:br/>
        <w:t>мысың, ағайын!» -- деп сәлемдесіп, жолаушы бала арсыл-гүрсіл кіріп</w:t>
        <w:br/>
        <w:t>ғау</w:t>
        <w:br/>
        <w:t>...Әне, біздің елші де келе жатыр. Не бәтуаға келді екен?</w:t>
        <w:br/>
        <w:t>Қазақ елшісі. Қалдан Серен: «Қазақта ер кезегі үшке</w:t>
        <w:br/>
        <w:t>дейін» деген сөз бар. Үш рет батырлар арасында жекпе-жек бол-</w:t>
        <w:br/>
        <w:t>сын. Егер үшеуінде де жеңілсе, менің дегеніме көнсін, қан төгіс-</w:t>
        <w:br/>
        <w:t>пейік, ал әйтеуір жеңілеміз, жекпе-жекке шықпай-ақ берілеміз</w:t>
      </w:r>
    </w:p>
    <w:p>
      <w:r>
        <w:t>десе, тағы еркі», -- дейді.</w:t>
        <w:br/>
        <w:t>Әбілмәмбет. Тапқан екен!.. Кім бар жекпе-жекке шыға-</w:t>
        <w:br/>
        <w:t>тын?</w:t>
        <w:br/>
        <w:t>Хабаршы. Апырмай, жоңғарлар жағынан есік пен төрдей</w:t>
        <w:br/>
        <w:t>атын шыр көбелек ойнатып, алпамсадай біреу ортаға шығып ке-</w:t>
        <w:br/>
        <w:t>леді. Биік аттың үстіндегі басы қазандай, иығы алқам-салқам,</w:t>
        <w:br/>
        <w:t>еңгезердей баһадүрдің қос тізесі шоқтыққа тірелгенде үзеңгіде</w:t>
        <w:br/>
        <w:t>салбыраған екі аяғы жерге тиер-тимес.</w:t>
        <w:br/>
        <w:t>Жасақтар дүр сілкінеді. Дауыстар әр жерден: «Шарыш!», «Мы-</w:t>
        <w:br/>
        <w:t>нау Шарыш!», «Албасты Шарыш!»</w:t>
        <w:br/>
        <w:t>Әбілмәмбет. Кім бар қазақтан шығатын? Қай батыр бар?</w:t>
        <w:br/>
        <w:t>Топ ішінде тұрған Сабалақ қатарындағы айбалталы Ораз аталы-</w:t>
        <w:br/>
        <w:t>ғына қарайды. Ораз көзін жұмып, басын шайқайды: «Болмайды» де-</w:t>
        <w:br/>
        <w:t>ген белгі.</w:t>
        <w:br/>
        <w:t>- Мен бар!</w:t>
        <w:br/>
        <w:t>- Мен бар! Бата, бата!</w:t>
        <w:br/>
        <w:t>Бір мосқал, бір жас жігіт аттарын тебініп ханға қарай ат ойнатып</w:t>
        <w:br/>
        <w:t>шыға келеді.</w:t>
        <w:br/>
        <w:t>Хабаршы. Шарыш пен мосқал жігіт қарама-қарсы түр.</w:t>
        <w:br/>
        <w:t>Қалмақ, қазақ жағынан екі төреші шығады. Бәрі де тына қалған.</w:t>
        <w:br/>
        <w:t>Тым-тырыс.</w:t>
        <w:br/>
        <w:t>Хабаршы. Екі жақтан бір-біріне қарама-қарсы шапқан екі</w:t>
        <w:br/>
        <w:t>ұшқыр аттағы екі батыр. Қолдарында найза сүңгі. Қарларында</w:t>
        <w:br/>
        <w:t>қалқан. Ағып келген бетте тасыр-тұсыр Шарыш қазақ батырын</w:t>
        <w:br/>
        <w:t>қалқан-малқанымен түйреп, аспанға бір-ақ атты. Қалмақ жағы гу</w:t>
        <w:br/>
        <w:t>етті, екінші кезек келгенше дуылдасып, гуілдесіп түр. Қазақтар</w:t>
        <w:br/>
        <w:t>жағы жым болып, бастары төмен салбырап, салы суға кетті.</w:t>
        <w:br/>
        <w:t>ғау</w:t>
        <w:br/>
        <w:t>Үшінші көрініс</w:t>
        <w:br/>
        <w:t>Қала. Ташкент. Мандайшасында «Хакім ордасы» деген жазуы</w:t>
        <w:br/>
        <w:t>бар үй. Іште Төле би. Сырттан дүрсілдете басып, 12--13 жасар қызды</w:t>
        <w:br/>
        <w:t>жетелеген Әлихан кіреді.</w:t>
        <w:br/>
        <w:t>Әлихан. Ассалаумағалайкүм!</w:t>
        <w:br/>
        <w:t>Төле би. Уағалайкүм...</w:t>
        <w:br/>
        <w:t>Әлихан(қызға зекінкіреп ). Отыр ана жерге! ( Төлеге.) Біз</w:t>
        <w:br/>
        <w:t>қонтайшы Себан Рабданның өзінің бұйрығымен жүрген адам-</w:t>
        <w:br/>
        <w:t>дармыз.</w:t>
        <w:br/>
        <w:t>Төле би(цнатынқырамай ). Аламдарың кім? Мына құйта-</w:t>
        <w:br/>
        <w:t>қандай қыз ба?</w:t>
        <w:br/>
        <w:t>Әлихан. Ә-әй, бұл қыз әшейін. Адамдарым сыртта қалды.</w:t>
        <w:br/>
        <w:t>Қалмақ нояндары.</w:t>
        <w:br/>
        <w:t>Төле би. Иә, қандай бұйрық? Отыр, от ала келген жоқ шы-</w:t>
      </w:r>
    </w:p>
    <w:p>
      <w:r>
        <w:t>ғарсың.</w:t>
        <w:br/>
        <w:t>Әлихан. Асығыспыз... Іздеу салып жүрміз.</w:t>
        <w:br/>
        <w:t>Төле би. Кімді жоғалтып жүрсіңдер тал түсте?</w:t>
        <w:br/>
        <w:t>Әлихан. Тал түсте емес, екінші жылға аяқ басты. Осы</w:t>
        <w:br/>
        <w:t>жолы таппасақ, маған кәдік. Мені өлтіретін шығар.</w:t>
        <w:br/>
        <w:t>Төле би. Соншама ол кім еді&gt;</w:t>
        <w:br/>
        <w:t>Әлихан. Уәли сұлтанның ұлы, Әбілмансұр төре.</w:t>
        <w:br/>
        <w:t>Төле би. Әбілмансұр? (Ойланып қалады.)</w:t>
        <w:br/>
        <w:t>Әлихан. Соны қайткенде табуымыз керек.</w:t>
        <w:br/>
        <w:t>"Төле би. Оны қонтайшы қай қажетіне жаратпақшы екен?</w:t>
        <w:br/>
        <w:t>Әлихан. Итім білсін. ?(Барата ма, жайрата ма? Сіз, ақсақал,</w:t>
        <w:br/>
        <w:t>осы Гәшкенттің хакімісіз ғой.</w:t>
        <w:br/>
        <w:t>Төле би. Иә, уақытша.</w:t>
        <w:br/>
        <w:t>Әлихан. Мейлі, уақытша ма, мәңгіге ме. Шарыш баһадүр</w:t>
        <w:br/>
        <w:t>жарлық шығарсын дейді. «Әбілмансұрды тапқан адамға бір тай-</w:t>
        <w:br/>
        <w:t>тұяқ алтын, он сөлкебай ділдә, бес нар, екі ат сыйға беріледі».</w:t>
        <w:br/>
        <w:t>Гүлайым. (асырған адамға бұдан екі есе тарту тартылады.</w:t>
        <w:br/>
        <w:t>Әлихан. Эарлама! Саған деген сөз жоқ. Ал біз кеттік.</w:t>
        <w:br/>
        <w:t>Кентті аралаймыз. Ол осы манда деген сыбыс бар. Біз келгенше</w:t>
        <w:br/>
        <w:t>жарлықты жаздырып қойыңыз, ақсақал. Сосын жарларға іле-</w:t>
        <w:br/>
        <w:t>міз. Сен, қыз, отыр осында! Тапжылма! Ақсақал, мына қызды</w:t>
        <w:br/>
        <w:t>ешқайда жіберменіз, нояндардың алдында басыңызбен жауап</w:t>
        <w:br/>
        <w:t>бересіз. (Шыға береді.)</w:t>
        <w:br/>
        <w:t>ғау</w:t>
        <w:br/>
        <w:t>ұшырып жеткен Әбілмансұр жалма-жан селебесін әлгі жолба-</w:t>
        <w:br/>
        <w:t>рыстың көзіне дәл қадап, мені ала қашты.</w:t>
        <w:br/>
        <w:t>Төле би. Жолбарыс қалып қойды ма?</w:t>
        <w:br/>
        <w:t>Гүлайым. Жолбарыстың өзі емес, баласы екен. Енді анасы</w:t>
        <w:br/>
        <w:t>келіп қалмасын деп, атқа міне сала тұра қаштық. Сол жолы менің</w:t>
        <w:br/>
        <w:t>тілім қайта шықты. Әбілмансұр қуанып, менің тілімді түзеген</w:t>
        <w:br/>
        <w:t>жолбарысқа рақмет айтып, «енді сені жолбарысқа да, ешкімге</w:t>
        <w:br/>
        <w:t>де бермеймін, өмір бойы бірге боламыз», -- деп мені құшақтады.</w:t>
        <w:br/>
        <w:t>Менің бар ғой, ата, біртүрлі жүрегім елжіреп, жылағым кеп кетті.</w:t>
        <w:br/>
        <w:t>Төлеби. (күліп). Апырай-ә, жолбарыстың көзіне дәл тигіз-</w:t>
        <w:br/>
        <w:t>ді дейсің бе?</w:t>
        <w:br/>
        <w:t>Гүлайым. Дәлтигізді. Оның пышағы мүлт кетпейді. Міне,</w:t>
        <w:br/>
        <w:t>көрсетейін бе?</w:t>
        <w:br/>
        <w:t>Гүлайым қысқа шапанын ашып жіберіп, белінде қатар-қатар сау-</w:t>
        <w:br/>
        <w:t>сылдай тізілген пышақтарды көрсетеді.</w:t>
        <w:br/>
        <w:t>Төле би. Оу, бұларын...</w:t>
      </w:r>
    </w:p>
    <w:p>
      <w:r>
        <w:t>Гүлайым. Мұның бәрі Әбілмансүрдікі. Ешкімге ұстатпай-</w:t>
        <w:br/>
        <w:t>мын.</w:t>
        <w:br/>
        <w:t>Төле би. Әбілмансұр мұның бәрін қайтеді?</w:t>
        <w:br/>
        <w:t>Гүлайым. Ата, айтпайсыз ба, Әлиханға да.</w:t>
        <w:br/>
        <w:t>Төле 6м. Уәде...</w:t>
        <w:br/>
        <w:t>Гүлайым. Біз Самарқанда осымен күн көрдік.</w:t>
        <w:br/>
        <w:t>Төле би. Күн көргені қалай?</w:t>
        <w:br/>
        <w:t>Гүлайым. Базарда халық керемет жиналады. Біз ортаға шы-</w:t>
        <w:br/>
        <w:t>ғып... мен былай тұрамын (жарға барып, екі қалын екі жағына</w:t>
        <w:br/>
        <w:t>жайып тцрады ПЕткеетее пышақтарды зуылдатып жібереді.</w:t>
        <w:br/>
        <w:t>Менің тұла бойымның сүлбесін салып шығады. Жүрт ділдала-</w:t>
        <w:br/>
        <w:t>рын лақтырады.</w:t>
        <w:br/>
        <w:t>Төле би. Тамаш-ша! Мұны қайдан үйреніп жүр?</w:t>
        <w:br/>
        <w:t>Гүлайым. Әлгі аталығы Оразқұл. Ол бар ғой, ата, ешкімге</w:t>
        <w:br/>
        <w:t>айтпайсыз ба?</w:t>
        <w:br/>
        <w:t>Төле 6и. Уәде!</w:t>
        <w:br/>
        <w:t>Гүлайым. Ол бар ғой, жасында тұтқынға түсіп, содан мә-</w:t>
        <w:br/>
        <w:t>млүк болған адам. Пышақ, найза лақтыру, қылыш сермеу -</w:t>
        <w:br/>
        <w:t>бәрін-бәрін Әбілмансұрға күнде үйретеді... Ата, мен де үйрендім.</w:t>
        <w:br/>
        <w:t>Қорықпайсыз ба, мына жерге мен құсап тұрыңызшы, мен пышақ</w:t>
        <w:br/>
        <w:t>лақтырайын.</w:t>
        <w:br/>
        <w:t>Төле би. Ештеңе етпейді, қылжақбас болса да, бейбастақ</w:t>
        <w:br/>
        <w:t>емес сияқты. Ау, әуелі аты-жөнінді сұрамаппын-ау, атың кім өзі?</w:t>
        <w:br/>
        <w:t>Әбілмансұр. Атым жоқ.</w:t>
        <w:br/>
        <w:t>“Төле би. Жо-жоқ, мінетін атыңды емес, есіміңді, ныспың-</w:t>
        <w:br/>
        <w:t>ды айтам.</w:t>
        <w:br/>
        <w:t>Әбілмансұр. Мінер ат, киер киімсіз жалаңаш-жалпы</w:t>
        <w:br/>
        <w:t>жүргенімізді өзіңіз де көріп отырсыз, есімімді сұрағаныңызды</w:t>
        <w:br/>
        <w:t>түсініп отырмын. Атым жоқ, жоқ атты жерден қазайын ба, әулие</w:t>
        <w:br/>
        <w:t>ата.</w:t>
        <w:br/>
        <w:t>Төле би шын ұнатпай, ытырынып қалады.</w:t>
        <w:br/>
        <w:t>Төле би. Сонда қалай, осы күнге дейін сені жүрт «әй», «өй»</w:t>
        <w:br/>
        <w:t>деп келді ме? Мал екеш малдың да аты болады.</w:t>
        <w:br/>
        <w:t>Әбілмансұр. Бұған дейін, би ата, құдайдың құлы боп кел-</w:t>
        <w:br/>
        <w:t>дім, енді адамның құлы боп өзіңізге келіп отырмын, адам атым-</w:t>
        <w:br/>
        <w:t>ды сол құлдың иесі өзіңіз атаңыз.</w:t>
        <w:br/>
        <w:t>Төле би мезгілі жеткен жастан да, мезгілсіз ауыртпалықтан да</w:t>
        <w:br/>
        <w:t>қабағын жауып кішірейе бастаған жылы жанарлы қой көзін одан са-</w:t>
        <w:br/>
        <w:t>йын сығырайта түсіп, балаға сынай қарайды.</w:t>
      </w:r>
    </w:p>
    <w:p>
      <w:r>
        <w:t>Төле би. Сенің мына сабалақ-сабалақ түріңе де, сан-сапа-</w:t>
        <w:br/>
        <w:t>лақ тіліңе де келісті ат - Сабалақ болсын!</w:t>
        <w:br/>
        <w:t>Ораз (басы кекжен етіп). Са... Сабала-ақ?!</w:t>
        <w:br/>
        <w:t>Төле би еңкейе түскен еңсесін көтеріп алды. Әбілмансұр басы</w:t>
        <w:br/>
        <w:t>кекжең етіп, өткір көзі жалт етті. Түсі сұрланғанмен, бала сыр бер-</w:t>
        <w:br/>
        <w:t>меуге тырысты.</w:t>
        <w:br/>
        <w:t>Төле би. (Әбілмансуцрға кекесінмен кцлімсірей әрі сынай</w:t>
        <w:br/>
        <w:t>карап ). Қалай, ұнамай қалды маЭ Басқа ат берейін бе?!</w:t>
        <w:br/>
        <w:t>білмансұр. Сіз, Төле би, әулие басыңызбен лайық деп</w:t>
        <w:br/>
        <w:t>қойғанда, біз шақшадай басымызбен қалай лайықсыз дейік.</w:t>
        <w:br/>
        <w:t>Сізді қалың қазақ әділ би, кесімі де біреу-ақ деуші еді, қойған</w:t>
        <w:br/>
        <w:t>есіміңіздің де біреу-ақ болғаны жөн шығар.</w:t>
        <w:br/>
        <w:t>Төле би ұзын ақ сақалының ұшын аузына салып тістелеп, үнсіз</w:t>
        <w:br/>
        <w:t>орнынан тұрып, «Мен қазір...» -- деп, тысқа шығып кетеді.</w:t>
        <w:br/>
        <w:t>%ғ%У</w:t>
        <w:br/>
        <w:t>дан бас тартпас ем, әттең... бір қорқақ «қашпағанда қорқам ба» -</w:t>
        <w:br/>
        <w:t>депті ғой. Лаж қалмады, хакім бола тұрып та, біреуге қақынды</w:t>
        <w:br/>
        <w:t>жіберетін тұстарың болады екен.</w:t>
        <w:br/>
        <w:t>Ораз. Кіріптар кезде солай, би аға!</w:t>
        <w:br/>
        <w:t>Сабалақ. Қашан кетейін?</w:t>
        <w:br/>
        <w:t>Төле би. Кет демеймін. Бетіл деймін. Ендігі сені сақтар</w:t>
        <w:br/>
        <w:t>жер -- жау тұмсығы кіре қоймаған Арқа елі. Сарыарқа. Гелегей-</w:t>
        <w:br/>
        <w:t>теңіз дарияның бар толқыны ортасына қарай толқиды. Түбі бар</w:t>
        <w:br/>
        <w:t>қазақ даласының кіндігі де сол ара болар.</w:t>
        <w:br/>
        <w:t>Ораз. Мен де жүрем ғой, лұқсат болса.</w:t>
        <w:br/>
        <w:t>Төле би. Әрине, болашақ бәйтерегін Сабалақты тал шыбық</w:t>
        <w:br/>
        <w:t>күнінен бағып келесің. Егеудей қатып, емендей бекігесін өзі</w:t>
        <w:br/>
        <w:t>де тағылар мен жабыларға бой бермес. Әлі де ағалық, аталық</w:t>
        <w:br/>
        <w:t>қамқорлық қажет.</w:t>
        <w:br/>
        <w:t>Ораз. Рақмет, би аға.</w:t>
        <w:br/>
        <w:t>Сабалақ. Биата, Арқаға сіз берген атпен барайын ба, әлде</w:t>
        <w:br/>
        <w:t>осында қалдырып, өз атыммен барайын баЭ</w:t>
        <w:br/>
        <w:t>Төле би. Әзірше мен берген атпен Сабалақ боп жүре түр-</w:t>
        <w:br/>
        <w:t>сайшы, жау жоқ деме, жар астына. Өз атың қайда кетер дейсін,</w:t>
        <w:br/>
        <w:t>асыл затың жұрт алдында шыққанда нағыз атын да шығар.</w:t>
        <w:br/>
        <w:t>Мен берген атты сонда тастарсың, бірақ мен берген ақ батамды</w:t>
        <w:br/>
        <w:t>жүрегіннін түбінде әрқашан сақтарсың. Аман бол қайда жүрсен,</w:t>
        <w:br/>
        <w:t>еліннің туын көтерер күнің алыс емес, түйеші Сабалағым, киелі</w:t>
        <w:br/>
        <w:t>төрем!</w:t>
        <w:br/>
        <w:t>Ораз. Аман бол, көріпкел әулием, берік бол, қарлығаш биім!</w:t>
        <w:br/>
        <w:t>Бесінші көрініс</w:t>
        <w:br/>
        <w:t>Дала. Соғыс даласы. Аспан бұлтты.</w:t>
        <w:br/>
        <w:t>Әбілмәмбет хан, екі жағында сардарлары, билер, діндарлар, тағы</w:t>
        <w:br/>
        <w:t>басқа үш жүздің белгілі-белгілі адамдары, жас батырлар.</w:t>
      </w:r>
    </w:p>
    <w:p>
      <w:r>
        <w:t>Әбілмәмбет. Сонымен, сардарлар, батырлар, билер, сөз</w:t>
        <w:br/>
        <w:t>осымен тамам -- бұл соғыс ақырғы соғыс емес, бірақ елімізді</w:t>
        <w:br/>
        <w:t>жаудан босатудың басы. Келесі соғыс түгел босату. Одан кейін-</w:t>
        <w:br/>
        <w:t>гісі жауды өз жерінде жаншу. Бұл жолы тек жеңу. Оған жана</w:t>
        <w:br/>
        <w:t>айттым, үш жүздің де үш жылдық дайындығы жетеді. Гек Алла</w:t>
        <w:br/>
        <w:t>тағала сәтін салып, куат берсін!..</w:t>
        <w:br/>
        <w:t>ұғы</w:t>
        <w:br/>
        <w:t>нымен бұқа мойнынан бар пәрменімен құлаштай шауып алып, өз</w:t>
        <w:br/>
        <w:t>жасағына тұра шапты.</w:t>
        <w:br/>
        <w:t>Айдарынан ұстаған бұлғандаған Шарыштың басы. Сабалақ баспен</w:t>
        <w:br/>
        <w:t>ұрсысып келеді.</w:t>
        <w:br/>
        <w:t>Сабалақ. Сан мындаған жазықсыз бастарға көзің тоймап</w:t>
        <w:br/>
        <w:t>еді, енді қалай екен. Соңғы рет қара маған. Мен -- Әбілмансүр,</w:t>
        <w:br/>
        <w:t>Сабалақ, Абылай! (Тура Әбілмәмбеттін алдына әкеп, бір кап</w:t>
        <w:br/>
        <w:t>ауыр тчвз тастағандай дцик еткізді.)</w:t>
        <w:br/>
        <w:t>Сабалақ (хан сыртында турған қолға бар даусымен ай-</w:t>
        <w:br/>
        <w:t>ғайлап атой салады). Еліміз, жеріміз үшін жан пида! Аттан,</w:t>
        <w:br/>
        <w:t>бауырларым, қазақ ұлысы, қалмақ жауыздардың қанын шашып,</w:t>
        <w:br/>
        <w:t>біржолата қуайық жерімізден. Аттан, аруақ, аруақ, Абылай,</w:t>
        <w:br/>
        <w:t>Абылай, Абылай!</w:t>
        <w:br/>
        <w:t>Шашақты ақ найза көтерген Сабалақ жауға қарай тұра ұмтылды.</w:t>
        <w:br/>
        <w:t>Әр жерден «Абылай, Абылай!» -- деп қосыла айғайлап, дүрліге</w:t>
        <w:br/>
        <w:t>шапқан жүздеген ат тұяғы мындаған ат тұяғына ұласып, бүкіл дала</w:t>
        <w:br/>
        <w:t>жер қайыса шапқан аттардың салмағымен майысқандай, Абылай</w:t>
        <w:br/>
        <w:t>үнімен жаңғырығып кетеді.</w:t>
        <w:br/>
        <w:t>Майдан даласында кенет бір керней үні шыққандай болып, шошын-</w:t>
        <w:br/>
        <w:t>ған дауыстар естіледі.</w:t>
        <w:br/>
        <w:t>- Жолбарыс! (Жолбарыс!</w:t>
        <w:br/>
        <w:t>-- Аттарынды бұрындар!</w:t>
        <w:br/>
        <w:t>-- Кейін қашыңдар! Қашындар!</w:t>
        <w:br/>
        <w:t>Бір қолы шабылып, қаны сорғалап жүгірген қарусыз жолбарыс</w:t>
        <w:br/>
        <w:t>тастан-тасқа секіріп қашып барады. Әбілмансұр да тастан-тасқа</w:t>
        <w:br/>
        <w:t>секіріп, әбден титықтаған, шаршаған жолбарысты бір үлкен тасқа</w:t>
        <w:br/>
        <w:t>өрмелей бергенінде найзасымен түйрей берді. Ол жалт қарағанда, дәл</w:t>
        <w:br/>
        <w:t>тамағына қадамақ болған найзасын көтеріп алады. Бұл -- жолбарыс</w:t>
        <w:br/>
        <w:t>терісін киген жігіт.</w:t>
        <w:br/>
        <w:t>Түрі де, көзқарасы, бет-ауыз қимылы жолбарысқа ұқсайды. Сау</w:t>
        <w:br/>
        <w:t>қолының саусақтары да: күс-күс, сүйел-сүйел буынды саусақтары,</w:t>
        <w:br/>
        <w:t>әбден өсіп кеткен тырнақтары -- бәрі хайуанды елестетеді. Ашық кеу-</w:t>
        <w:br/>
        <w:t>десінен бұрқырап көрінген сатпақ-сатпақ жүндері де, адамнан гөрі</w:t>
        <w:br/>
        <w:t>су көрмеген жыртқыштың барақ жүніне ұқсайды. Әбілмансұр оның</w:t>
        <w:br/>
        <w:t>тамағына тіреген сүңгісін бырс еткізе кіргізем дегенде жолбарыс кей-</w:t>
        <w:br/>
        <w:t>ұғы</w:t>
        <w:br/>
        <w:t>Тайшы (өзі цстағандай маңғазданып ). Қазақтың қанішер</w:t>
        <w:br/>
        <w:t>Абылайының қанішер Әбіл... Әбілмансұрын бір топ ноян, ба-</w:t>
        <w:br/>
        <w:t>тырларымен бірге тұтқындап, байлап-матап әкелдік...</w:t>
      </w:r>
    </w:p>
    <w:p>
      <w:r>
        <w:t>Қалдан Серен. Әбілман-сұ-ұр?! Абылай хан?!</w:t>
        <w:br/>
        <w:t>Отырғандарға айнала, әлденеден сезіктенгендей, айбарлана, тесіле</w:t>
        <w:br/>
        <w:t>қарап, шолып өтеді. Нояндар мен ?Байсаңдар үнсіз, томаға-тұйық.</w:t>
        <w:br/>
        <w:t>Тек қана ноян Рабдат жайрандап, Қалдан Серенге күле қарап, оның</w:t>
        <w:br/>
        <w:t>үнсіз сұрағына жауап береді.</w:t>
        <w:br/>
        <w:t>Рабдат(масаттана ). Менің басшылығыммен болған іс.</w:t>
        <w:br/>
        <w:t>ТБарайсындар тайшыларым, сарбаздарым.</w:t>
        <w:br/>
        <w:t>Қалдан Серен. Менбілмейтін қай жорықта, қай соғыста?!</w:t>
        <w:br/>
        <w:t>Тайшы. Қырық шақты адам аң аулап жүргенде 500 қарулы</w:t>
        <w:br/>
        <w:t>адаммен қоршап, ұстап алдық.</w:t>
        <w:br/>
        <w:t>Қалдан Серен. Ұрлапәкелдікде! Сондаолханемес, қалың-</w:t>
        <w:br/>
        <w:t>дық болғаны ғой.</w:t>
        <w:br/>
        <w:t>Рабдат. Ханы не, қалыңдығы не, сазайын тартқызу үшін</w:t>
        <w:br/>
        <w:t>бәрібір емес пе</w:t>
        <w:br/>
        <w:t>Қалдан Серен. Тоқтат! Ертең мені де ұрыс даласын-</w:t>
        <w:br/>
        <w:t>да емес, ел арасында жүргенде осылай баспалап ұстап әкетсе,</w:t>
        <w:br/>
        <w:t>сендердің «қыңқ» ететін түрлерін жоқ-ау, сірә!</w:t>
        <w:br/>
        <w:t>Бәрі үнсіз. Түнере ойланған Қалдан Серен басын көтеріп алады.</w:t>
        <w:br/>
        <w:t>Қалдан Серен. Жарайды, болары болған екен, енді түбі-</w:t>
        <w:br/>
        <w:t>не дейін жетейік! Алып кел Әбілмансүр...Абылайды!</w:t>
        <w:br/>
        <w:t>Тағы да үрейлі үнсіздік. Ханға қарсы есіктен арыстандай айбат-</w:t>
        <w:br/>
        <w:t>ты Абылай шығып, Қалдан Серен ордасына алшаңдай басып кіреді.</w:t>
        <w:br/>
        <w:t>Жанында Өтеген батыр. Қолдары артына қайырылып байланса да,</w:t>
        <w:br/>
        <w:t>жаудан жасымаған, жүндері жығылмаған, әдейі жасаса да, әйтеуір</w:t>
        <w:br/>
        <w:t>қажырынан, қайратынан қайтпаған батыр жандар, отырғандардың</w:t>
        <w:br/>
        <w:t>мысын басардай айбарлы, сұсты тұлғалар. Бір-бірін сынағандай аз</w:t>
        <w:br/>
        <w:t>үнсіздік. Бұл кездесуді үш ұйқтаса ойламаған хан сөзді неден баста-</w:t>
        <w:br/>
        <w:t>рын білмей, іштей жайсызданып отырғаны білінеді.</w:t>
        <w:br/>
        <w:t>Қалдан Серен. Ел дәстүрінде сырттан кірген адам үлкен</w:t>
        <w:br/>
        <w:t>бе, кіші ме, ұры ма, жоқ па, сәлем беруші еді.</w:t>
        <w:br/>
        <w:t>Рабдат. Қазақтар надан емес пе, ондай дәстүрді қайдан</w:t>
        <w:br/>
        <w:t>ыу</w:t>
        <w:br/>
        <w:t>Сабалақ тағы да Оразға қарады. Ораз тағы да көзін жұмып, басын</w:t>
        <w:br/>
        <w:t>шайқады.</w:t>
        <w:br/>
        <w:t>Хабаршы. Әлденені айтып, айғайлап, топ алдынан сес</w:t>
        <w:br/>
        <w:t>көрсетіп, неше түрлі сөздермен балағаттап, атын ойнатып өткен</w:t>
        <w:br/>
        <w:t>ШАарышқа қарай жай ғана бүлкілмен жас батыр кетіп барады.</w:t>
        <w:br/>
        <w:t>Тағы да керней, дауылпаз, даңғара. Тағы да екі жақтың шуы.</w:t>
        <w:br/>
        <w:t>Хабаршы. Екі батыр бұл жолы қарсы шауып келіп, аттарын</w:t>
        <w:br/>
        <w:t>оқыс қарғыта тоқтатып, қылыштасып кетті. Гағы да қақтығыс тез</w:t>
        <w:br/>
        <w:t>бітті. Қайқы қылышын бір-екі сілтеп үлгерген жас батырдың</w:t>
        <w:br/>
        <w:t>соңғы сілтесін сол қарындағы қалқанымен қағып жіберіп, Ша-</w:t>
        <w:br/>
        <w:t>рыш оң қолындағы қылышын жарқ еткізіп шауып жіберді. бас</w:t>
        <w:br/>
        <w:t>батырдың бассыз денесі үріккен аттың үстінде кете барды.</w:t>
      </w:r>
    </w:p>
    <w:p>
      <w:r>
        <w:t>Дүрсілдетіп қайта айналып келген |Шарыш ұзын сүңгі-</w:t>
        <w:br/>
        <w:t>найзасымен жас батырдың басын, үйтер қойдың кеңірдегінен</w:t>
        <w:br/>
        <w:t>істікпен пісіп алғандай, ат үстінен шаншып алып, қазақ жасағына</w:t>
        <w:br/>
        <w:t>қарай шаба жөнелді де, жебе жетер жерге келгенде найза-</w:t>
        <w:br/>
        <w:t>мен айналдыра толғап-толғап тұрып аспандата лақтырды. Хан</w:t>
        <w:br/>
        <w:t>төңірегіндегі өңкей қас батырларға қарай жас батырдың басы</w:t>
        <w:br/>
        <w:t>«Алланың добындай» әуеде ұшып келеді...</w:t>
        <w:br/>
        <w:t>Бұл жолы шыдай алмай тісін қайрап зығырланған Әбілмансұрдың</w:t>
        <w:br/>
        <w:t>көзі қанталап Оразға ашулана, түксие қарады. Ораз, бұл жолы жай-</w:t>
        <w:br/>
        <w:t>барақат қана басын үш рет изеді.</w:t>
        <w:br/>
        <w:t>Әбілмәмбет. Кім бар үшінші сонғы жекпе-жекке?</w:t>
        <w:br/>
        <w:t>Сабалақ хан алдына жүгіріп шықты. Қалың қолдың ішінен:</w:t>
        <w:br/>
        <w:t>«Сабалақ!», «Мынау Сабалақ қой», «Сабалақ!» деген сөздер саң-</w:t>
        <w:br/>
        <w:t>қылдады. Әбілмансүрмен қатарласа елші де келді.</w:t>
        <w:br/>
        <w:t>Елші. Қалмақ қонтайшысы былай деп талап айтыпты:</w:t>
        <w:br/>
        <w:t>«Егер үшінші жекпе-жекте батыры тағы жеңілсе, бекер қан</w:t>
        <w:br/>
        <w:t>төгіске барыспайық. Әбілмәмбет хан жасақтарын алып кетсін.</w:t>
        <w:br/>
        <w:t>Есіл бойы Еділге дейін жалғасқан ойраттардың мекені болады.</w:t>
        <w:br/>
        <w:t>Хан уәдесі -- қатын уәдесі емес!»</w:t>
        <w:br/>
        <w:t>Әбілмәмбет. Мен қашан уәде беріппін? Біздің уәдеміз</w:t>
        <w:br/>
        <w:t>де, сертіміз де біреу-ақ. Елді, жерді қорғау! ?бауды жаншу! Сен</w:t>
        <w:br/>
        <w:t>кім едің, жарқыным?</w:t>
        <w:br/>
        <w:t>% 3% к ?</w:t>
        <w:br/>
        <w:t>келгенде, Төле би иегіне таман көтере берген сырлы аяқты қолынан</w:t>
        <w:br/>
        <w:t>түсіріп ала жаздайды. Баланың үстіндегі шапаны өрім-өрім, қыстың</w:t>
        <w:br/>
        <w:t>масағы қалғандай милығына бастыра киген жалбыр тымағы, тымақ</w:t>
        <w:br/>
        <w:t>астынан жалт-жұлт еткен қарашығынан ағы көп алақандай екі көзі,</w:t>
        <w:br/>
        <w:t>«неге шақырдың, ал келдік» дегендей өңмендеп тұра қалысы -- аты-</w:t>
        <w:br/>
        <w:t>дайын деп тұрған қара қабыланның үйіне жеткен ызалы бөлтірігі</w:t>
        <w:br/>
        <w:t>сияқты. Тосыннан шыға келген құбыжық көргендей, Төле би сас-</w:t>
        <w:br/>
        <w:t>қалақтап, аузындағы сөзінен жаңылғандай, жұтына береді.</w:t>
        <w:br/>
        <w:t>Төле би. Б-Бар... бол, 6-балам, бар бол... аман бол! Отыр,</w:t>
        <w:br/>
        <w:t>қымыз ал.</w:t>
        <w:br/>
        <w:t>Жолаушы бала босаға жақта жүгіне қалған әлгі күтуші малайды</w:t>
        <w:br/>
        <w:t>баса-көктеп өтіп, салып ұрып төрге шықты. Төле бидің тура қасына,</w:t>
        <w:br/>
        <w:t>оң жағынан келіп, жан-жағына бір-екі көз тастады да, қол созым</w:t>
        <w:br/>
        <w:t>жерде ала қоятын бөстек те, қалың бірсалар да көзіне түспеген сон,</w:t>
        <w:br/>
        <w:t>үстіндегі ұзын сарт шапанын шешіп жіберіп, астарын келтіре төрт</w:t>
        <w:br/>
        <w:t>бүктеп салды да, үстіне қонжия кетті. Баланың мына оқыс қимылы</w:t>
        <w:br/>
        <w:t>биге ұнамай, тіксініп қалды. Енді сөзі де қиғаштана береді.</w:t>
        <w:br/>
        <w:t>Төле би. Оу, балақай, мына басыңдағы малақайың бір жо-</w:t>
        <w:br/>
        <w:t>сын екен, қалақайын битке талатып, малақайын итке талатып</w:t>
        <w:br/>
        <w:t>жүрген не қылған бала десем, мына шапаның одан да бір жосын</w:t>
        <w:br/>
        <w:t>екен, өзің де бір тосын бала екенсің.</w:t>
        <w:br/>
        <w:t>Әбілмансұр. Биата-ау, бұл күнде ит пен битке таланбаған</w:t>
        <w:br/>
        <w:t>қай қазағыңыз қалды. (алғыз мен деп отырсыз ба? Жалғыз</w:t>
        <w:br/>
        <w:t>менің бетіме салық қып, жалғыз мені мұқатқаныңыз, бір кезде-</w:t>
        <w:br/>
        <w:t>гі атақты Гөле би ата, пәрменді әулие ата, бүл күнде дәрменсіз</w:t>
      </w:r>
    </w:p>
    <w:p>
      <w:r>
        <w:t>бола бастағансыз ба?!</w:t>
        <w:br/>
        <w:t>Төле би. Иә, иә, айта түс.</w:t>
        <w:br/>
        <w:t>Әбілмансұр. Қарамағыңыздағы еліңіздің жартысын сарт-</w:t>
        <w:br/>
        <w:t>қа, жартысын артқа тастап, аз жұртыңызды ала қойдай бөле</w:t>
        <w:br/>
        <w:t>қырқып жырмыштаған соң, мына біз сияқты пақырларыңыз</w:t>
        <w:br/>
        <w:t>да, сыртымыз сарт болса да, ішіміз қазақ болсын деп, астарын</w:t>
        <w:br/>
        <w:t>жабағыдан салдырып, дағдылана берейін дегеніміз ғой, би ата.</w:t>
        <w:br/>
        <w:t>Ораз. Би аға, ғафу, ғафу. Бүл бала аздап қылжақбастау,</w:t>
        <w:br/>
        <w:t>сөйлете берсеңіз, сөйлей береді. Биыл Самарқанның бір қазағы</w:t>
        <w:br/>
        <w:t>шапанының астары өрім-өрім болған соң, жаны ашып, қой</w:t>
        <w:br/>
        <w:t>жабағысымен әйеліне астарлатып берген...</w:t>
        <w:br/>
        <w:t>ұғы</w:t>
        <w:br/>
        <w:t>(уртқа айғайлап.) Бүгіннен бастап Әбілмансұр аты да,</w:t>
        <w:br/>
        <w:t>Сабалақ аты да қалып, Абылай атансын. Бүгіннен бастап орта</w:t>
        <w:br/>
        <w:t>жүздің ел билігі осы Абылайға -- Абылай сұлтанға ауыссын.</w:t>
        <w:br/>
        <w:t>Бұл -- хан жарлығы. Абылай, Абылай, Абылай!</w:t>
        <w:br/>
        <w:t>Бәрі (косылыл). Абылай! Сұлтан Абылай! Хан Абылай!</w:t>
        <w:br/>
        <w:t>ЕКІНШІ АКТ</w:t>
        <w:br/>
        <w:t>Бірінші көрініс</w:t>
        <w:br/>
        <w:t>Қобыз сарыны. Қайғылы қобыз сарыны іле шығыстың бір әуеніне</w:t>
        <w:br/>
        <w:t>ауысып барып, шығыс үлгісіндегі қаланың сүлбесі көрінеді -- Жонғар</w:t>
        <w:br/>
        <w:t>елі.</w:t>
        <w:br/>
        <w:t>Қонтайшы Қалдан Сереннің ордасы (ставкасы).</w:t>
        <w:br/>
        <w:t>Нояндар, әскербасы -- дабашылар, дін адамдары -- ламалар.</w:t>
        <w:br/>
        <w:t>Қалдан Серен тақта. Босағада -- қарулы күзетшілер. Қалдан Се-</w:t>
        <w:br/>
        <w:t>рен рикшамен келіп, таққа отырады.</w:t>
        <w:br/>
        <w:t>Қалдан Серен. Бүгін қазақ елінен мына сандық келді.</w:t>
        <w:br/>
        <w:t>Соны көруге шақырдым сендерді.</w:t>
        <w:br/>
        <w:t>Бәрі. Бұл неӘ</w:t>
        <w:br/>
        <w:t>-- Бұл не сандық?</w:t>
        <w:br/>
        <w:t>-- Мұның ішінде не бар?</w:t>
        <w:br/>
        <w:t>Қалдан Серен. Естерінде болар, менің марқұм әкем</w:t>
        <w:br/>
        <w:t>Севан Рабтан 1723 жылы көктемде қазақ даласына шабуыл</w:t>
        <w:br/>
        <w:t>асап, қазақтардың тең жарымына жуығын тып-типыл еткен-</w:t>
        <w:br/>
        <w:t>де, Шыңғысхан тұқымының мұсылман боп кеткен төрелерінен,</w:t>
        <w:br/>
        <w:t>Жәдіктін тұқымы, қанішер Абылайдың немересі жас Әбілман-</w:t>
        <w:br/>
        <w:t>сұрға іздеу салды және іздеуін қоймады. Мен Балқаш көлін</w:t>
        <w:br/>
        <w:t>жағалай, Қаратауға дейін, әкемнің інісі Құлан Бату Алтай мен</w:t>
        <w:br/>
        <w:t>Еміл арқылы Көкталға дейін, немересі Әмірсана Нұра өзенінің</w:t>
        <w:br/>
        <w:t>алқабын, менің 18 жасар ұлым Педен Доржы Шелек өзенінің</w:t>
        <w:br/>
        <w:t>бойын, Лама Доржы ұлым Ыстықкөлдің маңын, ағайынымыз</w:t>
        <w:br/>
        <w:t>Даба Доржы бүкіл Шу бойын шулатып, қырғидай тиіп, ен да-</w:t>
        <w:br/>
        <w:t>ланы қанға бояғанда, әлгі әкеме керек боқмұрын Әбілмансұрды</w:t>
        <w:br/>
        <w:t>біріміз таба алмаған едік. Елі ел екен, болашақ асыл ұлын сақтап</w:t>
        <w:br/>
        <w:t>қалды. Біз ол кезде онша түсінбеген екенбіз. Әкем аса көреген</w:t>
      </w:r>
    </w:p>
    <w:p>
      <w:r>
        <w:t>екен... Міне, бүгін сол Әбілмансұрдан мына сандық келіпті. Сен-</w:t>
        <w:br/>
        <w:t>дермен бірге отырып ашайын деп шақырдым.</w:t>
        <w:br/>
        <w:t>%9%У</w:t>
        <w:br/>
        <w:t>Сабалақ. Кейін білерсіз.</w:t>
        <w:br/>
        <w:t>Әбілмәмбет. Тым жас екенсің. Бетіннен жарылқасын! Ке-</w:t>
        <w:br/>
        <w:t>йін жақсы атынды мен ғана емес, бүкіл халқың білуге жазсын!</w:t>
        <w:br/>
        <w:t>Маңындағылар. Иллаһи амин!</w:t>
        <w:br/>
        <w:t>- Илаһи амин!</w:t>
        <w:br/>
        <w:t>Шарыш пен Сабалақ қарама-қарсы тұр. Шарыштың көзі Саба-</w:t>
        <w:br/>
        <w:t>лақты ішіп-жеп барады.</w:t>
        <w:br/>
        <w:t>Қазақ төреші. Бұл жекпе-жектің үшінші кезеңі.</w:t>
        <w:br/>
        <w:t>Қалмақ төреші. Бұл жолы қарудың қай түрін қолдан-</w:t>
        <w:br/>
        <w:t>сандар да еріктісіндер.</w:t>
        <w:br/>
        <w:t>Шарыш. (Сабалакқа айғай салады. ) Әй, манқа қазақ, мен</w:t>
        <w:br/>
        <w:t>сені бір жерде көрген сияқтымын!</w:t>
        <w:br/>
        <w:t>Сабалақ. Көрсең, енді соңғы көруің!</w:t>
        <w:br/>
        <w:t>Дауылпаз, керней, даңғыра, бубна, зырылдауық, дауыстар у-шу!</w:t>
        <w:br/>
        <w:t>Хабаршы. Шарыш пен Сабалақ екі жақта. Сабалақ</w:t>
        <w:br/>
        <w:t>басындағы дулығасын алып лақтырды. Оны көріп намыстанған</w:t>
        <w:br/>
        <w:t>Шарыш та дулығасын шешіп лақтырды, тақыр басының дәл</w:t>
        <w:br/>
        <w:t>төбесінде қалдырған тоқпақтай ұзын айдары найза білезігінде-</w:t>
        <w:br/>
        <w:t>гі шашақтай желге желбірейді. УТ әрешілер орамалдарын серпіп</w:t>
        <w:br/>
        <w:t>қалды. Екі батыр бір-біріне қарай құйғытып келеді. Батыр-</w:t>
        <w:br/>
        <w:t>ларға сай аттары да тұяқтары жерге тиер-тимес ұшып келе</w:t>
        <w:br/>
        <w:t>жатқандай. Шарыштың сол жақ қолында қысқа гүрзі шоқпар.</w:t>
        <w:br/>
        <w:t>Сабалақтың қолында ештеңе көрінбейді. Шарыштың шоқпар</w:t>
        <w:br/>
        <w:t>жақ -- сол жағына жақындай бергенде Сабалақ сары атының</w:t>
        <w:br/>
        <w:t>оң жақ мойнына қисая бере, шоқпардан жасқанғандай, зу етіп</w:t>
        <w:br/>
        <w:t>өте шықты. Демдерін іштен алып, алыстан көз айырмай қараған</w:t>
        <w:br/>
        <w:t>қазақ, қалмақ шу ете қалды. Гүкке түсінбей, екі жақ та көздері</w:t>
        <w:br/>
        <w:t>ежірейісіп кетті. Қазақтар жағы: “НЕ болды», «Не болды?»,</w:t>
        <w:br/>
        <w:t>«Еш қару қолданбағаны несі», -- деп, қалмақтар жағы: «Мы-</w:t>
        <w:br/>
        <w:t>нау адам ба, пері меЗ», «Киесі бар екен, киесі», «Велмен ұрып</w:t>
        <w:br/>
        <w:t>өтті», -- деп шуласқанша болған жоқ, басы кекжең ете қалған</w:t>
        <w:br/>
        <w:t>Шарыштың аспанға көтере сілтей берген шоқпары ұшып кет-</w:t>
        <w:br/>
        <w:t>ті; басы сылқ етіп аттың жалын құша құлады. Өте беріп атын</w:t>
        <w:br/>
        <w:t>көкке қарғыта қайта оқыс бұрылған Сабалақ Шарыштың атын</w:t>
        <w:br/>
        <w:t>қуып жетіп, жанамалай келіп, баһадүрдің басын айдарынан сол</w:t>
        <w:br/>
        <w:t>қолымен уыстай көтеріп, оң қолымен белінен суырған алдаспа-</w:t>
        <w:br/>
        <w:t>%%%У</w:t>
        <w:br/>
        <w:t>- О, тәңірі, не дейт? "Гірі ме екен ол бейбақ2</w:t>
        <w:br/>
        <w:t>-- Сәлемдеме ме бұл сонда?</w:t>
      </w:r>
    </w:p>
    <w:p>
      <w:r>
        <w:t>-- Сый ма әлде?..</w:t>
        <w:br/>
        <w:t>Қалдан Серен. Әуелі мына хатын оқиық. (Хатшы-</w:t>
        <w:br/>
        <w:t>сына.) Мына тұсынан соңғы жағын оқысан жетеді. Хатшы</w:t>
        <w:br/>
        <w:t>боқиды.) «...Мына мумиелеген басты біраз сақтадық, енді сен-</w:t>
        <w:br/>
        <w:t>дерге жіберіп отырмыз. Егер қазақ даласына шабуыл, жаугер-</w:t>
        <w:br/>
        <w:t>шілік атаулыны тыймасандар, жаулап алған қазақ жерін тез ара-</w:t>
        <w:br/>
        <w:t>да босатпасандар, бәріңнің бастарың осы Шарыштың басындай</w:t>
        <w:br/>
        <w:t>домалайды. Менің бейнемді бар өліктеріңнің көздерінен көретін</w:t>
        <w:br/>
        <w:t>боласындар. Қарап алындар. Егер жаулықтарынды қоймасандар,</w:t>
        <w:br/>
        <w:t>айтарым да, шындығым да осы: қанға -- қан!</w:t>
        <w:br/>
        <w:t>Мен -- Абылай!»</w:t>
        <w:br/>
        <w:t>Қалдан Серен. Міне, Шарыштың басын алған Әбілман-</w:t>
        <w:br/>
        <w:t>сұрдың бізге жіберген сыйы осы!</w:t>
        <w:br/>
        <w:t>-- Хатта Абылай деп түр ғой?!</w:t>
        <w:br/>
        <w:t>- Сабалақ деген біреу деп еді ғой Шарышты өлтірген.</w:t>
        <w:br/>
        <w:t>Қалдан Серен. Сабалақ та, Абылай да, Әбілмансұр да</w:t>
        <w:br/>
        <w:t>бәрі бір-ақ адам. Бүгінгі сүлтан, болашақ қазақ ханы Абылай.</w:t>
        <w:br/>
        <w:t>Сандықты ашып, бәрі иықтаса ұмтыла үңіліп, қайсыбірі көздері</w:t>
        <w:br/>
        <w:t>шарасынан шығып, үріккен аттай бастарын оқыс тартып алады.</w:t>
        <w:br/>
        <w:t>Шарыштың қазандай басын зорға көтеріп, Қалдан Серенге жақын-</w:t>
        <w:br/>
        <w:t>датқанда, қонтайшы өліктің көзіне тесіле қарап тұрып, ішін тартады.</w:t>
        <w:br/>
        <w:t>Қалдан Серен. О, тәңірі, мұндай да болады екен-ау. Кө-</w:t>
        <w:br/>
        <w:t>зінде, көзінде... Абылай, Сабалақ- Абылай, Әбілмансүр!</w:t>
        <w:br/>
        <w:t>-- Не дейт, қане, қане?!</w:t>
        <w:br/>
        <w:t>- Қане?!</w:t>
        <w:br/>
        <w:t>Нояндар Шарыштың бедірейіп тұрған көзіне үңіледі. Сырттан ха-</w:t>
        <w:br/>
        <w:t>баршы Тайшы кіреді.</w:t>
        <w:br/>
        <w:t>Тайшы (басын иіп). Алдияр ханым, Абылай қолға түсті.</w:t>
        <w:br/>
        <w:t>Орда адамдары түгел орындарынан атып-атып тұрып, қайта оты-</w:t>
        <w:br/>
        <w:t>рады. Қайсыбірінің жүзінде жайраңдаған қуаныш, қайсыбірінің</w:t>
        <w:br/>
        <w:t>көзінде үрей.</w:t>
        <w:br/>
        <w:t>Қалдан Серен(сасқалақтап). Қ-қай Абылай? Қолға</w:t>
        <w:br/>
        <w:t>түскені қалай?</w:t>
        <w:br/>
        <w:t>9%</w:t>
        <w:br/>
        <w:t>Әбілмансұр. Ұлы би, «қарлығаш әулие» деп сес көретін-</w:t>
        <w:br/>
        <w:t>дері сол ма? Мазағы ма, қалмақта кеткен кегін менен алмақшы</w:t>
        <w:br/>
        <w:t>ма, аузына бір жібітүзу жөнді де ат түспеді ғой, қарадан туғанның</w:t>
        <w:br/>
        <w:t>аты қара.</w:t>
        <w:br/>
        <w:t>Ораз. Оу, енді онда тұрған...</w:t>
        <w:br/>
        <w:t>Әбілмансұр. Сен де бір өндіршектеп қоймадың, «атынды</w:t>
        <w:br/>
        <w:t>да, затыңды да өзгерт, жасырына түр», -- деп, қай жау алатын</w:t>
        <w:br/>
        <w:t>еді. Ал келістірді: Сабалақ деп былш еткізіп иттің атын бере</w:t>
        <w:br/>
        <w:t>салды, тым құрмаса «Сырттан» деп те қоймады-ау, мынау төре</w:t>
      </w:r>
    </w:p>
    <w:p>
      <w:r>
        <w:t>атыма, хан тұқымына таңба! Бүйтіп паналатқан панасы құрсын!</w:t>
        <w:br/>
        <w:t>Ораз. Оу, Сырттан десе де, бәрібір оның заты ит емес пе?</w:t>
        <w:br/>
        <w:t>Жолбарыс дегеннен мына ұлы жүздің ханы (олбарыс шын</w:t>
        <w:br/>
        <w:t>жолбарыс бола қалды ма, бір Хиуаны уысында үстай алмай,</w:t>
        <w:br/>
        <w:t>қарамағындағы ұлы жүз халқын жан-жаққа шашыратып, бар</w:t>
        <w:br/>
        <w:t>билікті Гөле биге беріп, соның арқасында жан сауғалап отырған</w:t>
        <w:br/>
        <w:t>жоқ па) Егер иеленсе уысты, сөйлесе уытты, алыстың аңысын</w:t>
        <w:br/>
        <w:t>болжағыш, ертеңін көргіш Гөле би болмағанда, ендігі халқының</w:t>
        <w:br/>
        <w:t>жартысын қалмаққа, жартысын Хиуаға үлестіріп беріп, жолба-</w:t>
        <w:br/>
        <w:t>рыстай айбаттанбай, иттей ырылдап, өз елін өзі бірге қауып, бір-</w:t>
        <w:br/>
        <w:t>ге талар еді.</w:t>
        <w:br/>
        <w:t>Әбілмансұр. Оның рас, олбарыс атына ісі лайық болма-</w:t>
        <w:br/>
        <w:t>ды. Мысық екен.</w:t>
        <w:br/>
        <w:t>Ораз. Ана көріпкел әулие би, мүмкін, сенің тегінді көзіңнен,</w:t>
        <w:br/>
        <w:t>сөзіннен танып, мінезіңнен жобалап, қашып жүргенінді біліп,</w:t>
        <w:br/>
        <w:t>атынды Сабалақ қойса сезіксіз болар деп, әдейі қойған шығар?</w:t>
        <w:br/>
        <w:t>Әбілмансұр. Сонда, немене, әз (бәнібек бабамыздың</w:t>
        <w:br/>
        <w:t>Жәдігінің Күшігінің атын, Шығай ханның ұрпағы Барақтың</w:t>
        <w:br/>
        <w:t>атын да осы Гөле би қойған шығар?! Одан да айта бер: қаршадай</w:t>
        <w:br/>
        <w:t>баланың қарсы шапқан қайсарлығына намыстанған тәкаппар,</w:t>
        <w:br/>
        <w:t>мейманасы тасыған би десейші.</w:t>
        <w:br/>
        <w:t>Ораз. Е-ей, қайбір мейманасы тасыған дейсің. Одан да</w:t>
        <w:br/>
        <w:t>бүгіндері бет-бетіне босқан үш жүздің баласының жайын ой-</w:t>
        <w:br/>
        <w:t>дап қажыған, хиуалықтардың қиқуынан, ойраттардың ойраны-</w:t>
        <w:br/>
        <w:t>нан, қалмақтарға әркез бағыныштылықтан, амалсыз жалтақтап</w:t>
        <w:br/>
        <w:t>жасыған қайғылы қарт десейші.</w:t>
        <w:br/>
        <w:t>Әбілмансұрдың көзі жалт етіп аталық ұстазына бір қарады да, үн-</w:t>
        <w:br/>
        <w:t>түнсіз өз-өзінен ауыр күрсінді.</w:t>
        <w:br/>
        <w:t>ұу</w:t>
        <w:br/>
        <w:t>Шоқша сақал. Сіз бе Ораз?</w:t>
        <w:br/>
        <w:t>Ораз. Болсақ болармыз.</w:t>
        <w:br/>
        <w:t>Шоқша сақал. Сізді Абылай іздеп жатыр. Сабалақ.</w:t>
        <w:br/>
        <w:t>Абылай.</w:t>
        <w:br/>
        <w:t>Ораз. Түсіндім! (Көзіне жас келеді.) Айта барындар: мені</w:t>
        <w:br/>
        <w:t>енді іздемесін. Арманым орындалды. Әбілмансүр-Сабалаққа</w:t>
        <w:br/>
        <w:t>өнерім жетсе де, енді Абылай сұлтанға өрем жетпейді. Енді маған</w:t>
        <w:br/>
        <w:t>аландамасын, менің енді масылдықтан басқа, пайдам жоқ. Оған</w:t>
        <w:br/>
        <w:t>енді ұстаз болар аталық емес, аталы сөз айтар кемеңгер кеңесші</w:t>
        <w:br/>
        <w:t>керек.</w:t>
        <w:br/>
        <w:t>Шоқша сақал. Ендеше, мына басты мумияласын деді.</w:t>
        <w:br/>
        <w:t>(Қап асынады.)</w:t>
        <w:br/>
        <w:t>Ораз. Ә,ә, мұны орындауға болады.</w:t>
        <w:br/>
        <w:t>Қуғыншылар келген жолдарымен қайта кетеді. Ораз қаптағы</w:t>
        <w:br/>
        <w:t>Шарыштың басын алады да, оның кенірдегіне бойлай кірген селебе</w:t>
        <w:br/>
        <w:t>пышақты суырып алып, қанын етегіне сүртіп, қынына тығады. Басты</w:t>
        <w:br/>
        <w:t>қайтадан қапқа салып, жүре береді.</w:t>
      </w:r>
    </w:p>
    <w:p>
      <w:r>
        <w:t>Ораз жалғыз кетіп бара жатыр.</w:t>
        <w:br/>
        <w:t>Алтыншы көрініс</w:t>
        <w:br/>
        <w:t>Хан отыр, нөкерлері тізіліп тұр. Хан алдында Сабалақ, қатарында</w:t>
        <w:br/>
        <w:t>батырлар.</w:t>
        <w:br/>
        <w:t>Әбілмәмбет. Бүгінгі жеңіс -- заманымыздағы ұлы жеңіс.</w:t>
        <w:br/>
        <w:t>Бұлантыдан кейінгі ұрпағымыздың шежіресіне жазылар ұлы</w:t>
        <w:br/>
        <w:t>жеңіс. Мына заманымыздың ұлы жыршысы, бұрынғы ордаба-</w:t>
        <w:br/>
        <w:t>сы Қожаберген жырауымыздың «Елім-айынан» кейінгі тағы бір</w:t>
        <w:br/>
        <w:t>ұранды шежіре жазылмақ. Сабалақ бала, бұл жеңіс сенің атыңа,</w:t>
        <w:br/>
        <w:t>сен ұрандаған Абылай атына байланысты жеңіс. Бір сұрақ -</w:t>
        <w:br/>
        <w:t>Сабалақ балам, сен жауға шапқанда неге «Абылайлап» шаптың?</w:t>
        <w:br/>
        <w:t>Сабалақ. Енді айтуға болады. Абылай -- қазақтың атақты</w:t>
        <w:br/>
        <w:t>адамы қанішер атанған Абылай -- менің туған атам, әкем Көркем</w:t>
        <w:br/>
        <w:t>Уәлінің әкесі еді, соның аруағы қолдасын деп...</w:t>
        <w:br/>
        <w:t>Хан екі қолын жая ұмтылып Сабалақты құшақтап көріседі.</w:t>
        <w:br/>
        <w:t>Әбілмәмбет (жыламсырап). Бәсе, бәсе... Менің ағам</w:t>
        <w:br/>
        <w:t>Абылайдан қалған көз екенсің ғой. Сезіп едім. Біліп едім.</w:t>
        <w:br/>
        <w:t>ұға</w:t>
        <w:br/>
        <w:t>Төлеби. Тегін бала емес екенінді, тексіз емес екеніңді кел-</w:t>
        <w:br/>
        <w:t>геннен-ақ сезгенмін. Бірақ тап басып, кім екеніңді таба алмап</w:t>
        <w:br/>
        <w:t>едім. Енді жасырынбақ ойнаудың қажеті жоқ. Бүгін қасында но-</w:t>
        <w:br/>
        <w:t>яндары бар Әлихан келіп кетті.</w:t>
        <w:br/>
        <w:t>Сабалақ. Әлиха-ан?! Қасында кімдері бар дедіңіз?</w:t>
        <w:br/>
        <w:t>Төле би. Нояндары ма, тайшылары ма, әйтеуір мұздай қа-</w:t>
        <w:br/>
        <w:t>руланған сарбаздар.</w:t>
        <w:br/>
        <w:t>Сабалақ. Басқа ешкім жоқ па2</w:t>
        <w:br/>
        <w:t>Төле би. Басқа, енді, бір титімдей қыз бар.</w:t>
        <w:br/>
        <w:t>Сабалақ. Гүлайым?</w:t>
        <w:br/>
        <w:t>Сабалақ орнынан атып тұрып, қостан бес қаруын тағынып шығады.</w:t>
        <w:br/>
        <w:t>Гүлайым көрсеткендей, белдікте қаз-қатар пышақ қыны.</w:t>
        <w:br/>
        <w:t>Сабалақ. Менің де енді жасырынбақ ойнауым жетті. 2Нүр,</w:t>
        <w:br/>
        <w:t>Ораз, бәрін де жайратам. бетті енді...</w:t>
        <w:br/>
        <w:t>“Төле би. Қарағым, шырағым, отыршы. Асықпашы, ақыл-</w:t>
        <w:br/>
        <w:t>дасайық.</w:t>
        <w:br/>
        <w:t>Сабала қ. Сіздің де, менің де мазамызды алдырмай, бір жай-</w:t>
        <w:br/>
        <w:t>лы қылайын.</w:t>
        <w:br/>
        <w:t>Төле би. Асығыстық сайтан ісі, төрем.</w:t>
        <w:br/>
        <w:t>Ораз. Отыр, Әбілмансүр. Аусарлықты қашан тастар екенсін.</w:t>
        <w:br/>
        <w:t>Төле би. Сен оларды қырарсың. Не олар сені. Сонда ол із-</w:t>
        <w:br/>
        <w:t>сіз қалмайды ғой, төрем. Мені сорлатып кетесің ғой.</w:t>
      </w:r>
    </w:p>
    <w:p>
      <w:r>
        <w:t>Сабалақ. Сізде кетіңіз жау жайлаған бүл арадан.</w:t>
        <w:br/>
        <w:t>Төле би. Халқым не болады мен кетсем. Қайбір хакімдікті</w:t>
        <w:br/>
        <w:t>қалап отыр дейсін мені. Бүкіл ұлы жүзді алып, қансыратып</w:t>
        <w:br/>
        <w:t>отырған жоқ паз</w:t>
        <w:br/>
        <w:t>Ораз. Иә, десейші. Кеше кім айтты? «Ұлы жүз ел орманы</w:t>
        <w:br/>
        <w:t>болғанда, Гөле би ел қорғаны» деген жоқ па?</w:t>
        <w:br/>
        <w:t>Сабалақ (сабасына тусіп). Егер елін айласымен де, ақы-</w:t>
        <w:br/>
        <w:t>лымен де қорғап отырған би де өзі, хакім де өзі атамызға түйеші</w:t>
        <w:br/>
        <w:t>құлын қорғау орнына, құлының қорғаны керек болса, қойдық.</w:t>
        <w:br/>
        <w:t>“Төле би. Бәсе, бәсе! Сенің қорған болатын, халқыңның қам-</w:t>
        <w:br/>
        <w:t>қоры болатын күнің әлі алда. Ертен, алда-жалда, құдай қостап,</w:t>
        <w:br/>
        <w:t>мына ит қалмақты елімізден қуып, қазағым қайта дербес ел</w:t>
        <w:br/>
        <w:t>болсақ, ел басқаратын көсем болатын төре тұқымынан жібі түзу</w:t>
        <w:br/>
        <w:t>сен ғанасын. Оны олар да біліп, қыр соныннан қалмай жүр.</w:t>
        <w:br/>
        <w:t>Біздің парызымыз сені сақтау, төрем, әлі де саған қамқор болу-</w:t>
        <w:br/>
        <w:t>ғау</w:t>
        <w:br/>
        <w:t>"Төле би. Ой, айналайын, керегі жоқ, керегі жоқ. Сенемін,</w:t>
        <w:br/>
        <w:t>сенемін.</w:t>
        <w:br/>
        <w:t>Гүлайым. Ата, сіз Әбілмансұрды іздетпеңізші. Ол өскен</w:t>
        <w:br/>
        <w:t>соң қазақтың ханы болады ғой. Ораз айтады, сен ханша боласың</w:t>
        <w:br/>
        <w:t>дейді. (Жыламсырап.) Тірі ме екен2!</w:t>
        <w:br/>
        <w:t>Төле бм. Тірі, тірі</w:t>
        <w:br/>
        <w:t>Гүлайым. Ә-ә, ата, оны көрдіңіз бе2</w:t>
        <w:br/>
        <w:t>Төле би. Жо-оқ, тірі екені... Ондай адам өлмейді. Ел оны</w:t>
        <w:br/>
        <w:t>бермейді.</w:t>
        <w:br/>
        <w:t>Гүлайым. Рақмет, ата!.. Оһ, аналар келе жатыр.</w:t>
        <w:br/>
        <w:t>Төле би. Оу, айтқандай, жарнаманы, жарнаманы...</w:t>
        <w:br/>
        <w:t>Гүлайым. Ата, жазғызбаңызшы, ілгізбеңізші.</w:t>
        <w:br/>
        <w:t>Төле би. Бәрібір оны таба алмайды, ол мұнда жоқ... Айт-</w:t>
        <w:br/>
        <w:t>қандай, атың кім еді, айналайын?</w:t>
        <w:br/>
        <w:t>Гүлайым. Гүлайым!</w:t>
        <w:br/>
        <w:t>Төле би. Аман бол, Гүлайым, қызым. Әбілмансұр аман</w:t>
        <w:br/>
        <w:t>болса, сені іздеп табады.</w:t>
        <w:br/>
        <w:t>Гүлайым. Рақмет, ата!.. Айтқандай, сіздің атыңыз?</w:t>
        <w:br/>
        <w:t>Төле би. Төле, шырағым. Гөле би десе де болады.</w:t>
        <w:br/>
        <w:t>Гүлайым. Ата, мен сізді білем ғой. Әкем айтып отыратын.</w:t>
        <w:br/>
        <w:t>Әулие ата, мен...</w:t>
        <w:br/>
        <w:t>Жүгіріп барып, орнына отыра қояды. Сырттан Әлихан, Ноян</w:t>
        <w:br/>
        <w:t>кіреді.</w:t>
        <w:br/>
        <w:t>Төртінші көрініс</w:t>
      </w:r>
    </w:p>
    <w:p>
      <w:r>
        <w:t>Түн. Жылқышылар қосының алдында маздаған от. От жанында</w:t>
        <w:br/>
        <w:t>Төле би, Сабалақ, Оразқұл. Сабалақ бас мүжіп отыр.</w:t>
        <w:br/>
        <w:t>Сабалақ(басты жайылған дастарқанның бір бұрышына</w:t>
        <w:br/>
        <w:t>қойып). Гөлеата, рақмет! Анда-санда маған бас жіберіптүрасыз.</w:t>
        <w:br/>
        <w:t>Ораз. Шылқышылар болып жіберген сыбағаңызға қарық</w:t>
        <w:br/>
        <w:t>боп қаламыз.</w:t>
        <w:br/>
        <w:t>Төле би. Сабалағым, төрем, басты саған тартпағанда, кімге</w:t>
        <w:br/>
        <w:t>тартам.</w:t>
        <w:br/>
        <w:t>(Сабалақ пен Оразқұл тіксініп қалады.)</w:t>
        <w:br/>
        <w:t>ұқ</w:t>
        <w:br/>
        <w:t>піндегі хайуан-адам сөйлеп қоя береді. Сөзі бір жосын, ырылдаған</w:t>
        <w:br/>
        <w:t>аңдай, сөзіне «ыр-ыр» дыбысы көп: ырылдап сөйлейді.</w:t>
        <w:br/>
        <w:t>Жолбарыс. Мені өлтірме, Әбілмансүр-рр!</w:t>
        <w:br/>
        <w:t>Сабалақ. Сен... сен кімсің? Мені қайдан білесің2</w:t>
        <w:br/>
        <w:t>Жолбарыс. Мен Әлиханмын.</w:t>
        <w:br/>
        <w:t>Сабалақ. Әли-ха-ан! Әли. О, сатқын!</w:t>
        <w:br/>
        <w:t>Әлихан. Мен сені сатқын деп жүруші ем.</w:t>
        <w:br/>
        <w:t>Сабалақ. Менің сатқын емес екенімді көріп тұрсың ғой.</w:t>
        <w:br/>
        <w:t>Әлихан. Иә, сені көргенде сенің сатқын емес екенінді де,</w:t>
        <w:br/>
        <w:t>өзімнің қайда жүргенімді де біліп, есім кірді.</w:t>
        <w:br/>
        <w:t>Сабалақ. Есіңнен не ғып айырылып жүрсін?</w:t>
        <w:br/>
        <w:t>Әлихан. Сені таба алмай, Ойрат еліне барған соң, қалмақтар</w:t>
        <w:br/>
        <w:t>мені кішкентайынан жолбарыс бөлтірігімен бірге асыраған құл</w:t>
        <w:br/>
        <w:t>балалардың арасына тастаған. Мәңгіріп қалдым. Содан бері</w:t>
        <w:br/>
        <w:t>сөйлеп тұрғаным осы, жарық дүниеге шығып тұрғаным осы.</w:t>
        <w:br/>
        <w:t>Сабалақ. Ендеше қараңғы дүниеге біржола аттандырайын.</w:t>
        <w:br/>
        <w:t>Сүңгіні тағы да бір нұқып қояды.</w:t>
        <w:br/>
        <w:t>Әлихан. Жоқ, сен мені өлтірме. Мен керекпін. Гүлайым...</w:t>
        <w:br/>
        <w:t>Сабалақ. Гүлайым қайда? Гүлайым!</w:t>
        <w:br/>
        <w:t>Әлихан. Ол қалмақ тұтқыны. Күн.</w:t>
        <w:br/>
        <w:t>Сабалақ. Күн?</w:t>
        <w:br/>
        <w:t>Әлихан. Ұзатылайын деп жатыр. Сені өлді деп хабарлапты.</w:t>
        <w:br/>
        <w:t>Дүрсілдете шауып екі-үш жауынгер келіп қалады. (Болбарыс-</w:t>
        <w:br/>
        <w:t>адамға қарап, таң-тамаша қайран қалып түр.</w:t>
        <w:br/>
        <w:t>Сабалақ(олардын біреуіне). Ана бір бос жүрген атты</w:t>
        <w:br/>
        <w:t>қайырып әкел... "Гез... Әлихан, бар, жонғарға тарт. Гүлайымды</w:t>
        <w:br/>
        <w:t>осында жеткіз. Қалайда.</w:t>
      </w:r>
    </w:p>
    <w:p>
      <w:r>
        <w:t>Әлихан. Й8еткізем, сосын өлсем -- арманым жоқ.</w:t>
        <w:br/>
        <w:t>Сабалақ. Мә, жолда қорғануына керек болады. (Көк</w:t>
        <w:br/>
        <w:t>сцигісін лақтырады. Әлихан қағып алып, кете барады.)</w:t>
        <w:br/>
        <w:t>Жалғыз адам мойны салбырап кетіп барады. Бұл -- аталық Ораз.</w:t>
        <w:br/>
        <w:t>Соңынан дүрсілдете қуған үш-төрт қарулы адамнан сескеніп, алдына</w:t>
        <w:br/>
        <w:t>өңгере салған айбалтасын дайындап, қарсы тұрады. Қуып келгендер</w:t>
        <w:br/>
        <w:t>айнала қоршап тұра қалады.</w:t>
        <w:br/>
        <w:t>ғау</w:t>
        <w:br/>
        <w:t>Төле би. Қарағым, сен қазақсың ба?</w:t>
        <w:br/>
        <w:t>Әлихан. Болса, несі бар2</w:t>
        <w:br/>
        <w:t>(Шығып кетеді.)</w:t>
        <w:br/>
        <w:t>Төле би. О, заман-ай! Бір қазақты бір қазаққа жау ғып</w:t>
        <w:br/>
        <w:t>қойған.</w:t>
        <w:br/>
        <w:t>Гүлайым. Ата, ол менің ағам. Туған ағам.</w:t>
        <w:br/>
        <w:t>Төле би. И-ә2 Оның Әбілмансұрда қандай өштігі бар?</w:t>
        <w:br/>
        <w:t>Гүлайым. Кегім бар дейді.</w:t>
        <w:br/>
        <w:t>Төле би. Ал сен ше?</w:t>
        <w:br/>
        <w:t>Гүлайым. Ата (жан-жағына қарап), сіз ешкімге айтпай-</w:t>
        <w:br/>
        <w:t>сыз ба? (Төле би басын шайқайды.)</w:t>
        <w:br/>
        <w:t>Гүлайым. Уәде ме?</w:t>
        <w:br/>
        <w:t>Төле би. Уәде!</w:t>
        <w:br/>
        <w:t>Гүлайым. Мен оны сүйемін.</w:t>
        <w:br/>
        <w:t>Төлеби. (кцліп). Кім-м-ді9..</w:t>
        <w:br/>
        <w:t>Гүлайым. Әбілмансұрды.</w:t>
        <w:br/>
        <w:t>Төле би. Сен, сен... әлі кіп-кішкентайсын.</w:t>
        <w:br/>
        <w:t>Гүлайым. Жо-оқ, ата, мен 13-ке келдім. Әбілмансұр да</w:t>
        <w:br/>
        <w:t>отау месі. Ол мені құтқарып алған.</w:t>
        <w:br/>
        <w:t>"Төле би. Қашан, қайда?</w:t>
        <w:br/>
        <w:t>Гүлайым. Қалмақтар мені ұстап алып, мазақ қылғысы кел-</w:t>
        <w:br/>
        <w:t>генде, Әбілмансұрлар құтқарып алған. Қасында Оразқүл дейтін</w:t>
        <w:br/>
        <w:t>аталығы бар.</w:t>
        <w:br/>
        <w:t>Төле би. Оразқұл деймісің. Ораз, Ораз...</w:t>
        <w:br/>
        <w:t>Гүлайым. Мен қорыққанымнан кекеш боп қалғам.</w:t>
        <w:br/>
        <w:t>Төле бю. Е, қазір анық сөйлейсің ғой.</w:t>
        <w:br/>
        <w:t>Гүлайым. Ол қызық, ата, айтпайсың ба?</w:t>
      </w:r>
    </w:p>
    <w:p>
      <w:r>
        <w:t>Төле би. Уәде, уәде, қызым.</w:t>
        <w:br/>
        <w:t>Гүлайым. Біз қалмақтардан қашып, Сайхүн өзенінін бойы-</w:t>
        <w:br/>
        <w:t>мен келе жатып, суға түстік. Мен олардан бөлек түстім. Суда</w:t>
        <w:br/>
        <w:t>отырсам, қалың қамыс арасынан маған сығалап әлгі, әлгі не бар</w:t>
        <w:br/>
        <w:t>ғой.</w:t>
        <w:br/>
        <w:t>Төле би. Коян баЭ</w:t>
        <w:br/>
        <w:t>Гүлайым. Жо-оқ.</w:t>
        <w:br/>
        <w:t>Төле би. Қалмақ паЭ</w:t>
        <w:br/>
        <w:t>Гүлайым. Жо-оқ, әлгі, әлгі, е-е, жолбарыс.</w:t>
        <w:br/>
        <w:t>Төле би. Жолбарыс?</w:t>
        <w:br/>
        <w:t>Гүлайым. Мә. Маған сығалап қара-ап отыр. Мен зәрем</w:t>
        <w:br/>
        <w:t>ұшып, жан даусыммен бақырып, шыңғырып қоя бердім. бан-</w:t>
        <w:br/>
        <w:t>ұғы</w:t>
        <w:br/>
        <w:t>Абылай. Сізді ойрат хандарының ішіндегі, өткені бар, кет-</w:t>
        <w:br/>
        <w:t>кені бар, ең ақылдысы да, жөн-жоба білетін салиқалы адам деп</w:t>
        <w:br/>
        <w:t>естіп ем, сыйлағандықтан сәлем бермей тұрмын.</w:t>
        <w:br/>
        <w:t>Қалдан Серен. Сәлемдеспеу де сыйластықтың белгісі</w:t>
        <w:br/>
        <w:t>болғаны ма?</w:t>
        <w:br/>
        <w:t>Маңындағылар қолпаштап ду күледі. Қонтайшы езу де тартқан</w:t>
        <w:br/>
        <w:t>жоқ, әлі де ыңғайсызданып отыр.</w:t>
        <w:br/>
        <w:t>Абылай. Сұрадыңыз ғой, жауап берейін. Дұрыс айттыңыз,</w:t>
        <w:br/>
        <w:t>біздің жақта да сәлем береді кірген адам.</w:t>
        <w:br/>
        <w:t>Әлі де езулерін жинай алмай отырғандарға Қалдан алая бір қарап</w:t>
        <w:br/>
        <w:t>өтеді, олар езулерін жиып алады.</w:t>
        <w:br/>
        <w:t>Абылай. Біздің жақта үйге кірген адам сіз сияқты сыйлы</w:t>
        <w:br/>
        <w:t>адамға екі қолын кеудесіне қойып, жүрегін басып сәлем береді.</w:t>
        <w:br/>
        <w:t>Ол -- шын жүрегімен амандасқаны. Ал менің екі қолым артыма</w:t>
        <w:br/>
        <w:t>қайырылып таңулы, сонда жүрегімді басу орнына көтімді басып</w:t>
        <w:br/>
        <w:t>сәлем берейін бе2!</w:t>
        <w:br/>
        <w:t>Бұл жолы Өтеген қарқылдап кеп күледі. Қалдан Серен де шыда-</w:t>
        <w:br/>
        <w:t>май мырс етіп, төмен қарайды.</w:t>
        <w:br/>
        <w:t>Абылай. Сосын мен мұнда еркіммен келген адам емеспін,</w:t>
        <w:br/>
        <w:t>қолы байлаулы адамның сәлемдескені -- жауынан бұғып қорық-</w:t>
        <w:br/>
        <w:t>қаны, не жарамсақтанып жалынғаны, мен ол екеуінен де адамын.</w:t>
        <w:br/>
        <w:t>Қонтайшы жаңа байқағандай тағы да ыңғайсызданып, жасақтары-</w:t>
        <w:br/>
        <w:t>на «қолын шешіндер» деген белгі береді.</w:t>
        <w:br/>
        <w:t>Қалдан Серен. Екеуінің де.</w:t>
        <w:br/>
        <w:t>Нояндар (Абылайлардың қолын шешіп жатқанда):</w:t>
        <w:br/>
        <w:t>-- Тұтқын боп келіп тұтықпауын қараш.</w:t>
      </w:r>
    </w:p>
    <w:p>
      <w:r>
        <w:t>-- Иә десейші, мұндайлардың қолын емес, тілін байлау керек.</w:t>
        <w:br/>
        <w:t>- Ха-ха! ПГілді қалай байлайсын, кесіп алмасан.</w:t>
        <w:br/>
        <w:t>Рабдат. Маған берсе, көп сайратпай-ақ кез келген ағашқа</w:t>
        <w:br/>
        <w:t>мойнынан іле салар едім, мойынға түскен тұзақ -- тілге де түскен</w:t>
        <w:br/>
        <w:t>тұзақ, ха-ха!</w:t>
        <w:br/>
        <w:t>ғы</w:t>
        <w:br/>
        <w:t>Абылай(тцтқын). Оу, аққулар, аққулар, қай жақтанұшып</w:t>
        <w:br/>
        <w:t>келдіндер2</w:t>
        <w:br/>
        <w:t>Аққулар (бәрі косылып). Алыстан, алыстан.</w:t>
        <w:br/>
        <w:t>Абылай. Қанаттарың талмай қалай жеттіңдер?</w:t>
        <w:br/>
        <w:t>Аққулар. Галса да, жүрегіміз алып ұшып, асулардан асып,</w:t>
        <w:br/>
        <w:t>қанды ұрыс даласын басып ұштық.</w:t>
        <w:br/>
        <w:t>Абылай. ерлеріннің аты не, көлдеріңнің аты не?</w:t>
        <w:br/>
        <w:t>Бәрі (кезекпен). ерлеріміз: Көкше, Бурабай, Айыртау,</w:t>
        <w:br/>
        <w:t>Зерентау, Имантау, Қызылжар.</w:t>
        <w:br/>
        <w:t>1-ақ қу. Айдыным -- Айнакөл.</w:t>
        <w:br/>
        <w:t>2-ақ қу. Саумалкөл.</w:t>
        <w:br/>
        <w:t>З-аққу. Эеренкөл.</w:t>
        <w:br/>
        <w:t>4-аққу. Күміскөл.</w:t>
        <w:br/>
        <w:t>5-ақ қу. Шалқаркөл.</w:t>
        <w:br/>
        <w:t>6-ақ қу. Шортанкөл.</w:t>
        <w:br/>
        <w:t>Абылай. Оу, бүл жақтан сендер, қонар айдын жоқ, не іздеп</w:t>
        <w:br/>
        <w:t>келдіңдер2</w:t>
        <w:br/>
        <w:t>Аққулар. Айдынымызды қалдырып, айбынымызды іздеп</w:t>
        <w:br/>
        <w:t>келдік.</w:t>
        <w:br/>
        <w:t>Абылай. Оларың кім, айбындарың?</w:t>
        <w:br/>
        <w:t>Бәрі (қанаттарын қағып, баяу билеп жүріп, бірінен соң бірі).</w:t>
        <w:br/>
        <w:t>6-ақ қу. Айбынымыз Абылай!</w:t>
        <w:br/>
        <w:t>5-аққу. Абылай!</w:t>
        <w:br/>
        <w:t>4-аққу. Абылай!</w:t>
        <w:br/>
        <w:t>З-аққу. Абылай!</w:t>
        <w:br/>
        <w:t>2-аққу. Абылай!</w:t>
        <w:br/>
        <w:t>1-аққу. Абылай!</w:t>
        <w:br/>
        <w:t>Абылай. Оны осынша не ғып іздеу салып жүрсіндер2</w:t>
      </w:r>
    </w:p>
    <w:p>
      <w:r>
        <w:t>Аққулар. Сағындық! Ел сағынды! ер сағынды! Күрт</w:t>
        <w:br/>
        <w:t>сағынды! Біз сағындық!</w:t>
        <w:br/>
        <w:t>1-аққу. Мен сағындым! Мен -- Абылайдың ең сүйікті жары</w:t>
        <w:br/>
        <w:t>"Толыш ханыммын!</w:t>
        <w:br/>
        <w:t>2-ақ қу. Мен- сүйікті жары Гоқта ханыммын!</w:t>
        <w:br/>
        <w:t>З-аққу. Мен-- сәулелі жары Өріс ханыммын!</w:t>
        <w:br/>
        <w:t>4-аққу. Мен-- ең әуелгі жары Сайман ханыммын!</w:t>
        <w:br/>
        <w:t>5-ақ қу. Мен-- дәуренді жары... (жыламсырап билеп кетеді.)</w:t>
        <w:br/>
        <w:t>Бәрі лезде жоқ болады да, бір жалғыз қара аққу үяң басып, қайғылы</w:t>
        <w:br/>
        <w:t>ырғақты бимен келіп, кілт тоқтап қалады.</w:t>
        <w:br/>
        <w:t>7?</w:t>
        <w:br/>
        <w:t>ғашқысынан да өзгеріңкіреген, бұрынғыдан да мәңгірген, бүкіл тұла</w:t>
        <w:br/>
        <w:t>бойы анда-санда дір ете қалатын ұстамалы жүйке ауруына шалдық-</w:t>
        <w:br/>
        <w:t>қан тәрізді. Саусақтары да бүркіттің тегеурінді тұяқ-тырнақтарына</w:t>
        <w:br/>
        <w:t>ұқсанқырайды.</w:t>
        <w:br/>
        <w:t>Жаршы даусы. Жарандар, жарандар, бәрің де бері қа-</w:t>
        <w:br/>
        <w:t>рандар, бүгін тамаша ойын көресіндер. Біздің жауымыз қазақ</w:t>
        <w:br/>
        <w:t>тұтқындар -- бір арыстаны мен бір жолбарысы қазір сайысқа</w:t>
        <w:br/>
        <w:t>түседі. Біреуі өледі, біреуі... оны өздерің көресіңдер. Өлімсіз</w:t>
        <w:br/>
        <w:t>сайыс тоқталмайды. Біреуі өлу керек.</w:t>
        <w:br/>
        <w:t>ШЖолбарыс-Әлиханның екі тайшы сыртынан келіп, шынжырын</w:t>
        <w:br/>
        <w:t>ағытып Қоя береді. Тағы жыртқыштай ырылдап, шиыршық атып ой-</w:t>
        <w:br/>
        <w:t>нақтаған жолбарыс пен тесіле қараған көзі өңменнен өтердей Аррыс-</w:t>
        <w:br/>
        <w:t>тан-Абылай. Бір-екі қағыстан соң аңдысқан екеу.</w:t>
        <w:br/>
        <w:t>Гүлайым. (Әлиханның дәл кцлақ тұсынан цні естіледі).</w:t>
        <w:br/>
        <w:t>Көке, айналайын көке! Есіңді жишы, көке!</w:t>
        <w:br/>
        <w:t>Әлихан (шарбак сыртында жасқанбай жақын кеп турған</w:t>
        <w:br/>
        <w:t>Гцлайымды шырамытып, көзі жасаурап, ыныранады). Кү-кү.</w:t>
        <w:br/>
        <w:t>Күл-а...</w:t>
        <w:br/>
        <w:t>Шулап тұрған жүрт бұлардың мұнысын түсінбейді де, ештеңе</w:t>
        <w:br/>
        <w:t>естімейді де. Орнынан тұрып айғайлаған Рабдат бірдеңе деп, кімге</w:t>
        <w:br/>
        <w:t>екені белгісіз, ұрсып тұр.</w:t>
        <w:br/>
        <w:t>Гүлайым. Көке, көкетай, анау Әбілмансүр, Әбілмансүр. Өл-</w:t>
        <w:br/>
        <w:t>тірме оны!</w:t>
        <w:br/>
        <w:t>Абылай аренаны кезіп жүр. Арқасын тырнақ осып кеткен,</w:t>
        <w:br/>
        <w:t>сорғалаған қан. Абылайға тісін ақсита, тырнағын ойната ұмтылып,</w:t>
        <w:br/>
        <w:t>тәлтіректеп, айнала қуған Әлихан. «М-ме...ла-ла...» -- деп ыңырана</w:t>
        <w:br/>
        <w:t>міңгірлейді. Абылай түсінбей, шарбақтың қасындағы Гүлайымға</w:t>
        <w:br/>
        <w:t>жақындап, құлағын тоса елеңдейді.</w:t>
        <w:br/>
        <w:t>Гүлайым. «Мені лақтыр», -- дейді. Лақтыр... Қайда? Біл-</w:t>
        <w:br/>
        <w:t>меймін.</w:t>
        <w:br/>
        <w:t>Абылай енді түсінген сияқты. Онша қашқалақтамай, Әлиханды</w:t>
        <w:br/>
        <w:t>көзімен бақылап, әлденеге ыңғайланған, күтінген сыңайы бар. Әлихан</w:t>
      </w:r>
    </w:p>
    <w:p>
      <w:r>
        <w:t>ғау</w:t>
        <w:br/>
        <w:t>сыздар. Бір жақ қабырғамыз сөгіліп жатқанда бізде тыныштық</w:t>
        <w:br/>
        <w:t>жоқ. Әзірше Әбілфейіз аманат!</w:t>
        <w:br/>
        <w:t>Басқа сәкілерде қымыз ішіп, кеп тартқан қазақ, қалмақ, сібе, ой-</w:t>
        <w:br/>
        <w:t>раттар. Миллер төңірегіндегі көңілсіз топ. Бишілер тобындағы сұлу</w:t>
        <w:br/>
        <w:t>қыздардың өнері, жарқ-жарқ еткен көздері, бимен бүлкілдеген</w:t>
        <w:br/>
        <w:t>мықындары.</w:t>
        <w:br/>
        <w:t>Қалдан(Абылайға жцмбақ кцлімсіреп ). Мен сізге тарту</w:t>
        <w:br/>
        <w:t>етер сый-сыяпаттың ең асылын көрсетейін.</w:t>
        <w:br/>
        <w:t>Қалдан Серен баяу ғана екі алақанын соғып қалып еді, құрдай</w:t>
        <w:br/>
        <w:t>жорғалап даяшы жетіп келіп, бұйрық күтіп иіле қалды.</w:t>
        <w:br/>
        <w:t>Қалдан Серен. Гүлфайым дайын ба, шықсын! (Абылай-</w:t>
        <w:br/>
        <w:t>дың құлағына Гүлайым боп естілгені ме, жүрегі солқ еткендей</w:t>
        <w:br/>
        <w:t>мазасызданып, көзі шарасынан шыға бишілер жағына қарады.)</w:t>
        <w:br/>
        <w:t>Абылай. Гүлайым? Ол қайдан?!</w:t>
        <w:br/>
        <w:t>Қалдан Серен жауап бермей, шыдамсызданған Абылайға кү-</w:t>
        <w:br/>
        <w:t>лімсіреп көз қиығын тастады. Шыр көбелек айналып, неше бір сәнді,</w:t>
        <w:br/>
        <w:t>қылықты қимылдармен шығыс биін жалынды әрі нәзік түрде биле-</w:t>
        <w:br/>
        <w:t>ген Гүлфайымның әр айналған сайын, әр бұрылған сайын жалп ет-</w:t>
        <w:br/>
        <w:t>кен пәрәнжінің астынан жалт ете қалған жүзі Абылайға тағы да тура</w:t>
        <w:br/>
        <w:t>Гүлайым болып елестейді.</w:t>
        <w:br/>
        <w:t>Қалдан Серен. Абылай, сен Гүлайымды ойлап отырсың-</w:t>
        <w:br/>
        <w:t>ауд</w:t>
        <w:br/>
        <w:t>Абылай (сасып қалып). Оны, оны... қайдан білесіз?</w:t>
        <w:br/>
        <w:t>Қалдан Серен. Білемін... Әмірсана айтқан.</w:t>
        <w:br/>
        <w:t>Абылай. Гүлайым -- менің... жүрегімнің жарты үзігі.</w:t>
        <w:br/>
        <w:t>Қалдан Серен. Батыр жүрегінің де нәзік болатынын</w:t>
        <w:br/>
        <w:t>білем. Өзіңе сыйға тартар сыйдың ең үлкені де сол болар еді.</w:t>
        <w:br/>
        <w:t>Бірақ бәрі де кеш. Ол үшін соғысуыңа да болар еді, бірақ жеңсең</w:t>
        <w:br/>
        <w:t>де, оның түбі -- қайырсыз. Ол Гүлайым -- бұрын күң еді, енді</w:t>
        <w:br/>
        <w:t>менің ең сүйікті туысқанымның, ел ақсақалының жары. бәне</w:t>
        <w:br/>
        <w:t>де, көрген шығарсың, болашақ перзентінің анасы. (Бчл кезде</w:t>
        <w:br/>
        <w:t>Гцлфайымның биі ен бір шырқауына шығып, тула бойды шым-</w:t>
        <w:br/>
        <w:t>шым шымырлатар тцсқа жетіп, би өнерінің аса бір шебер-</w:t>
        <w:br/>
        <w:t>лігін танытқан туцсы еді.)</w:t>
        <w:br/>
        <w:t>%%%у</w:t>
        <w:br/>
        <w:t>Ноян(қуланыл). Ал егер, басын жаңғырыққа салып айбал-</w:t>
        <w:br/>
        <w:t>тамен шаптың бар ғой, тіл дегенің «ләм» дей алмай, баспен бірге</w:t>
        <w:br/>
        <w:t>кетеді екен, ха-ха!</w:t>
        <w:br/>
        <w:t>Қолы босаған Абылай енді еркінсіп, дүрсе қоя береді.</w:t>
        <w:br/>
        <w:t>Абылай. Ей, Қалдан, менен көргені де көп, түйгені де</w:t>
      </w:r>
    </w:p>
    <w:p>
      <w:r>
        <w:t>көп, жасы да үлкен ел басы бола тұрып, бүл қай көргенсіздігін?!</w:t>
        <w:br/>
        <w:t>Қай заманда бір елдің басшысын екінші елдің басшысы қапы-</w:t>
        <w:br/>
        <w:t>да тұтқынға алып, ерлерше жекпе-жекке шығып өшін алмай,</w:t>
        <w:br/>
        <w:t>қатындарша үйінде, төсегінде жатып сайқал тіршілік кешіпті!</w:t>
        <w:br/>
        <w:t>Тым құрыса, үйге кірген жыланға да әуелі басына ақ құймаушы</w:t>
        <w:br/>
        <w:t>ма еді, мен де өзіндей бір елді ұстап отырған хан, әуелі төрінді</w:t>
        <w:br/>
        <w:t>бермесең де, мейманға тиесілі орнымды бермейсің бе?</w:t>
        <w:br/>
        <w:t>Шонвжар, нояндар(шуылдап кетеді.)</w:t>
        <w:br/>
        <w:t>- Мынау қалай-қалай сөйлейді?</w:t>
        <w:br/>
        <w:t>-- Тіпті орын сұрайды. Мүмкін, тақ сұрайтын шығарсың, ха-</w:t>
        <w:br/>
        <w:t>ха!</w:t>
        <w:br/>
        <w:t>-- Хұзырлы қонтайшы, тұтқынды қасыңызға отырғызарсыз.</w:t>
        <w:br/>
        <w:t>Рабдат қылышын суырып алып, тістеніп, Абылайдың қасына</w:t>
        <w:br/>
        <w:t>жүгіріп келіп, сыздана зекиді.</w:t>
        <w:br/>
        <w:t>Рабдат. Жетті тілің мен жағыңа сүйенуің! Сені тұтқындат-</w:t>
        <w:br/>
        <w:t>қан -- мен, басынды алатын да -- мен! Әттен, бұл араға жеткізбе-</w:t>
        <w:br/>
        <w:t>уім керек еді. Отыр осы жерге тізерлеп, қасиетті қаған алдында</w:t>
        <w:br/>
        <w:t>жүгініп отырып жауап бер.</w:t>
        <w:br/>
        <w:t>Қалдан Серен. Иә, отыр сол араға.</w:t>
        <w:br/>
        <w:t>Өтеген (Абылайға). Хан ием, мына Контайшыдан тө-</w:t>
        <w:br/>
        <w:t>мендеме! Отыр үстіме!</w:t>
        <w:br/>
        <w:t>Өтеген тізерлеп бүгіліп, алып денесімен көлденендеп түсіп төрт</w:t>
        <w:br/>
        <w:t>тағандап тұра қалады. Абылай өз тағына мінгендей үнсіз ғана оның</w:t>
        <w:br/>
        <w:t>арқасына отырады. Тұтқын батырдың мына тапқырлығына, тұтқын-</w:t>
        <w:br/>
        <w:t>да тұрып ханын сыйлайтын елдік қасиетіне таңғалып, әрі бұлайша</w:t>
        <w:br/>
        <w:t>еркінсулеріне ызаланған, намыстанған нояндар бір-біріне үнсіз қарап</w:t>
        <w:br/>
        <w:t>отырып қалады. Қонтайшы Қалдан Серен де мына тапқырлықтан</w:t>
        <w:br/>
        <w:t>мысы басылып, тілі байланғандай үнсіз отыр. Осы қолайсыз үнсіздікті</w:t>
        <w:br/>
        <w:t>бұзған есерлеу, ұшқалақ Рабдат тағы да айғай салады.</w:t>
        <w:br/>
        <w:t>%%%у</w:t>
        <w:br/>
        <w:t>Қалдан Серен. Мынауың бір көптен бері тауып айт-</w:t>
        <w:br/>
        <w:t>қан сөзің болды. Қуыршақ! Бірақ балалар ойнайтын құнсыз</w:t>
        <w:br/>
        <w:t>шүберек қуыршақ емес, бірнеше тайпа ел ойнайтын бұлды, құн-</w:t>
        <w:br/>
        <w:t>ды қуыршақ. (аңа «Іздеу салатын халқым бар, қорсылдасар</w:t>
        <w:br/>
        <w:t>шошқам, ырылдасар итім бар», -- деген жоқ па. Русия да, цин-</w:t>
        <w:br/>
        <w:t>дер де жайбарақат қалмас. Оларда ойынға кірісер... (Өзі-өзіне.)</w:t>
        <w:br/>
        <w:t>Иә, біраз ойнап көрейік, мен дайын!</w:t>
        <w:br/>
        <w:t>Екінші көрініс</w:t>
        <w:br/>
        <w:t>Орынбор. Мандайшасына «Канцелярия начальника Оренбургской</w:t>
        <w:br/>
        <w:t>комиссии» деп жазылған әдемі ағаш үй. Кабинет. Іште генерал Неп-</w:t>
        <w:br/>
        <w:t>лжюев пен Карл Миллер.</w:t>
        <w:br/>
        <w:t>Неплюев. Сіз асықпаңыз, жайғасып отырыңыз, майор</w:t>
        <w:br/>
        <w:t>мырза.</w:t>
        <w:br/>
        <w:t>Милле 0. Мен жол қамын түгелдей дайындап болып, бүгін</w:t>
        <w:br/>
        <w:t>экспедициямен жүрейін деп отыр едім, ғылыми экспедиция.</w:t>
      </w:r>
    </w:p>
    <w:p>
      <w:r>
        <w:t>Неплюев. (Жүріп кетпегеніңіз қандай жақсы болған. Егер</w:t>
        <w:br/>
        <w:t>сіз кетіп қалған күнде де соңыңыздан қуғын жіберетін едік.</w:t>
        <w:br/>
        <w:t>Миллер. Соншама не боп қалды, айтсаңызшы, Иван Иг-</w:t>
        <w:br/>
        <w:t>натьевич!</w:t>
        <w:br/>
        <w:t>Неплюев. Шұғыл жағдай, сіздің экспедицияңыздың са-</w:t>
        <w:br/>
        <w:t>парына дөп келіп тұр. Сәл ғана өзгеріс: енді сіз ?Коңғар жері-</w:t>
        <w:br/>
        <w:t>не Омбы арқылы Сібір жерімен емес, қырғыз-қайсақ даласы</w:t>
        <w:br/>
        <w:t>арқылы жүруіңізге тура келеді. Бұл жолы тағы да елші ретінде.</w:t>
        <w:br/>
        <w:t>иллер. Мұныңыз, Иван Игнатьевич, экспедицияға мүл-</w:t>
        <w:br/>
        <w:t>дем қиянат. Қаншама артық, пайдасыз күндер өткізіп, қырғыз-</w:t>
        <w:br/>
        <w:t>қайсақтың сары даласымен сандалмақпыз.</w:t>
        <w:br/>
        <w:t>Үшінші көрініс</w:t>
        <w:br/>
        <w:t>Қаз дауысты Қазыбек пен Бұқар жырау. Бұлар біраз қақтығыс-</w:t>
        <w:br/>
        <w:t>қан сияқты. Бұқардың ашу шақырып, қаһарлана бастаған, сыпайылық</w:t>
        <w:br/>
        <w:t>шекарасынан өтіп, «сенге» ауысқан ызалы кезі.</w:t>
        <w:br/>
        <w:t>Бұқар. Орыс патшасы Абылайдың соңынан іздеу салып,</w:t>
        <w:br/>
        <w:t>соңынан жоқтап кеткенде, өз қазағым, оның ішінде ғаделетімен</w:t>
        <w:br/>
        <w:t>атағы жер жарған Қаз дауысты Қазыбек, сенің жар салмай</w:t>
        <w:br/>
        <w:t>%%%У</w:t>
        <w:br/>
        <w:t>лы қалындық орнына баланып, әр үйде би боп жүр. Неге екенін</w:t>
        <w:br/>
        <w:t>қайдам, қазақ жігіті мен қалмақ қызынан туатын балалар ылғи</w:t>
        <w:br/>
        <w:t>жаужүрек, қайсар, батыр болып келеді.</w:t>
        <w:br/>
        <w:t>Қалдан Серен. егі, болашақта екі елді елдікке бастайтын</w:t>
        <w:br/>
        <w:t>да қазақтардың сол балалары мен қалмақтардың сол жиендері</w:t>
        <w:br/>
        <w:t>болмаса не қылсын!..</w:t>
        <w:br/>
        <w:t>Абылай. Тағы бір шындығы сол -- қалмақ қыздары қа-</w:t>
        <w:br/>
        <w:t>зақ қыздарынан гөрі тәттірек әрі қылықтырақ. бәне еркек-</w:t>
        <w:br/>
        <w:t>жандылығы сонша, баршасы дерлік жақсы көрген еркегіне тіпті</w:t>
        <w:br/>
        <w:t>төркін жұртын айырбастап жіберуге бар.</w:t>
        <w:br/>
        <w:t>Қалдан Сереннің басы кегжең етті.</w:t>
        <w:br/>
        <w:t>Қалдан Серен. Бар ғаламдағы қатын біткен солай!.. ?Жа-</w:t>
        <w:br/>
        <w:t>райды, біраз ойнадық, жетті. Өздеріңнің де, сөздеріңнің де</w:t>
        <w:br/>
        <w:t>ширақтығына қарағанда, әлі тоқ, тың екенсіндер. Әкетіңдер,</w:t>
        <w:br/>
        <w:t>зынданға салыңдар.</w:t>
        <w:br/>
        <w:t>Қолдарын қайтадан байлап, есіктен шығара бергенде Абылай мой-</w:t>
        <w:br/>
        <w:t>нын бұрып Қалдан Серенге қарайды.</w:t>
        <w:br/>
        <w:t>Абылай. Айтқандай, алғашқы сұрағыңызға жауап бермеп-</w:t>
        <w:br/>
        <w:t>пін-ау. Сіз «тұтқынсың ба, елшімісің2» -- деп сұрадыңыз. Сол</w:t>
        <w:br/>
        <w:t>арасын мен де түсінбей барамын. Әйтеуір оңай өңгеріп алатын</w:t>
        <w:br/>
        <w:t>тоқты емес екенімді білемін. Маған да іздеу салатын халқым ба-</w:t>
        <w:br/>
        <w:t>рын білемін. Сіздің де есер есірік емес, бір елдің есті басшысы</w:t>
        <w:br/>
        <w:t>екеніңізді, сауал салу мен жауап берудің арасалмағын түсінетін</w:t>
        <w:br/>
        <w:t>жасамыс қоңтазны екеніңізді білемін...</w:t>
        <w:br/>
        <w:t>Күзетші тайшылар Абылайларды алып кетеді.</w:t>
        <w:br/>
        <w:t>Бірінші ноян. Еһ-ей, мынауың оңай алдыратын неме емес.</w:t>
      </w:r>
    </w:p>
    <w:p>
      <w:r>
        <w:t>Екінші ноян. бай сұлтан ғана емес, батырлығына ақылы</w:t>
        <w:br/>
        <w:t>да сай әрі ділмар неме екен.</w:t>
        <w:br/>
        <w:t>Бірінші ноян. Ендібірелдің ханорнына жүрген басшысұл-</w:t>
        <w:br/>
        <w:t>таны оңай жау, оңай алдыратын ойыншық деп пе ең?!</w:t>
        <w:br/>
        <w:t>Рабдат. Әй-й, соншама немене әс көтеріп. Қолға түскен</w:t>
        <w:br/>
        <w:t>тұтқын неше жерден батыл, батыр болсын, ол қолдағы қуыршақ</w:t>
        <w:br/>
        <w:t>емес пед</w:t>
        <w:br/>
        <w:t>% 4% к/</w:t>
        <w:br/>
        <w:t>Қалдан Серен. Гүлайымның орнын толтырар, толтырмас,</w:t>
        <w:br/>
        <w:t>бірақ мен үшін одан еш кемдігі де, айырмасы да жоқ осы сұлуды,</w:t>
        <w:br/>
        <w:t>сол жүрегіңнің осында қалар сынығының төлеміне беремін.</w:t>
        <w:br/>
        <w:t>Абылай. (отты көзі жарқ етіп). Сонда сіз... кәнизак-</w:t>
        <w:br/>
        <w:t>тарды өз ойнағыңызда әбден мауқыңызды басып, одан жеріген,</w:t>
        <w:br/>
        <w:t>безінген күні жұртқа таратып, үлестіру үшін жинайды екенсіз</w:t>
        <w:br/>
        <w:t>ғой!</w:t>
        <w:br/>
        <w:t>Қалдан Серен. Қате сөзіңе ренжімеймін. Өйткені шығыс</w:t>
        <w:br/>
        <w:t>хандарына кәнизактар жинап, қызық көріп, думан салу -- тән</w:t>
        <w:br/>
        <w:t>салтанат. Сен, сенбе, менде ондай жоқ. Оған, қылышынан от</w:t>
        <w:br/>
        <w:t>ұшқындаған жас жігітсің, кейін көзің жетеді. Бикеш те емес,</w:t>
        <w:br/>
        <w:t>кәнизак та емес, атақты Гашкент саудагерінің он екіде бір гүлі</w:t>
        <w:br/>
        <w:t>ашылмаған аяулы қызы!</w:t>
        <w:br/>
        <w:t>Қалдан иегін көтеріп қалып еді, даяшы жүгіріп барып, қызға ым</w:t>
        <w:br/>
        <w:t>қақты. Гүлфайым шығыс қыздарының сыпайы, нәзік жүрісімен сәл</w:t>
        <w:br/>
        <w:t>ырғала, тербеле басып келді де, үлкен ағаш тегенедегі қымыздан бү-</w:t>
        <w:br/>
        <w:t>рандалы ожаумен әуелі Қалданға, одан соң Абылайға үнсіз ғана қы-</w:t>
        <w:br/>
        <w:t>мыз сапырып, құйып береді. Абылай зерен тостағанды қолына алып,</w:t>
        <w:br/>
        <w:t>шайқап отырып қалып еді, Гүлфайым таза қазақшалап: «Алыңыз,</w:t>
        <w:br/>
        <w:t>бұйырсын!» -- деп, пәренжесін көтеріп, Абылайға күлімсірей қарап,</w:t>
        <w:br/>
        <w:t>үлкен қарақат көзін төңкеріп тастады.</w:t>
        <w:br/>
        <w:t>Сегізінші көрініс</w:t>
        <w:br/>
        <w:t>Биік қызыл жары, Есіл өзені бар, шағын Қызылжар қаласы. Ақ</w:t>
        <w:br/>
        <w:t>үйдің маңдайшасы. Қабырға кірпішінен шығарған арабша, орысша</w:t>
        <w:br/>
        <w:t>жазу: «Абылайдың ақ ордасы (Белый дом Абылая)». Есік алдында</w:t>
        <w:br/>
        <w:t>хан сарайының салтындағы күзет. Орда іші. Орда ішінің жасауының</w:t>
        <w:br/>
        <w:t>көбі қытай дүниелері. Орыс бұйымдары аздау (қағаз, қауырсын қалам</w:t>
        <w:br/>
        <w:t>сияқтылар). Дәл төрде, алтын жалатқан тақта Абылай отыр. Екі</w:t>
        <w:br/>
        <w:t>жағында тілмашы мен қызметкері (хатшысы). Одан әрі хан уәзірлері,</w:t>
        <w:br/>
        <w:t>кеңесшілері, Бұқар жырау.</w:t>
        <w:br/>
        <w:t>Қызметкер. Хан ием, енді сіз жоқтан бері түскен іс</w:t>
        <w:br/>
        <w:t>қағаздары мен хаттарды хұзырыңызға баяндауға рұқсат етіңіз.</w:t>
        <w:br/>
        <w:t>Әрқайсысы әр уақытта келген. Ел арасының арыздары шаш</w:t>
        <w:br/>
        <w:t>етектен.</w:t>
        <w:br/>
        <w:t>Абылай. Әуелііс қағаздарын...</w:t>
        <w:br/>
        <w:t>4%</w:t>
      </w:r>
    </w:p>
    <w:p>
      <w:r>
        <w:t>Рабдат. Өй, көргенсіз, қанішер атаң Абылайдың атын алған</w:t>
        <w:br/>
        <w:t>қанішер, |Шарыштай арысымызды өлтіріп, бүл арада қалай-</w:t>
        <w:br/>
        <w:t>қалай ұялмай еркінсіп, ордаңдайсың, арсыз!</w:t>
        <w:br/>
        <w:t>асқаларыда:</w:t>
        <w:br/>
        <w:t>- Иә десейші, біздің малымызды бағып, көсегемізді көгертіп</w:t>
        <w:br/>
        <w:t>келгендей...</w:t>
        <w:br/>
        <w:t>-- Мұнын да басын |Шарыштай етіп қағып тастау керек!</w:t>
        <w:br/>
        <w:t>-- Мұнымен мәймөнке сөздің не керегі бар, |Шарыштың ба-</w:t>
        <w:br/>
        <w:t>сын алған адамды бір күн тірі ұстауға болмайды!</w:t>
        <w:br/>
        <w:t>Рабдат. Дұрыс, мұның да басын алу керек, сонда ғана кек</w:t>
        <w:br/>
        <w:t>қайтады.</w:t>
        <w:br/>
        <w:t>Қалдан Серен (қолындағы, екі жакқа айбат шегіп ау-</w:t>
        <w:br/>
        <w:t>зынан жалыны шыққан қос айдаһар бейнесі оймышталған хан</w:t>
        <w:br/>
        <w:t>асатаяғын көтеріп, басқаларын тоқтатып, Абылайға зірк</w:t>
        <w:br/>
        <w:t>етеді). етті сайрауың! Сен өзі тұтқынбысың әлде елшімісін?</w:t>
        <w:br/>
        <w:t>СЙу күлкі: зығырлы, ашы кцлкі, қонтайшының тапқыр сөзін</w:t>
        <w:br/>
        <w:t>қолпаштаған кцлкі.)</w:t>
        <w:br/>
        <w:t>Абылай. Алдияр, тақсыр! Алдымен сіздің сұрағыңызға жа-</w:t>
        <w:br/>
        <w:t>уап берейін бе, әлде сізден бұрын сөйлеген мына есектеріңізге</w:t>
        <w:br/>
        <w:t>жауап берейін бе</w:t>
        <w:br/>
        <w:t>Нояндардың көздері шатынай түседі.</w:t>
        <w:br/>
        <w:t>Қалдан Серен (кекесін ). Бұлар есек болса, сен шошқа</w:t>
        <w:br/>
        <w:t>шығарсың? (Тағы да зығырлы кцлкі.)</w:t>
        <w:br/>
        <w:t>Абыл ай. Дұрыс айтасыз -- шошқа болғанымыз рас! (Но-</w:t>
        <w:br/>
        <w:t>яндар «бцл қай мойындағаны» дегендей елең етіседі.)</w:t>
        <w:br/>
        <w:t>Абылай. Нояндарыңызды есек дегенге намыстанып қал-</w:t>
        <w:br/>
        <w:t>дыңыз-ау, үлкен адам. Біздің жақта хан сөйлегенде басқалар</w:t>
        <w:br/>
        <w:t>жым боп отырады. Хан сөзіне құлақ аспайтын жарықтық есек-</w:t>
        <w:br/>
        <w:t>тер ғана, олар «бақыратын, шақыратын» мезгілінде ханның сөзін</w:t>
        <w:br/>
        <w:t>де, өзін де елең қылмай бақыра береді. Мына нояндарыңызды</w:t>
        <w:br/>
        <w:t>есекке балағаным сол еді. Екіншіден, мені Шарышты өлтіргеніме</w:t>
        <w:br/>
        <w:t>кінәлап отыр. “Бекпе-жекке шыққан адам бірін-бірі өлтірмегенде</w:t>
        <w:br/>
        <w:t>не істеуші еді? Егер Шарыш мені өлтіріп келгенде, одан да қүн</w:t>
        <w:br/>
        <w:t>сұрайтын ба едіндер?! Мұндай ессіз есірік сөзді есектер ғана айт-</w:t>
        <w:br/>
        <w:t>паса, есі бар адам айтар ма2</w:t>
        <w:br/>
        <w:t>Қалдан Серен(мына цтқыр сөздерге жцисарған сыңай-</w:t>
        <w:br/>
        <w:t>да). Ал өзіңді шошқаға балағанымды намыссыз мойындағаның</w:t>
        <w:br/>
        <w:t>ға,</w:t>
        <w:br/>
        <w:t>Тілмаш. Мынау генерал Урусовтың сізге грамота тапсыруға</w:t>
        <w:br/>
        <w:t>шақырған хаты.</w:t>
        <w:br/>
        <w:t>Абылай. Ханды хан шақырмаушы ма еді! Кейін осылай деп</w:t>
        <w:br/>
        <w:t>жауап хат жаз.</w:t>
        <w:br/>
        <w:t>"Тілмаш. Соңынан, екі айдан кейін сізге келген мынау гра-</w:t>
        <w:br/>
        <w:t>мотасы, арнайы қылыш, тағы басқа сыйлықтары бар. Екінші</w:t>
        <w:br/>
        <w:t>Екатерина сізді тек орта жүздің ғана ханы деп таныпты...</w:t>
      </w:r>
    </w:p>
    <w:p>
      <w:r>
        <w:t>Абылай. 1ІБарайды, қатын хандар мені туғызғанша, өздері</w:t>
        <w:br/>
        <w:t>бала туып алсын! Тағы да?</w:t>
        <w:br/>
        <w:t>Қызметкер. Мынаусізге жалованиені тоқтатқан хабар хат.</w:t>
        <w:br/>
        <w:t>Абылай. Кожа қылышымен қорқытады.</w:t>
        <w:br/>
        <w:t>Тілмаш. Мынау Цин боғдыханынан хат.</w:t>
        <w:br/>
        <w:t>Қызметкер. Мынау былтырғы зекет, тағы басқа салық-</w:t>
        <w:br/>
        <w:t>тардың есеп-қисап қағаздары. Мыналар -- сауда-саттық қа-</w:t>
        <w:br/>
        <w:t>ғаздары: Шәуешек, Тарбағатай, Құлжа жеріндегі... Семей...</w:t>
        <w:br/>
        <w:t>Жәміш, Омбы, Қызылжар саудалары... Түркістан жолымен ке-</w:t>
        <w:br/>
        <w:t>тер керуен саудасы...</w:t>
        <w:br/>
        <w:t>Абылай. Жарайды, тағы нед</w:t>
        <w:br/>
        <w:t>Тілмаш. Сіздің дәргейіңізге келген елшілердің көпшілігі</w:t>
        <w:br/>
        <w:t>әлі кеткен жоқ. Біразын біз атқарып жібердік. Ал кейбіреулері</w:t>
        <w:br/>
        <w:t>өзіңізбен тікелей сөйлесеміз деп...</w:t>
        <w:br/>
        <w:t>Абылай. Олар қай жерден2</w:t>
        <w:br/>
        <w:t>Тілмаш. Русиядан да, Ауғаннан... Бүгін жоңғардан бір түт-</w:t>
        <w:br/>
        <w:t>қын келіпті, негізі төре тұқымы ма, хан тұқымы ма, «сүйінші» сү-</w:t>
        <w:br/>
        <w:t>раймын, сосын кетемін деп тыпыршып, қолды-аяққа тұрмайды...</w:t>
        <w:br/>
        <w:t>Абылай (қызметкеріне). Соны шақыршы... (Кенесшіле-</w:t>
        <w:br/>
        <w:t>ріне.) Содан сон мына қалған істерді қарайық, мен тағы да үзақ</w:t>
        <w:br/>
        <w:t>сапарға кетемін. (Екінші қабырғалас есіктен «тцтқын төре»</w:t>
        <w:br/>
        <w:t>кіреді.)</w:t>
        <w:br/>
        <w:t>Тұтқын (ыржалақтап, екі қолын төсіне қойып). Асса-</w:t>
        <w:br/>
        <w:t>лаумағалайкүм, хан ием! Сүйінші, сүйінші, құдай жарылқады</w:t>
        <w:br/>
        <w:t>ғой. Құдай көз жасымызды иді ғой. О, тәңірі бар екенсің ғой. О,</w:t>
        <w:br/>
        <w:t>Алла тағала!</w:t>
        <w:br/>
        <w:t>Абылай. Иә, ол не қуаныш?</w:t>
        <w:br/>
        <w:t>Т ұтқын. Құдай тағала, о Алла! Көз жасымызды... Ешкім-</w:t>
        <w:br/>
        <w:t>нің еліне енбейтін, жаудың жағасынан алып жағаласпайтын</w:t>
        <w:br/>
        <w:t>елміз... О-о, Алла тағала, бар екенсің ғой. Бар екенсің... Енді</w:t>
        <w:br/>
        <w:t>қағанағымыз қарық, сағанағымыз сарық болып отырармыз-ау.</w:t>
        <w:br/>
        <w:t>О, Алла тағала... Енді ме, енді...</w:t>
        <w:br/>
        <w:t>ұқ</w:t>
        <w:br/>
        <w:t>да мұны ұққандай, әлгі сөзін ыңырана қайталап «/А-ал, ал да лақ...» -</w:t>
        <w:br/>
        <w:t>деп, жолбарыстай созыла ұшып, екі аяғымен Абылайдың кеудесінен</w:t>
        <w:br/>
        <w:t>тебетіндей боп келіп қалғанда, күтінген Абылай да табан тұсынан екі</w:t>
        <w:br/>
        <w:t>алақанына қондыра бере, көз ілестірмей лақтырады. Әлихан жаңағы</w:t>
        <w:br/>
        <w:t>жолбарысша атылған қалпында, енді аспанға созыла ұшып, аренаның</w:t>
        <w:br/>
        <w:t>шарбағынан асып, көзі шарасынан шыға түк түсінбей, аспанда ұшып</w:t>
        <w:br/>
        <w:t>келе жатқан Әлихан-жолбарысқа үрейлене қараған Рабдаттың үстіне</w:t>
        <w:br/>
        <w:t>топ ете қалады. Найзалы тайшылар бір ауыздан келіскендей, найза-</w:t>
        <w:br/>
        <w:t>дарын арқасынан қадап-қадап қалысты. Әлиханның қолында бір уыс</w:t>
        <w:br/>
        <w:t>қан. Рабдаттың бас терісі. Әлихан өлер алдындағы соңғы жеңісіне</w:t>
        <w:br/>
        <w:t>қуанғандай баж-баж етіп ырылдай күліп, алақ-жұлақ етіп, түсініксіз</w:t>
        <w:br/>
        <w:t>бірдемелерді айтып, көзі қитарланып, гүрс етіп құлайды.</w:t>
      </w:r>
    </w:p>
    <w:p>
      <w:r>
        <w:t>Алтыншы көрініс</w:t>
        <w:br/>
        <w:t>Мойнына қыл арқаннан тұзақ салған Абылай орындық үстінде түр.</w:t>
        <w:br/>
        <w:t>Шаштараздан кейін түрі мұнтаздай. Киімдері де таза. Артында НЕ</w:t>
        <w:br/>
        <w:t>беліне дейін жалаңаш, бұлшық еттері шиыршық атқан балуан де-</w:t>
        <w:br/>
        <w:t>нелі, өндері мейірімсіз екі жендет. Түс-тұлғасынан адам шошырлық.</w:t>
        <w:br/>
        <w:t>Олардың алдында дәу жаңғырық. Қолдарында қасапшы айбалтасы.</w:t>
        <w:br/>
        <w:t>Абылайдың алдында шағын тақта Қалдан Серен отыр. Қолында аттың</w:t>
        <w:br/>
        <w:t>тізгіні сияқты қос қайыс. Қайыстардың бір ұшы Абылайдың аяғының</w:t>
        <w:br/>
        <w:t>астындағы қисаландаған бамбук орындықтың (қытай орындық) екі</w:t>
        <w:br/>
        <w:t>сирағына байланған.</w:t>
        <w:br/>
        <w:t>Қалдан Серен (тәкалларлана қасын керіп). Абылай</w:t>
        <w:br/>
        <w:t>сұлтан, менің нояндарым сенің басынды жаңғырыққа салып, ша-</w:t>
        <w:br/>
        <w:t>уып өлтіруді ұйғарған екен. Мен жеңілдеттім.</w:t>
        <w:br/>
        <w:t>былай. Әйтеуір өлтіретін болған соң, өлімнің жеңілі не,</w:t>
        <w:br/>
        <w:t>ауыры не?</w:t>
        <w:br/>
        <w:t>Қалдан Серен. Жоқ, сен үшін жеңілдеткем жоқ. Өзім</w:t>
        <w:br/>
        <w:t>үшін. баңғырыққа басын төсеп жатқан адамнан гөрі тікесінен</w:t>
        <w:br/>
        <w:t>тұрып дарға асылатын адаммен сөйлесу жеңілдеу.</w:t>
        <w:br/>
        <w:t>Абылай. Қазір асығыста сөйлесіп қайтесің, сайтан емессін,</w:t>
        <w:br/>
        <w:t>о дүниеге сен де келерсін, сонда жайланып, жамбастап жатып</w:t>
        <w:br/>
        <w:t>сөйлеспейміз бе.</w:t>
        <w:br/>
        <w:t>Қалдан Серен. Өлер алдындағы соңғы сөз деген болады.</w:t>
        <w:br/>
        <w:t>Абылай. Өлтірер болсан, мазақтамай-ақ өлтірсең болмай</w:t>
        <w:br/>
        <w:t>ма. Егер менің соңғы сөзім сенімен жекпе-жекке шығу десем,</w:t>
        <w:br/>
        <w:t>ұғы</w:t>
        <w:br/>
        <w:t>Гүлайым. Мен жаугершілікте елден келген бір боз биені</w:t>
        <w:br/>
        <w:t>сен үшін ұстап, соның қымызын саған жібертіп тұрдым. Одан</w:t>
        <w:br/>
        <w:t>басқаға дәрменім болмады. Саған сырттан көрініп, жүрегінді жа-</w:t>
        <w:br/>
        <w:t>ралап, жанынды жасытпайын дедім.</w:t>
        <w:br/>
        <w:t>Абылай. Мен саған арнап күй шығарғам. Өмір бойы, жеке</w:t>
        <w:br/>
        <w:t>қалғанда мұңымды тартып, шерімді шертіп өтермін.</w:t>
        <w:br/>
        <w:t>Гүлайым. Мен сенің өмір бойы тілекшін болып өтермін.</w:t>
        <w:br/>
        <w:t>Егер өл десең, сен үшін өзімді өзім құрбандыққа шалуға әзірмін.</w:t>
        <w:br/>
        <w:t>Абылай. Жоқ, жаным, мен үшін өлме. азықсыз сәбилердің</w:t>
        <w:br/>
        <w:t>алдында екеуміз де күнә арқаламайық!</w:t>
        <w:br/>
        <w:t>Гүлайым. Иә, боз биенің сауыны келді ме, құлынның үні</w:t>
        <w:br/>
        <w:t>шығады. Менің де кеудем сыздап барады, нәрестенің үні келеді</w:t>
        <w:br/>
        <w:t>құлағыма. О, Алла, сен алғаш тұтқынға түскенде бойыма біткен</w:t>
        <w:br/>
        <w:t>нәресте еді. Басқаның бойынан емес (кцледі), менің сені ойлаған</w:t>
        <w:br/>
        <w:t>ойымнан, арманымнан жаратылған сәби. “Гура саған ұқсайды.</w:t>
        <w:br/>
        <w:t>Соны әлдилеп өтерміні...</w:t>
        <w:br/>
        <w:t>(Қыран келіп қалады.) Хош бол. Он төртімде ғашық болған,</w:t>
        <w:br/>
        <w:t>жүрегімді шымырлатқан арманым менің!</w:t>
        <w:br/>
        <w:t>Абылай. Хош бол, он төртінші көктемдегі гүлім, он төртінде</w:t>
        <w:br/>
        <w:t>толған айым! Гүл- Айым! (Айғайлап жіберіп, көзін ашып ала-</w:t>
        <w:br/>
        <w:t>ды. Манайындағылар шығып кетеді. Билеп журген Гцлайым</w:t>
      </w:r>
    </w:p>
    <w:p>
      <w:r>
        <w:t>тоқтап қалады).</w:t>
        <w:br/>
        <w:t>Бесінші көрініс</w:t>
        <w:br/>
        <w:t>Биік сымшарбақ (клетка), дөңгелек қоршау (арема). Бұл -- Абылай</w:t>
        <w:br/>
        <w:t>мен Әлихан айқасатын жер. Айнала қоршаған көпшілік, неше түрлі үлт</w:t>
        <w:br/>
        <w:t>өкілдері -- қызықтаушы, тамашашылар. Орындық сәкілерде отырған</w:t>
        <w:br/>
        <w:t>нояндардың ортасында тәкаппар, менмен Рабдат. Қасында Миллер.</w:t>
        <w:br/>
        <w:t>Қоршауды айнала күзетші жауынгерлер, кейбірінің қолдарында найза,</w:t>
        <w:br/>
        <w:t>кейбірінің қолында садақ. Аренаға Абылайды алып кіреді де, қолына</w:t>
        <w:br/>
        <w:t>салған кісен бұғауды алады.</w:t>
        <w:br/>
        <w:t>Абылайдың сақал-мұрты қалың боп өскен, арықтау атжақты</w:t>
        <w:br/>
        <w:t>бетінде алақандай көзі ғана жылтырайды. Ұзарып өскен қалың шаш</w:t>
        <w:br/>
        <w:t>пен көмірдей қара қою бұйра сақал-мүрт басқан сұлтан тура арыстан</w:t>
        <w:br/>
        <w:t>сияқты.</w:t>
        <w:br/>
        <w:t>Одан соң әуелі бетін бүркеп кіргізіп, шарбаққа шынжырмен бай-</w:t>
        <w:br/>
        <w:t>дап, сосын бетін ашқан Әлихан, жолбарыс сияқты. Мұның түрі ал-</w:t>
        <w:br/>
        <w:t>ұғы</w:t>
        <w:br/>
        <w:t>Абылай. Сен қай қүс едің, қатарынан қағылған, жалғыз жү-</w:t>
        <w:br/>
        <w:t>ріп жаңылған2</w:t>
        <w:br/>
        <w:t>Қара аққу. Мен бір елінен де, көлінен де, тұрағынан да,</w:t>
        <w:br/>
        <w:t>сыңарынан да айырылған, қанатынан қайырылған, жайнаған ба-</w:t>
        <w:br/>
        <w:t>уынан кенде болып, шайнаған жауына жем болған.</w:t>
        <w:br/>
        <w:t>Абылай (цитыла беріп ). Бәтір-ау! ?Каным-ау, сен Гүла-</w:t>
        <w:br/>
        <w:t>йым емеспісің?! Гүлім, Айым! (Екі қолы қанатша жайылған</w:t>
        <w:br/>
        <w:t>қалпы, бір орында қатып қалады.)</w:t>
        <w:br/>
        <w:t>Гүлайым. Әбілмансүр! (Ол да екі қолын жая цмтыла</w:t>
        <w:br/>
        <w:t>бере жылжи алмай қалады).</w:t>
        <w:br/>
        <w:t>Абылай. Апыр-ай, не болды аяғыма?! Күре алмай қалдым</w:t>
        <w:br/>
        <w:t>ғой.</w:t>
        <w:br/>
        <w:t>Гүлайым. Маған не болды, осынша зарыққанда...</w:t>
        <w:br/>
        <w:t>Орталарына, жайылған алып қанаты су етіп шыр айналып қүс пат-</w:t>
        <w:br/>
        <w:t>шасы -- Қыран бүркіт тұра қалады.</w:t>
        <w:br/>
        <w:t>Қыран. Жо-оқ, сендердің аяқтарында жазық жоқ. Сендер-</w:t>
        <w:br/>
        <w:t>ге енді жақындап қосылу жазылмаған. Гәңір ісі, жазмыш солай.</w:t>
        <w:br/>
        <w:t>Кеттік кәне, Абылай!</w:t>
        <w:br/>
        <w:t>Абылай. Қайда?</w:t>
        <w:br/>
        <w:t>Қыран. «Елім-ай» деп зар салған, сені жоқтап жар салған</w:t>
        <w:br/>
        <w:t>елің іздеп жатыр. Мені жұмсады, мен сені алып кетемін!</w:t>
        <w:br/>
        <w:t>Абылай. Сен кімсің өзі, мені алып кетерлік.</w:t>
        <w:br/>
        <w:t>Қыран. Мен елдің соңғы рет қиянға қанат жайып үшқан</w:t>
        <w:br/>
        <w:t>қарт қыраны, соңғы рет азат жүргем жоқ паз</w:t>
        <w:br/>
        <w:t>Абылай. Оу, олар бауырларым болса, Гүлайым менің жал-</w:t>
        <w:br/>
        <w:t>ғыз жүрегім емес пе?</w:t>
      </w:r>
    </w:p>
    <w:p>
      <w:r>
        <w:t>Қыран. Сенің жүрегін халқында. Гүлайым бақытың еді.</w:t>
        <w:br/>
        <w:t>Өз қара басын ғана ойлаған жандар әрқашан бақытына жетеді.</w:t>
        <w:br/>
        <w:t>Халқының, елінің бақытын өз бақытынан бұрын қойғандардың</w:t>
        <w:br/>
        <w:t>екіншісіне қолы жете бермейді. Өкінбе, бақытың мен қайғың</w:t>
        <w:br/>
        <w:t>қатар алысып өтер. Өмір солай! Ал кеттік!</w:t>
        <w:br/>
        <w:t>Абылай. Тым құрмаса қоштасып қалайын.</w:t>
        <w:br/>
        <w:t>Қыран. Жарайды! (Кетеді.)</w:t>
        <w:br/>
        <w:t>Абылай (турған орнында ). Гүлайым, маған зынданда жат-</w:t>
        <w:br/>
        <w:t>қанда қымыз келетін. Қалмақ қымызы емес, қазақ қымызы</w:t>
        <w:br/>
        <w:t>сияқты. Сонда мен елді ойлап, көзіме сенің жүзің келетін.</w:t>
        <w:br/>
        <w:t>ҒАУ</w:t>
        <w:br/>
        <w:t>тамға тигізсем бе деп едім. Арманым да, артымда қалар өкінішім</w:t>
        <w:br/>
        <w:t>де-- осы!</w:t>
        <w:br/>
        <w:t>Қалдан Серен. Өз басында арман, өкінішің жоқ па?</w:t>
        <w:br/>
        <w:t>Абылай. Құдайға шүкір, бір мұсылман қатарлы бірнеше от-</w:t>
        <w:br/>
        <w:t>басының иесімін. Бала-шағам, ұл-қыздарым бар. Ел аман болса,</w:t>
        <w:br/>
        <w:t>олар да ел ішінде өлмес, күндерін көріп жетілер. Оларға деген</w:t>
        <w:br/>
        <w:t>өкінішім жоқ...</w:t>
        <w:br/>
        <w:t>Қалдан Серен. Жарайды, жарайды... |Бауым болсаң да</w:t>
        <w:br/>
        <w:t>айтайын, екі жыл тұтқыным болдың -- төзімді екенсің, мойы-</w:t>
        <w:br/>
        <w:t>май төздің. Күйкен жұқарды ма екен деп сәл қыбыр етсен үзіліп</w:t>
        <w:br/>
        <w:t>кетер таққа тұрғыздым, төзіміне жүйкен сай екен. Байқаймын,</w:t>
        <w:br/>
        <w:t>сөзіңе ісің де сай азамат екенсін. Ендігі сын-ісіңе күшің сай ма</w:t>
        <w:br/>
        <w:t>екен2 Әй-й, қолын шешіңдер, абайлаңдар!</w:t>
        <w:br/>
        <w:t>Бір жендеткеліп, саусақтарының ұшымен ғана абайлап, Абылайдың</w:t>
        <w:br/>
        <w:t>артына қайырып байлаған қолын шешеді.</w:t>
        <w:br/>
        <w:t>Қалдан Серен. Енді мойнындағы тұзақтан өзін босап</w:t>
        <w:br/>
        <w:t>шықсан, басың бос, азатсың. Қапы кетсең -- ажалыңның жет-</w:t>
        <w:br/>
        <w:t>кені!</w:t>
        <w:br/>
        <w:t>Бір қолымен тартылып тұрып, екінші қолымен мойнындағы қыл</w:t>
        <w:br/>
        <w:t>арқанды алған Абылай, астындағы тақтан әрірек топ етіп жерге түседі.</w:t>
        <w:br/>
        <w:t>Қалдан Серен қолындағы «тізгінді» сәл ғана тартып қалып еді, жаңа</w:t>
        <w:br/>
        <w:t>ғана Абылай қимылдап қалса ажалына жетер ескі, ілдебай тақ күлдір</w:t>
        <w:br/>
        <w:t>етіп, сирақтары шашылып қалады.</w:t>
        <w:br/>
        <w:t>- Қалған әңгіме кешке, -- деді де, Қалдан Серен аяғы ұйып қал-</w:t>
        <w:br/>
        <w:t>ғандай, орнынан баяу тұрып, басқа ештеңе айтпастан кете барады.</w:t>
        <w:br/>
        <w:t>Жетінші көрініс</w:t>
        <w:br/>
        <w:t>Қалдан Серен ордасының той-думан өткізетін сайранханасы.</w:t>
        <w:br/>
        <w:t>Шығыс халқының сазды аспаптарының неше бір түрін ойнаған саз-</w:t>
        <w:br/>
        <w:t>герлер. Ән әуеніне қырық бұратыла билеген бикештер. Қалдан Се-</w:t>
        <w:br/>
        <w:t>рен мен Абылай ең сыйлы да қадірлі дастарқанда екеуден-екеу ғана.</w:t>
        <w:br/>
        <w:t>Басқа орындарда Абылайды іздеуші қазақ елшілері, тағы бір орында</w:t>
        <w:br/>
        <w:t>офицерлік формада сәнді киінген Карл Миллер де өз тобымен отыр.</w:t>
        <w:br/>
        <w:t>Абылай. Сонда, сіздің мені шын өлтіргіңіз келмесе, несіне</w:t>
        <w:br/>
        <w:t>дар ағашына іліп, жанымды қинадыңыз?</w:t>
        <w:br/>
        <w:t>77?</w:t>
      </w:r>
    </w:p>
    <w:p>
      <w:r>
        <w:t>қарлығып, күш салмай тістеніп, қан жүрмей ісініп, өз үйшігінде</w:t>
        <w:br/>
        <w:t>күшке еніп жатқанынды түсінбедім.</w:t>
        <w:br/>
        <w:t>Қазыбек. Ресей іздеу салса, олардікі -- саясат. Біздей на-</w:t>
        <w:br/>
        <w:t>дандарға көз қылып, ертең бұлдап, үлкен сөз қылу. Оларға іші-</w:t>
        <w:br/>
        <w:t>мен берілмей, сыртымен ғана сыйласар саясатшыл он Абылайдай</w:t>
        <w:br/>
        <w:t>төреден гөрі, өз қара басы үшін ішімен де, сыртымен түгел кіріп</w:t>
        <w:br/>
        <w:t>кетер бір сатқын Әбілқайырдай төре артық.</w:t>
        <w:br/>
        <w:t>Бұқар. Оның да рас шығар, бірақ бәрінен де жаныңа ба-</w:t>
        <w:br/>
        <w:t>татын, содан қаның қататын Абылайдың саған батырған тізесі,</w:t>
        <w:br/>
        <w:t>сенікі соның қармыжысы болмаса не қылсын?!</w:t>
        <w:br/>
        <w:t>Қазы бек. Енді қашанғы төре-төре деп шөре-шөре бола бе-</w:t>
        <w:br/>
        <w:t>реміз, қарадан да хан шығатын уақыт болмады маз</w:t>
        <w:br/>
        <w:t>Бұқар. Жоқ, әлі болған жоқ. Күзін ғана жақтайтын жүзі-</w:t>
        <w:br/>
        <w:t>қаралар мен руын ғана қолдайтын ұры-қарылар тұрғанда</w:t>
        <w:br/>
        <w:t>қарадан хан сайласан, өзі басы бірікпей жатқан еліңнің біржо-</w:t>
        <w:br/>
        <w:t>ла ойран-топаны шықты дей бер. Ал төреге өзін қорғаштайтын</w:t>
        <w:br/>
        <w:t>төлеңгіттерінен басқа санасыз қара қазақтың бәрі бір. Олар бірі-</w:t>
        <w:br/>
        <w:t>мен-бірі ғана араз ағайындай жаға жыртысып, бірімен-бірі ғана</w:t>
        <w:br/>
        <w:t>күндестей қырқысады.</w:t>
        <w:br/>
        <w:t>Қазыбек. Онда Әбілқайыр неге кіші жүзді бөліп әкетті?</w:t>
        <w:br/>
        <w:t>Бұқар. Ә, оған жүз керек емес, жеке билік, биік мансап ке-</w:t>
        <w:br/>
        <w:t>рек. Егер кеше үш жүздің билері бірауызды боп Әбілқайырды</w:t>
        <w:br/>
        <w:t>бүкіл қазағыңның үстінен қарайтын хан сайласан, оған ол тати-</w:t>
        <w:br/>
        <w:t>тын даеді ғой, онда ол бүкіл қазағынды орға жықса да, құдайдың</w:t>
        <w:br/>
        <w:t>қолтығына тықса да, тұтастығын бүзбайтын еді. Егер әр ханды</w:t>
        <w:br/>
        <w:t>осылай жүз басы етіп бөле берсек, ертең үш жүздің бөлектенуіне</w:t>
        <w:br/>
        <w:t>ол дәстүр болмасына кім кепіл?!</w:t>
        <w:br/>
        <w:t>Қазыбек. Ондай өкпешіл ханның тұрақтылығы да шама-</w:t>
        <w:br/>
        <w:t>лы-ау?</w:t>
        <w:br/>
        <w:t>Бұқар. Сонда тұрақтың ынжық Болат хан болғаны ма? Әлде</w:t>
        <w:br/>
        <w:t>хан жарлығынан өз барлығын артық қоятын жоққа кектенгіш сен</w:t>
        <w:br/>
        <w:t>сияқты билер мез</w:t>
        <w:br/>
        <w:t>Қазыбек. Жоқ, сен сияқты тоя жейтін үйірлі мал түгілі, ті-</w:t>
        <w:br/>
        <w:t>герге тұяғы, қанып ішер жеке бұлағы жоқ, түп-тұқиянынан бері</w:t>
        <w:br/>
        <w:t>халқым деп соғар жүрегі ғана бай ақ жүрек ақын, ақ жарқын жы-</w:t>
        <w:br/>
        <w:t>раудан біреу табылмас па9</w:t>
        <w:br/>
        <w:t>Бұқар. Ақылы мол болса да, анда-санда арыңды аттай ала</w:t>
        <w:br/>
        <w:t>қашар, ары мол болса да, анда-санда арқасы қозар алаңғасар да-</w:t>
        <w:br/>
        <w:t>ұйы</w:t>
        <w:br/>
        <w:t>оны орындар ма едің? (Жоқ. Ендеше, мені ойламасан да, өзінді</w:t>
        <w:br/>
        <w:t>ойламайсың ба. Ертең біреудің қолына түсіп, сенін де кіріптар</w:t>
        <w:br/>
        <w:t>болмасыңа кім кепіл?</w:t>
        <w:br/>
        <w:t>Қалдан Серен. Байқа, тым қатты сөйлеме, астындағы</w:t>
        <w:br/>
        <w:t>қираландаған ескі орындық қатты жөтелсең де қаусап түсуі</w:t>
      </w:r>
    </w:p>
    <w:p>
      <w:r>
        <w:t>мүмкін. Өзінді-өзің өлтірсең, мен құмарымды тарқата алмай</w:t>
        <w:br/>
        <w:t>қалуым мүмкін!</w:t>
        <w:br/>
        <w:t>Қолындағы қайыс тізгіннің ұшын көтереді.</w:t>
        <w:br/>
        <w:t>Абылай үнсіз. Отты көзінің ұшқыны басылмаған. Тосын өлімнен</w:t>
        <w:br/>
        <w:t>қорықпайтын ешкім жоқ, Абылай да қорқады, бірақ зорлық өлім-</w:t>
        <w:br/>
        <w:t>нің алдында бас имеу табиғатындағы қайсарлық шығар, түрінде аса</w:t>
        <w:br/>
        <w:t>жасыған, жалынарлық белгі жоқ.</w:t>
        <w:br/>
        <w:t>Қалдан Серен. Иә, Абылай, «О дүниеде сөйлесерміз»</w:t>
        <w:br/>
        <w:t>дейсің. Өте... жақсы айттың. Бірақ мен үшін емес, артта қалар</w:t>
        <w:br/>
        <w:t>елің үшін, ұрпағың үшін айтып кетер сөзің бар ма2 Сен үнсіз өліп</w:t>
        <w:br/>
        <w:t>кетер көптің бірі емессің, еліңнің ұлы адамысың.</w:t>
        <w:br/>
        <w:t>Абылай. Оны білгеніңе рақмет! Бірақ ондай адамды өлтірген</w:t>
        <w:br/>
        <w:t>жауыздығыңа бар адамзат кейін лағнат айтарын ойладың баЭ</w:t>
        <w:br/>
        <w:t>Қалдан Серен. Мен ұлы адамнан емес, жауымнан</w:t>
        <w:br/>
        <w:t>құтылайын деп отырмын... етті, бойында не арманың бар,</w:t>
        <w:br/>
        <w:t>не өкінішін бар бірге өлетін, соны айт. Айтқың келмесе, мейлі,</w:t>
        <w:br/>
        <w:t>ішінде кетсін!</w:t>
        <w:br/>
        <w:t>Абылай(сәлғана ойлана ). Өз қара басым үшін арманым да,</w:t>
        <w:br/>
        <w:t>өкінішім де сол -- ауырып-сырқап, құдайдың жазуымен болар</w:t>
        <w:br/>
        <w:t>ажалмен емес, не елің үшін қан майданда, не жекпе-жекте ердің</w:t>
        <w:br/>
        <w:t>өлімімен емес, біреудің қолында дәрменсіз ездің өлімімен елеусіз</w:t>
        <w:br/>
        <w:t>өліп бара жатқаным өкінішті.</w:t>
        <w:br/>
        <w:t>Қалдан Серен. Бары осы маЭ</w:t>
        <w:br/>
        <w:t>Абылай. Жоқ... Елім, жерім өте бай. Соған қызығатын жауы</w:t>
        <w:br/>
        <w:t>көп. Үш жүзге бөлініп жатқан жұртым, бірде басы қосылып,</w:t>
        <w:br/>
        <w:t>бірде қосылмай шашылып жүрген, майданда тәуекелшіл, жайда</w:t>
        <w:br/>
        <w:t>жайбарақат тәубешіл, бір-біріне панасы шамалы, парықсыз ел,</w:t>
        <w:br/>
        <w:t>соның басын біріктіру еді арманым.</w:t>
        <w:br/>
        <w:t>Қалдан Серен. Тағы да не арманың бар?</w:t>
        <w:br/>
        <w:t>Абылай. Елімнің ең үлкен кәсібі -- мал бағу. Елімнің басын</w:t>
        <w:br/>
        <w:t>соғыс, жорықтардан құтқарып, шаһарлар, кентті қалалар салып</w:t>
        <w:br/>
        <w:t>қоныстандырып, егін салып жетілтіп, аузын -- нанға, арқасын</w:t>
        <w:br/>
        <w:t>АУ</w:t>
        <w:br/>
        <w:t>Басқалары «ал, не дер екенсің» дегендей, енкендей құлақтарын</w:t>
        <w:br/>
        <w:t>түрді.</w:t>
        <w:br/>
        <w:t>Абылай. Биыл Русия патшалығына өзім бастап, Орта жүз</w:t>
        <w:br/>
        <w:t>қазағы түгел дерлік бодан болдық. «Орыс болдың, шошқа бол-</w:t>
        <w:br/>
        <w:t>дың» деп, бетіме салық қып тұрғаныңыз сол ғой. Оған намыста-</w:t>
        <w:br/>
        <w:t>нып қайтем. Байтақ жатқан жерім, бақытсыз елім жан-жағынан</w:t>
        <w:br/>
        <w:t>қысым көріп, дала тағысына таланған терідей жырымдалып,</w:t>
        <w:br/>
        <w:t>бір ғана ойрат шапқыншылығынан жарты жұрты зақымдалып,</w:t>
        <w:br/>
        <w:t>қалғаны қырылып, жоғалып жатса, ол аз дегендей қабағынан қар</w:t>
        <w:br/>
        <w:t>жауған Русия мен Шын патшалықтары қашан қара бүлтыңнан оқ</w:t>
        <w:br/>
        <w:t>бұршағы мен қанды жауынын жаудырам деп екі иығынан төніп,</w:t>
        <w:br/>
        <w:t>албастыдай басып тұрса, жанынды қорғар пана іздеп, жоғалып</w:t>
        <w:br/>
        <w:t>кетсең жоғынды жоқтар, ізсіз кетсең іздеу салар, әйтеуір қол</w:t>
        <w:br/>
        <w:t>ұшын берер біреуінің бауырына кіріп, амалсыз бірімен шошқаша</w:t>
        <w:br/>
        <w:t>қорсылдасып, бірімен итше ырылдаспасқа не шара?!</w:t>
      </w:r>
    </w:p>
    <w:p>
      <w:r>
        <w:t>Қалдан Серен. Сенің сөзіңе илансақ, қазақтың жауы</w:t>
        <w:br/>
        <w:t>көп те, қазақтың өзі ешкіммен жау емес екен ғой.</w:t>
        <w:br/>
        <w:t>Абылай. Қазаққа, жеріне кіріп, елін шауып, малын айдап</w:t>
        <w:br/>
        <w:t>кеткен сырттан келгендердің бәрі жау. Қазақтың ешкімге жау</w:t>
        <w:br/>
        <w:t>болмайтыны -- ол ешкімнің елі-жерін шапқан емес, өз елін-жерін</w:t>
        <w:br/>
        <w:t>қорғаушы ғана.</w:t>
        <w:br/>
        <w:t>Қалдан Серен. Онда ана ІЕетісу жеріндегі, ?Коңғар</w:t>
        <w:br/>
        <w:t>Алатауындағы ұлы жүз елінің қақтығыстарын, Ертіс бойындағы</w:t>
        <w:br/>
        <w:t>наймандардың күн құрғатпай біресе барымта деп, біресе сырым-</w:t>
        <w:br/>
        <w:t>та деп, әйтеуір, ойрат жұртына маза бермей күнде қырқысып-</w:t>
        <w:br/>
        <w:t>жұлқысып жатқанын не дейсін. Есіл, Гобыл бойындағы қал-</w:t>
        <w:br/>
        <w:t>мақтарды Еділге дейін қуып, күні кеше Омбы сыртындағы,</w:t>
        <w:br/>
        <w:t>Құлынды даласындағы сібелер мен қалмақтарды Алтайға дейін</w:t>
        <w:br/>
        <w:t>ығыстырып, мал-мүлкін талан-таражға салғандарын қайда қоя-</w:t>
        <w:br/>
        <w:t>сың. Олар қазақтар емес, қазақтың жаулары шығар?!</w:t>
        <w:br/>
        <w:t>Абылай. Олар - жауларында кеткен жерін, мал-мүлкін,</w:t>
        <w:br/>
        <w:t>кегін қайтарып жүрген, елін қорғаған қайран қазақтар.</w:t>
        <w:br/>
        <w:t>Қалдан Серен. Жоңғар жұртының қаншама балиғаға то-</w:t>
        <w:br/>
        <w:t>лар-толмас қыздарын көгендеп әкетіп жүр. Олар да қазақтардың</w:t>
        <w:br/>
        <w:t>мал-мүлкі шығар.</w:t>
        <w:br/>
        <w:t>Абылай. Олар жоңғарға кеткен қазақ қыздарының айырба-</w:t>
        <w:br/>
        <w:t>сы ғана. Айырмасы -- сіздерде қазақ қыздары мүлік, мал орнына</w:t>
        <w:br/>
        <w:t>баланып, әр үйде күң боп жүрсе, бізде қалмақ қыздары жасау-</w:t>
        <w:br/>
        <w:t>%%%у</w:t>
        <w:br/>
        <w:t>талап етеді», -- дерсіз. әне бұған өзіңіз ат салысып, тезірек,</w:t>
        <w:br/>
        <w:t>қайтадан, аяқталмай қалған «ғылыми экспедиция» ма еді, соған</w:t>
        <w:br/>
        <w:t>оралып, Сібір жолы арқылы тез жеткізуіңіз керек.</w:t>
        <w:br/>
        <w:t>Миллер. Құп болады! (Тағы да Абылайға сезіктене</w:t>
        <w:br/>
        <w:t>қарайды. Абылай да ештеме тцсінбеген сынайда.) Әл-әлгі бір</w:t>
        <w:br/>
        <w:t>орайсыз мәселе, сіз екеуміздің арамызда ғана құпия болып қалар</w:t>
        <w:br/>
        <w:t>деймін...</w:t>
        <w:br/>
        <w:t>Қалдан Серен. Егер менің айтқан талаптарым орындал-</w:t>
        <w:br/>
        <w:t>са, көк тәңірінің атымен уәде!</w:t>
        <w:br/>
        <w:t>Миллер соққы жеген бұқадай, тәлтіректей басып кетеді.</w:t>
        <w:br/>
        <w:t>Қалдан Серен. Естіген шығарсыз, Русия әрекетінің қан-</w:t>
        <w:br/>
        <w:t>дай екенін.</w:t>
        <w:br/>
        <w:t>Абылай. Естіген де, білетін де құқайым. Екі айдаһар желке-</w:t>
        <w:br/>
        <w:t>мізден қарап, сіз бен біз сорлыларды қашан қансырағанша</w:t>
        <w:br/>
        <w:t>жұлқыстырып, әбден титықтағанша әлсіретіп барып, бір күні</w:t>
        <w:br/>
        <w:t>жағаға қолды бір-ақ салатыны ежелден-ақ белгілі.</w:t>
        <w:br/>
        <w:t>Қалдан Серен. аға жыртып қана қойса, жарар-ау.</w:t>
        <w:br/>
        <w:t>Бір-ақ тапап кетпесе... Қалмақ, қазақ бір-бірімізге тарпа бас</w:t>
        <w:br/>
        <w:t>салғанда, өліспей беріспейтін арыстандармыз деп ойлаймыз.</w:t>
        <w:br/>
        <w:t>Жо-о-оқ, біздің арыстан да, қасқыр да күндеріміз кеткен. Біз</w:t>
        <w:br/>
        <w:t>қазір екі мысық ойнаған тышқандармыз.</w:t>
        <w:br/>
        <w:t>Абылай. Соны түсініп жүрген біз бармыз ба2 Ал тышқандар</w:t>
      </w:r>
    </w:p>
    <w:p>
      <w:r>
        <w:t>төбелессе, бар болғаны бірінің етін бірі жаралап қана қояды.</w:t>
        <w:br/>
        <w:t>Оларды бүтіндей жеп қоятын мысықтар.</w:t>
        <w:br/>
        <w:t>Қалдан Серен. Мен бәрінен де шаршадым. Қартайдым</w:t>
        <w:br/>
        <w:t>білем... Сен тұтқында отырған екі жылда, хансыз, басшы-</w:t>
        <w:br/>
        <w:t>сыз қалған елінді қайта-қайта шапқыздым... (Жо-оқ, қанша</w:t>
        <w:br/>
        <w:t>жайбарақат жатқанмен, ғасырлар бойы берілмеген елің мықты,</w:t>
        <w:br/>
        <w:t>аса мықты!</w:t>
        <w:br/>
        <w:t>Абылай. Иә, менің елім де, ел сүйеніші қарттары, батыр-</w:t>
        <w:br/>
        <w:t>дары да мықты.</w:t>
        <w:br/>
        <w:t>Қалдан Серен. Енді тыныштық керек. Сендерге де, біз-</w:t>
        <w:br/>
        <w:t>ге де! Әмірсана екеуіңнің достықтарың ел татулығына айналса</w:t>
        <w:br/>
        <w:t>жарар еді</w:t>
        <w:br/>
        <w:t>Абылай. Егерсіздер уәдеде тұрсаңыздар, бізтұруға әрқашан</w:t>
        <w:br/>
        <w:t>даярмыз. Ең алдынғы шартымыз -- егер екі жақ та тыныш бол-</w:t>
        <w:br/>
        <w:t>сын десеңіз, алдымен жалпақ жатқан ұлы жүздің жерін босата-</w:t>
        <w:br/>
        <w:t>%9%У</w:t>
        <w:br/>
        <w:t>рынды ақынды хан сайламай-ақ, оның ақылынан нәр, тілінен бал</w:t>
        <w:br/>
        <w:t>алатын, дана ақын алдында имене басатын, саналы сөзіне құлақ</w:t>
        <w:br/>
        <w:t>асатын, кердең болса да кемеңгер Абылайдай еліңе қорған хан,</w:t>
        <w:br/>
        <w:t>жерінді қорғар жан табылғанда, оны да күстәналап, реті кел-</w:t>
        <w:br/>
        <w:t>се итше талап, жауға тастап отырған қазақ, ертең сайлау билігі</w:t>
        <w:br/>
        <w:t>қолыңа түгел тисе, тұтастықты талақ етіп, әр ру басына бір-</w:t>
        <w:br/>
        <w:t>бір ханнан сайлап, мың-мың ханның қулығы мен сұмдығынан,</w:t>
        <w:br/>
        <w:t>қиқуы мен сұрқылтайынан басың қатып, мәңгіріп жүрерсің-ау!</w:t>
        <w:br/>
        <w:t>(Отырған орнынан етегін қағып тцрады да кетіп бара жа-</w:t>
        <w:br/>
        <w:t>тып). О, Қазыбек, сен де, мен де алжиын деген екеміз, еліңді</w:t>
        <w:br/>
        <w:t>жасытып, енді өзіміз шалжиып жатуымыз ғана қалған екен.</w:t>
        <w:br/>
        <w:t>Қазыбек. Оу, Бұқар-еке, тұра түр, сыбағанды жеп кет, жаз-</w:t>
        <w:br/>
        <w:t>дағы бата қылған ақсарбастың басы дайын.</w:t>
        <w:br/>
        <w:t>Бұқар. Сенің басынды мүжіп, құлағыннан кесіп, тілінді жеп</w:t>
        <w:br/>
        <w:t>болдым, ақсарбасынды өзің қанағат қыл.</w:t>
        <w:br/>
        <w:t>Қазыбек. Жарайды, көптен қағыса алмай, өзіңдісағынып, бі-</w:t>
        <w:br/>
        <w:t>раз жерге барыстық, енді қайта табысайық, отыр, әншейін, сынау</w:t>
        <w:br/>
        <w:t>үшін сөз жарыстырып көріп ем, әйтпесе әлі алжығам жоқ, Абы-</w:t>
        <w:br/>
        <w:t>лайда өкпем бары рас, бірақ өлімге қалай қиям. Халқым үшін ел</w:t>
        <w:br/>
        <w:t>ағаларын аттандырғам, сонау Торғайдан Шақшақ /әнібек ел-</w:t>
        <w:br/>
        <w:t>шілікке кеткен. Соңынан Малайсары да кетті.</w:t>
        <w:br/>
        <w:t>Бұқар. Е-е, бәсе-е, ол барса, тындырмай қайтпайды, жиен</w:t>
        <w:br/>
        <w:t>емес пе, нағашы жұртына салмақ салса, бір жобасы болар.</w:t>
        <w:br/>
        <w:t>Қазыбек. |Бақында орыс елшілері де осында қона жатып ат</w:t>
        <w:br/>
        <w:t>танды, Миллер деген әскербасы бар. Оларға қоса, тағы да біраз</w:t>
        <w:br/>
        <w:t>адамдарды, өз ұлым Бекболатты қанша туласа да қосып жібер-</w:t>
        <w:br/>
        <w:t>дім. Бір Абылайдың соңынан бұл аз ба?</w:t>
        <w:br/>
        <w:t>Бұқар. арайды, жарайды, Қазеке, онда менің бір ашуым-</w:t>
        <w:br/>
        <w:t>ды бер, бер де, кешір! Тек елшілер барғанша, апырай, Абылай</w:t>
        <w:br/>
        <w:t>аман болса игі еді!</w:t>
        <w:br/>
        <w:t>Төртінші көрініс</w:t>
      </w:r>
    </w:p>
    <w:p>
      <w:r>
        <w:t>Абылайдың түсі</w:t>
        <w:br/>
        <w:t>Таң алдындағы көгілдір сәуле. Бұлдыр сәуле айдын көлдің тол-</w:t>
        <w:br/>
        <w:t>қынына да ұқсайды. Алыстан талып естілген аққулардың сұнқылда-</w:t>
        <w:br/>
        <w:t>ған сазды үні қосылып, артынша-ақ аппақ арулар-аққулар сахна төрін</w:t>
        <w:br/>
        <w:t>шыр айналып, қалықтаған ақ құстар сияқтанады.</w:t>
        <w:br/>
        <w:t>%9%у</w:t>
        <w:br/>
        <w:t>қазақтарды сіздің азаптан, то-есть, тұтқыннан босатқаныңызды</w:t>
        <w:br/>
        <w:t>қашанда ескеретін болады.</w:t>
        <w:br/>
        <w:t>Қалдан Серен. Бұл- бірінші тілегініз. Ал екінші тіле-</w:t>
        <w:br/>
        <w:t>гіңіз, мүмкін, талабыңыз десе де болады, орындалмағанын да</w:t>
        <w:br/>
        <w:t>Русия патшалығына өкінішпен айта барарсыз.</w:t>
        <w:br/>
        <w:t>Миллер. Түсінбедім, алдияр тақсыр, ол қандай талап»</w:t>
        <w:br/>
        <w:t>Қалдан Серен. Абылайханның өлтірілуі туралы талап!</w:t>
        <w:br/>
        <w:t>СМиллер де, Абылай да шошып кетеді.)</w:t>
        <w:br/>
        <w:t>Қалдан Серен. Сіз ақысына Рабдатқа мылтық берген</w:t>
        <w:br/>
        <w:t>сон, ол тілегіңізді талап деп отырмын.</w:t>
        <w:br/>
        <w:t>Миллер. Олмылтықты Рабдат нояныңызға мен мүлдем</w:t>
        <w:br/>
        <w:t>басқа ниетпен бергемін, тегі өлер алдында жала жапқан ғой, не</w:t>
        <w:br/>
        <w:t>деген қайырымсыз, жалақор еді!</w:t>
        <w:br/>
        <w:t>Қалдан Серен. Ол шынында оңбаған адам болып шықты.</w:t>
        <w:br/>
        <w:t>Бірақ ондайлар уәдесіне берік келеді. Сіз туралы бір ауыз тіс</w:t>
        <w:br/>
        <w:t>жармастан кетті.</w:t>
        <w:br/>
        <w:t>Миллер. Әрине, әрине, шынында да... не айтуы керек, ал</w:t>
        <w:br/>
        <w:t>көлденең сөз...</w:t>
        <w:br/>
        <w:t>Қалдан Серен. Сіздің мылтығыңыз бір оқпен құсты</w:t>
        <w:br/>
        <w:t>өлтірсе де, кейде адамды өлтіре алмайды екен, сіздердің үшінші</w:t>
        <w:br/>
        <w:t>куәгерлеріңіздің жаны берік екен, тірі қалған. Оның үстіне</w:t>
        <w:br/>
        <w:t>шығыс елінде шөппен де, үшкіріп те емдейтін тәуіп, балгер, ем-</w:t>
        <w:br/>
        <w:t>шілер деген өте көп екенін жақсы білесіз.</w:t>
        <w:br/>
        <w:t>Миллер (мойны салбырап). Біз бұйрық орындаушы ғана</w:t>
        <w:br/>
        <w:t>кішкентай офицер чиновниктерміз, то-есть, дәрменсіз орындау-</w:t>
        <w:br/>
        <w:t>шылармыз дегенім ғой.</w:t>
        <w:br/>
        <w:t>Қалдан Серен. Оны түсінемін. Бірақ бұйрықты орын-</w:t>
        <w:br/>
        <w:t>даудың да орындауы бар ғой!.. Егер бұл дөрекі, солақай әрекет-</w:t>
        <w:br/>
        <w:t>теріңіздің сыры ашылса, сізге де онша қолайлы болмас!</w:t>
        <w:br/>
        <w:t>Миллер. Сонда, не ғыл дейсіз, алдияр тақсыр, құзырыңызға</w:t>
        <w:br/>
        <w:t>құлдық!</w:t>
        <w:br/>
        <w:t>Қалдан Серен. Мә, мәймөңкенің еш керегі жоқ, сіз де,</w:t>
        <w:br/>
        <w:t>біз де қуыршақ ойнаудан кеткен тісі шыққан ересек жандармыз.</w:t>
        <w:br/>
        <w:t>Екі күннен кейін Русияға қайтасыз және бұрынғы келген жол-</w:t>
        <w:br/>
        <w:t>мен емес... жолбасшылар бар. Ешкім сіздерге қастандық жасай</w:t>
        <w:br/>
        <w:t>алмайды, қолдарыңыздағы бар қаруды тастап кетесіздер. Барған</w:t>
        <w:br/>
        <w:t>соң патша ағзамына, тіпті генерал Неплюевқа болса да жетеді:</w:t>
        <w:br/>
        <w:t>«Абылайды босатты, тілектеріңізді орындады, қармыжысына</w:t>
        <w:br/>
        <w:t>бұрынғы келісілген қару-жарақты үстемесімен тезірек жеткізуін</w:t>
      </w:r>
    </w:p>
    <w:p>
      <w:r>
        <w:t>ұза</w:t>
        <w:br/>
        <w:t>Жиналған жүрт жаяуы жаяулап, аттысы аттылыдай олардың соңынан</w:t>
        <w:br/>
        <w:t>екі жаққа жарылып шұбап барады.</w:t>
        <w:br/>
        <w:t>- Алла атымен аманат!</w:t>
        <w:br/>
        <w:t>- Алла атымен аманат!</w:t>
        <w:br/>
        <w:t>-- Аманат, Аманат!</w:t>
        <w:br/>
        <w:t>-- Аманат, Аманат!</w:t>
        <w:br/>
        <w:t>Әйелдердің көзінде жас. Кейбіреуі кемсен қағады. Абылайдың түсі</w:t>
        <w:br/>
        <w:t>суық, сұсты.</w:t>
        <w:br/>
        <w:t>Абылай. О жасаған, елімнің, жерімнің тыныштығы үшін</w:t>
        <w:br/>
        <w:t>екі алып елге екі ұлымды аманатқа бердім. Керек десен, отыз</w:t>
        <w:br/>
        <w:t>ұлымды да берейін! Ол аз десең (қылышын қынабынан суы-</w:t>
        <w:br/>
        <w:t>рып ), мә, өзің берген қылышың, мені шап, мені бөліп бер. Гек</w:t>
        <w:br/>
        <w:t>жерімді жатқа берме! О, құдай, О, жасаған!</w:t>
        <w:br/>
        <w:t>Қылышын аспанға білейді. Күн күркіреп, найзағай жарқ-жұрқ</w:t>
        <w:br/>
        <w:t>етеді.</w:t>
        <w:br/>
        <w:t>Соны.</w:t>
        <w:br/>
        <w:t>%4%у</w:t>
        <w:br/>
        <w:t>Қалдан Серен. ?аныңыз қиналған жоқ білем, сіз батыр,</w:t>
        <w:br/>
        <w:t>ержүрек адамсыз. Сіздей адамды аса бір арсыз доңыз болмаса,</w:t>
        <w:br/>
        <w:t>жоқ жерде өлтіре салу да мүмкін емес. Оған толық көзім жетті.</w:t>
        <w:br/>
        <w:t>Сондықтан да мен тек қана жаныңызды көзіңізге келтірдім. Егер</w:t>
        <w:br/>
        <w:t>мен сізді оп-оңай босатып жіберсем, сіз менің мықтылығымды</w:t>
        <w:br/>
        <w:t>да, тіршіліктің соншама тәттілігін де сезінбес едіңіз.</w:t>
        <w:br/>
        <w:t>Абылай. Әйтеуір босату ойыңызда болған екен, онда әлгі</w:t>
        <w:br/>
        <w:t>қинау сияқты ойындарыңызды басында-ақ жасап, мені екі жыл</w:t>
        <w:br/>
        <w:t>тұтқында тегін асырамай-ақ жіберуіңізге болмады ма?</w:t>
        <w:br/>
        <w:t>Қалдан Серен. Қинау деген менің кішкентай ойыным.</w:t>
        <w:br/>
        <w:t>Ал үлкен ойынды екі жыл бойы сізді, қазақ ханын, қажет ха-</w:t>
        <w:br/>
        <w:t>нын қамап қойып, ойнадым. Сіз арқылы екі алып айдаһардың -</w:t>
        <w:br/>
        <w:t>Циннің, Русияның саясатына көзімді жеткіздім. Қазір сіздің де</w:t>
        <w:br/>
        <w:t>көзіңізді жеткізейін.</w:t>
        <w:br/>
        <w:t>Қалдан Серен алақанын соғып, даяшыларды ыммен жұмсайды.</w:t>
        <w:br/>
        <w:t>Ол Миллерді шақырып әкеледі.</w:t>
        <w:br/>
        <w:t>Қалдан Серен. Абылай сүлтан, егер сізді Русия елшісі</w:t>
        <w:br/>
        <w:t>танымаса, сіз біздің өзара сөзіміздің тындаушысы ғана болыңыз.</w:t>
        <w:br/>
        <w:t>(Абылай кцп алып, басын изейді.)</w:t>
        <w:br/>
        <w:t>Миллер (өте сыпайы, басын иіп, кішірейіп сәлемдеседі).</w:t>
        <w:br/>
        <w:t>Алдияр, сіздің резиденцияңызда, то-есть, қабылдауыңызда бола</w:t>
        <w:br/>
        <w:t>алмай...</w:t>
        <w:br/>
        <w:t>Қалдан Серен. Оны еске салудың еш қажеті жоқ. Бізде</w:t>
        <w:br/>
        <w:t>аса қауіпті індет тарап, ешкімді де қабылдай алмағанымыз сізге</w:t>
        <w:br/>
        <w:t>де, бізге де аян.</w:t>
      </w:r>
    </w:p>
    <w:p>
      <w:r>
        <w:t>Миллер. Иә, нә, бізде, орыста «ештен де кеш жақсы»</w:t>
        <w:br/>
        <w:t>деген сөз бар. ( Абылайға сезіктене, көз қиығымен қайта-қай-</w:t>
        <w:br/>
        <w:t>та қарағыштап қояды. Абылай оны сезбеген болып, ойын</w:t>
        <w:br/>
        <w:t>көрсетушілерге (жонглерлер, көзбояушылар, бишілер ) карап,</w:t>
        <w:br/>
        <w:t>қасындағылардың сөзіне ғана кцлақ салып отыр.)</w:t>
        <w:br/>
        <w:t>Қалдан Серен. «Темірді қызған кезінде соқ» деген орыс</w:t>
        <w:br/>
        <w:t>ұсталарының сөзі де жақсы сөз. Әлгі індеттің салдарынан</w:t>
        <w:br/>
        <w:t>сіз елшілік сөзіңізді дер кезінде айта алмай қалдыңыз. Абы-</w:t>
        <w:br/>
        <w:t>лайды босаттық. Енді қазақ даласына Русия патшалығының</w:t>
        <w:br/>
        <w:t>қамқорының орындалғанын таратып, қазақ шонжарларынан</w:t>
        <w:br/>
        <w:t>сүйінші сұрай беруіңізге болады. Яғни кете беруіңізге...</w:t>
        <w:br/>
        <w:t>Миллер. Рақмет! Россия патшалығы өз қарамағындағы бодан</w:t>
        <w:br/>
        <w:t>ғау</w:t>
        <w:br/>
        <w:t>Екі өткелдің аузынан</w:t>
        <w:br/>
        <w:t>Тас қорғанды салды, ойла.</w:t>
        <w:br/>
        <w:t>Баянауыл, Қызылтау</w:t>
        <w:br/>
        <w:t>Оны да кәпір алды, ойла.</w:t>
        <w:br/>
        <w:t>Бүйірінен шаншу қадалып</w:t>
        <w:br/>
        <w:t>Сорлы қазақ қалды, ойла!</w:t>
        <w:br/>
        <w:t>Абылай. Онда Жүңгемен, шүршітпен табысайын ба?</w:t>
        <w:br/>
        <w:t>Бұқар жырау.</w:t>
        <w:br/>
        <w:t>ШҮүршіт келем деген сөз бар-ды</w:t>
        <w:br/>
        <w:t>Көктен түскен төрт кітап.</w:t>
        <w:br/>
        <w:t>Енжіл атты кәламда.</w:t>
        <w:br/>
        <w:t>Егер шүршіт қаптаса,</w:t>
        <w:br/>
        <w:t>Алып бір кетер ақтарып,</w:t>
        <w:br/>
        <w:t>Көмулі көрден денеңді!</w:t>
        <w:br/>
        <w:t>ШҮүршіт келсе жарамас,</w:t>
        <w:br/>
        <w:t>Сай суындай сарқырап,</w:t>
        <w:br/>
        <w:t>Ай-түйіне қарамас!</w:t>
        <w:br/>
        <w:t>Абылай. Онда екеуімен де, әуелі ішіме үңгіп кірген орыспен</w:t>
        <w:br/>
        <w:t>соғыс ашайын ба9</w:t>
        <w:br/>
        <w:t>Бұқар. Қай хандығынңмен, қай қаруыңмен&gt;</w:t>
        <w:br/>
        <w:t>Абылай. Ана жылы Итқұл Отаев, Шүкір Оразов деген ел-</w:t>
        <w:br/>
        <w:t>шілерін жіберіп көмек сүраған Еміл Пугашопқа да бес мың</w:t>
        <w:br/>
        <w:t>қолды көмекке беріп, Нова- Мшим линиясындағы бірнеше бекі-</w:t>
        <w:br/>
        <w:t>ністі құртып жібергеніміз қайда? Қашанғы қос кәпірдің айдауы-</w:t>
        <w:br/>
        <w:t>мен жүріп, илеуіне көне береміз!</w:t>
        <w:br/>
        <w:t>ұқар. Содан Пугашыннын өзі сайда, басы қайда қалды?</w:t>
        <w:br/>
        <w:t>Айға шапқан арыстандай Қарасақалынды да Петрбордың</w:t>
        <w:br/>
        <w:t>түрмесіне салып қорлап, жас қызын сол түрмеде зорлап өлтірген</w:t>
        <w:br/>
        <w:t>жоқпа?</w:t>
        <w:br/>
        <w:t>Абылай (ашынып). Өлтірді, өлтірді... Өлтірсе не ғыл</w:t>
        <w:br/>
        <w:t>дейсін. Түзде өлтірер деп, енді үйде қылғынып өлейік пе!</w:t>
        <w:br/>
        <w:t>Бұқар. Жо-оқ.</w:t>
        <w:br/>
        <w:t>Ашуланба, Абылай,</w:t>
        <w:br/>
        <w:t>Өкпеңменен қабынба,</w:t>
      </w:r>
    </w:p>
    <w:p>
      <w:r>
        <w:t>Өтінменен жарылма.</w:t>
        <w:br/>
        <w:t>Орыспен де соғысып,</w:t>
        <w:br/>
        <w:t>7 7?)</w:t>
        <w:br/>
        <w:t>Абылай. Оу, сағызша созбай, тоқ етерін айтсаңшы.</w:t>
        <w:br/>
        <w:t>Т ұтқын. Біздің қазақтың аруағы басты, аруағы. О, о, Кү-</w:t>
        <w:br/>
        <w:t>дай, бар екенсің ғой! О-о, хан ием, енді сен еркінсін, еріктісің.</w:t>
        <w:br/>
        <w:t>Мысың басты, аруағын асты. О, жасаған ием...</w:t>
        <w:br/>
        <w:t>Абылай (ашуланып). Оу, айтсаңшы, не боп қалды?!</w:t>
        <w:br/>
        <w:t>Тұтқын. Жоңғарлар, қалмақтар біржола құрыды. 90 мың</w:t>
        <w:br/>
        <w:t>әскерімен келген Боғдыханның әскері, қытайлар оларды тып-ти-</w:t>
        <w:br/>
        <w:t>пыл қылды. Енді бүл дүниеде жонғар деген ел жоқ. Құтылдық!</w:t>
        <w:br/>
        <w:t>Құтылды-ық!</w:t>
        <w:br/>
        <w:t>Абылай. Сол ма?! Бар, әрман. Оны өзім де білем.</w:t>
        <w:br/>
        <w:t>Тұтқын. Оу, хан нем. Бұдан асқан қуаныш бар ма. Сүйін-</w:t>
        <w:br/>
        <w:t>шімді, сүйіншімді...</w:t>
        <w:br/>
        <w:t>Абылай. Неқылған сүйінші, кеше неме!.. Зонғардан құтыл-</w:t>
        <w:br/>
        <w:t>дық дегенше, атыспаққа жақсы, үйреніскен қалыпты жаудан</w:t>
        <w:br/>
        <w:t>құтылып, аузынан жалын атқан аждаһадай жиренішті алып</w:t>
        <w:br/>
        <w:t>жауға тура тұтылдық десейші!.. (Бчкар жырауға қарап.) Оу,</w:t>
        <w:br/>
        <w:t>Бұқар-еке, атқа мініп жау қуғалы, таққа отырып ел билегелі</w:t>
        <w:br/>
        <w:t>сенің батаңды ғана емес, ақылыңды алмаған күнім бар ма? Осы</w:t>
        <w:br/>
        <w:t>жолы да ақылынды берсеңші, екі жағымнан екі айдаһар жалы-</w:t>
        <w:br/>
        <w:t>нын шашып жерімді де, халқымды да жалмағалы тұр. Орысына</w:t>
        <w:br/>
        <w:t>сүйенейін бе, шүршітіне арқа тірейін бе? ?боңғардан құтылдық,</w:t>
        <w:br/>
        <w:t>ендігі оқтанарым кім, сақтанарым кім? Не амал бар, не ақыл</w:t>
        <w:br/>
        <w:t>бересін, көмекей әулием, ақылшым, Бұқарым!</w:t>
        <w:br/>
        <w:t>Бұқар (ыңыранып отырып, тақпақтай жөнеледі).</w:t>
        <w:br/>
        <w:t>Күн батыста бір дұшпан,</w:t>
        <w:br/>
        <w:t>Ақыры шығар сол тұстан...</w:t>
        <w:br/>
        <w:t>Өзің қонған Көкшетау</w:t>
        <w:br/>
        <w:t>Кәпір қала салды, ойла.</w:t>
        <w:br/>
        <w:t>Атбасар мен Қалқүтан</w:t>
        <w:br/>
        <w:t>Балығы тәтті су еді,</w:t>
        <w:br/>
        <w:t>Өне бойын шандып ап</w:t>
        <w:br/>
        <w:t>Сүзекісін салды, ойла.</w:t>
        <w:br/>
        <w:t>Қарқаралы деген тауларға</w:t>
        <w:br/>
        <w:t>Қарқарасын шанышты, ойла.</w:t>
        <w:br/>
        <w:t>Ұлы тау шеті Созақтан</w:t>
        <w:br/>
        <w:t>Шұбырып қазақ кетті, ойла.</w:t>
        <w:br/>
        <w:t>Нұраның бойы Ақмола</w:t>
        <w:br/>
        <w:t>Есілде бар Қараөткел</w:t>
        <w:br/>
        <w:t>%44%у</w:t>
        <w:br/>
        <w:t>Яжар мен ажап</w:t>
        <w:br/>
        <w:t>СҮш актілі драма)</w:t>
        <w:br/>
        <w:t>Кейіпкерлері:</w:t>
      </w:r>
    </w:p>
    <w:p>
      <w:r>
        <w:t>АЖАР</w:t>
        <w:br/>
        <w:t>СОҚЫР КЕМПІР -- Ажардың әжесі</w:t>
        <w:br/>
        <w:t>АТАН,</w:t>
        <w:br/>
        <w:t>ҚАТАЙ</w:t>
        <w:br/>
        <w:t>ОЛЖАТАЙ- Ажардың ұлы</w:t>
        <w:br/>
        <w:t>ЖҰМАТАЙ - Атанның ұлы</w:t>
        <w:br/>
        <w:t>БӨПІШ</w:t>
        <w:br/>
        <w:t>САРЫ ЖОРҒА</w:t>
        <w:br/>
        <w:t>ОҚЫҒАН АЗАМАТ(кейін өкіл)</w:t>
        <w:br/>
        <w:t>БОЙЖЕТКЕН</w:t>
        <w:br/>
        <w:t>ПАТША ОФИЦЕРІ</w:t>
        <w:br/>
        <w:t>КӨСЕ</w:t>
        <w:br/>
        <w:t>АҚАЛИМА-- Атанның әйелі</w:t>
        <w:br/>
        <w:t>ТАМЫРШЫ</w:t>
        <w:br/>
        <w:t>ДҮЙСЕН</w:t>
        <w:br/>
        <w:t>ӘУКЕН</w:t>
        <w:br/>
        <w:t>ҮРЛӘПИЯ</w:t>
        <w:br/>
        <w:t>БІРІНШІ ЕКТ</w:t>
        <w:br/>
        <w:t>Бірінші көрініс</w:t>
        <w:br/>
        <w:t>ШЖықпыл-жықпыл тас үнгір. Сұры қашқан екі адам әңгімелесіп</w:t>
        <w:br/>
        <w:t>отыр. |(бұматай мен Қатай.</w:t>
        <w:br/>
        <w:t>Қатай. Ал, (бұматай, таң да аппақ болып атып қалды. ІБі-</w:t>
        <w:br/>
        <w:t>гіттерді оятып, бұл арадан көшіндер.</w:t>
        <w:br/>
        <w:t>ұматай. ІКігіттерін бар болсын.</w:t>
        <w:br/>
        <w:t>Қатай. Қайтейін енді, өңкей қорқақты. Қасында мерген шал</w:t>
        <w:br/>
        <w:t>мылтығымен аңдып отыр деп, Ажарды әкелуге бата алмап-</w:t>
        <w:br/>
        <w:t>ты. Асықпа, қайтып келеді ауылға көп үзамай. Өзім хабарын</w:t>
        <w:br/>
        <w:t>беремін.</w:t>
        <w:br/>
        <w:t>7?</w:t>
        <w:br/>
        <w:t>Шин-шүршітпен соғысып,</w:t>
        <w:br/>
        <w:t>Басына мұнша көтерген</w:t>
        <w:br/>
        <w:t>Жұртыңа жаулық сағынба!</w:t>
        <w:br/>
        <w:t>Жұртыңа жаулық сағынба!</w:t>
        <w:br/>
        <w:t>Абылай (ашумен күйзеліп ). Сонда маған не істе дейсін,</w:t>
        <w:br/>
        <w:t>данышпаным?2!.</w:t>
        <w:br/>
        <w:t>Қобыз сарыны</w:t>
      </w:r>
    </w:p>
    <w:p>
      <w:r>
        <w:t>Тоғызыншы көрініс</w:t>
        <w:br/>
        <w:t>Таң ағарып келе жатқан кез. Бурабай тауларының іші - Хан</w:t>
        <w:br/>
        <w:t>алаңының тұсы. Алыстан шығыс жақта үстінде «алып піл» жатқан</w:t>
        <w:br/>
        <w:t>Оқжетпес шыңы, батысташалқасынантүсіп жатқан «Беке батырдың»</w:t>
        <w:br/>
        <w:t>нұсқалары қараяды. Қалың қарағай ішінде «Хан тағында» (белгілі</w:t>
        <w:br/>
        <w:t>тас) Абылай отыр. Белдерінде қылыш, мойындарында садақ - Уәли</w:t>
        <w:br/>
        <w:t>мен Сығай балалары жүгіріп келіп Абылайдың екі тізесіне отырады.</w:t>
        <w:br/>
        <w:t>Сығай. Әке, таң атпай мұнда неге келдік?</w:t>
        <w:br/>
        <w:t>Абылай. Сендер ертең жол жүресіндер дедім ғой. еке</w:t>
        <w:br/>
        <w:t>отырып мауқымды басайын деп... Абылайдың көз алдында тағы</w:t>
        <w:br/>
        <w:t>да елес -- Бұқар жырау. Құлағында оның сөзі:</w:t>
        <w:br/>
        <w:t>«Орыспенен соғысып, жұртына жаулық сағынба,</w:t>
        <w:br/>
        <w:t>Күнінде мендей жырлайтын, тоқсан үште қария</w:t>
        <w:br/>
        <w:t>Енді саған табылмас...»</w:t>
        <w:br/>
        <w:t>Уәлииуніліп). Әке, жылап отырсың ғой.</w:t>
        <w:br/>
        <w:t>Бір тамшы жасты бала қолымен сүртеді.</w:t>
        <w:br/>
        <w:t>Абылай (жалтарып). Жоға, жауынның тамшысы шығар.</w:t>
        <w:br/>
        <w:t>Сығай. Әке, сен ең мықты адамсын. Күшті адам жылай ма</w:t>
        <w:br/>
        <w:t>екенд</w:t>
        <w:br/>
        <w:t>Абылай. Анауаспан менен де күшті, менен де мықты, -- ол</w:t>
        <w:br/>
        <w:t>да жылап түр... Ол қанша мықты болса да, одан да мықты бар.</w:t>
        <w:br/>
        <w:t>Ол құдай! Мықты аспанды құдай кейде қуантып жылатса, кейде</w:t>
        <w:br/>
        <w:t>ренжітіп жылатады.</w:t>
        <w:br/>
        <w:t>Уәли. Сені де біреу ренжіте ала ма?</w:t>
        <w:br/>
        <w:t>Сығай. Сенен де күшті бар ма? Сені де жылата ала ма?</w:t>
        <w:br/>
        <w:t>%4%%у</w:t>
        <w:br/>
        <w:t>Жұматай. Мүлдем кеткен шығар. Оны ана қыздан сұрайық.</w:t>
        <w:br/>
        <w:t>Алдыр оны осында. Сосын отты сөндіріндер. (Қатай бойжет-</w:t>
        <w:br/>
        <w:t>кенді әкеліп, шығып кетеді.)</w:t>
        <w:br/>
        <w:t>Жұматай. Ажар тәтең біржола кетті мез</w:t>
        <w:br/>
        <w:t>Бой жеткен. Оны қайтейін деп едің?</w:t>
        <w:br/>
        <w:t>Жұматай. Тезірек жұмаққа жөнелтейін деп едім.</w:t>
        <w:br/>
        <w:t>Бойжеткен (кцліп). Сонда тамұққа өзің барайын деп пе</w:t>
        <w:br/>
        <w:t>едің) Осыны сұрауға алдырдың ба мені»</w:t>
        <w:br/>
        <w:t>Жұматай. Жоқ, қатын етуге алдырдым.</w:t>
        <w:br/>
        <w:t>Бойжеткен. Менің бай еткім келетінін қайдан білдің?</w:t>
        <w:br/>
        <w:t>Жұматай. Оны сұрамаппын, кешіргейсің.</w:t>
        <w:br/>
        <w:t>Бойжеткен. Біреудің жүрегіне әмірін қалай жүрмек?</w:t>
        <w:br/>
        <w:t>Жұматай. Маған керегі сенін жүрегін емес, қатыным болма-</w:t>
        <w:br/>
        <w:t>сан, күңім боларсын, елімнен бір күн бұйырар маған да!</w:t>
      </w:r>
    </w:p>
    <w:p>
      <w:r>
        <w:t>Қиқандама, жетті! (Қолын қайырып өзіне икемдей береді. Осы</w:t>
        <w:br/>
        <w:t>кезде Қатай шығады.)</w:t>
        <w:br/>
        <w:t>Қатай. Жасаған-ай! Ажар келе жатыр.</w:t>
        <w:br/>
        <w:t>Жұматай. Ажар?!</w:t>
        <w:br/>
        <w:t>Қатай. Иә, тап өзі. Кан басқан ғой қаңғырған немені.</w:t>
        <w:br/>
        <w:t>Бойжеткен (ышқына айқайлап). Ажар тәте, жолама</w:t>
        <w:br/>
        <w:t>мұнда! (Қатайлар аузын басып әкете береді. Ол тцчшыға</w:t>
        <w:br/>
        <w:t>сөйлеп барады.) Ажар тәтеме тимеңдер. Маған не істесендер де</w:t>
        <w:br/>
        <w:t>мейілдерің, тимендері..</w:t>
        <w:br/>
        <w:t>Ажар шығады. Тастардың арасында жасырына қалған (Жұматай,</w:t>
        <w:br/>
        <w:t>алтыатарын кезеніп алдынан шыға келеді.</w:t>
        <w:br/>
        <w:t>Жұматай. Өзің түстің бе қолға!</w:t>
        <w:br/>
        <w:t>Ажар. Жұматай!</w:t>
        <w:br/>
        <w:t>Жұматай. Дәл таныдың. ұматаймын. Өзің өлтірген</w:t>
        <w:br/>
        <w:t>Атанның үлы Жұматаймын. Иманынды айта бер!</w:t>
        <w:br/>
        <w:t>жар. (Жоқ, иман айта келгем жоқ. Датым бар айтар.</w:t>
        <w:br/>
        <w:t>Жұматай. Айт, тез!</w:t>
        <w:br/>
        <w:t>А жар. «Әке көрген оқ жонар» дейді. Ол -- жауға жонар оқ.</w:t>
        <w:br/>
        <w:t>Сенің әкең жауға емес, момындарға, панасыз сорлыларға жонып</w:t>
        <w:br/>
        <w:t>еді оғын. Сен де сол оқты қалаған екенсің. Дәрменсіз қызды зар</w:t>
        <w:br/>
        <w:t>жылатып әкеп отырсын. Бұл да кеше әкең салған қиянат жолы</w:t>
        <w:br/>
        <w:t>еді...</w:t>
        <w:br/>
        <w:t>Жұматай. Сен ақыл айта келдің бе, әкемді өлтіріп жүрегіме</w:t>
        <w:br/>
        <w:t>%9%у</w:t>
        <w:br/>
        <w:t>салған өшпес жаранды ұлғайта келдің бе? (Мылтығынын</w:t>
        <w:br/>
        <w:t>шүріппесін ашады.)</w:t>
        <w:br/>
        <w:t>А жар. Жоқ, әкен қалдырған жараны айта келдім. Асықпа.</w:t>
        <w:br/>
        <w:t>Торға түскен торғайдай жалғыз әйелді өлтірерсің. Әлің жетеді.</w:t>
        <w:br/>
        <w:t>Жұматай. Бол, айт. Не қысастығың бар еді әкемде2 Тер-</w:t>
        <w:br/>
        <w:t>гемей, терлетпей, жанынды қинамай өзім де өлтірмеймін.</w:t>
        <w:br/>
        <w:t>А жар. Тында онда, Ақлимадай анадан туған шын азамат</w:t>
        <w:br/>
        <w:t>болсан... (Пауза. Енді көзін тайдырып бцрылып сөйлейді.)</w:t>
        <w:br/>
        <w:t>Жапан түзде жалғыз үйде тұрып еді ғарып кемпір, жетім қыз.</w:t>
        <w:br/>
        <w:t>Қорғансыз боп күн кешкен, жоқшылықтың зарын шеккен, қолы</w:t>
        <w:br/>
        <w:t>қысқа болса да ары таза жандар ед...</w:t>
        <w:br/>
        <w:t>Шам сөнеді.</w:t>
        <w:br/>
        <w:t>Екінші көрініс</w:t>
        <w:br/>
        <w:t>Азалы, қайғылы күй ойналады да, аяғы далада ысқырған, гуіл-</w:t>
        <w:br/>
        <w:t>дей соққан боран мен ішін тарта ұлыған ит үніне ұласады. Енді бір-</w:t>
        <w:br/>
        <w:t>де солардың арасынан еміс-еміс, тұншыға шыққан қоңырау дыбысы</w:t>
        <w:br/>
        <w:t>естіледі де, бірте-бірте күшейіп сахна түбіне жетіп тынады. Артын-</w:t>
      </w:r>
    </w:p>
    <w:p>
      <w:r>
        <w:t>ша екі адам шығады. Үстіндегі қасқыр ішіктері қар-қар, көтерген</w:t>
        <w:br/>
        <w:t>қалың жағаның арасынан көздері ғана жылтырайды. Ұрлыққа не бір</w:t>
        <w:br/>
        <w:t>сұмдыққа шыққандай, жүрістері суыт, сөздері жат.</w:t>
        <w:br/>
        <w:t>Атан (алға тосырқай қарап). Мынауың бір иесіз қора</w:t>
        <w:br/>
        <w:t>секілденген жеркепе ғой. Ұсқыны жаман екен.</w:t>
        <w:br/>
        <w:t>Қатай (жұмсара сөйлеп ). Атанжан, үндеме. Дымың ішінде</w:t>
        <w:br/>
        <w:t>болсын. Бүгінгі билікті маған берсеңші.</w:t>
        <w:br/>
        <w:t>Атан. Ай, қайдам. «Аяғын көріп, асын іш» деуші еді. Сыр-</w:t>
        <w:br/>
        <w:t>тынан түнілейін дедім...</w:t>
        <w:br/>
        <w:t>Қатай. Шылы-жүмсақ осындай баспанада болады. Сырты</w:t>
        <w:br/>
        <w:t>сұлу, іште жылу жоқтың да талайын көрдің. Енді сыртына қарап</w:t>
        <w:br/>
        <w:t>тон пішпейік. Асықпа. Көресің. Қатай ағаңның адастырған күні</w:t>
        <w:br/>
        <w:t>бар ма?</w:t>
        <w:br/>
        <w:t>А тан. Әзер болса бір түнім кетер текке. Көндім. Бердім</w:t>
        <w:br/>
        <w:t>тізгінді өзіңе.</w:t>
        <w:br/>
        <w:t>Екеуі сахнаның екінші жағына қарай жүре береді. (Жаңағы музы-</w:t>
        <w:br/>
        <w:t>ка-боран үні қайталанады. Перде ашылып, сахнаға жарық түседі. Бір</w:t>
        <w:br/>
        <w:t>ұта</w:t>
        <w:br/>
        <w:t>рында. Кешіріндер. Кешу сұраймын, жапан түзде қалған мүсәпір</w:t>
        <w:br/>
        <w:t>екі жетімек едік. Қозымнан айрылдым. Сақтай алмадым.</w:t>
        <w:br/>
        <w:t>Кешіріңдер. Сорлы басым өзім едім шыға ғой деген. Кешіріңдер,</w:t>
        <w:br/>
        <w:t>қайтейін. Алла тағала жапанда зар қақсатып жалғыз қалдыр-</w:t>
        <w:br/>
        <w:t>ды. Енді сендермен мұндасып, сендерге шағынбасам, зарымды</w:t>
        <w:br/>
        <w:t>тындар, қарманар ешкімім қалмады. Не деген итжанды жансе-</w:t>
        <w:br/>
        <w:t>біл едім сүйегімді сүйретіп тірі жүрген. Келдім өздеріңе. Тым</w:t>
        <w:br/>
        <w:t>құрмаса бір арада жатайық. Ал, тәңірім, ең сонғы тілегімді бере</w:t>
        <w:br/>
        <w:t>гөр, мен де жер жастанайын, бере гөр тілегімді. (Гөмпешікке</w:t>
        <w:br/>
        <w:t>кцлап жылайды. Осы кезде «Әже, әжетай» деп ыңырсыған</w:t>
        <w:br/>
        <w:t>дауыс шығады.)</w:t>
        <w:br/>
        <w:t>Соқыр кемпір(басын көтеріп алып). Біреу әже деді ме.</w:t>
        <w:br/>
        <w:t>Ажарым болар ма. Ойпырмай... Әлде алжаса бастағаным ба.</w:t>
        <w:br/>
        <w:t>Дауыс. Әже... Әже...</w:t>
        <w:br/>
        <w:t>Соқыр кемпір. Жоқ, құлынымның даусы. Үніннен ай-</w:t>
        <w:br/>
        <w:t>налдым. Қайдасын? (Бір сцрініп, бір тцрып, екі бейіттің ара-</w:t>
        <w:br/>
        <w:t>сында жатқан Ажарды сипалап журіп тауып алады). Гаптым,</w:t>
        <w:br/>
        <w:t>таптым, садағаң кетейін, құрмалдығың болайын... Құлыным-ай,</w:t>
        <w:br/>
        <w:t>сен де адасып, осында келген екенсің ғой. Қарағым-ай, ораншы</w:t>
        <w:br/>
        <w:t>мына күпіге. (Күлісін шешіп Ажарды орайды.) Енді болмаса</w:t>
        <w:br/>
        <w:t>үсіп қалады екенсін, құдай-ай. Әлгі Ақтөс қыңсылап жеңімнен</w:t>
        <w:br/>
        <w:t>тістелеп осында алып келді. Ит те болса біліп жүр екен-ау.</w:t>
        <w:br/>
        <w:t>Зекетің кетейін. Өлім тілеп келіп, сенің тірлігіне кезіктім-ау,</w:t>
        <w:br/>
        <w:t>ботам-ай...</w:t>
        <w:br/>
        <w:t>Ажараузы икемге келмей ). Аналар қайда? Аналар қайда?</w:t>
        <w:br/>
        <w:t>Аналар! Әжетай-ай! (Жылайды.)</w:t>
        <w:br/>
        <w:t>Соқыр кемпір. /Жаным-ай, аналарың кім. Көзіңе бірдеме</w:t>
        <w:br/>
        <w:t>көрінді ме... Ақ боранның ішінде қорқып қалғансың ғой, қозым.</w:t>
        <w:br/>
        <w:t>"Тәубе, тәубе, тәңір ием жарылқады ғой.</w:t>
      </w:r>
    </w:p>
    <w:p>
      <w:r>
        <w:t>Ажар(цзіп-чзіп). Азаптан... мазақтан құтылдым-ау деп ем,</w:t>
        <w:br/>
        <w:t>тағы да көрешегім алдымда болғаны ма...</w:t>
        <w:br/>
        <w:t>Соқыр кемпір. Жоқ, жаным, құдай енді жарылқайды.</w:t>
        <w:br/>
        <w:t>Келші, құлыным, жылындың ба, кішкентайыңнан арқалап өтіп</w:t>
        <w:br/>
        <w:t>ем, келші арқалайын, сәбиім менің...</w:t>
        <w:br/>
        <w:t>А жар. Аналар, үйде ме әлі?</w:t>
        <w:br/>
        <w:t>Соқыр кемпір. Кімді айтасың)...</w:t>
        <w:br/>
        <w:t>А жар. Мені солар адастырды. Білмейсін, әже, қор болдым,</w:t>
        <w:br/>
        <w:t>мазақ болдым. (Жылап, басын әжесінін тізесіне басады.) Тым</w:t>
        <w:br/>
        <w:t>АУ</w:t>
        <w:br/>
        <w:t>да, Құдайдан қайтар. Гым құрмаса, дікендетпесендерші. Ба-</w:t>
        <w:br/>
        <w:t>сындырмасандаршы, елдіктерің қайда?!</w:t>
        <w:br/>
        <w:t>Пауза</w:t>
        <w:br/>
        <w:t>Қатай. Иә, шешей. Ол антұрғандардың сіздей нашарларды</w:t>
        <w:br/>
        <w:t>жылатқаны жарамаған екен. Не деген ұятсыз жандар еді.</w:t>
        <w:br/>
        <w:t>Атан. Шіркін-ай, қамшының астына алар ма еді. Қарашы</w:t>
        <w:br/>
        <w:t>өздерінің басынуын.</w:t>
        <w:br/>
        <w:t>Соқыр кемпір. Е-е, қарағым, иесіз үйді кім басынбайды?</w:t>
        <w:br/>
        <w:t>Ең арты көрінген құзғынға дейін пеш мойнына қонып бір саңғып</w:t>
        <w:br/>
        <w:t>кетпесе, көңілі көншімейді. (Пауза.) Ал, балалар, шай да дайын</w:t>
        <w:br/>
        <w:t>боп қалған шығар. Қолдарынды жуыңдар.</w:t>
        <w:br/>
        <w:t>Қатай. Атан, мен аттарды суарып, отқа қойып келейін. Бір-</w:t>
        <w:br/>
        <w:t>жола отырғанымыз дұрыс болар.</w:t>
        <w:br/>
        <w:t>Соқыр кемпір. Мә, сүйтіндер. Ажаржан, мына ағаңа</w:t>
        <w:br/>
        <w:t>шам алып шығып, шөп алатын жерді көрсет.</w:t>
        <w:br/>
        <w:t>Қатай. Атан, сен де далаға шығып келмейсің бе? (Көзін қы-</w:t>
        <w:br/>
        <w:t>сады.)</w:t>
        <w:br/>
        <w:t>Атан (керіліп). Туһ, белім ұйып қалыпты-ау, шықсам шы-</w:t>
        <w:br/>
        <w:t>ғайыншы.</w:t>
        <w:br/>
        <w:t>Бұлар тұра бергенде сахна қараңғыланады. Қысқа ғана үрейлі му-</w:t>
        <w:br/>
        <w:t>зыка ойнайды.</w:t>
        <w:br/>
        <w:t>Үшінші көрініс</w:t>
        <w:br/>
        <w:t>Тастай қараңғы қора іші. Жөткірінген екі адам шығады. Атан мен</w:t>
        <w:br/>
        <w:t>Қатай ақылдасып түр. Бірақ өздері қараңғыда көрінбейді, дауыстары</w:t>
        <w:br/>
        <w:t>ғана естіледі.</w:t>
        <w:br/>
        <w:t>Қатай. Атан, қалай екен?</w:t>
        <w:br/>
        <w:t>Атан. Былай енді... көрікті екен...</w:t>
        <w:br/>
        <w:t>Қатай. Айтпадым ба, мен табам ғой. Гек енді өзің қапы соға</w:t>
        <w:br/>
        <w:t>көрме. Әй, бірақ сенен ешкім құтылған ба...</w:t>
        <w:br/>
        <w:t>Атан. Енді... Құтылмас-ау. Бірақ әлгі соқыр кемпірден қор-</w:t>
      </w:r>
    </w:p>
    <w:p>
      <w:r>
        <w:t>қайын дедім. Мұндайлар сақ келеді. Анада осы секілді бір</w:t>
        <w:br/>
        <w:t>көксау қақбас түні бойы ұйқтамай, тық-тық жөтеліп зығырымды</w:t>
        <w:br/>
        <w:t>қайнатқан.</w:t>
        <w:br/>
        <w:t>ЖШ 2</w:t>
        <w:br/>
        <w:t>сендерге салмасын. ?бапандағы жалғыз үйде сүйегім қалар, мо-</w:t>
        <w:br/>
        <w:t>лам болсын бүл қанқиған қара лашық, жоғалыңдар...</w:t>
        <w:br/>
        <w:t>Алқынып Ажар кіреді.</w:t>
        <w:br/>
        <w:t>А жар. Әжетай, әлгі кісі әкетіп барады. Сиыр да, қой да</w:t>
        <w:br/>
        <w:t>кетті.</w:t>
        <w:br/>
        <w:t>Дүйсен, Үрләпия орындарынан ата тұрып, тондарын сүйрете дала-</w:t>
        <w:br/>
        <w:t>ға беттейді.</w:t>
        <w:br/>
        <w:t>Д үй сен. Ойпырмай, далада қалар ма екенбіз. Тез, кеттік.</w:t>
        <w:br/>
        <w:t>А жар (бірге ілесе тысқа беттеп). Ағатай-ай, шыдасандар</w:t>
        <w:br/>
        <w:t>етті бірер айға.</w:t>
        <w:br/>
        <w:t>Соқыр кемпір. О, шұнақ Құдай, өз басынғаның аз-</w:t>
        <w:br/>
        <w:t>дай енді... Гастап кетіндер сиырды! Одан да мені өлтіріп кетің-</w:t>
        <w:br/>
        <w:t>дер осы босағада. (Сипалап, қарманып, цитыла бере сцрініп</w:t>
        <w:br/>
        <w:t>кцлайды.) О, жасаған!</w:t>
        <w:br/>
        <w:t>Музыка. Шам сөне береді... Зарлы музыка аяқталып, шам жан-</w:t>
        <w:br/>
        <w:t>ғанда алғашқы көрініс қайталанады.</w:t>
        <w:br/>
        <w:t>Соқыр кемпір. Қайтейін, өз мандайымды өзім ұрып</w:t>
        <w:br/>
        <w:t>қала бердім. Олармен жұлысарлық бізде не дәрмен бар. Ажар-</w:t>
        <w:br/>
        <w:t>жаным ботадай боздап соңдарынан жүгіріп, сиырдың бас жібі-</w:t>
        <w:br/>
        <w:t>не жармасқан екен, әлгі кекеш өңменінен итеріп тастапты. О,</w:t>
        <w:br/>
        <w:t>жасаған ием, қорғансыз адамның күні осы да. Ендігі бар сүйе-</w:t>
        <w:br/>
        <w:t>неріміз жалғыз сиырдың төрт емшегі еді. (Пауза.) Ертең ау-</w:t>
        <w:br/>
        <w:t>зымыз аққа тие ме деп отырғанда оны да қағып әкеткендері</w:t>
        <w:br/>
        <w:t>сұмдардың айласы екен. Қысылшан кезді пайдаланып, зәру</w:t>
        <w:br/>
        <w:t>тосып, бізді оп-оңай көндіре салу екен ниеттері. Содан кейін де</w:t>
        <w:br/>
        <w:t>араға адам салды: «Қызын бере ме екен. Бәрін қолыма көшіріп</w:t>
        <w:br/>
        <w:t>алып, көсегесін көгертер едім» дейтін көрінеді. Үйтіп көгермей-</w:t>
        <w:br/>
        <w:t>ақ қойсын көсегем. Баламның артында қалғанда Ажарымның</w:t>
        <w:br/>
        <w:t>көз жасын нәр етуге қалыппын ба. Үлбіреген жібегімді тұқыл</w:t>
        <w:br/>
        <w:t>өгізге қалайша бөстек етермін. Ертең о дүниеге барғанда балам-</w:t>
        <w:br/>
        <w:t>ның жүзін қалай көрмекпін... Айналайындар, осы еді айтпағым.</w:t>
        <w:br/>
        <w:t>өз қырын сала көріндер. Бір сәті түскен күні Ажарды тартып</w:t>
        <w:br/>
        <w:t>әкетуден таймайды ол қара жүректер. Біздей сорлыларға жаса-</w:t>
        <w:br/>
        <w:t>ған мысқалдай жақсылықтарын зая кетпес. Адамнан қайтпаса</w:t>
        <w:br/>
        <w:t>ұға</w:t>
        <w:br/>
        <w:t>Атан. Апырай, мына иттің ішін тартып ұлуын қарашы. ?бана</w:t>
        <w:br/>
        <w:t>біз келгенде не ғып үрмеген&gt;</w:t>
        <w:br/>
        <w:t>Соқыр кемпір. Осы үйдің иті ғой. Қасқыр алатын есті</w:t>
        <w:br/>
        <w:t>ит. Бұрын да жуас еді, енді Сұлтаным қайтыс болғалы тіпті</w:t>
        <w:br/>
        <w:t>келген кісіге де үруді қойды.</w:t>
      </w:r>
    </w:p>
    <w:p>
      <w:r>
        <w:t>Атан. Қасқыр алады дедіңіз бе?</w:t>
        <w:br/>
        <w:t>Соқыр кемпір. Қасқыр алғанда қандай! Гоп қасқырдың</w:t>
        <w:br/>
        <w:t>ортасына түскенде де алдырмай жүрген ит еді кезінде. Бірақ не</w:t>
        <w:br/>
        <w:t>керек. Қазір қабырғасы арса-арса. Ит жеті қазынаның бірі де-</w:t>
        <w:br/>
        <w:t>ген ып-рас. Иесі кеткелі тамақ ішуден қалды. Зират пен үйдің</w:t>
        <w:br/>
        <w:t>ортасында бұралып, ертеңнен қара кешке селең-селең сенделіп</w:t>
        <w:br/>
        <w:t>жүреді де қояды.</w:t>
        <w:br/>
        <w:t>Қатай. Туһ, қасиетті ит екен онда!</w:t>
        <w:br/>
        <w:t>Соқыр кемпір. Қасиеттісі қасиетті-ау, бірақ өзі көңілің</w:t>
        <w:br/>
        <w:t>жадап отырғанда, түн баласына терезе түбінде отырып алып</w:t>
        <w:br/>
        <w:t>азынап, ұлып шығатыны-ақ жаныңа батады. Кейігенде тіпті «Өз</w:t>
        <w:br/>
        <w:t>қара басынды жүт» деп, қарғап қуып та жіберем.</w:t>
        <w:br/>
        <w:t>атай. Шеше, оған кейімеңіз. Иттің ұлығанының бәрі жа-</w:t>
        <w:br/>
        <w:t>мандыққа көрінбейді. бақсылыққа жору керек. Шынында,</w:t>
        <w:br/>
        <w:t>жақсылық болар. Иллаһи амин! (Бетпін сипайды.)</w:t>
        <w:br/>
        <w:t>Соқыр кемпір. Алла риза болсын, айналайын! Сөзің</w:t>
        <w:br/>
        <w:t>жақсы екен. Бүгінде жылы сөз естісек те бір марқайып қаламыз...</w:t>
        <w:br/>
        <w:t>Айтқандай, Ажаржан, ағаларыңа қазан көтер. (Ажар ауыз уйге</w:t>
        <w:br/>
        <w:t>шығып кетеді).</w:t>
        <w:br/>
        <w:t>- Ал, қарақтарым, таныса отырайық, қай баласындар? ?Кол</w:t>
        <w:br/>
        <w:t>болсын!</w:t>
        <w:br/>
        <w:t>Қатай. Әлей болсын! Төменгі елге бара жатыр ек. болдан</w:t>
        <w:br/>
        <w:t>әдейі бұрылып, марқұмның орнына құран оқып шығайық деп</w:t>
        <w:br/>
        <w:t>келдік.</w:t>
        <w:br/>
        <w:t>Соқыр кемпір. Алла риза болсын, жарымжан көңілді</w:t>
        <w:br/>
        <w:t>көтере келген балаларым, құдай көтерсін көнілдерінді!</w:t>
        <w:br/>
        <w:t>Қатай. Өзіміз мына жоғарғы елденбіз, қасымда отырған</w:t>
        <w:br/>
        <w:t>Атан мырза. Естуіңіз бар шығар, болыс ағатайым Қасекемнің</w:t>
        <w:br/>
        <w:t>баласы. Мен Атан мырзаның атқосшысымын.</w:t>
        <w:br/>
        <w:t>Атан. Бұл кісінің аты Қатай болады, шешей.</w:t>
        <w:br/>
        <w:t>Соқыр кемпір. ІБарайды, қарақтарым. Өздерің нағыз</w:t>
        <w:br/>
        <w:t>құдайы қонақ екенсіндер онда. Сендерді Алла тағалам өзі айдап</w:t>
        <w:br/>
        <w:t>келген шығар. Құлшылық, құлшылық. Біздей пақырларды елдің</w:t>
        <w:br/>
        <w:t>өздеріндей ортан қолдай азаматтары елеп келсе, сол емес пе бөліп</w:t>
        <w:br/>
        <w:t>Қ</w:t>
        <w:br/>
        <w:t>көзіне жастық тыққан, қырау басқан, сығырайған терезесі бар шағын</w:t>
        <w:br/>
        <w:t>бөлме. Үй іші, төсек-орын жұпыны. ? арма пештің кенересінде май-</w:t>
        <w:br/>
        <w:t>шам. Үйде екі адам. Бірі -- екі көзі суқараңғы кемпір. Екіншісі - он</w:t>
        <w:br/>
        <w:t>бес-он алтылар шамасындағы қыз - Ажар. Сыртта дүбір естіледі.</w:t>
        <w:br/>
        <w:t>Соқыр кемпір (елегізіп). Біреулер жүр ме осы манда?</w:t>
        <w:br/>
        <w:t>Әлде құлағы құрғыр ма дүбірлеп отырған.</w:t>
        <w:br/>
        <w:t>Ажар (есікке қарап елеңдеп). Жоқ, әже, біреулер келді</w:t>
        <w:br/>
        <w:t>білем. (Үрейленіп, әжесіне жабыса туседі.)</w:t>
        <w:br/>
        <w:t>Соқыр кемпір. Тағы да әлгі Дүйсен шығар. Сыртқы есік-</w:t>
      </w:r>
    </w:p>
    <w:p>
      <w:r>
        <w:t>тің көлденеңін салмап па едің2</w:t>
        <w:br/>
        <w:t>Тар есіктен кептетілеішке Атанмен Қатай «Кеш жарық!» депкіреді</w:t>
        <w:br/>
        <w:t>де, босағаға ішіктерін тастай беріп, төрге өтеді. Отырар-отырмастан-</w:t>
        <w:br/>
        <w:t>ақ Қатай күбірлеп аятты мақамына келтіре шұбырта жөнеледі.</w:t>
        <w:br/>
        <w:t>Қатай. Ағзу биллаһи мнәшайтан разим, бисмиллә иорахман</w:t>
        <w:br/>
        <w:t>иррахи-иим...СКцбірлеп цзак отырып бата қылады.)</w:t>
        <w:br/>
        <w:t>Атан. Тәуір, тыйышсыз ба, шешей?</w:t>
        <w:br/>
        <w:t>Қатай. Құдай ісі, ақыры қайырлы болсын! Қалғандарына</w:t>
        <w:br/>
        <w:t>ғұмыр берсін!</w:t>
        <w:br/>
        <w:t>оқыр кемпір. Е, дүние жалған! Қалғанымыз ғұмырлы</w:t>
        <w:br/>
        <w:t>болғанда неге тығын болар дейсін. Әйтеуір, кеудеден жан шық-</w:t>
        <w:br/>
        <w:t>пағасын отырмыз да.</w:t>
        <w:br/>
        <w:t>Қатай. Олай демеңіз, шешей. "Гірі адам тіршілігін жасай</w:t>
        <w:br/>
        <w:t>береді де.</w:t>
        <w:br/>
        <w:t>Атан. Иә-ә, өлгенмен бірге өлмек жоқ.</w:t>
        <w:br/>
        <w:t>Қатай. «Өлмегенге өлі балық». Мына қызыңыздың тірлігін</w:t>
        <w:br/>
        <w:t>тілеңіз енді.</w:t>
        <w:br/>
        <w:t>Соқыр кемпір. Мә, Сұлтанымнан қалған жалғыз қызғой...</w:t>
        <w:br/>
        <w:t>Жөн, жөн сөз. Ашынған соң айтып жатқаным да, бізде тіл-</w:t>
        <w:br/>
        <w:t>ден басқа не қалды дейсің. Құдайды да қарғаймын, адамды</w:t>
        <w:br/>
        <w:t>қарғаймын, сонда да тиіп жатқан не шапағаты, не кесапаты жоқ.</w:t>
        <w:br/>
        <w:t>Қатай. Қамықпаңыз, шеше! Ел-жүрт бар емес пе? Көп боп</w:t>
        <w:br/>
        <w:t>көтерсе, бір басқа түскен қайғы салмағы ертең-ақ ұмыт болар.</w:t>
        <w:br/>
        <w:t>Соқыр кемпір. Қайдам, шырағым. Осы күні адам бала-</w:t>
        <w:br/>
        <w:t>сы бір-біріне қызылкөз болып алған жоқ па? Қайғы үстіне қайғы</w:t>
        <w:br/>
        <w:t>жамамаса, одан арылтар тірі жанды көре алмадым-ау.</w:t>
        <w:br/>
        <w:t>"Терезені тырналап, сыртта ит ұлиды.</w:t>
        <w:br/>
        <w:t>ғу</w:t>
        <w:br/>
        <w:t>Абылай. Кейде пәрменді бола тұрып, дәрменсіз қорлық-</w:t>
        <w:br/>
        <w:t>тан да жылайтын кездер болады. «Қоянды қамыс, ерді намыс</w:t>
        <w:br/>
        <w:t>өлтіреді» дегенді білесіндер ме?</w:t>
        <w:br/>
        <w:t>Екі бала(қатарынан). Білеміз, білеміз, әке!..</w:t>
        <w:br/>
        <w:t>Хан алаңы. Аспанда үйіріле төнген қара бұлт. Абылай тақта отыр.</w:t>
        <w:br/>
        <w:t>Екі жағында екі ұлы - Сығай мен Уәли ханзадалар. Төнірегінде жас</w:t>
        <w:br/>
        <w:t>батырлар, жас билер, ескі көзден -- Бұқар жырау. Ханның онекі әйелі</w:t>
        <w:br/>
        <w:t>алты-алтыдан бөлініп, екі жақ қапталда тұр. Патша әскерінің маршы</w:t>
        <w:br/>
        <w:t>сияқтанған бір күйлі сазбен орыс империясының, Боғдыхан әскерінің</w:t>
        <w:br/>
        <w:t>маршы сияқтанған бір салтанатты күйлі сазбен Пин империясының</w:t>
        <w:br/>
        <w:t>әскери көші -- әр елге тән күймелі арбалар мен оны қоршаған атты</w:t>
        <w:br/>
        <w:t>әскерлер екі бүйірден, бірі батыс жақтан, бірі шығыс жақтан тұра</w:t>
        <w:br/>
        <w:t>қалған. Абылайдың екі жас кеңесшісі екі жерде бір мазмұндағы ама-</w:t>
        <w:br/>
        <w:t>нат-ант хатын қытай, орыс тілінде (мүмкін, қазақша) жарыса оқып</w:t>
        <w:br/>
        <w:t>түр:</w:t>
      </w:r>
    </w:p>
    <w:p>
      <w:r>
        <w:t>1-кеңесші уәзір. Керуен жолдарымен өтетін сауда кер-</w:t>
        <w:br/>
        <w:t>уендерінің жол тонаушылардан аман болуына;</w:t>
        <w:br/>
        <w:t>2-кеңесші уәзір. Екі ел арасындағы сауда-саттықтың</w:t>
        <w:br/>
        <w:t>бейбіт жүруіне;</w:t>
        <w:br/>
        <w:t>1-уәзір. Егер қажет бола қалған күнде әскери жасақпен жәр-</w:t>
        <w:br/>
        <w:t>дем етуге. Еділ қалмақтары мен жоңғар қалмақтарының бір-бірі-</w:t>
        <w:br/>
        <w:t>не араласатын жолдарын кесуге;</w:t>
        <w:br/>
        <w:t>2-у әзір. Шекарадағы, бекеттердегі әскери бөлімшелерге еш-</w:t>
        <w:br/>
        <w:t>бір қауіп төндірмеуге уәде беріп, құдай атымен ант береміз.</w:t>
        <w:br/>
        <w:t>1-у әзір. Бұл шарттардың біреуінің де бұзылмауына;</w:t>
        <w:br/>
        <w:t>2-у әзір. Русия еліне бес жылға аманат етіп берілген Абылай</w:t>
        <w:br/>
        <w:t>ханның ұлы сұлтан Уәли атымен кепілдік айлаймыз.</w:t>
        <w:br/>
        <w:t>1-у әзір. Цин еліне бес жылға аманат етіп берілген Абылай</w:t>
        <w:br/>
        <w:t>ханның ұлы сұлтан Сығай атымен кепілдік айлаймыз.</w:t>
        <w:br/>
        <w:t>Екі уәзір қолындағы хаттарын екі жақтан келген орыс, қытай</w:t>
        <w:br/>
        <w:t>елшілеріне табыс етеді. Екі бала да үлкен салтанатты тойға бара-</w:t>
        <w:br/>
        <w:t>тындай қуанып, қаперлеріне ештеме кірмей, жамбастарындағы</w:t>
        <w:br/>
        <w:t>оқшантайларын түзеп қойып, томпаңдап жүгіріп, әйелдерге (ше-</w:t>
        <w:br/>
        <w:t>шелеріне) мандайларынан бір-бір сүйгізіп, иіскетіп, күймеге барып</w:t>
        <w:br/>
        <w:t>отырып, қолдарын бұлғап қоштасып ұзақ, алыс сапарға кетіп барады.</w:t>
        <w:br/>
        <w:t>%ұЖ%9ку</w:t>
        <w:br/>
        <w:t>Қатай. Атан, қазір ол қыз да қораға шықпай ма. Сен осында</w:t>
        <w:br/>
        <w:t>сөйлес. "Тіпті, реті келсе... мен ат суарып келгенше не заман...</w:t>
        <w:br/>
        <w:t>Атан. Бірақ мына қыздың сорты бөлек сияқты. Адамға бір</w:t>
        <w:br/>
        <w:t>тіктеп, тура қарамайды. Қыз деген былай, көзбен ұғынысып,</w:t>
        <w:br/>
        <w:t>икемге келе беруші еді.</w:t>
        <w:br/>
        <w:t>Қатай. Сынықсып жүр дағы. Біз секілді бай аулының қай</w:t>
        <w:br/>
        <w:t>жігіті қарайды дейсін мұндайларға.</w:t>
        <w:br/>
        <w:t>Атан. Әй, шынында, жетім қызбен болғанымды ертеңгі күні</w:t>
        <w:br/>
        <w:t>жұрт естіп, сүйегіме таңба түсіп жүрмесін. Қыздың өзі мақтанып</w:t>
        <w:br/>
        <w:t>айтып қояр әлі!</w:t>
        <w:br/>
        <w:t>Қатай. Үндеме, о жағын өзіме тапсыр. Реттеймін. «Тісіңнен</w:t>
        <w:br/>
        <w:t>шығарушы болма», -- деп қорқытып кетем ғой. Бұл қораның</w:t>
        <w:br/>
        <w:t>астындағы сөз қайда ұзар дейсің... Әне, өзі де шықты. Ал,</w:t>
        <w:br/>
        <w:t>жолың болсын.</w:t>
        <w:br/>
        <w:t>к тан. Тұра түр, Қатай. Сонымен сен сөйлессең қайтеді?</w:t>
        <w:br/>
        <w:t>Қатай. арайы; жасырына тұр.</w:t>
        <w:br/>
        <w:t>Қолында шілтерлі шам, Ажар келеді.</w:t>
        <w:br/>
        <w:t>Қатай Қарындас, сен неге үндемейсің? ? арайды, жігіт</w:t>
        <w:br/>
        <w:t>тердің алдында ибалы болғаның жөн. Қыз балаға жарасып</w:t>
        <w:br/>
        <w:t>тұрады.</w:t>
        <w:br/>
        <w:t>А жар. Ағай, шөпті ана қуыстан аласыз. 2 Зүлғыш ішінде.</w:t>
      </w:r>
    </w:p>
    <w:p>
      <w:r>
        <w:t>Қатай (шамды жерге қойып кете берген Ажарды бөгейді).</w:t>
        <w:br/>
        <w:t>Тұра тұр. Қайда асығып барасың? Сенімен әңгімем бар. (Ажар</w:t>
        <w:br/>
        <w:t>црейлі қарайды.) Өзің киік құсаған тағы екенсің. Немене, жігіт</w:t>
        <w:br/>
        <w:t>көрмеп пе ең? Сенің үйіңе Атан күнде келе берер деймісің.</w:t>
        <w:br/>
        <w:t>Әншейін құдай айдап келгеніне шүкіршілік те. Күнің түсіп</w:t>
        <w:br/>
        <w:t>тұрғанда пайдаланып қалмайсың ба? (Қолын цстайды.)</w:t>
        <w:br/>
        <w:t>А жар. Ағай, не айтып тұрсыз өзіңіз?</w:t>
        <w:br/>
        <w:t>Қатай. Ойпырмай, осы қыздардыңдым түсінбейтін сәби бола</w:t>
        <w:br/>
        <w:t>қалатыны-ақ жаман. Ана, Атанды байқамадың ба2 Сені ұнатып</w:t>
        <w:br/>
        <w:t>қалыпты. (Ажар одан сайын црейлене қарайды. Қатай қолын</w:t>
        <w:br/>
        <w:t>босатады.) Бір жолға ойнап-күліп, көңілін аулай салмайсың ба?</w:t>
        <w:br/>
        <w:t>А жар. Осы сөзді қалай ұялмай айтып тұрсын...</w:t>
        <w:br/>
        <w:t>Ажар жүгіре жөнеледі.</w:t>
        <w:br/>
        <w:t>Қатай (аңтарылып). Әй... мынау қайтеді...</w:t>
        <w:br/>
        <w:t>ұғы</w:t>
        <w:br/>
        <w:t>бергендерін. Әкең атына сырттан қанықпын, қарғам. Аты шулы</w:t>
        <w:br/>
        <w:t>адам ғой. Әттен, бір бара алмай жүрмін. Сұлтаным өлгелі көрген</w:t>
        <w:br/>
        <w:t>қиямет-қайым қорлығымды айтып, шағынсам деп ем.</w:t>
        <w:br/>
        <w:t>Атан. Келіңіз, келіңіз.</w:t>
        <w:br/>
        <w:t>Қатай. Қайсыбір кішігірім дау-шарды мына Атан мырзаның</w:t>
        <w:br/>
        <w:t>өзі-ақбер жақтан реттей салады. Гартынбаңыз, шеше, көңіліңізде</w:t>
        <w:br/>
        <w:t>не болса да айта отырыңыз.</w:t>
        <w:br/>
        <w:t>Соқыр кемпір. Мә, айналайындар, іздегенге сұраған де-</w:t>
        <w:br/>
        <w:t>гендей, сендерден артық кімге шағынармын. Естеріңде жүрсін,</w:t>
        <w:br/>
        <w:t>алда-жалда өздеріңе жете алмай тұйыққа тірелген заман болса,</w:t>
        <w:br/>
        <w:t>көңілі де, өзі де жарым, сормандай кемпір зарлап еді-ау бізге;</w:t>
        <w:br/>
        <w:t>тартқан азабын, көрген қорлығын баяндап еді-ау деп құдай жо-</w:t>
        <w:br/>
        <w:t>лына қол ұшын берерсіндер.</w:t>
        <w:br/>
        <w:t>Қатай. О недегеніңіз, шешей!</w:t>
        <w:br/>
        <w:t>Соқыр кемпір. Осы жасыма дейін біреуден кейін, біреу-</w:t>
        <w:br/>
        <w:t>ден ілгері боп өскен жанмын, шырақтарым. Шырағдандай көзім</w:t>
        <w:br/>
        <w:t>барда шаруаны тасқаяқтай қағатын, жұлынған келіншек ем. Кейін</w:t>
        <w:br/>
        <w:t>екі көзімнен басыр боп отырып қалдым. Сонда да Сұлтанымның</w:t>
        <w:br/>
        <w:t>арқасында еш кемшілік көргем жоқ. Құдай тағала төбемнен бір-ақ</w:t>
        <w:br/>
        <w:t>күнде қос қолдап ұрған жоқ па?! Сұлтанымды да, келінімді де ара-</w:t>
        <w:br/>
        <w:t>сына он күн аралатпай, сұм ажал алып кетті. Өзі бұрын да дімкес</w:t>
        <w:br/>
        <w:t>көз жылай-жылай, міне, енді су қараңғы болды. Қаршадайынан</w:t>
        <w:br/>
        <w:t>жетімдік тауқыметін тартқан панасыз жалғыз Ажарымның қолына</w:t>
        <w:br/>
        <w:t>қарап мен қалдым. Сайраған тіл болмаса, тірі өлікпін, қарақтарым.</w:t>
        <w:br/>
        <w:t>Сұлтанымды алғанша, мені алмаған құдайда да көз жоқ. Енді</w:t>
        <w:br/>
        <w:t>«Өлі арыстаннан тірі тышқан мықты» демекші, баламның жам-</w:t>
        <w:br/>
        <w:t>басы жерге тимей жатып, артында қалған ошағына ойран салып</w:t>
        <w:br/>
        <w:t>отырған жоқ па?! Ойран салған емей немене, жақында ғана беттері</w:t>
        <w:br/>
        <w:t>шылп етпестен осында келіп...</w:t>
        <w:br/>
        <w:t>Музыка... Шам сөнеді. Қайта жанғанда әлгі үйдің іші, төрде орта</w:t>
        <w:br/>
        <w:t>жасқа келген еркек -- Дүйсен, мосқал әйел -- Үрләпия. Соқыр кемпір</w:t>
        <w:br/>
        <w:t>өз орнында отыр. Даладан жанұшырып Ажар кіреді.</w:t>
      </w:r>
    </w:p>
    <w:p>
      <w:r>
        <w:t>А жар. Әже, ана кісі сиырды алып кетейін деп жатыр. Қара</w:t>
        <w:br/>
        <w:t>қойды қозысымен шанаға салып алды.</w:t>
        <w:br/>
        <w:t>Соқыр кемпір (црейленіп ). Не дейді? (Орнынан цшып</w:t>
        <w:br/>
        <w:t>тцрып, қарманып.) "Гаяғым қайда, Ажаржан? (Үйге еліріп</w:t>
        <w:br/>
        <w:t>Әукен кіреді.)</w:t>
        <w:br/>
        <w:t>ға</w:t>
        <w:br/>
        <w:t>Бірінші көрініс</w:t>
        <w:br/>
        <w:t>Бір жақ балағын түріп алған, жалан аяқ, киімі жұпыны Олжатай</w:t>
        <w:br/>
        <w:t>үстін қағып жатады. Екінші жақтан сәнді киінген сылқым бозбала</w:t>
        <w:br/>
        <w:t>Жұматай шығады, қолында сабы күміс қамшы.</w:t>
        <w:br/>
        <w:t>Жұматай. ӘЙ, бәрекелді, тым-тырақай қылдым-ау. Неме-</w:t>
        <w:br/>
        <w:t>не, сені ұрды ма?</w:t>
        <w:br/>
        <w:t>Олжатай. Жәй, әншейін. Солдатқа баратындардың тізімі-</w:t>
        <w:br/>
        <w:t>неіліккенімді айтып ем, келемеждеп... нанбайды.</w:t>
        <w:br/>
        <w:t>Жұматай. Солдатқа?</w:t>
        <w:br/>
        <w:t>Олжатай. Мә.</w:t>
        <w:br/>
        <w:t>Жұматай. Сенің атың кім өзі?</w:t>
        <w:br/>
        <w:t>Олжатай. Олжатай. Сенің ше?</w:t>
        <w:br/>
        <w:t>Жұматай. (Жұматай Атанның баласымын.</w:t>
        <w:br/>
        <w:t>Олжатай. Атанның?!</w:t>
        <w:br/>
        <w:t>Жұматай. Иә, болыс Атанның баласымын!</w:t>
        <w:br/>
        <w:t>Олжатай. Солай де9</w:t>
        <w:br/>
        <w:t>Жұматай. Сен өзің қай ауылдың баласысын? Бұрын біздің</w:t>
        <w:br/>
        <w:t>ауылдан көрмеген сияқтымын.</w:t>
        <w:br/>
        <w:t>Олжатай. Біз жақында ана төменгі ауылға көшіп келгенбіз.</w:t>
        <w:br/>
        <w:t>Бұрын жалғыз үй тұратын ек.</w:t>
        <w:br/>
        <w:t>Жұматай. Кімнің баласысың?</w:t>
        <w:br/>
        <w:t>Олжатай. Ажардың.</w:t>
        <w:br/>
        <w:t>Жұматай. Жоқ-жоқ, әкен атын айтамын.</w:t>
        <w:br/>
        <w:t>Олжатай (кцмілжіп ). Әкем жоқ</w:t>
        <w:br/>
        <w:t>Жұматай. Ә, қайтыс болып па еді</w:t>
        <w:br/>
        <w:t>Олжатай. Солай болар...</w:t>
        <w:br/>
        <w:t>Жұматай. Руың кімә</w:t>
        <w:br/>
        <w:t>Олжатай. Білмеймін.</w:t>
        <w:br/>
        <w:t>Жұматай. Қызық екен. Жарайды... Ендігәрі әлгі бала-</w:t>
        <w:br/>
        <w:t>лар тиіссе, маған айт. Әкел қолыңды, дос болайық. (Олжатай</w:t>
      </w:r>
    </w:p>
    <w:p>
      <w:r>
        <w:t>қолын береді.)</w:t>
        <w:br/>
        <w:t>Жұматай(сыртқа көзі түседі). Ойбай, кеттім. Біздің</w:t>
        <w:br/>
        <w:t>жылқышы келе жатыр. Ол көрсе...</w:t>
        <w:br/>
        <w:t>Жүгіріп кетіп қалады. Іле көсе адам келеді.</w:t>
        <w:br/>
        <w:t>Көсе. Немене, балақай, әлгімен шүйіркелесіп тұрғаның?</w:t>
        <w:br/>
        <w:t>%ғ%у</w:t>
        <w:br/>
        <w:t>Соқыр кемпір. Ажаржан-ай, қарашы әлгіні. Шынымен</w:t>
        <w:br/>
        <w:t>әкетпек пеӘ Жасаған-ай.</w:t>
        <w:br/>
        <w:t>Ажар шығып кетеді.</w:t>
        <w:br/>
        <w:t>Дүйсен. Шеше-ау, ашынған соң айтасыз ғой. Әйтпесе...</w:t>
        <w:br/>
        <w:t>Одан да қайла жасамайсыз ба, «Заманың түлкі болса, тазы боп</w:t>
        <w:br/>
        <w:t>іл» деп пе еді...</w:t>
        <w:br/>
        <w:t>Үрләпия. Қойшы сен. Апа, тоқ етері сол: Әукен жуанның</w:t>
        <w:br/>
        <w:t>тұқымы. Алам дегенін алады, шабам дегенін шабады. Оған</w:t>
        <w:br/>
        <w:t>қарсы сіз түгіл, бізде де дәрмен жоқ. Ендеше, сізге айтар ақыл:</w:t>
        <w:br/>
        <w:t>құдайға шүкір, бала он үшінде отау иесі, мына Ажарыңыз, беті-</w:t>
        <w:br/>
        <w:t>нен жарылқасын, сырықтай қыз.</w:t>
        <w:br/>
        <w:t>Соқыр кемпір. Сондағы айтпағың нед</w:t>
        <w:br/>
        <w:t>Үрләпия. Айтарым сол, Ажарды құтты орнына қондырып,</w:t>
        <w:br/>
        <w:t>қолыңызды жылы суға малы-е-еп отырмайсыз баз</w:t>
        <w:br/>
        <w:t>Соқыр кемпір. Ә-ә, сөзіннің сыңайына жана түсіндім.</w:t>
        <w:br/>
        <w:t>Қыз бала жат жұртқа жаратылған пенде екені рас. Бірақ әлі</w:t>
        <w:br/>
        <w:t>жас қой құлыным. Он беске енді шығады. Алды-артын аңғарып</w:t>
        <w:br/>
        <w:t>болмаған сәби емес пе?</w:t>
        <w:br/>
        <w:t>Үрләпия. Түһ, апа-ай, өзіңіз бала боп кеткенсіз бе2 Тіпті,</w:t>
        <w:br/>
        <w:t>ұят та болса айтайын, өзіміз осындай кезімізде шешеміздің ір-</w:t>
        <w:br/>
        <w:t>гесінде жатып-ақ талай қызықты көретін ек.</w:t>
        <w:br/>
        <w:t>Соқыр кемпір (байсалды). Әй, Үрләпия, ол ақылынды</w:t>
        <w:br/>
        <w:t>басқаға айт. Бір аяғым көрде, бір аяғым жерде отырып, жал-</w:t>
        <w:br/>
        <w:t>ғызымның жұдырықтай жүрегін табаққа салып көрінгенге тар-</w:t>
        <w:br/>
        <w:t>тар жайым жоқ. Қуарған ку басым сол үшін қалып па. Әр нәрсе</w:t>
        <w:br/>
        <w:t>уақытымен. "Габар өз сүйгенін, барар өзі қалаған жеріне.</w:t>
        <w:br/>
        <w:t>Дүйсен. Шешей, «Құланның қасуына мылтықтың басуы»</w:t>
        <w:br/>
        <w:t>депті ғой.</w:t>
        <w:br/>
        <w:t>Үрләпия. Иә?</w:t>
        <w:br/>
        <w:t>Д үй сен. Сол айтпақтай, жұрты бар десең жұрты бар, қара</w:t>
        <w:br/>
        <w:t>жұмысқа да әйдік, и-и-ә, бір үйлі жан түгілі, бір елді асырай-</w:t>
        <w:br/>
        <w:t>тын қауқары бар. Бүгінде қорасы толған мал, тасы өрге домалап,</w:t>
        <w:br/>
        <w:t>мұрнынан құрты түсіп тұрған әлгі, и-и, Әукен ғой қолайлысы.</w:t>
        <w:br/>
        <w:t>оқыр кемпір (шошып). Не дейтӘ Құдай шыққыр көзді</w:t>
        <w:br/>
        <w:t>алғанша, естір құлақты алса етті. Не деп отырсың? Не бетінмен</w:t>
        <w:br/>
        <w:t>айтып отырсың? Гынысымды тәңірім тарылтқанда, өрісімді енді</w:t>
        <w:br/>
        <w:t>сендер тарылтпақсындар ма? Барындар, жоғалындар, күнімді</w:t>
      </w:r>
    </w:p>
    <w:p>
      <w:r>
        <w:t>%7%У</w:t>
        <w:br/>
        <w:t>Соқыр кемпір (әлсіз, жалынышты цнмен). Оу, адам-</w:t>
        <w:br/>
        <w:t>сындар ғой, іздесендерші. Құлыным-ай, жалғызым-ай, адам</w:t>
        <w:br/>
        <w:t>бөрісінен құтыла алмай жүріп, дала бөрісіне жем болдың-ау, па-</w:t>
        <w:br/>
        <w:t>насыз қозым, жарығым-ай!</w:t>
        <w:br/>
        <w:t>Атан (ақырын ғана). Кеттік, Қатай. Енді мына кемпірдің</w:t>
        <w:br/>
        <w:t>зарын естіп отыра алмаспыз. Көрші ауылға жетіп алайық. (Екеуі</w:t>
        <w:br/>
        <w:t>де ептеп басып, тцлыптарын алып шығып кетеді.)</w:t>
        <w:br/>
        <w:t>Соқыр кемпір(азалы). Көкірегімді сау қалдырып, кө-</w:t>
        <w:br/>
        <w:t>зімді алдын, Құдай. Не жазып ем саған. Тым құрмаса іздер ем</w:t>
        <w:br/>
        <w:t>ғой қүлынымды. Бірге адасып, бірге өлу де келмеді-ау қолымнан.</w:t>
        <w:br/>
        <w:t>Қалғаным ба омалып осылай.</w:t>
        <w:br/>
        <w:t>Ит қыраулы терезені тырмалап, қыңсылайды. Артынан қайтадан</w:t>
        <w:br/>
        <w:t>сай-сүйекті сырқыратқандай ұлиды.</w:t>
        <w:br/>
        <w:t>Соқыр кемпір. О, жасаған, мынау тағы зарлады. Зарла,</w:t>
        <w:br/>
        <w:t>зарла. Сен түзде зарла, мен үйде зарлайын. Аңырайық екеуміз</w:t>
        <w:br/>
        <w:t>қосылып.</w:t>
        <w:br/>
        <w:t>Даладан қонырау үні естіледі. Кемпір селк етіп басын көтеріп ала-</w:t>
        <w:br/>
        <w:t>ды. Сыр еткен шана үнімен қосыла доғалағы күмбірлеген қоңырау үні</w:t>
        <w:br/>
        <w:t>ұзай береді, ұзай береді.</w:t>
        <w:br/>
        <w:t>Соқыр кемпір (ен сонғы цміті цзілгендей црейленіп ).</w:t>
        <w:br/>
        <w:t>Кетіп қалды әлгілер. Кетті, кетіп қалды. О, лағынат жаусын сен-</w:t>
        <w:br/>
        <w:t>дерге. Азамат екен десем, жауыз екенсіндер ғой. (Гәлтіректеп</w:t>
        <w:br/>
        <w:t>туцрып кцтпісін киіп, таяғына сцйеніп шыға береді.) Ал енді,</w:t>
        <w:br/>
        <w:t>мені де ал, құдай. Көңілін біржола көншісін. Уа, ақсарбас!</w:t>
        <w:br/>
        <w:t>Төртінші көрініс</w:t>
        <w:br/>
        <w:t>Кішкентай дөңестің бауырындағы екі төмпешік, Ажжардың әкесі мен</w:t>
        <w:br/>
        <w:t>анасының бейіті. Жаяу борасынның әлсіз ысылы естіледі. Аспандағы</w:t>
        <w:br/>
        <w:t>тұман түстес жұқа бұлт ортасынан бозамық ай көңілсіз сығалайды.</w:t>
        <w:br/>
        <w:t>Сыртта қыңсылаған ит дыбысы естіледі де, артынша таяғына сүйеніп,</w:t>
        <w:br/>
        <w:t>соқыр кемпір шығады.</w:t>
        <w:br/>
        <w:t>Соқыр кемпір. О, боздақтарым, жатырсыңдар ма. Мен</w:t>
        <w:br/>
        <w:t>де келдім сендерге, қастарыңнан орын бер. Кінәлімін алда-</w:t>
        <w:br/>
        <w:t>7?</w:t>
        <w:br/>
        <w:t>Әукен(кекештеніп, көзі алақтап). Әй, Д-Дүйсен, қ-қ-</w:t>
        <w:br/>
        <w:t>қатын, енді не отырыс бар. К-кеттік.</w:t>
        <w:br/>
        <w:t>Дүйсен. Үрләпия. Отыршы, отыра тұршы.</w:t>
        <w:br/>
        <w:t>Әукен. ЕВ, небірдене т-ты-тындырдыңдар ма Ал отыр-</w:t>
        <w:br/>
        <w:t>дық. (Кекештеніп, иегі дірілдеп сөйлейді.)</w:t>
        <w:br/>
        <w:t>Дүйсен. Әукен, мына шешей жаз шыға алашағынды қайта-</w:t>
        <w:br/>
        <w:t>рам, қазір кеңшілік берсін деп отыр.</w:t>
        <w:br/>
        <w:t>Әукен. Жоқ, маған ке-кеңшілік керек жоқ.</w:t>
      </w:r>
    </w:p>
    <w:p>
      <w:r>
        <w:t>Ү рләпия. Айттым ғой, Әукен көнбейді.</w:t>
        <w:br/>
        <w:t>Соқыр кемпір. Қарағым Әукен, сені мен бұрыннан бі-</w:t>
        <w:br/>
        <w:t>летін ем. Болған жердің баласысың. Құдайға шүкір, ішер ас, киер</w:t>
        <w:br/>
        <w:t>киімге қазір зәру емессің. Ана бай інілерің тұрғанда, ешкімге</w:t>
        <w:br/>
        <w:t>кіріптар да емессің. «Ішкенің -- алдыңда, ішпегенің -- артында».</w:t>
        <w:br/>
        <w:t>Аз күн кідіре тұрсаң, не етеді...</w:t>
        <w:br/>
        <w:t>укен. Жо, жоқ! А-а-атама.</w:t>
        <w:br/>
        <w:t>Соқыр кемпір. Біздің жалғыз сиырға қарап отырған жоқ-</w:t>
        <w:br/>
        <w:t>сың. Күнде желініне телміріп, қашан бұзаулар екен деп зарығып</w:t>
        <w:br/>
        <w:t>отырған екі жетімді жылатып кетпексің бе?</w:t>
        <w:br/>
        <w:t>Әукен. Әй, жүресіндер ме, жоқ па. Мен бір дұп-дұрыс сөз</w:t>
        <w:br/>
        <w:t>айтады десем. (Орнынан тура береді.)</w:t>
        <w:br/>
        <w:t>Соқыр кемпір. Қарағым-ай, сен де бір Құдай тағала ая-</w:t>
        <w:br/>
        <w:t>маған жан екенсін, тым құрмаса өзің аяушылықты білсең етті, біз</w:t>
        <w:br/>
        <w:t>өзіндей жарымжан ғарыппыз ғой.</w:t>
        <w:br/>
        <w:t>Әукен. Не, не? Әйде кеттік. Қа-қалындар, әйтпесе.</w:t>
        <w:br/>
        <w:t>Үрләпия. Әуеке, Әуеке, түра түр. Біз қазір.</w:t>
        <w:br/>
        <w:t>Дүйсен. Күтетүр. (Әукен шығыл кетеді.)</w:t>
        <w:br/>
        <w:t>Үрләпия. Апа, қазір сиырыңызды алып қаламыз. (Дцй-</w:t>
        <w:br/>
        <w:t>сенге.) Айтсайшы-ай енді.</w:t>
        <w:br/>
        <w:t>Дүйсен. Шешей, әлгі ақылымды айтайын деп ем. Апа,</w:t>
        <w:br/>
        <w:t>Әукенге ренжімеңіз. Ол да әйелі өліп, іш құса боп жүрген бейбақ.</w:t>
        <w:br/>
        <w:t>Қазір қолында шиеттей жеті баласы қалды. Қызыл қарын жас</w:t>
        <w:br/>
        <w:t>бала. Оңай дейсіз бе. Адам болған соң кейиді де. Әйтпесе мой-</w:t>
        <w:br/>
        <w:t>нына екі нардың жүгін салсаң қажымайтын өгіз емес пе. «Қатын</w:t>
        <w:br/>
        <w:t>өлді -- қамшының сабы сынды» депті ғой. Бірақ ол қатынжанды</w:t>
        <w:br/>
        <w:t>неме, салы суға кетіп, бір аяулы аты өлгеннен жаман...</w:t>
        <w:br/>
        <w:t>Үрләпия. Дүйсен-ай, дүйім ел сені мылжың (Дүйсен де-</w:t>
        <w:br/>
        <w:t>генде намыстанып, ішіме қара пышақ сұғып алардай болушы ем.</w:t>
        <w:br/>
        <w:t>Айналшық жегендей бір арадан айналып шықпайсың, айтсайшы</w:t>
        <w:br/>
        <w:t>ұ"ы</w:t>
        <w:br/>
        <w:t>Тасада тұрған Атан Ажарды бас салып, көтеріп ап қараңғыға</w:t>
        <w:br/>
        <w:t>сүңгиді. Қатай шілтерлі шамды сөндіре салады. Қараңғы түнекте</w:t>
        <w:br/>
        <w:t>«Ағатай-ай, жіберші», -- деп жалынған, жылаған үн.</w:t>
        <w:br/>
        <w:t>Музыка. Алғашқы көрініс, үй іші. аңағы музыка аяғы енді</w:t>
        <w:br/>
        <w:t>асығыс ойналады. Әлденені күткендей жүрек лүпілін сездіргендей.</w:t>
        <w:br/>
        <w:t>Боран үні ысылдап естіледі. Үйдегі соқыр кемпір де, Атан да үрейлі.</w:t>
        <w:br/>
        <w:t>Кемпір ұшып кетейін деп отыр. Атан әбігерленіп, ерсілі-қарсылы ты-</w:t>
        <w:br/>
        <w:t>нымсыз жүр. Есік жақтан дүбір естіледі. Музыка тынады. Үйге мой-</w:t>
        <w:br/>
        <w:t>ны салбырап Қатай кіреді.</w:t>
        <w:br/>
        <w:t>Соқыр кемпір. Ажарым ба, келдің бе2</w:t>
        <w:br/>
        <w:t>Атан (кемпірмен жарыса ). Бар ма, таптың ба?</w:t>
        <w:br/>
        <w:t>Қатай (басын шайқайды). Жоқ...</w:t>
      </w:r>
    </w:p>
    <w:p>
      <w:r>
        <w:t>Соқыр кемпір (басын кос колдап црып). О, сорлы ба-</w:t>
        <w:br/>
        <w:t>сым. Ку бас, ендігі көрешегің осы ма еді?!</w:t>
        <w:br/>
        <w:t>Қатай. Сабыр, шеше, сабыр.</w:t>
        <w:br/>
        <w:t>Соқыр кемпіргекі қолын алға созып). Қайда жібердің-</w:t>
        <w:br/>
        <w:t>дер жетім қозымды, бірге шығып еді ғой сендермен. Қайда</w:t>
        <w:br/>
        <w:t>қалды, неге келмеді...</w:t>
        <w:br/>
        <w:t>Қатай (кцмілжіп ). Апыр-ай, мен кінәлі болдым-ау. Баға-</w:t>
        <w:br/>
        <w:t>на суатты көрсетіп жібер деген соң... орта жолға дейін барып,</w:t>
        <w:br/>
        <w:t>бағытын біліп алып... енді тоңып қаларсын, үйге қайта бер деп</w:t>
        <w:br/>
        <w:t>ем. Күн сол екі арада мың құбылып, боран алай-түлей түтеп</w:t>
        <w:br/>
        <w:t>кетпеді ме. Қайтарда үйді зорға таптым. (Қиналған болып.)</w:t>
        <w:br/>
        <w:t>Әттеген-ай! (Соқыр кемпірде ес жоқ. Екі қолын жерге тіреп</w:t>
        <w:br/>
        <w:t>ап, бар денесімен копарыла теңселе береді.)</w:t>
        <w:br/>
        <w:t>Атан(Қатайды ілгерірек алып шығып). Қораның ішін</w:t>
        <w:br/>
        <w:t>қарадың ба?</w:t>
        <w:br/>
        <w:t>Қатай. Тінтпеген жерім жоқ.</w:t>
        <w:br/>
        <w:t>Атан. Иә, мен де шаммен қарадым. Шөпті де қопардым.</w:t>
        <w:br/>
        <w:t>Қатай. Осы маңды түгел шарладым. Боран аздап толастап,</w:t>
        <w:br/>
        <w:t>төңірек ашылып келеді. Бірақ ат омбы қарға малтығып, аттай</w:t>
        <w:br/>
        <w:t>алар емес, айғайлай-айғайлай даусым да қарлықты. Алыстағы</w:t>
        <w:br/>
        <w:t>мола жақтан ұлыған дауыс шыққанға, осы үйдің иті ме десем,</w:t>
        <w:br/>
        <w:t>ол осында жүр. Бірдеме сезе ме, аяғыма оралып, қыңсылай бе-</w:t>
        <w:br/>
        <w:t>реді.</w:t>
        <w:br/>
        <w:t>Атан. Далаға шығып кетіп адасқан екен онда.</w:t>
        <w:br/>
        <w:t>Қатай. Е-е, байғұс-ай. Намысты қайтетін еді. Далада босып</w:t>
        <w:br/>
        <w:t>жүрген үйірлі қасқырға тап болды ғой ендігі.</w:t>
        <w:br/>
        <w:t>%7%У</w:t>
        <w:br/>
        <w:t>Олжатай. Досым ғой.</w:t>
        <w:br/>
        <w:t>Көсе. Жарылқанған екенсің.</w:t>
        <w:br/>
        <w:t>Олжата Й. Неге?</w:t>
        <w:br/>
        <w:t>Көсе. Ол Атан иттің күшігі емес пе. Елді зар жылатып сол-</w:t>
        <w:br/>
        <w:t>датқа айдайын деп жатқан жоқ па ол сұрқия.</w:t>
        <w:br/>
        <w:t>Олжатай. Мен деіліктім.</w:t>
        <w:br/>
        <w:t>Көсе. Балам-ау, рас па?!</w:t>
        <w:br/>
        <w:t>Олжатай. Рас.</w:t>
        <w:br/>
        <w:t>Көсе. Е, ол жетім-жесірді аяйын деп тұр ма. Болар, болар.</w:t>
        <w:br/>
        <w:t>Қаршадайымнан солардың үрім-бүтақ зәузәтінің жылқысын</w:t>
        <w:br/>
        <w:t>бағып өтіп ем, мені де іліктіріпті.</w:t>
        <w:br/>
        <w:t>Олжатай. Сізді ме... Сіз отыздан асып кеткен жоқсыз ба,</w:t>
        <w:br/>
        <w:t>ақсақал?</w:t>
      </w:r>
    </w:p>
    <w:p>
      <w:r>
        <w:t>Көсе. Е-ей, балам-ай, отызың түгілі, елуіңнен де астық. Ақ</w:t>
        <w:br/>
        <w:t>сақал түгіл, қара сақал да болмаған соң отызда боп шыға кел-</w:t>
        <w:br/>
        <w:t>дім. Болысқа барып: «Қарағым-ау, сенің асық ойнап жүрген</w:t>
        <w:br/>
        <w:t>жаланбүт бала күнінде әкеңнің жылқысын бағып ем ғой. Ешкінің</w:t>
        <w:br/>
        <w:t>терісін байлап ал демесең, мына жылтыр иекті енді соқамен жыр-</w:t>
        <w:br/>
        <w:t>тып, жүн ексең де сақал шықпайды», -- деп ем, өзімді кекетіп-</w:t>
        <w:br/>
        <w:t>мұқатып тастады. Әбден ашынған соң айғайлап: «Ал мына</w:t>
        <w:br/>
        <w:t>қысыр сиырдың тандыры кепкен желініндей қыртыс-қыртыс</w:t>
        <w:br/>
        <w:t>әжімдерді, шаштағы ақты қайда қоясың», -- деп ем. «Е, уайым-</w:t>
        <w:br/>
        <w:t>шыл, ынжық адамдарда бола береді», -- деп өзімді келемеж-</w:t>
        <w:br/>
        <w:t>деп, жұмсақ жерімнен бір теуіп, үйден айдап шықты. Бұларда</w:t>
        <w:br/>
        <w:t>не иман бар. Қой, одан да басқа амалын ойластыру керек. За-</w:t>
        <w:br/>
        <w:t>ман бұзылды ғой, заман. (Кетіп бара жатып.) Айтқандай, сен</w:t>
        <w:br/>
        <w:t>кімнің баласысын?</w:t>
        <w:br/>
        <w:t>Екеуі де шығып кетеді.</w:t>
        <w:br/>
        <w:t>Екінші көрініс</w:t>
        <w:br/>
        <w:t>Белінде балта, отын арқалап келе жатқан Ажар алысқа қарап,</w:t>
        <w:br/>
        <w:t>аңтарылып тұрып қалады.</w:t>
        <w:br/>
        <w:t>А жар. Батыр-ау, мынау Бөпіш емес пе2 ( Үніле түсіп.) Иә,</w:t>
        <w:br/>
        <w:t>Бөпіш, Бөпіш! (Отынын жерге кояды. ) Таныды, ол датаныды.</w:t>
        <w:br/>
        <w:t>Апырмай, осы жолы не десем екен. Бүл да күтудей-ақ күтті-ау.</w:t>
        <w:br/>
        <w:t>ұйы</w:t>
        <w:br/>
        <w:t>құрмаса, намысымды жыртар еркек кіндікті не ағам, не інім бол-</w:t>
        <w:br/>
        <w:t>сашы. Адастырды ғой олар, қорлады ғой...</w:t>
        <w:br/>
        <w:t>Соқыр кемпір. Не дейсің? Адастырды? Кімдер? Құлы-</w:t>
        <w:br/>
        <w:t>ным-ау, не айтып тұрсын? Әлгі қонақтар ма?</w:t>
        <w:br/>
        <w:t>А жар. Солар, солар, солар... (Солқылдап жылап жібереді).</w:t>
        <w:br/>
        <w:t>Соқыр кемпір. О, тоба, жасаған-ау, неден ғанаадам бала-</w:t>
        <w:br/>
        <w:t>сын бір-бірімен осыншама шайнастырып қойдың! Мейірімін</w:t>
        <w:br/>
        <w:t>қайда... |Кібісен етті бір мезгіл. Мейірімін қайда? (Талықсып</w:t>
        <w:br/>
        <w:t>барып кцлайды.)</w:t>
        <w:br/>
        <w:t>Ажар. Әже-е!</w:t>
        <w:br/>
        <w:t>ЕКІНШІ ЕКТ</w:t>
        <w:br/>
        <w:t>Халықтың басына түскен ауыртпалықты баяндайтын «Елім-ай»</w:t>
        <w:br/>
        <w:t>сарындас қайғылы күй ойналады да, аяғы ұлы дүбірдің хабаршысын-</w:t>
        <w:br/>
        <w:t>дай екпінді күйге ауысады. Күй аясында аттардың дүбірі, айғайлаған,</w:t>
        <w:br/>
        <w:t>шулаған адам даусы, мөңіреген мал даусы, солардың арасында</w:t>
        <w:br/>
        <w:t>жаршының үні шығады: «Патша ағзам он тоғыз бен отыз бірдің</w:t>
        <w:br/>
        <w:t>арасындағы қазақ жастарын қара жұмысқа алуға жарлық етеді».</w:t>
        <w:br/>
        <w:t>Дауыс ұзай береді. Екпінді күй қайтадан сыңсып, сарнаған қайғылы</w:t>
        <w:br/>
        <w:t>күйге ұласады. (Жылаған, азынаған үн. Әйелдер зары. Авансценада</w:t>
        <w:br/>
        <w:t>пистолет жарығында Ажар.</w:t>
        <w:br/>
        <w:t>А жар. Қаны қара адам келіп, зұлымдықпен сәби тәнін жа-</w:t>
        <w:br/>
        <w:t>ралап, арына өшпес дақ салды. Кәрі емендей күні біткен ғазиз</w:t>
        <w:br/>
        <w:t>ана -- қарт ана жауыздыққа шыдай алмай морт сынды. Гал</w:t>
        <w:br/>
        <w:t>шыбықтай майысқан қыз қайысса да сұмдықтан, кінәсіз жас</w:t>
        <w:br/>
        <w:t>нәрестені періштедей жебеді де өмірі, женді ажалды, тірі</w:t>
        <w:br/>
        <w:t>қалып он бесінде ана болды, қос түйіншек, қос анарға ақ бітіп,</w:t>
      </w:r>
    </w:p>
    <w:p>
      <w:r>
        <w:t>ақ сүтімен жетілдірді перзентін. "етін жүрді, жесір жүрді,</w:t>
        <w:br/>
        <w:t>көлденеңге алабұртпай көңілі, талай жылдар арқаға сап асырады</w:t>
        <w:br/>
        <w:t>перзентін. 2бұрт танысын, дос тапсын деп жалғыз ұлын жете-</w:t>
        <w:br/>
        <w:t>леп, әлгі ана басып еді ел шетін, қарсы алдынан қаны қара адам</w:t>
        <w:br/>
        <w:t>шығып, тағы салды жауыздықтың шеңгелін. (ырып алып кеу-</w:t>
        <w:br/>
        <w:t>дедегі сол ананың жүрегін, отқа тастап, тағы мазақ етпек болды</w:t>
        <w:br/>
        <w:t>аяусыз.</w:t>
        <w:br/>
        <w:t>Перде ашылады.</w:t>
        <w:br/>
        <w:t>ұғы</w:t>
        <w:br/>
        <w:t>Арсаландап Бөпіш келеді. Бірақ қанша алқынып жетсе де, Ажарға</w:t>
        <w:br/>
        <w:t>бата алмай, қипақтай береді. Арқасында қапшығы бар.</w:t>
        <w:br/>
        <w:t>Бөпіш. УҺ, жеттім-ау. (бол бойы көрінген лауға мініп зорға</w:t>
        <w:br/>
        <w:t>жеттім.</w:t>
        <w:br/>
        <w:t>А жар. Өзің ұзақ жүрдің ғой.</w:t>
        <w:br/>
        <w:t>Бөпіш (қилалақтап төмен қарап, қапшығын ақтара</w:t>
        <w:br/>
        <w:t>бастайды. ). Мүттем сағынып қалдым. (Пауза. ) Сен сағындың</w:t>
        <w:br/>
        <w:t>баз</w:t>
        <w:br/>
        <w:t>А жар (бөгеліп). Әрине, Бөпіш.</w:t>
        <w:br/>
        <w:t>Бөпіш. Олжатай қайда? Мә, оған (алып береді) көйлек,</w:t>
        <w:br/>
        <w:t>белбеу алып ем.</w:t>
        <w:br/>
        <w:t>А жар. Оһ, жарайды. Өзі ашып көрсін. Бір жасап қалатын</w:t>
        <w:br/>
        <w:t>болды. ИГгілігіне кисін.</w:t>
        <w:br/>
        <w:t>Бөпіш. Ал саған, міне... (ұсынады).</w:t>
        <w:br/>
        <w:t>А жар (жазып көріп). "Түһ, өзің дүниені түгел көшіріп</w:t>
        <w:br/>
        <w:t>келгеннен саумысың?</w:t>
        <w:br/>
        <w:t>Бөпіш. Ажаржан-ай, несін айтасың. Ақмола дегенің адам</w:t>
        <w:br/>
        <w:t>айтқысыз үлкен шәр екен ғой. Гек қолың қимылдап кетсе,</w:t>
        <w:br/>
        <w:t>алақаның сөлкебайға толып шыға келеді. Дүкенінде дүниеден</w:t>
        <w:br/>
        <w:t>көз сүрінеді, мата дегенің адам айтқысыз. (Саусағын санайды.)</w:t>
        <w:br/>
        <w:t>Барқыт, патсайы, мауыты, жібек, тайғақ, шәйі, тағы немене еді,</w:t>
        <w:br/>
        <w:t>сәтен, ләстік, қисапсыз көп. Бірақ тамақ жағы тапшы.</w:t>
        <w:br/>
        <w:t>А жар. Бөпіш (қолындағы киімдерді көрсетіп) мыналарды</w:t>
        <w:br/>
        <w:t>киіп шығайыншы. Кигенше асығып тұрмын.</w:t>
        <w:br/>
        <w:t>Бөпіш. Е, ки, ки. Кимегенде, оны мен неге әкелді дейсің.</w:t>
        <w:br/>
        <w:t>Бар жиған-тергенімді салдым осыған сен үшін...</w:t>
        <w:br/>
        <w:t>Ажар екінші жаққа кете береді.</w:t>
        <w:br/>
        <w:t>Бөпіш( жалғыз). Сен үшін. Не аяйын. Әттен, қолым қысқа,</w:t>
        <w:br/>
        <w:t>қайтейін. Қырқа матап беретін малың болмаған соң, көрген күн</w:t>
        <w:br/>
        <w:t>осы. Менің жасымдағы байлардың екіден, үштен әйелдері,</w:t>
        <w:br/>
        <w:t>қаншама үрім-бұтағы бар. Шіркін-ай, әрқайсысына ара қонып,</w:t>
        <w:br/>
        <w:t>шалжи-е-еп жатады-ау олар... (Ойланып). Әй, бірақ қойшы,</w:t>
        <w:br/>
        <w:t>шын еміреніп сүймеген сон, несі қызық. Ажаржанның бір өзі ғой</w:t>
        <w:br/>
        <w:t>он әйелге бергісіз. Әттең, қолыма түссе, өле-өлгенше алақаныма</w:t>
        <w:br/>
        <w:t>салып, мәпелеп өтер ем-ау.</w:t>
      </w:r>
    </w:p>
    <w:p>
      <w:r>
        <w:t>%%%у</w:t>
        <w:br/>
        <w:t>Ажар қайтадан келеді. Басына бөртпе шәлі салған, қаусырмалы,</w:t>
        <w:br/>
        <w:t>қынама бел камзол киген. Сұлуланып кеткен.</w:t>
        <w:br/>
        <w:t>Бөпіш. Ойпырым-ай, Ажаржан-ай, көз тимесін. Тіпә-тіпә.</w:t>
        <w:br/>
        <w:t>Мүлдем өзгеріп кеттің ғой.</w:t>
        <w:br/>
        <w:t>А жар. Солай ма?</w:t>
        <w:br/>
        <w:t>Бөпіш. Рас айтам. Мына түрінмен басқалардың көзіне түсе</w:t>
        <w:br/>
        <w:t>көрмеші.</w:t>
        <w:br/>
        <w:t>А жар. Түсее несі бар. (Қуланып.) Ана болыстардың әйел-</w:t>
        <w:br/>
        <w:t>дерінің алдынан бір көлбеңдеп өтсем қайтеді. Немене, қорқа-</w:t>
        <w:br/>
        <w:t>мысың?</w:t>
        <w:br/>
        <w:t>Бөпішдкумілжіп). Кім біледі...</w:t>
        <w:br/>
        <w:t>А жар. Әй, Бөпіш-ай, өзің қызғаншақ екенсің ғой. (Пауза.)</w:t>
        <w:br/>
        <w:t>Қызғанбай-ақ қой бізді. Маған ешкімнің де керегі жоқ. Баяғыдан</w:t>
        <w:br/>
        <w:t>бері көнілім болса, бір теңім табылар еді. Бірақ балам тұрғанда</w:t>
        <w:br/>
        <w:t>қайтемін. Өз қолы аузына жетіп алсын да.</w:t>
        <w:br/>
        <w:t>Бөпіш. Оның дұрыс қой. Бірақ Олжатайға кім қағажу көр-</w:t>
        <w:br/>
        <w:t>сетер дейсің. Оған әке болуға жарамаймын ба? Ыілғи Олжатай-</w:t>
        <w:br/>
        <w:t>ды кесе-көлденең қоясын.</w:t>
        <w:br/>
        <w:t>А жар. Шыда, Бөпіш. Көбіне шыдағанда, азына шыда. Мы-</w:t>
        <w:br/>
        <w:t>на бір аласапыран тағы да басталып кетті. Олжатайымды да</w:t>
        <w:br/>
        <w:t>солдаттыққа іліктіріп қойыпты.</w:t>
        <w:br/>
        <w:t>Бөпіш. Кой, ол бекер шығар, он тоғыз бен отыз бірдің арасы</w:t>
        <w:br/>
        <w:t>дегендері қайда?</w:t>
        <w:br/>
        <w:t>А жар. Иә, мен де сенбеймін. Қаншама қысастық жасаса да,</w:t>
        <w:br/>
        <w:t>тап осы сапарға бүғанасы қатпаған баланы іліктірмес. Не кө-</w:t>
        <w:br/>
        <w:t>рініпті. Құдайлары бар емес пе</w:t>
        <w:br/>
        <w:t>Бөпіш. Ай, бірақ соларға сеніп те болмайды. Пара берген</w:t>
        <w:br/>
        <w:t>қолы ұзын байлардың балаларының орнына кедей пақырларды</w:t>
        <w:br/>
        <w:t>тықпалап жатыр деген қауесет Ақмола жағында да гу-гу етеді.</w:t>
        <w:br/>
        <w:t>А жар. О, Олжатайымның өзі де келе жатыр. ( Үніле тц-</w:t>
        <w:br/>
        <w:t>сіп). Өзі бірдемеге ренішті сияқты ма, қалай? Ашулы кезде басы</w:t>
        <w:br/>
        <w:t>осылай төмен салбырап кетуші еді. Қазір қуантайыншы.</w:t>
        <w:br/>
        <w:t>Екі піні түсіп Олжатай келеді.</w:t>
        <w:br/>
        <w:t>Бөпіш(қурак цшыл). Оу, Олжатай, амансың ба?</w:t>
        <w:br/>
        <w:t>Олжатай (салқын ғана). Ассалаумағалейкүм!</w:t>
        <w:br/>
        <w:t>Ажар. Олжатай, Бөпіш аған саған базарлық әкепті. Мә...</w:t>
        <w:br/>
        <w:t>Олжатай.</w:t>
        <w:br/>
        <w:t>17 86 к /</w:t>
        <w:br/>
        <w:t>Атан. Өй, не деп тұрсың. Ха-ха! (Кцледі). Сенің жалғыз</w:t>
      </w:r>
    </w:p>
    <w:p>
      <w:r>
        <w:t>тайын еді керегі. Балаң солдатқа барса -- «көппен көрген ұлы</w:t>
        <w:br/>
        <w:t>той». Онда не түр?</w:t>
        <w:br/>
        <w:t>А жар. Сол көппен бірге көрмей, жалғыз өзі көрейін деп түр</w:t>
        <w:br/>
        <w:t>ғой.</w:t>
        <w:br/>
        <w:t>Атан. Немене? Ұлың жалғызсырамайды. Бір болыс елдің</w:t>
        <w:br/>
        <w:t>азаматы аттанайын деп түрған жоқ па?</w:t>
        <w:br/>
        <w:t>А жар. Бір болыстың азаматы не керек, өзінін тең-құрбы-</w:t>
        <w:br/>
        <w:t>сының ішінде жалғыз іліккен сон.</w:t>
        <w:br/>
        <w:t>Қатай. Ау, қарағым, сенің жалғыз-малғыз дей беретінің не.</w:t>
        <w:br/>
        <w:t>Қасына тең құрбысын ертетіндей қайныңа ұрын баратын ба еді.</w:t>
        <w:br/>
        <w:t>Кімнің еркесі еді ол соншама!</w:t>
        <w:br/>
        <w:t>А жар. Солдатқа айдау үшін сіздерге серке көрінгенмен, ма-</w:t>
        <w:br/>
        <w:t>ған әлі ерке. Әркімнің өз баласы өзіне. Егер оңай болса, өз</w:t>
        <w:br/>
        <w:t>балаңыз ұматай неге бармайды?</w:t>
        <w:br/>
        <w:t>Атан. етті, жетті. Зұматайда не қақын бар? Аяқты қалай-</w:t>
        <w:br/>
        <w:t>қалай саласың өзін) “Гәйт, табаныңды жалтыратып түр онда!</w:t>
        <w:br/>
        <w:t>"Тәжікелесуін...</w:t>
        <w:br/>
        <w:t>Оқыған азамат. Болысеке, әйел жолы жіңішке демеуші</w:t>
        <w:br/>
        <w:t>ме еді&gt;</w:t>
        <w:br/>
        <w:t>А тан. Ай, қарағым, тілің мен жағыңа сүйеніп, қыстырыла</w:t>
        <w:br/>
        <w:t>бермесенші. Маған тілмаш керегі жоқ. Мына ұлыққа тілмаш</w:t>
        <w:br/>
        <w:t>болсан жетер. Сені жүрт оқыған азамат келіпті десе, кесапат</w:t>
        <w:br/>
        <w:t>келген екен ғой ауылға.</w:t>
        <w:br/>
        <w:t>Офицер. Понятия не имею, что происходит?</w:t>
        <w:br/>
        <w:t>Оқыған азамат. Ваше благородие. Кеншина жалуется,</w:t>
        <w:br/>
        <w:t>что ее единственного сына -- подростка...</w:t>
        <w:br/>
        <w:t>Офицер. А-ай, я уже наслышался, это не наше дело. Для</w:t>
        <w:br/>
        <w:t>нас все равно -- хоть верблюд, хоть баран.</w:t>
        <w:br/>
        <w:t>Оқыған азамат. Ваше благородие, если дело о справед-</w:t>
        <w:br/>
        <w:t>ливости....</w:t>
        <w:br/>
        <w:t>Офицер. Яуже несколько раз слышу из твоих уст о какой-</w:t>
        <w:br/>
        <w:t>то справедливости. Давай навсегда покончим разговор об этой не</w:t>
        <w:br/>
        <w:t>нужной веши. Кстати, она не нужна для этой степи, для степных</w:t>
        <w:br/>
        <w:t>табунов, бичь -- вот тебе справедливосты Понял2</w:t>
        <w:br/>
        <w:t>Оқыған азамат. Виноват, Ваше благородие.</w:t>
        <w:br/>
        <w:t>Атан. Әй, көп сөйлесіп кеттіңдер ғой. Не дейт мына ұлық,</w:t>
        <w:br/>
        <w:t>ренжітіп алдық па, қалай?!</w:t>
        <w:br/>
        <w:t>%ғ%У</w:t>
        <w:br/>
        <w:t>А жар. Мен жала жауып, сендей еркекті даулап алуға келгем</w:t>
        <w:br/>
        <w:t>жоқ. Ұятсыз, арсыз еркектің қүны -- қара бақыр. Дәрі болсаң</w:t>
        <w:br/>
        <w:t>мынадай бейбаққа дәрі шығарсың. Ал мен сенің қасыңа отыруға</w:t>
        <w:br/>
        <w:t>да жиренемін. Әттең, сол күні өлу қолымнан келмеді. азықсыз</w:t>
        <w:br/>
        <w:t>сәбидің көрешегі бар шығар. Енді тірі жетімді шырылдатып,</w:t>
        <w:br/>
        <w:t>көкпарға салған лақтай созбайлауларың ғана қалды ма. ?Бетті</w:t>
      </w:r>
    </w:p>
    <w:p>
      <w:r>
        <w:t>қолжаулық қылуларың!</w:t>
        <w:br/>
        <w:t>“Үйге Олжатай кіріп келеді. Бәрі оған үнсіз қарайды. Атанның ғана</w:t>
        <w:br/>
        <w:t>мойнына су кетіп отыр.</w:t>
        <w:br/>
        <w:t>Ол жатай. Ажар, кетейікші үйге. Неге келдің мұнда? Маған</w:t>
        <w:br/>
        <w:t>араша түспеші. Не жақсылық күтіп ең бұлардан.</w:t>
        <w:br/>
        <w:t>А жар (кишақтап). Ботам-ау, қайтейін енді.</w:t>
        <w:br/>
        <w:t>Олжатай. Жүрші, жүрші.</w:t>
        <w:br/>
        <w:t>Оқыған азамат. Олжатай деген бала сенсің бе2</w:t>
        <w:br/>
        <w:t>Ол»жатай. Иә, болса ше?</w:t>
        <w:br/>
        <w:t>Оқыған азамат. Нешедесін, балақай?</w:t>
        <w:br/>
        <w:t>Олжатай. Отыздамын.</w:t>
        <w:br/>
        <w:t>А жар. Күнім, дұрысын айт. Ол ағаң жақсы адам, жаны</w:t>
        <w:br/>
        <w:t>ашып сұрайды сенен.</w:t>
        <w:br/>
        <w:t>Олжатай (кцмілжіп ). Он бестемін.</w:t>
        <w:br/>
        <w:t>Қатай. Оны саған кім айтты?</w:t>
        <w:br/>
        <w:t>Олжатай. Білемін.</w:t>
        <w:br/>
        <w:t>Қатай. Сен білгіш болсан, әкеңді де білетін шығарсын.</w:t>
        <w:br/>
        <w:t>Олжатай. Неге білмеймін. Білемін. Әкем -- Бөпіш.</w:t>
        <w:br/>
        <w:t>Атан (басын көтеріп алып). Әһ, Бөпіш. Ах-ха-ха-ха. Әй,</w:t>
        <w:br/>
        <w:t>ана жаман әтек Бөпіш пе. Бәсе...</w:t>
        <w:br/>
        <w:t>Қатай. АҺ, сүм қатын, бағанадан бері қайтсем жаным қалады</w:t>
        <w:br/>
        <w:t>деп сиқырсып түр екенсің ғой. Сайқал!</w:t>
        <w:br/>
        <w:t>Ажар( баласын кциақтап). Жарайсың, көп жаса, күнім.</w:t>
        <w:br/>
        <w:t>Бөпіш әкең. Дұрыс айтасын. Бөпіш -- сенің әкең.</w:t>
        <w:br/>
        <w:t>А тан. Қарай гөр ана жаманды. Қатын ала алмай қаңғып-</w:t>
        <w:br/>
        <w:t>қаңғырып жүріп. Әй, Қатай, Бөпіш қалада біреуге жалданып</w:t>
        <w:br/>
        <w:t>жүр деген, ол да біздің ауылдың сүмелегі. Оны да солдаттыққа</w:t>
        <w:br/>
        <w:t>жаз. Көрейін сосын әуселесін...</w:t>
        <w:br/>
        <w:t>Олжатай. Аға, ол жасы асқан үлкен адам емес пе. Оны</w:t>
        <w:br/>
        <w:t>қалай жазасыз?</w:t>
        <w:br/>
        <w:t>% 9% к/</w:t>
        <w:br/>
        <w:t>Оқыған азамат. Ренжіткенде қандай. Мына кісінің жағ-</w:t>
        <w:br/>
        <w:t>дайын естіген соң, сіздердің тізімініздегі адамдарды қайта тек-</w:t>
        <w:br/>
        <w:t>серу керек, өз туысқандарын жасырып, тізімге іліктірмеген екен</w:t>
        <w:br/>
        <w:t>деп отыр.</w:t>
        <w:br/>
        <w:t>Қатай. Не дейт? Оның бәрін қайдан түсіне қойды. Сен ғой</w:t>
        <w:br/>
        <w:t>жеткізген.</w:t>
        <w:br/>
        <w:t>Оқыған азамат. Сұраған сон, ештеме бүкпей түгел айту-</w:t>
      </w:r>
    </w:p>
    <w:p>
      <w:r>
        <w:t>ға тиістімін.</w:t>
        <w:br/>
        <w:t>Атан. Және қырлап, сырлап жеткіздім де бұл кешеге.</w:t>
        <w:br/>
        <w:t>Оқыған азамат. Мұныңызды да жеткізейін бе?</w:t>
        <w:br/>
        <w:t>Атан(ыршып тцсіп). Әй, сен бір бәле болдың ғой.</w:t>
        <w:br/>
        <w:t>Оқыған азамат. Ендеше, мына кісінің шаруасын тын-</w:t>
        <w:br/>
        <w:t>дырсын деп отыр. Аяқсыз қалдырмаңыздар.</w:t>
        <w:br/>
        <w:t>Атан. Мынауың алжасқан шығар. Қатай, сен кеше анала-</w:t>
        <w:br/>
        <w:t>рынды сүйтпеп пе едің?</w:t>
        <w:br/>
        <w:t>Қатай. Е-е-е, бүгін мына келіншек ұнап қалған ғой. Сосын</w:t>
        <w:br/>
        <w:t>құбылып отыр да. Шырағым, бәлденбей, отыршы әуелі.</w:t>
        <w:br/>
        <w:t>жар. Әлі өзгермеген екенсің.</w:t>
        <w:br/>
        <w:t>А тан. Әй, келіншек, саған не керек? Балаң тізімге жазылған</w:t>
        <w:br/>
        <w:t>болса, барады солдатқа. Кімнен артық. Түсіндің бе2 Мені құла-</w:t>
        <w:br/>
        <w:t>йыңмен де қорқытып ала алмайсын.</w:t>
        <w:br/>
        <w:t>А жар. Оны білем. Құдайдың сен сияқтыларға әлі келмейді,</w:t>
        <w:br/>
        <w:t>біздей панасыз пақырларға болмаса...</w:t>
        <w:br/>
        <w:t>Оқыған азамат. Балаңыз нешеде еді?</w:t>
        <w:br/>
        <w:t>А жар. Бауырым-ау, құдай біледі, он бесте.</w:t>
        <w:br/>
        <w:t>Атан. Ха-ха, құдай көріп тұрған шығар. Кемінде жиырмадан</w:t>
        <w:br/>
        <w:t>асқан жігітті... Ол мегежіннің бойы өспей мыртық боп қалғанына</w:t>
        <w:br/>
        <w:t>мен кінәлі деп тұрмысын.</w:t>
        <w:br/>
        <w:t>А жар. Сенін ұматайың туған жылы менің Олжатайым да</w:t>
        <w:br/>
        <w:t>дүниеге келген.</w:t>
        <w:br/>
        <w:t>Ақлима. Ой, айналайын-ай, менің ұлыммен құрдас екен</w:t>
        <w:br/>
        <w:t>онда.</w:t>
        <w:br/>
        <w:t>Атан. Тәйт әрі, көрінген қаңғырған кірмені құрдас қылмай.</w:t>
        <w:br/>
        <w:t>Ақлима. Қойдық, ағасы, кінәлімін.</w:t>
        <w:br/>
        <w:t>Оқыған азамат. Атеке, сізде қызықсыз, өз анасы біл-</w:t>
        <w:br/>
        <w:t>мегенде, баланың туған күнін кім біледі.</w:t>
        <w:br/>
        <w:t>Атан. Сен де бұралқыланып, тақымдап қоймадың-ау, шы-</w:t>
        <w:br/>
        <w:t>рағым. Мұндай надандар баласының туған күні түгілі, жүкті</w:t>
        <w:br/>
        <w:t>777?</w:t>
        <w:br/>
        <w:t>Олжатай (шешесінің киімін жана аңғарғандай). Саған да</w:t>
        <w:br/>
        <w:t>әкеліпті ғой.</w:t>
        <w:br/>
        <w:t>А жар. Иә, әкелді. Ұнай ма?</w:t>
        <w:br/>
        <w:t>Олжатай (көңілсіз). ақсы екен...</w:t>
        <w:br/>
        <w:t>А жар (басынан сипап ). Сен өзін көңілсізсің ғой... Зылайын</w:t>
        <w:br/>
        <w:t>деп тұрғаннан саумысын... (Кишақтап ). Ой, айналайын бала-</w:t>
      </w:r>
    </w:p>
    <w:p>
      <w:r>
        <w:t>дан, тауып алдық даладан. (Олжатай кцшағынан жұлқынып</w:t>
        <w:br/>
        <w:t>шығады.) Жаным-ау, саған не болды?!</w:t>
        <w:br/>
        <w:t>Олжатай. Ендігәрі осы өлеңіңді айтпашы.</w:t>
        <w:br/>
        <w:t>Ажар (кцліп). Иә, онда не түр? (Өлендетіп, әндетіп.)</w:t>
        <w:br/>
        <w:t>Далада бала жатар ма, түсіп қапты шанадан.</w:t>
        <w:br/>
        <w:t>Олжатай(ашуланып). Ендеше, айта түс. Далада жүрт ма-</w:t>
        <w:br/>
        <w:t>зақтасын, үйде сен мазақта.</w:t>
        <w:br/>
        <w:t>Ажар. Жаным-ау, кішкентай күнінде осы өленді айтқанда,</w:t>
        <w:br/>
        <w:t>маужырап ұйықтап қалатын ең, (сезсе де сезбегендей ) енді бала</w:t>
        <w:br/>
        <w:t>дегенге намыстанамысың.</w:t>
        <w:br/>
        <w:t>Бөпіш. Баламысың деген. Соған ренжи ме екен. Сені ғой</w:t>
        <w:br/>
        <w:t>аналар дардай азамат деп жүр.</w:t>
        <w:br/>
        <w:t>А жар. Е, олар осыны азамат етейін деп жүр дейсін бе...</w:t>
        <w:br/>
        <w:t>Әншейін құрбандыққа шалғылары келеді де.</w:t>
        <w:br/>
        <w:t>Олжатай. Ажар, айтшы өзің. Менің... әкем кім?</w:t>
        <w:br/>
        <w:t>А жар (салқын ғана ). Оны неге сұрадың... Әкең Сүлтан.</w:t>
        <w:br/>
        <w:t>Олжатай. Иә деген. Ол сенің әкең.</w:t>
        <w:br/>
        <w:t>А жар. Немене, тағы да әлгілер бірдеме деді мез</w:t>
        <w:br/>
        <w:t>Олжатай. Жоқ.</w:t>
        <w:br/>
        <w:t>Ажар. Ендеше неге сұрадың... (Ашыныл кеп баласын</w:t>
        <w:br/>
        <w:t>жағынан тартып-тартып жіберіп, өзі жылайды. Музы-</w:t>
        <w:br/>
        <w:t>ка баяулай береді.) ұрттың шаруасы қанша екен осы. Ана-</w:t>
        <w:br/>
        <w:t>да (Бөпішке қарап ) сенің әкең жоқ, жетімексің деп ауылдың</w:t>
        <w:br/>
        <w:t>балалары тәлкекке салып, ақыры шыдамаған соң, Олжатай</w:t>
        <w:br/>
        <w:t>жағаласпай ма. Бәрі жабылып ұрып қоя беріпті.</w:t>
        <w:br/>
        <w:t>Олжатай. Ендеше, айтшы, Ажар, кім менің әкем? (Пау-</w:t>
        <w:br/>
        <w:t>за.)</w:t>
        <w:br/>
        <w:t>А жар. Сенің әкең, міне, қасыңда тұр. Бөпіш -- сенің әкен.</w:t>
        <w:br/>
        <w:t>Олжатай (таңырқап). Рас па, Ажар?</w:t>
        <w:br/>
        <w:t>Бөпіш. Рас, жаным. ( Олжатайды кцшағына алады.)</w:t>
        <w:br/>
        <w:t>Осы кезде дүбірлетіп атпен шауып, айғайлап жүрген жаршының</w:t>
        <w:br/>
        <w:t>даусы естіледі.</w:t>
        <w:br/>
        <w:t>Хабаршы (сырттан). Солдатқа алынған жігіттер,</w:t>
        <w:br/>
        <w:t>кір-қондарынды жудырып, жол азықтарынды әзірлеп, дайын</w:t>
        <w:br/>
        <w:t>отырындар.</w:t>
        <w:br/>
        <w:t>Төңірек у-шу. Ажар, Бөпіштер де үрейлі. Сырттан хабаршы даусы</w:t>
        <w:br/>
        <w:t>тағы есітіледі.</w:t>
        <w:br/>
        <w:t>Үшінші көрініс</w:t>
        <w:br/>
        <w:t>Бай аулы. Ымырт. Батқан күннің қызыл шапағы бозарып қоңы-</w:t>
      </w:r>
    </w:p>
    <w:p>
      <w:r>
        <w:t>райып барады. Әр жерге шашырата тіккен ақ үйлердің көрінісі. Жер-</w:t>
        <w:br/>
        <w:t>ошақтарынан тік ұшқан түтін. Сахнаға Қатай мен Ақлима шығады.</w:t>
        <w:br/>
        <w:t>Қатай. Ау, Ақлнма, бүгін де масқара болдым. Бүкіл ауыл-</w:t>
        <w:br/>
        <w:t>дан бір келіншек табылмағаны маЭ</w:t>
        <w:br/>
        <w:t>Ақлима. Әй, Қатай, осы бір елде-күнде жоқ сұмдықты қай-</w:t>
        <w:br/>
        <w:t>дан шығардыңдар?</w:t>
        <w:br/>
        <w:t>Қатай. Кеше анау орыс ұлығы емеурін білдірген жоқ па.</w:t>
        <w:br/>
        <w:t>Атан да оны мүсіркей қалды.</w:t>
        <w:br/>
        <w:t>Ақлима. Онда өзі тауып берсін. Не мүсіркейтіні бар.</w:t>
        <w:br/>
        <w:t>Қатай. Ай, Ақлима-ай. Сен де түсінбейсің. Ертен жігіт-</w:t>
        <w:br/>
        <w:t>терді солдатқа жөнелтейін деп отырмыз. Былай да улап-шулап,</w:t>
        <w:br/>
        <w:t>қарғыс айтып қағынып жүрген ел жайбарақат көне қояр деймісін.</w:t>
        <w:br/>
        <w:t>Кім біледі, жаман айтпай жақсы жоқ. Егер ел Атанға кәрін төгіп,</w:t>
        <w:br/>
        <w:t>іс насырға шабар күн туса, паналарың мына келіп жатқан орыс</w:t>
        <w:br/>
        <w:t>ұлығы. Оның қолында жасаулы мылтық, қасында сайдың та-</w:t>
        <w:br/>
        <w:t>сындай әскер. Ол да тегін келіп жатқан жоқ. Бірдеменің иісін</w:t>
        <w:br/>
        <w:t>сезген сыңайлары бар. Ал описердің көңілін тапсақ, ол Атанға</w:t>
        <w:br/>
        <w:t>шық жуытар ма екен. Аты орыс демесең, ол да еркек кіндікті</w:t>
        <w:br/>
        <w:t>адам емес пе... Ештеңе ерсілігі жоқ.</w:t>
        <w:br/>
        <w:t>Ақлима. Мейілдерің, шырақтарым. Тек мені бүл сұмдық-</w:t>
        <w:br/>
        <w:t>тарына араластыра көрмендер. Менен аулақ.</w:t>
        <w:br/>
        <w:t>Қатай (кете береді). Жарайды. Бүгін ең болмағанда... бір-</w:t>
        <w:br/>
        <w:t>деме жасармын.</w:t>
        <w:br/>
        <w:t>Кетеді. Ақлима артынан жақтырмай қарап тұрып, ақ отауға кіре-</w:t>
        <w:br/>
        <w:t>ді. Сахнаға жасқана басып Ажар шығады. Қаймығынқырап тұрып</w:t>
        <w:br/>
        <w:t>ақ отауға кіреді. Бұл -- болыстың үйі. Іште үй ішін реттеп жүрген</w:t>
        <w:br/>
        <w:t>Ақлима ғана.</w:t>
        <w:br/>
        <w:t>АУ</w:t>
        <w:br/>
        <w:t>...Азын-аулақ миың болса басында,</w:t>
        <w:br/>
        <w:t>Партия, штат, дау-шарынды қой, қазақ!</w:t>
        <w:br/>
        <w:t>Ажар (өз-өзінен мцнайып, өленді қайталайды).</w:t>
        <w:br/>
        <w:t>...Азын-аулақ миың болса басында,</w:t>
        <w:br/>
        <w:t>Партия, штат, дау-шарынды қой, қазақ!</w:t>
        <w:br/>
        <w:t>Өкіл. Ажар, мүмкін, сенің әзірше бұл ауылдан кете тұруың</w:t>
        <w:br/>
        <w:t>керек болар.</w:t>
        <w:br/>
        <w:t>А жар. Сонда, бас сауғала демексіз бе?</w:t>
        <w:br/>
        <w:t>Өкіл. Жо-оқ... Оқуың керек. Бөпіш те қалаға барып сауа-</w:t>
        <w:br/>
        <w:t>тын ашуы керек. Мен қолымнан келгенше кемектесер едім. Аяқ</w:t>
        <w:br/>
        <w:t>астында мерт болуға болмайды. Сен болашаққа қажет адамсын,</w:t>
        <w:br/>
        <w:t>бекі иінінен цстап ), ойлан, Ажар.</w:t>
        <w:br/>
        <w:t>Үйге Бөпіш кіреді.</w:t>
        <w:br/>
        <w:t>Бөпіш (қабағын түйіп). Осы үй менің үйім бе? Әлде</w:t>
        <w:br/>
        <w:t>ауылнайдың кеңсесі ме? Әй, өкіл, кішкене демалуға пұрсат</w:t>
      </w:r>
    </w:p>
    <w:p>
      <w:r>
        <w:t>беремісің, әбден төбемізге шығып болдың ғой әулиесіп!</w:t>
        <w:br/>
        <w:t>Ажар (таңырқап). Бөпіш-ау, не айтып тұрсың?!</w:t>
        <w:br/>
        <w:t>Бөпіш (тура қарай алмай). Сөз біреу, құлақ екеу.</w:t>
        <w:br/>
        <w:t>А жар. Бірдемеге кейіп келгенсің-ау, сірә.</w:t>
        <w:br/>
        <w:t>Бөпіш. етеді енді сиқырсуларың.</w:t>
        <w:br/>
        <w:t>Өкіл. Бөке, сабыр етіңіз. Сіз бұлай ашуланбаушы едініз.</w:t>
        <w:br/>
        <w:t>Бөпіш. Немене, мен адам емес деп пе едің. Кеше, миғұла</w:t>
        <w:br/>
        <w:t>деп жүрген шығарсындар. Ендігі қорлықтарыңа көне алмаспын.</w:t>
        <w:br/>
        <w:t>А жар. Сені кім қорлапты. Кеше, миғұлан не? Не айтып</w:t>
        <w:br/>
        <w:t>тұрсын, бірдеме үйренгеннен саумысын?</w:t>
        <w:br/>
        <w:t>өпіш. Енді мені үйренуге де жарамайды деп пе ең) Мен</w:t>
        <w:br/>
        <w:t>өлерімді білемін. Зұрттан мән сұрамаймын. Ажар, мөрді әкелші.</w:t>
        <w:br/>
        <w:t>Ажар. Мөр?</w:t>
        <w:br/>
        <w:t>Бөпіш. Иә, мөр!</w:t>
        <w:br/>
        <w:t>А жар. Оны қайтпекшісің2</w:t>
        <w:br/>
        <w:t>Бөпіш. емеймін, қорықпай-ақ қой... Әлде басқаға сенген-</w:t>
        <w:br/>
        <w:t>де, маған сенбеймісің2</w:t>
        <w:br/>
        <w:t>А ж ар. Өзің айтып өлтірші өлтіретін болсан, мөр не үшін</w:t>
        <w:br/>
        <w:t>керек?</w:t>
        <w:br/>
        <w:t>Бөпіш. Саған не үшін керек еді? Маған да сол үшін керек.</w:t>
        <w:br/>
        <w:t>Менің де елім, жақын-жұрағаттарым бар, жүртта жалғыз ұлып</w:t>
        <w:br/>
        <w:t>ұта</w:t>
        <w:br/>
        <w:t>А жар. Саламатсыз ба9</w:t>
        <w:br/>
        <w:t>Келіншек үнсіз ғана тосырқап, танымайтын сұлу келіншектің басы-</w:t>
        <w:br/>
        <w:t>нан аяғына дейін әлденені қызғанғандай салқын, сүзе қарайды.</w:t>
        <w:br/>
        <w:t>Ақлима. Ш-ш-шүкір.</w:t>
        <w:br/>
        <w:t>А жар. Болыстың үйі осы болар?</w:t>
        <w:br/>
        <w:t>Ақлима. Болса болар.</w:t>
        <w:br/>
        <w:t>А жар. Ақлима деген жамағаты сіз боларсыз?</w:t>
        <w:br/>
        <w:t>Ақлима. Біз болсақ, біз болармыз... Оны қайдан біліп</w:t>
        <w:br/>
        <w:t>тұрсын» Мен сені танымаймын.</w:t>
        <w:br/>
        <w:t>А ж ар. Сіз түгілі, ел аралап, көпті көріп жүрген еріңіз де</w:t>
        <w:br/>
        <w:t>танымайды.</w:t>
        <w:br/>
        <w:t>А қлима. Е, ол бүкіл ғаламдағы әйел біткенді тани бере ме</w:t>
        <w:br/>
        <w:t>екен. Әлде жылтыраған бетіңнің әрі болған соң еркек біткен сені</w:t>
        <w:br/>
        <w:t>білуі керек деп ойлаймысың2</w:t>
      </w:r>
    </w:p>
    <w:p>
      <w:r>
        <w:t>А жар. Жоқ, әншейін, сөздің ретімен айтып жатқаным да.</w:t>
        <w:br/>
        <w:t>Ақлима. А-а, жана түсіндім нобайынды. Басына торғын шә-</w:t>
        <w:br/>
        <w:t>лі салып сыландауыңа қарағанда... Бәсе, бәсе, бұл мандағы</w:t>
        <w:br/>
        <w:t>байлардың әйелдерін білуші едім. Ымырт түсе шүрегейше сыпың</w:t>
        <w:br/>
        <w:t>етіп келе қалғаныңның реті бар екен ғой. Түсіндім, түсіндім...</w:t>
        <w:br/>
        <w:t>А жар. Сіз не айтып тұрсыз?</w:t>
        <w:br/>
        <w:t>Ақлима. Жарайды, менен жасырмай-ақ қой. Бәрібір, мен</w:t>
        <w:br/>
        <w:t>білем. Кешеден бері іздеу салып жүр еді. Ақыры тапқан екен.</w:t>
        <w:br/>
        <w:t>А жар. Кімді? Мені ме?</w:t>
        <w:br/>
        <w:t>Ақлима. Әйтеуір сен секілді жібек баулы көңілшек келін-</w:t>
        <w:br/>
        <w:t>шекті.</w:t>
        <w:br/>
        <w:t>А жар. Тұспалдамай, тура айтыңызшы.</w:t>
        <w:br/>
        <w:t>Ақлима. Тура айтса, осында не бетіңмен келіп тұрсын? Дәу</w:t>
        <w:br/>
        <w:t>де болса, бір жігіттің алтын асықтай әйелісің. Ердің басын неге</w:t>
        <w:br/>
        <w:t>қорлайсың2 Әйел затына лайық паз Ана деген атымыз бар</w:t>
        <w:br/>
        <w:t>емес пе. Еркегіңнен ұялмасан, ертен балаларыңның жүзін қалай</w:t>
        <w:br/>
        <w:t>көресің. Балан да бар шығар, әз</w:t>
        <w:br/>
        <w:t>А жар. Бар болғанда қандай. Сенін ?(Ғүматайыннан бірде-бір</w:t>
        <w:br/>
        <w:t>кем емес.</w:t>
        <w:br/>
        <w:t>Ақлима (өзіне-өзі). ұматайды да біледі.</w:t>
        <w:br/>
        <w:t>А жар. Түйдей құрдас. Бойы да, түрі де бір. Гек тәрбиесі</w:t>
        <w:br/>
        <w:t>бөлек. (бұматайың болыс әкесінің қасында не ішейін, не киейін</w:t>
        <w:br/>
        <w:t>демей уайымсыз шалқақтап өссе, менің Олжатайым әкесіз жетім</w:t>
        <w:br/>
        <w:t>%%%у</w:t>
        <w:br/>
        <w:t>Атан. Қара мұның ара түсуін. Әкең екеуің бірге барасындар,</w:t>
        <w:br/>
        <w:t>жалғызсырамауларыңа жақсы болады.</w:t>
        <w:br/>
        <w:t>Олжатай. Мен солдаттарыңа бармаймын. Бармаймын!</w:t>
        <w:br/>
        <w:t>Атан. Ой, мына боқмұрын не деп тұр. Шақыр, Қатай, жігіт-</w:t>
        <w:br/>
        <w:t>терді. Байлап тастасын иттің күшігін. Қарсыласуын мұның.</w:t>
        <w:br/>
        <w:t>А жар. Ойпырм-ай, қаршадай балаға қалай әлдерін келеді.</w:t>
        <w:br/>
        <w:t>А тан. Әй, бала, мына шешең сен екеуіңнен ұялып жүрген</w:t>
        <w:br/>
        <w:t>көрінеді, көзі қарайған пәле сендер кетсендер, еркекке бір жарыр</w:t>
        <w:br/>
        <w:t>еді. Ха-ха-ха!</w:t>
        <w:br/>
        <w:t>Олжатай құлағын басып ата жөнеледі.</w:t>
        <w:br/>
        <w:t>А тан. Ұстандар ана баланы, жібермеңдер!</w:t>
        <w:br/>
        <w:t>А жар. Арсыз хайуандар!</w:t>
        <w:br/>
        <w:t>Іштегілер, оқыған азамат пен Ақлимадан басқасы, мәз-мейрам.</w:t>
        <w:br/>
        <w:t>Атан жастыққа домалап, ішін басып ішек-сілесі қатып жатқанда,</w:t>
        <w:br/>
        <w:t>Ажар көз ілестірмей босағада жатқан балтаны ала салып, Атанды</w:t>
        <w:br/>
        <w:t>шабады. Ә дегенде шошып қалған офицер шегініп, мылтығын суы-</w:t>
        <w:br/>
        <w:t>ра береді. Оқыған азамат мылтығына жармасады. Қатай, офицерлер</w:t>
        <w:br/>
        <w:t>Ажарды тарпа бас салады. Сахна қараңғылана береді. (Жан-жақтан</w:t>
      </w:r>
    </w:p>
    <w:p>
      <w:r>
        <w:t>дауыстар шығады.</w:t>
        <w:br/>
        <w:t>Дауыстар:</w:t>
        <w:br/>
        <w:t>-- Ұрындар итті. Шашын бір талдап жүл.</w:t>
        <w:br/>
        <w:t>-- Ат құйрығына байландар!</w:t>
        <w:br/>
        <w:t>- Өлім, өлім!</w:t>
        <w:br/>
        <w:t>-- Сұмдық! Сұмдық!</w:t>
        <w:br/>
        <w:t>- Ойбай, болысты өлтіріпті.</w:t>
        <w:br/>
        <w:t>-- Сұмдық! Сұмдық!</w:t>
        <w:br/>
        <w:t>- Қанға -- қан!</w:t>
        <w:br/>
        <w:t>- Өлгтіріндер!</w:t>
        <w:br/>
        <w:t>Төртінші көрініс</w:t>
        <w:br/>
        <w:t>Сахнада қорапты ләкшенкенің арты ғана көрінеді. Донғалақ айна-</w:t>
        <w:br/>
        <w:t>лып, кетіп барады. Артында теріс қаратып екі қолын байлап тастаған,</w:t>
        <w:br/>
        <w:t>шашы жалба-жұлба, беті жарақаттанған Ажар отыр. Киімі өрім-өрім.</w:t>
        <w:br/>
        <w:t>Солдаттардың фуражкасы, мылтықтың шошайған найзалары ғана</w:t>
        <w:br/>
        <w:t>көрінеді. Сонынан Бөпіш еріп келеді.</w:t>
        <w:br/>
        <w:t>%9%У</w:t>
        <w:br/>
        <w:t>өсті. Бірақ ешкімнен кем етіп, қор етіп өсіргім келмейді. Сол үшін</w:t>
        <w:br/>
        <w:t>келіп ем. Гең құрбы болған соң өзіңізге алдын ала құлаққағыс</w:t>
        <w:br/>
        <w:t>қылайын десем, сіз жөн-жосық жоқ...</w:t>
        <w:br/>
        <w:t>Сырттан адамдардың барылдаған даусы естіледі.</w:t>
        <w:br/>
        <w:t>Ақлима. Жарайды, олай болса, кейін айтарсың. Түсіне ал-</w:t>
        <w:br/>
        <w:t>май тұрмын әлі де, әне, аналар келе жатыр. Қазір бара түр.</w:t>
        <w:br/>
        <w:t>А жар. Аналарың кім?</w:t>
        <w:br/>
        <w:t>Ақлима. Әлгі біздің үйдегі...</w:t>
        <w:br/>
        <w:t>А жар. Ендеше, кетпеймін, маған солар керек.</w:t>
        <w:br/>
        <w:t>Ақлимаернін сылп еткізіп ). Бетім-ау, түсінсем бұйыр-</w:t>
        <w:br/>
        <w:t>масын.</w:t>
        <w:br/>
        <w:t>Үйге адамдар кіреді. Орыс офицері, Атан, Қатай, оқыған азамат.</w:t>
        <w:br/>
        <w:t>Алдымен кірген офицер Ажарды көргенде таңырқап тұрып қалады.</w:t>
        <w:br/>
        <w:t>Офицер. ОҺ-хо! (Ажардың иегінен көтере бергенде, Ажар</w:t>
        <w:br/>
        <w:t>тістеніп қолын итеріп тастайды.) ОһҺ-хо! Мне нравится</w:t>
        <w:br/>
        <w:t>женшина с характером.</w:t>
        <w:br/>
        <w:t>Атан(төрге отыра беріп). Ау, періштем, босағада тұрғаның</w:t>
        <w:br/>
        <w:t>қалай. Әй, қатын, сен де бір әйтеуір өзіннен сұлуырақ келіншек</w:t>
        <w:br/>
        <w:t>көрсең жыланша жиырылып қаласың-ау.</w:t>
        <w:br/>
        <w:t>Ақлима. Ағасы-ау, енді не істе дейсің, кінәліміз.</w:t>
        <w:br/>
        <w:t>Атан. Төрге шығарып құрметтесен, хандығыннан түсемісің.</w:t>
      </w:r>
    </w:p>
    <w:p>
      <w:r>
        <w:t>Ажар. Рақмет күрметінізге, осы ара да жарайды. Екі күннен</w:t>
        <w:br/>
        <w:t>бері сіздерге жолыға алмай жүр едім. ПШаруам бар.</w:t>
        <w:br/>
        <w:t>Атан. Шаруанды кейін айтарсын, мына орыс ұлығының ті-</w:t>
        <w:br/>
        <w:t>зесін баса отыршы келіп.</w:t>
        <w:br/>
        <w:t>Ажар (тцсінгендей шошынып). Ешкімнің тізесін сипай кел-</w:t>
        <w:br/>
        <w:t>гем жоқ. Өз қайғыммен жүрген жанмын.</w:t>
        <w:br/>
        <w:t>Оқыған азамат (алғашқыдай емес, ризалық нышан-</w:t>
        <w:br/>
        <w:t>мен.) Иә, айтыңыз.</w:t>
        <w:br/>
        <w:t>А жар. Ағайындар-ау, маңдайыма басқан қаршадай жалғыз</w:t>
        <w:br/>
        <w:t>ұлымды қара тізімге іліктіріпсіңдер. Аясандаршы, жас қой.</w:t>
        <w:br/>
        <w:t>Қатай. Е, ана төменгі ауыл жақтан көшіп келген жесір әйел</w:t>
        <w:br/>
        <w:t>сен бе едің2</w:t>
        <w:br/>
        <w:t>А жар. Иә, жалғыз балам үшін әр жерде күнелтіп, жел ай-</w:t>
        <w:br/>
        <w:t>даған қаңбақша көшіп жүрген мен едім. Баламның аяқ артып</w:t>
        <w:br/>
        <w:t>жүрген жалғыз тайы бар, соны алсандар да...</w:t>
        <w:br/>
        <w:t>7?</w:t>
        <w:br/>
        <w:t>болған күнін де, кімнен болғанын да біле бермейді. Түсіндің беә</w:t>
        <w:br/>
        <w:t>Сен сияқты көзі ашық дейсің бе, оқыған азамат!</w:t>
        <w:br/>
        <w:t>А жар. Оның рас, біле бермейтін шығармыз. Бұдан табаны</w:t>
        <w:br/>
        <w:t>жалпақ он алты жыл бұрын айдалада қалған кемтар жетімдер-</w:t>
        <w:br/>
        <w:t>ді басынып, қорғансыз қызды масқаралап кеткендерін естерінде</w:t>
        <w:br/>
        <w:t>шығар. Панасыз қыз намысқа шыдамай боранда ұшып өлгенде,</w:t>
        <w:br/>
        <w:t>үйде жалғыз қалған екі көзі жоқ соқыр кемпір де тысқа шығып</w:t>
        <w:br/>
        <w:t>адасып өлген. Сондай сұмдықты да білеміз. Олжатайым сол</w:t>
        <w:br/>
        <w:t>жылы бойыма біткен ұл еді...</w:t>
        <w:br/>
        <w:t>ҚатайЙ. Әй, не тантып тұрсың! Не жала жапқың келеді&gt;</w:t>
        <w:br/>
        <w:t>Қайдағы қыз, қайдағы кемпір? Оның бүл арада қатысы не?</w:t>
        <w:br/>
        <w:t>Офицер. Что за скандал2</w:t>
        <w:br/>
        <w:t>Оқыған азамат. Не беспокойтесь, Ваше благородие. Они</w:t>
        <w:br/>
        <w:t>уговаривают ее для Вас. Знаете, степные женіцины очень строп-</w:t>
        <w:br/>
        <w:t>тивые!</w:t>
        <w:br/>
        <w:t>Офицер. Странно, это же целая драма.</w:t>
        <w:br/>
        <w:t>Оқыған азамат. Да, Ваше благородие. Эдесь нет сце-</w:t>
        <w:br/>
        <w:t>ны, а ситуация для драмы слишком много... Иә, айта беріңіз.</w:t>
        <w:br/>
        <w:t>Ажар. Ендіне айтатыны бар. Сол күнгі сұмдықтарын ұмыт-</w:t>
        <w:br/>
        <w:t>қан жандарға не өтеді.</w:t>
        <w:br/>
        <w:t>Қатай. Саған ондай өсекті кім айтты2 Өлген адамдар хабар-</w:t>
        <w:br/>
        <w:t>лады ма? Әлде жындарың сыбырлады ма құлағыңа?</w:t>
        <w:br/>
        <w:t>А жар. Жоқ, сол күнәсіз сәби қыздың өзі айтты. Ол -- бүл</w:t>
        <w:br/>
        <w:t>күнде кезбе боп жүрген тірі аруақ. Қалай оны ұмытып кеттіңдер?</w:t>
        <w:br/>
        <w:t>Қалайша ол аруақ түнде көздеріне елестемейді? Қалайша маза-</w:t>
        <w:br/>
        <w:t>ларыңды алмайды?</w:t>
      </w:r>
    </w:p>
    <w:p>
      <w:r>
        <w:t>Ақлима. Астағпиралла! Мынауыңыз шынында түске енетін</w:t>
        <w:br/>
        <w:t>нәрсе екен.</w:t>
        <w:br/>
        <w:t>А жар. Қорықпай-ақ қой. Дәрменсіз мүсәпірлерге әлімжеттік</w:t>
        <w:br/>
        <w:t>етіп мазақтап кеткен ұятсыз еркектер қорықпағанда, саған ке-</w:t>
        <w:br/>
        <w:t>лер-кетері шамалы.</w:t>
        <w:br/>
        <w:t>Атан (басын көтеріп). Әй, сен өз мұңынды жоқтап келдің</w:t>
        <w:br/>
        <w:t>бе, әлде қайдағы бір жоқ аруақтардың ісін даулап келдің бе2</w:t>
        <w:br/>
        <w:t>А жар. Қашанғы сендер жетім-жесірді жылатып, қамқорсыз</w:t>
        <w:br/>
        <w:t>жандарды қорлай бересіңдер. Соны айта келдім. Ал аруақ десен,</w:t>
        <w:br/>
        <w:t>оның да мұңын жоқтап келдім. Аруағың -- мен. Мына мен</w:t>
        <w:br/>
        <w:t>алдарында түрған!</w:t>
        <w:br/>
        <w:t>Атан. Не дейт? Бала, жал</w:t>
        <w:br/>
        <w:t>ғау</w:t>
        <w:br/>
        <w:t>Қатай. Сырттан иемденбегенде, бір үйде тұрам демесен, ол</w:t>
        <w:br/>
        <w:t>сенің адал жарың деп жүрмісің. Қашан саған адал болып еді?</w:t>
        <w:br/>
        <w:t>Бөпіш. Осы сіз не айтып отырсыз?! Ажар -- менің әйелім.</w:t>
        <w:br/>
        <w:t>Мен оның ері. Одан басқа не адалдық керек.</w:t>
        <w:br/>
        <w:t>Қатай. Е-ей, Бөпіш-ай, әйелдің сиқырлығын бізден сүра.</w:t>
        <w:br/>
        <w:t>Сенің өмірінде мандайыңа бір-ақ қатын жазды. Әрине, сен біле</w:t>
        <w:br/>
        <w:t>бермейсің. Адал, адал дейсің. Адал болса, ана жылғы баласы қайда?</w:t>
        <w:br/>
        <w:t>Бөпіш. Олақпатшаға қарсы көтерілісте өлген. Өз қолыммен</w:t>
        <w:br/>
        <w:t>көмдім.</w:t>
        <w:br/>
        <w:t>Қатай. Ал сол баласы кімдікі екенін айтты ма?</w:t>
        <w:br/>
        <w:t>Бөпіш. Жоқ, оны сұрағаным жоқ. Өткенді жаңғыртпайық</w:t>
        <w:br/>
        <w:t>деген Азар. Өлсем бірге кететін сырым, оны еш уақытта сұрама</w:t>
        <w:br/>
        <w:t>деген соң сұрағам жоқ. Қайтейін.</w:t>
        <w:br/>
        <w:t>Қатай. Ым... солай де. «Осының неге қимасы қышиды» деп</w:t>
        <w:br/>
        <w:t>ойлап отырған шығарсын. «Бөріктінің намысы бір» дейді. Өстіп</w:t>
        <w:br/>
        <w:t>жүріп қатыныңнан да айрыласың ғой.</w:t>
        <w:br/>
        <w:t>Бөпіш. Неге?</w:t>
        <w:br/>
        <w:t>Қатай. Неге, неге?! Қорқып қалдың ба? Айрылыссан, он-</w:t>
        <w:br/>
        <w:t>дай бір кезбе табылмас дейсің бе. Қайбір оң жақта отырғанда</w:t>
        <w:br/>
        <w:t>алып ең. Қазір баяғы заман емес, қырық жетіні матап беретін.</w:t>
        <w:br/>
        <w:t>Табылады біреу. Сенен бұрын ол тастап кетсе, мазақтың көкесін</w:t>
        <w:br/>
        <w:t>сонда көрерсің.</w:t>
        <w:br/>
        <w:t>Бөпіш. Түсінсем не қыл дейсін.</w:t>
        <w:br/>
        <w:t>Қатай. /Барайды, ендеше, мен айтайын. Ажар елден асқан</w:t>
        <w:br/>
        <w:t>ерен емес. Кісі өлтірді демесең, ауылдың жаман қатындары-</w:t>
        <w:br/>
        <w:t>ның бірі. Бірақ бар айырмашылығы -- ол басқадан гөрі, былай,</w:t>
        <w:br/>
        <w:t>беті жылтырлау, қолға тез қонады. Онын үстіне сен де қайбір</w:t>
        <w:br/>
        <w:t>қарағымсын, қайда жүмсаса, сонда сөлең-сөлең салпақтаудан</w:t>
        <w:br/>
        <w:t>басқаны білмейсің. Аал ана болыстан келетін сарыауыздарға</w:t>
        <w:br/>
        <w:t>Ажар іздегенге сұраған.</w:t>
      </w:r>
    </w:p>
    <w:p>
      <w:r>
        <w:t>Бөпіш. Осының бәрін қайдан біле бересіз?</w:t>
        <w:br/>
        <w:t>Қатай. Осы ауылдың қатындары түгел шулап жүрген жоқ</w:t>
        <w:br/>
        <w:t>па. Алдын ала қарғаша салмасан, бір күні күлін ғана қалады. Ал</w:t>
        <w:br/>
        <w:t>намыссыз болсаң, мейлің, шырақ, маған келіп-кетері шамалы.</w:t>
        <w:br/>
        <w:t>ШАамданба, жарқыным.</w:t>
        <w:br/>
        <w:t>Бөпіш (ойланып, сәл қапаланып). Жоқ, Ажар көзіме шөп</w:t>
        <w:br/>
        <w:t>салады деп ойламаймын.</w:t>
        <w:br/>
        <w:t>Қатай. Шөп салып қана қоймайды, керексіз еткен күні кү-</w:t>
        <w:br/>
        <w:t>%9%У</w:t>
        <w:br/>
        <w:t>Бөпіш. (баным-ай, қолдан келер дәрмен болмаған соң біздің</w:t>
        <w:br/>
        <w:t>тірлігімізден не пайда.</w:t>
        <w:br/>
        <w:t>А жар. Қажыма, Бөпіш, мені ойлама. Мен енді түз-дәмім</w:t>
        <w:br/>
        <w:t>таусылған адаммын. Арманым жоқ, жастығымды жастана өлдім.</w:t>
        <w:br/>
        <w:t>Кегім қайтты. Арманым жоқ.</w:t>
        <w:br/>
        <w:t>Бөпіш. Олай деме. Әлі де тірлік болса көрісеміз. Қырық</w:t>
        <w:br/>
        <w:t>жыл қырғын болса да күтем, жаным!</w:t>
        <w:br/>
        <w:t>А жар. Кеш, Бөпіш. Көп күттірдім. Өлсем аруағым ырза</w:t>
        <w:br/>
        <w:t>саған. Гапсырдым өзіңе, тапсырдым жалғызымды. Кош!</w:t>
        <w:br/>
        <w:t>Бөпіш (арбадан қалынқырап). Қош, жаным. Күтемін.</w:t>
        <w:br/>
        <w:t>Өмір бойы өзінді күтемін. Кү-те-е-мін.</w:t>
        <w:br/>
        <w:t>Шымылдық.</w:t>
        <w:br/>
        <w:t>ҮШІНШІ ЯКТ</w:t>
        <w:br/>
        <w:t>Бірінші көрініс</w:t>
        <w:br/>
        <w:t>Көңілді музыка ойналады да, перде ашылады. Сахнада мектеп</w:t>
        <w:br/>
        <w:t>үйінің суреті көрінеді. Музыка аяғы қайғылы, үрейлі үнге ауыса бер-</w:t>
        <w:br/>
        <w:t>генде алақтап Қатай шығады.</w:t>
        <w:br/>
        <w:t>Қатай(алақтал, ымдап.) Бері жүр. Көзгетүсесін. (Сақал-</w:t>
        <w:br/>
        <w:t>мұрты өскен Жуматай шығады. Түсі састы.)</w:t>
        <w:br/>
        <w:t>Қатай. арқыным-ау, қайдан жүрсін? "Гал түсте бұл жүрісің</w:t>
        <w:br/>
        <w:t>ней!</w:t>
        <w:br/>
        <w:t>Жұматай. Қайтейін деп едің? Өзің қайдан жүрсін?</w:t>
        <w:br/>
        <w:t>Қатай. Ойбай, (бүматай-ай, сұрама. Гөнкерісте мені ұстап</w:t>
        <w:br/>
        <w:t>әкеткенін білмеуші ме ең?</w:t>
        <w:br/>
        <w:t>Жұматай. Иә, білемін. «Атқосшы едім, жалшы едім» деп</w:t>
        <w:br/>
        <w:t>жалбарынып, басыңды арашалап алғаныңды да білемін. Бар</w:t>
        <w:br/>
        <w:t>жамандықты әкеме үйіп-төккен шығарсың.</w:t>
        <w:br/>
        <w:t>Қатай. Қарағым-ау, недегенің. Көзімді жылтыратып түрмеге</w:t>
        <w:br/>
        <w:t>қамап қойған сон, жалшы едім деп жалтарып, жол тапқаным рас.</w:t>
        <w:br/>
        <w:t>Бірақ ішке қатқан қан көрге кіргенше жібімес.</w:t>
        <w:br/>
        <w:t>Ж ұматай. Онда елге несіне келдің?</w:t>
        <w:br/>
        <w:t>Қатай. Ә, онда мән бар. Бұл күнде бәлшейбектер бел алды.</w:t>
      </w:r>
    </w:p>
    <w:p>
      <w:r>
        <w:t>Оны жалғыз-жарым жүріп жеңе алмайсың. Іштен шалу керек.</w:t>
        <w:br/>
        <w:t>Адалым сол - сенің әкеннің кегін ала жүрмін.</w:t>
        <w:br/>
        <w:t>ұу</w:t>
        <w:br/>
        <w:t>қалған бұралқы ит емеспін. Еркек болып себім тимесе, сенің</w:t>
        <w:br/>
        <w:t>ауылнайлығыннан, маған әйел болғаныңнан не пайда.</w:t>
        <w:br/>
        <w:t>Өкіл (кцліп). Бөке, Бөке, «Бөрі ашуын тырнадан алады»</w:t>
        <w:br/>
        <w:t>деп, мөрден алғаныңыз қалай»...</w:t>
        <w:br/>
        <w:t>Бөпіш. ӘЙ, енді сенің араласуың жетті. (Қалтасынан</w:t>
        <w:br/>
        <w:t>қағазды шығарып, Ажарға.) Мі, мына қағазға мөр басып бер.</w:t>
        <w:br/>
        <w:t>А жар(бкағазға цитылыл). Ол не қағаз, әуелі көрейік.</w:t>
        <w:br/>
        <w:t>Бөпіш (бермей). Көріп қайтейін деп ең. Маған сенбейсің</w:t>
        <w:br/>
        <w:t>бе2 Мен айтып тұрмын, қой да бер.</w:t>
        <w:br/>
        <w:t>А жар. Жоқ, Бөпіш, менің басым екеу емес, оқып алмай қоя</w:t>
        <w:br/>
        <w:t>алмаймын.</w:t>
        <w:br/>
        <w:t>Бөпіш. Қоя алмаймын? Қоя алмасаң бері әкел, мен неше</w:t>
        <w:br/>
        <w:t>жерден қояды екем. (Ұмтылады.) Әкел мөрді, мөрді әкел!</w:t>
        <w:br/>
        <w:t>А жар. Жоқ, бере алмаймын. (Өкілдін артына жасыры-</w:t>
        <w:br/>
        <w:t>нады.)</w:t>
        <w:br/>
        <w:t>Бөпіш (төніп барып). Ә-ә, артына тығылайын дедің бе,</w:t>
        <w:br/>
        <w:t>бәсе, жаңа көзім жетті.</w:t>
        <w:br/>
        <w:t>Өкіл(даусын көтеріп). Түкке де көзіңіз жеткен жоқ. Мөр</w:t>
        <w:br/>
        <w:t>сізге ойыншық емес. Өкіметтің мөрі.</w:t>
        <w:br/>
        <w:t>Бөпіш. Енді өкіметпен қорқытайын дедің бе?</w:t>
        <w:br/>
        <w:t>Түтігіп шығып кетеді.</w:t>
        <w:br/>
        <w:t>Үшінші көрініс</w:t>
        <w:br/>
        <w:t>Сары жорғаның үйі. Бір бұрышта бүк түсіп Бөпіш жатыр. Үйде</w:t>
        <w:br/>
        <w:t>Сары жорға мен Қатай. Тамыршы кіреді.</w:t>
        <w:br/>
        <w:t>Қатай. Ау, Бөпіш, кетер басынды, байғұс-ау, бүйте берсең</w:t>
        <w:br/>
        <w:t>итжемеде өлесің ғой. Халіңді біле келдім әдейі.</w:t>
        <w:br/>
        <w:t>Сары жорға. Ағай-ау, еркектің бұлай қажығанын өмірім-</w:t>
        <w:br/>
        <w:t>де бірінші көруім. Соңғы күндері тамақтан қалды.</w:t>
        <w:br/>
        <w:t>Қатай. Е, онай дейсін бе. Басқа түссе баспақшы.</w:t>
        <w:br/>
        <w:t>Сары жорға. Тым құрымаса неге зауқы соғатынын да айт-</w:t>
        <w:br/>
        <w:t>пайды. Қазір құймақ құя қояйыншы. Бөпіш, айналайын, тұра</w:t>
        <w:br/>
        <w:t>қойшы.</w:t>
        <w:br/>
        <w:t>Қатай. Ау, Бөпіш, басынды көтер деймін. Саған мына ақса-</w:t>
        <w:br/>
        <w:t>қалды әдейі әкелдім. Іш жақтан келіпті. Ірі тәуіп бұл кісі.</w:t>
        <w:br/>
        <w:t>Бөпіш басын көтеріп, селсоқ отырады. Сарғайып, жүдеген.</w:t>
        <w:br/>
        <w:t>ұта</w:t>
      </w:r>
    </w:p>
    <w:p>
      <w:r>
        <w:t>шәла да салады. Ал ана жырық етек өкіл, айналшық жегендей,</w:t>
        <w:br/>
        <w:t>осы ауылдан неге кетпей қойды, білемісің?</w:t>
        <w:br/>
        <w:t>Бөпіш. Ол баяғыдан өзімізге таныс адам. Сосын көзі ашық</w:t>
        <w:br/>
        <w:t>оқыған азамат. Қаладағы әкімдер осында әдейі жіберіпті. Ажарға</w:t>
        <w:br/>
        <w:t>ел басқарудың жай-жапсарын үйретіп жүр.</w:t>
        <w:br/>
        <w:t>атай. Үйретпей қалсын. мінің әмпей-жәмпейі бір. Тіп-</w:t>
        <w:br/>
        <w:t>ті мөрдің өзі соның қолында көрінеді. Ол нені айтса, Ажар соны</w:t>
        <w:br/>
        <w:t>істейді. Ал сен қүдай қосқан қосағысын, бір рет айтқанынды</w:t>
        <w:br/>
        <w:t>орындатып көрдің бе2</w:t>
        <w:br/>
        <w:t>Бөпіш. Маған не керек?</w:t>
        <w:br/>
        <w:t>Қатай. Маған не керек! Сен де осы елдің азаматы емессін беЭ</w:t>
        <w:br/>
        <w:t>«Бәрін білем, бұрын бай болған» деп шетімізден тізіп, кәм-</w:t>
        <w:br/>
        <w:t>пескелеп, елді береке-құтынан айырған Ажар емей -- кім?</w:t>
        <w:br/>
        <w:t>Солардың ішінде өзіннің туғандарын да бар. Ол сені басынғаны</w:t>
        <w:br/>
        <w:t>емей, немене? Бүйте берсен, қатыннан ғана емес, ел-жұрттан да</w:t>
        <w:br/>
        <w:t>айырылып, қу томардай қаласың. Ақылым сол...</w:t>
        <w:br/>
        <w:t>Апы кіріп, күпі шығып Сары жорға келеді.</w:t>
        <w:br/>
        <w:t>Сары жорға. Е, сен мұнда екенсің ғой, Ажардың күйеуі!</w:t>
        <w:br/>
        <w:t>(Сықылықтап кцледі.)</w:t>
        <w:br/>
        <w:t>Қатай. Ажардың күйеуі несі. Азан шақырып қойған Бөпіш</w:t>
        <w:br/>
        <w:t>аты бар емес пеӘ О не сөз?</w:t>
        <w:br/>
        <w:t>Сары жорға. Ағай-ау, оны шығарған мен дейсіз бе. Ел-</w:t>
        <w:br/>
        <w:t>жүрт мұны қазір өз атымен атамай, Ажардың күйеуі дейді.</w:t>
        <w:br/>
        <w:t>Қатай (өтірік кейіп). Е, солай еді де!</w:t>
        <w:br/>
        <w:t>Сары жорға. Құдай-ай, мұндай да заман болады екен.</w:t>
        <w:br/>
        <w:t>Өзіміз байымыз жоқ жерде бөтен біреумен жеке отырмақ</w:t>
        <w:br/>
        <w:t>түгілі, еркектердің үстіне ғұмыры аттап кірмеуші ек. Заманның</w:t>
        <w:br/>
        <w:t>бұзылғаны ғой, заманның...</w:t>
        <w:br/>
        <w:t>Қатай. Иә, тағы не боп қалды?</w:t>
        <w:br/>
        <w:t>Сары жорға. ? ай әншейін, ішіме сыймағасын айтам да,</w:t>
        <w:br/>
        <w:t>әйтпесе Бөпішті қажытып қайтем. Мүмкін, Бөпішке сол ұнайтын</w:t>
        <w:br/>
        <w:t>шығар.</w:t>
        <w:br/>
        <w:t>Қатай. Е, Бөпішке де қашанғы ұнай берер дейсін... Гегі, осы-</w:t>
        <w:br/>
        <w:t>ның үй жағынан тағы бір түтіннің иісін сезгенсің ғой.</w:t>
        <w:br/>
        <w:t>Сары жорға. Сезгені сол, көріп келдім. Бөпіш-ай, алыс</w:t>
        <w:br/>
        <w:t>адам емес ек. Тіпті сен емес, әйел басыммен менің намысым келіп</w:t>
        <w:br/>
        <w:t>болды. Осы бір қанғырған немеге қайдан ғана тап болғансың?</w:t>
        <w:br/>
        <w:t>7?</w:t>
        <w:br/>
        <w:t>Өкіл. Ажар, жүрер алдында саған бір айтпағым бар еді.</w:t>
        <w:br/>
        <w:t>А жар. Иә, айтыңыз.</w:t>
      </w:r>
    </w:p>
    <w:p>
      <w:r>
        <w:t>Өкіл. Сенің үстіңнен түскен арызда қисап жоқ.</w:t>
        <w:br/>
        <w:t>А жар. Арыз?</w:t>
        <w:br/>
        <w:t>Өкіл. Иә, мен соларды тексере келгемін. Әрине, сенің адал-</w:t>
        <w:br/>
        <w:t>дығынды білемін ғой... Саған қоятын негізгі кінәсі -- «ескі</w:t>
        <w:br/>
        <w:t>феодалдық салтты көксейді, кеңес үкіметінің адамдарын -- ке-</w:t>
        <w:br/>
        <w:t>дейлерді ұрып, соғады...»</w:t>
        <w:br/>
        <w:t>жар. Сондағы кедейлер дегені малын әр жерге таратып,</w:t>
        <w:br/>
        <w:t>жасырып отырған Атанның жұрағаттары ма, әлде 16-жылы</w:t>
        <w:br/>
        <w:t>халықтың көз жасымен байыған Қатай ма?</w:t>
        <w:br/>
        <w:t>Өкіл. Иә, Қатай жайын кейін айтам. Осы ауылдағы Сары</w:t>
        <w:br/>
        <w:t>жорға аталып жүрген әйелді қамшының астына алып, бетіне дақ</w:t>
        <w:br/>
        <w:t>түсіргенің рас па?!</w:t>
        <w:br/>
        <w:t>жар. Рас. Сары жорға болса, бүкіл әйел біткенді, жастарды</w:t>
        <w:br/>
        <w:t>азғырып, мектеп жұмысына кедергі келтірсе, Қатай екеуі бірігіп</w:t>
        <w:br/>
        <w:t>бандыларға астық жеткізіп тұрса, оларға не аяушылық керек!</w:t>
        <w:br/>
        <w:t>Өкіл. Соған дәлелің бар ма</w:t>
        <w:br/>
        <w:t>А жар. Не дәлел керек. Сары жорға бір кезде ақтарға, кейін-</w:t>
        <w:br/>
        <w:t>қызылдарға дастарқанын жайып, қол қусырып құбылған</w:t>
        <w:br/>
        <w:t>сиқырдың нағыз өзі. Қазір әншейін бір өсек айтып жүрген</w:t>
        <w:br/>
        <w:t>елдің қараңғы әйелдерінің бірі бола қалыпты. Қатай -- тонын</w:t>
        <w:br/>
        <w:t>айналдырған қасқыр.</w:t>
        <w:br/>
        <w:t>Өкіл. Ажар, кешегі төңкеріс пен қазіргі уақыт екі басқа. Бү-</w:t>
        <w:br/>
        <w:t>гінгі мақсат жұртты ұрып-соғып жөнге түсіру емес. Ақ-қараны айы-</w:t>
        <w:br/>
        <w:t>рып, ел ішін байлардан аршу. Ол үшін коммунистік байсалдылық</w:t>
        <w:br/>
        <w:t>қажет. Елдегі кеңес үкіметіне ниеттес адамдарды топтай білу ке-</w:t>
        <w:br/>
        <w:t>рек. Ал ана Қатай түрмеден қалай шықты, білемісіз2</w:t>
        <w:br/>
        <w:t>Ажа 0. Кедей едім, болыстың атқосшысы едім деп босаса</w:t>
        <w:br/>
        <w:t>керек.</w:t>
        <w:br/>
        <w:t>Өкіл. Ол аз. Гәп басқада. Бес саусақ та бірдей емес. Енде-</w:t>
        <w:br/>
        <w:t>ше, ауылдағы қара ниетті адамдардың сыбайластары қалада да</w:t>
        <w:br/>
        <w:t>бар. Олар да аршылады.</w:t>
        <w:br/>
        <w:t>А жар. Осы арыз дегеннің құритын күні болар ма екен?</w:t>
        <w:br/>
        <w:t>Өкіл (ойланып). Иә, арызқойлық, жікшілдік ежелден жа-</w:t>
        <w:br/>
        <w:t>бысқан дерт. Атам заманнан бері ел қамын ойлаған ардагер аза-</w:t>
        <w:br/>
        <w:t>маттар алысып-ақ келеді. Абайдың да мұңы еді. Дәл төңкеріс</w:t>
        <w:br/>
        <w:t>өтісімен-ақ 17-жылы ақын Майлин «Қазаққа» деген өлеңінде</w:t>
        <w:br/>
        <w:t>былай ұран тастап еді:</w:t>
        <w:br/>
        <w:t>% 102 к ?</w:t>
        <w:br/>
        <w:t>Қатай. Ақсақал, бар ықыласыңызбен қарай көрініз. Елдің</w:t>
        <w:br/>
        <w:t>бас көтерер азаматтарының бірі еді, ендігі түрі мынау -- сүзектен</w:t>
        <w:br/>
        <w:t>тұрғандай.</w:t>
        <w:br/>
        <w:t>Қалтасынан бір түйіншекті тастай береді. Тамыршы қағып алып,</w:t>
        <w:br/>
        <w:t>қойнына тығады да, Бөпіштің қасына отырып, тамырын ұстайды.</w:t>
        <w:br/>
        <w:t>Тамыршы. Бісміллә. (Көзім тас жцмып, цнсіз отыра-</w:t>
        <w:br/>
        <w:t>ды.) Балам-ай, ауруың мендеп кеткен екен. Өзін құса болғаннан</w:t>
      </w:r>
    </w:p>
    <w:p>
      <w:r>
        <w:t>саумысың) (Аз ойланып қалады.) Оһ, бәлем, түстің бе қолға...</w:t>
        <w:br/>
        <w:t>Апырай, не деген сенгіш ең, балам. Басыңды мүлдем айналды-</w:t>
        <w:br/>
        <w:t>рып, арбап алған екен. Өзі алыстан емес, жақыннан келген-ау.</w:t>
        <w:br/>
        <w:t>АҺ, аял болды, аял. Балам-ай, жасырғанмен бола ма, көзіңе шөп</w:t>
        <w:br/>
        <w:t>салған-ау. Өзің сүйеді екенсің.</w:t>
        <w:br/>
        <w:t>Сары жорға. Сүймей қалсын ол қарды!</w:t>
        <w:br/>
        <w:t>Тамыршы. Бірақ ешкімге айта алмай, іштей тынып, іш</w:t>
        <w:br/>
        <w:t>құса боп барады екенсің. Көңіліңе келмесін, сары уайымға түсе</w:t>
        <w:br/>
        <w:t>берсен, ұзақ жасамассын.</w:t>
        <w:br/>
        <w:t>Сары жорға (кемсендеп). Ататай-ай, не дейсіз...</w:t>
        <w:br/>
        <w:t>Тамыршы. Одан құтылмай саған тіршілік жоқ. Ол саған</w:t>
        <w:br/>
        <w:t>жар емес. Кара албастыдай жабысқан ауру екен, енді ішке түсіп,</w:t>
        <w:br/>
        <w:t>жегі құрттай үнгіп барады. Дерт, ұрғашыдан жабысқан дерттен</w:t>
        <w:br/>
        <w:t>айығу қиын. "Гек ұмытуың керек, ұмыт, балам, әйтпесе жарық</w:t>
        <w:br/>
        <w:t>дүниемен біржолата қоштас. (Көзі тарс жұмылып. ) Кешір, ба-</w:t>
        <w:br/>
        <w:t>лам, өтірік жұбатып, құдай алдында күнәһар болар жайым жоқ.</w:t>
        <w:br/>
        <w:t>Тамырың осыны айтып түр. (Орнына барып отырады.)</w:t>
        <w:br/>
        <w:t>Сары жорға. Атажан-ай, дәл таптыңыз. Біліп ем-ау өзім</w:t>
        <w:br/>
        <w:t>де, мұның арты неге соғарын.</w:t>
        <w:br/>
        <w:t>атай. Алда риза болсын, ақсақал, жасырмай айтқаны-</w:t>
        <w:br/>
        <w:t>ңызға.</w:t>
        <w:br/>
        <w:t>Тамыршы. Сақалды басыммен неге жасырайын?</w:t>
        <w:br/>
        <w:t>Қатай. Бәрі рас. Мына Бөпіштің Ажар деген әйелі бар. Өзі</w:t>
        <w:br/>
        <w:t>ауылнай, бір кезде төңкеріске қатысқан неме емес пе. Шаш ал</w:t>
        <w:br/>
        <w:t>десе, бас алады. Ұстараның жүзіндей лыпып тұр. Өзі кәмөнес.</w:t>
        <w:br/>
        <w:t>Сары жорға. Кәмөнесің сол болса, жетіскен екеміз.</w:t>
        <w:br/>
        <w:t>Қатай. Бір кезде әр ауылда тентіреп жүрген жесір әйел еді,</w:t>
        <w:br/>
        <w:t>мына Бөпіш соған тап болған жоқ па. Соқталдай баласымен</w:t>
        <w:br/>
        <w:t>алды.</w:t>
        <w:br/>
        <w:t>Бөпіш. барайды, ол жағын қазбалап қайтесің.</w:t>
        <w:br/>
        <w:t>ұта</w:t>
        <w:br/>
        <w:t>Қатай. Иә, не көрдің?</w:t>
        <w:br/>
        <w:t>Сары жорға. Ағай-ай, не бетімді айтайын. Әлгі қағазы</w:t>
        <w:br/>
        <w:t>құрғырға мөр бастырып алайын деп, ақ көңіл басым, анқылдап</w:t>
        <w:br/>
        <w:t>барып қалмаймын ба. Есіктің тұтқасына қолымды сала беріп ем,</w:t>
        <w:br/>
        <w:t>іште күңкілдескен екі адамның даусын естідім. Барарымды бар-</w:t>
        <w:br/>
        <w:t>сам да, ол сүр жыланның бетін көруге дәтім шыдамады. Ай, үят-</w:t>
        <w:br/>
        <w:t>мұят жоқ, әлгі жырық етекпен басын түйістіріп алып, сүзісе ме</w:t>
        <w:br/>
        <w:t>керек, шалқалап күле ме керек. Істемегендері жоқ. Әбден басы-</w:t>
        <w:br/>
        <w:t>нып еркінсігендері-ау. «Қой, бүл малғұн мұндарға ісім түскенше»</w:t>
        <w:br/>
        <w:t>деп бетімнен басып, ұялып кетіп қалдым. Әлі от боп күйіп түр екі</w:t>
        <w:br/>
        <w:t>бетім, ұят-ай!</w:t>
        <w:br/>
        <w:t>Қатай. Е-е, оны Бөпіштің өзі де білетін көрінеді. Құр сүл-</w:t>
        <w:br/>
        <w:t>дері жүрген жоқ па.</w:t>
        <w:br/>
        <w:t>Сары жорға. Білсең, неге ғана үстерінен түсіп, шашын</w:t>
      </w:r>
    </w:p>
    <w:p>
      <w:r>
        <w:t>бір талдап жұлмайсың. Сені де өлтірер деп қорқамысың!? Еркек</w:t>
        <w:br/>
        <w:t>емессің бе? Бар онда қазір!</w:t>
        <w:br/>
        <w:t>Бөпіш (күмілжіп ). Өзі де келіп қалар.</w:t>
        <w:br/>
        <w:t>Сары жорға. Ой-бой-ой. Есіл сөзім қор болған ынжық-</w:t>
        <w:br/>
        <w:t>ай!</w:t>
        <w:br/>
        <w:t>Қатай (Сары жорғаға қарап ). Әлгі қағазың қайда, әкелші.</w:t>
        <w:br/>
        <w:t>(Сары жорға камзалынын қалтасынан қағаз алып береді.)</w:t>
        <w:br/>
        <w:t>Мә, мынаны сылтау ғып бар. ? бәне мөрін алып, өзің басып бер,</w:t>
        <w:br/>
        <w:t>ағайынға жақсылық істемесең, барыңнан жоғың. Онда сенің</w:t>
        <w:br/>
        <w:t>орныңа бір қурай. Мейлің, Ажарыңмен күл болмасан, бұл бол.</w:t>
        <w:br/>
        <w:t>Бірақ ел адамдарының алдында қадіріңді жойып алып жүрме.</w:t>
        <w:br/>
        <w:t>Бөпіш қағазды алып, сәл ойланып, қабағын шытынып кете барады.</w:t>
        <w:br/>
        <w:t>Сары жорға (Бөплішке естірте ). Ай, осы маубас, ездің</w:t>
        <w:br/>
        <w:t>қолынан не келер дейсін. Бүзауы емес пе Ажардың.</w:t>
        <w:br/>
        <w:t>Қатай. Дегенмен тап осы жолы бір сойқанның болары анық.</w:t>
        <w:br/>
        <w:t>Бар, сен де бар, бер жағынан тында. Егер әлгі жылбысқы был-</w:t>
        <w:br/>
        <w:t>жырап, жуасып қалса, үйіне кіріп отына май қүй. Бар, бар...</w:t>
        <w:br/>
        <w:t>Екінші көрініс</w:t>
        <w:br/>
        <w:t>Бөпіш пен Ажардың отауы. Өкіл мен Ажар дөңгелек жер үстелдің</w:t>
        <w:br/>
        <w:t>қасында сөйлесіп отыр.</w:t>
        <w:br/>
        <w:t>% | 101 к ?</w:t>
        <w:br/>
        <w:t>Жұматай. Әкемнің?!</w:t>
        <w:br/>
        <w:t>Қатай. Мә. Бүгінгі баладан не үміт, не қайыр.</w:t>
        <w:br/>
        <w:t>Жұматай. Менің әкемді өлтірген осындағы ауылнай әйел</w:t>
        <w:br/>
        <w:t>деген рас екен ғой.</w:t>
        <w:br/>
        <w:t>Қатай. ?Баңа білдің бе?</w:t>
        <w:br/>
        <w:t>Жұматай. Ендеше, мен соны көре келдім.</w:t>
        <w:br/>
        <w:t>Қатай. Немене, оған көрімдік берейін деп пе ең2</w:t>
        <w:br/>
        <w:t>Жұматай. Иә. (Алтатарын көрсетеді.) Мынаны сый-</w:t>
        <w:br/>
        <w:t>лайын деп едім.</w:t>
        <w:br/>
        <w:t>Қатай (сескеніп ). Ойбай, тық. Өзің де жасырына түр, көзге</w:t>
        <w:br/>
        <w:t>түспе, олар сені де іздеп жүр. Көрсе-ақ аямайды.</w:t>
        <w:br/>
        <w:t>Жұматай. Жоқ, інде жатқан суырдай жасырына-жасыры-</w:t>
        <w:br/>
        <w:t>на болдым.</w:t>
        <w:br/>
        <w:t>Қатай. Әлі де тығыла тұр. Сендердің Қытай асып кетпекші</w:t>
        <w:br/>
        <w:t>болғандарыңды сезіп қойыпты. ір іздеу салып жүр. Таяуда</w:t>
        <w:br/>
        <w:t>ауылға кеп милиция шығады деген қауесет бар.</w:t>
        <w:br/>
        <w:t>Жұматай. Әкем үшін кегімді алсам, туған елімнен қарамды</w:t>
        <w:br/>
        <w:t>мүлдем батырармын. Сосын тауып алып көрсін.</w:t>
        <w:br/>
        <w:t>Қатай. Сабыр, балам, сабыр. Өзім де біліп ем. Әке ке-</w:t>
      </w:r>
    </w:p>
    <w:p>
      <w:r>
        <w:t>гін алар үл екенінді, қайырылып бір соғарынды сезіп едім. Бірақ</w:t>
        <w:br/>
        <w:t>«Асығыстық -- сайтан ісі». (бүртты дүрліктіруге болмайды.</w:t>
        <w:br/>
        <w:t>Онда бүкіл болыс болып, жердің жарығына кіріп кетсең де та-</w:t>
        <w:br/>
        <w:t>уып алады.</w:t>
        <w:br/>
        <w:t>Жұматай. Мейлі!</w:t>
        <w:br/>
        <w:t>Қатай. Қой сөзді. Сенің казіргі әкең менмін. Тында мені.</w:t>
        <w:br/>
        <w:t>Әуелі Ажарды ел бетін көргісіз жексұрын етіп, бұл арадан алас-</w:t>
        <w:br/>
        <w:t>тау керек. Оны мына маған тапсыр. Содан соң Ажардың өлімін</w:t>
        <w:br/>
        <w:t>жоқтап, іздеу салар тірі пенде болмайды. Ар жағын өзің білесің.</w:t>
        <w:br/>
        <w:t>Ал, балам, қазір бой тасала. Гек жатқан жерінді айт, өзім хабар-</w:t>
        <w:br/>
        <w:t>ласып тұрамын.</w:t>
        <w:br/>
        <w:t>Жұматай. амансордағы қойтас. Есінде болсын, мен көп</w:t>
        <w:br/>
        <w:t>күте алмаймын.</w:t>
        <w:br/>
        <w:t>Жұматай кетеді.</w:t>
        <w:br/>
        <w:t>Қатай (жалғыз). Іс оңға басты... бұматай Ажарды өл-</w:t>
        <w:br/>
        <w:t>тіреді... Қатай қапысын тауып ұстап береді... Сонда қар жауып</w:t>
        <w:br/>
        <w:t>із басылады... Қатай аман болса, кеңес үкіметінің де тілін таба-</w:t>
        <w:br/>
        <w:t>АУ</w:t>
        <w:br/>
        <w:t>ды. Ә, Бөпіш келе жатыр. Ал енді мұнымен де әңгіме бастайтын</w:t>
        <w:br/>
        <w:t>уақыт жжетті.</w:t>
        <w:br/>
        <w:t>Арқалаған қапшығы бар Бөпіш келеді.</w:t>
        <w:br/>
        <w:t>Қатай. Оу, Бөпішпісін? Сәлем бердік. Ассалаумағалайкум!</w:t>
        <w:br/>
        <w:t>Бөпіш. Аликумссалам.</w:t>
        <w:br/>
        <w:t>Қатай. Иә, келгелі жасы үлкен еді-ау деп қазақшылық жо-</w:t>
        <w:br/>
        <w:t>лымен кіріп те шықпадың. Енді өзім әдейі іздеп келдім.</w:t>
        <w:br/>
        <w:t>Бөпіш. Шаруадан қол босай ма. Бара алмай жатырмын.</w:t>
        <w:br/>
        <w:t>Қатай. Не шаруа мұншама мұрныңнан шаншылып жүрген&gt;</w:t>
        <w:br/>
        <w:t>Бөпіш. Мына үйді көрмейсіз бе. Мектеп. Ауылдың бала-</w:t>
        <w:br/>
        <w:t>лары енді осында оқиды. Бұрын Эікірия молданың ауыз үйінде</w:t>
        <w:br/>
        <w:t>бұзау, қозылардың қасында оқушы еді. ?Зана учитель келейін</w:t>
        <w:br/>
        <w:t>деп жатыр, естіген шығарсыз.</w:t>
        <w:br/>
        <w:t>Қатай. Иә, шет-жағасын...</w:t>
        <w:br/>
        <w:t>Бөпіш. Осы үйдің іргесін жаз бойы зорға көтермедік пе.</w:t>
        <w:br/>
        <w:t>Ауылда адам жетіспейді. Ажар ауылнай болған соң бар жүмыс</w:t>
        <w:br/>
        <w:t>сонын мойнына түсіп... Айта берсеніз шым таситын өгіздің өзін</w:t>
        <w:br/>
        <w:t>зорға таптық...</w:t>
        <w:br/>
        <w:t>Қатай. Е, онда өзім өгіз боп жүрмін десейші. (Күледі.) Ай,</w:t>
        <w:br/>
        <w:t>Бөпіш-ай, көңіліңе келсе де айтайын, баяғы ынжықтығыңнан әлі</w:t>
        <w:br/>
        <w:t>арылмапсың ғой.</w:t>
        <w:br/>
        <w:t>Бөпіш (унатлай). Бұрын солай болсам, енді түзелер</w:t>
        <w:br/>
        <w:t>деймісін. Көрге осылай кететін шығармыз. Әлде сіздің түзейтін</w:t>
        <w:br/>
        <w:t>сиқырыңыз бар ма? (Көнңілденіп кцледі.)</w:t>
      </w:r>
    </w:p>
    <w:p>
      <w:r>
        <w:t>Қатай. Оның несі күлкі. «Әйелдің қары күлегеш, еркектің</w:t>
        <w:br/>
        <w:t>қоры күлегеш». аңа есік алдында тұрып, орыс поселкесінен</w:t>
        <w:br/>
        <w:t>жаяу-жалпылап келе жатқан сені көріп, жаным ашыған соң әдейі</w:t>
        <w:br/>
        <w:t>іздеп келдім. Мойныңда дорба. Қайыр сұрап жүрген тіленші</w:t>
        <w:br/>
        <w:t>шығар деп шошып кеттім.</w:t>
        <w:br/>
        <w:t>Бөпіш. Ә, ол мына мектепке әкеле жатқан ақ балшық қой.</w:t>
        <w:br/>
        <w:t>Қатай. Ақбалшық, ах-ах-ах! Әй, Бөпіш-ай, әйтеуір... М-м...</w:t>
        <w:br/>
        <w:t>Сен өзің отыршы. Екеуміз бір еркектерше әңгімелесейік. (Пау-</w:t>
        <w:br/>
        <w:t>за.) Бөпіш, сенің осы жүрісің не? Болар төңкеріс болды. Ал</w:t>
        <w:br/>
        <w:t>сенде қандай өзгеріс бар. Баяғы кедей, жалшы қалпың. Әйтеуір,</w:t>
        <w:br/>
        <w:t>Ажарға қолың жеткенге мәз болып, сырттан иемденіп жүрсің.</w:t>
        <w:br/>
        <w:t>Бөпіш. Сырттаны қалай? (Күледі.)</w:t>
        <w:br/>
        <w:t>ұғы</w:t>
        <w:br/>
        <w:t>ҚЫЗЫМ, саған айтам..</w:t>
        <w:br/>
        <w:t>СЕкі бөлімді драмалық повесть )</w:t>
        <w:br/>
        <w:t>Кейіпкерлері:</w:t>
        <w:br/>
        <w:t>Рәзия</w:t>
        <w:br/>
        <w:t>МҰРАТ</w:t>
        <w:br/>
        <w:t>ҚҮМАР</w:t>
        <w:br/>
        <w:t>СӘУЛЕ</w:t>
        <w:br/>
        <w:t>ШӘРИПА</w:t>
        <w:br/>
        <w:t>ЖӘҚУДА /-</w:t>
        <w:br/>
        <w:t>ШҮЙКЕТАЙ</w:t>
        <w:br/>
        <w:t>ҰЯН ЖІГІТ</w:t>
        <w:br/>
        <w:t>МЕДСЕСТРА</w:t>
        <w:br/>
        <w:t>СОЛДАТ</w:t>
        <w:br/>
        <w:t>Қосымша:</w:t>
        <w:br/>
        <w:t>РӘЗИЯ -- жас шағы</w:t>
        <w:br/>
        <w:t>МҰРАТ -- жас шағы</w:t>
        <w:br/>
        <w:t>Эпизодта:</w:t>
        <w:br/>
        <w:t>Қасқа бас</w:t>
        <w:br/>
        <w:t>Қонқақ мұрын</w:t>
        <w:br/>
        <w:t>Бурыл шаш</w:t>
        <w:br/>
        <w:t>БІРІНШІ БӨ(ТІМ</w:t>
        <w:br/>
        <w:t>Бірінші көрініс</w:t>
        <w:br/>
        <w:t>Соғыс даласының үрейлі үні. (барылған снаряд, атылған мылтық,</w:t>
        <w:br/>
        <w:t>гүрілдеп өткен самолет. Тау баурайындағы дачаның верандасы. Екі-</w:t>
        <w:br/>
        <w:t>үш жеңіл тоқыма орындықтар. Мұрат, Шәрипа, Сәуле соғыс үнін</w:t>
        <w:br/>
        <w:t>тындап түр.</w:t>
        <w:br/>
        <w:t>М ұрат. Біз Германия жерінде, бір деревнядан өтіп, қатты</w:t>
        <w:br/>
        <w:t>тосқауылға кезіктік. ?Зау қарсы беттен оқ жаудырып жатыр. Гап</w:t>
        <w:br/>
        <w:t>ортада бықсып жанған ат-арбалар, үй жиһаздары, эвакуация-</w:t>
        <w:br/>
        <w:t>мен әрі шегінген деревня адамдары. Қап-қара түтін. Граншея-</w:t>
        <w:br/>
        <w:t>да тасаланып, ұрыс бағытын дүрбімен барлап тұрғам -- көзіме</w:t>
      </w:r>
    </w:p>
    <w:p>
      <w:r>
        <w:t>ұта</w:t>
        <w:br/>
        <w:t>Жұматай мылтығын тастап, мойны салбырап, сылқ етіп тізерлеп</w:t>
        <w:br/>
        <w:t>отыра кетеді.</w:t>
        <w:br/>
        <w:t>А жар. Мен тартқан ана тақсіреті қайталанбасын десен, ерік-</w:t>
        <w:br/>
        <w:t>сіз келген, зорлықпен жеткізілген ана баланы босат.</w:t>
        <w:br/>
        <w:t>Жұматай (баяу ғана ). Ә-әй, босатындар қызды.</w:t>
        <w:br/>
        <w:t>Осы кезде аласұрып жүгіріп шыққан Қатай жерде жатқан алтатар-</w:t>
        <w:br/>
        <w:t>ды бас салады.</w:t>
        <w:br/>
        <w:t>Қатай (көзі қанталап). Ә-ә, әкеден тумай кеткір ез неме!</w:t>
        <w:br/>
        <w:t>А жар. АҺ, қаныпезер, сен екенсің ғой, тағы да ажалға бас-</w:t>
        <w:br/>
        <w:t>тап жүрген.</w:t>
        <w:br/>
        <w:t>Қатай. Мен, мен. Естіп, көріп қал соңғы рет.</w:t>
        <w:br/>
        <w:t>Жұматай (орнынан тура беріп). Гаста мылтықты!</w:t>
        <w:br/>
        <w:t>Қатай (шегіне береді). Жо-жоқ, бала. Мен әуелі сені</w:t>
        <w:br/>
        <w:t>өлтірем. Сонан... (Кезене береді.)</w:t>
        <w:br/>
        <w:t>Дауыс. Тоқта!</w:t>
        <w:br/>
        <w:t>Дауыс шыққан жаққа селк етіп қараған Қатай үрейленіп, шүріп-</w:t>
        <w:br/>
        <w:t>пені басып қалады. (Жұматай атылып барып мылтықты ұшырып жібе-</w:t>
        <w:br/>
        <w:t>реді. Он жақ иығынан оқ тиген Бөпіш қанын қолымен басып, «Кешір,</w:t>
        <w:br/>
        <w:t>жаным, кешір!» -- деп Ажардың аяғын құшады. Екінші бүйірден</w:t>
        <w:br/>
        <w:t>шыға келген Бойжеткен де «Ажар тәте!» -- деп бас салады.</w:t>
        <w:br/>
        <w:t>Үңгірге Көсе шал, тағы басқа ел адамдары сау етіп кіріп келеді. Қақ</w:t>
        <w:br/>
        <w:t>ортада, көптің ортасында абзал Ана, ел қамқоры Ажар түр. Дүниеге</w:t>
        <w:br/>
        <w:t>өмір берер ана -- ажалды жеңген Ажар.</w:t>
        <w:br/>
        <w:t>Шымылдық.</w:t>
        <w:br/>
        <w:t>ұта</w:t>
        <w:br/>
        <w:t>Көсе келеді.</w:t>
        <w:br/>
        <w:t>Көсе(тықыршыпл). (үрмейміз бе енді?</w:t>
        <w:br/>
        <w:t>А жар. Ата, ұматайлардың қайда жасырынып жүргенін</w:t>
        <w:br/>
        <w:t>айтыңызшы.</w:t>
        <w:br/>
        <w:t>Көсе. Қарағым-ау, сен шәрға барып, милиция шығарғанша</w:t>
        <w:br/>
        <w:t>олар күтіп отырар деймісің.</w:t>
        <w:br/>
        <w:t>А жар. Дегенмен айтыңызшы?</w:t>
        <w:br/>
        <w:t>Көсе. Біреулер (Бамансордағы қойтасты тасалап жүр деген.</w:t>
        <w:br/>
        <w:t>Кім білсін рас-өтірігін.</w:t>
        <w:br/>
        <w:t>А жар. Ата, сіз елге қайта берініз. Маған ана атты тастап</w:t>
        <w:br/>
        <w:t>кетсеңіз болады.</w:t>
      </w:r>
    </w:p>
    <w:p>
      <w:r>
        <w:t>Көсе. Қарағым-ау, не сұмдыққа бастадың?</w:t>
        <w:br/>
        <w:t>Ажар (өзіне-өзі). Оларды бүгін таппасан, айрыласың.</w:t>
        <w:br/>
        <w:t>Көсе. Қой, жарқыным, арыстанның аузына түсем демесен,</w:t>
        <w:br/>
        <w:t>қой оны, таста. Ажалмен ойнамас болар.</w:t>
        <w:br/>
        <w:t>А жар. Қасқырдың бөлтірігі емес, ол да анадан туған адам</w:t>
        <w:br/>
        <w:t>шығар.</w:t>
        <w:br/>
        <w:t>Музыка. Сахна қараңғыланады.</w:t>
        <w:br/>
        <w:t>Алтыншы көрініс</w:t>
        <w:br/>
        <w:t>Бірінші актінің бірінші көрінісіндегі сахна.</w:t>
        <w:br/>
        <w:t>А жар. Сол ана - мен едім. Бұғанасы қатпай жатып сұм</w:t>
        <w:br/>
        <w:t>ажалға кезіккен жалғыз ұлым -- сенің бауырын Олжатай еді.</w:t>
        <w:br/>
        <w:t>Жұматай. Олжатай!..</w:t>
        <w:br/>
        <w:t>А жар. Содан бері талай жылдар өтті. Бақытсыз балам -</w:t>
        <w:br/>
        <w:t>Олжатайымнан айырылдым. Бірақ соңғы рет көре алмағаным</w:t>
        <w:br/>
        <w:t>болмаса, өкінбеймін. бауымен жағаласып жүріп қаза тауып-</w:t>
        <w:br/>
        <w:t>ты. Мен болсам, патша түрмесіне қамалып, төңкерістен кейін</w:t>
        <w:br/>
        <w:t>шықтым. Араға жылдар салып, елге қайтадан оралдым... (Енді</w:t>
        <w:br/>
        <w:t>Жуматайға жалт бұрылып, кеудесін тосады.) Атан салған</w:t>
        <w:br/>
        <w:t>сол жара аз десең, ат енді, сен де ұлымсың, қолынды қақпаймын.</w:t>
        <w:br/>
        <w:t>Бірақ өз бауырың Олжатай емген, адам емген қос анарға қолың</w:t>
        <w:br/>
        <w:t>қалтырамай үңірейген ажал аузын қалай бұрасын, анаңның</w:t>
        <w:br/>
        <w:t>жүрегіне ажал оғын қалай қадамақсың/! (Пауза.)</w:t>
        <w:br/>
        <w:t>ұй" ку</w:t>
        <w:br/>
        <w:t>Сары жорға. Ойбай, қойдық. Сенен одан да зор шығар.</w:t>
        <w:br/>
        <w:t>Тыр жалаңаш жүрсең де мейлін, жарықтығым!</w:t>
        <w:br/>
        <w:t>Қатай (кекете күліп). Ит емес, әлгі өкілдердің бірі шығар</w:t>
        <w:br/>
        <w:t>көйлегін айырып жіберген.</w:t>
        <w:br/>
        <w:t>А жар. Күле түс. Қаншама күлермін дейсің.</w:t>
        <w:br/>
        <w:t>Сары жорға. Әй, еркекке әкірендеме. Сенің айдауына</w:t>
        <w:br/>
        <w:t>жүре беретін Бөпіш деп тұрмысын. |Шаңыраққа қара.</w:t>
        <w:br/>
        <w:t>Ажар шыдай алмай, тістеніп Бөпіштің қасына барады.</w:t>
        <w:br/>
        <w:t>Ажар (Бөпіштін цстіндегі шекпенін тартып). Бөпіш,</w:t>
        <w:br/>
        <w:t>тұр, түр деймін. (Иығынан тартып.) Тым құрмаса жібі түзу</w:t>
        <w:br/>
        <w:t>адамның да босағасы бұйырмағаны ма.</w:t>
        <w:br/>
        <w:t>Сары жорға. Көлгірсуін. Байсырап қалған екенсің. Са-</w:t>
        <w:br/>
        <w:t>ғынған шығарсың қатты.</w:t>
        <w:br/>
        <w:t>Қатай. Өкіл кетіп қалған ғой, тегі.</w:t>
        <w:br/>
        <w:t>А жар. Тұр деймін. Күремісін?</w:t>
        <w:br/>
        <w:t>Бөпіш (қолын қағып жіберіп). Бармаймын.</w:t>
        <w:br/>
        <w:t>А жар. Ал, соңғы рет айтамын, жүрмейсің ғой. (Бөліш ба-</w:t>
      </w:r>
    </w:p>
    <w:p>
      <w:r>
        <w:t>сын көтермей жата береді.)</w:t>
        <w:br/>
        <w:t>Сары жорға. Әй, зорлайын деп пе ең еркекті. Гыныштық</w:t>
        <w:br/>
        <w:t>берсеңші.</w:t>
        <w:br/>
        <w:t>Қатай. Атан құсатып бәрімізді қырамысын, бір мезгіл маза</w:t>
        <w:br/>
        <w:t>берсеңші.</w:t>
        <w:br/>
        <w:t>Бөпіш басын көтеріп отырады, Ажарға тіктеп қарай алмай, төмен</w:t>
        <w:br/>
        <w:t>қарап сөйлейді.</w:t>
        <w:br/>
        <w:t>Бөпіш. Олжатайдың әкесі кім?</w:t>
        <w:br/>
        <w:t>Ажар. Иә, оны неге сұрадың? Қазір не керегі бар. Күр үйге,</w:t>
        <w:br/>
        <w:t>айтайын бәрін де.</w:t>
        <w:br/>
        <w:t>Бөпіш. оқ, осы арада айт. (Пауза.)</w:t>
        <w:br/>
        <w:t>Ажар. Атан. Жауыз Атан. Енді соның атын ататқызуың</w:t>
        <w:br/>
        <w:t>қалып еді.</w:t>
        <w:br/>
        <w:t>Қатай (Бөлішке ). Естіген шығарсың өз құлағыңмен2</w:t>
        <w:br/>
        <w:t>Ажар (Қатайға). Сен де сол үшін тартарсың сазайынды.</w:t>
        <w:br/>
        <w:t>Жалшы едім, атқосшы едім деп жалбарынып жүрсің ғой. Сені</w:t>
        <w:br/>
        <w:t>білетін адамдардың көзі тірі әлі. Ұлы кәмпескеден аман қалдым</w:t>
        <w:br/>
        <w:t>деп жүрген шығарсын, асықпа, ініңе су құймай тынбаспын,</w:t>
        <w:br/>
        <w:t>ұта</w:t>
        <w:br/>
        <w:t>байлың құйыршығы. (Ажар терісіне сыймай ашуға булығып</w:t>
        <w:br/>
        <w:t>шығып кетеді. Арсылдаған төбет даусы.)</w:t>
        <w:br/>
        <w:t>Сары жорға. Таласа игі етті бәлемді! Сол керек! (Бөліш</w:t>
        <w:br/>
        <w:t>атып турып есікке ұмтылады. Сары жорға алдын кес-кес-</w:t>
        <w:br/>
        <w:t>теп). Отыр әрі, елбектемей. Мен-ақ шығайын.</w:t>
        <w:br/>
        <w:t>Сары жорға шығып кетеді. Бөпіш сілейіп тұрып қалады.</w:t>
        <w:br/>
        <w:t>Төртінші көрініс</w:t>
        <w:br/>
        <w:t>Сахна қараңғы. Пистолет жарығында Ажар. Құлағын басып, мен-</w:t>
        <w:br/>
        <w:t>зең болып сахнаның екінші бұрышына қарай жүріп келеді. Бұрышқа</w:t>
        <w:br/>
        <w:t>жете бергенде алдынан әлдекімнің көмескі сәулесі биіктен көрініп, зіл-</w:t>
        <w:br/>
        <w:t>ді күлкімен сөйлейді.</w:t>
        <w:br/>
        <w:t>Дауыс. Ә, байыңнан да айырылдың ба9 Енді сен кімге ке-</w:t>
        <w:br/>
        <w:t>рексің2 Кімге дәрісің2 (жар шегіншектеп, екінші бұрышқа</w:t>
        <w:br/>
        <w:t>қарай жүгіреді. Ол жақтан да дауыс шығады.)</w:t>
        <w:br/>
        <w:t>Дауыс. Басқан ізің харам сенің, харам! Батыр қараңды бүл</w:t>
        <w:br/>
        <w:t>ауылдан! (Ажар цшінші жаққа жцгіреді. Он жақтағы, сол</w:t>
        <w:br/>
        <w:t>жақтағы парталдардан дауыстар шығады.)</w:t>
        <w:br/>
        <w:t>Дауыс. АҺ, кафр қауымынан жаралған сұр жылан! Ұл-</w:t>
        <w:br/>
        <w:t>қыздарымызды мұсылмандық жолдан тайдырар әзәзіл, аулақ,</w:t>
        <w:br/>
        <w:t>аулақ!</w:t>
        <w:br/>
        <w:t>Дауыс. Қаңғырған кірме, жоғал, жоғал, ластамай ауылды.</w:t>
        <w:br/>
        <w:t>Жоғал!</w:t>
      </w:r>
    </w:p>
    <w:p>
      <w:r>
        <w:t>Ажар құлағын басып, әр бұрышқа жан ұшырып жүгіреді. Писто-</w:t>
        <w:br/>
        <w:t>дет жарықтары да айқыш-ұйқыш ойнап, жарқ-жұрқ етеді. Әлгі дауы-</w:t>
        <w:br/>
        <w:t>стар гуілдеп кетеді.</w:t>
        <w:br/>
        <w:t>Бесінші көрініс</w:t>
        <w:br/>
        <w:t>Түн. Аспанда сайраған жұлдыздар. Жол үсті. ақында көл.</w:t>
        <w:br/>
        <w:t>Құрылдаған көлбақа, барылдаған үйрек үні. (Жол айрығына екі әйел</w:t>
        <w:br/>
        <w:t>шығады. Бірі -- аяғында жайдақ етік, үстіне былғары күртке киген</w:t>
        <w:br/>
        <w:t>Ажар, екіншісі - Бойжеткен.</w:t>
        <w:br/>
        <w:t>А жар. Қарашы, шіркін, мына дала, ауыл көркі қандай тама-</w:t>
        <w:br/>
        <w:t>ша еді. Қимаймын. Әттен, не керек...</w:t>
        <w:br/>
        <w:t>ұту</w:t>
        <w:br/>
        <w:t>Рәзия. Сонда мен үшін ойын-сауықтың мезгілі өтті демек-</w:t>
        <w:br/>
        <w:t>пісің. Жоқ, маған жаңа-жаңа басталды. (Мцрат шекесін цстап</w:t>
        <w:br/>
        <w:t>отырыл қалады. Рәзия ас цйден ыдыспен ас әкеп, Мұраттың</w:t>
        <w:br/>
        <w:t>қағаздарын сырып тастап, тамақ ішеді).</w:t>
        <w:br/>
        <w:t>Рәзия (ас ішіп отырып). Дегенмен жарайсын, асың әлі</w:t>
        <w:br/>
        <w:t>суымапты.</w:t>
        <w:br/>
        <w:t>Мүрат үнсіз, салқын қарайды.</w:t>
        <w:br/>
        <w:t>Р әзия. Егер бұдан да кешіксем, қайтадан жылытып қояр ма</w:t>
        <w:br/>
        <w:t>едің... Әлде өзің ішіп қоясың ба2 (Сықылықтап күцледі.)</w:t>
        <w:br/>
        <w:t>Мұрат(ерсілі-қарсылы жүріп кеп тоқтайды ). Рәзия, сен</w:t>
        <w:br/>
        <w:t>өзің соңғы кезде қалай өзгеріп барасың. Сөзің тым оғаш.</w:t>
        <w:br/>
        <w:t>ТЖБараспайды, айналайын, саған.</w:t>
        <w:br/>
        <w:t>Рәзия. Мен жарастықты сөзден іздемейтін адаммын.</w:t>
        <w:br/>
        <w:t>М ұрат. Иә, Рәзия, сөзіміз жараспай бара жатқан сияқты.</w:t>
        <w:br/>
        <w:t>Өлтірсең де айтып өлтір деуші еді, екеуміз сабырмен отырып,</w:t>
        <w:br/>
        <w:t>бір... ақылдасайықшы.</w:t>
        <w:br/>
        <w:t>Рәзия. Менің ақылдасатындай ештеңем жоқ, ақылың болса,</w:t>
        <w:br/>
        <w:t>айта бер.</w:t>
        <w:br/>
        <w:t>М ұрат. Жарайды, тамағынды ішіп ал.</w:t>
        <w:br/>
        <w:t>Р әзия. Айта бер, аузыммен тыңдамаймын ғой, құлағым сен-</w:t>
        <w:br/>
        <w:t>де.</w:t>
        <w:br/>
        <w:t>М ұрат (тағы да бөлме ішінде ерсілі-қарсылы жүріп кеп</w:t>
        <w:br/>
        <w:t>тоқтайды). Рәзия, сен ғой тәп-тәуір істеп жүрген жұмысынды</w:t>
        <w:br/>
        <w:t>тастап кеттің. Не жұмыс жоқ, не оқу жоқ. Сенде не ой бар</w:t>
        <w:br/>
        <w:t>Р эзия (иығын қиқан еткізіп). Не ой болушы еді. Мен бір</w:t>
        <w:br/>
        <w:t>мисыз адаммын.</w:t>
        <w:br/>
        <w:t>М ұрат. Жоқ, Рәзия, қалжынды қайтеміз, мен шын сұрап</w:t>
        <w:br/>
        <w:t>тұрмын.</w:t>
        <w:br/>
        <w:t>Рәзия (тамағын сырыл тастап). Шын сұрасаң, менің</w:t>
        <w:br/>
        <w:t>бар ойым -- өзім не тілеймін, нені қалаймын -- соны істеймін.</w:t>
        <w:br/>
        <w:t>Ешкімге қолымнан қақтырмаймын. Немене, мені үйде байлап</w:t>
        <w:br/>
        <w:t>ұстайын деп пе едің? Әлде қызғанамысың?</w:t>
      </w:r>
    </w:p>
    <w:p>
      <w:r>
        <w:t>М ұрат. Әңгіме қызғануда емес қой. Ойлашы өзің, біз бір</w:t>
        <w:br/>
        <w:t>отбасымыз ғой. Отбасының өз қызығы, өз машақаты болмай ма.</w:t>
        <w:br/>
        <w:t>Р әзия. Отбасының қызығы осы ма, сен күн үзын кітапха-</w:t>
        <w:br/>
        <w:t>нада, үйде қағазға тесілесің. Ал мен сегіз кластық біліміммен не</w:t>
        <w:br/>
        <w:t>істеуім керек2</w:t>
        <w:br/>
        <w:t>Р эзия (баяу ғана). Келдің бе, жалғызым!</w:t>
        <w:br/>
        <w:t>Сәуле(жизіндегі кейістікті сездірмеуге барынша тыры-</w:t>
        <w:br/>
        <w:t>сып). Мама, бойың қалай? Мен саған алма әкелдім. Гәбетін</w:t>
        <w:br/>
        <w:t>шаба ма, жеші, мама.</w:t>
        <w:br/>
        <w:t>Раз ия. ейін, құлыным, жейін. Қашан көзім жұмылғанша...</w:t>
        <w:br/>
        <w:t>С әуле. Үйдемеші, мама. Неге олай дейсің?</w:t>
        <w:br/>
        <w:t>Р әзия. Жарайды, қойдым, құлыным, қойдым. Он сегіз жыл</w:t>
        <w:br/>
        <w:t>арқама салып өсірген сенің көзінді мөлдіретіп, жалғыз тастап ке-</w:t>
        <w:br/>
        <w:t>туге өзімнің де белім қайысады. Қайтейін...</w:t>
        <w:br/>
        <w:t>Сәуле. Мамочка...</w:t>
        <w:br/>
        <w:t>Рәзия. арайды, жарайды, өлмеймін... Бірақ, жарығым, сен</w:t>
        <w:br/>
        <w:t>де көп ойлап, қажи берме... Қане, маған қарап күлші.</w:t>
        <w:br/>
        <w:t>Сәуле күлген болады. Бірақ күлкісіндегі жарықшақ, жүзіндегі</w:t>
        <w:br/>
        <w:t>кейістік ізі жоғалмайды.</w:t>
        <w:br/>
        <w:t>Рәзия. Күлкіннен айналайын... Қарашы, бір айдың ішінде</w:t>
        <w:br/>
        <w:t>өзің жүдеп қалыпсын. Қане, менің көзіме қарашы тағы да.</w:t>
        <w:br/>
        <w:t>Құлыным, өзің бүгін күндегіден де жабырқаусың ба қалай?</w:t>
        <w:br/>
        <w:t>Көзің де қызарып кетіпті... Бір жерің ауырып жүр ме?</w:t>
        <w:br/>
        <w:t>әуле. Жоқ, мама. (Бай әшейін. Кеше түні бойы емтиханға</w:t>
        <w:br/>
        <w:t>дайындалғам. Соныкі болар.</w:t>
        <w:br/>
        <w:t>Р әзия. Құлыным, онда қазір үйге барып ұйқтап алшы. Ден-</w:t>
        <w:br/>
        <w:t>саулығынды сақта, жаным. (Сәуле кцптап бас изей-</w:t>
        <w:br/>
        <w:t>ді.) Айтқандай, анада қағаз тастап кетіп ем, әкеңнің пенсия-</w:t>
        <w:br/>
        <w:t>сын әкеп берген шығар. (Сәуле ундемей теріс айналады.) Иә</w:t>
        <w:br/>
        <w:t>(кцрсінеді), сен, міне, он сегізге келдің. Әлі де бірер жыл тірі</w:t>
        <w:br/>
        <w:t>болсам, қарекет жасап, оқуыңды бітіртер едім. Ендігі күнің не</w:t>
        <w:br/>
        <w:t>болар екен...</w:t>
        <w:br/>
        <w:t>С әуле теріс қарап журіп кетеді). Мама, сен ренжіме...</w:t>
        <w:br/>
        <w:t>Мен кеше пенсияны өзім барып алдым.</w:t>
        <w:br/>
        <w:t>Рәзия. Пенсияны2!</w:t>
        <w:br/>
        <w:t>С әуле. Иә, мама, он сегіз жыл бойы сен солай атаған сон,</w:t>
        <w:br/>
        <w:t>енді не дейін.</w:t>
        <w:br/>
        <w:t>Рәзия (баяу ғана). Бәрін де білген екенсің ғой.</w:t>
        <w:br/>
        <w:t>Сә уле. Білдім, мама, неге ғана білдім деп артынан өкіндім</w:t>
        <w:br/>
        <w:t>де. Бірақ болар іс болды.</w:t>
        <w:br/>
        <w:t>Р әзия(өз-өзіне сөйлегендей ). Он сегіз жыл бойы жүрегіме</w:t>
      </w:r>
    </w:p>
    <w:p>
      <w:r>
        <w:t>түйіп, ашпай келген сыр еді. Білген екенсін.</w:t>
        <w:br/>
        <w:t>ұла</w:t>
        <w:br/>
        <w:t>Пауза. Сахнаға Ажар жүгіріп шығады.</w:t>
        <w:br/>
        <w:t>А жар. Не боп қалды! «Құтқар» деп айғайлағандай болды-</w:t>
        <w:br/>
        <w:t>ау.</w:t>
        <w:br/>
        <w:t>Селсоқ басып атқосшы шал шығады.</w:t>
        <w:br/>
        <w:t>Ажар. Естідіңіз бе әлгі дауысты? Біздің қыздың даусы емес</w:t>
        <w:br/>
        <w:t>пе? Неге үндемейсіз? Жан даусы шықты ғой. «Құтқар» демеді</w:t>
        <w:br/>
        <w:t>ме. Неге үндемейсіз?</w:t>
        <w:br/>
        <w:t>Көсе. Үндегенде менің қолымнан не келеді. Қарағым, жү-</w:t>
        <w:br/>
        <w:t>рейік, қайтесің енді ол қызды. Біреулер алып қашқан шығар.</w:t>
        <w:br/>
        <w:t>Елдің сұлуына кім құштар емес дейсін.</w:t>
        <w:br/>
        <w:t>А жар. Жоқ, ата, елден аттамай жатып бұлай болса, басым-</w:t>
        <w:br/>
        <w:t>ды арашалағаныма мәз болмақпын баЭ</w:t>
        <w:br/>
        <w:t>Көсе. Қарағым, соған да тәубе.</w:t>
        <w:br/>
        <w:t>А жар. Сіз не айтып тұрсыз?</w:t>
        <w:br/>
        <w:t>Көсе. Ажар қарағым, мына мылтықты мен тегін алып шықты</w:t>
        <w:br/>
        <w:t>деймісін. Біздің ауыл елде-күнде жоқ ең бір қағынған ауыл --</w:t>
        <w:br/>
        <w:t>баяғы Атанның ауылы екенін білесің. Бәрі жақын-жүрағаты.</w:t>
        <w:br/>
        <w:t>Саған жақсылық ойлаушы аз. Біз сияқты қаратабандар әлі де</w:t>
        <w:br/>
        <w:t>әлсіз. Кешегі кәмпескеге іліккен байлар үрім-бұтағымен ордалы</w:t>
        <w:br/>
        <w:t>қасқырша ұлып, ел торып жүрген жоқ па. Соның бірі -- Атанның</w:t>
        <w:br/>
        <w:t>баласы ? Күматай.</w:t>
        <w:br/>
        <w:t>А жар. Жұматай! Оның қайда екенін білесіз бе?</w:t>
        <w:br/>
        <w:t>Көсе. Анық білмесек те, естиміз. ?баңағы қызды алдырған</w:t>
        <w:br/>
        <w:t>сол. Көптен жол тосып жүрген жендеттері бүгін сені де алып кет-</w:t>
        <w:br/>
        <w:t>пек еді. Ол ниеттері болмады.</w:t>
        <w:br/>
        <w:t>А жар. Мені ме?</w:t>
        <w:br/>
        <w:t>Көсе. Иә, олар сені өлтірмекші... Саған ниеттес адамдардың</w:t>
        <w:br/>
        <w:t>бірімін, шырағым. Бар қолдан келетіні -- аман-есен шәрға жет-</w:t>
        <w:br/>
        <w:t>кізіп салу. Қарағым, елдегілердің бәріне ренжіме. Заман түзеліп</w:t>
        <w:br/>
        <w:t>келеді, аналар да көп ұзамай құрыр. Сонда қайтып ораласын,</w:t>
        <w:br/>
        <w:t>сенің елге-жұртқа, жалшы-жақыбайға жасаған жақсылығынның</w:t>
        <w:br/>
        <w:t>орнын толтыру қиын. Ал әзірше баспаналай түр. Жүр...</w:t>
        <w:br/>
        <w:t>Ажар(жалғыз). Баспаналай түр, сенің жақсылығынның ор-</w:t>
        <w:br/>
        <w:t>нын толтыру қиын дейді. Сондағы жақсылығым осы ма? Басыма</w:t>
        <w:br/>
        <w:t>күн түскенде тайып тұрмақпын ба. Мені пана бол, қорған бол</w:t>
        <w:br/>
        <w:t>деп сеніп жіберді-ау... Жо-оқ, өз қолымнан шырылдатып бере</w:t>
        <w:br/>
        <w:t>алмаспын панасыз қызды!</w:t>
        <w:br/>
        <w:t>ұта</w:t>
      </w:r>
    </w:p>
    <w:p>
      <w:r>
        <w:t>Шүйкетай (тыжырына түсіп). Ал, жолдастар, басқа</w:t>
        <w:br/>
        <w:t>сыйларынды кейін тарта жатарсындар. Уақыт болып қалды.</w:t>
        <w:br/>
        <w:t>Қанеки, Рәзияның туған күні, соққан тіршілік сағаты үшін!</w:t>
        <w:br/>
        <w:t>Бәрі де көтереді. Тағы да би. Ән әуенінің арасында тостар көтеріліп,</w:t>
        <w:br/>
        <w:t>сыйлар тартылып жатыр. Бірақ дауыстары естілмейді. Авансценаға</w:t>
        <w:br/>
        <w:t>қолдарында бокал ППүйкетай мен Мұрат шығады.</w:t>
        <w:br/>
        <w:t>Ш үйкетай. Келіңізші, сізбен бір жеке соғыстырып ішейін-</w:t>
        <w:br/>
        <w:t>ші. (Соғыстырып ішіп салады.)</w:t>
        <w:br/>
        <w:t>Сіздің не арманыңыз бар екен, Мұрат. Соғыстан аман</w:t>
        <w:br/>
        <w:t>келдіңіз. Келе Рәзиядай аруға қолыңыз жетті. Бар қаланың</w:t>
        <w:br/>
        <w:t>байлығы қолыңызда. Соғыс біреуге бақыт, біреуге сор боп тиді</w:t>
        <w:br/>
        <w:t>ғой. (Жыламсырайды.)</w:t>
        <w:br/>
        <w:t>М ұрат. Қойыңыз, олай демеңіз, сізге не болды?!</w:t>
        <w:br/>
        <w:t>Шүйкетай (әлі де жыламсырап). Сор демей, не дейін,</w:t>
        <w:br/>
        <w:t>біздей майдангердің отбасына қол ұшын бере ме десе, сіз де теріс</w:t>
        <w:br/>
        <w:t>айналасыз, не жазығым бар еді бұл жұртқа.</w:t>
        <w:br/>
        <w:t>М ұрат. Ә, ә, оның жөні бір басқа... Сізге сауда орнында</w:t>
        <w:br/>
        <w:t>жұмыс істеуге болмайды!</w:t>
        <w:br/>
        <w:t>Ш үйкетай (ашулы ). Сонда сізге ғана болғаны ма?</w:t>
        <w:br/>
        <w:t>М ұрат. Маған да болмайды.</w:t>
        <w:br/>
        <w:t>Ш үйкетай. Неге?</w:t>
        <w:br/>
        <w:t>М ұрат. Сізге болмайтыны -- бұрын буфетте істеп, халық</w:t>
        <w:br/>
        <w:t>үстінен байып, бір рет қылмысты болғансыз. Ал маған істеуге</w:t>
        <w:br/>
        <w:t>болмайтыны -- трестің бастығы түгілі, сатушылық қызметтің не</w:t>
        <w:br/>
        <w:t>екенін түсінбейтін жанмын.</w:t>
        <w:br/>
        <w:t>Ш үйкетай. Олай болса, сіз де қылмыс арқалап жүрсіз ғой.</w:t>
        <w:br/>
        <w:t>М ұрат. Иә, қылмыс арқаламас үшін мен ол қызметтен өзім</w:t>
        <w:br/>
        <w:t>босадым.</w:t>
        <w:br/>
        <w:t>Штүйкетай (шошынғандай). Недейсіз? Шын ба? Қашан&gt;</w:t>
        <w:br/>
        <w:t>М ұрат. ақында... Бүгін бюрода арызымды мақұлдады.</w:t>
        <w:br/>
        <w:t>Ш үйкетай. Рәзия... жұрт біле ме?</w:t>
        <w:br/>
        <w:t>М ұрат. Кейін біле жатар. Сүйінші сұрайын ба.</w:t>
        <w:br/>
        <w:t>ШТүйкетай даурыға жөнеледі. Билеп жүргендерді тоқтатады.</w:t>
        <w:br/>
        <w:t>ШТтүрйкетай. Ей, жолдастар, тойшылар! Сендер не білдіңдер?</w:t>
        <w:br/>
        <w:t>Не сұмдықты естідіңдер2 Ештеме білмейсіндер. (Журттын</w:t>
        <w:br/>
        <w:t>ұта</w:t>
        <w:br/>
        <w:t>М ұрат. Иә, уақытым болмағаны сол, кейде киноға, театрға</w:t>
        <w:br/>
        <w:t>өзің барсайшы деп билет әкеп беріп, тағы да оқу залына кететін</w:t>
        <w:br/>
        <w:t>ем. Бір мезгіл сенің қас-қабағына қарауды да ойламаппын.</w:t>
        <w:br/>
        <w:t>Р әзия. Келе-келе оған да етім үйренді. алғыз жүріп, бү-</w:t>
      </w:r>
    </w:p>
    <w:p>
      <w:r>
        <w:t>рынғы дос-жарандарды кездестіре бастадым. Кей күндері солар-</w:t>
        <w:br/>
        <w:t>мен ойын-тойларға бірге баратын болдық. Алғашқыда сен келіп</w:t>
        <w:br/>
        <w:t>тосып отыр-ау деп мазасыздансам, жүре-жүре сенің барынды</w:t>
        <w:br/>
        <w:t>да ұмыта бастағандаймын. Бір сөзбен -- сен менің бір жақын</w:t>
        <w:br/>
        <w:t>ағайыным сияқты бола бастадың да, күн өткен сайын бір үйде</w:t>
        <w:br/>
        <w:t>тұрған пәтерші сияқтана бердін.</w:t>
        <w:br/>
        <w:t>САХНАДА КӨРІНІС</w:t>
        <w:br/>
        <w:t>Шағын бөлме. Жазу үстелі. Үстінде лампа. Босағада шарайна.</w:t>
        <w:br/>
        <w:t>Қабырғада әскери формалы Мұрат пен Рәзияның иық тақастыра</w:t>
        <w:br/>
        <w:t>түскен үлкен суреті. Бөлме ішінде әлденеден мазасызданған Мұрат</w:t>
        <w:br/>
        <w:t>ерсілі-қарсылы жүр. Кейде тың тыңдайды, елеңдейді.</w:t>
        <w:br/>
        <w:t>Бұрыштағы радиоқабылдағышта қоңыр дауыс: «Қалалық ра-</w:t>
        <w:br/>
        <w:t>дио торабы бойынша таңғы сағат алтыға дейін үзіліс. Жайлы жа-</w:t>
        <w:br/>
        <w:t>тып, жақсы тұрыңыздар, жолдастар!» Сөзін аяқтатпай, Мұрат ра-</w:t>
        <w:br/>
        <w:t>диоқабылдағыштың тетігін бұрап тастайды. Сәлден соң сырттан</w:t>
        <w:br/>
        <w:t>сықылықтап күлген Рәзияның даусы: «Көріскенше».</w:t>
        <w:br/>
        <w:t>Ш ү йкетайдың даусы. Көріскенше сау бол! Ертең</w:t>
        <w:br/>
        <w:t>кешке!..</w:t>
        <w:br/>
        <w:t>Рәзия ішке енеді де, тура шарайнаның алдына келіп, шашын жел-</w:t>
        <w:br/>
        <w:t>піп сыланады.</w:t>
        <w:br/>
        <w:t>М ұрат. Осыншама кешігіп қайда жүрдің, Рәш?</w:t>
        <w:br/>
        <w:t>Р эзия. Немене, тексерейін деп пе едің?</w:t>
        <w:br/>
        <w:t>М ұрат. Жоқ... енді... сұрауға болмай ма</w:t>
        <w:br/>
        <w:t>Рәзия. Неге болмайды, болады. (Айнадан бцрылып.)</w:t>
        <w:br/>
        <w:t>ТБолдастарыммен қыдырдым, паркке бардым. Биледік. Ал тағы</w:t>
        <w:br/>
        <w:t>не сұрайсың?</w:t>
        <w:br/>
        <w:t>М ұрат. Дұрыс қой ол. Бірақ... мезгілсіз...</w:t>
        <w:br/>
        <w:t>Р әзия. Не мезгіл керек. Биді түнде билемей, күндіз билей</w:t>
        <w:br/>
        <w:t>ме екен.</w:t>
        <w:br/>
        <w:t>М ұрат. Дегенмен әр нәрсенің уақыты бар емес пе.</w:t>
        <w:br/>
        <w:t>Қатай. Қазбаламай бола ма. Сол үшін Атан болысқа пышақ</w:t>
        <w:br/>
        <w:t>салып өлтірген жоқ па.</w:t>
        <w:br/>
        <w:t>Тамыршы. Сұбхан алла! Не дейсің? О заманда бұ заман,</w:t>
        <w:br/>
        <w:t>әйелдің кісі өлтіргенін естіп отырғаным осы. О, кәфрстан!</w:t>
        <w:br/>
        <w:t>Сары жорға. Мә, ата, дәу де болса, сол кірменің қаны</w:t>
        <w:br/>
        <w:t>таза емес. Кой, оның жыры таусылмас, одан да тамақ дайын-</w:t>
        <w:br/>
        <w:t>дайын. (Шығып кетеді.)</w:t>
        <w:br/>
        <w:t>Бөпіш. Әй, Қатай, басқасына жазғырсаң да, Атанды өлтір-</w:t>
        <w:br/>
        <w:t>геніне неге жазғырасың. Қаршадай баласына қиянат жасаған</w:t>
        <w:br/>
        <w:t>өздерін емес пе едіндер2</w:t>
        <w:br/>
        <w:t>Қатай. Немене, сонда баласына қиянат жасағаннан өлтірді</w:t>
        <w:br/>
        <w:t>деп ойлаймысың2</w:t>
        <w:br/>
        <w:t>Бөпіш. Өлген баланың құлағын шулатып қайтейін деп ең.</w:t>
      </w:r>
    </w:p>
    <w:p>
      <w:r>
        <w:t>Қатай. Бөпіш-ай, әлі қимайсың-ау. Не деген аңғал ең. Ана-</w:t>
        <w:br/>
        <w:t>да сол баланың кімдікі екенін сұрағанда, «білмеймін» деп ең.</w:t>
        <w:br/>
        <w:t>Бөпіш. Оны біліп қайтемін.</w:t>
        <w:br/>
        <w:t>Қатай. Білмесен, мен айтайын. Ол -- Атанның баласы.</w:t>
        <w:br/>
        <w:t>Бөпіш. Атанның2</w:t>
        <w:br/>
        <w:t>Қатай. Иә, Атанның баласы. Ол кімнен қалмаған салда-</w:t>
        <w:br/>
        <w:t>ман. Бір кезде Атанның мойнына ұйыққан қаншықша өзі келіп</w:t>
        <w:br/>
        <w:t>асылып еді, сенің алдыңда бетіме шіркеу болмасын деп, өткен</w:t>
        <w:br/>
        <w:t>қылмысын жасыру үшін оны өлтірген жоқ па.</w:t>
        <w:br/>
        <w:t>Бөпіш. Қой, мұның бекер шығар.</w:t>
        <w:br/>
        <w:t>Сырттан Сары жорға жүгіріп кіреді.</w:t>
        <w:br/>
        <w:t>Сары жорға. Ойбай, ана сұр жыланның өзі келе жатыр.</w:t>
        <w:br/>
        <w:t>Бөпіш бүркеніп жата қалады. Сырттан арс еткен иттің даусы, баж</w:t>
        <w:br/>
        <w:t>еткен әйел даусы. Үйге алқынып Ажар кіреді. Көйлегінің бір жақ етегі</w:t>
        <w:br/>
        <w:t>өніріне дейін дар айырылған. Балтыры қара санына дейін жалтырап</w:t>
        <w:br/>
        <w:t>тұр. Тамыршы бетін басып теріс айналады.</w:t>
        <w:br/>
        <w:t>А жар. Иттерінді неге байлап қоймайсындар?</w:t>
        <w:br/>
        <w:t>Сары жорға. Немене, енді осы ауылдың итіне дейін қожа</w:t>
        <w:br/>
        <w:t>болғың келді ме. Одан да үлкендердің алдында санынды жалты-</w:t>
        <w:br/>
        <w:t>ратпай жапсаңшы, көргенсіз!</w:t>
        <w:br/>
        <w:t>А жар. Мен сенен мән сұрамаймын! Ендігі итінді бұлай бос</w:t>
        <w:br/>
        <w:t>қойсаң, өзінді итжеккенге айдатып жіберемін!</w:t>
        <w:br/>
        <w:t>ұеку</w:t>
        <w:br/>
        <w:t>төнкерілген арбаның қасында тұрған ақ көйлекті құйтымдай бала</w:t>
        <w:br/>
        <w:t>түсті.</w:t>
        <w:br/>
        <w:t>Зуылдаған оқтың бірі міне-міне баланы жұлып әкететін</w:t>
        <w:br/>
        <w:t>сияқты. “Граншеядан қалай атып шығып жүгіргенімді білмей-</w:t>
        <w:br/>
        <w:t>мін. Снарядтар қазып кеткен шұқырларға бір құлап, бір тұрып,</w:t>
        <w:br/>
        <w:t>балаға қарай ұштым.</w:t>
        <w:br/>
        <w:t>Есі шығып көзі алақтаған сәби екі-үш жастағы қыз бала екен...</w:t>
        <w:br/>
        <w:t>Тап қасында ашық кеудесінен қан сорғалаған анасы жатыр. Гүла</w:t>
        <w:br/>
        <w:t>бойы үрейден қалтыраған мүсәпір баланы бауырыма қысып, кері</w:t>
        <w:br/>
        <w:t>жүгірдім. Барарда қалай тез жеткенімді білмеймін. Қайтар жолда</w:t>
        <w:br/>
        <w:t>әр қарға адым жер шексіз шұбатылып, әр жығылып тұрған сай-</w:t>
        <w:br/>
        <w:t>ын ажал оғы зуылдап, құлағымның түбінен өтіп жатты. Әлден</w:t>
        <w:br/>
        <w:t>уақытта атыс саябырсып барып екі жақ та бір минутке тына</w:t>
        <w:br/>
        <w:t>қалғандай болды. (бан ұшырып траншеяға баламен құлай бер-</w:t>
        <w:br/>
        <w:t>генімде, қаңғырған бір снаряд жақын жерден жарылды... Сәби</w:t>
        <w:br/>
        <w:t>тірі қалды.</w:t>
        <w:br/>
        <w:t>С әуле. Неміс баласы ма?</w:t>
        <w:br/>
        <w:t>М ұрат. Мә... деревнядан әрі тылға шегінген неміс әйелінің</w:t>
        <w:br/>
        <w:t>қызы болса керек... Мен госпитальда жатқанымда бір айдай</w:t>
        <w:br/>
        <w:t>қасымда жүрді. 2 Бібектей сап-сары шашы желбіреп, «папалап»</w:t>
        <w:br/>
        <w:t>мойныма оралушы еді. Сәбилерде не жазық бар... Амал не, кейін</w:t>
      </w:r>
    </w:p>
    <w:p>
      <w:r>
        <w:t>детдомға тапсырдық...</w:t>
        <w:br/>
        <w:t>С әуле. Сол жолы жараланған екенсіз ғой?</w:t>
        <w:br/>
        <w:t>М ұрат. Иә, сол сәби үшін аяқтан жараланғанмын.</w:t>
        <w:br/>
        <w:t>С әуле. Бірақ оны ерлік санамайтыныңыз қалай2</w:t>
        <w:br/>
        <w:t>М ұрат. Ол арада ерлік көрсетейін деген ой жоқ еді. Адам</w:t>
        <w:br/>
        <w:t>баласының парызы ғой. Соғыс даласында ондай парызды ойлап</w:t>
        <w:br/>
        <w:t>жатар уақыт та болмайды, айналайын. "Гегі, қысылтаяң шақта не</w:t>
        <w:br/>
        <w:t>нәрсеге де әмірші жүрек пе деймін...</w:t>
        <w:br/>
        <w:t>Сә уле. Сіз соғыс даласында неміс қызы үшін басыңызды</w:t>
        <w:br/>
        <w:t>оққа байладыңыз. Ал бейбіт өмірде өз сәбиін шырылдатып тас-</w:t>
        <w:br/>
        <w:t>тап, мәңгі қайырылмай кетер адамдарды кім дер едіңіз?!</w:t>
        <w:br/>
        <w:t>М ұрат (шошынғандай, сәл тіксініп). Қалай дедің, айна-</w:t>
        <w:br/>
        <w:t>лайын?! Иә, ондай қара жүректер бар.</w:t>
        <w:br/>
        <w:t>Сә уЛе. Мен сізге сондай адамдар туралы да айта келіп едім.</w:t>
        <w:br/>
        <w:t>М ұрат. Сондай адамдар)!</w:t>
        <w:br/>
        <w:t>Сәуле. Ендісіз мені тыңдаңыз. "ГГек сұрарым -- сөзімді бөл-</w:t>
        <w:br/>
        <w:t>месеңіз екен.</w:t>
        <w:br/>
        <w:t>% Ш к ?</w:t>
        <w:br/>
        <w:t>Минорлы музыка. Шам сөне береді. Қайта жанғанда шалқай-</w:t>
        <w:br/>
        <w:t>масында Одақтың гербі бар биік үш орындықтың суреті бүкіл зад-</w:t>
        <w:br/>
        <w:t>никті алып түр. Бұдан былайғы оқиға сот залында өткендей әсер бе-</w:t>
        <w:br/>
        <w:t>реді. Авансценаның бір жақ басында екі аяқты арбада Рәзия отыр,</w:t>
        <w:br/>
        <w:t>екінші жағында Мұрат түрегеп түр. Сахнадағы көріністер енді Рәзия</w:t>
        <w:br/>
        <w:t>мен Мұраттың сөзі арқылы жүріп отырады. Бүл екеуінің жастық</w:t>
        <w:br/>
        <w:t>шақтарын сахнада басқа адамдар ойнайды.</w:t>
        <w:br/>
        <w:t>СОТ ЗАЛЫНДА</w:t>
        <w:br/>
        <w:t>М ұрат. Мә, алғашқы отау тігіп қосылған жыл -- сауық-</w:t>
        <w:br/>
        <w:t>сайран, думаны мол, ойсыз, қамсыз жыл еді.</w:t>
        <w:br/>
        <w:t>Р ә зи я. Астанадағы асханалар мен ресторандар тресінің</w:t>
        <w:br/>
        <w:t>бастығы Мұратты қарамағындағылар хан көтерді. Күнде қонақ,</w:t>
        <w:br/>
        <w:t>күнде той. Ашылған шараптар, атылған шампандар. Гартылған</w:t>
        <w:br/>
        <w:t>сый, көрсеткен күрмет күн өткен сайын үдей түседі. Гүрмыс</w:t>
        <w:br/>
        <w:t>құрудың тәттілігі осы шығар деп ойлаушы едім. Бақытқа мас</w:t>
        <w:br/>
        <w:t>боп шыркөбелек билегенде еденде емес, жұрттың алақанында</w:t>
        <w:br/>
        <w:t>жүргендей болатынмын. Сол алақандарға биік өкшемнің қалай</w:t>
        <w:br/>
        <w:t>бататынын да ойламайтынмын.</w:t>
        <w:br/>
        <w:t>М ұрат. Ал мен болсам, сол сый-құрметтен де, даурықпа</w:t>
        <w:br/>
        <w:t>тостардан ығыр бола бостадым. Бәрінен де трест бастығы</w:t>
        <w:br/>
        <w:t>деген ат жаныма қатты батты. Бұл шаруашылықтан еште-</w:t>
        <w:br/>
        <w:t>ме түсінбейді екенмін. Мен үшін тәжірибесі мол басқалар</w:t>
        <w:br/>
        <w:t>өндіріп жұмыс істейді. Менің бар бітіретінім қызыл, көк</w:t>
        <w:br/>
        <w:t>қарындашпен қол қою. Бір сөзбен трестің бастығы емес, масылы</w:t>
        <w:br/>
        <w:t>сияқтымын.</w:t>
        <w:br/>
        <w:t>Рәзия. Сен ол жұмыстан айнып жүргенінді кейінгі кезде</w:t>
      </w:r>
    </w:p>
    <w:p>
      <w:r>
        <w:t>талай айттың. Бірақ ол жөнінен менің ақылдасқым да келмейтін.</w:t>
        <w:br/>
        <w:t>М ұрат. Бір күні нан дүкенінде кезекте тұрғам. Ол кезде</w:t>
        <w:br/>
        <w:t>жұрт нанды кәртішкемен алатын. Бір кезде қолында таяғы</w:t>
        <w:br/>
        <w:t>бар, омырауына көп медаль таққан біреу кимелей келіп алға</w:t>
        <w:br/>
        <w:t>ұмтылды. Кезектегі бала-шаға, кемпір-шал, бір-екі жүкті әйел</w:t>
        <w:br/>
        <w:t>шу ете қалып еді, әлгі адам, «мен майдангермін, сендер үшін қан</w:t>
        <w:br/>
        <w:t>төгіп келдім» деп кеудесін соғып, соғысқанын міндетсініп, бір</w:t>
        <w:br/>
        <w:t>бөлке нанды кезексіз алып кетті. Сол күннен бастап маған да ой</w:t>
        <w:br/>
        <w:t>ұта</w:t>
        <w:br/>
        <w:t>Мұрат(шошынып). Сен не деп тұрсың?! Мен бағанадан</w:t>
        <w:br/>
        <w:t>бері айырылысу үшін сөйлеп тұрмын ба, сен айырылысу емес,</w:t>
        <w:br/>
        <w:t>тату тұрудың қамын неге ойламайсын? Айырылысу, айырылысу!</w:t>
        <w:br/>
        <w:t>оған аузың қалай барады? Мал екеш жылқы да үйірін тастап</w:t>
        <w:br/>
        <w:t>әсте кетпейді.</w:t>
        <w:br/>
        <w:t>Рәзия. Шошыма. Адам баласына айырылысу қиын емес.</w:t>
        <w:br/>
        <w:t>Қосылғанда бір печать, айырылысқанда бір печать.</w:t>
        <w:br/>
        <w:t>М ұрат. Печать, печать. Отбасы тағдары мөрмен шешіл-</w:t>
        <w:br/>
        <w:t>мек Пе:</w:t>
        <w:br/>
        <w:t>Р эзия. Бәрі де мөрмен шешіледі.</w:t>
        <w:br/>
        <w:t>Мұрат. Егер бір окопта жатқан жолдасым жауға қол көтеріп</w:t>
        <w:br/>
        <w:t>кетіп қалса, атып тастар едім.</w:t>
        <w:br/>
        <w:t>Рэзия(кцліп). Е, ол Отанын сатқан опасыз ғой.</w:t>
        <w:br/>
        <w:t>М ұрат. Отбасы да Отанның бір бөлшегі, оның тағдырына</w:t>
        <w:br/>
        <w:t>жеңіл қараған адам да опасыз.</w:t>
        <w:br/>
        <w:t>Рәзия. Егер отбасынан кетсем, қол көтерер жауым кім</w:t>
        <w:br/>
        <w:t>болмақ?</w:t>
        <w:br/>
        <w:t>Мұрат. Ол жеңіл дүрмек, арзан күлкі, қоғамдағы мешандық,</w:t>
        <w:br/>
        <w:t>дарақылық. Бүгінгі жастарға берілген бостандық -- мақсатсыз,</w:t>
        <w:br/>
        <w:t>еңбексіз масыл боп, көрінген жерге үя салып, кез келген жерде</w:t>
        <w:br/>
        <w:t>оны бұзып кете беру емес. Соның шырқы бұзылмауына, сақтауға</w:t>
        <w:br/>
        <w:t>күш салу. Біз кеше қан кешкенде сол бостандықты қорғадық.</w:t>
        <w:br/>
        <w:t>Рәзия. арайды, таусылмайық. Мен бүгін түнде кетейін</w:t>
        <w:br/>
        <w:t>деп жатқан жоқпын. Ертең де күн бар. Ұйқтаймын. (Есінейді.)</w:t>
        <w:br/>
        <w:t>Ендігі мылжыңыннан ұйқым тәтті.</w:t>
        <w:br/>
        <w:t>Кетеді. Шам сөнеді. Бөлме ішінде кезіп жүрген Мұраттың аяқ ды-</w:t>
        <w:br/>
        <w:t>бысы... Шам қайта жанғанда Мұрат жоқ. Бөлмеде ППүйкетай теле-</w:t>
        <w:br/>
        <w:t>фонмен сөйлесіп түр.</w:t>
        <w:br/>
        <w:t>Шкүйкетай (телефонмен). Иә, иә, бүгін кешке ме? Кім-</w:t>
        <w:br/>
        <w:t>дер болады? Гумырка бола ма2 Неге... қайда кетеді2.. Қап...</w:t>
        <w:br/>
        <w:t>Рәзиямен таныстырайын деп ем, сәті түспей-ақ қойды-ау... Де-</w:t>
        <w:br/>
        <w:t>генмен Гумырканың орны бөлек қой... барамыз, кешке Рәзия</w:t>
        <w:br/>
        <w:t>екеуміз барамыз... барайды, жақсы. (Телефонды іледі.)</w:t>
        <w:br/>
        <w:t>Сөз соңына қарай жаңа сәнді көйлек киген Рәзия төргі бөлмеден</w:t>
        <w:br/>
        <w:t>ішке кірген. Айна алдына келіп, дөңгелеп, сыланады.</w:t>
      </w:r>
    </w:p>
    <w:p>
      <w:r>
        <w:t>Рәзия (Шуйкетайға ). Калай, ұнай маЭ</w:t>
        <w:br/>
        <w:t>%ғАУ</w:t>
        <w:br/>
        <w:t>Мұрат (чцрейлі). Не айтпақшы болып тұрсың, қызым?!</w:t>
        <w:br/>
        <w:t>(Шай жасап жчрген Шәрипа да әлденеден секем алғандай</w:t>
        <w:br/>
        <w:t>аңырып, кцлак тосып отырып қалады).</w:t>
        <w:br/>
        <w:t>Сәуле. Мен жөргегімде әкеден жетім қалыппын да, анам со-</w:t>
        <w:br/>
        <w:t>дан былай жесірлік тауқыметін тартыпты. Әйтсе де анашымның</w:t>
        <w:br/>
        <w:t>арқасында жоқшылық көрмедім. ? оғары білімі болмаса да, ел</w:t>
        <w:br/>
        <w:t>қатарлы тырбанып жұмыс істеп, асырап, адам етті. Оның үстіне</w:t>
        <w:br/>
        <w:t>марқүм әкемнің пенсиясын да талшық етіп, біреуден кейін, біреу-</w:t>
        <w:br/>
        <w:t>ден ілгері күн кештік... (Музыка әуені көтеріліп барып қайта</w:t>
        <w:br/>
        <w:t>бәсендейді ).</w:t>
        <w:br/>
        <w:t>Ес білгеннен былай мен үшін үй ішінде әлдебір қасиетті</w:t>
        <w:br/>
        <w:t>нәрсенін орны ойсырап тұрғандай сезілетін болды. Есейген сай-</w:t>
        <w:br/>
        <w:t>ын көңілім де өз-өзінен құлазып, әлденеден жабырқап, жүрегіме</w:t>
        <w:br/>
        <w:t>жетімдіктің таңбасы түсе берді. Катар құрбыларым өз әкесін</w:t>
        <w:br/>
        <w:t>әңгіме ете қалса-ақ, «сенің әкең жоқ, жетімексің» дегендей, ол</w:t>
        <w:br/>
        <w:t>арадан тез кетуге асығатынмын... Келе-келе оған да етім өліп,</w:t>
        <w:br/>
        <w:t>үйреніп кеттім...</w:t>
        <w:br/>
        <w:t>Анам әкемнің пенсиясын ылғи өзі алушы еді. Маған көр-</w:t>
        <w:br/>
        <w:t>сетпейтін... ?Вақында білдім... Бірақ бәрі кеш... Мен тірі жетім</w:t>
        <w:br/>
        <w:t>екем де, әкем тірі өлік екен. Осы күнге дейін анамның айтпай</w:t>
        <w:br/>
        <w:t>келген пенсиясы -- пенсия емес, бізді тастап кеткен әкемнің али-</w:t>
        <w:br/>
        <w:t>менті екен!..</w:t>
        <w:br/>
        <w:t>М ұрат. Ботам-ай, сен... Рәзияның қызы емессің бе?!</w:t>
        <w:br/>
        <w:t>С әу ле. Мен Рәзияның ғана емес, сіздің де қызыңыз едім.</w:t>
        <w:br/>
        <w:t>Бірақ бүгіннен бастап менде өлі де, тірі де әке жоқ. Мен анамның</w:t>
        <w:br/>
        <w:t>ғана қызымын. Міне, соңғы алиментіңіз. Он сегіз жыл алып</w:t>
        <w:br/>
        <w:t>келген ақшаны, тірі болсам, өтеймін. Қарыздармын. Он сегіз</w:t>
        <w:br/>
        <w:t>жыл бойы мойныма таққан жетімдік қарғысын тастадым өзіңізге!</w:t>
        <w:br/>
        <w:t>ССэуле ораулы ақшаны шезлонатін цстіне тастап, кете ба-</w:t>
        <w:br/>
        <w:t>ралы.)</w:t>
        <w:br/>
        <w:t>Мұрат пен Шәрипа мағынасыз ұмтыла түсіп, қала береді.</w:t>
        <w:br/>
        <w:t>Екінші көрініс</w:t>
        <w:br/>
        <w:t>Палата. Коляскада шалқалап, шашына ақ кірген Рәзия отыр.</w:t>
        <w:br/>
        <w:t>Жастығы биік салынған. Палатаға ол-пұл тамақ, жеміс алып, иығына</w:t>
        <w:br/>
        <w:t>ақ халат жамылған Сәуле кіреді.</w:t>
        <w:br/>
        <w:t>ұта</w:t>
        <w:br/>
        <w:t>С әуле(сәл ашына тусіп). Иә, мама, он сегіз жыл бойы</w:t>
        <w:br/>
        <w:t>жалғыз өзің тақсірет тартып, ішіннен тынып келсең, мен үйте ал-</w:t>
        <w:br/>
        <w:t>мадым. Кеше сол әкені тауып алып, соңғы ақшасын өзіне тастап</w:t>
        <w:br/>
        <w:t>кеттім.</w:t>
        <w:br/>
        <w:t>Р эзия. Бекер... бекер істегенсің!</w:t>
      </w:r>
    </w:p>
    <w:p>
      <w:r>
        <w:t>Сәуле. Мама, шыдай алмадым. Бір қаланыңішіндетұрып тірі</w:t>
        <w:br/>
        <w:t>жетім атанғанша, біржола күдер үзейін деп мәңгіге қоштастым.</w:t>
        <w:br/>
        <w:t>Кешір, мама, сенің алдыңнан өтпедім, кешір.</w:t>
        <w:br/>
        <w:t>Рәзия. Жоқ, балам, осы күнге дейін айтпай, жасырып кел-</w:t>
        <w:br/>
        <w:t>ген мені сен кешір. Ер жетіп, ес кірген шағында бір айтармын,</w:t>
        <w:br/>
        <w:t>түсінер сол кезде деп жүруші ем. Енді айтайын...</w:t>
        <w:br/>
        <w:t>С әуле. Мама, айтпай-ақ қой. Бәрін де сезем. Қолың қысқа</w:t>
        <w:br/>
        <w:t>болып, өмірің тапшылықта өтпесе, оның ақшасына да мұқтаж</w:t>
        <w:br/>
        <w:t>болмас ең. Бар сұрарым -- оның атын енді қайталамашы. Ендігі</w:t>
        <w:br/>
        <w:t>жерде «әкең жоқ» дегеннен гөрі «әкең бар» деген сөз ауыр мен</w:t>
        <w:br/>
        <w:t>үшін.</w:t>
        <w:br/>
        <w:t>Рәзия(Пауза. Ауыр күрсініп ). Сәулем, сені қанша жүдет-</w:t>
        <w:br/>
        <w:t>пейін десем де айтайын: маған бүгін операция жасамақ.</w:t>
        <w:br/>
        <w:t>С әуле. Операция! Мама!</w:t>
        <w:br/>
        <w:t>Рәзия. Онсыз болмайды, жаным. Кел, қасыма таяу отыр-</w:t>
        <w:br/>
        <w:t>шы. Егер мені ана десен, сөзімді түгел тындап, миына құйып</w:t>
        <w:br/>
        <w:t>ал. Мүмкін, бұл саған берер соңғы ақылым болар. Мен өксумен</w:t>
        <w:br/>
        <w:t>өткен өз өмірімді саған бастан-аяқ айтып берейін. ?Кесірлік өмір</w:t>
        <w:br/>
        <w:t>менімен кетсін. Гек сол өмірден сабақ қана қалсын. Гынңдай бер.</w:t>
        <w:br/>
        <w:t>Бұл анаңның өтініші...</w:t>
        <w:br/>
        <w:t>Кідіріс -- музыкалық астар.</w:t>
        <w:br/>
        <w:t>Р әзия. Соғыс аяқталған жыл. Тап өзіндей талдырмаш, бүл-</w:t>
        <w:br/>
        <w:t>Діршіндей қыз күнім. Біз, бір топ қыз, осы күнгі «Офицер-</w:t>
        <w:br/>
        <w:t>лер үйіне» күнде кешке биге баратынбыз. Ол кезде соғыстан</w:t>
        <w:br/>
        <w:t>жана келген офицерлер таңсық... Мен сонда жүріп бір көрген</w:t>
        <w:br/>
        <w:t>Мұратпен танысып, көп ұзамай тұрмысқа шықтым. Соғыстан</w:t>
        <w:br/>
        <w:t>батыр боп оралған Мұрат үлкен үй алды. Қаладағы ресторандар</w:t>
        <w:br/>
        <w:t>мен асханалар тресінің бастығы боп қызмет атқарады. Күнде ду-</w:t>
        <w:br/>
        <w:t>ман, күнде той... Бірақ сол қызу өмір көп ұзамай басылды. Ақы-</w:t>
        <w:br/>
        <w:t>ры үш жылдан соң сот залында қатар отырдық. (Сәл ойланып.)</w:t>
        <w:br/>
        <w:t>Біз сот алдында, жүрт алдында, тағдыр тәлкегіне жем болған</w:t>
        <w:br/>
        <w:t>екеуміз, тұрмыс құрған шақты жасырмай түгел баяндадық.</w:t>
        <w:br/>
        <w:t>ұта</w:t>
        <w:br/>
        <w:t>Бойжеткен. Ажар тәте, шынымен мүлдем кетесіз бе</w:t>
        <w:br/>
        <w:t>"Гіпті әлі көнілім сенбейді.</w:t>
        <w:br/>
        <w:t>А жар. Кетпегенде қайтейін. Шыдатпады ғой. Қажыдым.</w:t>
        <w:br/>
        <w:t>Ел азаматтарына кінә қоймаймын. «Бір қарын майды шіріткен</w:t>
        <w:br/>
        <w:t>бір құмалақ...» Әбден абыройымды төгіп болмады ма. Бірақ ел</w:t>
        <w:br/>
        <w:t>өсегі де басылар. Мүмкін, өзім де осал шығармын, затымыз әйел</w:t>
        <w:br/>
        <w:t>емес пе.</w:t>
        <w:br/>
        <w:t>Бойжеткен. Жоқ, Ажар тәте. Қайта ер адамға бергісізсіз.</w:t>
        <w:br/>
        <w:t>Бәрі де сізден қаймығады.</w:t>
        <w:br/>
        <w:t>А жар. Қаймықтырам деп тым өрескел де кеткен болуым</w:t>
        <w:br/>
        <w:t>керек. Ел үстау үшін қайраттылық өз алдына, білім де қажет.</w:t>
        <w:br/>
        <w:t>Ендігі қуарым сол білім. Оқимын, мүлдем күдер үзіп кетеді деп</w:t>
        <w:br/>
        <w:t>ойлама. Әлі бір қайырылып соғамын, жаным.</w:t>
        <w:br/>
        <w:t>Бой жеткен. Бізге тірек едіңіз. Айырылғанымыз жаны-</w:t>
        <w:br/>
        <w:t>мызға батады.</w:t>
      </w:r>
    </w:p>
    <w:p>
      <w:r>
        <w:t>А жар. Қамықпа оған. Енді тірегін көбейе бермесе, азаймай-</w:t>
        <w:br/>
        <w:t>ды. Гек талпына бер. Әттең, жалғыз анаң науқас. Бірақ бәрібір</w:t>
        <w:br/>
        <w:t>үлкен қалаға барсам, өздеріңді алдырамын. Оқуың керек. Ендігі</w:t>
        <w:br/>
        <w:t>келешек сендердікі. (Күліп. ) Бірақ бір жерге тайып отырмайсың</w:t>
        <w:br/>
        <w:t>баз</w:t>
        <w:br/>
        <w:t>Бойжеткен. Жоға, Ажар тәте. Әзір ешкімге де бармай-</w:t>
        <w:br/>
        <w:t>мын. (Бір жақ бұрыштан мылтық цстаған Көсе -- атқосшы</w:t>
        <w:br/>
        <w:t>шал шығады.)</w:t>
        <w:br/>
        <w:t>Көсе. Ажар қарағым, аттар тыпыршып тұрмай түр. Жүрейік</w:t>
        <w:br/>
        <w:t>енді.</w:t>
        <w:br/>
        <w:t>Ажар. Қазір, ата. (Аткқосшы кетеді. Қалтасынан бцк-</w:t>
        <w:br/>
        <w:t>теулі қағаз алады. ) Сен мына хатты Бөпішке оқып бер. Бәрін</w:t>
        <w:br/>
        <w:t>жаздым. Қатайларға сенем деп арандап қалмасын. Көз қыр-</w:t>
        <w:br/>
        <w:t>дарынды сала көріндер. Ал, жаным, қош бол, тірлік болса,</w:t>
        <w:br/>
        <w:t>көрісеміз әлі талай.</w:t>
        <w:br/>
        <w:t>Қоштасып кете барады.</w:t>
        <w:br/>
        <w:t>Бойжеткен (қашан цзағанша қол бцлғап). Кош, тәте,</w:t>
        <w:br/>
        <w:t>келіңіз. Күтеміз.</w:t>
        <w:br/>
        <w:t>Бойжеткен бұрыла бергенде артынан баспалап келген екі-үш адам</w:t>
        <w:br/>
        <w:t>бас салады.</w:t>
        <w:br/>
        <w:t>Бойжеткен (ышқынып). Ажар тәте, құтқар, құтқар!</w:t>
        <w:br/>
        <w:t>ұйтқы</w:t>
        <w:br/>
        <w:t>САХНАДА КӨРІНІС</w:t>
        <w:br/>
        <w:t>Мұрат пен Рәзия үйінің ауласы. Әр жерде орындық. Аула толы</w:t>
        <w:br/>
        <w:t>адам. Думан. Біразы «Дунай толқындары» вальсінің шалқыған әуе-</w:t>
        <w:br/>
        <w:t>німен қоса тербеліп, шыр көбелек айналып, билеп жүр. Сыңғырла-</w:t>
        <w:br/>
        <w:t>ған бокалдар. |Барасқан әзіл-күлкі. Ортаға малынып киінген әйел --</w:t>
        <w:br/>
        <w:t>ШТүйкетай жүгіріп шығады.</w:t>
        <w:br/>
        <w:t>Шкүйкетай (бар даусымен). Жолдастар, достар! Рәзия-</w:t>
        <w:br/>
        <w:t>ныңтуған уақытына бес-ақ минут қалды. Қане, кімнің қандай тар-</w:t>
        <w:br/>
        <w:t>туы, жоралғысы бар. Көрсетіндер. Атылсын шампан. Құйылсын</w:t>
        <w:br/>
        <w:t>шарап! (Шараптар құйылып жатыр. Жоралғы әкелгендер сөз</w:t>
        <w:br/>
        <w:t>алады.)</w:t>
        <w:br/>
        <w:t>Қасқа бас. ? Жолдастар! Рәзиядай аруға тоғыз нарға тиеп</w:t>
        <w:br/>
        <w:t>сый әкелсең көпшілік етпейді. Мен он екі жыл ресторанның ди-</w:t>
        <w:br/>
        <w:t>ректоры болғанда он екі түйір нәрсе көтермеген екенмін. Бүгін</w:t>
        <w:br/>
        <w:t>Рәзия үшін бір нар әрең көтеретін он екі метр кілемді өз иығына</w:t>
        <w:br/>
        <w:t>салып, түйедей бақырып, аруағын шақырып, он екі терін төгіп</w:t>
        <w:br/>
        <w:t>келген пақырыңыз осы біз боламыз!</w:t>
        <w:br/>
        <w:t>Ду қол шапалақ.</w:t>
        <w:br/>
        <w:t>Қоңқақ мұрын. Мен, міне (қалтасына қол салады),</w:t>
        <w:br/>
        <w:t>Рәзия, айын, жылын, күнін көрсетіп, басқан адымын, жүрген</w:t>
        <w:br/>
        <w:t>қадамын есептейтін, қақпағына айдай жүзі түсетін алтын сағат</w:t>
        <w:br/>
        <w:t>тартуетемін! (Лу қол шапалақ. ) бәнесыңар аяқтемір қазықтай</w:t>
        <w:br/>
        <w:t>жалғыз жарқырамасын деп екіншісін қоса әкелдім. Бірақ қол-</w:t>
        <w:br/>
        <w:t>ға екі сағат тағу сәнде жоқ. Сол себепті екіншісін, өмірлік қол</w:t>
      </w:r>
    </w:p>
    <w:p>
      <w:r>
        <w:t>ұстасқан, жүрек қосқан, білек қосқан аяулы ері Мұраттың біле-</w:t>
        <w:br/>
        <w:t>гіне тағамын!</w:t>
        <w:br/>
        <w:t>Мұрат(қысылыл). Қойыңыз, болмайды. Білек бір болған-</w:t>
        <w:br/>
        <w:t>мен, туған күн бір емес қой.</w:t>
        <w:br/>
        <w:t>Бурыл шаш. «Орамал тонға жарамайды, жолға жарайды»</w:t>
        <w:br/>
        <w:t>демекші, мен кішкентай ғана ойыншық зат әкелдім. Бұл, міне, ке-</w:t>
        <w:br/>
        <w:t>шегі соғыс жылдары құйтымдай ғана Рәзия жұмыс істеген фаб-</w:t>
        <w:br/>
        <w:t>рика станогінің макеті. «Аяз би, әлінді, құмырсқа жолынды біл»</w:t>
        <w:br/>
        <w:t>дегендей, әр уақытта Рәзияның көзі түсер, ой салар белгі болсын</w:t>
        <w:br/>
        <w:t>дедім! Кешегі отты күндердің белгісі болсын! ( Жирт баяу ғана</w:t>
        <w:br/>
        <w:t>қол соғады. «Не дейт», «не деп тур» деген жақтырмаған</w:t>
        <w:br/>
        <w:t>сөздер естіледі.)</w:t>
        <w:br/>
        <w:t>М ұрат. Неістеуім керек? ұмыс көп істесең.</w:t>
        <w:br/>
        <w:t>Рәзия. Көше сыпыруым керек шығар. Әлде министр бо-</w:t>
        <w:br/>
        <w:t>лайын ба?</w:t>
        <w:br/>
        <w:t>М ұрат. Не болам десең де жол ашық. Қазір... қала пошта</w:t>
        <w:br/>
        <w:t>тасушыға да зәру...</w:t>
        <w:br/>
        <w:t>Рәзия. Ха-ха-ха! Сен мені жар етуге алды десем, пошта</w:t>
        <w:br/>
        <w:t>тасытуға алған екенсін ғой. Дұрыс, дұрыс. Бір үй болған соң бір</w:t>
        <w:br/>
        <w:t>пошта тасушысыз болмайды. (Ашулы күлкі.)</w:t>
        <w:br/>
        <w:t>М ұрат. Енді... Әр жұмыстың өз стихиясы, қызығы бар.</w:t>
        <w:br/>
        <w:t>Рәзия. Романтикасы бар дерсің. Соғыс кезінде қаршадай</w:t>
        <w:br/>
        <w:t>басыммен фабрикада салпақтап істедім, енді жетер мен үшін.</w:t>
        <w:br/>
        <w:t>Менің де қызық көруге қақым бар шығар.</w:t>
        <w:br/>
        <w:t>М ұрат. Жұмысқа мойның жар бермесе, сен де оқы, кешкі</w:t>
        <w:br/>
        <w:t>мектеп бар, техникум бар.</w:t>
        <w:br/>
        <w:t>Рәзия. Ар жағында институт, сосын аспирантура. (Күледі.)</w:t>
        <w:br/>
        <w:t>М ұрат. Мақсат етсен, оны да орындауға болады.</w:t>
        <w:br/>
        <w:t>Р әзия. Білімнің соңында салпақтап жүріп тісім түседі, кем-</w:t>
        <w:br/>
        <w:t>пір болам, сол кезде ғылым кандидаты деген атақ аламын. Ақшам</w:t>
        <w:br/>
        <w:t>көбейеді. Дүниенің бар қызығын дер кезінде көрмей тапқан он-</w:t>
        <w:br/>
        <w:t>дай атақ, ондай ақша к черту.</w:t>
        <w:br/>
        <w:t>М ұрат. Сеніңше, өмірдің қызығы не, би алаңы ма?</w:t>
        <w:br/>
        <w:t>Рәзия. Меніңше, жастық шаққа не лайық -- соның бәрін</w:t>
        <w:br/>
        <w:t>прозевать етпей көріп қалу. Ал, сеніңше, не қызық. Бірақ сен</w:t>
        <w:br/>
        <w:t>тжастығынды өткізіп алған адамсың ғой.</w:t>
        <w:br/>
        <w:t>Мұрат. Оның рас. Қылшылдаған жастық шақ соғыспен</w:t>
        <w:br/>
        <w:t>өтті. Әйтсе де қызық тек жастыққа байланысты дегенге өз басым</w:t>
        <w:br/>
        <w:t>қосылмаймын. Меніңше, адам баласының жас-кәрісіне қызық</w:t>
        <w:br/>
        <w:t>ортақ. Оның аты -- мақсат. Мақсатсыз адамның қызық көрдім</w:t>
        <w:br/>
        <w:t>деуі жалған. Оның қызық деп жүргені -- жеңіл дүрмек. Арзан</w:t>
        <w:br/>
        <w:t>махаббат, Рә-әші</w:t>
        <w:br/>
        <w:t>Р әзия. Сенін мақсатынды жана ұқтым.</w:t>
      </w:r>
    </w:p>
    <w:p>
      <w:r>
        <w:t>М ұрат. Рәзия, осы Шүйкетай дегенді қайдан тапқансың2</w:t>
        <w:br/>
        <w:t>Рәзия. Оның несі бар2</w:t>
        <w:br/>
        <w:t>М ұрат. Шүйкетай саған дос болар, ақыл қосар адам емес.</w:t>
        <w:br/>
        <w:t>Р эзия. Енді мені достарымнан айырайын дедің бе?</w:t>
        <w:br/>
        <w:t>М ұрат. Еш жерде тиянағы, тұрағы жоқ, берер үлгі, қосар</w:t>
        <w:br/>
        <w:t>өнегесі жоқ, қоғамдағы масыл әйел болғаны ма сенің теңің.</w:t>
        <w:br/>
        <w:t>Р эзия. Жетер енді... мына қалпымызбен біз үйлеспейді</w:t>
        <w:br/>
        <w:t>екенбіз. Одан да тым терендемей тұрғанда айырылысайық.</w:t>
        <w:br/>
        <w:t>ұғы</w:t>
        <w:br/>
        <w:t>бәрі билі тоқтатып, црейлене жиналады.) Масқара! Бүгін,</w:t>
        <w:br/>
        <w:t>бүгін Мұратты қызметінен шығарып жіберіпті.</w:t>
        <w:br/>
        <w:t>Жүзінде еш қысылыс жоқ, темекісін тұтатып тұрған Мұратқа</w:t>
        <w:br/>
        <w:t>Рәзия келеді.</w:t>
        <w:br/>
        <w:t>Р әзия (урейлі). Мұрат, ойының ба, шының ба9</w:t>
        <w:br/>
        <w:t>М ұрат. Мұнда тұрған не ойын бар.</w:t>
        <w:br/>
        <w:t>Рәзия. Сенің кәперінде түк жоқ қой өзі. Зұмыстан... Қыз-</w:t>
        <w:br/>
        <w:t>меттен шығарғаны рас паЭ</w:t>
        <w:br/>
        <w:t>М ұрат. Шығарған жоқ...</w:t>
        <w:br/>
        <w:t>Рәзия. Не дейсің?</w:t>
        <w:br/>
        <w:t>М ұрат. Өзім. Өтініш жазып өзім босадым... Онда не түр,</w:t>
        <w:br/>
        <w:t>Рәш. Оқуым керек. Әркімнің өз көңілі қалайтын</w:t>
        <w:br/>
        <w:t>Рәзия. Өз көңілі (кекесін кцлкі). Өз көңілі... Ал менің кө-</w:t>
        <w:br/>
        <w:t>ңілім сенің осы қызметте істеуінді қалайды.</w:t>
        <w:br/>
        <w:t>М ұрат. Соншама таусылатындай не боп қалды. Мен тіпті</w:t>
        <w:br/>
        <w:t>бұлай болар деп ойлаған жоқ едім.</w:t>
        <w:br/>
        <w:t>Рәзия. Ойламасан, енді ойлан. Мен саған ойланатындай сөз</w:t>
        <w:br/>
        <w:t>айтып тұрмын ғой деймін. Ойлан, Мұрат, ойлан... Әлі де кеш</w:t>
        <w:br/>
        <w:t>емес.</w:t>
        <w:br/>
        <w:t>СОТ ЗАЛЫНДА</w:t>
        <w:br/>
        <w:t>Рәзия. Соңғы жолы сен ақылдасқан жоқсың. Алған бетіңнен</w:t>
        <w:br/>
        <w:t>қайтпадың. Арада айлар өте берді. Бұрынғы сауық-сайран,</w:t>
        <w:br/>
        <w:t>келім-кетімді адамдар пышақ кескендей тыйылды. Бәрі өң мен</w:t>
        <w:br/>
        <w:t>түстей. Үлкен ақ кемеде қолпаштаған қалың қауымның ортасын-</w:t>
        <w:br/>
        <w:t>да келе жатқан екеуміз қалтылдаған жалғыз қайықта қалғандай</w:t>
        <w:br/>
        <w:t>болдық. Жер шетіне енді қайтып шыға алмайтындай, өз-өзімнен</w:t>
        <w:br/>
        <w:t>құлази бердім.</w:t>
        <w:br/>
        <w:t>ұрат. Ал мен болсам, құлазу орнына соғыстан бұрын бас-</w:t>
        <w:br/>
        <w:t>таған аспирантурама қайта оралып, оқудың қызығына құныға</w:t>
        <w:br/>
        <w:t>түстім. "Гіпті кей күндері оқу залында жалғыз қалып, түннің бір</w:t>
        <w:br/>
        <w:t>уағында үйге зорға жетуші едім.</w:t>
      </w:r>
    </w:p>
    <w:p>
      <w:r>
        <w:t>Рәзия. Алмен болсам, әлдекім алдап-сулап ұстап алып, тірі-</w:t>
        <w:br/>
        <w:t>дей торға қамап қойған жетім торғайша, күн ұзақ үйде жападан-</w:t>
        <w:br/>
        <w:t>жалғыз отыратынмын. Кейде қала ішінде қыдырып, бірге жүргім</w:t>
        <w:br/>
        <w:t>келсе де, сенің уақытың болмайтын.</w:t>
        <w:br/>
        <w:t>АУ</w:t>
        <w:br/>
        <w:t>Р әзия.Ол арасын өзім де білмедім. Сіздер, ауыл адамдары,</w:t>
        <w:br/>
        <w:t>адамды тез сынағышсыздар ғой, не ғып сырын түсінбедіңіз2</w:t>
        <w:br/>
        <w:t>Екеуі де бір-біріне сынай қарасады.</w:t>
        <w:br/>
        <w:t>Ш әрипа. Ал әдебиет туралы көп біледі екен.</w:t>
        <w:br/>
        <w:t>Р эзия. Ондай өнерін де байқамадым... Үнсіздік.)</w:t>
        <w:br/>
        <w:t>Ш әрипа. Рәзия, осы сіздерге неше жыл болды тұрмыс</w:t>
        <w:br/>
        <w:t>құрғандарыңызға»</w:t>
        <w:br/>
        <w:t>әзия. Үш жыл.</w:t>
        <w:br/>
        <w:t>Ш әрипа. Кішкентайларыңыз бар шығар?</w:t>
        <w:br/>
        <w:t>Р эзия. Жо-ға, ол не керек?</w:t>
        <w:br/>
        <w:t>Ш әрипа. Некерегі қалай2</w:t>
        <w:br/>
        <w:t>Р эзия. Сол, керегі жоқ. Ендігі бала кімге ұшпақ әпереді.</w:t>
        <w:br/>
        <w:t>Масылдықтан басқа...</w:t>
        <w:br/>
        <w:t>Ш әрипа. Ұрпақ қалай өспек.</w:t>
        <w:br/>
        <w:t>Рәзия. Ұрпақ... СКцледі. ) Ол әшейін қазақбайшылық. Бас-</w:t>
        <w:br/>
        <w:t>қалар тауып жатқан жоқ па? Сол да жетеді.</w:t>
        <w:br/>
        <w:t>Ш әрипа. Егер олардың бәрі сіз сияқты ойласа, қалай</w:t>
        <w:br/>
        <w:t>болмақ?!</w:t>
        <w:br/>
        <w:t>Р әзия. Шынын айтқанда, мен өзімше өмір сүргім келеді.</w:t>
        <w:br/>
        <w:t>Шәрипа. Өзімше? Қызық екен. Ал жолдасыңыз бұған қа-</w:t>
        <w:br/>
        <w:t>лай қарайды?</w:t>
        <w:br/>
        <w:t>Р әзия. Қалай қарасын. Екі-үш рет қарсы болған. Бірақ қа-</w:t>
        <w:br/>
        <w:t>зіргі билік әйелде емес пе.</w:t>
        <w:br/>
        <w:t>Ш әрипа. Сіз тым өзімшіл екенсіз.</w:t>
        <w:br/>
        <w:t>Рәзия. Қалай? Сізге ұнамай ма? Сіз де, менің байқауымша,</w:t>
        <w:br/>
        <w:t>өзімшілсіз, өз қалауыңыздан басқаны мойындамайсыз.</w:t>
        <w:br/>
        <w:t>Ш әрипа. Оны қайдан байқадыңыз?</w:t>
        <w:br/>
        <w:t>Р эзия. Сіз қазір нешедесіз?</w:t>
        <w:br/>
        <w:t>Ш әрипа. Жиырма алтыдамын.</w:t>
        <w:br/>
        <w:t>Р зия. Тура менен бес жас үлкен екенсіз. Әлітұрмысқа шық-</w:t>
        <w:br/>
        <w:t>қан жоқсыз ғой.</w:t>
      </w:r>
    </w:p>
    <w:p>
      <w:r>
        <w:t>Ш әрипа. Жоқ.</w:t>
        <w:br/>
        <w:t>Рәзия. Міне, жаңағы айтқан өзімшілдік деген осы емес пе.</w:t>
        <w:br/>
        <w:t>Ерге шыққыңыз келмейді. Біреудің кірін жуып, тамағын пісіріп</w:t>
        <w:br/>
        <w:t>отырғыңыз келмейді. Одан да өз еркіңіз өзіңізде, салт басты</w:t>
        <w:br/>
        <w:t>жүргеніңіз жақсы.</w:t>
        <w:br/>
        <w:t>әрипа. Жоқ, мүлдем олай емес, Рәзия. Мен қайта өз</w:t>
        <w:br/>
        <w:t>дегеніме жетуге шарасызбын.</w:t>
        <w:br/>
        <w:t>ұға</w:t>
        <w:br/>
        <w:t>Құмар. Шал, шөптерін жетті ме, біраз іріккен шығарсындар.</w:t>
        <w:br/>
        <w:t>Жәкуда.Ірку қайдан келсін. Гүнеугі боранда екінші баздың</w:t>
        <w:br/>
        <w:t>төбесін ашып, өлі шөбін берген жоқпыз ба.</w:t>
        <w:br/>
        <w:t>Құмар. Осы сендерге-ақ шөп жетпейді екен. (былаудан</w:t>
        <w:br/>
        <w:t>басқаны білмейсіндер!</w:t>
        <w:br/>
        <w:t>Ж әкуда. Мал болса төлдеп жатыр. Әйтеуір, оларға қазанға</w:t>
        <w:br/>
        <w:t>су қайнатып, сабан мен картоп араластырып беріп, амалдап от-</w:t>
        <w:br/>
        <w:t>ырмыз.</w:t>
        <w:br/>
        <w:t>Жағалай арақ құйылады.</w:t>
        <w:br/>
        <w:t>Құмар (соғыстырыл). Бикештің денсаулығы үшін!</w:t>
        <w:br/>
        <w:t>М ұрат. Мен ішпеуші едім.</w:t>
        <w:br/>
        <w:t>Құмар. Ішіп қой, экономист жолдас. Сенен ешкім ақша сұра</w:t>
        <w:br/>
        <w:t>майды бүл арада. Шалдың арағы жетеді. (Жағалай ішіп кояды.)</w:t>
        <w:br/>
        <w:t>Құмар. Ал, жолдас аспирант, сөйлей отыр. Мұнда не ғып</w:t>
        <w:br/>
        <w:t>жүрсін, қойдың санағын ала жүрсің бе?</w:t>
        <w:br/>
        <w:t>Мұрат. Жоқ. Әншейін... Диссертациялық тақырыппен жүр-</w:t>
        <w:br/>
        <w:t>мін. Алты айға шығармашылық командировка алып едім.</w:t>
        <w:br/>
        <w:t>Құмар. Шығармашылық. Бім-м, кандидат болып, қолымды</w:t>
        <w:br/>
        <w:t>жылы суға малып отырам де. Біз өзіміз соғыстан бұрын техни-</w:t>
        <w:br/>
        <w:t>кум бітіріп ек, сол жетеді, сендер құсап ғылым қумай-ақ қойдық.</w:t>
        <w:br/>
        <w:t>Мұрат. Ол еркіңіз. Соғыстан бұрын аспирантураға түсіп ем,</w:t>
        <w:br/>
        <w:t>аяқтай алмаған тақырып қой мақсат еткен.</w:t>
        <w:br/>
        <w:t>Құмар. Тақырыбың не?</w:t>
        <w:br/>
        <w:t>М ұрат. «Қазақстанның қой шаруашылығындағы еңбекақы</w:t>
        <w:br/>
        <w:t>тәртібі».</w:t>
        <w:br/>
        <w:t>Құмар. Ха-ха. Еңбекақы тәртібі. Оған не тәртіп керек?! Қан-</w:t>
        <w:br/>
        <w:t>ша еңбекақы тиесі, соны алады. Оған да диссертация қорғау ке-</w:t>
        <w:br/>
        <w:t>рек пе екен. Тапқан екенсін.</w:t>
        <w:br/>
        <w:t>Р әзия. Тым құрмаса түсінетін адамдарға айтпасаң етті. Со-</w:t>
        <w:br/>
        <w:t>рың қайнайды да отырады.</w:t>
        <w:br/>
        <w:t>Құмар. Сол үшін де мал ішінде жүру керек болып па.</w:t>
        <w:br/>
        <w:t>Рәзия. ЮЖігітшілік құрғысы келеді ғой.</w:t>
      </w:r>
    </w:p>
    <w:p>
      <w:r>
        <w:t>Құмар. Ха-ха-ха... Әй, жігітім, сен ертен менімен бірге жүр.</w:t>
        <w:br/>
        <w:t>Бухгалтериядан бір-ақ күнде түгел есебін берейін. Бар да қорға.</w:t>
        <w:br/>
        <w:t>Ха-ха-ха!</w:t>
        <w:br/>
        <w:t>М ұрат. Сіз асықпаңыз. Енбекақы біздің елде уақытпен, са-</w:t>
        <w:br/>
        <w:t>ғатпен өлшенеді.</w:t>
        <w:br/>
        <w:t>% 132 к ?</w:t>
        <w:br/>
        <w:t>Ш үйкетай. Қайда? Тойға барасыңдар маз</w:t>
        <w:br/>
        <w:t>Р эзия. Тойға болушы ма еді, қойға да.</w:t>
        <w:br/>
        <w:t>Ш үйкетай. Қайдағы қой?</w:t>
        <w:br/>
        <w:t>М ұрат. Кәдімгі қой. Шопандарға барамыз.</w:t>
        <w:br/>
        <w:t>Штүйкетай. Соғыста батыр бола алмаған соң, қойшы боп</w:t>
        <w:br/>
        <w:t>еңбек ері атанғыңыз келеді-ау, сірә.</w:t>
        <w:br/>
        <w:t>М ұрат. Ерлік іздеп жүр деймісіз, ПШүйкетай. ?бүмыс бабы</w:t>
        <w:br/>
        <w:t>солай.</w:t>
        <w:br/>
        <w:t>Рәзия (күліп). Мұрат қойшылар арасына барып диссерта-</w:t>
        <w:br/>
        <w:t>ция жазбақ, естімеп пе ең. ұрт қалада жүріп жазса, бүл далаға</w:t>
        <w:br/>
        <w:t>шығып жазады.</w:t>
        <w:br/>
        <w:t>Ш үйкетай. Е-е, қайбір диссертация дейсін, тегі, онда маг-</w:t>
        <w:br/>
        <w:t>ниті тартып жүрген біреу бар шығар. Байқаңыз, Рәзиядан айы-</w:t>
        <w:br/>
        <w:t>рылып қалмаңыз.</w:t>
        <w:br/>
        <w:t>Мұрат (ызбарлы куліп). Әркім өз ойынан хабар береді.</w:t>
        <w:br/>
        <w:t>Сізде одан басқа ой бар ма</w:t>
        <w:br/>
        <w:t>Ш үйкетай. Әрине, біз сіз сияқты ғалым емеспіз.</w:t>
        <w:br/>
        <w:t>М ұрат. Рәзия, шын айтамын, бес-алты айға кетеміз, қамдан.</w:t>
        <w:br/>
        <w:t>Рәзия. Мен ешқайда да бармаймын. Ал саған жол ашық.</w:t>
        <w:br/>
        <w:t>(Төргі бөлмеге кетеді.)</w:t>
        <w:br/>
        <w:t>Шкүйкетай. Егер мен сіздің орныңызда болсам, алтын</w:t>
        <w:br/>
        <w:t>асықтай Рәзияштың қасынан бір елі кетпес ем.</w:t>
        <w:br/>
        <w:t>М ұрат. Сіз не айтып тұрсыз өзі. Қайта бірге жүрудің қамын</w:t>
        <w:br/>
        <w:t>айта ма десе, жөнсіз тұздықтай беретініңіз не? Күрт ойнап жүр</w:t>
        <w:br/>
        <w:t>деп ойлаймысыз.</w:t>
        <w:br/>
        <w:t>Умаждалған біраз кір киімдер алып Рәзия кіреді.</w:t>
        <w:br/>
        <w:t>Рәзия. Мә киімдерің. Өзің жуып аларсың, солдатсың ғой.</w:t>
        <w:br/>
        <w:t>М ұрат. Мә, иә, жуып алам. Қазір институтта тағы бір шар-</w:t>
        <w:br/>
        <w:t>уам бар. Өзін де енді... Гүсінсейші, Рәш... Бәрібір жұмыс істеп</w:t>
        <w:br/>
        <w:t>жатқан жоқсың, бірге барғанымыз жөн емес пе?</w:t>
        <w:br/>
        <w:t>Рәзия. Мен осы талай рет айтқан шығармын деймін. Ба-</w:t>
        <w:br/>
        <w:t>ратын қойыңа өзің бар. Мен қой емеспін, қойшы да емеспін.</w:t>
        <w:br/>
        <w:t>Сенімен салпақтап жүретін прислуган да емеспін.</w:t>
      </w:r>
    </w:p>
    <w:p>
      <w:r>
        <w:t>М ұрат. Жарайды, жарайды, Рәш. Мен кешке... (Шығыл</w:t>
        <w:br/>
        <w:t>бара жатады.)</w:t>
        <w:br/>
        <w:t>Р эзия. Кешке біз бір тойға бармақпыз. Гамағынды өзің пі-</w:t>
        <w:br/>
        <w:t>сіріп ішерсің.</w:t>
        <w:br/>
        <w:t>Үнсіздік. ШТүйкетайдың жүзінде кекесін күлкі. РБәзияның өңінде</w:t>
        <w:br/>
        <w:t>тәкаппарлық. Мұраттың өнінде дәрменсіздік. ?Қарық сөне береді.</w:t>
        <w:br/>
        <w:t>СОТ ЗАЛЫНДА</w:t>
        <w:br/>
        <w:t>М ұрат. Ертеңінде мен алыстағы бір қой фермасына жүріп</w:t>
        <w:br/>
        <w:t>кеттім. Екі-үш үйлі қойшылар, жайымды айтқан сон, адамы</w:t>
        <w:br/>
        <w:t>шағын бәкуда ақсақалдың үйіне түсірді.</w:t>
        <w:br/>
        <w:t>Рәзия. Иә, соңғы хатынды алғамын. Гағы да шақырып жаз-</w:t>
        <w:br/>
        <w:t>ған екенсің.</w:t>
        <w:br/>
        <w:t>Мұрат. Жалғыздық қандай қиын... Оның үстіне сен ауыл</w:t>
        <w:br/>
        <w:t>өмірін, шаруа соңындағы ел тұрмысын көрсін дедім. Көп үзамай</w:t>
        <w:br/>
        <w:t>сен де келдің. Сондағы қуанышымда шек жоқ еді.</w:t>
        <w:br/>
        <w:t>Рәзия. Мен сені қуантайын деп барғам жоқ. Хатында ылғи</w:t>
        <w:br/>
        <w:t>Шәрипа деген сол үйдегі қызды аузыңнан тастамайсын. Ол да</w:t>
        <w:br/>
        <w:t>«келсін, танысайық» дейтін көрінеді. Шынымды айтайын, менің</w:t>
        <w:br/>
        <w:t>де көргім келді ШӘәрипаны.</w:t>
        <w:br/>
        <w:t>М ұрат. Сен келгенде олар менен бетер қуанып, өздері ауыз</w:t>
        <w:br/>
        <w:t>жаққа шығып, төргі бөлмесін екеумізге босатып берді. Шіркін,</w:t>
        <w:br/>
        <w:t>ел адамдары қандай қонақжай, меймандос халық.</w:t>
        <w:br/>
        <w:t>Рәзия. Қанша меймандос дегенмен, айдаладағы екі-үш үй</w:t>
        <w:br/>
        <w:t>мені тез жалықтырды. Қалаға қайта кеткенше асықтым. Маған</w:t>
        <w:br/>
        <w:t>тек Шәрипа екеуіңнің араң жүмбақ еді. Шынында да ауылдың</w:t>
        <w:br/>
        <w:t>көрікті қызы аздап шамыма тигені де рас. Онымен бір күні ашық</w:t>
        <w:br/>
        <w:t>сөйлестік.</w:t>
        <w:br/>
        <w:t>САХНАДА КӨРІНІС</w:t>
        <w:br/>
        <w:t>Жұпыны шағын бөлме. Қырауы ери бастаған кішкентай терезе.</w:t>
        <w:br/>
        <w:t>Бұл Жәкуда шопанның үйі. Іште екеу -- Рәзия мен Шәрипа.</w:t>
        <w:br/>
        <w:t>Ш әрипа. Мұрат ағай соғысқа қатысқан екен ғой. Бірақ</w:t>
        <w:br/>
        <w:t>соғыс туралы бір сөз айтқысы келмейді.</w:t>
        <w:br/>
        <w:t>Рэзия. Не айтсын. Соғыста не көрді дейсің?</w:t>
        <w:br/>
        <w:t>Ш ә рипа. Дегенмен ішінде болған адам біраз нәрсе біледі</w:t>
        <w:br/>
        <w:t>ғой. Бірде: «Аға, шинеліңіз қыста суық қой, неге тастамайсыз,</w:t>
        <w:br/>
        <w:t>майданда да осы шинельмен жүрдіңіз бе?» -- десем, «Шинель-</w:t>
        <w:br/>
        <w:t>мен жүргенде өзімді ылғи солдат санаймын», -- деп күлгеннен</w:t>
        <w:br/>
        <w:t>басқа ештеме айтпады. Бұйығылау ма, қалай ағай 2</w:t>
        <w:br/>
        <w:t>ұта</w:t>
        <w:br/>
        <w:t>Р әзия. Қалайша, сіздің бағыңызды байлап жүрген біреу бар</w:t>
        <w:br/>
        <w:t>ма Ол кім?</w:t>
      </w:r>
    </w:p>
    <w:p>
      <w:r>
        <w:t>Ш әрипа. Бар. Ол, қалай десем екен... ашы тағдыр... Өз</w:t>
        <w:br/>
        <w:t>әкем өлгелі он бес жыл, шешем өлгелі, міне, бесінші жыл. Екінші</w:t>
        <w:br/>
        <w:t>әкем жас балалармен жалғыз қалды. Бәрі де менен кіші. Қазір</w:t>
        <w:br/>
        <w:t>аудан орталығында оқуда. Мен содан бері әке көмекшісімін.</w:t>
        <w:br/>
        <w:t>Оны тастап қайда бармақпын.</w:t>
        <w:br/>
        <w:t>Р әзия. Бұл кісі неге біреуге үйленбейді, әлі қартайып тұрған</w:t>
        <w:br/>
        <w:t>жоқ.</w:t>
        <w:br/>
        <w:t>Ш әрипа. Ол даөзімшіл болмағандықтан шығар. Өзіне ла-</w:t>
        <w:br/>
        <w:t>йықты адам тапқанмен, балаларға лайықты ана таба алмай</w:t>
        <w:br/>
        <w:t>жүрген болар.</w:t>
        <w:br/>
        <w:t>Р әзия. Онда басқа жерге, үлкенірек бір қалаға неге көшіп</w:t>
        <w:br/>
        <w:t>кетпейсіндер2</w:t>
        <w:br/>
        <w:t>Ш әрипа. Меніңше, қала да, дала да бәрібір. Көшкеннен</w:t>
        <w:br/>
        <w:t>бізге келіп-кетері шамалы.</w:t>
        <w:br/>
        <w:t>Рәзия. Несі бәрібір. Қалада өссеңіз, тұрмыс туралы бүлай</w:t>
        <w:br/>
        <w:t>сөйлемеген болар едіңіз. У/һына азынаған мидай далада, өмірден</w:t>
        <w:br/>
        <w:t>түк көрмей басыр боп өту не деген қорлық.</w:t>
        <w:br/>
        <w:t>Ш әрипа. Шаруашылық жайы осылай. Егер бүл арадан біз</w:t>
        <w:br/>
        <w:t>кетсек, бәрібір басқа адамдар отырар еді ғой мұнда.</w:t>
        <w:br/>
        <w:t>Р әзия. ыл бойы мал соңында салпақтап жүру дегенді өз</w:t>
        <w:br/>
        <w:t>басым қорлық, өмірден мақұрым қалу деп түсінемін.</w:t>
        <w:br/>
        <w:t>әрипа. Бәрі бір күнде емес, соғыс аяқталды, енді там-</w:t>
        <w:br/>
        <w:t>тұмдап бұл ара да жөнделер.</w:t>
        <w:br/>
        <w:t>Р эзия. Ай, қашан жөнделгенше...</w:t>
        <w:br/>
        <w:t>Шарипа (кекесіндеу). Біз кетер едік-ау. Сонда қаладағы</w:t>
        <w:br/>
        <w:t>сіздер етті қайдан жейсіздер2.. Сіз менің орнымда болсаңыз</w:t>
        <w:br/>
        <w:t>тығырыққа қамалған әкені, жетілмеген жетім бауырларыңызды</w:t>
        <w:br/>
        <w:t>тастап кетер ме едіңіз?</w:t>
        <w:br/>
        <w:t>Рәзия. Мен бауырларымды алып өз жөніммен кетер едім</w:t>
        <w:br/>
        <w:t>де, ана адамның да қолын босатар ем. ? әне өгей әке көрінеді.</w:t>
        <w:br/>
        <w:t>Ш әрипа(кцліп). Ол өгейлік етпегенде, мен қалай өгей-</w:t>
        <w:br/>
        <w:t>лік етпекпін. Адам баласы жыл құсы емес қой үнемі өзіне ғана</w:t>
        <w:br/>
        <w:t>қолайлы жылы жақты іздейтін. (/ С Террезеге қарап.) Мынау тағы</w:t>
        <w:br/>
        <w:t>келді...</w:t>
        <w:br/>
        <w:t>Рәзия (ол да терезеге қарап). Бүл кімз..</w:t>
        <w:br/>
        <w:t>Ш әрипа. Менің «ғашығым». Қыр соңымнан қалмай-ақ</w:t>
        <w:br/>
        <w:t>қойды бұл да.</w:t>
        <w:br/>
        <w:t>Ы?</w:t>
        <w:br/>
        <w:t>Р эзия. Сіз өте жақсы билейді екенсіз.</w:t>
        <w:br/>
        <w:t>Құмар. Баяғыда техникумда жүргенде жүлде алғанмын.</w:t>
        <w:br/>
        <w:t>Р әзия. Бәсе, бар тұлғаңыз бишілікке жаратылған.</w:t>
      </w:r>
    </w:p>
    <w:p>
      <w:r>
        <w:t>Құмар. Сіздің фигураңыз да аққудай екен.</w:t>
        <w:br/>
        <w:t>В өзия. Жас күнімде балет мектебінде оқығамын.</w:t>
        <w:br/>
        <w:t>Шәрипа (қабақ шыта). Мұрат келген жоқ па?</w:t>
        <w:br/>
        <w:t>Құмар (би ырғағымен журіп). Немене, адасып қалдыңыз-</w:t>
        <w:br/>
        <w:t>дар маз</w:t>
        <w:br/>
        <w:t>Ш әрипа. Қас қарайып кетті. Сыртта алай-түлей боран.</w:t>
        <w:br/>
        <w:t>Сырттан Жәкуда кіреді.</w:t>
        <w:br/>
        <w:t>Жәкуда(алақтап). Келмеді ме. Апырмай, адасып кетер</w:t>
        <w:br/>
        <w:t>ме екен2 Шәкіжан, сен ана қозыларға жылы су бер, дірдектеп</w:t>
        <w:br/>
        <w:t>тұр байғұстар. Мен Мұратты іздейін. Көрінбейді.</w:t>
        <w:br/>
        <w:t>Екеуі де шығады. Сырттан дыбыс беріп айғайлаған /Жәкуданың</w:t>
        <w:br/>
        <w:t>«еһейлеген» даусы. Іште ескі пластинка үні.</w:t>
        <w:br/>
        <w:t>Рәзия (тағы да жана пластинка қойып жатып). Әлгі</w:t>
        <w:br/>
        <w:t>Мұрат шынында да адасып кетер әлі. Қой қайырған несін алған.</w:t>
        <w:br/>
        <w:t>Құмар. Соғыс даласында адаспаған, қой қайырып жүріп ад-</w:t>
        <w:br/>
        <w:t>асса, арманы жоқ. (Енді алыстан Рәзияға қолын созып</w:t>
        <w:br/>
        <w:t>тақпақтайды.). Ақ боранда қой орнында, садақ мойын аққуым,</w:t>
        <w:br/>
        <w:t>салып жүрсе ән гәккуін, түсер едім, кетер едім жалғыз оның</w:t>
        <w:br/>
        <w:t>соңында. Сонда Аққу үлбіреген ақ төсімен аймалап, қанатымен</w:t>
        <w:br/>
        <w:t>желбіреген құшақтап, асылар ма ед темір төске, мойныма. Ақ</w:t>
        <w:br/>
        <w:t>боранда талмай, шіркін, шүберекке түйіп жанды, о дариға,</w:t>
        <w:br/>
        <w:t>аққуымның түсер едім соңына! Өліп кетсем, мүрдем кетсем, ар-</w:t>
        <w:br/>
        <w:t>маным жоқ аққұсымның жолында! (Екеуі де күледі.)</w:t>
        <w:br/>
        <w:t>Ал енді қой үшін өліп кету, ай не знаю... (Тағы күлкі.)</w:t>
        <w:br/>
        <w:t>Сырттан әкуда келеді. Қолында фонарь. ШІілтерін көтеріп</w:t>
        <w:br/>
        <w:t>жағып жатады.</w:t>
        <w:br/>
        <w:t>Жәкуда (кцбіжіктей жүріп). Әлгі Мұратты іздеп</w:t>
        <w:br/>
        <w:t>ШӘәрипа кетті.</w:t>
        <w:br/>
        <w:t>Р эзия(селк етіп). Шәрипа-а!</w:t>
        <w:br/>
        <w:t>Жәкуда. Апырмай, жұқа шинельмен үсіп қалар ма екен.</w:t>
        <w:br/>
        <w:t>Құмар. Әй, шал, соғыста үсімеген оны мына май боран-</w:t>
        <w:br/>
        <w:t>да құдай алар деймісің. Несіне абыржып жүрсін, бүгін көрген</w:t>
        <w:br/>
        <w:t>ұта</w:t>
        <w:br/>
        <w:t>астынан түскен үн сияқты -- ештеме көрінбейді. Сол боранда</w:t>
        <w:br/>
        <w:t>жалғыз жортқан бір қасқырдың аузына қапылыста түсіп кете ме</w:t>
        <w:br/>
        <w:t>деп қорқам. Сол үшін де сенімен көптің ортасына барып, ел та-</w:t>
        <w:br/>
        <w:t>нып, жұрт білсе екен деймін. Екі қолға бір жұмыс -- ол жерден</w:t>
        <w:br/>
        <w:t>де бір қызмет табылар. Өзің қамқор болсан, өз жолын тауып ке-</w:t>
        <w:br/>
        <w:t>тер, адаспас деймін. Осы еді айтпағым.</w:t>
        <w:br/>
        <w:t>М ұрат. Апырай... сөзіңіз орынды... Бірақ өзіңізге... ?Запа-</w:t>
        <w:br/>
        <w:t>дан-жалғыз... қиын болмай ма?</w:t>
        <w:br/>
        <w:t>Жәкуда. Қиын болып, мені қасқыр да, аю да жемес. Ақан</w:t>
      </w:r>
    </w:p>
    <w:p>
      <w:r>
        <w:t>сері айтыпты ғой:</w:t>
        <w:br/>
        <w:t>Ер жетім - ақылсыздан әйел алса,</w:t>
        <w:br/>
        <w:t>Отырып от басында тақымдаса.</w:t>
        <w:br/>
        <w:t>Таусылған кірер үй жоқ кәрі жетім,</w:t>
        <w:br/>
        <w:t>Ойнайтын тең-құрбысы табылмаса.</w:t>
        <w:br/>
        <w:t>Тағы да бұл дүниеде әйел жетім,</w:t>
        <w:br/>
        <w:t>Кезінде теңін тауып қосылмаса.</w:t>
        <w:br/>
        <w:t>Менің жетімдігім ештеңе етпес. Шәрипаны балалық жетімдік-</w:t>
        <w:br/>
        <w:t>тен шығардым, ендігі жерде қарағымның көктемін жетімсіреткім</w:t>
        <w:br/>
        <w:t>келмейді.</w:t>
        <w:br/>
        <w:t>Шәрипа келеді.</w:t>
        <w:br/>
        <w:t>Ш әрипа. Көке, бәрі дайын. Сәлемдемелерді салып қойдым.</w:t>
        <w:br/>
        <w:t>Ас та дайын.</w:t>
        <w:br/>
        <w:t>Жәкуда. Қызым, өзің де қамдан.</w:t>
        <w:br/>
        <w:t>Шәрипа (таңырқап). Камданғаны қалай?</w:t>
        <w:br/>
        <w:t>ІК әкуда. Қалаға сен барасың. Мен малға ие боламын. ? бал-</w:t>
        <w:br/>
        <w:t>ғыз саған қиындау соғар.</w:t>
        <w:br/>
        <w:t>Ш әрипа. Жоқ, көке, мен ешқайда да бармаймын.</w:t>
        <w:br/>
        <w:t>СОТ ЗАЛЫНДА</w:t>
        <w:br/>
        <w:t>М ұрат. Сен кеткеннен бергі үш ай үш жылдай болып, сені</w:t>
        <w:br/>
        <w:t>қатты сағындым. Неге екенін білмеймін, тіпті сенің кіді сөздерін</w:t>
        <w:br/>
        <w:t>еркелік сияқты, қойшылар аулында тастап кеткенің өкпелеген</w:t>
        <w:br/>
        <w:t>бала қылығы сияқты көрінді. Қалаға, саған жеткенше жүрегім</w:t>
        <w:br/>
        <w:t>алып ұшты.</w:t>
        <w:br/>
        <w:t>ғау</w:t>
        <w:br/>
        <w:t>Құмар. Тер ұстаған ғой. Адам тер қысқанда аузына келгенін</w:t>
        <w:br/>
        <w:t>сандырақтайды.</w:t>
        <w:br/>
        <w:t>М ұрат. Солай ма, сандырақ деймісін!.. ( Ұмтылады.)</w:t>
        <w:br/>
        <w:t>Рәзия (Мұраттың карсы алдына келіп). етті енді. Ті-</w:t>
        <w:br/>
        <w:t>лің шығайын деген екен. Өнеріңді жасырып, бұғып жүр екенсің</w:t>
        <w:br/>
        <w:t>ғой!...</w:t>
        <w:br/>
        <w:t>М ұрат. Рәзия, сен араласпа. Бұл ел тірлігіндегі сен түсін-</w:t>
        <w:br/>
        <w:t>бейтін мерездік. Кол астындағыға қамшы үйірер пасықтық. Мен</w:t>
        <w:br/>
        <w:t>көре тұрып мұндайларды басындыра алмаймын.</w:t>
        <w:br/>
        <w:t>ұмар. Сен өзің бізді жөндеуге келдің бе, әлде тегін жерде</w:t>
        <w:br/>
        <w:t>күнелту үшін жүрмісің?</w:t>
        <w:br/>
        <w:t>әзия. Масқара-ай, естіртпегенің осы еді.</w:t>
        <w:br/>
        <w:t>Жәкуда(Қицмарға). Саған да жетеді енді...</w:t>
        <w:br/>
        <w:t>Құмар. Әй, әй! Шал... Е-е-! Мына шинельдіні неғып</w:t>
        <w:br/>
        <w:t>төріңде талтандатып қойды десем, күшік күйеу етейін деп жүр</w:t>
        <w:br/>
        <w:t>екенсің ғой.</w:t>
        <w:br/>
        <w:t>Шәрипа( булығып). Босатыңыз үйді.</w:t>
      </w:r>
    </w:p>
    <w:p>
      <w:r>
        <w:t>М ұрат. Кетіңіз бұл үйден!</w:t>
        <w:br/>
        <w:t>Құмар(атыл турып киінеді). бар-рай-ды, кетейін. Бәрің</w:t>
        <w:br/>
        <w:t>жабылайын деген екенсіндер. Әй, шал, осы үйге өзің шақырып,</w:t>
        <w:br/>
        <w:t>аяғыма бас үрмасан, менің атымды өзге қой.</w:t>
        <w:br/>
        <w:t>Рәзия (ол да киіне бастайды ). Мен де кетемін, ала кетіңіз.</w:t>
        <w:br/>
        <w:t>Қалаға жеткізіп саларсыз.</w:t>
        <w:br/>
        <w:t>Құмар. Жүріңіз. Өздері жалғыз қалсын, тілегендері сол ғой.</w:t>
        <w:br/>
        <w:t>Шарипа (Рәзияны бас салып). Сіз қайда барасыз? Сізге</w:t>
        <w:br/>
        <w:t>не болды? Мұныңыз не? Жо-жоқ, жібермеймін.</w:t>
        <w:br/>
        <w:t>Рәзия. Мені ұстауға қақыңыз жоқ. Ананың да сізге қосыл-</w:t>
        <w:br/>
        <w:t>ғасын тілі шығайын деген екен.</w:t>
        <w:br/>
        <w:t>Ш әрипа. Ол кісінің тілі жоқ па, сөйлемесін бе2</w:t>
        <w:br/>
        <w:t>Р эзия. Енді сіз сайратып отырарсыз!</w:t>
        <w:br/>
        <w:t>Мұрат. Рәш!</w:t>
        <w:br/>
        <w:t>Ш әрипа. Тым құрмаса ауру кезінде тастап кетпесенізші.</w:t>
        <w:br/>
        <w:t>Рәзия (шығып бара жатып). Емдейтін сіз барсыз ғой!</w:t>
        <w:br/>
        <w:t>М ұрат (ұмтыла түсіп). Рәзия, Рәзияш!</w:t>
        <w:br/>
        <w:t>Рәзия мен Құмар шығып кетеді. Минорлы музыка.</w:t>
        <w:br/>
        <w:t>ұта</w:t>
        <w:br/>
        <w:t>М ұрат. Ата, қазір бұл жұмыспен арнайы шұғылданатын</w:t>
        <w:br/>
        <w:t>ғылыми институт деген ашылды. Онда жүздеген адам жұмыс</w:t>
        <w:br/>
        <w:t>істейді. Менікі солардың бір пұшпағы ғана.</w:t>
        <w:br/>
        <w:t>Ж әкуда. Ойбай-ау, әңгіме бұзау емізер демекші, әлгі бір</w:t>
        <w:br/>
        <w:t>қойды соя қояйыншы.</w:t>
        <w:br/>
        <w:t>Орнынан тұрады.</w:t>
        <w:br/>
        <w:t>М ұрат. Ақсақал, ет бар емес пе?</w:t>
        <w:br/>
        <w:t>4 ұмар. Әй, жігітім, сен енді жаман үйді қонағы билейді</w:t>
        <w:br/>
        <w:t>демей, тынышына отыр. Зоотехник қойдың басын жемегенде,</w:t>
        <w:br/>
        <w:t>сенің басыңды жей ме. Одан да мына берген тегін арақты ішіп ал.</w:t>
        <w:br/>
        <w:t>М ұрат. Мен енді ішпеймін.</w:t>
        <w:br/>
        <w:t>Құмар (Рәзияға). Келіңіз. Сіз екеуміз. (Соғыстырады,</w:t>
        <w:br/>
        <w:t>кекетіп. ) Мына кісі жолдасыңыз ба9</w:t>
        <w:br/>
        <w:t>Рәзия(кцрсініп ). Солай десе де болады.</w:t>
        <w:br/>
        <w:t>Құмар. Е, дүние жалған. Біреудің ажалы оттан, біреудікі</w:t>
        <w:br/>
        <w:t>судан. Кейбіреулердің салымы қыздан.</w:t>
        <w:br/>
        <w:t>Сырттан асығып Жәкуда келеді.</w:t>
      </w:r>
    </w:p>
    <w:p>
      <w:r>
        <w:t>Ж әкуда (қызына). ПІәкіжан, түр, жаным, киін. (Өзі</w:t>
        <w:br/>
        <w:t>киініп жцр.) Далада қар жауып кетіпті. Боран болғалы түр.</w:t>
        <w:br/>
        <w:t>Қойлар ығып кетер. Қайырып әкелейік.</w:t>
        <w:br/>
        <w:t>ШӘәрипа асығыс киінеді, Мұрат та атып тұрып киінеді.</w:t>
        <w:br/>
        <w:t>М ұрат(Қимарға ). Сіз де киінбейсіз бе?</w:t>
        <w:br/>
        <w:t>Құмар (кекесін күліп). Немене, мен осында қой бағуға кел-</w:t>
        <w:br/>
        <w:t>ді дейсің бе. Әлде маған да еңбекақы бөлейін деп пе еңә (Шығып</w:t>
        <w:br/>
        <w:t>бара жатқан Мчратқа. ) Ә, түсіндім. Қорықпа. Келіншегің қой</w:t>
        <w:br/>
        <w:t>емес, жемеймін. Сен де Шәрипамен кетіп барасың ғой. Бар, бар.</w:t>
        <w:br/>
        <w:t>Ха-ха-ха!</w:t>
        <w:br/>
        <w:t>Музыка. Шам сөнеді. Түнек қаранғылық. Сыртта шай-шайлаған</w:t>
        <w:br/>
        <w:t>адамдардың даусы. Маныраған қой, қозы үндері. Суылдаған</w:t>
        <w:br/>
        <w:t>бұрқасын. Әлден уақытта музыка патефон үніне ұласады. Шам жана-</w:t>
        <w:br/>
        <w:t>ды. Үстел үстінде ондық шам. Ескі патефонда соғыстан кейін шыққан</w:t>
        <w:br/>
        <w:t>бір би әуені. Үстел маңында Құмар мен Рәзия билеп жүр. Әуен</w:t>
        <w:br/>
        <w:t>аяқталады. Рәзия пластинканы аударады.</w:t>
        <w:br/>
        <w:t>ұта</w:t>
        <w:br/>
        <w:t>Р эзия. (аңа ғана ешкімім жоқ деп едіңіз...</w:t>
        <w:br/>
        <w:t>Ш әрипа (күліп). Сөз айтқан адамның бәрін санай бер-</w:t>
        <w:br/>
        <w:t>сек... Бұл аудандағы зоотехник. Күн ашылған соң осылай қарай</w:t>
        <w:br/>
        <w:t>тартып кеткен ғой.</w:t>
        <w:br/>
        <w:t>Р эзия. Өзі бір тәуір жігіт екен.</w:t>
        <w:br/>
        <w:t>Шәрипа. Иә, жылтыраған бетінде мін жоқ. Кой, үстел жа-</w:t>
        <w:br/>
        <w:t>сайын.</w:t>
        <w:br/>
        <w:t>Ауызғы бөлмеге шыға береді. Үйге сырттан кісілер келеді. Масаң-</w:t>
        <w:br/>
        <w:t>дау зоотехник Құмар мен Мұрат. Ішкі бөлмеден шыға берген ақ ма-</w:t>
        <w:br/>
        <w:t>ралдай керілген Рәзияны көріп, аңтарылып тұрып қалады.</w:t>
        <w:br/>
        <w:t>Құмар. Саламатсыз ба, бикеш! (Көзін тарс жұмыл.) Осы</w:t>
        <w:br/>
        <w:t>өңім бе, түсім бе?! (Қолын ұсынады.) Қой шаруашылығының</w:t>
        <w:br/>
        <w:t>«пайғамбары» Құмар!</w:t>
        <w:br/>
        <w:t>әзия (көзі жылылық атып). Құмар?!. Бәсе, пайғамбар</w:t>
        <w:br/>
        <w:t>болсаңыз боларсыз. Сіз келген соң күн де, кейбіреулердің қабағы</w:t>
        <w:br/>
        <w:t>да жадырап кетті.</w:t>
        <w:br/>
        <w:t>Құмар. Несін айтасыз! (Енді Мцратқа қарап. ) Мына ши-</w:t>
        <w:br/>
        <w:t>нельді аспирант не ғып қой маңында диссертация жазайын деп</w:t>
        <w:br/>
        <w:t>жеке жүр десем, қасында ай мен күндей сұлуы бар екен ғой.</w:t>
        <w:br/>
        <w:t>(Шәрипаға қарап. ) Жүрегім жаңа орнына түсті-ау.</w:t>
        <w:br/>
        <w:t>Р әзия. Бұл адам бұдан жарты ай бұрын жеке келген, сіз де</w:t>
        <w:br/>
        <w:t>«сақ» екенсіз.</w:t>
        <w:br/>
        <w:t>Ш әрипа. Боран кезінде зоотехниктер үйлерінен шықса,</w:t>
        <w:br/>
        <w:t>адасып кетеді.</w:t>
        <w:br/>
        <w:t>Құмар. Ал сіздің атыңыз, бикешд</w:t>
        <w:br/>
        <w:t>Рәзия (бөгеліп барып). Р-Рәзия.</w:t>
      </w:r>
    </w:p>
    <w:p>
      <w:r>
        <w:t>Құмар (шошыл кеткендей). Рәзия!.. Сіз Алматыдансыз</w:t>
        <w:br/>
        <w:t>ғой. Шұйнетайды білемісіз!! (Сөз узіліп қалады. Қолында</w:t>
        <w:br/>
        <w:t>жартылық Жәкуда келеді. Бәрі жер цстелді жағалай оты-</w:t>
        <w:br/>
        <w:t>ралы).</w:t>
        <w:br/>
        <w:t>Құмар. Ә, мынау дұрыс болды. Әуелі іш жылытып алайық.</w:t>
        <w:br/>
        <w:t>Бәрі соғыстырады.</w:t>
        <w:br/>
        <w:t>Жәкуда. Бір-екі күннен бері қар күрт еріп жатыр. Қойлар-</w:t>
        <w:br/>
        <w:t>дың біразын күнгейге шығардық. Арасында желіндептұрғандары</w:t>
        <w:br/>
        <w:t>да бар. Қайтейік енді.</w:t>
        <w:br/>
        <w:t>% | 131 ку</w:t>
        <w:br/>
        <w:t>Шүйкетай. Тоты құстайсын-ау, Рәзияш. Не кисен де</w:t>
        <w:br/>
        <w:t>саған жарасады. Піркін-ай, табиғат бар сұлулықты өн бойына</w:t>
        <w:br/>
        <w:t>қалай құя салған. Егер жігіт болсам, алақаныма салып, күні-түні</w:t>
        <w:br/>
        <w:t>тоймай қарап отырар ем!</w:t>
        <w:br/>
        <w:t>Рәзия. Туһ, адамды ұялтпашы өзің. Әлгі Мұрат мұндай сөз-</w:t>
        <w:br/>
        <w:t>Дің бір жапырағын қимайды ғой маған. "Гакой невниматель-</w:t>
        <w:br/>
        <w:t>ный!</w:t>
        <w:br/>
        <w:t>Шкүйкетай. Е, еркек атаулының әдеті емес пе. Қолы</w:t>
        <w:br/>
        <w:t>жетіп алған сон, олар саған әйел деп қана қарайды. Мұрат екеш,</w:t>
        <w:br/>
        <w:t>Мұраттың өзі сөйткен сон қайтерсің! Әй, өзін бір дұрыстап</w:t>
        <w:br/>
        <w:t>қарайыншы. (Шцйкетай қабырғадағы Марат пен Рәзияның</w:t>
        <w:br/>
        <w:t>фотосуретіне тесіле қарап турады.)</w:t>
        <w:br/>
        <w:t>Рәзия. Қалай екен? Офицерлік формамен отырғанда әжеп-</w:t>
        <w:br/>
        <w:t>тәуір, ә?</w:t>
        <w:br/>
        <w:t>Ш үйкетай. Сен осы кезінде қолға түсіп қалғансың ғой, тегі.</w:t>
        <w:br/>
        <w:t>Рәзия (суреттін қасына келіп). Иә, ол кезде офицерлер</w:t>
        <w:br/>
        <w:t>таңсық.</w:t>
        <w:br/>
        <w:t>Штүйкетай. Қазір ғой кең шалбардың ішінде Мұрат қап-</w:t>
        <w:br/>
        <w:t>шықтың ішіндегі бөрененің кесіндісі сияқты.</w:t>
        <w:br/>
        <w:t>Рәзия. Сен тым сүмірейтіп жібердің ғой. (Айнаға қайта</w:t>
        <w:br/>
        <w:t>барады.)</w:t>
        <w:br/>
        <w:t>Штүйкетай. Ә дегенде еркектердің біразы тәуір көрінетіні</w:t>
        <w:br/>
        <w:t>несі екен. Менің алғашқы күйеуім де, сонғы екеуі де солай көрін-</w:t>
        <w:br/>
        <w:t>ген. Кейін құтылдым ғой, әйтеуір. Алғаш осы күйінде кездессен,</w:t>
        <w:br/>
        <w:t>құдай біледі, бұған тимек түгілі, пысқырмас та едің-ау. Өзі сенен</w:t>
        <w:br/>
        <w:t>үлкен емес пе. Бірақ күйеуіннің өзіңнен мосқалдауы да, төмені де</w:t>
        <w:br/>
        <w:t>жақсы. Тарта бер, әйтеуір, жастық шағынды өкінішпен өткізіп</w:t>
        <w:br/>
        <w:t>алма. Ғұмыр қысқа. Айтқандай, ғұмыр демекші, Құмар деген</w:t>
        <w:br/>
        <w:t>жігітті айттым ғой. Біз оны Гумырка дейміз. Ай, көрсең керемет!</w:t>
        <w:br/>
        <w:t>Шігіттің төресі-ау: бой десең бой, иық десең иық, көз десең көз.</w:t>
        <w:br/>
        <w:t>Ақшаны да мөріне қарамай оңды-солды судай шашатын серіннің</w:t>
        <w:br/>
        <w:t>өзі. Бір сөзбен -- қысқа өмірді қызықтай білетін жан.</w:t>
        <w:br/>
        <w:t>Сырттан шинельді Мұрат келеді.</w:t>
        <w:br/>
        <w:t>М ұрат. Саламатсыз ба!</w:t>
        <w:br/>
        <w:t>Ш үйкетай. Амансыз ба, бывшай бастық!</w:t>
        <w:br/>
        <w:t>М ұрат. Рәзияш, ал ертең жүретін болдық. (Жолға қамдана-</w:t>
      </w:r>
    </w:p>
    <w:p>
      <w:r>
        <w:t>ұлеку</w:t>
        <w:br/>
        <w:t>құқайын ба? Одан да әлгі соятын қойың қайда, бізді аштан-аш</w:t>
        <w:br/>
        <w:t>қаңтарып қояйын деп пе ең.</w:t>
        <w:br/>
        <w:t>Жәкуда( шығып бара жатып). Шырағым, өзің білесің</w:t>
        <w:br/>
        <w:t>ғой, ана ауыз қорадағы қойлардың бірін алып соя бер. Кас қара-</w:t>
        <w:br/>
        <w:t>йып барады, мен төбеге шығып панармен белгі беріп, айқайлап</w:t>
        <w:br/>
        <w:t>тұрмасам, әлгілер үйді таба алмас! Ренжіме енді, қарғам. (Шы-</w:t>
        <w:br/>
        <w:t>ғып кетеді.)</w:t>
        <w:br/>
        <w:t>Құмар(қалтасынан бәкі алып жалақтатып, ойнатады.)</w:t>
        <w:br/>
        <w:t>Бұл кешелер адам сыйлауды да білмейді. Мен сізге бүгін бір де-</w:t>
        <w:br/>
        <w:t>ликатес көрсетемін. “Күріңіз. (Шамды алыл шығып кетеді.)</w:t>
        <w:br/>
        <w:t>СОТ ЗАЛЫНДА</w:t>
        <w:br/>
        <w:t>Мұрат. Мен ол кезде ұйтқыған ақ боранның ішінде едім.</w:t>
        <w:br/>
        <w:t>Ыққан қой соңында жүріп, бір түп шидің түбінде қоздаған қара</w:t>
        <w:br/>
        <w:t>саулықтың үстінен шықтым. Бауырына жабысқан екі қозыны</w:t>
        <w:br/>
        <w:t>қойныма тығып, кері бұрылғанда, жел өтіне қарсы елпендеп,</w:t>
        <w:br/>
        <w:t>саулық соңымнан ұшып отырды. Күртікке омбылап, жүре ал-</w:t>
        <w:br/>
        <w:t>масам, тұмсығымен түрткілеп, қозыларымды жылы орынға тез</w:t>
        <w:br/>
        <w:t>жеткізе гөр дегендей жалынышпен болымсыз маңырайды.</w:t>
        <w:br/>
        <w:t>Р әзия. Сенің соңыннан іздеп ІПәрипа кетті дегенде, тұнғыш</w:t>
        <w:br/>
        <w:t>рет қызғаныш оты, біртүрлі тұла бойымды күйдіріп өткендей</w:t>
        <w:br/>
        <w:t>болды. Неге ғана Шәрипаның орнына өзім іздеп шықпадым</w:t>
        <w:br/>
        <w:t>деп өкіндім. Бірақ ол өкініш үзаққа бармады. Мен ол арада сені</w:t>
        <w:br/>
        <w:t>емес, ақ боранда қорықпай, дала кезіп кеткен Шәрипаның ер-</w:t>
        <w:br/>
        <w:t>лігін қызғанған екенмін.</w:t>
        <w:br/>
        <w:t>М ұрат. Сенің атқа міне алмайтынынды білсем де, алдым-</w:t>
        <w:br/>
        <w:t>нан салт атты көлденендей шыққанда тағы да «Рәзия, Рәзияш»</w:t>
        <w:br/>
        <w:t>деп қалай ұмтылғанымды да байқамадым. Ол Шәрипа еді. Ат-</w:t>
        <w:br/>
        <w:t>тан домалай түскен ІШәрипа қойнымдағы қос қозыны күпісіне</w:t>
        <w:br/>
        <w:t>тығып, мені атқа мінгізді. Өн бойымнан саулаған тер енді алға</w:t>
        <w:br/>
        <w:t>жүрген сайын ызғырық жел өтінде мұз боп қата берді.</w:t>
        <w:br/>
        <w:t>САХНАДА КӨРІНІС</w:t>
        <w:br/>
        <w:t>Музыка. Патефонда «Огонек» әні. Үй ішінде Құмар мен Рәзия</w:t>
        <w:br/>
        <w:t>билеп жүр. Екеуі де шала мас. Аяқтарын тәлтіректеп басады. Ән</w:t>
        <w:br/>
        <w:t>ұта</w:t>
        <w:br/>
        <w:t>аяқталады.</w:t>
        <w:br/>
        <w:t>Ш әрипа. Ойда жоқта бұл қалай?</w:t>
        <w:br/>
        <w:t>Ж әкуда. Өзінің де ұшарға қанаты болмай жүр еді. Алма-</w:t>
        <w:br/>
        <w:t>тыдан орталыққа телеграмма келіпті. Киналыс дей ме. Срошнай</w:t>
        <w:br/>
        <w:t>шақырып жатыр.</w:t>
        <w:br/>
        <w:t>Ш әрипа. Мүлдем кете ме?</w:t>
        <w:br/>
        <w:t>Ж әкуда. Ол арасын қайдан білейін. Енді үйі бар, күйі бар</w:t>
      </w:r>
    </w:p>
    <w:p>
      <w:r>
        <w:t>адам, қайтушы еді.</w:t>
        <w:br/>
        <w:t>Жәкуда кетеді.</w:t>
        <w:br/>
        <w:t>Ш әрипа(жалғыз). Мұрат... Мұрат, кетпеші... Мүлдем...</w:t>
        <w:br/>
        <w:t>Не деген... ауыр жаза еді. Гағы да жалғыз... жалғызбын. Қора-</w:t>
        <w:br/>
        <w:t>қора қой соңында құлазыған жалғыз қойшы. Күн үзын жапан</w:t>
        <w:br/>
        <w:t>түзде қой жайып оралғанда сенің үйде екенінді ойлап, бар ауыр</w:t>
        <w:br/>
        <w:t>жүк иығымнан сыпырылып түскендей болушы еді-ау. Гағы да</w:t>
        <w:br/>
        <w:t>жалғыздық салмағы -- қасірет салмағындай қонақтағаны ма!</w:t>
        <w:br/>
        <w:t>Жәкуда енді бір доңғалақты дөңгелетіп қайтадан өте береді.</w:t>
        <w:br/>
        <w:t>Ш әрипа. Көке, Мұрат ағайды мен шығарып салайыншы...</w:t>
        <w:br/>
        <w:t>Ж әкуда. Шығарғанда, мен көлікті разьезде қалдырып, Ал-</w:t>
        <w:br/>
        <w:t>матыға дейін бармақпын. Шаруам бар. Әлгі Құмарлар да, бір</w:t>
        <w:br/>
        <w:t>айдан асты, келмей жатқан жоқ па.</w:t>
        <w:br/>
        <w:t>Ш әрипа. Сол Алматыңызға да мен барайын.</w:t>
        <w:br/>
        <w:t>Ж әкуда. Онда сен не бітірмексің? Одан да мен келгенше</w:t>
        <w:br/>
        <w:t>малға бас-көз бол... (Жәкуда кетеді.)</w:t>
        <w:br/>
        <w:t>Ш әрипа(қабак шытып ). Иә-иә, мал бар екен ғой. Мал...</w:t>
        <w:br/>
        <w:t>мал тұрғанда қайда бармақпын. Енді бар мұңымды тағы да</w:t>
        <w:br/>
        <w:t>қойларға айтармын. Олар түсінсе бірсәрі... Ай, көке, сен де</w:t>
        <w:br/>
        <w:t>түсінбейсің. Сені тастап кетейін деп жүр деймісін. Сен де</w:t>
        <w:br/>
        <w:t>тастамағансың бір кезде. Амалым қанша. Бірақ ойласайшы, мен</w:t>
        <w:br/>
        <w:t>түгілі, қатқан қара ағаш та көктемде бүршік жарып, жапырақ</w:t>
        <w:br/>
        <w:t>жайды... Мұрат ағаның әр сөзі жадымнан, әр әні құлағымнан кет-</w:t>
        <w:br/>
        <w:t>песе не шара! Не істейін, қалайша көкірегімнен қуып шығайын.</w:t>
        <w:br/>
        <w:t>Әмірім жүрмей қойды ғой. Сен де кешіре гөр, Мүрат аға!</w:t>
        <w:br/>
        <w:t>Сырттан дабырласқан дауыстар естіледі.</w:t>
        <w:br/>
        <w:t>Жәкуда мен Мұрат кіреді.</w:t>
        <w:br/>
        <w:t>ұйы</w:t>
        <w:br/>
        <w:t>Жәкуда.О, не қызым2</w:t>
        <w:br/>
        <w:t>Шәрипа( даусына булығып). Мына қозыларды сойған сіз</w:t>
        <w:br/>
        <w:t>без</w:t>
        <w:br/>
        <w:t>Құмар(шылым тцтінін будақтатып). Мен, мен! Сойған</w:t>
        <w:br/>
        <w:t>мен!</w:t>
        <w:br/>
        <w:t>Ш әрипа. Қалай ғана көзің қиып сойдың? Қыс ішінде туған</w:t>
        <w:br/>
        <w:t>алғашқы қошақандар. Аузына емізікпен сүт беріп асырап ем.</w:t>
        <w:br/>
        <w:t>Басқа қой жетпеді мез</w:t>
        <w:br/>
        <w:t>Құмар. Басқаларына шөп жеткізіп алсаңдар да жарар.</w:t>
        <w:br/>
        <w:t>Оларды біз жемегенде, қай қонағыңа берейін деп ең. Деликатес</w:t>
        <w:br/>
        <w:t>ол, уылжыған деликатес.</w:t>
        <w:br/>
        <w:t>Ш әрипа. Не деген аяусыз... аяусыз едің.</w:t>
        <w:br/>
        <w:t>Құмар. Тарайды, жетті. Не болды соншама, атам қазақ</w:t>
        <w:br/>
        <w:t>қозы жеп көрмегендей. Таусылма. Орнын өзім жабамын.</w:t>
        <w:br/>
        <w:t>Ш әрипа. Орны-ын?! Осы сөзді қалай ұялмай айтып тұр-</w:t>
      </w:r>
    </w:p>
    <w:p>
      <w:r>
        <w:t>сыңә</w:t>
        <w:br/>
        <w:t>Жәкуда. Айналайын, басқан басқа болсын, шығын орнын</w:t>
        <w:br/>
        <w:t>жабамын дегенің не сөз2</w:t>
        <w:br/>
        <w:t>Құмар. Әй, шал, тым көкіме! Талай тексерістен өзім алып</w:t>
        <w:br/>
        <w:t>қалып жүрмін. Биыл шөбінді үнемдемей, рәсуалағаныңның өзі</w:t>
        <w:br/>
        <w:t>жетеді, бір түртіп жіберсем, қылмысың тіріліп шыға келеді.</w:t>
        <w:br/>
        <w:t>әкуда. Шырағым-ау, ол не қылмыс2 Отыз жылғы адал</w:t>
        <w:br/>
        <w:t>еңбегім сақалым ағарғанда қарамға шықпақ па, не айтып тұрсын?!</w:t>
        <w:br/>
        <w:t>Құмар. Ендеше, көп мүләйімсімей тамақтарынды әкел, бас-</w:t>
        <w:br/>
        <w:t>қасын кейін көре жатармыз... Қане!.. (Төр үйден қалшылдап</w:t>
        <w:br/>
        <w:t>Мурат көйлекшең шыға келеді.)</w:t>
        <w:br/>
        <w:t>М ұрат. Не деген арсыз жігітсіні..</w:t>
        <w:br/>
        <w:t>Құмар. Өй, өй, мынау тірілейін деді ғой!</w:t>
        <w:br/>
        <w:t>Рәзия. Мұрат, Мұрат!</w:t>
        <w:br/>
        <w:t>Мұрат. Сендейлерді де ел басқарып, шаруа бағып жүр дей-</w:t>
        <w:br/>
        <w:t>ді-ау! Қорқыту, үркіту! Қысы-жазы мал соңында салпақтаған</w:t>
        <w:br/>
        <w:t>азаматқа қамқор болып, қол ұшып беру орнына, мынадай қы-</w:t>
        <w:br/>
        <w:t>сылшанда боранмен бірге келген сендей жігіт -- жігіт емес, жүт.</w:t>
        <w:br/>
        <w:t>СҰмтыла тцселі.)</w:t>
        <w:br/>
        <w:t>Құмар. Әй, шал, мына Келгінбайыңа осылай басындырып</w:t>
        <w:br/>
        <w:t>қоямысың! Мынауың тіпті осы үйдің иесіндей зіркілдейді-ай!</w:t>
        <w:br/>
        <w:t>Жәкуда (Мұратты бөгеп ). Қарағым, шырағым, оранып</w:t>
        <w:br/>
        <w:t>жата тұршы, ел баласы еркелеп не айтпайды. Ол да қонақ қой!</w:t>
        <w:br/>
        <w:t>ұта</w:t>
        <w:br/>
        <w:t>Рәзия. Сенің күнара жазған сағыныш хаттарынды, ақыл</w:t>
        <w:br/>
        <w:t>айтқан, шаруа жайын баяндаған хаттарынды жиі алып, кейін-</w:t>
        <w:br/>
        <w:t>гі кезде оқуды да қойғанмын. Сен кешірімді болып кішірейген</w:t>
        <w:br/>
        <w:t>сайын, өзімнің неге кекірейе бергенімді сарапқа салмап ем. Рас,</w:t>
        <w:br/>
        <w:t>алғашқыда үйге сыймай, сенің орныңды жоқтағандай қоңыл-</w:t>
        <w:br/>
        <w:t>тақсып жүрдім. Кейін ІПүйкетайға қосылған сон, онын бәрі</w:t>
        <w:br/>
        <w:t>ұмыт болды. Сенің стипендиянды алуға барғанда ғана, су астын-</w:t>
        <w:br/>
        <w:t>да көрінген малта тастай бұлдырап, бір сәт есіме түсетінсің.</w:t>
        <w:br/>
        <w:t>М ұрат. Ал мен екі күн жүріп, самаладай жанған қала от-</w:t>
        <w:br/>
        <w:t>тарын көргенде, өз үйімнің отын көргенше асықтым. Әркімнің</w:t>
        <w:br/>
        <w:t>өз ошағының оты қандай ыстық. Гүн жарымында жеткенде те-</w:t>
        <w:br/>
        <w:t>резеден шам жарығы көрінді. Сенің жүзін елестеді. Бірақ сен</w:t>
        <w:br/>
        <w:t>бұрынғыдай қатал, суық көріндің. Тап сол арада сені көрем де-</w:t>
        <w:br/>
        <w:t>ген қуаныш пен кеудеден итерердей салқын үнің қатар жарысып,</w:t>
        <w:br/>
        <w:t>тұла бойым бір ысып, бір мұздады.</w:t>
        <w:br/>
        <w:t>Рәзия. Мен болсам, сенің келетініңнен бейхабар едім. Гіп-</w:t>
        <w:br/>
        <w:t>ті мезгілсіз келетініңді білсем де, селт етпейтін бейғам, салғырт</w:t>
        <w:br/>
        <w:t>адамдай, сені есімнен шығарған едім. Сол күні ШТүйкетайдың</w:t>
        <w:br/>
        <w:t>айтуымен сылтау етіп, менің жалған туған күнімді тойлап жат-</w:t>
        <w:br/>
        <w:t>қанбыз.</w:t>
        <w:br/>
        <w:t>САХНАДА КӨРІНІС</w:t>
      </w:r>
    </w:p>
    <w:p>
      <w:r>
        <w:t>Мұраттың үйі. Мол дастарқан. Музыка. Үйде Рәзия, Құмар,</w:t>
        <w:br/>
        <w:t>ШТүйкетай, үяң жігіт.</w:t>
        <w:br/>
        <w:t>Шүйкетай. УҺ, желпінейікші бір. Әлгілердің ортасында</w:t>
        <w:br/>
        <w:t>тынысым тарылып, денем құрыстап, зорға отырдым. Қайдан</w:t>
        <w:br/>
        <w:t>ғана шақырғасың оларды, Рәштай. Өңкей бір өтірік қылымсып</w:t>
        <w:br/>
        <w:t>қалған бірдемелер. Өмірі сауық құрып көрмеген үйкүшіктер</w:t>
        <w:br/>
        <w:t>өңшең.</w:t>
        <w:br/>
        <w:t>Құмар. Ештеңе етпейді. Өмірде ондай өгіздер де болады.</w:t>
        <w:br/>
        <w:t>Жүк салсаң, пыс-пыс етіп тарта береді. Отқа қойсан, оттайды.</w:t>
        <w:br/>
        <w:t>Қарны тойса, ұйқтайды. Ертеңіне тағы да пыс-пыс мойынаға-</w:t>
        <w:br/>
        <w:t>шын іліп алып жүк тартады. Одан басқаны білмейді, қызықпен</w:t>
        <w:br/>
        <w:t>сайрандап жүрмейді, ондайды көзге де ілмейді. Өйткені ол адам</w:t>
        <w:br/>
        <w:t>ба, аты оның -- надан да!</w:t>
        <w:br/>
        <w:t>Шкүйкетай (қолын шапалақтап). Па-паһ-па! Құйып</w:t>
        <w:br/>
        <w:t>Ж әкуда. Шкіжан, әлгі туыстарға апаратындарды шаба-</w:t>
        <w:br/>
        <w:t>данға... ана... Рәзияға деген сәлем-сауқаттарынды жеке салғайсын.</w:t>
        <w:br/>
        <w:t>Шәрипа шығып кетеді.</w:t>
        <w:br/>
        <w:t>Ж әкуда. Шырағым, Мұрат. Сәл тізе бүкші... Саған салар</w:t>
        <w:br/>
        <w:t>бір қолқам бар еді.</w:t>
        <w:br/>
        <w:t>М ұрат. Айтыңыз.</w:t>
        <w:br/>
        <w:t>Ж әкуда. Мына Шәрипа қарындасың да бой жетті ғой. Со-</w:t>
        <w:br/>
        <w:t>ған бір ағалық қамқор жасасан.</w:t>
        <w:br/>
        <w:t>М ұрат. Иә, Жәке?</w:t>
        <w:br/>
        <w:t>Ж әкуда. Шәрипаны қалаға бірге ала барсаң қайтеді.</w:t>
        <w:br/>
        <w:t>Мұрат. Бірге деймісіз». Е, барса барсын. Осы ма қолқаңыз2</w:t>
        <w:br/>
        <w:t>Жәкуда. Жоқ, әлітында. ?бай-жапсарымызға өзің де қанық</w:t>
        <w:br/>
        <w:t>болып жатырсың. Бір сыр айтайын... Зер ортасы жасқа келген-</w:t>
        <w:br/>
        <w:t>де жұбайым қайтыс болды. Сый-сырына, мінез-тұрғысына</w:t>
        <w:br/>
        <w:t>бұрыннан қанық осы ШТәрипаның анасымен қосылдық. (Жар</w:t>
        <w:br/>
        <w:t>жаңартып, төсек жаңғыртып асарайын деп қосылғам жоқ,</w:t>
        <w:br/>
        <w:t>тұзымыз жарасқан соң төрт кішкентайымен алып, тату-тәтті</w:t>
        <w:br/>
        <w:t>өмір сүрдік. Ол да қайтыс болды. Енді жар іздеп желіккен-</w:t>
        <w:br/>
        <w:t>нен гөрі жетімдерді жеткізгенді абзал көрдім. Өстіп жүріп, өз</w:t>
        <w:br/>
        <w:t>жастығымның базары тарқағанын, Шәрипаштың көктемінің</w:t>
        <w:br/>
        <w:t>келгенін байқамай қаппын. Әттен, не керек, Шәрипа жүрт көзіне</w:t>
        <w:br/>
        <w:t>түспей дара өскен жабайы алма ағашы сияқты... Әлгі Құмарлар</w:t>
        <w:br/>
        <w:t>жемісін жегісі келед</w:t>
        <w:br/>
        <w:t>М ұрат. Құмар... енді ол... бұла боп өскен еркіндеу жігіт қой.</w:t>
        <w:br/>
        <w:t>ас тоқтата келе түзеліп кетер.</w:t>
        <w:br/>
        <w:t>Ж әкуда. Өзім де солай ойлаушы ем. әне де ел жігіті. Шә-</w:t>
        <w:br/>
        <w:t>рипа да көз алдымда жүрер еді. Бірақ Құмар -- үйірінде ойнақтап</w:t>
        <w:br/>
        <w:t>өскен асау тай емес, түзде еркін өскен азулы аю екен. Ондай</w:t>
        <w:br/>
        <w:t>аюлар жеміс қасиетін біліп, үзіп жемейді, бұтағын сындырып,</w:t>
        <w:br/>
        <w:t>бүлдіріп жейді. Зоотехник қойшының қызын да қой дейтін болу</w:t>
        <w:br/>
        <w:t>керек. Қойқандап келіп қолтығына қыса кеткісі келеді. Көзімнің</w:t>
        <w:br/>
        <w:t>тірісінде, өзім қой болсам да, қызымды қой ете алмаспын...</w:t>
      </w:r>
    </w:p>
    <w:p>
      <w:r>
        <w:t>М ұрат. Апырай, ақсақал, өзініз үндемей жүріп, көп нәрсені</w:t>
        <w:br/>
        <w:t>біліп жүреді екенсіз-ау.</w:t>
        <w:br/>
        <w:t>Ж әкуда. Біліп жүргенім ғана емес, түйіп жүргенім де көп.</w:t>
        <w:br/>
        <w:t>Ол жағын қазбаламайық. Шәрипа жас. (ас адам -- аңғал.</w:t>
        <w:br/>
        <w:t>Оның үстіне дала қызы. Қыс ішінде дала бораны -- елеуіштің</w:t>
        <w:br/>
        <w:t>ұғы</w:t>
        <w:br/>
        <w:t>жіберейін сол үшін. Гумырканың поэзиясы үшін. Шіркін-ай,</w:t>
        <w:br/>
        <w:t>шүмектетіп құйып-құйып жібересің-ау, ақыным. (Бәрі ішелі.)</w:t>
        <w:br/>
        <w:t>Р эзия. Шынында осы сіз ақынсыз ба9</w:t>
        <w:br/>
        <w:t>Ұяң жігіт. Әлде ақынға жақынсыз ба9</w:t>
        <w:br/>
        <w:t>Құмар. ӨҺ, қосшы бала, өзі сенде де бір тықыр бар ғой.</w:t>
        <w:br/>
        <w:t>Ұяң жігіт. Е, екі ауыз өлең шығармайтын қазақ бар ма?</w:t>
        <w:br/>
        <w:t>Құмар. Рас, оның рас. ӘЙ, бірақ осы күнгі ақындарың да</w:t>
        <w:br/>
        <w:t>жүнжіп кетіпті. Кешегі соғыс жылдары бір ақын «Мұнай бер,</w:t>
        <w:br/>
        <w:t>мұнай бер, соны сенен сұрайды ел» деп, қайдағы иИіс-қоңыстың</w:t>
        <w:br/>
        <w:t>маңынан өлең іздесе, енді қазір комбайн, трактор деген тырылдақ</w:t>
        <w:br/>
        <w:t>өлендер көбейіп барады.</w:t>
        <w:br/>
        <w:t>Ұяң жігіт. Ал өзіңіз не жазып жүрсіз?</w:t>
        <w:br/>
        <w:t>Құмар. Мен бе? Мен, бауырым, поэзияны жерден, аспан-</w:t>
        <w:br/>
        <w:t>нан, көмірден, темірден іздемей, тура адамның өз бойынан іздей-</w:t>
        <w:br/>
        <w:t>мін: қыздың қолаң шашы, мөлдір көзі, пісте мұрны, қиылған белі.</w:t>
        <w:br/>
        <w:t>үйкетай. Шиедей ерні, ха-ха-ха!</w:t>
        <w:br/>
        <w:t>Құмар. Аяғы, балтыры, аха-ха!</w:t>
        <w:br/>
        <w:t>Шкүйкетай. ОҺ, айтқандай, қанеки, құйып жіберейік. Сен</w:t>
        <w:br/>
        <w:t>«Балтыр» деген өленінді оқып жіберші. Сол үшін ішеміз.</w:t>
        <w:br/>
        <w:t>Құмар. ЫҺм... Ал тындаңыздар:</w:t>
        <w:br/>
        <w:t>Ақ балтыр, қара балтыр,</w:t>
        <w:br/>
        <w:t>сары балтыр,</w:t>
        <w:br/>
        <w:t>Жас балтыр, мосқал балтыр,</w:t>
        <w:br/>
        <w:t>кәрі балтыр.</w:t>
        <w:br/>
        <w:t>Тоқ балтыр, дөңгеленген</w:t>
        <w:br/>
        <w:t>уыз балтыр,</w:t>
        <w:br/>
        <w:t>Әжімді, ыңғыл-жынғыл қуыс балтыр.</w:t>
        <w:br/>
        <w:t>Сіңірі тарамыстай қатқан балтыр,</w:t>
        <w:br/>
        <w:t>Көгеріп түйме көздер батқан балтыр...</w:t>
        <w:br/>
        <w:t>Ұян жігіт. Мұныңыз тромбофлебитпен ауырған балтыр</w:t>
        <w:br/>
        <w:t>болды ғой.</w:t>
        <w:br/>
        <w:t>Құмар. Ха-ха-ха. Өзің бір, қосшы бала, төбенде көзің бар</w:t>
        <w:br/>
        <w:t>түйсікті жігіт екенсің. Болашақ дәрігерсін ғой, тауып айттың.</w:t>
      </w:r>
    </w:p>
    <w:p>
      <w:r>
        <w:t>Мә, һым:</w:t>
        <w:br/>
        <w:t>Жүріске қажымайтын жуан балтыр,</w:t>
        <w:br/>
        <w:t>Кездессе, ол -- бағын да, қуан, батыр.</w:t>
        <w:br/>
        <w:t>ұйы</w:t>
        <w:br/>
        <w:t>Құмар. Ха-ха. Сегіз сағаттық жүмыс күні дегін келеді ғой.</w:t>
        <w:br/>
        <w:t>Завоевания революции. "Гапқан екенсің шопандарға сағат өл-</w:t>
        <w:br/>
        <w:t>шеуді.</w:t>
        <w:br/>
        <w:t>М ұрат. Сіздіңше, қалай?</w:t>
        <w:br/>
        <w:t>Құмар. Меніңше, шопан қой қалай күйсейді, қалай жусай-</w:t>
        <w:br/>
        <w:t>ды, қалай оттайды, -- солай жұмыс істейді. Бұл зауыт, шахта</w:t>
        <w:br/>
        <w:t>емес. Қой мәселесі станок емес қаңтарып қоятын. Сізден бұрын</w:t>
        <w:br/>
        <w:t>ешкімнің ойына келмеген ғой, сірә?</w:t>
        <w:br/>
        <w:t>Мұрат. Міне, гәп осында... Соғыстан бұрын бұл мәселе қол-</w:t>
        <w:br/>
        <w:t>ға алынған, бірақ соғыс киіп кетті. Ақсақал, сіз қанша еңбекақы</w:t>
        <w:br/>
        <w:t>аласыз айына?</w:t>
        <w:br/>
        <w:t>Жәкуда. Бұйырғанын аламыз ғой.</w:t>
        <w:br/>
        <w:t>М ұрат. Бұйырғанын? оқ олай болмайды енді. Зоотехник</w:t>
        <w:br/>
        <w:t>сізден көп артық алады. Енбек бейнетін тартқан адам зейнетін де</w:t>
        <w:br/>
        <w:t>өзі көрсе керек.</w:t>
        <w:br/>
        <w:t>Құмар. Немене, сонда мен хат танымайтын қараңғы шалдан</w:t>
        <w:br/>
        <w:t>кем алуым керек пе, тапқан екенсің нан жеместі.</w:t>
        <w:br/>
        <w:t>М ұрат. Қай еңбегінізбен артық алмақшысыз2</w:t>
        <w:br/>
        <w:t>Құмар. Әй, жігітім, мен оны сенен сұрамаймын.</w:t>
        <w:br/>
        <w:t>М ұрат. Ал жарайды, ендеше. Қазір әр шопанда қанша бас</w:t>
        <w:br/>
        <w:t>қой2 Каншасына жауап береді?</w:t>
        <w:br/>
        <w:t>Құмар. Қанша жүктелсе, соншасына жауап береді.</w:t>
        <w:br/>
        <w:t>М ұрат. Ал мына Шәрипа қаншасына?</w:t>
        <w:br/>
        <w:t>Құмар. Одан ешкім сұрамайды. Шал ғана жауап береді.</w:t>
        <w:br/>
        <w:t>М ұрат. Міне, мәселе осында. Егер, Шәрипа қазір көмек-</w:t>
        <w:br/>
        <w:t>теспесе, шал ұйқтамас еді. Қазір қой күнде төлдейді. Түні бойы</w:t>
        <w:br/>
        <w:t>шаммен екеуі кезектесіп отырады. (ас төлдеген малға күні-</w:t>
        <w:br/>
        <w:t>түні су қайнатады. Яғни күніне жиырма сағатқа жуық жұмыс</w:t>
        <w:br/>
        <w:t>істейді. Мына көрші шопандардың да күні осы. Ертен жайлауға</w:t>
        <w:br/>
        <w:t>шығады. Күзге дейін таулы жердің шопандары күнде қарлы</w:t>
        <w:br/>
        <w:t>тасқа өрмелесе, күз түсе төмен жылжиды. Бір күн тыным жоқ,</w:t>
        <w:br/>
        <w:t>уақытпен өлшеуге қой шаруашылығы көнбейді. Ендеше, әр</w:t>
        <w:br/>
        <w:t>қойшының қарамағына берілер отар шаруашылық ерекшелігіне</w:t>
        <w:br/>
        <w:t>қарап шақталып, мерзімге лайықталып бөлінуі керек. Бұл әлі бер</w:t>
        <w:br/>
        <w:t>жағы.</w:t>
        <w:br/>
        <w:t>ШЖәкуда. Мына сөзіңнің жаны бар, егер ойланса. Ай, бі-</w:t>
        <w:br/>
        <w:t>рақ қиын жұмыс екен. Егер мұны тексерсең, қарағым-ай, біраз</w:t>
        <w:br/>
        <w:t>уақытың кетер.</w:t>
      </w:r>
    </w:p>
    <w:p>
      <w:r>
        <w:t>% | 133 к ?</w:t>
        <w:br/>
        <w:t>ЕКІНШІ БӨ(ТІМ</w:t>
        <w:br/>
        <w:t>Алыста мұнартқан тау сілемдері. Маужыраған көктем. Құлпырған</w:t>
        <w:br/>
        <w:t>дала. Құстар үні. Бар тіршілік ән салып түр.</w:t>
        <w:br/>
        <w:t>Қолында қойшы таяғы -- Шәрипа.</w:t>
        <w:br/>
        <w:t>Ш әрипа. Биылғы көктем не деген ерекше көктем еді! Тау</w:t>
        <w:br/>
        <w:t>бөктерінде қауызы ашылмаған гүл, бүршік жармаған өсімдік</w:t>
        <w:br/>
        <w:t>қалмапты, балауса алма ағаштарына дейін биыл үлбіреген ақ гүлге</w:t>
        <w:br/>
        <w:t>көміліпті. Әр шыбығына жүз-жүз ақ көбелек қонақтағандай.</w:t>
        <w:br/>
        <w:t>Мамырлай жүзген аққу бұлттар қандай сүлу. Бүлақтардың күміс</w:t>
        <w:br/>
        <w:t>сылдыры да жылдағыдан бөлек. Биыл қүс та не деген қисапсыз</w:t>
        <w:br/>
        <w:t>көп. Тізіліп ұшқан қаз қаңқылы, үзік-үзік көкек даусы, тіпті</w:t>
        <w:br/>
        <w:t>таукүдірет үні не деген әсем еді. О, ғажап, ен далада ақтылы қой</w:t>
        <w:br/>
        <w:t>соңында жалғыз жүріп, мұндай көктемді бірінші көруім.</w:t>
        <w:br/>
        <w:t>Әлде әркімнің өз көктемі бар ма екен? Солай шығар-ау... Иә,</w:t>
        <w:br/>
        <w:t>солай. Солай екен-ау. Онда... биылғы көктем -- менің көктемім,</w:t>
        <w:br/>
        <w:t>биылғы құс әні -- менің әнім. Биылғы бұлақ күлкісі -- менің</w:t>
        <w:br/>
        <w:t>күлкім.</w:t>
        <w:br/>
        <w:t>Менің ғажайып көктемім, менің аспаным... менің күнім...</w:t>
        <w:br/>
        <w:t>Ән салып, билей жөнеледі. Бұл кезде арбаның сыңар доңғалағын</w:t>
        <w:br/>
        <w:t>дөңгелетіп Жәкуда өте береді.</w:t>
        <w:br/>
        <w:t>Шәрипа (көңілді куліп). Көке, бір жаққа жүрейін деп</w:t>
        <w:br/>
        <w:t>жатырсың ба9</w:t>
        <w:br/>
        <w:t>Жәкуда. Мә... қансып қалған ба, суға сала тұрмасам... Қой-</w:t>
        <w:br/>
        <w:t>ларды иірдің бе, Шәрипа?</w:t>
        <w:br/>
        <w:t>әрипа, Өздері де бір арадан тапжылар емес. ?Керге жа-</w:t>
        <w:br/>
        <w:t>бысып қалыпты... Қайда бармақшысынң, көке?</w:t>
        <w:br/>
        <w:t>Жәкуда (шығыл бара жатып). Әлгі... Мұрат аяқ астынан</w:t>
        <w:br/>
        <w:t>жүрмекші болып...</w:t>
        <w:br/>
        <w:t>Шәрипа(жалғыз, шошынғандай). Мүра-ат... Мұ-рат жүр-</w:t>
        <w:br/>
        <w:t>мекші...</w:t>
        <w:br/>
        <w:t>Музыкалық пауза.</w:t>
        <w:br/>
        <w:t>Жәкуда өтіп бара жатады.</w:t>
        <w:br/>
        <w:t>Ш әрипа. Көке, Мұрат аға қайда жүрмекші?</w:t>
        <w:br/>
        <w:t>Ж әкуда. Қайда жүруші еді, Алматысына баратын шығар.</w:t>
        <w:br/>
        <w:t>"Таңертең совхозға салт кетіп еді. Әлі келмей жатыр ғой өзі.</w:t>
        <w:br/>
        <w:t>ұқ</w:t>
        <w:br/>
        <w:t>Құмар (пластинканы аударып жатып, иығына сцйенген</w:t>
        <w:br/>
        <w:t>эзияға өзеурей қарап ықылық ата сөйлейді). «Көтеріп</w:t>
        <w:br/>
        <w:t>алақанға отырсам да, салмағын білінбейді бір мысқалдай, Рә-</w:t>
        <w:br/>
        <w:t>зия! Не деген мүсін, не деген келбет, айналайын! Адам баласын</w:t>
        <w:br/>
        <w:t>осылай жаратқан құлайдан айналайын! Бірақ анадай ынжыққа</w:t>
      </w:r>
    </w:p>
    <w:p>
      <w:r>
        <w:t>теліген жасағанның жазуына су құяйын.</w:t>
        <w:br/>
        <w:t>Пластинка дөңгелей жөнеледі. Екеуі де биге шығады. Би аяқталмай</w:t>
        <w:br/>
        <w:t>үйге үсті- басы қар-қар Шәрипа мен Жәкудаға сүйенген шалажансар</w:t>
        <w:br/>
        <w:t>Мүрат кіреді. Би тоқтайды. Би құшағында тұрған екеуіне қарамастан</w:t>
        <w:br/>
        <w:t>Мұратты төргі бөлмеге алып кетеді. Бұлар қайта билей жөнеледі. Би</w:t>
        <w:br/>
        <w:t>соңында қайта шыққан Шәрипа патефон мойнын бұрап тастайды.</w:t>
        <w:br/>
        <w:t>Құмар (көзі бақшан етіп). Өй!</w:t>
        <w:br/>
        <w:t>Шарипа (Рәзияға). Жолдасыңыз үсіп өле жаздап келді,</w:t>
        <w:br/>
        <w:t>қасына барсаңызшы.</w:t>
        <w:br/>
        <w:t>Рәзия. Оған жапалақша жарбандап, сіздің соңыңыздан бар</w:t>
        <w:br/>
        <w:t>деген мен емес.</w:t>
        <w:br/>
        <w:t>Ш әрипа. Әке.</w:t>
        <w:br/>
        <w:t>Ішкі бөлмеден бәкуда шығады.</w:t>
        <w:br/>
        <w:t>Құмар(ықылықатып мұрнын тыржитып). Әй, Шәрипа,</w:t>
        <w:br/>
        <w:t>қызғанбай-ақ қой, бәрібір мен сені... («ЖАлмаймын» дегенді</w:t>
        <w:br/>
        <w:t>қолымен мегзейді).</w:t>
        <w:br/>
        <w:t>Шәрипа (цстел цстіндегі жартылықтын бірін алып).</w:t>
        <w:br/>
        <w:t>Әке, мына арақпен Мұраттың арқасын сылаңызшы. Өкпесіне</w:t>
        <w:br/>
        <w:t>суық тиіп қалар ма екен. Мен ас қамдайын.</w:t>
        <w:br/>
        <w:t>Құмар (отырып жатып). Одан да сөйтші. Гүн ортасы</w:t>
        <w:br/>
        <w:t>ауғалы қашан. Ана етінді салып қойғанбыз. Ендігі жидіп кеткен</w:t>
        <w:br/>
        <w:t>шығар. (Шәрипа ауыз бөлмеге шығып кетеді.) Мына бір ас-</w:t>
        <w:br/>
        <w:t>пирант болмаса ғой, түк пәле жоқ. Ана қыз да, қайтсін, жасы кеп</w:t>
        <w:br/>
        <w:t>қалған, іші күйеді ғой. Вообіе, жаман қыз емес. Бірақ, Рәзия,</w:t>
        <w:br/>
        <w:t>өздеріндей біреу болмаса, ауыл қызын қайтем! Әншейін, ел ара-</w:t>
        <w:br/>
        <w:t>сында бос жүрмей, қырындау ғой біздікі.</w:t>
        <w:br/>
        <w:t>Есі шыққан адамдай боп Шәрипа жүгіріп келеді, қолында екі қо-</w:t>
        <w:br/>
        <w:t>зының қаны сорғалаған басы.</w:t>
        <w:br/>
        <w:t>Ш әрипа. Әке, әке.</w:t>
        <w:br/>
        <w:t>ШЖәкуда шығады.</w:t>
        <w:br/>
        <w:t>ұта</w:t>
        <w:br/>
        <w:t>Медсестра келеді.</w:t>
        <w:br/>
        <w:t>Сестра. Операцияға!</w:t>
        <w:br/>
        <w:t>Колясканы демеп БРәзияны алып кетеді.</w:t>
        <w:br/>
        <w:t>Сәуле. Ма-ма!</w:t>
        <w:br/>
        <w:t>Р әзия. Берік бол, құлыным!</w:t>
        <w:br/>
        <w:t>Түк, түк, түк -- жүрек соғысы. Қараңғы түнек. Тек алыста опе-</w:t>
        <w:br/>
        <w:t>рация жасап жатқан дәрігерлердің көмескі көлеңкесі көрінеді. Түк,</w:t>
        <w:br/>
        <w:t>түк, түк -- жүрек дыбысы. Мазасызданған Сәуле. Қолында анасы</w:t>
        <w:br/>
        <w:t>тастап кеткен қағаз. Әлден уақытта жүрек дыбысы күрт үзіледі де,</w:t>
        <w:br/>
        <w:t>дәрігерлер көлеңкесі жоғалады. «Мама!». Шыңғырған Сәуле даусы</w:t>
        <w:br/>
        <w:t>қайғылы әнге ұласады.</w:t>
      </w:r>
    </w:p>
    <w:p>
      <w:r>
        <w:t>Қайғылы ән:</w:t>
        <w:br/>
        <w:t>Анашым, анашым,</w:t>
        <w:br/>
        <w:t>Шынымен қиғаның ба дала таңын,</w:t>
        <w:br/>
        <w:t>Артында жалғыз қалды балапаның.</w:t>
        <w:br/>
        <w:t>Анашым, анашым,</w:t>
        <w:br/>
        <w:t>Шынымен бір күн болмай суыды ма</w:t>
        <w:br/>
        <w:t>Сипайтын маңдайымнан алақаның.</w:t>
        <w:br/>
        <w:t>Желге, күнге тигізбеген</w:t>
        <w:br/>
        <w:t>Аялаған баласын.</w:t>
        <w:br/>
        <w:t>Қабақ шытып білдірмеген</w:t>
        <w:br/>
        <w:t>Тағдыр салған жарасын.</w:t>
        <w:br/>
        <w:t>Шыныменен жалғыз тастап,</w:t>
        <w:br/>
        <w:t>Кеткенің бе суық жерге, анашым, анашым!</w:t>
        <w:br/>
        <w:t>САХНАДА КӨРІНІС</w:t>
        <w:br/>
        <w:t>(Арама эпилогы)</w:t>
        <w:br/>
        <w:t>Күркіреген күн, жарқылдаған найзағай. Дүркіреп келіп жауын</w:t>
        <w:br/>
        <w:t>құйып кетті. Ұзын темір шарбақ. Шарбақ ішінде молалар. Үстінде</w:t>
        <w:br/>
        <w:t>кең халат, ала көйлек, ала дамбал киген, шәркесін сүйреткен тақыр</w:t>
        <w:br/>
        <w:t>бас, сақал-мұрты қырынбаған, қызыл мұрын мосқал адам далбаң етіп</w:t>
        <w:br/>
        <w:t>шарбақ ішінен шыға келеді. Бұл -- Құмар. Алақанында бір уыс күміс.</w:t>
        <w:br/>
        <w:t>Санап тұр.</w:t>
        <w:br/>
        <w:t>ы?</w:t>
        <w:br/>
        <w:t>ді. Көп болса, қазақ зоотехникасы мен поэзиясы қайғылы қазаға</w:t>
        <w:br/>
        <w:t>ұшырайды.</w:t>
        <w:br/>
        <w:t>Рәзия. Қойшы қалжынды. Інішек, бізді қалаға ала кетпейсің</w:t>
        <w:br/>
        <w:t>без</w:t>
        <w:br/>
        <w:t>Солдат. Қайдан білейін, тіпті мастардың бәрі машинаның</w:t>
        <w:br/>
        <w:t>астына түсе берсе... Әй, білмеймін... Кішкене әскери тәртіпке са-</w:t>
        <w:br/>
        <w:t>лып, үйретіп алса...</w:t>
        <w:br/>
        <w:t>Құмар. Әй, қарағым, әскеріңмен қорқытпа. Алатаудың бөк-</w:t>
        <w:br/>
        <w:t>терінде жүріп бензин тасығанына мастанамысын, біз Берлинге</w:t>
        <w:br/>
        <w:t>дейін барғанбыз. Қошқарбаев Рейхстагқа ту тіккенде, өзіміз</w:t>
        <w:br/>
        <w:t>пулеметтің оғымен жолын аршып тұрғанбыз.</w:t>
        <w:br/>
        <w:t>Солдат. Өзіңіз бір заржақ екенсіз. Бізге жолаушы алуға</w:t>
        <w:br/>
        <w:t>болмайды. Әйтсе де, далаға қалай тастап кетемін, отырыңыздар.</w:t>
        <w:br/>
        <w:t>4 ұмар. Әй, бізді тап үйдің табалдырығына дейін жеткізіп</w:t>
        <w:br/>
        <w:t>саласың.</w:t>
        <w:br/>
        <w:t>Солдат. Құп болады...</w:t>
        <w:br/>
        <w:t>Құмар. Аға лейтенант.</w:t>
        <w:br/>
        <w:t>Солдат. Аға лейтенант! (Честь береді.) Үйініз түгіл, айық-</w:t>
        <w:br/>
        <w:t>тырғышқа дейін жеткізіп салуыма болады.</w:t>
      </w:r>
    </w:p>
    <w:p>
      <w:r>
        <w:t>Құмар(отырыл жатыл). Өзің қылжақбас неме екенсің.</w:t>
        <w:br/>
        <w:t>Солдат. Темекіңізді тастаңыз. Мынау бензовоз екенін кө-</w:t>
        <w:br/>
        <w:t>ріп тұрсыз ғой.</w:t>
        <w:br/>
        <w:t>Машина оталып кетеді. Құмар ән салады.</w:t>
        <w:br/>
        <w:t>Құмар.</w:t>
        <w:br/>
        <w:t>Қақаған қыстың сәні ызғарменен,</w:t>
        <w:br/>
        <w:t>Кекиген бастық сәні ызбарменен.</w:t>
        <w:br/>
        <w:t>Кемпір-шал бір-біріне қою шайдай,</w:t>
        <w:br/>
        <w:t>Бозбала, жастың сәні қыздарменен-ау!..</w:t>
        <w:br/>
        <w:t>Әй, қарағым, бұрылыстарда абайлап жүр, тастай алмай жүр-</w:t>
        <w:br/>
        <w:t>ген басымыз жоқ. (Солдат әлденеден ыңғайсызданып, қол</w:t>
        <w:br/>
        <w:t>тормозға бір, рөлге бір жабысып, абыржи бастайды. Айтып</w:t>
        <w:br/>
        <w:t>келе жатқан өлеңін доғарып. ) Әй, сен үдетіп келесің ғой. Баяу-</w:t>
        <w:br/>
        <w:t>дат машинанды.</w:t>
        <w:br/>
        <w:t>Солдат (абыржып). Тормоз... тормоз ұстамай қалды.</w:t>
        <w:br/>
        <w:t>Құмар. Не дейт. Тоқтат, ойбай!</w:t>
        <w:br/>
        <w:t>ұғы</w:t>
        <w:br/>
        <w:t>Ш үйкетай. Мен енді... келіп тұрармын.</w:t>
        <w:br/>
        <w:t>Рәзия. Шүйкетай, бұдан былай саған жолдастыққа жарай</w:t>
        <w:br/>
        <w:t>алмаймын, бұлан былай сен де мазамды алмасаң екен. Келгеніне</w:t>
        <w:br/>
        <w:t>рақмет. Басым сынып барады...</w:t>
        <w:br/>
        <w:t>Ш үйкетай (кетіп бара жатып). «Қырық кісі бір жақ,</w:t>
        <w:br/>
        <w:t>қыңыз кісі бір жақ». Балажан бола қалған екенсін, әлі өкінерсін,</w:t>
        <w:br/>
        <w:t>өкінерсін, тұра түр!</w:t>
        <w:br/>
        <w:t>СОТ ЗАЛЫНДА</w:t>
        <w:br/>
        <w:t>Рәзия. Сөйтіп, соңғы әзәзілдігіне көнбеген мені ІПүйкетай</w:t>
        <w:br/>
        <w:t>солай табалап кетті. Бірақ одан кейін ешкімнен ауыр сөз естіп</w:t>
        <w:br/>
        <w:t>көргем жоқ... Ауруханада күн сәулесімен бірге дүниеге келген</w:t>
        <w:br/>
        <w:t>нәресте атын Сәуле қойдым. Ендігі тіршілігімнің сәулесі де сол</w:t>
        <w:br/>
        <w:t>еді.</w:t>
        <w:br/>
        <w:t>М ұрат. Мен де ауыр соққыдан мәнгіріп, таныстардың бетін</w:t>
        <w:br/>
        <w:t>көруге шыдамай, ауылішіне кеттім. Нар жарасына емші болған -</w:t>
        <w:br/>
        <w:t>Шәрипа.</w:t>
        <w:br/>
        <w:t>Рәзия. Мен сендерді еш жазғыра алмаймын, жазықты өзім.</w:t>
        <w:br/>
        <w:t>Ойнақтап жүріп от бастым. Міне, мен сот алдында, бар жүрт-</w:t>
        <w:br/>
        <w:t>шылық алдында сен кінәлі атанбасын деп бәрін ақтардым. Кеш</w:t>
        <w:br/>
        <w:t>мені. Шәрипа екеуіңе тілерім бақыт қана.</w:t>
        <w:br/>
        <w:t>Мұрат. Мен де сот алдында, мына жүрт алдында ақталу</w:t>
        <w:br/>
        <w:t>үшін ақтарылып отырған жоқпын. Өкінішті өмірдің өткінші жа-</w:t>
        <w:br/>
        <w:t>уынына төтеп бере алмаған өз кінәмді де түгел айтқым келді. Сен</w:t>
        <w:br/>
        <w:t>албырт едін, жас едін, өмірдің көп бұралаңынан өткен мен, сенің</w:t>
        <w:br/>
        <w:t>аз күнгі ақылшың болсам да, тәрбиешің бола алмадым. Сен де</w:t>
        <w:br/>
        <w:t>кеш, Рәзия!</w:t>
      </w:r>
    </w:p>
    <w:p>
      <w:r>
        <w:t>САХНАДА КӨРІНІС</w:t>
        <w:br/>
        <w:t>Палата. Рәзия мен Сәуле.</w:t>
        <w:br/>
        <w:t>С әуле. Мама, мама, неге үндемей қалдың? Бар болғаны осы</w:t>
        <w:br/>
        <w:t>маз</w:t>
        <w:br/>
        <w:t>Р әзия. Мә, жаным, өзін де енді түсінген шығарсың. Алақанға</w:t>
        <w:br/>
        <w:t>салып аялағаннан басқа Мұраттың түк кінәсі жоқ еді. есірлік</w:t>
        <w:br/>
        <w:t>ноқтасын өз қолыммен осылай кигем.</w:t>
        <w:br/>
        <w:t>ұз”</w:t>
        <w:br/>
        <w:t>Ш үйкетай. Не деп ойласа, о деп ойласын, жұмысың</w:t>
        <w:br/>
        <w:t>қанша?</w:t>
        <w:br/>
        <w:t>Ұян жігіт. Сіз не деп тұрсыз?</w:t>
        <w:br/>
        <w:t>Шкүйкетай. Оларға неменеге қиман қышиды. Бірі өліп,</w:t>
        <w:br/>
        <w:t>бірі қалсын.</w:t>
        <w:br/>
        <w:t>Ұян жігіт. Барып тұрған, қалай еді... әзәзіл екенсіз. (Жцре</w:t>
        <w:br/>
        <w:t>береді.)</w:t>
        <w:br/>
        <w:t>Шкүйкетай. Үйбай, мынау қайтеді-ей, үйбай, шірік неме!</w:t>
        <w:br/>
        <w:t>САХНАДА КӨРІНІС</w:t>
        <w:br/>
        <w:t>Мүрат үйінің іші. Сыртта қайта-қайта қағылған есік. Есік алды-</w:t>
        <w:br/>
        <w:t>на тәлтіректей басып Құмар келеді. Қолында бір бөтелке арақ. Рәзия</w:t>
        <w:br/>
        <w:t>төргі бөлмеде, көрінбейді.</w:t>
        <w:br/>
        <w:t>Құмар. етті, жетті, немене, ашығып қалдындар ма. Үйге</w:t>
        <w:br/>
        <w:t>кіруге рұқсат жоқ. Мә, мынаны алып тайып тұрындар. (Есік</w:t>
        <w:br/>
        <w:t>ашады.) Марш! (Мұрнына тақаған бөтелкені жасқап, ішке</w:t>
        <w:br/>
        <w:t>Мурат, сонын ала Жәкуда кіреді.)</w:t>
        <w:br/>
        <w:t>Құмар(сасыл қалып). Өй, бейуақытта бұл не жүріс!</w:t>
        <w:br/>
        <w:t>М ұрат. Бүл тергеуіңе жол болсын. Сасқаның ба, сасығаның</w:t>
        <w:br/>
        <w:t>ба9 Өз үйіме қай уақытта келсем де хақым бар шығар. Сіз мез-</w:t>
        <w:br/>
        <w:t>гілсіз не ғып жүрсізз</w:t>
        <w:br/>
        <w:t>Құмар. Мен жүрсем, жасырынбай, ашық жүрмін. Сенің жү-</w:t>
        <w:br/>
        <w:t>рісін, қазақтың жалпақ тілімен айтқанда, ұры иттің жүрісі сияқты</w:t>
        <w:br/>
        <w:t>екен. (Сырттан цян жігіт кіреді.)</w:t>
        <w:br/>
        <w:t>М ұрат. Қазақ тілін олай бұрмаламаңыз. Ұры ит біреудің ет-</w:t>
        <w:br/>
        <w:t>тігіне түседі. Сіз қайда қаймақ, қайда сүт түрғанын андып жү-</w:t>
        <w:br/>
        <w:t>ретін ұры мысық екенсіз.</w:t>
        <w:br/>
        <w:t>Құмар. Әй-әй, байқап сөйле!</w:t>
        <w:br/>
        <w:t>Мұрат(бастырмалап сөйлеп ). Оның ұры иттен жамандығы</w:t>
        <w:br/>
        <w:t>сонда, ол ит құсап біржола алып кетпейді, біреудің адал дәмін</w:t>
        <w:br/>
        <w:t>малшылап, арамдап кетеді. (Алға өте береді.)</w:t>
        <w:br/>
        <w:t>Жәк уда. Қалада айлап жатқанда сені мал өткізіп жүр де-</w:t>
        <w:br/>
        <w:t>сек...</w:t>
        <w:br/>
        <w:t>Құмар. Әй, шал, сен-ақ қайда барсам тақымдап қалмадың</w:t>
      </w:r>
    </w:p>
    <w:p>
      <w:r>
        <w:t>ғой, саған не жоқ қыстырылып!</w:t>
        <w:br/>
        <w:t>ұюы</w:t>
        <w:br/>
        <w:t>Ұяң жігіт. Ондамен қыстырылайын. Мә! (Ақшасын беті-</w:t>
        <w:br/>
        <w:t>не шашып жібереді.) Ақсақал, міне, өткізген малдары. (Іштен</w:t>
        <w:br/>
        <w:t>Рәзия жүгіріп шығады.)</w:t>
        <w:br/>
        <w:t>Р әзия. Бұл не айғай!</w:t>
        <w:br/>
        <w:t>М ұрат. Рәзияш (Ұмтылады.) Амансың ба, жаным!</w:t>
        <w:br/>
        <w:t>Р әзия. Емешегін үзілмей-ақ қойсын. Сағынған шығарсың</w:t>
        <w:br/>
        <w:t>жаман қатты.</w:t>
        <w:br/>
        <w:t>Жәкуда. Есенсің бе, қарағым!</w:t>
        <w:br/>
        <w:t>Рәзия. Амансыз ба? (Мцратқа.) Немене тағы да қойшылар</w:t>
        <w:br/>
        <w:t>аулындағы өнерінді бастайын дедің беә Құлағым тыныш еді.</w:t>
        <w:br/>
        <w:t>М ұрат. Еңді, мен...</w:t>
        <w:br/>
        <w:t>Р әзия. Иә, сен, сен, жолдастарыммен түзде қыдырсам оны,</w:t>
        <w:br/>
        <w:t>үйде қыдырсам оны көре алмайсын. Бүл үй емес, түрме бол-</w:t>
        <w:br/>
        <w:t>ды ғой, түрме. (Ұян жігіт, сонын ала ақшасын жинап Қумар</w:t>
        <w:br/>
        <w:t>шығып кетеді. Сыртта Шцйкетайдың сылқ-сылқ кцлкісі.)</w:t>
        <w:br/>
        <w:t>М ұрат. Отағасы, төрлетіңіз. Біз жай әшейін.</w:t>
        <w:br/>
        <w:t>Ж әкуда. Ойпырым-ай, ретсіздеу болды-ау, жаңа айтып</w:t>
        <w:br/>
        <w:t>едім.</w:t>
        <w:br/>
        <w:t>Рәзия (төргі бөлмеге кетіп бара жатып). Аядай үйге</w:t>
        <w:br/>
        <w:t>қонақ әкеліп. Бүл гостиница ма? |ПШәрипаны да ала келмедің</w:t>
        <w:br/>
        <w:t>бег</w:t>
        <w:br/>
        <w:t>СОТ ЗАЛЫНДА</w:t>
        <w:br/>
        <w:t>М ұрат. Сол түн екеуіміздің үш жылғы тәтті де ашы өмі-</w:t>
        <w:br/>
        <w:t>ріміздің соңғы түні еді.</w:t>
        <w:br/>
        <w:t>Рәзия. Мен диванға киімшең құлаған күйімде өз-өзімнен</w:t>
        <w:br/>
        <w:t>күйініп, таң атқанша кірпік қақпай шықтым.</w:t>
        <w:br/>
        <w:t>М ұрат. Мен де тас төбеге қадалып, үзақ танды көзіммен</w:t>
        <w:br/>
        <w:t>атырдым. Сен күйініп жатсан, мен елегізіп жаттым. Қасыңа екі</w:t>
        <w:br/>
        <w:t>рет келіп едім...</w:t>
        <w:br/>
        <w:t>Р әзия. «Әрі тұр қасымнан, жолама маңыма!» -- деп, жылан</w:t>
        <w:br/>
        <w:t>көргендей ытырынғаным әлі есімде.</w:t>
        <w:br/>
        <w:t>Мұрат. Мен саған басу айтып, «неге ашуландың, достарың-</w:t>
        <w:br/>
        <w:t>ды шақырғанына қарсылық еттім бе, басылшы, сабаңа түсші»</w:t>
        <w:br/>
        <w:t>деп қиылуға келіп ем қасыңа.</w:t>
        <w:br/>
        <w:t>Р эзия. Олай айтарыңды білсем де, сенің әр сөзің маған ке-</w:t>
        <w:br/>
        <w:t>ұта</w:t>
      </w:r>
    </w:p>
    <w:p>
      <w:r>
        <w:t>Белтірлік толық болса, оймақ өкше,</w:t>
        <w:br/>
        <w:t>Шіркін-ай, он жыл бірге ойнап өтсе!</w:t>
        <w:br/>
        <w:t>Тік аяқ, маймақ аяқ, шодыр тізе,</w:t>
        <w:br/>
        <w:t>Көгеріп түйме көздер батқан балтыр...</w:t>
        <w:br/>
        <w:t>Шаршадым көп аяқты тізе-тізе.</w:t>
        <w:br/>
        <w:t>Болғанда сіңірлі аяқ, ол -- төзімді,</w:t>
        <w:br/>
        <w:t>ШЫығанға жеткізеді ол өзінді,</w:t>
        <w:br/>
        <w:t>Жар құшсаң, басты ойлама, аяқты ойла,</w:t>
        <w:br/>
        <w:t>Бозбала, ғибрат ет бұл сөзімді.</w:t>
        <w:br/>
        <w:t>Ұян жігіт. Мұныңыз қыз сипаты емес, аттың сыны ғой.</w:t>
        <w:br/>
        <w:t>Құмар. Ха-ха! Әй, бауырым, өзің жан дәрігері болайын деп</w:t>
        <w:br/>
        <w:t>жүрмісің, мал дәрігері болайын деп жүрмісің?</w:t>
        <w:br/>
        <w:t>яң жігіт. Біреуі болармыз, әйтеуір. (Бәрі ішіп қояды.)</w:t>
        <w:br/>
        <w:t>Ал сіздер ренжімесеңіздер, мен кетейін.</w:t>
        <w:br/>
        <w:t>Рәзия. Ой, оныңыз не, асықпаңыз.</w:t>
        <w:br/>
        <w:t>Құмар бара берсін дегендей ымдап, көзін қысады.</w:t>
        <w:br/>
        <w:t>Ұяң жігіт. Басым ауырды.</w:t>
        <w:br/>
        <w:t>Шкүйкетай. Жаным-ау, онша көп ішкен жоқсың ғой басың</w:t>
        <w:br/>
        <w:t>ауыратындай.</w:t>
        <w:br/>
        <w:t>Ұяң жігіт. Жоқ, апай... ӘҺ, тәтей, түһ, Шөке, араққа да,</w:t>
        <w:br/>
        <w:t>поэзияға да тойдым.</w:t>
        <w:br/>
        <w:t>Құмар. арайды, рақмет, бауырым. Әлі, тірі болсан, мына</w:t>
        <w:br/>
        <w:t>ағаңның неше түрлі өнерін көресің. Гек аяғынды ағанмен тең ба-</w:t>
        <w:br/>
        <w:t>сып жүре біл.</w:t>
        <w:br/>
        <w:t>яң жігіт. Рақмет, ал мен кетейін.</w:t>
        <w:br/>
        <w:t>Құмар. Ал, ендеше, тағы бір алып жіберейік. Сосын сен сту-</w:t>
        <w:br/>
        <w:t>дентсің ғой. Мә! (Қалтасынан будыратып ақша шығарады.)</w:t>
        <w:br/>
        <w:t>Ұян жігіт. Ой, ағасы, қойыңыз. Мұныңыз не, алмаймын.</w:t>
        <w:br/>
        <w:t>Ұят тағы.</w:t>
        <w:br/>
        <w:t>Шкүйкетай. Ұятты қайтейін деп ен, әй, жаным-ай. «Қожан</w:t>
        <w:br/>
        <w:t>берсе, қойныңа сал» деген. Салып ал. (Яқшаны цян жігіттін,</w:t>
        <w:br/>
        <w:t>қалтасына бчктеп салады.) Бұл -- ағанның тәбәрігі.</w:t>
        <w:br/>
        <w:t>Ұяң жігіт. Ал, аға, рақмет! Енді кетейін, әйтпесе жатақ-</w:t>
        <w:br/>
        <w:t>ханаға кіргізбей қояды.</w:t>
        <w:br/>
        <w:t>Шкүйкетай. Үйбай, бүлдіршінім-ай. Затақханаға әбде-ен</w:t>
        <w:br/>
        <w:t>бауыр басып қалған екенсін. Ол апаң үйі деп отырмысың. Үй</w:t>
        <w:br/>
        <w:t>СОТ ЗАЛЫНДА</w:t>
        <w:br/>
        <w:t>Рәзия. Қайран қыршын жас солай қаза тапқан екен. Егер</w:t>
        <w:br/>
        <w:t>машинасын бұрмаса, не өз басын сауғалап секіріп түсіп қалса,</w:t>
        <w:br/>
        <w:t>жолды кесіп өтіп бара жатқан бүлдіршін балалардың талайы опат</w:t>
        <w:br/>
        <w:t>болар еді. (Күрсініп.) Мен алғаш рет сәби қасиетін, біреу үшін</w:t>
        <w:br/>
        <w:t>екінші адамның жанын пида ететінін тұңғыш рет көзіммен көр-</w:t>
        <w:br/>
        <w:t>дім. Адам деген үлкен аттың, сен айта беретін мақсат-мұраттың</w:t>
        <w:br/>
        <w:t>ұлылығын алғаш түсіндім... Бұрын бәрі әншейін бір бос сөздей</w:t>
        <w:br/>
        <w:t>көрінуші еді... Сөйтіп ауруханада гипсте ұзақ жаттым. Машина</w:t>
      </w:r>
    </w:p>
    <w:p>
      <w:r>
        <w:t>езіп кеткен екі аяғымды тізеден төмен кесіпті. (Күрсінеді.)</w:t>
        <w:br/>
        <w:t>М ұрат (баяу ғана ). Мен ол кезде қой соңында далада жү-</w:t>
        <w:br/>
        <w:t>ріп, сен тартқан михнаттан бейхабар едім.</w:t>
        <w:br/>
        <w:t>Рәзия. Шығылғанға жұлырық -- төрт ай өткен соң тағы да</w:t>
        <w:br/>
        <w:t>сорладым. Гипсін алған аяқ жарасы жазылып келе жатқанда</w:t>
        <w:br/>
        <w:t>гангренаға ұшырап, оған қоса тән азабымен бірге жан азабына</w:t>
        <w:br/>
        <w:t>да түстім...</w:t>
        <w:br/>
        <w:t>САХНАДА КӨРІНІС</w:t>
        <w:br/>
        <w:t>Палатаға қолында түйіншегі бар, халат жамылған ПШүйкетай кіреді.</w:t>
        <w:br/>
        <w:t>Ш үйкетай. Рәзия! (Есік алдында әлденеден жасқанған-</w:t>
        <w:br/>
        <w:t>дай тцрып қалады).</w:t>
        <w:br/>
        <w:t>Рәзия (арбада теріс қараған күйі баяу ғана ). ПТүйкетай-</w:t>
        <w:br/>
        <w:t>мысың?!</w:t>
        <w:br/>
        <w:t>Ш үйкетай. Амансың ба, Рәзия.</w:t>
        <w:br/>
        <w:t>Рәзия. Амандығымды көріп тұрсың ғой. Әйтеуір, адаспай</w:t>
        <w:br/>
        <w:t>тауып келген екенсің. Неше ай іздедің2</w:t>
        <w:br/>
        <w:t>Ш үйкетай (жицгіріп келіп қолынан цстап, содан сон</w:t>
        <w:br/>
        <w:t>орындықты алып қатарласа отырады). Рәзияш, кешір, талай</w:t>
        <w:br/>
        <w:t>рет келдім. Ішке енгізбеді.</w:t>
        <w:br/>
        <w:t>Рәзия. Бір жапырақ қағаз жазып жіберуге болатын еді ғой.</w:t>
        <w:br/>
        <w:t>Штүйкетай. Мен... мен енді</w:t>
        <w:br/>
        <w:t>Рәзия(аузын қағып ). ТІБарайды, сенің ендігі ақталғаныңнан</w:t>
        <w:br/>
        <w:t>не пайда!</w:t>
        <w:br/>
        <w:t>Штүйкетай (күрсініп). Рәзия... Шынымен екі аяғынды да</w:t>
        <w:br/>
        <w:t>кесті ме?!</w:t>
        <w:br/>
        <w:t>САХНАДА КӨРІНІС</w:t>
        <w:br/>
        <w:t>Алатаудың кешкі көрінісі. Ұясына жақындаған күннің алқызыл</w:t>
        <w:br/>
        <w:t>шапағы шындардың басына түскен. Етек жағына іңір қараңғылығы</w:t>
        <w:br/>
        <w:t>баяу жайылып келеді. Рәзия мен Құмар тауды бөктерлеген асфальт</w:t>
        <w:br/>
        <w:t>жолдың бойында түр.</w:t>
        <w:br/>
        <w:t>Құмар. Әй, әй! (Құмар ысқырып жібереді. Машина дау-</w:t>
        <w:br/>
        <w:t>сы тоқтамай өте шығады.) Қап, тоқтамауын қарашы. бар-</w:t>
        <w:br/>
        <w:t>ты литрдің ақшасын алса іші кеуіп кете ме екен. (Тағы машина</w:t>
        <w:br/>
        <w:t>даусы.)</w:t>
        <w:br/>
        <w:t>Рәзия. Құмар. Е-ей, әй, ала кет, ала. (Ыысқырық.)</w:t>
        <w:br/>
        <w:t>Құмар. Өй... ішін... ішінде... беті шар табақтай біреу-ақ</w:t>
        <w:br/>
        <w:t>отыр. Гоқтамауын қарашы, арқалап әкететіннен жаман. Дачадан</w:t>
        <w:br/>
        <w:t>қайтқан мықтылардың бірі-ау, сірә.</w:t>
        <w:br/>
        <w:t>Р әзия. Күн кешкіріп барады. Автобус та бүл арамен жүр-</w:t>
        <w:br/>
        <w:t>мейді. (баяулап қалмасақ жарар еді.</w:t>
      </w:r>
    </w:p>
    <w:p>
      <w:r>
        <w:t>Құмар. Жаным, уайымдамашы. Мына тұрған қала түгілі,</w:t>
        <w:br/>
        <w:t>дүниенің төрт бұрышына сені мойныма мінгізіп жүруге бармын,</w:t>
        <w:br/>
        <w:t>Рәзияжан.</w:t>
        <w:br/>
        <w:t>Р әзия (назданып). Жоқ, әшейін, түнге қалып қоямыз ба де-</w:t>
        <w:br/>
        <w:t>генім ғой. Тау түні де суық.</w:t>
        <w:br/>
        <w:t>Құмар. Түнге қалсақ, көк майса шөпті жастанып, бәйшешекті</w:t>
        <w:br/>
        <w:t>бүркеніп жата кетерміз, о-оһ, рақат!.. Оһ, тағы бірі көрінді. Осы</w:t>
        <w:br/>
        <w:t>жолы сен үшін астына түссем де тоқтатармын-ау.</w:t>
        <w:br/>
        <w:t>Рәзия. Қойшы қайдағыны айтпай.</w:t>
        <w:br/>
        <w:t>Екеуі де қол көтеріседі.</w:t>
        <w:br/>
        <w:t>Құмар. Мынау жүк машинасы ма, жоқ, тіпті бензовоз.</w:t>
        <w:br/>
        <w:t>Р эзия. Мейлі, алса, отырып кетейікші.</w:t>
        <w:br/>
        <w:t>Құмар тап жолдың үстіне қолын ербендетіп шыға келеді де,</w:t>
        <w:br/>
        <w:t>қисайып жата кетеді. Машина доңғалағы сыр-р-р етіп күрт тоқтай</w:t>
        <w:br/>
        <w:t>қалады. Есіктен қарғып шыққан солдат ұрса жөнеледі.</w:t>
        <w:br/>
        <w:t>Солдат. Әй, өзіннің есің дұрыс па, басып кетсем кім жауап</w:t>
        <w:br/>
        <w:t>береді. Не деген есірік адамсың!</w:t>
        <w:br/>
        <w:t>Құмар. Айналайын, ғапу, ғапу! Бассан, ешкім жауап бермей-</w:t>
        <w:br/>
        <w:t>ұза</w:t>
        <w:br/>
        <w:t>Ш үйкетай. Е, ей, ботақаным-ай, әлі мұғалімдер айтатын</w:t>
        <w:br/>
        <w:t>кітап сөзінен шыға алмай жүрсін-ау, сәбиім-ай!</w:t>
        <w:br/>
        <w:t>Ұяң жігіт(ызбарлы). Сендердің сұмдықтарыңа жана көзім</w:t>
        <w:br/>
        <w:t>жетті. Мына ақша арам ақша екен ғой. Мені де арандатпақшы</w:t>
        <w:br/>
        <w:t>екенсіндер ғой. Қазір мен Құмарынды... (Ұмтыла береді.)</w:t>
        <w:br/>
        <w:t>Ш үйкетай (жеңінен тартыл). Әй, айналайын, сабыр,</w:t>
        <w:br/>
        <w:t>сабыр. Құмарда не жазық. Ол байиын деп жүр деймісің. Бәрін</w:t>
        <w:br/>
        <w:t>қызық үшін жұмсайды. Біздің қызық үшін жұмсайды. Осы...</w:t>
        <w:br/>
        <w:t>үшеуміздің... төртеуміздің қызығымыз...</w:t>
        <w:br/>
        <w:t>Сыртта машина кеп тоқтайды. Екеуі аңтарылып тұрып қалады.</w:t>
        <w:br/>
        <w:t>Сырттан дабырласып Мұрат пен Жәкуда келеді. Бұларды көрмейді.</w:t>
        <w:br/>
        <w:t>М ұрат. Міне- біздің үй. (Жолаушының қолына қарап.)</w:t>
        <w:br/>
        <w:t>Оу, шабаданыңыз қайда?</w:t>
        <w:br/>
        <w:t>Жәкуда. Таксиде.</w:t>
        <w:br/>
        <w:t>Мұрат. Оны не ғып алмадыңыз? Ойбай-ау, кетіп қалып</w:t>
        <w:br/>
        <w:t>жүрмесін.</w:t>
        <w:br/>
        <w:t>Жәкуда. Жоқ, мен қазір келем деп кеттім.</w:t>
        <w:br/>
        <w:t>М ұрат. Қазір келемініз не, үйге кірмейміз бе?</w:t>
        <w:br/>
        <w:t>Жәкуда. Рақмет, Мұрат. Өзің жолдан қажып келдің. Үйің-</w:t>
        <w:br/>
        <w:t>де еркін тынық. Мен әлгі бір туысымның үйіне барайын. әне</w:t>
        <w:br/>
        <w:t>келін де жатып қалса керек, түн жарымында мазасын алып</w:t>
        <w:br/>
        <w:t>қайтеміз.</w:t>
      </w:r>
    </w:p>
    <w:p>
      <w:r>
        <w:t>М ұрат. Оу, отағасы, мазасын алғаны қалай? Алыстан са-</w:t>
        <w:br/>
        <w:t>ғынып келгенде қабақ шытар деймісіз. Атамаңыз, болмайды.</w:t>
        <w:br/>
        <w:t>Жәкуда. Айналайын. Қала жағдайын білеміз ғой. Сынамай-</w:t>
        <w:br/>
        <w:t>мын. ?Ката-жастана келерміз. Үйінді көрдім, рақмет!</w:t>
        <w:br/>
        <w:t>М ұрат. Отағасы, лұқсат жоқ. Сіз маған меймансыз. Қала</w:t>
        <w:br/>
        <w:t>деп қорықпаңыз. Ниет дұрыста қаласы не, даласы не, қане, мен</w:t>
        <w:br/>
        <w:t>шабаданыңызды алып келейін.</w:t>
        <w:br/>
        <w:t>Ж әкуда. Түһ, тым қыстап кетті-ау. Енді қалада... қалада</w:t>
        <w:br/>
        <w:t>қалай өзі. (Зарайды есік аштыра бер, мен өзім әкелейін.</w:t>
        <w:br/>
        <w:t>Мүрат есік қағып түр.</w:t>
        <w:br/>
        <w:t>Ш үйкетай. Ойбай, кеттік. Анау Мұрат қой.</w:t>
        <w:br/>
        <w:t>Ұяң жігіт. Мұрат деймісің? Онда үйге барайық біз де. Ұят</w:t>
        <w:br/>
        <w:t>болар, не деп ойлайды?</w:t>
        <w:br/>
        <w:t>ұйғеқку</w:t>
        <w:br/>
        <w:t>Сәуле. Жоқ, содан әрі не болды? Сотпен айырылысып, мү-</w:t>
        <w:br/>
        <w:t>гедек сені тастап кеткені мез</w:t>
        <w:br/>
        <w:t>Рәзия. Айырылыспауға оның да шарасы жоқ еді. Арада</w:t>
        <w:br/>
        <w:t>жылдар өтіп кетпеді ме. Сен ол кезде бір жасқа толған ең. Мұрат</w:t>
        <w:br/>
        <w:t>менен күдер үзіп кеткен сон, ІПәрипаға үйленіпті. Ол да бүл кез-</w:t>
        <w:br/>
        <w:t>де нәресте күтіп жүр екен. Оның жазығы не? Оны қалай таста-</w:t>
        <w:br/>
        <w:t>сын. Бәрі кеш. Оған жазғырма, күнім. Бәріне мен өзім кінәлімін.</w:t>
        <w:br/>
        <w:t>Мен өзім, жалғыз өзім.</w:t>
        <w:br/>
        <w:t>Сәуле. Жоқ, мама, бар кінәні өзің жалғыз арқалап, оны жаз-</w:t>
        <w:br/>
        <w:t>ғырма дейсін. Мен қалай жазғырмаймын. ?Ббастық әуенімен жаза</w:t>
        <w:br/>
        <w:t>басқан ана кінәлі болса да, дүниеге жаңа көзін ашқан сәбидің не</w:t>
        <w:br/>
        <w:t>кінәсі бар еді?</w:t>
        <w:br/>
        <w:t>Рәзия. Бәріне кінәлі өзім. басымда ешкімді теңгермедім. Ол</w:t>
        <w:br/>
        <w:t>кезде айнаға шашымды тарап, киімімді түзеу үшін қарамайтын-</w:t>
        <w:br/>
        <w:t>мын. Өзімнің сұлулығымды, басқалардан артықтығымды көру</w:t>
        <w:br/>
        <w:t>үшін қарайтынмын.</w:t>
        <w:br/>
        <w:t>Бар дүние, тіршілікке де солай қарадым. Мен ол кезде кей-</w:t>
        <w:br/>
        <w:t>бір дүниеқоңыз, мақтан сүйер жандардың көрмеге ғана қойған</w:t>
        <w:br/>
        <w:t>жылтырақ ыдысы сияқты едім. Енді, міне, сабынның алқын-</w:t>
        <w:br/>
        <w:t>дысындай тозған адаммын. Бойымдағы кір саған дарымасын</w:t>
        <w:br/>
        <w:t>деп, 18 жыл бойы сені сол сабындай жуып келемін. Енді соңғы</w:t>
        <w:br/>
        <w:t>сөзімді тыңда!.. Қызым, саған айтам!</w:t>
        <w:br/>
        <w:t>Сәуле. Мама, соншама неге таусылып сөйлейсің. Операция-</w:t>
        <w:br/>
        <w:t>дан кейін-ақ айтпайсың ба2</w:t>
        <w:br/>
        <w:t>Р әзия. ШЖаным, сен ажалға жалынба. Дүниедегі ең қайы-</w:t>
        <w:br/>
        <w:t>рымсызда, адал да ажал. Ол керекеткен күні ешкімнің шағымына</w:t>
        <w:br/>
        <w:t>қарамайды... Мұратты батыр емес, қорқақ, батыл емес, ынжық</w:t>
        <w:br/>
        <w:t>деп ем. Кеш білдім, нағыз еңіреген ер, асыл азамат екен. Шын</w:t>
        <w:br/>
        <w:t>батыр алаңғасар есіріктен емес, салмақты сабырлыдан шығады</w:t>
        <w:br/>
        <w:t>екен. Мұраттың білегі күшті емес, жүрегі күшті, жүзі сұлу емес,</w:t>
        <w:br/>
        <w:t>жаны сүлу еді. Кайтейін ерте арындап, кеш білдім. Ендігі бар</w:t>
        <w:br/>
        <w:t>тілеуім -- сен арандамасаң болғаны. Адам қасиетін қастерлей біл.</w:t>
        <w:br/>
        <w:t>Өмірлік жар дүкеннен сатып алған қуыршақ емес. Оны шашынан</w:t>
        <w:br/>
        <w:t>сүйреп ойнай алмайсың. Мазағына көнбейді. Зазықсыз жанын</w:t>
      </w:r>
    </w:p>
    <w:p>
      <w:r>
        <w:t>жаралап алсаң, қайтіп жамауыңа келмейді. Осыны ұқ. Осы тіле-</w:t>
        <w:br/>
        <w:t>гімді орындасан, бүкіл адамзат алдындағы қүнаилын арылғаным.</w:t>
        <w:br/>
        <w:t>Ендігі арым да, барым да сенсін, құлыным!.. Мұратты келтір-</w:t>
        <w:br/>
        <w:t>меген де өзім едім. Оны айтуға аузым бармайды. Ол құпияны</w:t>
        <w:br/>
        <w:t>(жастығының астынан қағаз алады) өзің оқырсын, түсінерсің.</w:t>
        <w:br/>
        <w:t>ұқ</w:t>
        <w:br/>
        <w:t>тастаймын да, редакцияларды да поэзия теңізіне қарық қыламын.</w:t>
        <w:br/>
        <w:t>Бірақ өлең танитын кім бар, өздері көк инені көзінен түрте алмай</w:t>
        <w:br/>
        <w:t>жүріп, білгіштеріне не берерсің, сен графоманияға шалдыққан</w:t>
        <w:br/>
        <w:t>аурусың дейді. Мейлі, не десендер о деңдер. Бір сомдарын бар ма</w:t>
        <w:br/>
        <w:t>одан да деп, қатындары тамаққа берген қалтасындағы күмістерін</w:t>
        <w:br/>
        <w:t>қағып кетем. Ал соңғы кезде жасыратыны жоқ, мания преследо-</w:t>
        <w:br/>
        <w:t>вания деген пәле жабысты. Әлгі айтқан жетімектер қазір ер жете</w:t>
        <w:br/>
        <w:t>бастаған сияқты, күнде біреуі папалап соңыма түсіп, жағамнан</w:t>
        <w:br/>
        <w:t>алатын секілді. Кеш түссе-ақ болды, жындыхананың терезеле-</w:t>
        <w:br/>
        <w:t>рінде, бұрыш-бұрышынан жетімектерім елестейді көзіме. (Бетін</w:t>
        <w:br/>
        <w:t>басып отырып қалады.)</w:t>
        <w:br/>
        <w:t>Ш әрипа. (Баңбыр басылайын деді, жүрейік.</w:t>
        <w:br/>
        <w:t>М ұрат. Қап, мынаумен сөйлесудің сәті түсті ме деп ем.</w:t>
        <w:br/>
        <w:t>Құмар(басын көтеріп ). Мен, мен... не айтып кеттім. Гағы</w:t>
        <w:br/>
        <w:t>да шатасқан екенмін ғой. Ие, не айттым?</w:t>
        <w:br/>
        <w:t>М ұрат. Мынаған ес кіре бастады.</w:t>
        <w:br/>
        <w:t>Құмар(саусақтарының арасынан Мцраттарға қарап цр-</w:t>
        <w:br/>
        <w:t>ейленгендей). Жоқ, жоқ, сен, сен Мұрат емессің бе?</w:t>
        <w:br/>
        <w:t>Ш әрипа. Таныды, таныды.</w:t>
        <w:br/>
        <w:t>Құмар. Сен Шә-шә, Шәрипасың. (Ерні дірілдеп. ) Менау-</w:t>
        <w:br/>
        <w:t>руға шалдықтым ғой. Кешіріндер! Не айттым, өзім де білмеймін,</w:t>
        <w:br/>
        <w:t>не айттым сендерге?</w:t>
        <w:br/>
        <w:t>Мұрат пен Шәрипа молаға қарай жүреді.</w:t>
        <w:br/>
        <w:t>Құмар. Тоқтай тұрындаршы. Тым құрымаса сау кезімде бір</w:t>
        <w:br/>
        <w:t>ауыз сөйлесейікші. Гастамандаршы, тастамандаршы!</w:t>
        <w:br/>
        <w:t>Сондарынан ілеседі. Қайғылы ән - «Анашым».</w:t>
        <w:br/>
        <w:t>САХНАДА КӨРІНІС</w:t>
        <w:br/>
        <w:t>Зират іші. (Жас қабір. Құлпытаста Рәзияның суреті. Шәрипа</w:t>
        <w:br/>
        <w:t>қабірге гүл қояды. Бас киімдерін алып Мұрат пен Шәрипа үнсіз түр.</w:t>
        <w:br/>
        <w:t>Ән аяқталады.</w:t>
        <w:br/>
        <w:t>Мұрат. Бұ дүниеден бақытсыз кеткен қыршын жас, күнәміз</w:t>
        <w:br/>
        <w:t>болса кешу сұрай келдік, топырағын торқа болсын!</w:t>
        <w:br/>
        <w:t>ұеқу</w:t>
        <w:br/>
        <w:t>Құмар. Жиырма, отыз, бір сом... бір сом жиырма бес тиын.</w:t>
      </w:r>
    </w:p>
    <w:p>
      <w:r>
        <w:t>Һ, жарымаған жарыместер, қалтасынан бір тиын шықса, өліп</w:t>
        <w:br/>
        <w:t>кете жаздайды. Өңкей қалтырауықтар. Бәрібір ертең өлесіндер.</w:t>
        <w:br/>
        <w:t>Сендердің орындарың осы ара. Мен ертең байимын. Бәріне ша-</w:t>
        <w:br/>
        <w:t>шамын. І|Шашамын дүниеге... Ә, ә, кемпірлер келе жатыр. Габа-</w:t>
        <w:br/>
        <w:t>мын, қазір-қазір. ( Кцгіріп кетеді.)</w:t>
        <w:br/>
        <w:t>Қолшатыр ұстаған екеу терек түбіндегі тасқа кеп отырады. Бұлар</w:t>
        <w:br/>
        <w:t>Мұрат пен Шәрипа. Шәрипаның қолында шоқ гүл.</w:t>
        <w:br/>
        <w:t>Ш әрипа. Мына жауын ұзақ жаумаса игі еді.</w:t>
        <w:br/>
        <w:t>М ұрат. Өткінші жауын ғой, қазір ашылар.</w:t>
        <w:br/>
        <w:t>Шәрипа (екінші жаққа карап ). Ана бір жүрген қайыршы-</w:t>
        <w:br/>
        <w:t>ау, киім киісі бір тосын екен, қарашы ұсқынын.</w:t>
        <w:br/>
        <w:t>Мұрат. Қайбір қайыршы дейсің, жалған тіленшілер ғой. Бұл</w:t>
        <w:br/>
        <w:t>араға тек қағылған-соғылған маскүнемдер келеді. Өлік шығарған</w:t>
        <w:br/>
        <w:t>адамдардан садақа алып, араққа салады.</w:t>
        <w:br/>
        <w:t>Ш әрипа. Недеген сұмдық! (Муцраттын білегінен шап бе-</w:t>
        <w:br/>
        <w:t>релі.) Мұрат, Мүрат, мынау таныс. Қ- Құмар емес пе?</w:t>
        <w:br/>
        <w:t>М ұрат. Не дейді?.. Иә, иә Құмар!</w:t>
        <w:br/>
        <w:t>Ш әрипа. Бұл байғұсқа не болған?</w:t>
        <w:br/>
        <w:t>Мұрат. Әбден тозып біткен екен!.. Шәрипа, мен саған</w:t>
        <w:br/>
        <w:t>айтпап едім. Зақында Құмарға іздеу салған ем. Қазір Құмар</w:t>
        <w:br/>
        <w:t>ішімдіктен ұстамалы ауруға шалдығып, жындыханаға түсіпті.</w:t>
        <w:br/>
        <w:t>Ш әрипа. ындыханаға?!</w:t>
        <w:br/>
        <w:t>М ұрат. Иә, арақтың зардабы. Үстіндегі киімдері сол жын-</w:t>
        <w:br/>
        <w:t>дыхананікі ғой. "Гегі, қашып шыққан болар.</w:t>
        <w:br/>
        <w:t>Ш әрипа. Бұған дейін қайда жүрді екен байғүс, білдің бе?</w:t>
        <w:br/>
        <w:t>М ұрат. Совхоз байлығын судай шашып, жігітшілік құрып</w:t>
        <w:br/>
        <w:t>жүріп, кейін үш жыл отырып шықса керек. Көп жортқан жылан</w:t>
        <w:br/>
        <w:t>да аяғын көрсетпей ме.</w:t>
        <w:br/>
        <w:t>Ш әрипа. Мұрат, анау осылай қарай келе жатыр, кетейікші.</w:t>
        <w:br/>
        <w:t>М ұрат. Сездірме. Отыра бер. Ауруы ұстаған кезде бол-</w:t>
        <w:br/>
        <w:t>маса, тимейді ондайлар. (Тақыр басынан су сорғалаған Қцчмар</w:t>
        <w:br/>
        <w:t>анадайдан шляпасын шешкендей реверанс жасап, басын иіп,</w:t>
        <w:br/>
        <w:t>шцбырта жөнеледі).</w:t>
        <w:br/>
        <w:t>Құмар. О благородное создание всемогушего... (Басын</w:t>
        <w:br/>
        <w:t>көтеріп алып.) Ой, мұсылман екенсіндер ғой. О-о! арық</w:t>
        <w:br/>
        <w:t>дүниені жалпағынан басып, масайрап жүрген қүдай пендесі.</w:t>
        <w:br/>
        <w:t>27 7?</w:t>
        <w:br/>
        <w:t>Солдат. Жоқ, енді болмайды. Баспалдаққа шығыңыз, бас-</w:t>
        <w:br/>
        <w:t>палдаққа. Кол бұлғаңыз жолдағыларға! (Үздіксіз си?нал. )</w:t>
        <w:br/>
        <w:t>Құмар (көзі алақтап кеткен. Баспалдаққа атып шыға-</w:t>
        <w:br/>
        <w:t>ды.) Рәзия, Рәзия! (Бар даусымен.) Ал мен секіремін, сен де</w:t>
        <w:br/>
        <w:t>секір, өлеміз, құримыз әйтпесе, тез, кеттім... (Секіреді. )</w:t>
      </w:r>
    </w:p>
    <w:p>
      <w:r>
        <w:t>Көшенің бұрылыстарынан шыға келіп сигнал берген машиналар-</w:t>
        <w:br/>
        <w:t>дың даусы, адамдардың үрейлі үні, шу. Рәзия машинадан шығып,</w:t>
        <w:br/>
        <w:t>кузовтың жақтауынан амалдап ұстайды да, есікті жауып, баспалдақта</w:t>
        <w:br/>
        <w:t>тұрып сырт күртесін бұлғап айғайлап келеді.</w:t>
        <w:br/>
        <w:t>Р эзия. Жолдан кетіңдер. (Қолдан. Кетіңдер-ер! бо-о...</w:t>
        <w:br/>
        <w:t>Солдат(әлден уақыттпа есі шыға айғайлайды). Алдымыз-</w:t>
        <w:br/>
        <w:t>да парк. Енді секірініз. Ал бұрдым. Секірініз тез. Тез! (Көзі</w:t>
        <w:br/>
        <w:t>алайып кетеді. ) Балалар, балалар. Колонна. Секір, секір.</w:t>
        <w:br/>
        <w:t>(Рәзия секіріп кетеді. Салдыр-гүлдір еткен машина, сықырлап</w:t>
        <w:br/>
        <w:t>сынған терек даусы. Лап еткен от көрінеді.)</w:t>
        <w:br/>
        <w:t>Қайғылы музыка.</w:t>
        <w:br/>
        <w:t>САХНАДА КӨРІНІС</w:t>
        <w:br/>
        <w:t>Аурухана. Палата. Ақ кереуетте Рәзия жатыр. Әлгі музы-</w:t>
        <w:br/>
        <w:t>ка аяқтала бергенде ол шошып оянады. Сандырақтап сөйлейді:</w:t>
        <w:br/>
        <w:t>«От, от! Балалар! Сәбилер!» Әлден уақытта есін жияды.</w:t>
        <w:br/>
        <w:t>Рәзиябыңырсыпл сөйлейді). Кім бар мұнда, сусын берер</w:t>
        <w:br/>
        <w:t>жан бар маз</w:t>
        <w:br/>
        <w:t>Ақ халатты медсестра келіп, сусын береді.</w:t>
        <w:br/>
        <w:t>Рәзия (сусынды ішіп). Апатай-ай, айтыңызшы, не бол-</w:t>
        <w:br/>
        <w:t>дым?</w:t>
        <w:br/>
        <w:t>Сестра. Ештеме етпейді, жазыласың.</w:t>
        <w:br/>
        <w:t>Р әзия. Әрине, сіздер үшін таңсық емес, біз секілді ғарып</w:t>
        <w:br/>
        <w:t>жандарды күнде көресіздер.</w:t>
        <w:br/>
        <w:t>Сестра. Олай демеңіз. Біздің міндетіміз қайғыру емес, ем-</w:t>
        <w:br/>
        <w:t>деп қатарға қосу. Сіз үш күндей есінізді жинай алмай жаттыңыз.</w:t>
        <w:br/>
        <w:t>Енді бәрі ұмыт болады. Операция ойдағыдай жасалды.</w:t>
        <w:br/>
        <w:t>ұза</w:t>
        <w:br/>
        <w:t>Шүйкетай (кцліп). Сорпамыз қосылмаса, тілегіміз қосы-</w:t>
        <w:br/>
        <w:t>лар, мен де қартайып тұрғам жоқ.</w:t>
        <w:br/>
        <w:t>Ұяң жігіт. Ойбай, қойыңыз, апай, өзіңіз тіпті.</w:t>
        <w:br/>
        <w:t>Ш үйкетай. Ой, шошыма, қосшы бала! Мен саған жа-</w:t>
        <w:br/>
        <w:t>бысып қалар деймісің... Ал, шынын айтсам, сені тауып алғаным</w:t>
        <w:br/>
        <w:t>- өзің жуас немесің, саған бір ақыл айтайын деп едім. Өзің</w:t>
        <w:br/>
        <w:t>үстіңе қарашы. Үстінде басы бүтін бір киім жоқ: өншең ескі-</w:t>
        <w:br/>
        <w:t>құсқы. Аяғындағы бәтеңкең де келапандай, тегі, ағандыкі болар.</w:t>
        <w:br/>
        <w:t>Оқуынды бітіргенше тәуір киініп, жақсы тамақ ішіп, тегін ойын-</w:t>
        <w:br/>
        <w:t>сауық құрып жүрмейсің бе!2</w:t>
        <w:br/>
        <w:t>яң жігіт. Ондай тегін дүние аспаннан жауа ма?</w:t>
        <w:br/>
        <w:t>Шкүйкетай. Аспаннан емес, жерден, елден жауады.</w:t>
        <w:br/>
        <w:t>Қосшы бала, осы сен анда-санда базарда қасапшы болып ет</w:t>
        <w:br/>
        <w:t>сатуға қыбың келе ме?!</w:t>
      </w:r>
    </w:p>
    <w:p>
      <w:r>
        <w:t>Ұяң жігіт. Қойыңыз қайдағыны... атам қазақ сауда істеп</w:t>
        <w:br/>
        <w:t>күн көрген жоқ...</w:t>
        <w:br/>
        <w:t>Үү йкетай. Сауда істемесе, содан есесін де жіберген.</w:t>
        <w:br/>
        <w:t>Ұяң жігіт. Ал ол етті қайдан алам?</w:t>
        <w:br/>
        <w:t>Шкүйкетай. Онда не шаруаң бар. Мына бөксесіне (бөк-</w:t>
        <w:br/>
        <w:t>сесін црады ), санына алақандай-алақандай мөр басылған ет бол-</w:t>
        <w:br/>
        <w:t>са болмай ма! Келістік пе осыған?</w:t>
        <w:br/>
        <w:t>Ұяң жігіт. Дегенмен енді, білгенім жақсы ғой. Айтпасаңыз</w:t>
        <w:br/>
        <w:t>мейлі. Олай соқыртеке ойнарым жоқ. (Кете бастайды.)</w:t>
        <w:br/>
        <w:t>Штүйкетай. Тұра түр. Әй, қосшы бала-ай, анғалдаусың-</w:t>
        <w:br/>
        <w:t>ау. Заманыңа қарай амалы дейді. Гіршілікте ашықауыз болсан,</w:t>
        <w:br/>
        <w:t>арам өлесің. Кешегі таршылық заманда, білмейсін, анада айттым</w:t>
        <w:br/>
        <w:t>ғой, военный складтың кілтшісіне тидім дедім ғой. Соғыс біткен</w:t>
        <w:br/>
        <w:t>соң пішту деп жонымды бір-ақ көрсеттім. Енді бір мықтыға тигім</w:t>
        <w:br/>
        <w:t>келеді. Әттен, біреуінің әйелі осындайда өле де қалмайды.</w:t>
        <w:br/>
        <w:t>Ұяң жігіт. Ниетіңіз қалай жаман еді.</w:t>
        <w:br/>
        <w:t>Шүйкетай. Е, біреу өлмей, біреу күн көрмейді. Ал мына</w:t>
        <w:br/>
        <w:t>Құмарға неге жабысып жүрмінӘ Осыншама байлық Құмарға</w:t>
        <w:br/>
        <w:t>қайдан жауып жатыр, білемісін?</w:t>
        <w:br/>
        <w:t>Ұян жігіт. Қайдан білейін. Мені сәуегей деймісіз!</w:t>
        <w:br/>
        <w:t>Ш үйкетай. Сәуегей болмасан, тында. Бірақ тісіннен</w:t>
        <w:br/>
        <w:t>шығарушы болма. Құмар күз бойы ет комбинатына мың-мың-</w:t>
        <w:br/>
        <w:t>даған қой өткізеді. Әр әкелген жолы он бес-жиырмасы өзінікі.</w:t>
        <w:br/>
        <w:t>Одан үкімет кедейленіп жатқан жоқ.</w:t>
        <w:br/>
        <w:t>Ұяң жігіт. Халықтың еңбегі ше?</w:t>
        <w:br/>
        <w:t>ұғы</w:t>
        <w:br/>
        <w:t>Р әзия. Тобығымнан кесіп еді, ол аз дегендей енді тізеден</w:t>
        <w:br/>
        <w:t>жоғары кеспек.</w:t>
        <w:br/>
        <w:t>Ш үйкетай. Неге?</w:t>
        <w:br/>
        <w:t>Рәзия. Гангрена дей ме... Мейлі, енді әйтеуір біткен адам-</w:t>
        <w:br/>
        <w:t>мын ғой. Габаныңмен жер басып жүрмеген сон, түгел кесіп</w:t>
        <w:br/>
        <w:t>тастаса да бәрібір.</w:t>
        <w:br/>
        <w:t>Шүйкетай (орнынан турып, теріс қарап кетеді. Аз</w:t>
        <w:br/>
        <w:t>бөгеліп). Рәзия, бойында нәресте бар дейді ғой?</w:t>
        <w:br/>
        <w:t>Р әзия. Иә, болса шед</w:t>
        <w:br/>
        <w:t>Ш үйкетай. Оны енді... былай дәрігерлерге айтып...</w:t>
        <w:br/>
        <w:t>Рәзия. Неге)..</w:t>
        <w:br/>
        <w:t>ШҮүйкетай үнсіз.</w:t>
        <w:br/>
        <w:t>Р эзия. Ә, білем, білем. Операция кезінде қиын боларын</w:t>
        <w:br/>
        <w:t>дәрігер айтқан. "Гегі, сені араға салған ғой.</w:t>
      </w:r>
    </w:p>
    <w:p>
      <w:r>
        <w:t>үйкетай. Жоқ, Рәзия. Операция кезін білмеймін, одан</w:t>
        <w:br/>
        <w:t>кейінгі қиындығын айтам.</w:t>
        <w:br/>
        <w:t>Рәзия. Не қиындығы)...</w:t>
        <w:br/>
        <w:t>Ш үйкетай. Рәзия, біз екеуміз аз да болса жолдас боп, үй-</w:t>
        <w:br/>
        <w:t>реніскен жандармыз. Саған жаным ашыған соң турасын айта-</w:t>
        <w:br/>
        <w:t>мын. Дос жылатып айтады дейді. Ертен ол баланы асырап, жет-</w:t>
        <w:br/>
        <w:t>кізу азап емес пе.</w:t>
        <w:br/>
        <w:t>Рәзия. Оны білем... Мен де саған турасын айтайын. Сенімен</w:t>
        <w:br/>
        <w:t>бірге біраз жыл қыдырып көрген қызығым қызық емес, тұнық</w:t>
        <w:br/>
        <w:t>суды лайлап жүрген бұзық жандардың есірік, масыл тіршілігі</w:t>
        <w:br/>
        <w:t>екен. Оның бәрін тежегіші ұстамаған машинада болғанда бір-ақ</w:t>
        <w:br/>
        <w:t>білдім. Өткен істің өкінішін қайтаруға енді дәрмен жоқ. Сол үшін</w:t>
        <w:br/>
        <w:t>де дүниеге келер сәби азабын тартып, адам етсем, бар қылмыстан</w:t>
        <w:br/>
        <w:t>арылып, адамдық парызды өтегенім болар еді. Ендігі тілек сол...</w:t>
        <w:br/>
        <w:t>Мен екі аяғымнан айрылғанда «енді кімге керекпін» деп, сүлгіге</w:t>
        <w:br/>
        <w:t>буынып, өлгім келді. Енді дүниедегі ең жеңіл өлімді берсе де,</w:t>
        <w:br/>
        <w:t>одан қашар ем. Өйткені менің де әлі керегім бар екен. Сендерге</w:t>
        <w:br/>
        <w:t>шіріген жұмыртқа болсам да, дүниеге көзін ашар сәбиге анамын.</w:t>
        <w:br/>
        <w:t>Менің ендігі досым да, егіз туысым да сол.</w:t>
        <w:br/>
        <w:t>ШТтүйкетай. Бетім-жесір боп, жоқшылықпен өскен балада</w:t>
        <w:br/>
        <w:t>не қадір. Ашы да болса айтайын: саған енді Мұрат та, Құмарың</w:t>
        <w:br/>
        <w:t>да қайрылмайды.</w:t>
        <w:br/>
        <w:t>Р эзия. Сен де қайрылмассың!</w:t>
        <w:br/>
        <w:t>ұза</w:t>
        <w:br/>
        <w:t>Р әзия. Апатай-ай, мәңгі мүгедек боп қалғаным ба?</w:t>
        <w:br/>
        <w:t>Сестра. Неге, олай деме. Аяғыңның сынығы бітеді, ертең-</w:t>
        <w:br/>
        <w:t>ақ бұрынғыдай шапқылап кетесін. Гауға да шығасын...</w:t>
        <w:br/>
        <w:t>Рәзия. Тауға деймісіз2 Шын ба? Солдат қайда, не болды?</w:t>
        <w:br/>
        <w:t>Машинасы аман ба? Өзі аман қалды ма. Әлденеге соғылғандай</w:t>
        <w:br/>
        <w:t>болды ғой. От, жалын не? Айтыңызшы, білесіз бе?</w:t>
        <w:br/>
        <w:t>Сестра. Ол кімің еді?</w:t>
        <w:br/>
        <w:t>Рәзия. Ешкімім де емес.</w:t>
        <w:br/>
        <w:t>Сестра. Онда сұрамай-ақ қойыңыз. Әуелі өзіңіз жазылың-</w:t>
        <w:br/>
        <w:t>ызшы. Қазір сізге ешқандай көлденең бір ой ойлауға, қамығуға</w:t>
        <w:br/>
        <w:t>болмайды.</w:t>
        <w:br/>
        <w:t>Рәзия. Сіз осы сөзіңізбен-ақ мені ойға қалдырдыңыз. Ай-</w:t>
        <w:br/>
        <w:t>тыңыз, оның несі жұмбақ. Солдат... не болды?</w:t>
        <w:br/>
        <w:t>Сестра. Олбиыл ғана әскерлік міндетін атқаруға келген бүл-</w:t>
        <w:br/>
        <w:t>діршіндей жап-жас жігіт екен.</w:t>
        <w:br/>
        <w:t>Р эзия. Оны көрдіңіз бе?</w:t>
        <w:br/>
        <w:t>Сестра. Жоқ, газетке суреті шықты.</w:t>
        <w:br/>
        <w:t>Рәзия. Газетке? Не деп жазыпты?</w:t>
        <w:br/>
        <w:t>М инорлы музыка.</w:t>
      </w:r>
    </w:p>
    <w:p>
      <w:r>
        <w:t>Сестра. Машинасының аяқ тежегіші де, қол тежегіші де</w:t>
        <w:br/>
        <w:t>ұстамай қалған. Гау жолымен төмен зымыраған машина жыл-</w:t>
        <w:br/>
        <w:t>дамдығы уақыт өткен сайын артып, құйындай ұшып қаланың</w:t>
        <w:br/>
        <w:t>тап ортасымен келе жатады. Содан паркке жете бергенде тап ал-</w:t>
        <w:br/>
        <w:t>дынан, көлденең көше бойымен сапқа тұрған балалар өтіп бара</w:t>
        <w:br/>
        <w:t>жатады. Бәрі де аяқтарын апыл-тапыл басқан сәбилер. Солдат</w:t>
        <w:br/>
        <w:t>не істерін білмей, машинасын жалт бұрып, көлденең терекке</w:t>
        <w:br/>
        <w:t>соғады. Елу жылғы кәрі ағаш түбірімен жұлынып құлайды. Ма-</w:t>
        <w:br/>
        <w:t>шина екінші терекке соғылғанда, аударылып барып лап етеді.</w:t>
        <w:br/>
        <w:t>Әп-сәтте күлі ғана қалыпты.</w:t>
        <w:br/>
        <w:t>Рәзия. Солдат аман ба9</w:t>
        <w:br/>
        <w:t>Сестра. Қайдан аман болсын. Бір жапырақ киімін де таба</w:t>
        <w:br/>
        <w:t>алмапты. Қазір ол орынға гүл қойып, ағылып жатқан халық...</w:t>
        <w:br/>
        <w:t>Музыка.</w:t>
        <w:br/>
        <w:t>ұла</w:t>
        <w:br/>
        <w:t>Құмар. Туһ, сен де бір сөз емес сөзді айтасың-ау. Арақ жүр-</w:t>
        <w:br/>
        <w:t>ген жерде ауру жүрмейді. Сен ғой мына жауыннан паналап,</w:t>
        <w:br/>
        <w:t>тұмау тиеді деп отырсың. Әрине, арақ ішпегенде тұмау тиеді. Ал</w:t>
        <w:br/>
        <w:t>ішкен адамға жауын тамаша закуска. Қалада ылғи мұрны шуыл-</w:t>
        <w:br/>
        <w:t>дап, суланып жүретін тұмаукештер бар. Оның бәрі дым сыз-</w:t>
        <w:br/>
        <w:t>байтын найсаптар. Ал ішкен адамның мұрны үнемі құп-құрғақ,</w:t>
        <w:br/>
        <w:t>жалын атып, помидордай қып-қызыл боп жүреді (Мурнын</w:t>
        <w:br/>
        <w:t>көрсетеді).</w:t>
        <w:br/>
        <w:t>Мұрат. Әй, қайдам, әйтеуір ішімдіктен гепатит, гастрит дей-</w:t>
        <w:br/>
        <w:t>тін өңкей ит аурулар жабысады дейтін еді. Сіздің мұрныңыз да</w:t>
        <w:br/>
        <w:t>сондай ит аурулардың бірі шығар?</w:t>
        <w:br/>
        <w:t>Құмар. Жолдас, сен олай менің мұрнымды оскорблять етпе.</w:t>
        <w:br/>
        <w:t>«Қардың басын қар алады» демекші, әлгі ит ауруларыңыздың</w:t>
        <w:br/>
        <w:t>басын алатын да арақ итіңіз. Ол төбетіңіз ішке кіріп алып бір</w:t>
        <w:br/>
        <w:t>үріп береді дейсін, бар қаншық құйрығын қысып, тым-тырақай</w:t>
        <w:br/>
        <w:t>қашады.</w:t>
        <w:br/>
        <w:t>М ұрат. Сіз қажымайды екенсіз.</w:t>
        <w:br/>
        <w:t>Құмар. Несіне қажимын, балалар аман.</w:t>
        <w:br/>
        <w:t>Жасымда талай қызбен түсіп отқа,</w:t>
        <w:br/>
        <w:t>Күйсем де, барғаным жоқ ешбір сотқа.</w:t>
        <w:br/>
        <w:t>Шашылған бес баламды асырайды</w:t>
        <w:br/>
        <w:t>Детсад пен доммалютка круглый сутка!</w:t>
        <w:br/>
        <w:t>А, өлең емес пе, ә?! Ұйқас-үйқас, ішкі мазмүнмен қиюласып</w:t>
        <w:br/>
        <w:t>жатқан жоқ па? Сол үшін. (ішеді. )</w:t>
        <w:br/>
        <w:t>Ш әрипа. етеді енді.</w:t>
        <w:br/>
        <w:t>М ұрат. Жоқ, көп сөйлесе бұлардың есі кіреді... Сені осы</w:t>
        <w:br/>
        <w:t>жұрт ауру дейді ғой, рас па?</w:t>
        <w:br/>
        <w:t>ұмар. Ауру, Е-е, ол ана шампан секілді, ақбас профессор-</w:t>
        <w:br/>
        <w:t>дың былшылы ғой. Мен жынды емеспін, мас та емеспін. Олар</w:t>
        <w:br/>
        <w:t>білмейді. Менің бойымдағы сырқаттың бәрі де маниялық ауру.</w:t>
        <w:br/>
        <w:t>Алғашқыда өлең жазып, ақын болам дедім. Онда мания вели-</w:t>
        <w:br/>
        <w:t>чия деген ауруға ұшырадым. Одан соң қыз атаулы маған ғашық</w:t>
        <w:br/>
        <w:t>болып эротомания дегенге кезіктім. Эротты білесің ғой: грек-</w:t>
        <w:br/>
        <w:t>тің махаббат пайғамбары. Сөйтіп махаббатқа белшемнен батып</w:t>
      </w:r>
    </w:p>
    <w:p>
      <w:r>
        <w:t>жүргенде, арақ дариясына да сүңгіп, дипсомания дертіне түстім.</w:t>
        <w:br/>
        <w:t>Арақ ішкен сайын бұрынғы ақындық шабыт түрткілеп қоймай-</w:t>
        <w:br/>
        <w:t>ды, өлеңді де арақша сапырып, шампанша бұрқыратып жазып</w:t>
        <w:br/>
        <w:t>ұғы</w:t>
        <w:br/>
        <w:t>Қазір екі дүниенің деңгейінде отырсың. Оң жағында (көше</w:t>
        <w:br/>
        <w:t>жақты нцскап ) қыбырлаған адам, жыбырлаған машина, сеңдей</w:t>
        <w:br/>
        <w:t>соғылып, сапырылысып жатқан тіршілік, сол жағында (мола-</w:t>
        <w:br/>
        <w:t>ны көрсетіп) үнсіз мүлгіген, бұл жалғаннан бейхабар, сөзден</w:t>
        <w:br/>
        <w:t>де, көзден де мақұрым, төбе-төбе бықырлаған мола, мола-аһ!</w:t>
        <w:br/>
        <w:t>Е-е, тірі пенде ертең сенің баратын орның да сол ара, сен де жер</w:t>
        <w:br/>
        <w:t>томпайтасың. Саған да ертең тірілер тауфиқ тілеп, артында қалған</w:t>
        <w:br/>
        <w:t>дос-жора жұма сайын еске алып, қайыр-садақасын береді. Сен</w:t>
        <w:br/>
        <w:t>де көзің ашық, көңілің ояу тірлігінде, кең аспанның астында азат</w:t>
        <w:br/>
        <w:t>құстай еркін қалқып жүргенде, сұм ақшаға тарлық етпе, ертең</w:t>
        <w:br/>
        <w:t>шиқ етіп жаның шыққанда, асыл жар да, маңыраған мал да, бала</w:t>
        <w:br/>
        <w:t>да, қала да, дала да, жайқалған бақшаң да, сумандаған ақшаң да</w:t>
        <w:br/>
        <w:t>артында қалады. Тарылма, тірі пенде, өлгендерді құдай рақмат</w:t>
        <w:br/>
        <w:t>айласын, сендердің сауаптарын жайласын, өздерің жер басып</w:t>
        <w:br/>
        <w:t>жүре тұрындар. Аллаһ акбар, аумин!</w:t>
        <w:br/>
        <w:t>ұрат (зілді). Барыңыз, ақша жоқ!</w:t>
        <w:br/>
        <w:t>Құмар. Қағаз ақша болмаса, күміс те жетеді.</w:t>
        <w:br/>
        <w:t>әрипа. Бірдеме берсеңші. (Сөмкесін аша бастайды.)</w:t>
        <w:br/>
        <w:t>М ұрат. Бұларға арақ үшін бересің бе? Боқ, жаман үйретпе.</w:t>
        <w:br/>
        <w:t>ұмар. Әй, жолдас, мен арақ ішем бе, шарап ішем бе, онда</w:t>
        <w:br/>
        <w:t>шаруан болмасын, садақаны сұрап бермейді, оң қолыңмен бер,</w:t>
        <w:br/>
        <w:t>сол қолыңмен бер -- бәрібір.</w:t>
        <w:br/>
        <w:t>М ұрат. Жоқ дедім ғой, жоқ!</w:t>
        <w:br/>
        <w:t>Құмар. Әй, өзің бір өлмейтін сайтан сияқты сараң неме екен-</w:t>
        <w:br/>
        <w:t>сің СҚайнынан тцбінде арағы бар четушка алады да, аузын</w:t>
        <w:br/>
        <w:t>црлеп, қолымен қайта-қайта шертеді. ) Кш-кш, кетіңдер дей-</w:t>
        <w:br/>
        <w:t>мін, қарашы жорғалауын, бәрібір сендерді ме, бірге құртармын-</w:t>
        <w:br/>
        <w:t>ау!</w:t>
        <w:br/>
        <w:t>Ш әрипа (үрейленіп ) Мынау не айтып отыр?</w:t>
        <w:br/>
        <w:t>Құмар. Әлгі ақбас профессор біздің бөтелкелердің ауз-</w:t>
        <w:br/>
        <w:t>ына мына ақ тышқандарды ылғи қаптатып қояды. Бәрібір одан</w:t>
        <w:br/>
        <w:t>қорқайын деп жатқан Құмар жоқ! (Қылқылдатып ішеді.) ӘЙ!</w:t>
        <w:br/>
        <w:t>СМуратка карап.) Арақ деген не, білемісін, білемісің деймін!</w:t>
        <w:br/>
        <w:t>М ұрат. Е, арақ - ішімдік, адамды мас қып есінен тандыра-</w:t>
        <w:br/>
        <w:t>тын тентек су, жынды су.</w:t>
        <w:br/>
        <w:t>Құмар. ын-ды! Сен олай арақты қорлама, үят болады!</w:t>
        <w:br/>
        <w:t>М ұрат. Кімнен, арақтан ба?</w:t>
        <w:br/>
        <w:t>Құмар. Арақтан да, оны ішетін тамақтан да.</w:t>
        <w:br/>
        <w:t>М ұрат. Сіз күнде осылай ішкенде ауырып қалмайсыз ба?</w:t>
        <w:br/>
        <w:t>ұйы</w:t>
        <w:br/>
        <w:t>кесінді удай көрінетін еді. Гүрпідей сөзіннен кірпідей жиыры-</w:t>
      </w:r>
    </w:p>
    <w:p>
      <w:r>
        <w:t>душы едім ғой.</w:t>
        <w:br/>
        <w:t>М ұрат. Сенің тыңдамасынды білген сон, сөзді ушықтыр-</w:t>
        <w:br/>
        <w:t>майын, ертең ашуы тарқар деп, сабырға көндірдім. "Гап ертең</w:t>
        <w:br/>
        <w:t>дүние асты-үстіне келер деп сонда да ойламап едім.</w:t>
        <w:br/>
        <w:t>Р әзия. Мә, ертеңінде сен ұйқтап жатыр екенсін, үстел үстіне</w:t>
        <w:br/>
        <w:t>қағаз жазып қалдырып, үйден шығып кеттім.</w:t>
        <w:br/>
        <w:t>М ұрат. Оқыдым қағазынды: соғысқа алғаш кіргенде дәл</w:t>
        <w:br/>
        <w:t>қасымнан снаряд кеп жарылғанда денем мұндай мүздамаған бо-</w:t>
        <w:br/>
        <w:t>лар. Хатыңды оқығанда безгек ұстағандай түла бойым қалтырап,</w:t>
        <w:br/>
        <w:t>басым зеңіп, отырып қалдым. Сенің үнің құлағымның түбінде</w:t>
        <w:br/>
        <w:t>дүңгірлеп, әр сөзің дәл жүрегімнің тұсынан зенбірекше атқылап</w:t>
        <w:br/>
        <w:t>жатқандай болды.</w:t>
        <w:br/>
        <w:t>Р әзия. Иә, мен сенен құтылу үшін ең ауыр сөздерді аямай</w:t>
        <w:br/>
        <w:t>жазған ем. Әлі есімде: «Мұрат, неге сен соңымнан салпақтап</w:t>
        <w:br/>
        <w:t>қалмайсың? Менен не алмағың бар? Әлде мына алақандай екі</w:t>
        <w:br/>
        <w:t>бөлмелі үйді, қаңқайған ағаштарды қимай жүрмісін!2 Олай болса</w:t>
        <w:br/>
        <w:t>тастадым саған, дүниеқоңыз! Кешке өз бұйымдарымды машина-</w:t>
        <w:br/>
        <w:t>мен кеп алып кетемін. Ол кезде сонғы рет көзіме құбыжықтай</w:t>
        <w:br/>
        <w:t>көрініп үйде отырмасан екен. Соңғы тілеуім. Енді мазамды</w:t>
        <w:br/>
        <w:t>алма!» деп жазған ем.</w:t>
        <w:br/>
        <w:t>М ұрат. Мен де саған «Кешір мені, мазанды енді алмай-</w:t>
        <w:br/>
        <w:t>мын» деп хат қалдырып, өз қолымызбен алғаш құрған үй</w:t>
        <w:br/>
        <w:t>табалдырығын зорға аттадым. Бала күнімде анам қайтпас сапарға</w:t>
        <w:br/>
        <w:t>аттанғанда жалғыздықтан тұнғыш рет тұншыға жылап ем. Сол</w:t>
        <w:br/>
        <w:t>жетім көңіл қайта тіріліп, жүрегінен айрылған қуыс денедей жан-</w:t>
        <w:br/>
        <w:t>сыз шұбатылып шықтым үйден. Сені бірге туған туысқанымдай</w:t>
        <w:br/>
        <w:t>көретін ем ғой. Сенен мәңгі айырылғаныматүк сенбеймін, мәнгіріп</w:t>
        <w:br/>
        <w:t>шықтым. Қолымда екеуіміз бірге түскен жыртылған суреттің бір</w:t>
        <w:br/>
        <w:t>жағы ғана. Иығынңды сүйеп отырған сен қақ айрылған суреттей</w:t>
        <w:br/>
        <w:t>менен мәңгі айрылған екенсін... Содан бірер күннен соң тағы да</w:t>
        <w:br/>
        <w:t>қойшылар аулына кеттім. Сенен бір хабар болар деп елеңдеген</w:t>
        <w:br/>
        <w:t>көңіл күн өткен сайын суи берді.</w:t>
        <w:br/>
        <w:t>Рәзия. Мен болсам сені тез ұмыттым. Арқам кеңіп, тордан</w:t>
        <w:br/>
        <w:t>шыққан азат құстай еркін үшып, сауық құрдым... Бірақ тез арада</w:t>
        <w:br/>
        <w:t>соның бәрі су сепкендей басыларын ойламап едім. Көп үзамай</w:t>
        <w:br/>
        <w:t>шын бақытсыздыққа кезіктім. Құмар екеуміз таныстармен тауда</w:t>
        <w:br/>
        <w:t>серуендеп, артынан жеке қыдырып, қалаға кеш оралдық.</w:t>
        <w:br/>
        <w:t>ұғы</w:t>
        <w:br/>
        <w:t>табылады... (Карайды, жүр, кішкене таза ауада сергіп қайтайық.</w:t>
        <w:br/>
        <w:t>СҰян жиітпен шыға бере, қайта кіреді.) Әл аузынан сүті</w:t>
        <w:br/>
        <w:t>арылмаған бала емес пе, қанша ішсе де сендерден ұялуын қой-</w:t>
        <w:br/>
        <w:t>майды. (аңа сойған шикі терідей жылбысқы бауырымның,</w:t>
        <w:br/>
        <w:t>кішкене уқалап-суқалап, иін қандырып келейін... Біраздан сон</w:t>
        <w:br/>
        <w:t>қайтып келеміз. Есік ашарсындар.</w:t>
        <w:br/>
        <w:t>ШҮүйкетай мен ұяң жігіт тыста.</w:t>
        <w:br/>
        <w:t>Ұяң жігіт. Ал, апай, мен кетемін, мына ақшасын өзіне</w:t>
        <w:br/>
        <w:t>алып барыңызшы. Айдаладағы біреуден жөн жоқ, жосық жоқ</w:t>
        <w:br/>
        <w:t>ақша алып күн көрмей-ақ қояйын.</w:t>
        <w:br/>
        <w:t>Ш үүйкетай. Айналайын-ау, ала бер. Одан Құмардың ри-</w:t>
        <w:br/>
        <w:t>зығы кеміп қалар деймісің. Сері жігіттің әдеті емес пе.</w:t>
      </w:r>
    </w:p>
    <w:p>
      <w:r>
        <w:t>Ұяң жігі т. Әншейін мастықпен сіздердің алдарыңызға</w:t>
        <w:br/>
        <w:t>жасаған қыры шығар!</w:t>
        <w:br/>
        <w:t>Шүйкетай. Түк те мастық емес. Сау кезінде де істейтіні</w:t>
        <w:br/>
        <w:t>сол. Сен мына алтын жүзіктерді көремісің?!</w:t>
        <w:br/>
        <w:t>Ұяң жігіт. Онша да мұнша жүріп бар саусағына саусыл-</w:t>
        <w:br/>
        <w:t>датып жүзік таққанды көргенім осы. Зезтырнақпысыз немене?!</w:t>
        <w:br/>
        <w:t>Ана Рәзияға да сізден жұққан ғой деймін.</w:t>
        <w:br/>
        <w:t>Штүйкетай. Оның бәрін туған күніне әкеп берген тағы да</w:t>
        <w:br/>
        <w:t>Құмар. Ана құлағындағы сырғаны көрдің бе, бір қаралық.</w:t>
        <w:br/>
        <w:t>ян жігіт. Мына жүзіктерді де сіздің туған күніңізге</w:t>
        <w:br/>
        <w:t>сыйлаған баз</w:t>
        <w:br/>
        <w:t>Шүйкетай (күліп). Е-е, мүның сыры көп. Мына бір шар-</w:t>
        <w:br/>
        <w:t>бақ жүзік, ұмытпасам, Сәния деген қызбен, мына қүс тұмсықты,</w:t>
        <w:br/>
        <w:t>әлгі Әминамен, мына құйма жүзікті Мәрзиямен, мына ақық-</w:t>
        <w:br/>
        <w:t>тасты -- Күлзиямен таныстырған енбегіме алғамын. Ал мына</w:t>
        <w:br/>
        <w:t>алтын сағат Рәзия үшін. Дүниеде қүны түспейтін зат болмайды.</w:t>
        <w:br/>
        <w:t>Ал алтынның бағасы ғұмыры кемімейді.</w:t>
        <w:br/>
        <w:t>Ұяң жігіт. Қызбен таныстыру не деген қымбат еді!</w:t>
        <w:br/>
        <w:t>ШТтүйкетай. Е-е, қарағым-ай, жай таныстыру бар да, ал-</w:t>
        <w:br/>
        <w:t>дын ала күшәламен улағандай мас қып, жыландай арбап, перідей</w:t>
        <w:br/>
        <w:t>сиқырлап тастау бар.</w:t>
        <w:br/>
        <w:t>Ұяң жігі т. Мынауыңыз ғажап өнер екен. Ал мені неге</w:t>
        <w:br/>
        <w:t>сиқырлап жүрсіз? Әуелі туысым деп іздеп келіп едіңіз, сөйтсек,</w:t>
        <w:br/>
        <w:t>үш қайнасақ сорпамыз қосылмайтын болып шықты.</w:t>
        <w:br/>
        <w:t>ұта</w:t>
        <w:br/>
        <w:t>Құмар. Мен... мен Құмармын... Әкенмін, қызым!</w:t>
        <w:br/>
        <w:t>С әуле(баяу ғана). Мен сізді танымаймын...</w:t>
        <w:br/>
        <w:t>Құмар (тізерлеп, ерні кемсендеп, дірілдеген қолын созып,</w:t>
        <w:br/>
        <w:t>жақындайды ). Қызым, мен шын әкенмін. Кешір мені. Әкеңмін!</w:t>
        <w:br/>
        <w:t>Сәуле (баяц ғана). ИЗо-жоқ, сіздің әке болуға хақыңыз жоқ,</w:t>
        <w:br/>
        <w:t>сіз, сіз тіршілікке жетімдік етіп жүрген қатыгез жансыз.</w:t>
        <w:br/>
        <w:t>Шәрипа, Мұрат, Сәуле бір-біріне қарсы жүріп тұрып қалады.</w:t>
        <w:br/>
        <w:t>Ш әрипа. Қарғам, маманның топырағы торқа болсын!</w:t>
        <w:br/>
        <w:t>М ұрат. Қайырын берсін! бан күйзелетін қаза болды. Амал</w:t>
        <w:br/>
        <w:t>не!</w:t>
        <w:br/>
        <w:t>Сәуле (жасты көзін көтеріп). Мені тастап кетті... Жал-</w:t>
        <w:br/>
        <w:t>ғыз... Балғыз қалдым ғой!</w:t>
        <w:br/>
        <w:t>М ұрат(басын көтеріп ). Неге олай дейсін, жаным. Біз бар</w:t>
        <w:br/>
        <w:t>емеспіз бе, қызым!.. Қызым!</w:t>
        <w:br/>
        <w:t>Сәуле. Па-па! (Құшақ жайыл цитылысып, бірін-бірі кц-</w:t>
        <w:br/>
        <w:t>шағына алады.)</w:t>
      </w:r>
    </w:p>
    <w:p>
      <w:r>
        <w:t>Құмар (көзі аларып, шошып). Бармаймын! Мен жынды</w:t>
        <w:br/>
        <w:t>емеспін! А-а-а-а!</w:t>
        <w:br/>
        <w:t>Айғайлаған бойы молаға жүгіріп көрінбей кетеді. Күн күркіреп</w:t>
        <w:br/>
        <w:t>жарқылдайды. (Жауын жауып кетеді. Мола ішінен күркіреген күндей</w:t>
        <w:br/>
        <w:t>Рәзияның үні: «Қызым, саған айтам, ендігі арым да, барым да сенсің!</w:t>
        <w:br/>
        <w:t>Қызым, саған айтам!» Дауыс тұншыға бітеді. Музыкалық тәмәм.</w:t>
        <w:br/>
        <w:t>Соны.</w:t>
        <w:br/>
        <w:t>ұйеқку</w:t>
        <w:br/>
        <w:t>Сондарынан жеткен Құмар суретке үңіліп, шошып кетеді.</w:t>
        <w:br/>
        <w:t>Құмар. Мынау Рәзия ғой. Бұл қашан өлген? Сорлы басым,</w:t>
        <w:br/>
        <w:t>тым құрмаса бір уыс топырақ та сала алмадым-ау!</w:t>
        <w:br/>
        <w:t>Мұрат (қабірден алыстап). Бүгін қайтыс болғанына же-</w:t>
        <w:br/>
        <w:t>тінші күн.</w:t>
        <w:br/>
        <w:t>Құмар. Сәуле, Сәуле. Қызым қайда9</w:t>
        <w:br/>
        <w:t>М ұрат. Оны да ұмытпаған екенсін ғой?!</w:t>
        <w:br/>
        <w:t>Құмар. Кешіріндер мені! (Екі иіні салбырап, тізерлеп от-</w:t>
        <w:br/>
        <w:t>ырыл қалады. ) Рәзия ауруханаға түскенде одан да, баладан да</w:t>
        <w:br/>
        <w:t>безіп, ШТүйкетайды жұмсағаным рас еді. Ол «құтылдық, бала</w:t>
        <w:br/>
        <w:t>болмайды» деп келіп еді. Кейін тірі екенін білдім. Кейін сенің</w:t>
        <w:br/>
        <w:t>алимент төлеп, өкіл әке болғанынды естідім. Кор болмас дедім.</w:t>
        <w:br/>
        <w:t>М ұрат. Жазықсыз сәбиді мен де қор болмасын деп пана-</w:t>
        <w:br/>
        <w:t>ма алғаным рас. Әкелік арды аттап, өз баланнан сен безгенмен,</w:t>
        <w:br/>
        <w:t>сот алдына аттан салып, атойлап, әкесі емеспін деп безуге менің</w:t>
        <w:br/>
        <w:t>арым бармады. «Бірақ мен өлі әке болайын, Сәулеге көрінбейін»</w:t>
        <w:br/>
        <w:t>деп Рәзияға ант беріп ем.</w:t>
        <w:br/>
        <w:t>Құмар. Қамқоршы болуға ақылың жеткенде, бір көрінуге</w:t>
        <w:br/>
        <w:t>дәтің жетпегені қалай?</w:t>
        <w:br/>
        <w:t>М ұрат. Күндердің күнінде, бүгінгідей қызым қайда деп ұял-</w:t>
        <w:br/>
        <w:t>май сұрарынды біліп ем. Сол кезде күнде көріп бауыр басқан</w:t>
        <w:br/>
        <w:t>қызым шын әкесін тапса, екінші рет соққы жеуден артық жаза</w:t>
        <w:br/>
        <w:t>болмас еді. Екі рет, бір-ақ рет өлген әке боп, Сәуле алдында</w:t>
        <w:br/>
        <w:t>қылмыс арқаладым.</w:t>
        <w:br/>
        <w:t>Ш әрипа(алысқа қарап). Мұрат, Сәуле келе жатыр!</w:t>
        <w:br/>
        <w:t>Мұрат(абыржып). Сәуле! Бүгін мен не де болса бар шын-</w:t>
        <w:br/>
        <w:t>дықты айтып, ағынан жарылармын деп бел байлап ем. Осы ара-</w:t>
        <w:br/>
        <w:t>да кездесерімді білгемін. Бірақ сен тап болар деп ойламап ем. Ал</w:t>
        <w:br/>
        <w:t>енді өзің сөйлес Сәулемен, өзің жарыл ағыннан! Әкелік атынды</w:t>
        <w:br/>
        <w:t>өзің арашала!</w:t>
        <w:br/>
        <w:t>Қайғылы ән -- «Анашым». Мұрат пен Шәрипа ұзаңқырап тұрады.</w:t>
        <w:br/>
        <w:t>Қара жамылған Сәуле анасының қабіріне гүл қойып, ән аяқталғанша</w:t>
        <w:br/>
        <w:t>үнсіз тұрады.</w:t>
        <w:br/>
        <w:t>Құмар (тізерлеп отырған қалпы). Сәуле, жарығым, қы-</w:t>
      </w:r>
    </w:p>
    <w:p>
      <w:r>
        <w:t>зым!</w:t>
        <w:br/>
        <w:t>Сәуле(жасты көзін бурып, баяу ғана). Сіз кімсіз?</w:t>
        <w:br/>
        <w:t>бавяря</w:t>
        <w:br/>
        <w:t>СЕкі актілі деректі драмалық хроника).</w:t>
        <w:br/>
        <w:t>Қатынасушылар:</w:t>
        <w:br/>
        <w:t>В.И. ЛЕНИН Е</w:t>
        <w:br/>
        <w:t>Ф.Э. ДЗЕРЖИНСКИИ</w:t>
        <w:br/>
        <w:t>ФОТИЕВА ЛИДИЯ АЛЕКСАНДРОВНА -- СТО және</w:t>
        <w:br/>
        <w:t>СНК хатшысы</w:t>
        <w:br/>
        <w:t>ЖАҚАЙ ТАИШИЕВ -- В.И. Ленин сақшысы, кейін «Петро-</w:t>
        <w:br/>
        <w:t>кок» құрылысының қызметкері, продналог инспекторы</w:t>
        <w:br/>
        <w:t>ТОМЧУК ИВАН АНТОНОВИЯ -- Петрокок темір жол торабы</w:t>
        <w:br/>
        <w:t>құрылысының бастығы әрі бас инженері</w:t>
        <w:br/>
        <w:t>ИЛЬИН ЛЕОНИД ИВАНОВИЧ -- Петрокок темір жол торабы</w:t>
        <w:br/>
        <w:t>құрылыс бастығының орынбасары әрі Енбек, Қорғаныс Кеңесінің және</w:t>
        <w:br/>
        <w:t>Халық шаруашылығы Жоғарғы Кеңесінің өкілі</w:t>
        <w:br/>
        <w:t>ЖУКОВ ПРОКОПИИЙ КАЛИНОВИЧ -- Көкшетау уездік</w:t>
        <w:br/>
        <w:t>атқару комитетінің председателі</w:t>
        <w:br/>
        <w:t>АРТЮХОВ Я.С. - Азық-түлік халық комиссариатының</w:t>
        <w:br/>
        <w:t>қызметкері</w:t>
        <w:br/>
        <w:t>НҰРИСЛАМ -- милиционер, татар ішінде өскен жігіт (қазақшаға</w:t>
        <w:br/>
        <w:t>татар сөздерін араластыра сөйлейді)</w:t>
        <w:br/>
        <w:t>ОЯН -- жұмысшы, 45 жаста</w:t>
        <w:br/>
        <w:t>ЖАСАҒАН -- жұмысшы, 55 жаста</w:t>
        <w:br/>
        <w:t>ӘЛИМА -- жүмысшы қыз, 17 жаста</w:t>
        <w:br/>
        <w:t>ШӘЛТІК -- жұмысшы, 45 жаста</w:t>
        <w:br/>
        <w:t>САЛИХА -- аспазшы, 45 жаста</w:t>
        <w:br/>
        <w:t>НЕСТЕР -- бұрынғы патшалық Ресей солдаты, соғыс мү-</w:t>
        <w:br/>
        <w:t>гедегі, ағаш аяқ</w:t>
        <w:br/>
        <w:t>КИРИАЛ -- орта шаруа</w:t>
        <w:br/>
        <w:t>БОТАШ -- жалшы</w:t>
        <w:br/>
        <w:t>КҮЛӘНДА -- Жақайдың қалындығы</w:t>
        <w:br/>
        <w:t>ХРИСТОЛЮБОВ- кулак</w:t>
        <w:br/>
        <w:t>МАТАЙ -- бай</w:t>
        <w:br/>
        <w:t>БЕЛОВА-- банда атаманы</w:t>
        <w:br/>
        <w:t>КОРНЯК -- ақтың офипері (көзілдірікті полковник)</w:t>
      </w:r>
    </w:p>
    <w:p>
      <w:r>
        <w:t>МАХНОВ-- ақтың солдаты</w:t>
        <w:br/>
        <w:t>Прологте солдат, эсер (жаршылар)</w:t>
        <w:br/>
        <w:t>Оқиға 1921 жылдың ішінде өтеді.</w:t>
        <w:br/>
        <w:t>ұза</w:t>
        <w:br/>
        <w:t>Боташ. Әй, жарандар, жарандар, мына келген адамдар тегін</w:t>
        <w:br/>
        <w:t>адамдар емес екен.</w:t>
        <w:br/>
        <w:t>Кирилл. Жап-жаңа сөйлесіп қайттық.</w:t>
        <w:br/>
        <w:t>Боташ. Өз құлағымызбен естідік. Ғажап-ғажап.</w:t>
        <w:br/>
        <w:t>Кирилл. Тура Мәскеуден келген.</w:t>
        <w:br/>
        <w:t>Дауыстар:</w:t>
        <w:br/>
        <w:t>- Ну, не боп қалды?</w:t>
        <w:br/>
        <w:t>- Соншама не көрдіндер2</w:t>
        <w:br/>
        <w:t>-- Гүстеріннен шошынғаннан саумысындар?!</w:t>
        <w:br/>
        <w:t>Боташ. Ана келген өкілдер бар ғой...</w:t>
        <w:br/>
        <w:t>Кирилл. Продинспекторлар.</w:t>
        <w:br/>
        <w:t>Боташ. Керала, тұра тұршы, мен айтайын.</w:t>
        <w:br/>
        <w:t>Кирилл. Сен айта алмайды, мен жақсы айтады.</w:t>
        <w:br/>
        <w:t>Боташ. Какой-такой жақсы...</w:t>
        <w:br/>
        <w:t>Кирилл. Лениннің өзінен келген.</w:t>
        <w:br/>
        <w:t>Боташ. Тура қасынан келген.</w:t>
        <w:br/>
        <w:t>Кирилл. Күнде-күнде көрген. Охранада тұрған.</w:t>
        <w:br/>
        <w:t>Боташ. Қарауыл болған.</w:t>
        <w:br/>
        <w:t>Кирилл. Ленин арқадан қаққан, бірге обед ішкен...</w:t>
        <w:br/>
        <w:t>Христолюбов. Әй, Кирилл!</w:t>
        <w:br/>
        <w:t>Матай. Ей, сұмырай, Боташ!</w:t>
        <w:br/>
        <w:t>Христолюбов (Кириллге). Не деп мыжып тұрсың?!</w:t>
        <w:br/>
        <w:t>Матай (Боташқа). Не оттап тұрсың?!</w:t>
        <w:br/>
        <w:t>Боташ. Мен оттайтын мал емеспін, адамша сөйлеп тұрмын.</w:t>
        <w:br/>
        <w:t>Кирилл. Байқаңыз, жолдас бай, сөйлеуге бостандық!</w:t>
        <w:br/>
        <w:t>Матай. Әне, қайыршылар келе жатыр.</w:t>
        <w:br/>
        <w:t>Христолюбов. Кирилл, бері кел. ( Жеке.) Тағы да ес-</w:t>
        <w:br/>
        <w:t>кертемін. Егер тісіңнен шығарсаң... Колчактар қайта оралады.</w:t>
      </w:r>
    </w:p>
    <w:p>
      <w:r>
        <w:t>Басынды ойла...</w:t>
        <w:br/>
        <w:t>Кирилл. арайды, Христос атымен. (Шоқынады.)</w:t>
        <w:br/>
        <w:t>Матай. Боташ, бері кел, егер аналардың алдында мұрның</w:t>
        <w:br/>
        <w:t>шуылдап, бірдеңені мүңкітер болсан, сасық текедей бақ еткенінді</w:t>
        <w:br/>
        <w:t>білмей қаласың... Түсіндің бе2</w:t>
        <w:br/>
        <w:t>«Саламатсыздар, амансыздар!» -- деп қару-жарақ асынған (Жақай</w:t>
        <w:br/>
        <w:t>мен Нұрислам келеді. Жақай телефон салған сөмкесін үстел үстіне</w:t>
        <w:br/>
        <w:t>қойғанда, Нұрислам алты атарын кабурасынан шығарып, үстелге</w:t>
        <w:br/>
        <w:t>қояды да, қалтасынан орамалын алып қаруын тазалап отырады.</w:t>
        <w:br/>
        <w:t>ұта</w:t>
        <w:br/>
        <w:t>Ноян. Е-е, тыныштықпен қаза берсен ұлы той ғой, ?басе-</w:t>
        <w:br/>
        <w:t>ке, Колчактың қалдықтары бай-кулактармен қосылып, тағы да</w:t>
        <w:br/>
        <w:t>ордалы қасқырларша жиналып, көтеріліс ашуға әзірленіп жатыр</w:t>
        <w:br/>
        <w:t>дейді. Негізгі көздейтіндері -- осы құрылыс.</w:t>
        <w:br/>
        <w:t>Жасаған (шындап отырған кцрегін қоя салып). Оны</w:t>
        <w:br/>
        <w:t>кім айтып жүр?</w:t>
        <w:br/>
        <w:t>Ноян. Ана орыс жұмысшылары айтады.</w:t>
        <w:br/>
        <w:t>Жасаған. Олар біледі, біледі. Гағы да бір сойқан болады</w:t>
        <w:br/>
        <w:t>десейші.</w:t>
        <w:br/>
        <w:t>Ноян. Қазір жұмысшыларға қару-жарақ алдырып жатқан</w:t>
        <w:br/>
        <w:t>көрінеді. Бір қолымызға мылтық, бір қолымызға күрек алып</w:t>
        <w:br/>
        <w:t>жұмыс істейтін боламыз әлі!</w:t>
        <w:br/>
        <w:t>Ш әлтік (орнынан атып турып). Әлима, атты сыртқа тү-</w:t>
        <w:br/>
        <w:t>сап жіберіп пе едің) Осы ашық-жарықта елге кеткенім жөн</w:t>
        <w:br/>
        <w:t>сияқты. Шынында, осы жұмыс менің қолым емес!</w:t>
        <w:br/>
        <w:t>Әлима. Ұялмайсыз, ә? Еркек басыңызбен бас сауғалағыңыз</w:t>
        <w:br/>
        <w:t>келеді, ә?</w:t>
        <w:br/>
        <w:t>Ш әлтік. Әй, сен қыздан-ақ көретін болдым ғой! Онда тұр-</w:t>
        <w:br/>
        <w:t>ған не үят бар!</w:t>
        <w:br/>
        <w:t>Ноян. Осыдан кетіп көр, шорту-морту. Кімнен сенің жаның</w:t>
        <w:br/>
        <w:t>ардақты? Ана ?Бақайдан үят та!</w:t>
        <w:br/>
        <w:t>Ш әлтік. Ол кімнің шікіресі?!</w:t>
        <w:br/>
        <w:t>Жасаған. Қарағым, ол Лениннің өзінен келген адам!</w:t>
        <w:br/>
        <w:t>Ноян. Төңкеріске қатысқан. Біз үшін қан кешкен адам.</w:t>
        <w:br/>
        <w:t>Ш әлтік. Біз үшін? (Кекесін күледі.) Сенгіштерін бұлар-</w:t>
        <w:br/>
        <w:t>дың...</w:t>
        <w:br/>
        <w:t>Ноян. Өй, шорту-морту! (Куре?ін шықылдата црып-црып</w:t>
        <w:br/>
        <w:t>жібереді.) Тіліне шоқ түссін... Салиха-а, ас дайын ба, ас Кәне,</w:t>
        <w:br/>
        <w:t>таңнан тұрамыз, ертерек жатайық.</w:t>
        <w:br/>
        <w:t>Жасаған. Оу, айтқандай, әлгі бақай інішекті шақырмап</w:t>
        <w:br/>
        <w:t>па едіндер?</w:t>
      </w:r>
    </w:p>
    <w:p>
      <w:r>
        <w:t>Ш әлтік. Әне, келе жатыр сөмкесін салақтатып. Ботқала-</w:t>
        <w:br/>
        <w:t>рыңызды түсіре беріңіздер.</w:t>
        <w:br/>
        <w:t>Әлима (алысқа қарап). Шынында да, осы кісі сөмкесін</w:t>
        <w:br/>
        <w:t>қасынан бір елі тастамайды, ә?</w:t>
        <w:br/>
        <w:t>Ш әлтік. Оның ішінде... Бәсе, бәсе, мылтық бар, мен біл-</w:t>
        <w:br/>
        <w:t>сем. Ол осындай бір сұрқылтайдың боларын күн ілгері біліп жүр</w:t>
        <w:br/>
        <w:t>екен ғой.</w:t>
        <w:br/>
        <w:t>% 178 к/</w:t>
        <w:br/>
        <w:t>БІРІНШІ ЕКТ</w:t>
        <w:br/>
        <w:t>Бірінші бөлімге кіріспе</w:t>
        <w:br/>
        <w:t>Прологтін басынан аяғына дейін революция, азамат соғысы жыл-</w:t>
        <w:br/>
        <w:t>дарындағы музыкалы күй баяу ойналып тұрады. Сахнада екі адам -</w:t>
        <w:br/>
        <w:t>азамат соғысының солдаты және эсер партиясының мүшесі. Үсті-</w:t>
        <w:br/>
        <w:t>басы жүдеу солдаттың қолында винтовка, арқалағаны қап. Қара фрак,</w:t>
        <w:br/>
        <w:t>цилиндр қалпақты эсер жұмсақ фаэтон үстінде сөйлеп тұр.</w:t>
        <w:br/>
        <w:t>Солдат. (ас Кеңес өкіметіне жан-жақтан қауіп төндірген</w:t>
        <w:br/>
        <w:t>жау жеңілді. Антанта айтағындағы Колчак, Юденич, Деникин,</w:t>
        <w:br/>
        <w:t>Врангель ойнатқан соғыс нажағайынан аспанымыз тазарды.</w:t>
        <w:br/>
        <w:t>Еңді көгімізді басқа қара түнек, ауыр бүлт басып келеді.</w:t>
        <w:br/>
        <w:t>Эсер (жар салғандай, куанышты айғайлап ). Кеңестік Ре-</w:t>
        <w:br/>
        <w:t>сей енді бұл бұлттан айыға алмайды. Бұған қару да, үгіт-насихат</w:t>
        <w:br/>
        <w:t>та жүрмейді. Бұл -- тілсіз жау. Болыьшевиктерге жеткен апат.</w:t>
        <w:br/>
        <w:t>Аштық апаты. Мәскеу, Петроградтағы жұмысшылар, Еділ</w:t>
        <w:br/>
        <w:t>бойындағы шаруалар бір үзім нансыз қалды. Ауруханаларда</w:t>
        <w:br/>
        <w:t>сүзек, іш ауруымен жатқандар сыймайды. Көшеде қайыршылар!</w:t>
        <w:br/>
        <w:t>Солдат. Еліміздің астықты аудандарында продотрядтар</w:t>
        <w:br/>
        <w:t>аштық жайлаған жерлерге азық-түлік дайындауда.</w:t>
        <w:br/>
        <w:t>Эсер. Барар жер қалмай жарға тірелген большевиктер жан-</w:t>
        <w:br/>
        <w:t>таласып продразверстка, продналог -- жаңа экономикалық сая-</w:t>
        <w:br/>
        <w:t>сат дегенді ойлап тауып, халықтың қанын сүлікше сорып отыр.</w:t>
        <w:br/>
        <w:t>Солдат. Аштық -- фабрика мен зауыттардың тіршілігі-</w:t>
        <w:br/>
        <w:t>не қауіп төндіріп тұр. (Оабрика, зауытсыз күйзелген тұрмысты</w:t>
        <w:br/>
        <w:t>жөндеуге болмайды. Күйзеліске жаны кірген кулактар, орта ша-</w:t>
        <w:br/>
        <w:t>руалар қолындағы артық астығын бермей, жасырып отыр.</w:t>
        <w:br/>
        <w:t>Эсер. Елден жинаған азбыншы астық пойыздармен Сібір,</w:t>
        <w:br/>
        <w:t>Қазақстаннан келеді. Қап арқалаған бүкіл Ресейдің ол жұмырына</w:t>
        <w:br/>
        <w:t>жұқ болар ма?! Еділ бойы, Гатария, Башкириядан аштар Сібір-</w:t>
        <w:br/>
        <w:t>ге, Солтүстік Қазақстан жеріне лег-легімен көшіп, ауып жатыр.</w:t>
        <w:br/>
        <w:t>Көбі жол бойы аштан өліп, қырылып жатыр.</w:t>
        <w:br/>
        <w:t>Солдат. Бұл кезде Сібір мен Қазақстанныңұраны -- «Астық</w:t>
        <w:br/>
        <w:t>үшін күрес -- социализм үшін күрес!» Солтүстік Қазақстанның</w:t>
        <w:br/>
        <w:t>даласында тынымсыз ағылған түйелер керуені, азық-түлік артқан</w:t>
        <w:br/>
        <w:t>көліктер көші.</w:t>
      </w:r>
    </w:p>
    <w:p>
      <w:r>
        <w:t>Әсер. Бәрібір Кеңестік Ресей аштық алапатынан құтыла</w:t>
        <w:br/>
        <w:t>алмайды. Күннен-күнге қайыршылық өсіп, социализм қан тамы-</w:t>
        <w:br/>
        <w:t>рының соғысы бәсендеп келеді. Бүл -- тұңғиыққа құлаудың</w:t>
        <w:br/>
        <w:t>басы.</w:t>
        <w:br/>
        <w:t>Бірінші көрініс</w:t>
        <w:br/>
        <w:t>В.И. Лениннің Горькийдегі жұмыс бөлмесі. (Бұл кезде -- 1921 ж.</w:t>
        <w:br/>
        <w:t>1-22 қаңтарында демалыста болатын.) (азу үстелінің қасында Ай-</w:t>
        <w:br/>
        <w:t>дия Александровна отиева отыр. Ленин телефонмен сөйлесіп түр.</w:t>
        <w:br/>
        <w:t>Ленин (телефонмен). Жолдас Кизас, енді Енбек және</w:t>
        <w:br/>
        <w:t>Қорғаныс Кеңесі председателі атынан Наркомпрод жазған те-</w:t>
        <w:br/>
        <w:t>леграмма мазмұнын оқып беріңіз...</w:t>
        <w:br/>
        <w:t>СГелефонда Совнаркам телеграммалар бюросының мен-</w:t>
        <w:br/>
        <w:t>герушісі Кизастын цні. Ленин тыңдап тур). Бірінші телег-</w:t>
        <w:br/>
        <w:t>рамма: «Омбыға, Сибпродкомның председателі Кагановичке.</w:t>
        <w:br/>
        <w:t>Арнайы бұйрықпен күнде кемінде екі вагон астық Екатеринбург</w:t>
        <w:br/>
        <w:t>үлестіру қоймасына, бір пойыз ет Мәскеуге Наркомпрод атына</w:t>
        <w:br/>
        <w:t>жөнелтіліп отырылсын...» Екінші телеграмма: «Челябинскіге,</w:t>
        <w:br/>
        <w:t>Губпродкомиссар Гринюкке. Арнайы бұйрықпен күніне астық</w:t>
        <w:br/>
        <w:t>артқан екі маршрут етпен Мәскеуге Наркомпродқа жөнелтіліп</w:t>
        <w:br/>
        <w:t>рсын. Он бес вагон азық-түлік Омбы темір жолы арқылы</w:t>
        <w:br/>
        <w:t>Обстік Оралға жөнелтілсін». Үшінші телеграмма: «Түменге,</w:t>
        <w:br/>
        <w:t>Губпродкомға. Арнайы бұйрықпен қаңтар ішінде он бес мар-</w:t>
        <w:br/>
        <w:t>шрут астық Екатеринбург үлестіру қоймасына, сегіз маршрут</w:t>
        <w:br/>
        <w:t>Петроградқа, Наркомпродтың тоңазыту қоймасының атына</w:t>
        <w:br/>
        <w:t>жіберілсін...»</w:t>
        <w:br/>
        <w:t>Ленин. Дұрыс. Телеграммалардың соңына менін фамилиям-</w:t>
        <w:br/>
        <w:t>ды қоюға рұқсат. Бүгіннен қалдырмай тікелей байланыс арқылы</w:t>
        <w:br/>
        <w:t>жөнелтіңіздер. (Тұтқаны іледі.)</w:t>
        <w:br/>
        <w:t>Ленин. ((Оотиеваға ). Лидия Александровна, мына хат</w:t>
        <w:br/>
        <w:t>жолдас Середаға. Сибревкомның председателі Смирнов жол-</w:t>
        <w:br/>
        <w:t>дас Сібір мен Солтүстік Қазақстанға 100 мындай ғана адамды</w:t>
        <w:br/>
        <w:t>қоныстандыруға шамамыз келеді деп хабарлаған. Ал Қазақстан</w:t>
        <w:br/>
        <w:t>Совнаркомының председателі Радус-Зенькович жана қоныс-</w:t>
        <w:br/>
        <w:t>танушыларды қабылдаудан үзілді-кесілді бас тартады. Осы хат-</w:t>
        <w:br/>
        <w:t>ты алысымен Середа жолдас Радус-ЭЗеньковичпен сөйлессін</w:t>
        <w:br/>
        <w:t>және қанша адам қабылдайтынын анықтасын.</w:t>
        <w:br/>
        <w:t>ұта</w:t>
        <w:br/>
        <w:t>Ноян. Күнде сол сөмкені ауыздарыңа бір алмасандар,</w:t>
        <w:br/>
        <w:t>көңілдерің көншімейді-ау! Көйлек-көншегі шығар ішіндегі.</w:t>
        <w:br/>
        <w:t>Ш әлтік. Иәдеген, онда жуғызбай ма? (Жақай келеді.)</w:t>
        <w:br/>
        <w:t>Жақай. Кеш жарық.</w:t>
        <w:br/>
        <w:t>Ш әлтік (орнынан атып турып ). Айналайын, сөмкенді</w:t>
        <w:br/>
        <w:t>маған бер, біреу ұрлап кетеді.</w:t>
        <w:br/>
        <w:t>ақай (жымиып). Сіздей жалқау адамға ұстатуға болар</w:t>
        <w:br/>
        <w:t>ма екен.</w:t>
        <w:br/>
        <w:t>Ш әлтік. Немене, ішінде мылтық бар ма, асыл тас бар ма</w:t>
      </w:r>
    </w:p>
    <w:p>
      <w:r>
        <w:t>Жақай. Одан да қымбат нәрсе бар.</w:t>
        <w:br/>
        <w:t>Ноян (Шәлтікке). Шорту-морту... (Жақайға.) бақай</w:t>
        <w:br/>
        <w:t>інішек, осы сөмкенің ішіндегіге мына ПШәлтіктің құмартқанына</w:t>
        <w:br/>
        <w:t>бірнеше күн болды.</w:t>
        <w:br/>
        <w:t>Әлима. Шәлгтекең түні бойы күрсініп, пысылдап, қорылдап,</w:t>
        <w:br/>
        <w:t>ұйқтай алмай шығады.</w:t>
        <w:br/>
        <w:t>Ш әлтік. Әй, қарағым, қыз басыңмен тілің мен жағыңа</w:t>
        <w:br/>
        <w:t>сүйенбеші. Інішегім, не бар ішінде, айтшы, айта қойшы.</w:t>
        <w:br/>
        <w:t>Ноян. Айтшы, жерігі басылсын!</w:t>
        <w:br/>
        <w:t>Жақай. Кәне, не бар дейсіздер? (Салиха да ошак басынан</w:t>
        <w:br/>
        <w:t>жгіріп келген.)</w:t>
        <w:br/>
        <w:t>Салиха. Алтын.</w:t>
        <w:br/>
        <w:t>Ш әлтік. Оны мен айттым: алтын және күміс.</w:t>
        <w:br/>
        <w:t>Әлима. Балғаның, шоттың, кетпеннің, күректің, тағы</w:t>
        <w:br/>
        <w:t>тағылардың басы.</w:t>
        <w:br/>
        <w:t>Ш әлтік. Атаңның басы! ӘҺ, саған айтқан жоқпын.</w:t>
        <w:br/>
        <w:t>Жақай. Таппадыңыздар.</w:t>
        <w:br/>
        <w:t>Салиха. |иқының кептиген қазы-қайталайы.</w:t>
        <w:br/>
        <w:t>Әлима. Мен таптым! (Күліп. ) Пойыздың доңғалағы!</w:t>
        <w:br/>
        <w:t>Жасаған. Айдың сынығы!</w:t>
        <w:br/>
        <w:t>Ш әлтік. Қазақы арба!</w:t>
        <w:br/>
        <w:t>Ноян. Отарба! (Жақай басын шайқап тур.)</w:t>
        <w:br/>
        <w:t>Ш әлтік. Таптым-таптым!</w:t>
        <w:br/>
        <w:t>Әлима. Міне, ертегінің тапқышы.</w:t>
        <w:br/>
        <w:t>Жасаған. Иә, не екен?</w:t>
        <w:br/>
        <w:t>Ш әлтік. Мұның ішінде... мұның ішінде, дәу де болса, түк</w:t>
        <w:br/>
        <w:t>те жоқ... Вот, солай.. (Бәрі күледі. Шәлтік жыламсырап.)</w:t>
        <w:br/>
        <w:t>Қарағым, айтшы, ойпырым-ай, ұйқтай алмайтын болдық-ау,</w:t>
        <w:br/>
        <w:t>айтшы!.. Ал айтпасан, мен ертең жұмысқа шықпаймын.</w:t>
        <w:br/>
        <w:t>ұта</w:t>
        <w:br/>
        <w:t>Жақай. Рақмет, Владимир Ильич! Уәде! Тапсырмаңызды</w:t>
        <w:br/>
        <w:t>бұлжытпай орындап, қайта ораламын! Өмір бойы сіздің сақ-</w:t>
        <w:br/>
        <w:t>шыңыз боламын!</w:t>
        <w:br/>
        <w:t>Екінші көрініс</w:t>
        <w:br/>
        <w:t>МЖанңа темір жол құрылысындағы жұмыс ырғағы: шақ-шақ еткен,</w:t>
        <w:br/>
        <w:t>шыңылдаған темірлер, гүрс-гүрс соғылған қайла, сүймен дыбыстары.</w:t>
      </w:r>
    </w:p>
    <w:p>
      <w:r>
        <w:t>Жер қазып, балшық лақтырған адамдардың үні. Солардың арасынан</w:t>
        <w:br/>
        <w:t>бағанағы ілген сынық рельсті ұрған балға дыбысы естіледі. Бұл -</w:t>
        <w:br/>
        <w:t>жұмыстың аяқталғанын білдіретін немесе тамаққа шақырған хабаршы</w:t>
        <w:br/>
        <w:t>белгі.</w:t>
        <w:br/>
        <w:t>Шір қараңғылығы. Көкжиекте (задник) төселген темір жол</w:t>
        <w:br/>
        <w:t>шұбатылып жатыр. Қалқиған қос көрінеді. Кос сыртында арба түр,</w:t>
        <w:br/>
        <w:t>көр-жер құрылыс материалдары, шпалдар, зембілдер шашылып жа-</w:t>
        <w:br/>
        <w:t>тыр. Қостан әрірек, жерошақ маңында ас пісіріп, күйбендеген әйел</w:t>
        <w:br/>
        <w:t>жүр. Бұл - Салиха. Бірі қайласын, сүйменің, бірі күрегін иықтарына</w:t>
        <w:br/>
        <w:t>салып, дабырласып жұмысшылар келеді. Ноян, (Жасаған, Әлима.</w:t>
        <w:br/>
        <w:t>ШӘәлтік басын бүркеніп алып, қорылдап ұйқтап жатыр. Ноян оны</w:t>
        <w:br/>
        <w:t>жағасынан бүріп, тік көтеріп алады.</w:t>
        <w:br/>
        <w:t>Ноян (ызалы). Оһ, ұятсыз неме! Тағы да қара басқан екен,</w:t>
        <w:br/>
        <w:t>тағы да!</w:t>
        <w:br/>
        <w:t>Шәлтік(қырылдап). Жібер, жібер! (Сылк етіп кцлайды.)</w:t>
        <w:br/>
        <w:t>Құрдас екем деп, басынба олай! Ауыруға да болмай ма?</w:t>
        <w:br/>
        <w:t>Ноян. Көрдік, ауруың асқынған екен. Сілекейін шұбырып,</w:t>
        <w:br/>
        <w:t>қорылдап тұрып жатырсың.</w:t>
        <w:br/>
        <w:t>әлтік. Мен өзі солай ауырамын!</w:t>
        <w:br/>
        <w:t>Ноян. Шорту-морту! (Кцрегін шындай бастайды.)</w:t>
        <w:br/>
        <w:t>Жасаған. Әй, Шәлтік, шын ұятың жоқ екен. Бүгін сенің</w:t>
        <w:br/>
        <w:t>кесіріңнен нормамызды орындай алмай қалдық.</w:t>
        <w:br/>
        <w:t>Әлима. Бүкіл ел болып мың-мың адам жабылып, күні-түні</w:t>
        <w:br/>
        <w:t>тынымсыз жұмыс істеп жатқанда, ұйқтауға келіп пе едіңіз.</w:t>
        <w:br/>
        <w:t>Ш әлтік. Сендер келсендер соқа бастарың. Ал мен ат-ар-</w:t>
        <w:br/>
        <w:t>баммен келдім. Мына шойын жолдың құрылысы, көрерсіндер,</w:t>
        <w:br/>
        <w:t>енді екі-үш жылсыз бітпейді, әлі күнге дейін Қызылжардың</w:t>
        <w:br/>
        <w:t>түбінде көртышқан құсап жерді бұрқыратып қаза береміз, қаза</w:t>
        <w:br/>
        <w:t>береміз...</w:t>
        <w:br/>
        <w:t>7%</w:t>
        <w:br/>
        <w:t>Фотиева кетеді. Телефон шырылдайды. Ленин телефон тұтқасын</w:t>
        <w:br/>
        <w:t>көтере бергенде, ішке Жақай Тайшиев кіреді.</w:t>
        <w:br/>
        <w:t>Ленин йтцткаға). Ғапу етіңіз, бір минут!</w:t>
        <w:br/>
        <w:t>Жақай. Рұқсат па екен? (Честь беріп.) Владимир Ильич,</w:t>
        <w:br/>
        <w:t>Сіздің шақыруыңызбен келіп тұрған сақшы ?Бақай Гайшиев!</w:t>
        <w:br/>
        <w:t>Ленин. Отырыңыз!</w:t>
        <w:br/>
        <w:t>Жақай. Владимир Ильич, сыртта екі адам Сізге кіруге рүқ-</w:t>
        <w:br/>
        <w:t>сат сұрап түр... Сіздің шақыруыңызбен. Пропускілері бар.</w:t>
        <w:br/>
        <w:t>енин. Кірсін деңіз. 2бәне өзініз де бірге кіріңіз. Күзетті</w:t>
        <w:br/>
        <w:t>тапсырған боларсыз.</w:t>
        <w:br/>
        <w:t>Жақай. Тапсырдым, Владимир Ильич! (Жақай кетеді.)</w:t>
        <w:br/>
        <w:t>Ленин (тцтқаға). А, жолдас Литвинов! Сіз Воровский</w:t>
      </w:r>
    </w:p>
    <w:p>
      <w:r>
        <w:t>жолдаспен сауда өкілі ретінде Италияға бару жөнінде сөйлесіп,</w:t>
        <w:br/>
        <w:t>менімен хабарласыңызшы... Мә, бүгіннен қалдырмаңыз.</w:t>
        <w:br/>
        <w:t>Тұтқаны іледі. Ішке Вуков, Томчук және Жақай кіреді.</w:t>
        <w:br/>
        <w:t>Жуков. Гомчук. Саламатсыз ба, Владимир Ильич!</w:t>
        <w:br/>
        <w:t>Жуков. Демалыс уақытыңызда сіздің мазаңызды алмадық</w:t>
        <w:br/>
        <w:t>па, ғапу етіңіз!</w:t>
        <w:br/>
        <w:t>Ленин. Адамдармен әңгімелесу, алыстағы ел жағдайларына</w:t>
        <w:br/>
        <w:t>қанық болу, әр күннің жұмыс сыбағасын орындау -- мүнан асқан</w:t>
        <w:br/>
        <w:t>демалыс бар ма? |(Найғасып отырыңыздар. Гайшиев жолдас, сіз</w:t>
        <w:br/>
        <w:t>де отырыңыз.</w:t>
        <w:br/>
        <w:t>Жақай. Маған отыруға болмайды, Владимир Ильич!</w:t>
        <w:br/>
        <w:t>Жуков. Владимир Ильич, мен Солтүстік Қазақстан атынан</w:t>
        <w:br/>
        <w:t>Кеңестердің Бүкілресейлік УІ сьезінің делегаты ретінде келіп</w:t>
        <w:br/>
        <w:t>отырмын.</w:t>
        <w:br/>
        <w:t>Төмчук. Мен өзініздің шақыртуыңызбен.</w:t>
        <w:br/>
        <w:t>Ленин(уковка). Сіздің аты- жөніңізбен сырттай қанық-</w:t>
        <w:br/>
        <w:t>пын. Прокопий Калинович 2буков, Көкшетау уездік атқару ко-</w:t>
        <w:br/>
        <w:t>митетінің председателі. Солай емес пеЭ</w:t>
        <w:br/>
        <w:t>Жуков (орнынан тура бере ). Солай, Владамир Ильич!</w:t>
        <w:br/>
        <w:t>Ленин. Отыра беріңіз, Прокопий Калинович... Әңгімені</w:t>
        <w:br/>
        <w:t>сізден бастайық. Уезіңіздегі басты шаруашылық қандай?</w:t>
        <w:br/>
        <w:t>Жуков. Мал шаруашылығы. Егін шаруашылығы да бар-</w:t>
        <w:br/>
        <w:t>шылық. Бірақ мал да, астық та негізінен байлар мен кулактар-</w:t>
        <w:br/>
        <w:t>дың қолында. Продразверсткада ең кертартпа элементтер -- осы</w:t>
        <w:br/>
        <w:t>кулактар мен байлар болды.</w:t>
        <w:br/>
        <w:t>ұта</w:t>
        <w:br/>
        <w:t>Жақай. ?Шарайды, көрсетейін сіздерге. (Сөмкені ашып,</w:t>
        <w:br/>
        <w:t>ішінен телефон шығарады.)</w:t>
        <w:br/>
        <w:t>Бәрі (таңырқап).</w:t>
        <w:br/>
        <w:t>-- Бұл нез</w:t>
        <w:br/>
        <w:t>- Не нәрсе мынау?</w:t>
        <w:br/>
        <w:t>- Ой, аллай2</w:t>
        <w:br/>
        <w:t>Қолында кәкпірі бар Салиха да жүгіріп келген.</w:t>
        <w:br/>
        <w:t>Салиха. Қаяғым-ау, бұ не нәйсе?</w:t>
        <w:br/>
        <w:t>Ноян (еріншектеу ). Ее. бұл өлгі сөйлесетін, немене еді,</w:t>
        <w:br/>
        <w:t>Ақмолада көргенмін, сол емес пед</w:t>
        <w:br/>
        <w:t>Жақай. Иә, Ноян тапты. "Гелефон дейді мұны.</w:t>
        <w:br/>
        <w:t>Бәрі. Тләйпон&gt;</w:t>
      </w:r>
    </w:p>
    <w:p>
      <w:r>
        <w:t>- Глибон&gt;</w:t>
        <w:br/>
        <w:t>Жақай. Теле-фон!</w:t>
        <w:br/>
        <w:t>Ноян (маңғаздана ). Мұнымен ту-ту Мәскеумен сөйлесуге</w:t>
        <w:br/>
        <w:t>болады.</w:t>
        <w:br/>
        <w:t>Бәрі. Не дейт?</w:t>
        <w:br/>
        <w:t>-- Мәскеумен?</w:t>
        <w:br/>
        <w:t>Салиха. Қалай сөйлеседі? Шын ба, қаяғым-ау?!</w:t>
        <w:br/>
        <w:t>Ш әлтік. Иә деген, әйтеуір оқымаған қараңғы деп бізді ал-</w:t>
        <w:br/>
        <w:t>дай берсендерші...</w:t>
        <w:br/>
        <w:t>Н оян. Ой, шорту-морту, алдағанда, біреу сенен ақы сұрап</w:t>
        <w:br/>
        <w:t>отыр ма екен!</w:t>
        <w:br/>
        <w:t>Салиха. Мынау би жақсы нәйсе бойды ғой өзі.</w:t>
        <w:br/>
        <w:t>Ш әлтік. Алшын екен? Онда берші маған, үймен сөйлесе</w:t>
        <w:br/>
        <w:t>қояйын.</w:t>
        <w:br/>
        <w:t>Ноян. Әй, Шәлтік, өзің бір қараңғы десе, қараңғысың-ау,</w:t>
        <w:br/>
        <w:t>шорту-морту. Әйеліңмен сен қалай сөйлесесін, оның осындай</w:t>
        <w:br/>
        <w:t>тлипоны бар ма еді тыңдайтын? Ха-ха. Дұрыс емес пе, ?Зақай?</w:t>
        <w:br/>
        <w:t>Жақай. Мә, иә, бұл жерден сөйлесу үшін, ол жақта да нақ</w:t>
        <w:br/>
        <w:t>осындай телефон болуы керек.</w:t>
        <w:br/>
        <w:t>Жасаған. Жөн, жөн сөз. Өзім де солай топшылап едім.</w:t>
        <w:br/>
        <w:t>Әлима. Сонда, ағасы, сіз мұны қайдан алып жүрсіз?</w:t>
        <w:br/>
        <w:t>Салиха. Иә, сізге кім бейді?..</w:t>
        <w:br/>
        <w:t>Жақай (масаттана). Бұл... Бұл -- Лениннің телефоны.</w:t>
        <w:br/>
        <w:t>Бәрі. Лениннің?!</w:t>
        <w:br/>
        <w:t>Салиха. Шын ба, қаяғым-ау2</w:t>
        <w:br/>
        <w:t>ұқ</w:t>
        <w:br/>
        <w:t>Фотиева. Владимир Ильич, Середа жолдас қазір ауырып</w:t>
        <w:br/>
        <w:t>жатыр.</w:t>
        <w:br/>
        <w:t>АЛенин. Онда хат Наркомзем коллегиясының мүшелері Му-</w:t>
        <w:br/>
        <w:t>ралов, Геодорович, Кураевтардың біріне табыс етілсін.</w:t>
        <w:br/>
        <w:t>Фотиева. Мақұл, Владимир Ильич.</w:t>
        <w:br/>
        <w:t>Ленин. Мына хат кеше осында келіп кеткен Әзірбайжан</w:t>
        <w:br/>
        <w:t>делегациясының мүшесі, темір жол жұмысшысы Касумовқа та-</w:t>
        <w:br/>
        <w:t>быс етілсін. Осы хат арқылы ол Наркомпродтан Баку жүмыс-</w:t>
        <w:br/>
        <w:t>шыларына азық-түлік, киім-кешек жөнелтілуін талап етуіне бо-</w:t>
        <w:br/>
        <w:t>дады.</w:t>
        <w:br/>
        <w:t>Фотиева(хатты алыл). Мақұл, Владимир Ильич.</w:t>
      </w:r>
    </w:p>
    <w:p>
      <w:r>
        <w:t>Ленин. Гляссерге тапсырма -- Иосиф Виссарионович Ста-</w:t>
        <w:br/>
        <w:t>лин жолдасқа күнде дәрігер шақыртып түру үшін Аллилуевамен</w:t>
        <w:br/>
        <w:t>келісіп, уақытын белгілесін. Содан соң менің кабинетімдегі үстел</w:t>
        <w:br/>
        <w:t>үстінде, әйтпесе «вертушканың» үстінде болар, «РКІП(6)-ның</w:t>
        <w:br/>
        <w:t>ІХ сьезі», «Біздің партияның жаңа міндеттері» атты кітаптарым-</w:t>
        <w:br/>
        <w:t>ды жібере салсын деп Гляссерге менің өтінішімді айтыңызшы.</w:t>
        <w:br/>
        <w:t>Фотиева (бәрін жазыл алыл). Мақұл, Владимир Ильич!</w:t>
        <w:br/>
        <w:t>Ленин. Ал сау болыңыз, Лидия Александровна!</w:t>
        <w:br/>
        <w:t>Ф отиева. Владимир Ильич! (Сәл бөгеліп.) Сізге де менің</w:t>
        <w:br/>
        <w:t>бір өтінішім бар еді.</w:t>
        <w:br/>
        <w:t>Ленин. Айтыңыз, Лидия Александровна!</w:t>
        <w:br/>
        <w:t>ОФ отнева. Сіз демалыстағы адамсыз, көңіліңізге келмесін,</w:t>
        <w:br/>
        <w:t>Сізге көп жұмыс істеуге болмайды. Аязды далада жүріп көбірек</w:t>
        <w:br/>
        <w:t>тынығуыңыз керек.</w:t>
        <w:br/>
        <w:t>Ленин. Осы ма өтінішіңіз?</w:t>
        <w:br/>
        <w:t>Фотиева. Бұл дәрігердің бұйрығы!</w:t>
        <w:br/>
        <w:t>Ленин (қуақыланып). Сонда дәрігерлер менін ғұмырым-</w:t>
        <w:br/>
        <w:t>ды ұзартуды ойлайды-ау тегі, Лидия Александровна!</w:t>
        <w:br/>
        <w:t>Ф оти ева. Әрине, әрине, Владимир Ильич! Сіздің денсау-</w:t>
        <w:br/>
        <w:t>лығыңыз болашақ өмір үшін, халық үшін, жақсы тұрмыс үшін</w:t>
        <w:br/>
        <w:t>қажет!</w:t>
        <w:br/>
        <w:t>Лени н. Рақмет, Лидия Александровна! Болашақ жақсы</w:t>
        <w:br/>
        <w:t>өмірді көру, әрине, бәрімізге де қымбат. Ал сол тамаша тұрмыс</w:t>
        <w:br/>
        <w:t>үшін өз өміріміздің қысқарғанына қарамай нәтижелі енбек, мағы-</w:t>
        <w:br/>
        <w:t>налы тіршілік ету, сол арқылы өзіңіз айтқан жақсы болашақты</w:t>
        <w:br/>
        <w:t>тездету -- бәрінен қымбатырақ! Лидия Александровна, ренжи</w:t>
        <w:br/>
        <w:t>көрмеңіз!</w:t>
        <w:br/>
        <w:t>ата</w:t>
        <w:br/>
        <w:t>Ленин. Әрине, олар еш уақытта құшағын ашып қарсы ал-</w:t>
        <w:br/>
        <w:t>майды. Олардан ала білу керек.</w:t>
        <w:br/>
        <w:t>Жуков. Дәл солай, Владимир Ильич.</w:t>
        <w:br/>
        <w:t>Ленин (Жуковқа). Ресейдің аштыққа ұшыраған облыста-</w:t>
        <w:br/>
        <w:t>рына Сібір аудандары мен Солтүстік Қазақстанның қанша азық-</w:t>
        <w:br/>
        <w:t>к/к беруге мүмкіндігі бар2 Соны айтыңызшы.</w:t>
        <w:br/>
        <w:t>Жуков. Біз алдын ала есептедік. Дәл айту қиын. Жобамен</w:t>
        <w:br/>
        <w:t>20--25 миллион пүттай астық, миллионға жуық ірі қара және</w:t>
        <w:br/>
        <w:t>ұсақ мал.</w:t>
        <w:br/>
        <w:t>Ленин. Өте жақсы, өте жақсы! Иван Антонович, міне, естіп</w:t>
        <w:br/>
        <w:t>отырсыз, Сібір аудандары мен Солтүстік Қазақстаннан ғана</w:t>
        <w:br/>
        <w:t>осыншама азық-түлік дайындалса, бүл, сөз жоқ, үлкен жеңіс,</w:t>
        <w:br/>
        <w:t>қолғатиген әр пұт дән, аштық апатынан адамдарды ғана құтқарып</w:t>
        <w:br/>
        <w:t>қоймайды, сонымен бірге, күйзелген губернияның шаруашылығы</w:t>
        <w:br/>
        <w:t>мен тарыққан жеңіл, ауыр өнеркәсіп жүйесін де сақтап қалады.</w:t>
        <w:br/>
        <w:t>Сондықтан да бұл жағдайды мейлінше терен, түбегейлі түсініп,</w:t>
        <w:br/>
        <w:t>оны орындауға тиістіміз деп қана емес, өздеріңізді міндеттіміз</w:t>
      </w:r>
    </w:p>
    <w:p>
      <w:r>
        <w:t>деп санаңыздар.</w:t>
        <w:br/>
        <w:t>Жуков. Ақтық күшіміз жеткенше бүлжытпай орындай-</w:t>
        <w:br/>
        <w:t>мыз, Владимир Ильич. Көліктің ең қолайлы түрі -- түйе кер-</w:t>
        <w:br/>
        <w:t>уенімен, ара-арасында тарантас, бричка, таратайка, ходок, екі</w:t>
        <w:br/>
        <w:t>аяқ арбалармен тасуға тура келеді...</w:t>
        <w:br/>
        <w:t>Ленин. Бүкіл Азия мен Еуропа мәдениеті бір кезде осы</w:t>
        <w:br/>
        <w:t>керуен жолдарымен жүріп, алмасып тұрған. Сіздің жерлесіңіз</w:t>
        <w:br/>
        <w:t>Жангелдиннің интернационалдық отряды үш мың шақырым</w:t>
        <w:br/>
        <w:t>жолды түйе керуенімен өтіп, революцияға зор көмегін тигізді.</w:t>
        <w:br/>
        <w:t>Әрине, шөл далада есілген құм үстімен түйеден басқа көлік жүк</w:t>
        <w:br/>
        <w:t>артып өте алмаған да болар еді. Ал қазіргі жағдайда керуеннің</w:t>
        <w:br/>
        <w:t>жүрісі шабандау емес пе, жолдас (буков?</w:t>
        <w:br/>
        <w:t>Жуков. Солайы солай ғой, Владимир Ильич. Бірақ басқа</w:t>
        <w:br/>
        <w:t>амал жоқ. Өзім де айтуға оқталып, көмейіме тіреліп отыр еді.</w:t>
        <w:br/>
        <w:t>Ленин. Сіз қысылмаңыз, көкейіңізде дүдәмал күдікті ойлар</w:t>
        <w:br/>
        <w:t>болса, бүкпесіз ашып айтыңыз. Бояма, жылтырақ сөздер, құрғақ</w:t>
        <w:br/>
        <w:t>уәде, жалған ақпар -- міне, іске кедергі келтіретін зиянды, қауіпті</w:t>
        <w:br/>
        <w:t>дүниелер. Барымыз бен жоғымызды жасырмай, басынан ашып</w:t>
        <w:br/>
        <w:t>алсақ, кейін батыл сөйлеуімізге жеңіл болады. Құлағым сізде,</w:t>
        <w:br/>
        <w:t>Прокопий Калинович!</w:t>
        <w:br/>
        <w:t>Жуков. Жол өте алыс, Владимир Ильич. Ұлан-байтақ қазақ</w:t>
        <w:br/>
        <w:t>даласындағы Ақмола губерниясының шеткі облыстары Петро-</w:t>
        <w:br/>
        <w:t>ұта</w:t>
        <w:br/>
        <w:t>Төомчук. Отыра беріңіздер, отыра беріңіздер.</w:t>
        <w:br/>
        <w:t>Жуков. Саламатсыздар ма2 Мазаларыңызды алдық па?!</w:t>
        <w:br/>
        <w:t>Ноян. Е, ештеңе етпейді. Қазақтың төрі қашанда қонақтікі.</w:t>
        <w:br/>
        <w:t>Томчук. Бұлкісілер-- қазақ жұмысшылары. Өз көліктерімен</w:t>
        <w:br/>
        <w:t>келгендері де бар.</w:t>
        <w:br/>
        <w:t>Ж уков. Сіздер жұмыста басқа үлт өкілдерімен арала-</w:t>
        <w:br/>
        <w:t>сып жүреді екенсіздер де, тамақ ішерге келгенде бөлектеніп</w:t>
        <w:br/>
        <w:t>кететіндеріңіз қалай?</w:t>
        <w:br/>
        <w:t>Томчук. Бұл кісілер елден ет, құрт, ірімшік алдырып тұрады.</w:t>
        <w:br/>
        <w:t>Жасаған (Ноянға қисайған басын көтеріп алып). Нет,</w:t>
        <w:br/>
        <w:t>нет, бастық-бредседәтл, біз олардан тамақ-ас, қалай еді, не</w:t>
        <w:br/>
        <w:t>күшәйт, қарапшит қылып, илай жалейт қылып жүрген жоқпыз.</w:t>
        <w:br/>
        <w:t>Там, стлавайға мұсылманский запрейтский.</w:t>
        <w:br/>
        <w:t>Әлимадтанауын қайқайтып ). Там талпақ танау -- қабан</w:t>
        <w:br/>
        <w:t>бар. Нельэяа!..</w:t>
        <w:br/>
        <w:t>Томчук(Жуковқа түсіндіріп). Мұсылмандардың шошқа</w:t>
        <w:br/>
        <w:t>етін жемейтінін білесіз.</w:t>
        <w:br/>
        <w:t>Жақай. Аяқ-табақты да араластырмайды. Нан, қанттарын,</w:t>
        <w:br/>
        <w:t>тиесі пайоктарын қостарына алдырады!</w:t>
        <w:br/>
        <w:t>Жуков. Да, да, білем, білем, түсінікті. Ал енді, ғапу етіңіздер.</w:t>
        <w:br/>
        <w:t>ТШБақай жолдаспен оңаша сөзіміз бар еді.</w:t>
      </w:r>
    </w:p>
    <w:p>
      <w:r>
        <w:t>Ноян. Оу, бұларың не?</w:t>
        <w:br/>
        <w:t>Жасаған. Бұлай болмайдыский, нильза! Махан кушайт-</w:t>
        <w:br/>
        <w:t>ский нады. «Келгенше қонақ ұяладыский, келген соң үй иесі</w:t>
        <w:br/>
        <w:t>ұяладский».</w:t>
        <w:br/>
        <w:t>Жақай. Отағасы, қазір сөйлесіп келейік.</w:t>
        <w:br/>
        <w:t>Томчук, Жуков, (Жақай, Нұрисламдар авансценаға қарай шығып</w:t>
        <w:br/>
        <w:t>сөйлесіп түр.</w:t>
        <w:br/>
        <w:t>Жуков. бақай жолдас, сізге тапсырма жүктемекшімін. ?Ба-</w:t>
        <w:br/>
        <w:t>уапты әрі қауіпті тапсырма!</w:t>
        <w:br/>
        <w:t>ақай. Айтыңыз! Революция солдаты әрқашанда дайын!</w:t>
        <w:br/>
        <w:t>Тек темір жол жұмысынан қол үзіп кетпеймін бе?</w:t>
        <w:br/>
        <w:t>Томчук. Бәрі де осы жұмыспен байланысты. Бірінен-бірін</w:t>
        <w:br/>
        <w:t>айыруға болмайды.</w:t>
        <w:br/>
        <w:t>Жуков. ақында Ақмола губисполкомы президиумы мен</w:t>
        <w:br/>
        <w:t>Ақмола Губком РКІП(6) президиумының продналог жөніндегі</w:t>
        <w:br/>
        <w:t>ұта</w:t>
        <w:br/>
        <w:t>Үшінші көрініс</w:t>
        <w:br/>
        <w:t>Ауыл сырты. Әр жерде жетегі көтерілген ырдуан, ләкшеңкелер, қос</w:t>
        <w:br/>
        <w:t>аяқ қазақы арбалар. Аштықпен күрес, продналог жайлы жазылған орыс-</w:t>
        <w:br/>
        <w:t>ша, қазақша (төтенше жазумен) ұрандар: «Все силы на продфронті»,</w:t>
        <w:br/>
        <w:t>«Каждый пуд полученного зерна поможет сохранить крестьянское хо-</w:t>
        <w:br/>
        <w:t>эяйство голодных губерний», «Орталық Ресей, Орал Еділ бойындағы</w:t>
        <w:br/>
        <w:t>бауырларымызға қол ұшын берейік!», «Нан үшін күрес -- социализм</w:t>
        <w:br/>
        <w:t>үшін күрес!», «Бар күшіміз -- азық-түлік майданы үшін!»</w:t>
        <w:br/>
        <w:t>Әлденені күтіп отырған ауыл, станица адамдары. Өнңдері қашқан</w:t>
        <w:br/>
        <w:t>кулак Христолюбов пен Матай бай екі жақтан шығады да, бірін-бірі</w:t>
        <w:br/>
        <w:t>ымдап шақырып, авансценаға келіп тоқтайды.</w:t>
        <w:br/>
        <w:t>Матай. Салпы етек қайыршылар тағы да келді.</w:t>
        <w:br/>
        <w:t>Христолюбов. Қанша адам екенін білемісің?</w:t>
        <w:br/>
        <w:t>Матай. Итім білсін. Әйтеуір Көкөзектің бойында керуен</w:t>
        <w:br/>
        <w:t>жатыр, кірешілер сонда болар.</w:t>
        <w:br/>
        <w:t>Христолюбов. Қарулары бар ма екен?</w:t>
        <w:br/>
        <w:t>Матай. Бұлар қарусыз жүруші ме еді. бәне осы жолы бет-</w:t>
        <w:br/>
        <w:t>тері тым жаман.</w:t>
        <w:br/>
        <w:t>Христолюбов. Сонда қанша мылтық, қанша қылыш?</w:t>
        <w:br/>
        <w:t>Пулеметтері де бар шығар?</w:t>
        <w:br/>
        <w:t>Матай. Итім білсін!</w:t>
        <w:br/>
        <w:t>Христолюбов (тістеніп). Осы сенің итіннен басқа,</w:t>
        <w:br/>
        <w:t>астыртын жөн-жоба білетін бір дені сау адамың бар ма?</w:t>
      </w:r>
    </w:p>
    <w:p>
      <w:r>
        <w:t>Матай (бул да тістеніп). Дені сау-у!.. Дені саулардың</w:t>
        <w:br/>
        <w:t>бәрі ит боп кеткен жоқ па бұл күнде.</w:t>
        <w:br/>
        <w:t>Христолюбов. Ендеше солармен бірге үріп, бірге</w:t>
        <w:br/>
        <w:t>ұлыйық!</w:t>
        <w:br/>
        <w:t>Матай. Ұлып жүрген әлгі сенің Беловтарың. Ел төңіректей,</w:t>
        <w:br/>
        <w:t>азуларын қүр ақситқаннан басқа оларыңда түк қауқар жоқ.</w:t>
        <w:br/>
        <w:t>Христолюбов. Белов жақында өлген. Большевиктер</w:t>
        <w:br/>
        <w:t>өлтірді. Оның орнында әйелі жүр.</w:t>
        <w:br/>
        <w:t>Матай. Әйелі? Оу, қатын ел бастап не бітіруші еді? Атаманға</w:t>
        <w:br/>
        <w:t>жарыған екенбіз.</w:t>
        <w:br/>
        <w:t>Христолюбов. Әйелдің азуы қақпан секілді, тістеген</w:t>
        <w:br/>
        <w:t>жерінен өлмей айырылмайды.</w:t>
        <w:br/>
        <w:t>Бұлардың сөзін сырттан айғайлай, даурыға жеткен Боташ пен Ки-</w:t>
        <w:br/>
        <w:t>рилл бұзып кетеді.</w:t>
        <w:br/>
        <w:t>% 184 к ?</w:t>
        <w:br/>
        <w:t>бас қосқан мәжілісі болды. Губпродкомиссар Патрикеевичтің ба-</w:t>
        <w:br/>
        <w:t>яндамасы бойынша жағдай өте нашар. Адам төзгісіз. Осы күнге</w:t>
        <w:br/>
        <w:t>дейін жөнелтілетін астықтың 50 пайызын орындай алмадық.</w:t>
        <w:br/>
        <w:t>Т омчук. Негізгі себеп -- кулактардың қолындағы астықты,</w:t>
        <w:br/>
        <w:t>тіпті кейбір жерлерде шаруалардан ештеме ала алмай отыр-</w:t>
        <w:br/>
        <w:t>мыз. Оған басты себеп -- біздің сөзімізден гөрі, революция</w:t>
        <w:br/>
        <w:t>жауларының үгіті көпшілікке анағұрлым өтімді. Бізде бүгінгі</w:t>
        <w:br/>
        <w:t>жағдайдың мәнін дұрыс ұғындырарлық, көзі ашық алым-салық</w:t>
        <w:br/>
        <w:t>инспекторымыз аз...</w:t>
        <w:br/>
        <w:t>Жуков. Сізді нағыз бір қырсықты жер, бір түйір бидай, бір</w:t>
        <w:br/>
        <w:t>малдың түгін ұстатпай, жасырып, тығып отырған ауылдар мен</w:t>
        <w:br/>
        <w:t>казак станицаларына продналог инспекторы етіп жібермекшіміз.</w:t>
        <w:br/>
        <w:t>Томчук. Есіңізде болсын. Қазір темір жол Дәрменге келіп</w:t>
        <w:br/>
        <w:t>тұрса, сіз оралғанша алға ілгерілейміз. Сіз сол жердегі азық-түлік</w:t>
        <w:br/>
        <w:t>тиеу пунктіне де жауапкерсіз.</w:t>
        <w:br/>
        <w:t>Жақай. Күп болады! Қанша адам, қандай керуен?</w:t>
        <w:br/>
        <w:t>Жуков. Керуенді Ақанбұрлық жақ беттегі кресткомдар-</w:t>
        <w:br/>
        <w:t>дын, қосшы, батрақ одақтарының көмегімен ұйымдастырасыз.</w:t>
        <w:br/>
        <w:t>Адамдарды да солай табасыз. Әзірше қасыңызға екі-үш жұмыс-</w:t>
        <w:br/>
        <w:t>шыны ертіп алуыңызға болады. Милиционер Абдрашитов</w:t>
        <w:br/>
        <w:t>Нұрислам -- (қолымен нцсқап) Петропавл қаласынан арнайы</w:t>
        <w:br/>
        <w:t>көмекке жіберілген өкіл. Сізбен бірге жұмыс істейді...</w:t>
        <w:br/>
        <w:t>Нұрислам. Қару жағы қалай2</w:t>
        <w:br/>
        <w:t>Жуков. Да-а, қару беріледі. Бірақ барлық істің оқ шығармай</w:t>
        <w:br/>
        <w:t>аяқталғаны жөн.</w:t>
        <w:br/>
        <w:t>Нұрислам. Егер мүлдем қырсығып отырып алса!</w:t>
        <w:br/>
        <w:t>Жуков. Тактика керек, тактика. Ревтрибуналдың көшпелі</w:t>
        <w:br/>
        <w:t>сессиясы таяуда Черкасск округінде болған 58 продналог</w:t>
        <w:br/>
        <w:t>жұмысын қараған. Үш қызметкерді ату жазасына кесіпті.</w:t>
      </w:r>
    </w:p>
    <w:p>
      <w:r>
        <w:t>Жақай, Гомчук. Неүшін»</w:t>
        <w:br/>
        <w:t>Жуков. алған документ, пара, асыра сілтеушілік, қызмет</w:t>
        <w:br/>
        <w:t>бабын заңнан тыс пайдалану. Мен сіздерді алдын ала сақтан-</w:t>
        <w:br/>
        <w:t>дыру үшін үрейлендіріп тұрған жоқпын. Сіздер атқару коми-</w:t>
        <w:br/>
        <w:t>тетінде арнайы жетекші инструкциямен танысасыздар. Бүгін</w:t>
        <w:br/>
        <w:t>түнде жүру керек, (бақай Гайшиев!</w:t>
        <w:br/>
        <w:t>Жақай. Күп болады!</w:t>
        <w:br/>
        <w:t>ұта</w:t>
        <w:br/>
        <w:t>Ш әлтік. Е-ей, қазағым-ай, кеппеліктің де бір шегі болушы еді.</w:t>
        <w:br/>
        <w:t>Ноян (ШӘәлтікке). Әй, осы сен-ақ аузың жыбырлап, үнемі</w:t>
        <w:br/>
        <w:t>күдіктенесің де отырасың-ау. Тегі, әйелінді көп ойлайтынын да</w:t>
        <w:br/>
        <w:t>сол сенімсіздігіңнен-ау, шорту-морту.</w:t>
        <w:br/>
        <w:t>Ш әлтік. Өй, құрдас екем деп мені жүндей беретінің не?</w:t>
        <w:br/>
        <w:t>Өзің-ақ сенгіш бол, менде шаруаң қанша?</w:t>
        <w:br/>
        <w:t>Жасаған. Жарайды, сен екеуіңнің дауың бітпес. Шырағым</w:t>
        <w:br/>
        <w:t>ТБақай, одан да шынымен Ленинді көрдің бе, одан да соны айт-</w:t>
        <w:br/>
        <w:t>шы бізге.</w:t>
        <w:br/>
        <w:t>Әлима. Ағасы-ағасы, айтыңызшы, айтыңызшы.</w:t>
        <w:br/>
        <w:t>Ш әлтік. А-ай, күмәнім бар. (Кекесінмен.) Осы сіз бе, тап</w:t>
        <w:br/>
        <w:t>өзіңіз бе Ленинді көріп жүрген2</w:t>
        <w:br/>
        <w:t>Жақай (намыстанып). Көрмек түгіл, ұлы көсемнің кеңсе-</w:t>
        <w:br/>
        <w:t>сін, пәтерін күзеткен сақшымын!..</w:t>
        <w:br/>
        <w:t>әлтік. Бәсе, айтпадым ба2 Күзетте тұрғанның бәрі Ле-</w:t>
        <w:br/>
        <w:t>нинді көре бере ме екен! Сен де айтасың-ау, шырағым!</w:t>
        <w:br/>
        <w:t>Ноян. Әй, сен де бір... Пәтерін күзеткен адам көрмеуші ме</w:t>
        <w:br/>
        <w:t>еді, көзін байлап қояды деймісің...</w:t>
        <w:br/>
        <w:t>Ш әлтік. Жарайды, Салиха, тамағынды әкелші, бөстекі ер-</w:t>
        <w:br/>
        <w:t>тегіні кейін өздерің тындарсындар.</w:t>
        <w:br/>
        <w:t>Әлима. Сізді ұстап отырған кім бар, ұйқтай беріңіз...</w:t>
        <w:br/>
        <w:t>Салиха. Мә, кәпкиді ай да, өзің түсйіп жей бей!</w:t>
        <w:br/>
        <w:t>Жақай(Шәлтік сөзіне шамданып, орнынан атыл тцрады</w:t>
        <w:br/>
        <w:t>да, кцректі алып, мылтық кцсатып қалт тура қалады). Бір</w:t>
        <w:br/>
        <w:t>күні Владимир Ильич үйге өте кеш оралды. Мен мылтықты қыса</w:t>
        <w:br/>
        <w:t>ұстап, кірпік қақпай тұрмын. Пропускісін көрсетіп, қасымнан өте</w:t>
        <w:br/>
        <w:t>берді де, қайта бұрылды.</w:t>
        <w:br/>
        <w:t>Ш әлтік. Ленин» Сенен рұқсат сұрап, пропыска көрсетеді?</w:t>
        <w:br/>
        <w:t>Хи-хи-хи.</w:t>
        <w:br/>
        <w:t>Жақай. Ол кезде, әлі ұмытқам жоқ. Владимир Ильич 1 қаң-</w:t>
        <w:br/>
        <w:t>тардан 22 қаңтарға дейін Горки деген жерде демалыста</w:t>
        <w:br/>
        <w:t>болатын. Содан соң көзіме тура қарап біраз тұрды да: «?Бақай,</w:t>
        <w:br/>
        <w:t>постыны айырбастаған соң маған келші, әңгімелесейік...» -- деді.</w:t>
      </w:r>
    </w:p>
    <w:p>
      <w:r>
        <w:t>Жасаған. Мына қара!</w:t>
        <w:br/>
        <w:t>Ш әлтік. Оу, сені, күзетшіні, шайға шақырды ма?</w:t>
        <w:br/>
        <w:t>Ноян. Үйге деді ғой, шорту-морту!</w:t>
        <w:br/>
        <w:t>Сырттан дабырласып екі-үш адам келеді. Томчук, Жуков, милиция</w:t>
        <w:br/>
        <w:t>формасында Нұрислам. (Құмысшылар орындарынан өре түрегеледі.</w:t>
        <w:br/>
        <w:t>ұта</w:t>
        <w:br/>
        <w:t>Ленин. бақай Гайшиев сіздің жерлесіңіз, Прокопий Кали-</w:t>
        <w:br/>
        <w:t>нович. Міне, нағыз жергілікті кадр!</w:t>
        <w:br/>
        <w:t>Жуков. Бірақ маман емес қой, Владимир Ильич! Ғапу етіңіз.</w:t>
        <w:br/>
        <w:t>Ленин. Жолдас ТГайшиев, өмір тарихыңызды, түнеугүні</w:t>
        <w:br/>
        <w:t>поста тұрып айтқаныңыздай, тапжылтпай қайталап беріңізші.</w:t>
        <w:br/>
        <w:t>Жақай (нақпа-нақ). 1916 жылы қара жұмысқа алын-</w:t>
        <w:br/>
        <w:t>дым. Окоп қаздым. Соғыста қираған темір жолдарды жөндеу</w:t>
        <w:br/>
        <w:t>мамандығын игердім. Кейін ?бангелдин отрядының жауынгері</w:t>
        <w:br/>
        <w:t>болдым. Қазір қызыл командирлер даярлайтын Бірінші пулемет-</w:t>
        <w:br/>
        <w:t>шілер курсында, ВЦИК атындағы мектепте оқимын.</w:t>
        <w:br/>
        <w:t>Ленин. Қалай, Иван Антонович, Прокопий Калиновичә</w:t>
        <w:br/>
        <w:t>Егер жолдас ? Бақай Гайшиевтей қызыл командирлер табыла</w:t>
        <w:br/>
        <w:t>берсе, Петрокок құрылысына жаман болмас еді.</w:t>
        <w:br/>
        <w:t>Жуков, Томчук. Сөз жоқ, сөз жоқ, Владимир Ильич.</w:t>
        <w:br/>
        <w:t>Ленин (цстел цстіндегі қағазға кол қойып, Томчук-</w:t>
        <w:br/>
        <w:t>ке). Иван Антонович, мынау сізге мандат. Петрокок құрылыс</w:t>
        <w:br/>
        <w:t>мәселесіне байланысты қандайда қиыншылықтар, кедергілер</w:t>
        <w:br/>
        <w:t>кездеседі -- тікелей менімен хабарласып тұрыңыз. Ал жол-</w:t>
        <w:br/>
        <w:t>дарыңыз болсын, іске сәт, жолдастар!</w:t>
        <w:br/>
        <w:t>Жуков, Томчук, Жақай. Сау болыңыз, Владимир</w:t>
        <w:br/>
        <w:t>Ильнч! (Жұуков, Томчук, Жақайлар шыға береді.)</w:t>
        <w:br/>
        <w:t>Ленин. Тайшиев жолдас! Бірер минутқа бөгелінізші. (Қағаз</w:t>
        <w:br/>
        <w:t>алып жаза бастайды.) Мына қағазды Кремльдің Комен</w:t>
        <w:br/>
        <w:t>дант басқармасына беріңіз. Екі пардан киім-кешек аласыз. (Жа-</w:t>
        <w:br/>
        <w:t>қайдың көзі еденде, бұрышта жатқан телефонға тцскен..Ле-</w:t>
        <w:br/>
        <w:t>нин байқап қалды да, еденнен телефонды алып Жақайға бе-</w:t>
        <w:br/>
        <w:t>релі.) А, бүгін жаңа телефон қойған екен, ескісін алуды ұмытып</w:t>
        <w:br/>
        <w:t>кеткен ғой, ауыз бөлмеге қоя саларсыз.</w:t>
        <w:br/>
        <w:t>Жақай ( телефонды цстап турып, батылданып.) Вла-</w:t>
        <w:br/>
        <w:t>димир Ильич, осы телефоныңызды маған беріңізші, көзіңіздей</w:t>
        <w:br/>
        <w:t>көріп жүрейін!</w:t>
        <w:br/>
        <w:t>Ленин (сәл таңырқай, күлімсіреп). Ала қойыңыз, жолдас</w:t>
        <w:br/>
        <w:t>"Тайшиев.</w:t>
        <w:br/>
        <w:t>Жақай. Рақмет, Владимир Ильич!</w:t>
        <w:br/>
        <w:t>Ленин (арқасынан қағыл ). Қазір еліміздің халі ауыр кез,</w:t>
        <w:br/>
        <w:t>Петрокок темір жолын тез арада бітіру керек. Сол біткен соң</w:t>
        <w:br/>
        <w:t>қайтадан келіп оқуыңызды тәмәмдаңыз. Есінізде болсын,</w:t>
        <w:br/>
        <w:t>қалындығыңызды ала келіңіз! Уәде? (Қолын алады.)</w:t>
      </w:r>
    </w:p>
    <w:p>
      <w:r>
        <w:t>ұта</w:t>
        <w:br/>
        <w:t>павлдан мың шақырымдай қашықтықта. Бүл екі орта көлікке де,</w:t>
        <w:br/>
        <w:t>адамға да жайсыз. Оның үстіне тап жаулары да -- бай, кулак-</w:t>
        <w:br/>
        <w:t>тар, ақгвардияшылар қалдығы, шамасы келсе, талап эжеуге әзір.</w:t>
        <w:br/>
        <w:t>Азық-түлік өнімдерін дайындау қиындығы өз алдына да, бұл</w:t>
        <w:br/>
        <w:t>өнімдерді Қазақстаннан тасып әкетудің қиындығы өз алдына бір</w:t>
        <w:br/>
        <w:t>бөлек мәселе.</w:t>
        <w:br/>
        <w:t>Ленин. Міне, сол себепті, бүгінгі күні де, келешекте де өлке-</w:t>
        <w:br/>
        <w:t>дегі астықты аудандарды еліміздің өнеркәсіп орталықтарымен</w:t>
        <w:br/>
        <w:t>байланыстыру мақсатымен РСФСР Халық Комиссарлары</w:t>
        <w:br/>
        <w:t>Кеңесі 1918 жылғы 3 сәуірде Петропавл -- Көкшетау жолын,</w:t>
        <w:br/>
        <w:t>яғни Петрокок жолын салу жөнінде қаулы еткен. Шетелдік</w:t>
        <w:br/>
        <w:t>интервенция мен азамат соғысы бүл жоспарға мейлінше кедер-</w:t>
        <w:br/>
        <w:t>гі жасады. Петрокок темір жолын салу -- қазіргі кезде уақыт</w:t>
        <w:br/>
        <w:t>күттірмейтін тығыз шаруалардың бірі. Өйткені бұл жол бүгінгі</w:t>
        <w:br/>
        <w:t>күні де, болашақта да аса маңызды азық-түлік торабы болмақ.</w:t>
        <w:br/>
        <w:t>МЫ аса маңызды әрі екпінді азық-түлік торабы!.. Петропавл мен</w:t>
        <w:br/>
        <w:t>Көкшетаудың арасы қанша, 200 шақырымдай болар, сірә, жол-</w:t>
        <w:br/>
        <w:t>дас Гайшиев&gt;</w:t>
        <w:br/>
        <w:t>Жақай. Тура жүрсе 180, ал былай 200 шақырым, асуы-</w:t>
        <w:br/>
        <w:t>мен болады. Олай дейтінім -- темір жолды түп-тура салу мүмкін</w:t>
        <w:br/>
        <w:t>емес. Арада көлдер, томарлы сұлар, батпақты қопалар көп.</w:t>
        <w:br/>
        <w:t>Ленин. Егер, сіздер 200 шақырым темір жолды бір жарым</w:t>
        <w:br/>
        <w:t>жылдай уақытта төсеп үлгерсеніздер, болашақта темір жол шұ-</w:t>
        <w:br/>
        <w:t>райлы, құйқалы қазақ даласын белдеулеп, әрі қарай ұзай бермек,</w:t>
        <w:br/>
        <w:t>тармақталып кете бермек. Ойлаңыздар, он жылда жол қаншама</w:t>
        <w:br/>
        <w:t>жерді қамтиды?! Осы жолмен жүретін пойыздарға тиеп, ертеңгі</w:t>
        <w:br/>
        <w:t>күні сол далаға, астықты, малды далаға, жүз мың бірінші кла-</w:t>
        <w:br/>
        <w:t>сты тракторлар жөнелтіп, оларды бензинмен, машинистермен</w:t>
        <w:br/>
        <w:t>қамтамасыз етсек, онда орта шаруаның өзі: «Мен коммунияны</w:t>
        <w:br/>
        <w:t>қолдаймын!» -- деп шыға келер еді. Әрине, бүл әлі фантазия. Міне,</w:t>
        <w:br/>
        <w:t>осы жол құрылысының болашақ бас инженері Иван Антонович</w:t>
        <w:br/>
        <w:t>"Гомчук жолдаспен де бұрын алдын ала ақылдасып, жоспарлаған</w:t>
        <w:br/>
        <w:t>едік. Қалай ойлайсыз, әан Антонович, Петрокок темір жолы</w:t>
        <w:br/>
        <w:t>құрылысын бір жарым жылдың ішінде аяқтау мүмкін без</w:t>
        <w:br/>
        <w:t>Т омчук. Егер құрылыс материалдары дер кезінде жеткізі-</w:t>
        <w:br/>
        <w:t>ліп, жұмысшылармен, көлік, киім-кешек, құрал-саймандармен</w:t>
        <w:br/>
        <w:t>қамтамасыз етуде жергілікті мекемелер де жәрдем етсе, одан да</w:t>
        <w:br/>
        <w:t>жылдамырақ аяқтауға әбден мүмкін.</w:t>
        <w:br/>
        <w:t>Ленин. Ал үкімет тарапынан, өндіріс орындары жағынан</w:t>
        <w:br/>
        <w:t>ұта</w:t>
        <w:br/>
        <w:t>сіздерге қандай көмек қажет2.. Прокопий Калинович?.. Иван</w:t>
        <w:br/>
        <w:t>Антонович2</w:t>
        <w:br/>
        <w:t>Жуков. Өндіріс орындарына қазіргі ауыр жағдайда біз кө-</w:t>
        <w:br/>
        <w:t>мек көрсетуіміз керек, ал... олардан жәрдем сұраудың өзі... Вла-</w:t>
        <w:br/>
        <w:t>димир Ильнч...</w:t>
        <w:br/>
        <w:t>Ленин. А-а, жәрдем... Міне, өзіңіз дүрыс айтып отыр-</w:t>
      </w:r>
    </w:p>
    <w:p>
      <w:r>
        <w:t>сыз. Сіздерге Халық шаруашылығы Кеңесі тарапынан бірне-</w:t>
        <w:br/>
        <w:t>ше ондаған автомашина беру көзделіп отыр. Аса ұқыпты пай-</w:t>
        <w:br/>
        <w:t>далансаңыздар шаруашылық жұмысына автомашиналар көп</w:t>
        <w:br/>
        <w:t>септігін тигізбей ме) Бүл жәрдем емес пе</w:t>
        <w:br/>
        <w:t>Жуков Әрине, тамаша септігін тигізер еді, Владимир</w:t>
        <w:br/>
        <w:t>Илыянч... бірақ...</w:t>
        <w:br/>
        <w:t>Ленин. Иә, иә, бөгелмеңіз, айтыңыз, не бірақ)...</w:t>
        <w:br/>
        <w:t>Жуков. Жанармай мәселесі қиын болмас па екен?</w:t>
        <w:br/>
        <w:t>Ленин. Дұрыс айтасыз, өте дұрыс! Бүкіл елімізде жанармай</w:t>
        <w:br/>
        <w:t>мәселесі мықтап шешілмей, шаруашылықтың қай саласы болма-</w:t>
        <w:br/>
        <w:t>сын ілгері баспақ емес!.. Ал әзірше, біз алдын ала ойластырдық,</w:t>
        <w:br/>
        <w:t>сіздерде Айдабол спирт зауыты бар емес пе?</w:t>
        <w:br/>
        <w:t>Жуков. Иә, Владимир Ильич!</w:t>
        <w:br/>
        <w:t>Ленин. Міне, сол зауыттан сіздердің жұмыстарыңыздың тө-</w:t>
        <w:br/>
        <w:t>тенше қауырттылығын, екпінділігін ескере отырып, 2 мың шелек</w:t>
        <w:br/>
        <w:t>спирт босатуды ұйғардық... Үнемдеп жұмсаңыздар, үнемдеп...</w:t>
        <w:br/>
        <w:t>Томчук. Әрине, Владимир Ильич, әрине!</w:t>
        <w:br/>
        <w:t>Ленин. Тағы да қайталап айтамын -- біздің алдымызда ку-</w:t>
        <w:br/>
        <w:t>лактармен аяусыз күрес түр, аяусыз! Бүл күресте Петроград,</w:t>
        <w:br/>
        <w:t>Иваново- Вознесенск жұмысшылары Үлкен жәрдем етуге даяр.</w:t>
        <w:br/>
        <w:t>Сіздерге ең табанды, шыныққан жұмысшылардан бірнеше прод-</w:t>
        <w:br/>
        <w:t>отряд жіберілмекші.</w:t>
        <w:br/>
        <w:t>Жуков. Бұл тамаша көмек, Владимир Ильич!</w:t>
        <w:br/>
        <w:t>Ленин. Бірақ сырттан келетін адамдардың көмегіне сеніп,</w:t>
        <w:br/>
        <w:t>жайбарақат қол қусырып отырып қалмаңыздар. (Бергілікті</w:t>
        <w:br/>
        <w:t>адамдардан жұмысшы, инженерлер, басшылық қызметке кадр</w:t>
        <w:br/>
        <w:t>даярлаңыздар, тәрбиелеңіздер. Негізгі көмек, болашақтағы</w:t>
        <w:br/>
        <w:t>күш -- жергілікті адамдардың инициативасына, социализм</w:t>
        <w:br/>
        <w:t>құрылысына деген қалың бұқараның ниетіне байланысты болмақ.</w:t>
        <w:br/>
        <w:t>ысалы, міне, жолдас ?Кақай Гайшиев. (Жақай қалт тцра</w:t>
        <w:br/>
        <w:t>қалады.) Петрокок жұмысына сіздің барғыңыз келеді ғой.</w:t>
        <w:br/>
        <w:t>Жақай. Әрине, Владимир Ильич! Үлкен рақмет! Қасық қа-</w:t>
        <w:br/>
        <w:t>ным қалғанша аянбай жұмыс істеуге әзірмін.</w:t>
        <w:br/>
        <w:t>ұта</w:t>
        <w:br/>
        <w:t>Матай (отыра беріп). Ай, қайдам, тап қазағымның бала-</w:t>
        <w:br/>
        <w:t>сы аштан қырылып жатса, ешкімнің жалт та қарамайтынына мен</w:t>
        <w:br/>
        <w:t>кепіл!</w:t>
        <w:br/>
        <w:t>Жақай(жігерленіп). Сіз олай іріткі жасамаңыз! Ленин тірі</w:t>
        <w:br/>
        <w:t>тұрғанда, қазақ аш болмайды!</w:t>
        <w:br/>
        <w:t>Орнынан Нестер тұрады да, ағаш аяғын орай басып, ортаға</w:t>
        <w:br/>
        <w:t>шығады.</w:t>
        <w:br/>
        <w:t>Нестер (Жақай мен Нцрисламға карап). Мына отырған</w:t>
        <w:br/>
        <w:t>қазақтар мен казактар түгел біледі. 14-жылғы соғыста мына</w:t>
        <w:br/>
        <w:t>аяқты окопта қалдырып, ағаш байлап қайттым. Келген соң тегін</w:t>
      </w:r>
    </w:p>
    <w:p>
      <w:r>
        <w:t>жатқан жоқпын, сол кезде Германиямен соғысқан аш солдаттарға,</w:t>
        <w:br/>
        <w:t>матростарға, осы сендер сияқты, ел-елді ақсап жүріп астық жи-</w:t>
        <w:br/>
        <w:t>настым. Кулактар онда аянған жоқ. Барын берді. Сөйтсем, текке</w:t>
        <w:br/>
        <w:t>қиналып, елді де күйзелтіп жүрген екенбіз. Германиямен бітім-</w:t>
        <w:br/>
        <w:t>сіз соғыс -- жазықсыз жандарды қыру екен. Ал онан кейін аза-</w:t>
        <w:br/>
        <w:t>мат соғысы. Бәрібір дүниежүзілік пе, азамат па, соғыстың аты</w:t>
        <w:br/>
        <w:t>- соғыс. әне кім мен кім2 Орыстар бірін-бірі қырып-қырып</w:t>
        <w:br/>
        <w:t>болды.</w:t>
        <w:br/>
        <w:t>Дауыстар (жарыса, жамыраса):</w:t>
        <w:br/>
        <w:t>- Сөз-ақ!</w:t>
        <w:br/>
        <w:t>-- Өте дұрыс.</w:t>
        <w:br/>
        <w:t>- Өй, айналайын Нестер!</w:t>
        <w:br/>
        <w:t>-- Шіркін, қып-қызыл соғысты көрген, көзі ашық қой.</w:t>
        <w:br/>
        <w:t>Нестер. Ендеше, егін екпей, шаруа бақпай, бір-бірімен бі-</w:t>
        <w:br/>
        <w:t>тімге келмей, басқа-көзге төпелеп соғыса берген ел аштыққа</w:t>
        <w:br/>
        <w:t>тап болмағанда, алтынға тап болмақ па? Ол үшін біз, мына біз</w:t>
        <w:br/>
        <w:t>күйзелуіміз керек пе? Біресе разверстка, біресе продналог...</w:t>
        <w:br/>
        <w:t>ұрислам. Тоқтат бос сөзді! ( Алттатарын көтереді.)</w:t>
        <w:br/>
        <w:t>Нестер. Әй, милиционер, сен олай қорқытпа мені. Мен ку-</w:t>
        <w:br/>
        <w:t>лак та, бай да емеспін. Мына кеудені ашып тастап, дойчтардан</w:t>
        <w:br/>
        <w:t>Ұлы Ресейді қорғаған Нестермін! Үңірейген мылтық аузында</w:t>
        <w:br/>
        <w:t>тұрып кірпік қақпаған Нестермін! Әкіреңдеме маған.</w:t>
        <w:br/>
        <w:t>ауыстар:</w:t>
        <w:br/>
        <w:t>- Иә, әкірендеме!</w:t>
        <w:br/>
        <w:t>- Бейбіт елге тиіспе!</w:t>
        <w:br/>
        <w:t>-- Мылтықпен қорқытпаңдар.</w:t>
        <w:br/>
        <w:t>Н ұрислам. Кеңес үкіметі разверстка деді ме -- развер-</w:t>
        <w:br/>
        <w:t>ұта</w:t>
        <w:br/>
        <w:t>Жақай. Кеттік онда!</w:t>
        <w:br/>
        <w:t>Сырттан «Жақайлап» айғайлаған, жылаған әйел даусы.</w:t>
        <w:br/>
        <w:t>Жақай, Нұрислам (алысқа қарап). Бұл кім?</w:t>
        <w:br/>
        <w:t>Боташ. Бұл бір панасыз келіншек. ақында күйеуі өлген.</w:t>
        <w:br/>
        <w:t>Матайдың жесірі. (Құшақ жая Кцләнда кіреді.)</w:t>
        <w:br/>
        <w:t>үләнда. а-а-қай! Тірі екенсін ғой.</w:t>
        <w:br/>
        <w:t>Жақай(танып). Күлән-да-а! ба-а-ным! (Екеуі кцшақ-</w:t>
        <w:br/>
        <w:t>тасады.)</w:t>
        <w:br/>
        <w:t>Күләнда (жылап). Жақай, сені өлді деп (бұманияз бай</w:t>
        <w:br/>
        <w:t>Матайдың інісіне зорлап қосқан. Бір тайға сатты. Енді тастай</w:t>
        <w:br/>
        <w:t>көрмеші, ?бақай! Тастай көрмеші! Залынамын! Сенін Күләндан</w:t>
        <w:br/>
        <w:t>едім ғой, тастамашы. Әйел байғұста не кінә бар. Зазғырмашы?!</w:t>
      </w:r>
    </w:p>
    <w:p>
      <w:r>
        <w:t>Жақай. Күләнім менің, енді өмір бойы тастамаймын, өмір</w:t>
        <w:br/>
        <w:t>бойы бірге боламыз! (Жарық сөнеді.)</w:t>
        <w:br/>
        <w:t>Матай (каранғыда цні ғана естіледі). О, Жақай, (бақай.</w:t>
        <w:br/>
        <w:t>Малымды алдың, жесірімді алдың. Қорқыттың хүкметінмен. Енді</w:t>
        <w:br/>
        <w:t>мен де түстім жолына. Мен қорқытпаймын. Мен... (Тістенген,</w:t>
        <w:br/>
        <w:t>ашынған цнмен.) Мен тек қана... қаныңды ішемін! Қан! Қа-а-н!</w:t>
        <w:br/>
        <w:t>Төртінші көрініс</w:t>
        <w:br/>
        <w:t>Сарт-сүрт, сарт-сұрт еткен дыбыс. Бінқ-ыңқ еткен үн. Жарық</w:t>
        <w:br/>
        <w:t>жанғандағы көрініс. Беліне дейін жалаңаштап, етпетінен салып қойған</w:t>
        <w:br/>
        <w:t>Кириллді ақтың солдаты Махнов сүмбімен (шомполмен) көсілте ұрып</w:t>
        <w:br/>
        <w:t>тұр. Үстел үстінде самогон. Үстел маңында Белова, Корняк, Матай,</w:t>
        <w:br/>
        <w:t>Христолюбов. Бұл - банда ставкасы -- бөренелі үйдің нұсқасы. Эад-</w:t>
        <w:br/>
        <w:t>никте ну қарағай түнереді.</w:t>
        <w:br/>
        <w:t>Кирилл (жалынышпен). Бауырларым-ау, не жазығым</w:t>
        <w:br/>
        <w:t>бар? Тым құрмаса... айтып... жазаласандаршы...</w:t>
        <w:br/>
        <w:t>орняк. Болады ғой енді.</w:t>
        <w:br/>
        <w:t>Белова. (ара-й-ды, жетті! (Кирилл зорға басын көтеріп,</w:t>
        <w:br/>
        <w:t>киімін киейін деп жатыр.)</w:t>
        <w:br/>
        <w:t>Белова. Киме кебініңді, әлі ерте, пигмей! Гағы да жон етіне</w:t>
        <w:br/>
        <w:t>Петрокок жолын салдырамын.</w:t>
        <w:br/>
        <w:t>Кирилл(қорқыл қалып). бо-жоқ, мен киінейін деп жатқан</w:t>
        <w:br/>
        <w:t>жоқпын. Самосад іздеп жатырмын қалтамнан. (Кирилл темекі</w:t>
        <w:br/>
        <w:t>орап отыр.)</w:t>
        <w:br/>
        <w:t>ғау</w:t>
        <w:br/>
        <w:t>Матай. Менде де... Оу, патша өкіметі де: «Дай, дай!» Ке-</w:t>
        <w:br/>
        <w:t>нес үкіметі де: «Дай, дай!» Қашанғы асырай береміз!.. (Екеуі де</w:t>
        <w:br/>
        <w:t>орындарынан тура береді.)</w:t>
        <w:br/>
        <w:t>Жақайб(зекіріп ). Отырындар!.. Соңғы бір ауыз сөз... СБо-</w:t>
        <w:br/>
        <w:t>ташқа.) Ботеке, Матай байдың малы бар ғой?!</w:t>
        <w:br/>
        <w:t>Боташ. Болмағанда, оны қай құдай алады. Бар. Сарықайын</w:t>
        <w:br/>
        <w:t>жақта бес қос жылқы жатыр. Бір тұяғы сетінеген жоқ.</w:t>
        <w:br/>
        <w:t>Жақай. Кирилл атай, кулак Христолюбовтын, оның төңі-</w:t>
        <w:br/>
        <w:t>регіндегі адамдардың астығы бар ғой?!</w:t>
        <w:br/>
        <w:t>Кирилл. Бар. Жаңағы аш балаларды бір жыл асыраса міні</w:t>
        <w:br/>
        <w:t>қурамайды. Гөрт жерде, төрт қамбада жасырулы. Бірақ қайда</w:t>
        <w:br/>
        <w:t>екенін айтпаймын. (Шоқынады.)</w:t>
        <w:br/>
        <w:t>Матай(жұуртқа қарап). Уа, жұртым, бағанадан бүгіп отыр-</w:t>
        <w:br/>
        <w:t>ған бір сырдың бетін ашайын сендерге. (Орнынан турады.)</w:t>
        <w:br/>
        <w:t>О заман да, бұ заман, бір елде жүт болды екен деп екінші ел-</w:t>
        <w:br/>
        <w:t>ден алым жинап, күзегенді кім көрген. Әрі кеткенде әр адам</w:t>
        <w:br/>
        <w:t>өзінше қайыр сұрап күн кешетін. Ендеше, әлгінің барлығы ой-</w:t>
        <w:br/>
        <w:t>дан шығарылған сөз. Бұл алым-салық -- біздің қанымызды</w:t>
        <w:br/>
        <w:t>там-тұмдап жұтып, ақыры сілемізді қатырып өлтірудің шарасы.</w:t>
        <w:br/>
        <w:t>Екіншіден -- мына сияқты салықшылардың баю жолы. Менің</w:t>
        <w:br/>
        <w:t>кім көрінгенге тегін бере салатын далада жатқан малым жоқ.</w:t>
      </w:r>
    </w:p>
    <w:p>
      <w:r>
        <w:t>Көпшілік(жапа-тармағай гуілдеп ):</w:t>
        <w:br/>
        <w:t>- Апыр-ай, жаны бар сөз!</w:t>
        <w:br/>
        <w:t>- Шынында, солай екен-ау!</w:t>
        <w:br/>
        <w:t>- Расында да, аты-жөні жоқ кімге береміз.</w:t>
        <w:br/>
        <w:t>Христолюбов. Дұрыс айтады Матай, халқым менін, ой-</w:t>
        <w:br/>
        <w:t>ланындаршы өздерің. Екі жыл болды бүкіл елден май, жүн, ет,</w:t>
        <w:br/>
        <w:t>бидай, тары -- бәрін өкіртіп алып жатыр, алып жатыр. Қаншама</w:t>
        <w:br/>
        <w:t>мың-мың керуен Сібір жолымен кетіп жатыр, кетіп жатыр.</w:t>
        <w:br/>
        <w:t>Мәскеуде отырғандардың қалтасына құйылып жатыр, құйылып</w:t>
        <w:br/>
        <w:t>жатыр. о-о-қ, ол сол күйінде қалталарына сыймайды. Ол -- ше-</w:t>
        <w:br/>
        <w:t>телге сатылып, орталықтағы большевик мырзалардың сандығына</w:t>
        <w:br/>
        <w:t>алтын, меруерт боп сыңғырлап түсіп жатыр, түсіп жатыр!</w:t>
        <w:br/>
        <w:t>Көпшілік(гуілдесіп):</w:t>
        <w:br/>
        <w:t>- Бәсе, бәсе!</w:t>
        <w:br/>
        <w:t>- Осыншама неге жандары аши қалды дейсін.</w:t>
        <w:br/>
        <w:t>- Гапқан екен оп-оңай баюдың жолын.</w:t>
        <w:br/>
        <w:t>- Атамнан әрмен.</w:t>
        <w:br/>
        <w:t>Жақай. Болдындар ма, бай мен кулак2!</w:t>
        <w:br/>
        <w:t>ұқ</w:t>
        <w:br/>
        <w:t>зын арандай ашқан аштықтан біз соларды құтқарып қала алмай,</w:t>
        <w:br/>
        <w:t>дәрменсіздік көрсетсек, біздің құнымыздың қанша болғандығы.</w:t>
        <w:br/>
        <w:t>Революция жауларымен айқаста женіске жеткен революция елі</w:t>
        <w:br/>
        <w:t>аштан өліп бара жатқан өз кішкентайларын қалайша құтқарып</w:t>
        <w:br/>
        <w:t>қала алмайды.</w:t>
        <w:br/>
        <w:t>Жоқ, құтқара алады!</w:t>
        <w:br/>
        <w:t>л үшін бұл жолға әркім өзінін ақшасын, дүние-мүлкін ғана</w:t>
        <w:br/>
        <w:t>емес, өзінің бар күшін құрбан етуі керек, балаларға қамқорлықты</w:t>
        <w:br/>
        <w:t>өзіне міндет тұтып, ел үшін бар уақытын арнап, басқа тіршілік</w:t>
        <w:br/>
        <w:t>қаракетін, жеке басының тыныштығын бұзуы керек. Сонда ғана</w:t>
        <w:br/>
        <w:t>біз балаларды сақтап қала аламыз».</w:t>
        <w:br/>
        <w:t>Жақай. Міне, жолдастар, сіздерден жұмысшы бауырла-</w:t>
        <w:br/>
        <w:t>рың ғана көмек сұрап отырған жоқ, нәрестелер, балалар нәзік</w:t>
        <w:br/>
        <w:t>қолдарын созып, сәби алақандарын жайып отыр... (Үнсіздік.)</w:t>
        <w:br/>
        <w:t>Нестер. Әлгі, газетке мақала жазған кім екенд</w:t>
        <w:br/>
        <w:t>5 ақай. Надежда Крупская!</w:t>
        <w:br/>
        <w:t>рт (ең іриесілу»</w:t>
        <w:br/>
        <w:t>Ш кім?</w:t>
        <w:br/>
        <w:t>-- Надежда кім?</w:t>
        <w:br/>
        <w:t>- Женіина значит?</w:t>
      </w:r>
    </w:p>
    <w:p>
      <w:r>
        <w:t>Нестер (айғайлап, білетіміне мақтанышпен ). Надежда</w:t>
        <w:br/>
        <w:t>Крупская жолдас Лениннің зайыбы.</w:t>
        <w:br/>
        <w:t>Дауы 6 Ба Сжаппай):</w:t>
        <w:br/>
        <w:t>- Лениннің?! (Үнсіздік.)</w:t>
        <w:br/>
        <w:t>Кирилл (ортаға шығып). Инспектор жолдас, мен, өзі,</w:t>
        <w:br/>
        <w:t>орта шаруамын. Өзіме тиесілі салықты бүгін десең -- бүгін, ертең</w:t>
        <w:br/>
        <w:t>десең -- ертең төлеймін. "Гек қапшықтарың болсын, менде басы</w:t>
        <w:br/>
        <w:t>артық қапшық жоқ.</w:t>
        <w:br/>
        <w:t>оташ. Мен де барымды берер едім...</w:t>
        <w:br/>
        <w:t>Нестер. Менде...</w:t>
        <w:br/>
        <w:t>Жақай (Боташқа). Ботеке, сіз тақыр кедей екенсіз. Ке-</w:t>
        <w:br/>
        <w:t>дейлерден салық алмаймыз... Заттай да алмаймыз.</w:t>
        <w:br/>
        <w:t>Нұрислам. Заң сулай! Ал кулактар?</w:t>
        <w:br/>
        <w:t>Матай. Мен құлақ та, сирақ та емеспін. Егін де салмаймын.</w:t>
        <w:br/>
        <w:t>Жақай. Астық болмаса, малдай бересіз.</w:t>
        <w:br/>
        <w:t>Нұрислам. Шушыны да аңлыми турасын, а?!</w:t>
        <w:br/>
        <w:t>Матай. Андаймын, түсінемін. Бірақ не пайда, жерден қазайын</w:t>
        <w:br/>
        <w:t>ба?</w:t>
        <w:br/>
        <w:t>Христолюбов. Менде беретін ештеме жоқ...</w:t>
        <w:br/>
        <w:t>ұйтқы</w:t>
        <w:br/>
        <w:t>Белова. Неге дүре жегенінді білемісін?</w:t>
        <w:br/>
        <w:t>Кирилл (иығын қиқан еткізіп). Құдай білмесе, мен түк</w:t>
        <w:br/>
        <w:t>білмедім.</w:t>
        <w:br/>
        <w:t>Белова. Онда шомпол аз боп қалған ғой.</w:t>
        <w:br/>
        <w:t>Кирилл. Құдай үшін, құлай үшін, жетеді, таяқ көтеретін</w:t>
        <w:br/>
        <w:t>менде не қауқар бар?!</w:t>
        <w:br/>
        <w:t>Белова. Сен середняксың ба9</w:t>
        <w:br/>
        <w:t>Кирилл. Құдай білмесе, мен өзімнің кім екенімді, оң-</w:t>
        <w:br/>
        <w:t>солымды білмеуші едім, середняк деген ат қойыпты. Мүмкін,</w:t>
        <w:br/>
        <w:t>солай шығар.</w:t>
        <w:br/>
        <w:t>Белова. Ендеше, дүрені сол үшін жедің.</w:t>
        <w:br/>
        <w:t>Кирилл. Сол үшін? Онда сол атты, құдай үшін, өздерің</w:t>
        <w:br/>
        <w:t>алындаршы. Кулак та, бедняк та болмайын. Ештеменің керегі</w:t>
        <w:br/>
        <w:t>жоқ.</w:t>
        <w:br/>
        <w:t>Белова. Өтірік айтасын, середняк болу саған үнайды. Тиімді.</w:t>
        <w:br/>
        <w:t>Екі жаққа бірдей, әрі-сәрі қалғың келеді. Нағыз қауіпті жау -</w:t>
        <w:br/>
        <w:t>середняк -- сенсің. Кеңес үкіметіне жағынып, кулактардың жа-</w:t>
        <w:br/>
        <w:t>сырын астығын айтып, өзің де беріп, жағымпазданасың. Бізге</w:t>
        <w:br/>
        <w:t>келіп тағы... түлкісің сен, түлкісін. Сенің түлкі теріңді сыпырып</w:t>
      </w:r>
    </w:p>
    <w:p>
      <w:r>
        <w:t>алып, біраз илеу керек.</w:t>
        <w:br/>
        <w:t>Кирилл. Бәрібір, менен қасқыр терісі шықпайды.</w:t>
        <w:br/>
        <w:t>Белова. Ой, сұмырай, оны да біледі. Тілінің удайын! Мах-</w:t>
        <w:br/>
        <w:t>нов, Махнов! Қасқыр терісі шықпаса, сенің терісіз қалған борша-</w:t>
        <w:br/>
        <w:t>борша етіңнен котлет шығады. (Махнов кіреді тцксиіп.)</w:t>
        <w:br/>
        <w:t>Махнов. Құлағым сізде, Ваше сиятельство!</w:t>
        <w:br/>
        <w:t>Белова. Мына середнякты ана жаққа апарып, тағы да он</w:t>
        <w:br/>
        <w:t>порциямен «тамақтандыр».</w:t>
        <w:br/>
        <w:t>Кирилл. Бауырым, бауырым!</w:t>
        <w:br/>
        <w:t>Белова (айғайлап). Ба-ар! (Киімдерін, колтықтап Ки-</w:t>
        <w:br/>
        <w:t>рилл кетеді.)</w:t>
        <w:br/>
        <w:t>Белова. Ал сен, қайсах, Матай бай! Немене, Ресей импе-</w:t>
        <w:br/>
        <w:t>риясына қарсымысын? Ертең патшалы Ресей қайта орнағанда не</w:t>
        <w:br/>
        <w:t>деп жауап бересін?!</w:t>
        <w:br/>
        <w:t>Матай. Кімге жауап берерімді қазір өзім де білмеймін.</w:t>
        <w:br/>
        <w:t>Христолюбов. Матай да сіресіп бағып еді, әлгі орта-</w:t>
        <w:br/>
        <w:t>дықтан келген қазақ бәрін де қорқытып алған жоқ па.</w:t>
        <w:br/>
        <w:t>Матай. Менің жауым ешкім емес, өзімнің қазағым. Қазақ</w:t>
        <w:br/>
        <w:t>қазақты үстап бермесе, іші кебеді. Әйтпесе ауылда тыныш жат-</w:t>
        <w:br/>
        <w:t>ұза</w:t>
        <w:br/>
        <w:t>Христолюбов. Болды не, болмады не, сендерге шын-</w:t>
        <w:br/>
        <w:t>дық бәрібір ұнамайды...</w:t>
        <w:br/>
        <w:t>ақай. Ал ендеше, менің сендерге сонғы сөзім -- мынау.</w:t>
        <w:br/>
        <w:t>ССөмкеден телефон алып, беті қызылмен жабулы цстелге</w:t>
        <w:br/>
        <w:t>қояды. Жұрт црейлене қарайды.) Мені осында продналог</w:t>
        <w:br/>
        <w:t>жинауға Лениннің өзі жіберді.</w:t>
        <w:br/>
        <w:t>Дауыстар (таңырқасып):</w:t>
        <w:br/>
        <w:t>- Лениннің өзі?!</w:t>
        <w:br/>
        <w:t>- Ленин!</w:t>
        <w:br/>
        <w:t>- Ал керек болса.</w:t>
        <w:br/>
        <w:t>Кирилл. Мен жаңа айтпадым ба!</w:t>
        <w:br/>
        <w:t>Боташ. Біз өтірік айтатындай көрдіңдер.</w:t>
        <w:br/>
        <w:t>Жақай. Мынау - телефон. Лениннің өзі берген теле-</w:t>
        <w:br/>
        <w:t>фон. Қазір құлағын бұраймын да, тура орталықпен сөйлесемін.</w:t>
        <w:br/>
        <w:t>ұндағы орта шаруаның алым-салыққа қарсы емес екенін, тек</w:t>
        <w:br/>
        <w:t>бай-құлақтардың табандап жатып алып, неше түрлі жала, пәле</w:t>
        <w:br/>
        <w:t>сөздермен халықты арандатып, үкіметтің саясатына тікелей</w:t>
        <w:br/>
        <w:t>қарсы шығып отырған контр пиғылдарын, сол арқылы ел арасын-</w:t>
        <w:br/>
        <w:t>да қорқау қасқырларша әлі тіміскілеп жүрген кешегі Колчактың</w:t>
      </w:r>
    </w:p>
    <w:p>
      <w:r>
        <w:t>сілімтіктеріне, ақ бандыларға жәрдемдесіп жатқандарын, Ма-</w:t>
        <w:br/>
        <w:t>тай бай, сені де, Хористолюбов, сені де айтамын. Бұл арадағы</w:t>
        <w:br/>
        <w:t>қазақтарды қисық жолға түсіріп отырған, Матай -- сен, казак-</w:t>
        <w:br/>
        <w:t>орыстарды сен -- Христолюбов! Қазір Лениннің өзінен рұқсат</w:t>
        <w:br/>
        <w:t>аламын, тығулы астықтарың мен мал-мүліктерінді түгел экспро-</w:t>
        <w:br/>
        <w:t>приациялап, өздерінді де алып кетемін.</w:t>
        <w:br/>
        <w:t>Нұрислам. Тура қамауға аламыз! (Жақай телефон кц-</w:t>
        <w:br/>
        <w:t>лағын бцрай бастайды.)</w:t>
        <w:br/>
        <w:t>Матай (атып турып ). Шырағым, өкіл шырағым, ? бақай</w:t>
        <w:br/>
        <w:t>айналайын, титтей ғана мұрсат берші...</w:t>
        <w:br/>
        <w:t>Христолюбов. (Матаймен жарыса). Ну енді, инспек-</w:t>
        <w:br/>
        <w:t>тор жолдас, аздап келісейікші</w:t>
        <w:br/>
        <w:t>МЖарық сөнеді. Музыкалық пауза.</w:t>
        <w:br/>
        <w:t>Шарық қайта жанғанда -- сол дала. Жақай жалғыз, етігін шешіп,</w:t>
        <w:br/>
        <w:t>қайта шұлғауланып отыр. Сырттан (Жасаған, Шөлтік, Әлима, Нестер,</w:t>
        <w:br/>
        <w:t>Боташ, Нұрисламдар келеді. Нұрислам Жақайға қағаз ұсынады.</w:t>
        <w:br/>
        <w:t>Нұрислам. Тізімдегінің бәрі ұрындалды, бармақларын қой-</w:t>
        <w:br/>
        <w:t>ғыздық. Мына Нестер де, Буташ та возчик бұларға килестеләр.</w:t>
        <w:br/>
        <w:t>ұйтқы</w:t>
        <w:br/>
        <w:t>стка, продналог деді ме -- продналог. НЭП деді - НЭП! Неге?</w:t>
        <w:br/>
        <w:t>Не үшін? Оны түсіндіріп жатудың қажеті жоқ. Бер деді ме -</w:t>
        <w:br/>
        <w:t>бересің. Бермейді екенсің -- контрсың!</w:t>
        <w:br/>
        <w:t>Дауыстар (жамырасып):</w:t>
        <w:br/>
        <w:t>- Е-е, сол-лай екен...</w:t>
        <w:br/>
        <w:t>- Түсіндірудің қажеті жоқ екен...</w:t>
        <w:br/>
        <w:t>жырықанлы жар-айды.</w:t>
        <w:br/>
        <w:t>-- Түсінбей-ақ та қояйық, жоқ астықты жерден қазып бермей-</w:t>
        <w:br/>
        <w:t>ақ та қояйық.</w:t>
        <w:br/>
        <w:t>Жақай. ?олдастар, жолдастар, тынышталыңыздар. (Ес-</w:t>
        <w:br/>
        <w:t>тілер-естілмес.) Нұрислам, сәл сабыр етші. Жолдастар,</w:t>
        <w:br/>
        <w:t>Нестердің сөзінің жаны бар.</w:t>
        <w:br/>
        <w:t>Нестер. Бәсе!..</w:t>
        <w:br/>
        <w:t>Жақай. Нестердің продналог жайын түсіндір деп талап етуі</w:t>
        <w:br/>
        <w:t>дұрыс. Бүл жөнінен губерниялық газетте күн құрғатпай айтылып</w:t>
        <w:br/>
        <w:t>жатыр.</w:t>
        <w:br/>
        <w:t>Нұрислам. Бұларға мәймөнкелеудің не қажеті бар, жол-</w:t>
        <w:br/>
        <w:t>дас жаран.</w:t>
        <w:br/>
        <w:t>Жақай. Мен сіздерге түсінікті болу үшін Ақмола губерния-</w:t>
        <w:br/>
        <w:t>лық «Мир труда» газетінің 216-нөмірінде шыққан «Балалар өліп</w:t>
        <w:br/>
        <w:t>жатыр» деген мақаланы оқып берейін.</w:t>
        <w:br/>
        <w:t>Дауыстар:</w:t>
        <w:br/>
        <w:t>- Астағыпралла, не дейт?!</w:t>
      </w:r>
    </w:p>
    <w:p>
      <w:r>
        <w:t>- Балала-ар?!</w:t>
        <w:br/>
        <w:t>- Өліп жатыр дейді?</w:t>
        <w:br/>
        <w:t>- А-ай, қазит не жазбайды.</w:t>
        <w:br/>
        <w:t>Жақай (мақаланы оқиды. Журт сілтідей тынған). «Еділ</w:t>
        <w:br/>
        <w:t>бойындағы ми қайнатар ыстық аптап бар егін, бар шөпті, есімдік</w:t>
        <w:br/>
        <w:t>атаулыны қылтанағына дейін күйдіріп жіберді, енді бүлдіршін</w:t>
        <w:br/>
        <w:t>балалар мен балдырған нәрестелер қырдағы қынадай қырылып</w:t>
        <w:br/>
        <w:t>барады. Қанбақтай балалардың терілері сүйектеріне жабысып,</w:t>
        <w:br/>
        <w:t>бастары ісіп-кеуіп, аштық зардабынан адам кейпінен айрылған.</w:t>
        <w:br/>
        <w:t>Беттері күлтілдеген дәрменсіз аштардың жанарсыз көздерімен</w:t>
        <w:br/>
        <w:t>қарағандары қандай аянышты. Осындай жан түршігерлік сүм-</w:t>
        <w:br/>
        <w:t>дықты, балалардың аянышты кейпін көз алдына келтіре білген</w:t>
        <w:br/>
        <w:t>адам мұндай апатқа қарсы шықпаса, жер басып жүрмеген болар</w:t>
        <w:br/>
        <w:t>еді. Өйткені олар қылтиып шыққан қурай емес, біздің жеткін-</w:t>
        <w:br/>
        <w:t>шектеріміз, біздің орнымызды басатын болашақ ұрпағымыз емес</w:t>
        <w:br/>
        <w:t>пе? Біз солар үшін, тамаша келешек үшін күреспедік пе? Егер ау-</w:t>
        <w:br/>
        <w:t>ұта</w:t>
        <w:br/>
        <w:t>Жақай (жұртқа карап). Жолдастар! Шаруалар! Бай-</w:t>
        <w:br/>
        <w:t>құлақтар! айғасып отырып, тынышталыңыздар! Сіздердің</w:t>
        <w:br/>
        <w:t>бәріңіз қазақша жақсы білесіздер.</w:t>
        <w:br/>
        <w:t>Нұрислам. Бізләрдә, вахыт бик тығыз. Куп болтайт</w:t>
        <w:br/>
        <w:t>итәргә бүлми!</w:t>
        <w:br/>
        <w:t>Жақай. Мә, біз мұнда ырғалып-жырғалып жүре алмай-</w:t>
        <w:br/>
        <w:t>мыз. Ұлы Ресей жеріндегі жұмысшы бауырларымыз нансыз-</w:t>
        <w:br/>
        <w:t>тамақсыз отыр...</w:t>
        <w:br/>
        <w:t>Нұрислам. Ақ Еділ бойындағы харташыларымыздың,</w:t>
        <w:br/>
        <w:t>ішташләріміздің күні онан бик яман!</w:t>
        <w:br/>
        <w:t>Жақай. Осы төңіректегі ауылдар мен станицалардағы бай-</w:t>
        <w:br/>
        <w:t>құлақтар, орта шаруалар әлі күнге дейін еліміздің халін түсінбепті,</w:t>
        <w:br/>
        <w:t>поодналог орындалмаған. Ертеңге дейін біздің қызыл керуенге</w:t>
        <w:br/>
        <w:t>астықтай, малдай алым-салықтарын төлеуі керек. Қысқасы, біз</w:t>
        <w:br/>
        <w:t>ертең жүреміз.</w:t>
        <w:br/>
        <w:t>ұрислам. Қысқасы, кімде-кім продналогтың взносы-</w:t>
        <w:br/>
        <w:t>нан баш тартса, Губисполкомның постановление әсе бұйынша</w:t>
        <w:br/>
        <w:t>Рев трибуналнын судыбелон яуапқа тартыла!</w:t>
        <w:br/>
        <w:t>Матай. ӘЙ, млитсия бала!</w:t>
        <w:br/>
        <w:t>Нұрислам. Сіз байқап сүйлагез. Во-первых, мин бала</w:t>
        <w:br/>
        <w:t>тугел, икеншедан, исемем бар. Нұрислам!</w:t>
        <w:br/>
        <w:t>Матай. Ә, қарағым, онда атың жақсы екен. Исләм болсан,</w:t>
        <w:br/>
        <w:t>мұсылмандығын да бар шығар.</w:t>
        <w:br/>
        <w:t>ұрислам. Сіз улай большевик адамды спровоцировать</w:t>
        <w:br/>
        <w:t>итмәгез мусулман, христиан -- биз признавать кылми!</w:t>
        <w:br/>
        <w:t>Жақай. Не айтқыңыз келеді?</w:t>
        <w:br/>
        <w:t>Матай. Менің бір түсінбейтінім -- біз жұмысшыларға астық</w:t>
      </w:r>
    </w:p>
    <w:p>
      <w:r>
        <w:t>береміз, олар несін береді?</w:t>
        <w:br/>
        <w:t>Жақай. Сізде, басқа орыс кулактарында шөп машина, іс</w:t>
        <w:br/>
        <w:t>машина бар. Солай ғой2.. Көп ұзамай трактор, автомобиль ала-</w:t>
        <w:br/>
        <w:t>сыздар. Оны кім береді?</w:t>
        <w:br/>
        <w:t>Нұрислам. Мануфактура -- оны кім шығара»</w:t>
        <w:br/>
        <w:t>Матай. Ал барымызды бүгін соларға беріп, өзіміз ертең аш</w:t>
        <w:br/>
        <w:t>қалсақ, кім жәрдем береді, жұмысшы темірін жегізе ме2</w:t>
        <w:br/>
        <w:t>Жақай. Сіз олай бұрмаламаңыз. Ресейде, Еділ бойында</w:t>
        <w:br/>
        <w:t>жұмысшылар ғана емес, шаруалар да бар. Оларда да егін бар.</w:t>
        <w:br/>
        <w:t>Бұрын жұтқа ұшырағанда, патша үкіметі тұсында ешкім бір-бірі-</w:t>
        <w:br/>
        <w:t>не қайырым етпейтін. Ал қазір Кеңес елінің жұмысшы-шаруасы</w:t>
        <w:br/>
        <w:t>бір туысқан, бір-біріне қарасу -- ұлы ұранымыз!</w:t>
        <w:br/>
        <w:t>ұла</w:t>
        <w:br/>
        <w:t>қан залалсыз қазақты Мәскеудегілер қайдан біледі. Коңырау-</w:t>
        <w:br/>
        <w:t>латып жататын өзіміздің сорлы қазақ.</w:t>
        <w:br/>
        <w:t>Белова. Иә, ол не деп қорқытты? Немен күш көрсетті</w:t>
        <w:br/>
        <w:t>Христолюбов. Қазір продналог төлемесендер, өзде-</w:t>
        <w:br/>
        <w:t>рінді түрмеге қамап, бар астықтарынды, мал-мүліктерінді түгел</w:t>
        <w:br/>
        <w:t>сыпырып аламыз деп, тура орталыққа телефон соқты.</w:t>
        <w:br/>
        <w:t>Белова. Теле-ефо-он?! (Корнякқа қарайды.)</w:t>
        <w:br/>
        <w:t>Корняк. Түсінсем бұйырмасын.</w:t>
        <w:br/>
        <w:t>Белова. Қайдағы телефонә</w:t>
        <w:br/>
        <w:t>94 ристолюбов. Қайдағы телефон болушы еді, кәдімгі</w:t>
        <w:br/>
        <w:t>Мәскеумен сөйлесетін телефон.</w:t>
        <w:br/>
        <w:t>Матай. Лениннің атын айтса-ақ, қорқамын ба, сыйлаймын</w:t>
        <w:br/>
        <w:t>ба, әйтеуір, тілім күрмеліп қалады.</w:t>
        <w:br/>
        <w:t>Белова. Телефонмен қайда отырып сөйлестіз</w:t>
        <w:br/>
        <w:t>Христолюбов. Мына Матай аулында отырып сөйлесті.</w:t>
        <w:br/>
        <w:t>Екі офицер жаңа түсініп, қарқылдап тұрып күледі.</w:t>
        <w:br/>
        <w:t>Корняк (көзінін жасын сцртіп ). Оһ, большевиктердің</w:t>
        <w:br/>
        <w:t>ойлап таппайтыны жоқ.</w:t>
        <w:br/>
        <w:t>Белова (ызалы ). Әрине, мынандай надандар мен жабайы</w:t>
        <w:br/>
        <w:t>түземдіктер тұрғанда, большевиктерге күресу қиын емес. Эх,</w:t>
        <w:br/>
        <w:t>сормандай Ресей! Кімге қор болдың?!</w:t>
        <w:br/>
        <w:t>Матай. Сонда олар тлибонмен сөйлесе алмай ма?</w:t>
        <w:br/>
        <w:t>Белова ыза боп, қолын шығарып, түкіреді.</w:t>
        <w:br/>
        <w:t>Белова. Мынаны сөйлеседі!</w:t>
        <w:br/>
        <w:t>Корняк (унатпай). Екатерина Васильевна, сізге жарас-</w:t>
        <w:br/>
        <w:t>пайды!</w:t>
      </w:r>
    </w:p>
    <w:p>
      <w:r>
        <w:t>Белова(өзін-өзі кекеткендей). Екатерина Васильевна</w:t>
        <w:br/>
        <w:t>жоқ, Катька бан-н-дит!.. бәне бұдан кейін менімен еркектер-</w:t>
        <w:br/>
        <w:t>ше «сен» деп сөйлесуінді талап етемін. Ендігі мәселе -- мынан-</w:t>
        <w:br/>
        <w:t>дай. Христолюбов, бізге жаңадан тың күш қосылмақшы, кемі</w:t>
        <w:br/>
        <w:t>бес жүз адамға, осы мандағы помешциктермен бірігіп, азық-түлік</w:t>
        <w:br/>
        <w:t>дайындайсынңдар. Сен -- Матай бай, бес жүз ат дайындайсың!</w:t>
        <w:br/>
        <w:t>Тоқта-а, тұра түр! Біз мына келе жатқан Петрокок жолын</w:t>
        <w:br/>
        <w:t>талқандаймыз.</w:t>
        <w:br/>
        <w:t>Матай. Маған шойын жол емес, ең әуелі керуенді құртуым</w:t>
        <w:br/>
        <w:t>керек, керуен басын... (Кақа-ай!</w:t>
        <w:br/>
        <w:t>ұға</w:t>
        <w:br/>
        <w:t>Корняк. Өлара?</w:t>
        <w:br/>
        <w:t>Белова (сөзін нығарлап, зәрлі тілмен). Мен Кеңестердің</w:t>
        <w:br/>
        <w:t>өларасын айтып тұрмын. Қазір большевиктердің аштықтан,</w:t>
        <w:br/>
        <w:t>соғыстан титықтап, сенделіп, соқыртеке ойнағандай тәлтіректеп,</w:t>
        <w:br/>
        <w:t>жан-жағын сипалап, қолына не ілігеді деп қарманып жүрген</w:t>
        <w:br/>
        <w:t>қаранғы тұсы -- өлара кезі. Осал кезі.</w:t>
        <w:br/>
        <w:t>Корняк. Образно, образно!</w:t>
        <w:br/>
        <w:t>Белова. Бес жүз қарулы адаммен біз темір жолды ғана</w:t>
        <w:br/>
        <w:t>емес, бар жұмысшыны, большевиктерімен қоса тып-типыл,</w:t>
        <w:br/>
        <w:t>жермен-жексен етеміз. Ал сен -- Христолюбов, сен -- Матай,</w:t>
        <w:br/>
        <w:t>адамдарынмен қоса, біздің қарамағымызда боласындар. Сәл</w:t>
        <w:br/>
        <w:t>қарсылық етсендер, ең әуелі сендерді, отбасыңды (қылышымен</w:t>
        <w:br/>
        <w:t>ауаны тілгілеп ) қанжоса қыламын! Болды!</w:t>
        <w:br/>
        <w:t>Бәрі ант бергендей, сұрланып тұр. Жарық баяу сөне береді. Құйқа</w:t>
        <w:br/>
        <w:t>тамырынды шымырлатқандай ішін тарта ұлыған қасқырлар үні.</w:t>
        <w:br/>
        <w:t>ЕКІНШІ ЕКТ</w:t>
        <w:br/>
        <w:t>Бесінші көрініс</w:t>
        <w:br/>
        <w:t>В.И. Лениннің кабинеті. Іште Дзержинский мен Ильич ерсілі-</w:t>
        <w:br/>
        <w:t>қарсылы жүр. Қабағында кірбің, Қолындағы газетті оқиды. Репро-</w:t>
        <w:br/>
        <w:t>дуктордан газет мақаласын оқыған мұнды үн естіледі.</w:t>
        <w:br/>
        <w:t>Қасында жетелеген төрт жасар ұлы бар башқүрт әйелі жа-</w:t>
        <w:br/>
        <w:t>нынан өтіп бара жатқандарға көсеудей арық қолдарын созып,</w:t>
        <w:br/>
        <w:t>қу сүйек алақандарын жаяды. Таңертеңнен бері зар қақсап,</w:t>
        <w:br/>
        <w:t>қарлыққан даусымен бір сөзді қайта-қайта айтып жалынады,</w:t>
        <w:br/>
        <w:t>жалбарынады:</w:t>
        <w:br/>
        <w:t>- Икьмяк ек, аксә ек, атай ульган...</w:t>
        <w:br/>
        <w:t>Бақытсыз сәби дүниеде не боп жатқанын қайдан білсін, әлсіз</w:t>
        <w:br/>
        <w:t>қолдарымен анасының өңірінен тартқылап, қыңқылдап нан</w:t>
        <w:br/>
        <w:t>сұрайды:</w:t>
        <w:br/>
        <w:t>- Ашат, ашат!</w:t>
        <w:br/>
        <w:t>Ақыры баласының жалбарынышты үніне шыдай алмаған</w:t>
        <w:br/>
        <w:t>дәрменсіз ана баласын көтеріп, құшақтаған бойы Еділ өзеніне</w:t>
        <w:br/>
        <w:t>жүгіре жөнелді. Ұлын бауырына тұншықтыра қысып, ақтық кү-</w:t>
        <w:br/>
        <w:t>шімен жардан өзенге бір-ақ қарғыды. Дауылды күні буырқанып</w:t>
      </w:r>
    </w:p>
    <w:p>
      <w:r>
        <w:t>Ш әлтік. Ұмыт болады? Мына ұүсқындарың үмыт бола маз</w:t>
        <w:br/>
        <w:t>Ха-ха! Бұлым-жұлым, жүнін жұлған тауықтай тұрғандарынды</w:t>
        <w:br/>
        <w:t>қарашы! (Ұмтыла берген Ноянды Жақай кеудесінен итеріп</w:t>
        <w:br/>
        <w:t>тоқтатады.) Не үшін? Күзде бітеді деген темір жолдарың осы</w:t>
        <w:br/>
        <w:t>ма, біту орнына омыртқасы үзіліп, омырылып-омырылып белі-</w:t>
        <w:br/>
        <w:t>нен шойырылып жатыр. Әй, Күләнда, жәнім-ау, саған не жоқ,</w:t>
        <w:br/>
        <w:t>байдың қолында толықсып, майысып отырмай, осында шпал,</w:t>
        <w:br/>
        <w:t>рельс көтеріп, белің қайысуға келген шығарсың! Әй, Нестер, саған</w:t>
        <w:br/>
        <w:t>не жоқ, жалғыз аяғыңмен шойнандап, Герман соғысынан алмаған</w:t>
        <w:br/>
        <w:t>орденді осы шойын жолдан алайын деп жүрген шығарсын! Әй,</w:t>
        <w:br/>
        <w:t>жәмән жалшы Боташ...</w:t>
        <w:br/>
        <w:t>Жақай (ақырып). (Жетті енді, Шәлтік! ( Басқаларына.)</w:t>
        <w:br/>
        <w:t>Кәне, жұмыстарыңа барыңдар. Бұл кісі кешеден бері ауырып</w:t>
        <w:br/>
        <w:t>жүр. (Жұрт тарай береді. ) Әйтпесе ешқайда да кетпейді.</w:t>
        <w:br/>
        <w:t>әлтік(жыламсырап отыра кетеді). Оу, айтыңдаршы,</w:t>
        <w:br/>
        <w:t>жұмысшылардың тең жарымы қашып кетті. Босатындаршы.</w:t>
        <w:br/>
        <w:t>Маңайда жау болмаса, өзім-ақ ауылға кетер ем. Жолда біреу-</w:t>
        <w:br/>
        <w:t>міреу... Кім біледі. Айнала жау. (Орнынан атып турып.) Ей,</w:t>
        <w:br/>
        <w:t>жарандар, жарандар, ес бар ма сендерде, аш-жалаңаш, биттеп,</w:t>
        <w:br/>
        <w:t>құрттап жүремісіндер осылай! Мен жынды ма, сендер жынды</w:t>
        <w:br/>
        <w:t>ма! (Кемсендейді. Тарс еткен оқтын дыбысы естіледі.)</w:t>
        <w:br/>
        <w:t>Жақай. Қару алыңдар! Гасаланындар!</w:t>
        <w:br/>
        <w:t>Ұзақ уақыт атыса жүріп барып, алысқа ұзап басылады. Тым-ты-</w:t>
        <w:br/>
        <w:t>рыс. Жақай мен Томчук екі жақтан шығады.</w:t>
        <w:br/>
        <w:t>Жақай. Иван Антонович, тұтқиылдан шабуылға шыққан ат-</w:t>
        <w:br/>
        <w:t>ты әскерлерге төтеп бере алмай, бандиттер жан-жаққа бытырай</w:t>
        <w:br/>
        <w:t>қашты. Кімдер болды екен2</w:t>
        <w:br/>
        <w:t>Томчук. Жақында Сибревком бізге көмекке алтайлық екі</w:t>
        <w:br/>
        <w:t>атқыштар отряды келеді деп хабарлаған.</w:t>
        <w:br/>
        <w:t>Жақай. Сібір армиясының еңбек батальонынан да мың адам</w:t>
        <w:br/>
        <w:t>келеді дегендері қайда?</w:t>
        <w:br/>
        <w:t>Т омчук. Неде болса, бір тың күштін қосылғаны анық. 2а-</w:t>
        <w:br/>
        <w:t>қай, жүмысшылар демалсын, қас қарайып келеді. Тамақ жағы</w:t>
        <w:br/>
        <w:t>қалай еді?</w:t>
        <w:br/>
        <w:t>Жақай (тысқа црейлене карап). Иван Антонович, осылай</w:t>
        <w:br/>
        <w:t>қарай бір топ солдаттар келе жатыр. (Екеді де жасырынады.)</w:t>
        <w:br/>
        <w:t>омчук (айғайлап ). Кімдер бұл келе жатқан?!</w:t>
        <w:br/>
        <w:t>ұу</w:t>
        <w:br/>
        <w:t>Белова. Мына мидай далада көшіп жатқан керуендердің</w:t>
        <w:br/>
        <w:t>нешеуін тонадық, қырдық, бәрібір азаймайды. Мейлі, олар</w:t>
        <w:br/>
        <w:t>тасбақаша жылжып, Петроград, Урал, Мәскеуге жеткенше, ол</w:t>
        <w:br/>
        <w:t>жақтағылар аштан қырылып та болады. Біздің міндет -- темір</w:t>
        <w:br/>
        <w:t>жолды құрту!</w:t>
        <w:br/>
        <w:t>Корняк. Бұдан басқа жолдар бар емес пе</w:t>
      </w:r>
    </w:p>
    <w:p>
      <w:r>
        <w:t>Белова. быт Челябинск жолы таяуда тағы да үзіледі.</w:t>
        <w:br/>
        <w:t>Бізге тапсырылған -- Петрокок жолы.</w:t>
        <w:br/>
        <w:t>Матай. Бір сүйем Қызылжар -- Көкшетау жолында тұрған</w:t>
        <w:br/>
        <w:t>не бар? Жоқ, мен /Нақайды іздеймін...</w:t>
        <w:br/>
        <w:t>Белова. Эх, қайсахтар, мұрындарынның астындағыдан бас-</w:t>
        <w:br/>
        <w:t>қаны көрмейсіндер-ау, дала тағылары, мустанги! Сендерден</w:t>
        <w:br/>
        <w:t>тұқым қалмас-ау, тұқым.</w:t>
        <w:br/>
        <w:t>атай. Соған қиналып түрған шығарсың, жаман қатты!</w:t>
        <w:br/>
        <w:t>Белова. Вот, надан! Эй, Мадай, қайсах даласына қарай шық-</w:t>
        <w:br/>
        <w:t>қан Петрокок не, білемісің?</w:t>
        <w:br/>
        <w:t>Матай. Азық-түлікті орталыққа тез жеткізу үшін жедел</w:t>
        <w:br/>
        <w:t>салынып жатқан шойын жол.</w:t>
        <w:br/>
        <w:t>Белова. Жобаң дұрыс. Бірақ бүл темір жол емес -- ұзын іш-</w:t>
        <w:br/>
        <w:t>ектей шұбатылған, Сібір жолынан бері бөлек шыққан соқырішек.</w:t>
        <w:br/>
        <w:t>Христолюбов. Соқыріше-ек2</w:t>
        <w:br/>
        <w:t>Корняк. Мынауың образно, Екатерина, то есть Катька-</w:t>
        <w:br/>
        <w:t>атаман!</w:t>
        <w:br/>
        <w:t>Белова. Ал сол соқырішек өсе келе, ұзара келе не болады?</w:t>
        <w:br/>
        <w:t>Христолюбов. Жарылады.</w:t>
        <w:br/>
        <w:t>Белова. Жо-оқ, ол жыланға айналады. ?(Қылан үзара бе-</w:t>
        <w:br/>
        <w:t>реді, ұзара береді, Петропавлдан Қарағандыға дейін, одан әрі</w:t>
        <w:br/>
        <w:t>шұбатылып кете береді, кете береді. Ішке кіріп алған жылан не</w:t>
        <w:br/>
        <w:t>істейді?</w:t>
        <w:br/>
        <w:t>Матай. Жегенінді бойыңа жұқтырмайды.</w:t>
        <w:br/>
        <w:t>Белова. Ақыры жылан айдаһарға айналып, ішіңе сыймай,</w:t>
        <w:br/>
        <w:t>өзінді жұтады.</w:t>
        <w:br/>
        <w:t>Корняк. Образно! Өте образно!</w:t>
        <w:br/>
        <w:t>Белова. Міне, Матай бай, бұл -- сенің далаңа кірген, же-</w:t>
        <w:br/>
        <w:t>ріңнің асты-үстін түгел жалмайтын бүгінгі жылан, ертеңгі</w:t>
        <w:br/>
        <w:t>айдаһар. Ол өспей тұрғанда, басын қырқу керек. Сен болсан,</w:t>
        <w:br/>
        <w:t>мінетін 5200 ат тауып беруге қиналып тұрсын. Ол ертең айдаһар</w:t>
        <w:br/>
        <w:t>аузына түседі. Ендеше, қазір, әлсіз кесірткедей кішкентай кезін-</w:t>
        <w:br/>
        <w:t>де, өлара тұсында құрту керек.</w:t>
        <w:br/>
        <w:t>ұза</w:t>
        <w:br/>
        <w:t>Дауыс. Өзміз.</w:t>
        <w:br/>
        <w:t>Жақай. Жақындамандар! Аттан түсіп, екі-ақ адам келсін!</w:t>
        <w:br/>
        <w:t>Томчук пен (Бақай қаруларын оқтанып күтініп отыр. Екі адам</w:t>
        <w:br/>
        <w:t>алыстан келе жатыр. Таянғанда екі жақтан Гомчук пен /Нақай шығады.</w:t>
        <w:br/>
        <w:t>Томчук (танып). Дзержинский! олдас Дзержинский</w:t>
        <w:br/>
        <w:t>(бевольверін қайда қоярын білмей, сасқалақтап.) Феликс Эд-</w:t>
        <w:br/>
        <w:t>мундович, қайдан жүрсіз мына мидай далада&gt;</w:t>
      </w:r>
    </w:p>
    <w:p>
      <w:r>
        <w:t>Дзержинский. Өзіңіз қайдан жүрсіз, Гомчук жолдас,</w:t>
        <w:br/>
        <w:t>мен де сол жерден. (Документін цсынады.) Әуелі тексеріңіз,</w:t>
        <w:br/>
        <w:t>содан сон қол алысуға болады.</w:t>
        <w:br/>
        <w:t>Ильин (олда документін цсынып). СТО-ның өкілі және</w:t>
        <w:br/>
        <w:t>Петрокок темір жол торабы құрылыс бастығының, яғни сіздің</w:t>
        <w:br/>
        <w:t>орынбасарыңыз -- Леонид Иванович Ильин. "Гікелей Владимир</w:t>
        <w:br/>
        <w:t>Ильмчтің нұсқауымен! (Жақай Тайшиев, Томчук қол алысып</w:t>
        <w:br/>
        <w:t>амандасады. Жцмысшылар црпиісіп тур.)</w:t>
        <w:br/>
        <w:t>Дзержинский (бәріне). Саламатсыздар ма2 Қалай</w:t>
        <w:br/>
        <w:t>жағдайларыңыз?! Бір қолдарыңызда мылтық, екінші қолда</w:t>
        <w:br/>
        <w:t>күрек?! Мә, жағдайларыңыз қиын. бол бойы көріп келем, қиын,</w:t>
        <w:br/>
        <w:t>қиын! (Жасырынып, бцғып жатқан Шәлтік жңтіріп келеді.)</w:t>
        <w:br/>
        <w:t>әлтік. Какой такой қиын. Қиыннан да қиын. Нашардан</w:t>
        <w:br/>
        <w:t>да нашар.</w:t>
        <w:br/>
        <w:t>Жақай. Шәлтеке!</w:t>
        <w:br/>
        <w:t>Ш әлтік. Немене, өздерің тыңдамайсынңдар, басқаға...</w:t>
        <w:br/>
        <w:t>Жақай. Шәлтеке!</w:t>
        <w:br/>
        <w:t>Дзержинский. Айтсын, айтсын.</w:t>
        <w:br/>
        <w:t>Ш әлтік. Мен енді работа тастап, ауыл поехалский.</w:t>
        <w:br/>
        <w:t>Дзержинский. Неге2</w:t>
        <w:br/>
        <w:t>Ш әлтік. Мұнда то война, то работа. Ладно. Ал ат помер.</w:t>
        <w:br/>
        <w:t>Кто кушал, кто не знайт. Кругом сволыш. Псе сволыш. Сапох</w:t>
        <w:br/>
        <w:t>порвал сам порвал псе порвал. Әй, (Салихаға қарап ) мынау Са-</w:t>
        <w:br/>
        <w:t>лиха сталавай работайт. Сишаз не работайт. Зашем работайт:</w:t>
        <w:br/>
        <w:t>шәй ниту, мясы ниту, даже шошқа мясы ниту!</w:t>
        <w:br/>
        <w:t>Дзержинский. Расында, аяқ киімдері мүлдем тозған екен.</w:t>
        <w:br/>
        <w:t>Ш әлтік. Какой-такой тозған. Вот (ұлтаны сөгілген еті-</w:t>
        <w:br/>
        <w:t>тінін табанын көрсетеді), тоже кушайт хошыт.</w:t>
        <w:br/>
        <w:t>"Томчук. ақында Новосухотанодағы етік шеберханасынан</w:t>
        <w:br/>
        <w:t>міне-міне төрт жүз пар етік аламыз деп отыр едік, алдыңғы күні</w:t>
        <w:br/>
        <w:t>ұу</w:t>
        <w:br/>
        <w:t>Ленин (телефонмен). А, жолдас Фомин, саламатсыз ба!</w:t>
        <w:br/>
        <w:t>Омбы-Челябинск жолы тазартылды ма?</w:t>
        <w:br/>
        <w:t>Телефонда дауыс. Бізге әлі хабар түскен жоқ. Омбы</w:t>
        <w:br/>
        <w:t>жағынан азық-түлік составы шығыпты. Бос вагондар сүрай-</w:t>
        <w:br/>
        <w:t>ды. Тілектері орындалды, тиісті шара қолданылды, Владимир</w:t>
        <w:br/>
        <w:t>Илым!</w:t>
        <w:br/>
        <w:t>Ленин. Өте жақсы! (Тұтқаны іледі.)</w:t>
        <w:br/>
        <w:t>Ленин. Леонид Иванович, ғапу етіңіз, сіздің қаншама уақы-</w:t>
        <w:br/>
        <w:t>тыңыз босқа кетті.</w:t>
        <w:br/>
        <w:t>Ильин. Жоқ, Владимир Ильич, мен осында келгелі болашақ</w:t>
      </w:r>
    </w:p>
    <w:p>
      <w:r>
        <w:t>жұмыстарым үшін қаншама пайдалы сабақ алдым.</w:t>
        <w:br/>
        <w:t>Ленин (цстелден қағаз алып). Леонид Иванович, сізге</w:t>
        <w:br/>
        <w:t>мынандай тапсырыс: Сіз, Енбек және Қорғаныс Кеңесінің, Ха-</w:t>
        <w:br/>
        <w:t>лық шаруашылығы Жоғарғы Кеңесінің өкілі әрі Петропавл -</w:t>
        <w:br/>
        <w:t>өкшетау азық-түлік темір жолы құрылысы бастығының орын-</w:t>
        <w:br/>
        <w:t>басары ретінде Казақстанға С ГО қаулысын іске асыру жөнінде</w:t>
        <w:br/>
        <w:t>командировкаға барасыз. ?болай Дружинино -- Екатеринбург</w:t>
        <w:br/>
        <w:t>участогінің жұмысын тексеріп, Петропавл -- Көкшетау темір</w:t>
        <w:br/>
        <w:t>жол құрылысына жөнелтілетін материалдарды қадағалайсыз.</w:t>
        <w:br/>
        <w:t>ұл жұмыс кезінде (мандатты цсыныл ) мына мандат бойын-</w:t>
        <w:br/>
        <w:t>ша, құрылыс жұмысына қатысы бар мекемелердің кез келгенінен</w:t>
        <w:br/>
        <w:t>көліктің жүру кестесін, рельс, шпал және басқа материалдардың</w:t>
        <w:br/>
        <w:t>Петрококке тез жөнелтілуін, ол құрылысқа бөлінген қажетті</w:t>
        <w:br/>
        <w:t>дүниелердің басқа жерге кезексіз кетіп қалмауын талап етесіз.</w:t>
        <w:br/>
        <w:t>азкетті төтенше жағдайда осы мандат бойынша телеграмманы</w:t>
        <w:br/>
        <w:t>литер «А» және «Б»-мен беріңіз. (Телефон шырылдайды.) Ал</w:t>
        <w:br/>
        <w:t>жолыңыз болсын!</w:t>
        <w:br/>
        <w:t>Ильин. Сау болыңыз, Владимир Ильич!</w:t>
        <w:br/>
        <w:t>Ленин. Феликс Эдмундович, Сібір мен Солтүстік Қазақ-</w:t>
        <w:br/>
        <w:t>станда контрреволюциялық әрекеттер мен бандылардың белең</w:t>
        <w:br/>
        <w:t>ала бастауы, оған жанашырлардың көбеюіне не себеп бар? Кеңес</w:t>
        <w:br/>
        <w:t>қызметкерлері тарапынан да қателіктер, тәжірибесіздіктер жоқ</w:t>
        <w:br/>
        <w:t>емес пеЭ</w:t>
        <w:br/>
        <w:t>Дзержинский. Владимир Ильич, таяуда Ревтрибунал-</w:t>
        <w:br/>
        <w:t>дың көшпелі сессиясы Черкасск округінде болған 58 продналог</w:t>
        <w:br/>
        <w:t>жұмысын қараған екен. Сонымен таныстым. Үш қызметкерді</w:t>
        <w:br/>
        <w:t>ату жазасына кесіпті.</w:t>
        <w:br/>
        <w:t>Ленин. Неүшін»</w:t>
        <w:br/>
        <w:t>Дзержинский. алған документ, пара, қызмет бабын</w:t>
        <w:br/>
        <w:t>ұйық</w:t>
        <w:br/>
        <w:t>заңнан тыс пайдалану, асыра сілтеушілік. Осындай қателіктер</w:t>
        <w:br/>
        <w:t>біраз жерлерге тән болып бара жатыр ма деймін.</w:t>
        <w:br/>
        <w:t>Ленин. Міне, міне, асыра сілтеушілік, сөзбұйдашылық, мен-</w:t>
        <w:br/>
        <w:t>менсіген керенаулық -- революция жауларының отына құйылатын</w:t>
        <w:br/>
        <w:t>майлар -- осылар! Сіз мына бір телеграмманы оқыңызшы.</w:t>
        <w:br/>
        <w:t>Дзержинский (оқиды). «Мәскеу. Совнаркомпред-</w:t>
        <w:br/>
        <w:t>седателі жолдас Ленинге. Республикадағы көшпелі, жартылай</w:t>
        <w:br/>
        <w:t>көшпелі тұрғындарды ет салығынан босату туралы шыққан дек-</w:t>
        <w:br/>
        <w:t>рет түгелдей құлақтандырылды. Мал шикізатын дайындау түз</w:t>
        <w:br/>
        <w:t>елінде қолдау тауып отыр. Моңғолияға, республикадан тыс</w:t>
        <w:br/>
        <w:t>онтүстік өлкелерге қазақтардың мал-мүлкімен көшуі азайып ке-</w:t>
        <w:br/>
        <w:t>леді, таяуда мүлдем тыйылады.</w:t>
        <w:br/>
        <w:t>КазЦИК председателі -- Мендешев,</w:t>
        <w:br/>
        <w:t>Казнаркомпрод -- Шлейфер».</w:t>
        <w:br/>
        <w:t>Ленин. Қалай ойлайсыз, Феликс Эдмундович! Мына телег-</w:t>
        <w:br/>
        <w:t>рамма сыңайына қарағанда, алыста жатқан жартылай сауатсыз</w:t>
      </w:r>
    </w:p>
    <w:p>
      <w:r>
        <w:t>қалың елге революция жеңісін түсіндіріп үйрету орнына, кейде</w:t>
        <w:br/>
        <w:t>қоқан-лоқы жасап, үркітіп аламыз ба деймін.</w:t>
        <w:br/>
        <w:t>Дзержинский. Ия, Владимир Ильич, бұл тарапы-</w:t>
        <w:br/>
        <w:t>нан алдымызда көп жұмыстар түр. Асыра сілтеушілік, басшы</w:t>
        <w:br/>
        <w:t>адамдардың жаңа қоғамға деген ниетіне ғана емес, көбінесе</w:t>
        <w:br/>
        <w:t>білімділігіне де, кейде қайсыбір ұлт өкілдерінің тілек мүдделеріне</w:t>
        <w:br/>
        <w:t>немқұрайды қарайтын арақатынастарға да байланысты дүние</w:t>
        <w:br/>
        <w:t>ғой.</w:t>
        <w:br/>
        <w:t>Ленин. Міне, дәл ойлаған жерден шықтыңыз. Сібір мен</w:t>
        <w:br/>
        <w:t>Солтүстік Қазақстан -- өте бай, кең өлке ғана емес, түрлі үлт</w:t>
        <w:br/>
        <w:t>өкілдерінің тамаша шоғырланған да жері. Ондай жерлерде әр</w:t>
        <w:br/>
        <w:t>ұлттың тілі мен дінінін, психологиясы мен, өзініз айтқандай, та-</w:t>
        <w:br/>
        <w:t>лай мүдделерінің ерекшеліктерін түсінбей тұрып, тек әкімдікпен</w:t>
        <w:br/>
        <w:t>қызмет ету -- қателіктерге апарып соғар еді.</w:t>
        <w:br/>
        <w:t>Менің сізді шақырғаным да сол. Сіз РКП(6) Орталық</w:t>
        <w:br/>
        <w:t>Комитетінің ұсынысы бойынша, СТО уәкілі ретінде Батыс</w:t>
        <w:br/>
        <w:t>Сібір мен Казақстанның солтүстік-шығыс аудандарына, яғни</w:t>
        <w:br/>
        <w:t>Ақмола, Семей губернияларының партия органдарына астық</w:t>
        <w:br/>
        <w:t>дайындауды және тасуды ұйымдастыруда, контрреволюциялық</w:t>
        <w:br/>
        <w:t>әрекеттер мен бандыларды жоюда нақты көмек көрсетесіз.</w:t>
        <w:br/>
        <w:t>Жолға дайындалыңыз.</w:t>
        <w:br/>
        <w:t>Дзержинский. Мақұл, Владимир Ильич! (Телефон</w:t>
        <w:br/>
        <w:t>шылдырайды.)</w:t>
        <w:br/>
        <w:t>% 202 к ?</w:t>
        <w:br/>
        <w:t>жаңа жандана бастаған жұмысқа кеселін тигізіп бүлдірумен ба-</w:t>
        <w:br/>
        <w:t>рабар деп санаймын. «Петрококстрой» басқармасын бұрынғы</w:t>
        <w:br/>
        <w:t>мекеме үйінде қалдыруды ұсынамын.</w:t>
        <w:br/>
        <w:t>Орындалуы хабарлансын.</w:t>
        <w:br/>
        <w:t>СТО председателі - Ленин».</w:t>
        <w:br/>
        <w:t>Ленин. Рақмет, Лидия Александровна, енді сыртта күтіп</w:t>
        <w:br/>
        <w:t>жүрген Артюхов жолдасты жіберіңізші. ((ботиева кетеді.)</w:t>
        <w:br/>
        <w:t>Ленин. Сіздердің шаруаларыңызды тезірек бітіріп жібе-</w:t>
        <w:br/>
        <w:t>руге болар еді. Әйтсе де, Артюхов деген адамды көрудің еш</w:t>
        <w:br/>
        <w:t>артықшылығы жоқ. (Сырттан Азық-тулік Халық Комисса-</w:t>
        <w:br/>
        <w:t>риатынын қызметкері Артюхов кіреді.)</w:t>
        <w:br/>
        <w:t>Артюхов. Саламатсыз ба, Владимир Ильич! Мен--Артюхов.</w:t>
        <w:br/>
        <w:t>Ленин (жалт карап). Иә, білемін, таныстырмай-ақ қо-</w:t>
        <w:br/>
        <w:t>йыңыз. Азық-түлік Халық Комиссариатының қызметкері Ар-</w:t>
        <w:br/>
        <w:t>тюхов Яков Степанович екеніңізді сіз сөзбұйдашыл, бюро-</w:t>
        <w:br/>
        <w:t>краттығыңызбен сырттай, алдын ала таныстырғансыз.</w:t>
        <w:br/>
        <w:t>Артюхов (кцмілжіп, папкасын ашып, қағаз алады).</w:t>
        <w:br/>
        <w:t>Шаруалардың хаттары... маған түскен еді...</w:t>
        <w:br/>
        <w:t>Ленин. Ол хаттармен де таныспын. Егістерін бұршақ ұрып</w:t>
        <w:br/>
        <w:t>кетуіне байланысты өздерін азық-түлік салығынан босатуды</w:t>
        <w:br/>
        <w:t>сұраған шаруалардың өтініш хаттары емес пе?</w:t>
        <w:br/>
        <w:t>Артюхов. Дәл өзі, Владимир Ильич!</w:t>
      </w:r>
    </w:p>
    <w:p>
      <w:r>
        <w:t>Ленин. Бұл хаттар сіздің тартпаңызда қанша уақыт жауап-</w:t>
        <w:br/>
        <w:t>сыз жатты?</w:t>
        <w:br/>
        <w:t>Артюхов(кцмілжіп ). Екі айдай уақыт...</w:t>
        <w:br/>
        <w:t>Ленин. Дәлірек айтқанда?!</w:t>
        <w:br/>
        <w:t>Артюхов. Екіай, он жеті күн.</w:t>
        <w:br/>
        <w:t>Ленин. Енді несіне келіп тұрсыз?</w:t>
        <w:br/>
        <w:t>Артюхов. Ақылдасуға, кешірім сүрауға...</w:t>
        <w:br/>
        <w:t>Ленин. Ақылдасқыңыз келсе, бұдан екі жарым ай бұрын</w:t>
        <w:br/>
        <w:t>келуіңіз керек еді. Ал кешірім сұрауға кеш қалдыңыз. Сіздің</w:t>
        <w:br/>
        <w:t>ісінізді, Мәскеу Гөтенше комиссиясы коллегиясының қаулысына</w:t>
        <w:br/>
        <w:t>орай, кеше мен хат арқылы Мәскеу революциялық трибуналына</w:t>
        <w:br/>
        <w:t>жолдадым. Ендігі кешірімді тоибуналдан сұрарсыз.</w:t>
        <w:br/>
        <w:t>Артюхов. Тым қатал емес пе, Владимир Ильич?! Өзіңіз-</w:t>
        <w:br/>
        <w:t>ақ шешіп, өзіңіз-ақ ұрыссаңыз болмайтын ба еді?!</w:t>
        <w:br/>
        <w:t>Ленин. Мен жұмыс бабында қателескен адамдарды ғана</w:t>
        <w:br/>
        <w:t>жөнге салып, тәртіпке шақыра аламын. Ал қылмыс жасаған</w:t>
        <w:br/>
        <w:t>адамның үкімін шығаратын арнаулы мекеме бар.</w:t>
        <w:br/>
        <w:t>ұта</w:t>
        <w:br/>
        <w:t>Артюхов. Владимир Ильич, қылмыс емес, мүмкін, салақ-</w:t>
        <w:br/>
        <w:t>тық болар.</w:t>
        <w:br/>
        <w:t>Ленин. Салақтық деймісіз2! Салақтықты өз қара басыңызға</w:t>
        <w:br/>
        <w:t>жасаңыз, оны ешкім айыптап, үкім шығара алмайды, ал қалың</w:t>
        <w:br/>
        <w:t>бұқараға жасасаңыз, ол еш уақытта да кешірілмейді. Оның аты -</w:t>
        <w:br/>
        <w:t>қылмыс!</w:t>
        <w:br/>
        <w:t>Артюхов. Мен енді... кеше жауап жазып жібердім.</w:t>
        <w:br/>
        <w:t>АХенин. Өте кеш. Ол жауабыңыздың енді түкке қажеті жоқ.</w:t>
        <w:br/>
        <w:t>Екі жарым ай бойы бұршақтан қалған азбыншы егінді шаруа-</w:t>
        <w:br/>
        <w:t>лар орып та алды. Ал азық-түлік салығын жинаушылар жоғарғы</w:t>
        <w:br/>
        <w:t>жақтан арнайы бұйрық келмеген сон, оларға түскен салық</w:t>
        <w:br/>
        <w:t>мөлшерін кемітуге қақысы болмады. Сонда қалай2</w:t>
        <w:br/>
        <w:t>Артюхов. Олжерлерді продинспекторлар әлі түгел аралай</w:t>
        <w:br/>
        <w:t>қоймаған шығар.</w:t>
        <w:br/>
        <w:t>Ленин. Өндіріс орталықтары, ірі қалалар аштық зардабын</w:t>
        <w:br/>
        <w:t>тартып жатқанда, сіз сияқты сөзбұйдашылар ғана жайбарақат</w:t>
        <w:br/>
        <w:t>отырмаса, жас Кеңес үкіметіне жаны ашитын адамдарда тыным</w:t>
        <w:br/>
        <w:t>жоқ. Бір ғана Қазақстанда Петроград, Мәскеу, Гула, Ивано-</w:t>
        <w:br/>
        <w:t>во-Вознесенск жұмысшыларынан құралған жүздеген азық-түлік</w:t>
        <w:br/>
        <w:t>отрядтарының жүмыс жүргізгенін өзіңіз жақсы білесіз. Қостанай</w:t>
        <w:br/>
        <w:t>уездік партия ұйымының жалпы құрамының төрттен үш бөлігі,</w:t>
        <w:br/>
        <w:t>Петропавл партия ұйымынан 600 коммунист мобилизацияланды.</w:t>
        <w:br/>
        <w:t>Ақмола губерниясында 62 мың шаруа өз көлігімен кіре тартып,</w:t>
        <w:br/>
        <w:t>азық-түлік тасуға қатысып отыр. Алпыс екі мың шаруа... Олар,</w:t>
        <w:br/>
        <w:t>сіз сияқты, Азық-түлік Халық Комиссариаты қорынан күнде</w:t>
        <w:br/>
        <w:t>паек алып, еңбекшілер хаттарына жауап бермей креслода шіреніп,</w:t>
        <w:br/>
        <w:t>менменсіп, дандайсып отырған бюрократтар емес, түн ұйқысын</w:t>
      </w:r>
    </w:p>
    <w:p>
      <w:r>
        <w:t>төрт бөліп, мезгілімен асын да іше алмай, астық үшін, яғни социа-</w:t>
        <w:br/>
        <w:t>лизм үшін күресіп жүргендер. Біз орталықта қалың бұқараның</w:t>
        <w:br/>
        <w:t>қамын ойлауға, соған жәрдемдесуге, халық пен партия арасын</w:t>
        <w:br/>
        <w:t>алшақтатуға емес, қайта тұтастығын сақтауға отырған адамдар-</w:t>
        <w:br/>
        <w:t>мыз. Қалың бұқара сеніп, өтініш етеді екен, сендірерлік іспен</w:t>
        <w:br/>
        <w:t>жауап беруге міндеттіміз. Бізге, орталық аппараттарға, жоғарғы</w:t>
        <w:br/>
        <w:t>қызмет орындарына патшалық құрып, кеудесін көтеретін бюро-</w:t>
        <w:br/>
        <w:t>краттар, тәкаппарлық көрсететін аристократтар, сілейіп қалған</w:t>
        <w:br/>
        <w:t>әулиелер керек емес, керісінше, халық мүддесін ойлайтын, соған</w:t>
        <w:br/>
        <w:t>орай іс тындыратын қарапайым коммунистер қажет. (Сырттан</w:t>
        <w:br/>
        <w:t>Фотиева кіреді.)</w:t>
        <w:br/>
        <w:t>2</w:t>
        <w:br/>
        <w:t>Ленин. Сау болыңыз, Феликс Эдмундович!</w:t>
        <w:br/>
        <w:t>Дәержинский кетеді. Ленин тұтқаны көтереді.</w:t>
        <w:br/>
        <w:t>Ленин (телефонмен). Иә... А-а, Цюрупа жолдас, қазіргі</w:t>
        <w:br/>
        <w:t>еліміздің басына түскен уақытша ауыр хал бәрімізге де аян. Әйтсе</w:t>
        <w:br/>
        <w:t>де, халқымызға нан қандай керек болса, жан азығының да, яғни</w:t>
        <w:br/>
        <w:t>рухани азықтың да сондай қажет екенін өзіңіз жақсы білесіз.</w:t>
        <w:br/>
        <w:t>Ендеше, Александр Дмитриевич, сізден сұрайтыным -- Үлкен</w:t>
        <w:br/>
        <w:t>театр мен басқа театрлар арнайы қорлармен және күнделікті</w:t>
        <w:br/>
        <w:t>тамақпен, мүмкіндігінше, қамтамасыз етілсін... Қадағалап отыру</w:t>
        <w:br/>
        <w:t>Брюханов жолдасқа жүктелінсін! Сау болыңыз!</w:t>
        <w:br/>
        <w:t>Алтыншы көрініс</w:t>
        <w:br/>
        <w:t>Уілдеген, ысқырған қысқы жел. Темір жол құрылысының басы.</w:t>
        <w:br/>
        <w:t>Бұзылған жол, қираған вагондар, шашылған рельс, шпалдар. Құрылыс</w:t>
        <w:br/>
        <w:t>материалдарын арқалап тасып, сапырылысқан жұмысшылар. Әр жер-</w:t>
        <w:br/>
        <w:t>де сүйеулі винтовкалар, құрулы пулемет. Бір бұрышта түйіншектерін</w:t>
        <w:br/>
        <w:t>ұстап, көзі алақтап отырған Шәлтік. Бөрене көтеріп келе жатқан басы</w:t>
        <w:br/>
        <w:t>таңулы -- жаралы Ноян оған төніп ақырады.</w:t>
        <w:br/>
        <w:t>Ноян. О, сужүрек, жатқызайын ба, осы бөренемен!</w:t>
        <w:br/>
        <w:t>Ш әлтік. Өй-өй, жындандың ба?</w:t>
        <w:br/>
        <w:t>Ноян. Сен жынды ма, мен жынды ма?</w:t>
        <w:br/>
        <w:t>Ш әлтік. Мына шойын жол бәріміздің де есімізді ауыс-</w:t>
        <w:br/>
        <w:t>тырды, дені дұрыс бір адам қалған жоқ. Әне, түрлерін қарашы,</w:t>
        <w:br/>
        <w:t>түрлерін, ха-ха-ха! Ұсқындары не деген жаман! ( Ноян бөренесін</w:t>
        <w:br/>
        <w:t>тастай беріп, жағадан ала тцседі.) Өлтірді мынау өлтірді,</w:t>
        <w:br/>
        <w:t>өлдім, ойбай, өлді-ім!</w:t>
        <w:br/>
        <w:t>Бір қолы асулы, жаралы ?|бақай мен Томчук жүгіріп келіп араша-</w:t>
        <w:br/>
        <w:t>дап алады, қолдарында қайла, күрек -- Нестер, Боташ, Күләнда, Са-</w:t>
        <w:br/>
        <w:t>лиха, Нұрисламдар қоршап тұра қалады.</w:t>
        <w:br/>
        <w:t>Салиха (Ноянға). Тимеші, өзі қойқақ немені, қайтсін!</w:t>
        <w:br/>
        <w:t>Жақай. Шәке, не боп барасыз?</w:t>
        <w:br/>
        <w:t>Ш әлтік. Ақымақ боп барамын! Сол ма айтпағын?</w:t>
        <w:br/>
        <w:t>Күләнда. Ағасы, жалғыз сіз бе қиындық көріп жүрген?!</w:t>
        <w:br/>
        <w:t>Боташ. Ертең-ақ ұмыт болады.</w:t>
        <w:br/>
        <w:t>ұқ</w:t>
      </w:r>
    </w:p>
    <w:p>
      <w:r>
        <w:t>Артюхов. Владимир Ильич, кешірім сұраймын, бір қателік</w:t>
        <w:br/>
        <w:t>өтті!</w:t>
        <w:br/>
        <w:t>Ленин. Егер революция жеңісінің алғашқы күндерінде сіз</w:t>
        <w:br/>
        <w:t>сияқты бұқара ісіне жеңіл-желпі қарайтын өркөкірек адамдар</w:t>
        <w:br/>
        <w:t>басшылық қызметте отырса, оған көне берсек, ертең етіміз өліп,</w:t>
        <w:br/>
        <w:t>ол дерт әдетке айналып, Артюховтардың бүкіл елімізді жайлап</w:t>
        <w:br/>
        <w:t>алмасына кім кепіл. Ендігі үкімді сот шығарады. Барыңыз. (Ар-</w:t>
        <w:br/>
        <w:t>тюхов кетеді.) Лидия Александровна, Мәскеу революциялық</w:t>
        <w:br/>
        <w:t>трибуналына Артюхов Яков Степановичтің сөзбұйдашылық</w:t>
        <w:br/>
        <w:t>ісі жайында жазылған менің хатымның соңына мына сөз</w:t>
        <w:br/>
        <w:t>қосылсыншы: ((Оотиева жазады.) «Р.5. Партиялық және</w:t>
        <w:br/>
        <w:t>саяси тұрғыдан алғанда да, әсіресе Кеңестердің УІІ сьезінің</w:t>
        <w:br/>
        <w:t>шешімін орындау мақсатында да, сөзбұйдашылық жөніндегі</w:t>
        <w:br/>
        <w:t>іс бойынша соттың неғұрлым салтанатты, тәрбиелік жағдайда</w:t>
        <w:br/>
        <w:t>өтуінің және үкімнің жеткілікті дәрежеде нанымды болуының</w:t>
        <w:br/>
        <w:t>маңызы ерекше зор».</w:t>
        <w:br/>
        <w:t>Фотиева. Владимир Ильич, жаңа ғана екі қуанышты те-</w:t>
        <w:br/>
        <w:t>леграмма түскен екен!</w:t>
        <w:br/>
        <w:t>Ленин. Оқыңыз, олай болса. Бүгін кілең бір ренішті хабар-</w:t>
        <w:br/>
        <w:t>лар көбейіп кетіп еді.</w:t>
        <w:br/>
        <w:t>Ф отиева. Телеграмма: «В.И. Ленинге, Сибревкомнан.</w:t>
        <w:br/>
        <w:t>Мамыр наряды бойынша тиелген, жөнелтілген астық ақпарын</w:t>
        <w:br/>
        <w:t>хабарлаймын... 8 мамырдан бастап, яғни сіздің жауынгерлік</w:t>
        <w:br/>
        <w:t>бұйрығыңызды алғаннан бері, 1173 вагон тиеліп, 1193 вагон</w:t>
        <w:br/>
        <w:t>жөнелтілді...» Екінші телеграмма: «Семипалатинск облысынан</w:t>
        <w:br/>
        <w:t>тағы да 200 мың пұт астық күтіп отырмыз... (Баңа үш жарым</w:t>
        <w:br/>
        <w:t>миллион пұт маусым айының тапсырмасын Көкшетау ауданы,</w:t>
        <w:br/>
        <w:t>Алтай және Омбы губернияларындағы тауар алмастырумен</w:t>
        <w:br/>
        <w:t>келетін астықпен жаппақпыз... (балпы 8 миллион пүт астық</w:t>
        <w:br/>
        <w:t>дайындауды ойластырып отырмыз». (-Ленин телеграммаларға</w:t>
        <w:br/>
        <w:t>бцрыштама қояды. Фотиева кетеді.)</w:t>
        <w:br/>
        <w:t>Ленин. Феликс Эдмундович, міне, көріп отырсыз. Еліміздің</w:t>
        <w:br/>
        <w:t>ең ауыр күндерінде Сібір, Казақстан қаншама көмек етіп жатыр.</w:t>
        <w:br/>
        <w:t>Жақында ғана Қостанай уезі бес күнге берілген бұйрықты екі</w:t>
        <w:br/>
        <w:t>жарым күнде орындап, 100 вагон астық жөнелтті. Болашақта</w:t>
        <w:br/>
        <w:t>біздің ең ірі астықты өлкелеріміздің бірі Қазақстан болуында сөз</w:t>
        <w:br/>
        <w:t>жоқ. Өте бай өлке. Гек онда жатқан байтақ жерді қалай көтеріп,</w:t>
        <w:br/>
        <w:t>игеруді білу қажет. Сөз жоқ, көтереміз де игереміз... (-Телефон</w:t>
        <w:br/>
        <w:t>шырылдайды.)</w:t>
        <w:br/>
        <w:t>% 2090 к ?</w:t>
        <w:br/>
        <w:t>жатқан қанды су ананы да, баланы да тұншықтырып, тұңғиыққа</w:t>
        <w:br/>
        <w:t>ала жөнелді».</w:t>
        <w:br/>
        <w:t>Ленин ерсілі-қарсылы жүр. Сырттан Фотиева кіреді.</w:t>
        <w:br/>
        <w:t>Ф отиева. Владимир Ильич, сіз сұраған жаңағы телеграм-</w:t>
        <w:br/>
        <w:t>маларды әкелдім.</w:t>
        <w:br/>
        <w:t>Ленин. Оқыңыз.</w:t>
        <w:br/>
        <w:t>Фотиева (телеграмма оқиды). «Сібір магистраліндегі</w:t>
        <w:br/>
        <w:t>азық-түлік тиеген пойыз составтарын Полтава, Петропавловск</w:t>
      </w:r>
    </w:p>
    <w:p>
      <w:r>
        <w:t>тұстарында бандиттер бірнеше дүркін оқ астына алды... Көп</w:t>
        <w:br/>
        <w:t>жерлерде вагондар істен шықты... Омск -- Челябинск арасы</w:t>
        <w:br/>
        <w:t>аса қауіпті жағдайда... Ондаған километр темір жолдар табаны</w:t>
        <w:br/>
        <w:t>бүлінді. Мүмкіндігімізше, қолдан келгенше, шараларды жасап</w:t>
        <w:br/>
        <w:t>жатырмыз.</w:t>
        <w:br/>
        <w:t>Сибревком»</w:t>
        <w:br/>
        <w:t>Ленин. Лидия Александровна, бүл жөнінен (бол қатынасы</w:t>
        <w:br/>
        <w:t>Халық Комиссарының орынбасары Фоминді, кейінірек ГТюру-</w:t>
        <w:br/>
        <w:t>паны маған телефонмен қосарсыз.</w:t>
        <w:br/>
        <w:t>Ф отиева. Мақұл, Владимир Ильич! Мына телеграмма Пе-</w:t>
        <w:br/>
        <w:t>тропавловск -- Көкшетау жол құрылысынан, Гомчуктан. «Күт-</w:t>
        <w:br/>
        <w:t>пеген жерден кулактардың бүліншілігі бұрқ етті. ?баңа салынып</w:t>
        <w:br/>
        <w:t>жатқан темір жол торабын бүліншілікке ұшыратып, тұтқиылдан</w:t>
        <w:br/>
        <w:t>жасаған шабуылдары нәтижесінде екі ай бойы құрылыс жұмысы</w:t>
        <w:br/>
        <w:t>тоқтап қалып еді, қазір қайта жанданды. Әйтсе де Мәскеумен,</w:t>
        <w:br/>
        <w:t>басқа да қалалармен байланыстың үзілуі өз алдына, Петрококқа</w:t>
        <w:br/>
        <w:t>құрылыс материалдары мен азық-түліктің сирек келуі жұмыс</w:t>
        <w:br/>
        <w:t>қарқынына зиянын тигізбей қоймайды. (Екінші телеграмманы</w:t>
        <w:br/>
        <w:t>оқиды.) «ФБергілікті өкімет Петрокок құрылысы басқармасының</w:t>
        <w:br/>
        <w:t>мекеме үйін Губсоюзға әперу әрекетін әлі қойған жоқ. бақында</w:t>
        <w:br/>
        <w:t>күшпен шығарамыз деп коқан-лоқы жасап отыр. Амалсыздың</w:t>
        <w:br/>
        <w:t>күнінен хабарлауға тура келді. Гомчук».</w:t>
        <w:br/>
        <w:t>Ленин. Леонид Иванович, естіп отырсыз ба? Бүл тарапынан</w:t>
        <w:br/>
        <w:t>қазір сөйлесеміз. Лидия Александровна, былай деп телеграмма</w:t>
        <w:br/>
        <w:t>тексін жазыңыз. ((Әотиева жаза бастайды.) «Петропавловск.</w:t>
        <w:br/>
        <w:t>Ревком. Көшірмесі -- «Петрококстройға». Екпінді азық-түлік</w:t>
        <w:br/>
        <w:t>торабы Петропавловск -- Көкшетау темір жол құрылысының</w:t>
        <w:br/>
        <w:t>аса маңыздылығын еске ала отырып, осы құрылыс басқармасын</w:t>
        <w:br/>
        <w:t>мекеме үйінен шығару -- зордың күшімен әрең жолға қойылып,</w:t>
        <w:br/>
        <w:t>ұйтқы</w:t>
        <w:br/>
        <w:t>Бақыт(қалтасынанақ орамал алып, пианиноны сцртеді).</w:t>
        <w:br/>
        <w:t>Иә, тозған пианино. Бірақ, балалар, білесіндер ме, қазір бұл --</w:t>
        <w:br/>
        <w:t>үнсіз қалған көне ескерткіш. Сөйлете білсең көне дүниенің де өз</w:t>
        <w:br/>
        <w:t>тілі бар. Ескіні де қадірлей біл. Мен аулыма келген сайын осы</w:t>
        <w:br/>
        <w:t>пианиноны бір көрмей кете алмаймын. Әрдайым осы күйсандық</w:t>
        <w:br/>
        <w:t>өткен өмірді еске салады...</w:t>
        <w:br/>
        <w:t>Жарық сене береді де, пистолет жарығы Бақыттың бетіне түседі.</w:t>
        <w:br/>
        <w:t>Ол сөйлеген бойы авансценаның бір бұрышына келіп тұрады.</w:t>
        <w:br/>
        <w:t>Одан бері көп жылдар</w:t>
        <w:br/>
        <w:t>өтіп кетті іргелі,</w:t>
        <w:br/>
        <w:t>Отыз көктем,</w:t>
        <w:br/>
        <w:t>Отыз қыс,</w:t>
        <w:br/>
        <w:t>Отыз жаз бен</w:t>
        <w:br/>
        <w:t>Отыз күз -</w:t>
        <w:br/>
        <w:t>Қанатты, ұшқыр уақыттың</w:t>
        <w:br/>
        <w:t>Табаны жерге тимеді.</w:t>
        <w:br/>
        <w:t>Біз де ол кезде, балалар,</w:t>
        <w:br/>
        <w:t>Өздеріндей оқушы ек.</w:t>
        <w:br/>
        <w:t>Зердемізге бірақ та,</w:t>
        <w:br/>
        <w:t>Кітаптан емес, жырақтан</w:t>
      </w:r>
    </w:p>
    <w:p>
      <w:r>
        <w:t>Өмір мен өлім белдескен,</w:t>
        <w:br/>
        <w:t>Хабарды тиген құлаққа,</w:t>
        <w:br/>
        <w:t>“Үреймен күнде тосушы ек.</w:t>
        <w:br/>
        <w:t>Сендермен жасты болсақ та,</w:t>
        <w:br/>
        <w:t>Бізді бала демейтін.</w:t>
        <w:br/>
        <w:t>Ыстыққа күйіп,</w:t>
        <w:br/>
        <w:t>суықта</w:t>
        <w:br/>
        <w:t>Түн қатып жүріп тоңсақ та,</w:t>
        <w:br/>
        <w:t>«Тамағынды іш,</w:t>
        <w:br/>
        <w:t>ұйықта», -</w:t>
        <w:br/>
        <w:t>Деп мүсіркеп, туыс та</w:t>
        <w:br/>
        <w:t>Қамынды онша жемейтін.</w:t>
        <w:br/>
        <w:t>Тырнауыш, айыр иықтан,</w:t>
        <w:br/>
        <w:t>Жаз болса, әсте түспейтін.</w:t>
        <w:br/>
        <w:t>Титықтап, қажып жұмыстан</w:t>
        <w:br/>
        <w:t>ұта</w:t>
        <w:br/>
        <w:t>жаряЯпы ГҮйаЕР</w:t>
        <w:br/>
        <w:t>СЕкі бөлімді драмалық поэма)</w:t>
        <w:br/>
        <w:t>Кейіпкерлері:</w:t>
        <w:br/>
        <w:t>БАҚЫТ -- мосқал кезі, 40-тың ішінде</w:t>
        <w:br/>
        <w:t>БАҚЫТ (Сыбызғы) - бала кезі, 7-сынып оқушысы</w:t>
        <w:br/>
        <w:t>ҚАСЫМ (Пипин Короткий)</w:t>
        <w:br/>
        <w:t>АПЛАШ (Қожанасыр)</w:t>
        <w:br/>
        <w:t>БАЛТАШ (Кенірдек)</w:t>
        <w:br/>
        <w:t>БАЛШЕКЕР (Шегіртке)</w:t>
        <w:br/>
        <w:t>ТАУРИДЭММА ИВАНОВНА -- оқытушы, 50-дің мол ішінде</w:t>
        <w:br/>
        <w:t>БАТТАЛ -- майдангер (бір көзі шыны көз)</w:t>
        <w:br/>
        <w:t>ГҮЛСІМ -- мектеп директоры</w:t>
        <w:br/>
        <w:t>ВОЕНКОМ -- Гүлсімнің ағасы</w:t>
        <w:br/>
        <w:t>ТАУРИД КАРЛ ФЕДОРОВИЧ -- Эмма Ивановнаның ұлы</w:t>
        <w:br/>
        <w:t>НЕМІС ОФИЦЕРІ</w:t>
        <w:br/>
        <w:t>Көпшілік сахнада - балалар</w:t>
        <w:br/>
        <w:t>БІРІНШІ БӨ(ТІМ</w:t>
        <w:br/>
        <w:t>Бірінші көрініс</w:t>
        <w:br/>
        <w:t>Даң-дүн, даң-дүн - қалай болса солай тартылған пианино үні</w:t>
        <w:br/>
        <w:t>(какафония). Перде ашыла береді -- сахнада ескі пианиноны тала-</w:t>
        <w:br/>
        <w:t>са ұрғылаған бір топ оқушы балалар: біреуі саусағымен, біреуі шын-</w:t>
        <w:br/>
        <w:t>тағымен, енді бірі жұдырығымен пергілеп жатыр. Қастарына енте-</w:t>
        <w:br/>
        <w:t>дей басып қырықтар шамасындағы, самайына ақ кірген адам келеді.</w:t>
        <w:br/>
        <w:t>Бұл - ақын Бақыт.</w:t>
      </w:r>
    </w:p>
    <w:p>
      <w:r>
        <w:t>Бақыт. Балалар, балалар, бұларың не, бұларың не! Тоқтаң-</w:t>
        <w:br/>
        <w:t>дар, аясаңдаршы, бұл күйсандық емес пе?</w:t>
        <w:br/>
        <w:t>Бала. Бұл тозған пианино ғой, Бақыт ағай, ешкімге керегі</w:t>
        <w:br/>
        <w:t>жоқ. Көп тілдері сөйлемейді. Биыл мүны завхоз далаға шығартып</w:t>
        <w:br/>
        <w:t>тастаған.</w:t>
        <w:br/>
        <w:t>% 2270 к ?</w:t>
        <w:br/>
        <w:t>Жүргенде,</w:t>
        <w:br/>
        <w:t>қайда туысқан:</w:t>
        <w:br/>
        <w:t>«Мезгілмен тамақ іш дейтін!»</w:t>
        <w:br/>
        <w:t>Қазіргі күндей тоқшылық,</w:t>
        <w:br/>
        <w:t>Жүгіру қайда доп қуып.</w:t>
        <w:br/>
        <w:t>Тары көже, бидай қуырған, -</w:t>
        <w:br/>
        <w:t>Үлкені астың бұйырған.</w:t>
        <w:br/>
        <w:t>МЖамаулы киім -- жоқшылық.</w:t>
        <w:br/>
        <w:t>Балалық шақтан тез өттік,</w:t>
        <w:br/>
        <w:t>Ерте есейіп, ер жеттік,</w:t>
        <w:br/>
        <w:t>Еркелік қалған жөнімен,</w:t>
        <w:br/>
        <w:t>Кетпейтін ылғи көңілден</w:t>
        <w:br/>
        <w:t>Қайғыны үнсіз тербеттік.</w:t>
        <w:br/>
        <w:t>Бұзылып батыс реңі,</w:t>
        <w:br/>
        <w:t>Жау келе жатқан жыл еді.</w:t>
        <w:br/>
        <w:t>Соғыстың өткен зардабы,</w:t>
        <w:br/>
        <w:t>Талайдың өлген ардағы,</w:t>
        <w:br/>
        <w:t>Сұм заман еді,-</w:t>
        <w:br/>
        <w:t>біл енді.</w:t>
        <w:br/>
        <w:t>Бір сүйем Кеңес жерінен</w:t>
        <w:br/>
        <w:t>Шегінсе жаудың бармағы,</w:t>
        <w:br/>
        <w:t>Қуанған елдің арманы -</w:t>
        <w:br/>
        <w:t>Жеңіс боп тұрған кез еді.</w:t>
        <w:br/>
        <w:t>Адамзаттың дұшпаны</w:t>
        <w:br/>
        <w:t>Оқ пенен ажал құсқаны -</w:t>
        <w:br/>
        <w:t>Неміс боп тұрған кез еді.</w:t>
        <w:br/>
        <w:t>Өлен соңында «Свяшценная война» секілді ән айтылады да, соңы-</w:t>
        <w:br/>
        <w:t>нан ол балалардың қосыла салған «По военной дороге» әніне ұласады.</w:t>
        <w:br/>
        <w:t>Екінші көрініс</w:t>
        <w:br/>
        <w:t>Военкомат. Соғыс комиссарының кабинеті. Үстел. Биікте Ста-</w:t>
        <w:br/>
        <w:t>диннің портреті. Екінші жақта -- «Родина-мать зовет» дейтін плакат.</w:t>
        <w:br/>
        <w:t>Одан төменде карикатура -- қолы қан-қан Гитлердің суреті. «По во-</w:t>
        <w:br/>
        <w:t>енной дороге» өлеңін айтып бір топ балалар кіреді. Қасым, Бақыт,</w:t>
        <w:br/>
        <w:t>Аплаш, Балташ, Балшекер. Ұзынды-қысқалы қолқылдаған шинель,</w:t>
        <w:br/>
        <w:t>ұғы</w:t>
        <w:br/>
        <w:t>СЖақындай береді, жақындай береді. Белова атып-атып</w:t>
        <w:br/>
        <w:t>қалады да, тура өзіне асыла кцлаған Корнякты итеріп тас-</w:t>
        <w:br/>
        <w:t>тайды.)</w:t>
        <w:br/>
        <w:t>Белова. Кеттік! (Жарық сөнеді.)</w:t>
      </w:r>
    </w:p>
    <w:p>
      <w:r>
        <w:t>Сегізінші көрініс</w:t>
        <w:br/>
        <w:t>Түн. Ұлыған қасқырлар үні. Бақыр ілген мосы астында оттың</w:t>
        <w:br/>
        <w:t>шоғы жылтырайды. Әріректе қомдарына тай-тай жүк артқан шөккен</w:t>
        <w:br/>
        <w:t>түйелердің, тіркелген бөренелердің нұсқалары қарандап көрінеді. Мо-</w:t>
        <w:br/>
        <w:t>сыны айнала қоршаған керуеншілер елеңдеп үрейленіп, түйелер жаққа</w:t>
        <w:br/>
        <w:t>қарап отыр. Сырттан Нұрислам кіреді.</w:t>
        <w:br/>
        <w:t>Отырғандар (жарыса, црейлі ). Не екен?</w:t>
        <w:br/>
        <w:t>- Ештеме көрінбей ме?!</w:t>
        <w:br/>
        <w:t>-- Ненің даусы?!</w:t>
        <w:br/>
        <w:t>Нұрислам. Ештеме күренми, түлкі ме жүрген...</w:t>
        <w:br/>
        <w:t>Боташ. Қой, түлкінің үні ондай болмайды. 2 ҚБанр шығар.</w:t>
        <w:br/>
        <w:t>Жақай. Күзеттегілер қалай, сергек пе екен?</w:t>
        <w:br/>
        <w:t>ұрислам. Бір икәуі юқлап қалыпты, жұлқылап-жүлқы-</w:t>
        <w:br/>
        <w:t>лап зурға ұяттым.</w:t>
        <w:br/>
        <w:t>Күләнда. Қайтсін шаршаған ғой. Неше күн, неше түн жаяу</w:t>
        <w:br/>
        <w:t>жүру оңай ма?</w:t>
        <w:br/>
        <w:t>оташ. әне (Жақай құсап, бірде шәркемен, бірде жалаң</w:t>
        <w:br/>
        <w:t>аяқ жүрсе.</w:t>
        <w:br/>
        <w:t>Нестер. Эх, шіркін, екі аяғым бүтін болса, жер шарын жаяу</w:t>
        <w:br/>
        <w:t>аралап шық десе, қабақ шытпас едім.</w:t>
        <w:br/>
        <w:t>Н ұрислам. Е, аяқ нұқ булғаш, айтасын бит.</w:t>
        <w:br/>
        <w:t>Ш әлтік. Тұра түр. Мынау қасқыр емес, адам үніне келеді.</w:t>
        <w:br/>
        <w:t>СБәрі црейлі, тын тындайды.)</w:t>
        <w:br/>
        <w:t>Боташ. Өй, қорыққанға қос көрінеді, ештеме емес.</w:t>
        <w:br/>
        <w:t>Ш әлтік. Ай, қайдам, жүрегі құрғыр бүгін тайдай тулайды.</w:t>
        <w:br/>
        <w:t>Бірдеңені сезе ме?</w:t>
        <w:br/>
        <w:t>Боташ. Қой, қайдағы сұмдықты айтпай.</w:t>
        <w:br/>
        <w:t>Ш әлтік. Қайдан ғана кіреші болдым екем, мынау бір</w:t>
        <w:br/>
        <w:t>қиямет-қайымның қыл көпірі ғой. Айнала жау.</w:t>
        <w:br/>
        <w:t>Нестер. Қайдағы жау? Бау дегеннен даламыз тазарды.</w:t>
        <w:br/>
        <w:t>Қалған-құтқан қашқындары не қылар дейсін, алыстан ұлып-</w:t>
        <w:br/>
        <w:t>ұлып қояр.</w:t>
        <w:br/>
        <w:t>ғау</w:t>
        <w:br/>
        <w:t>Немістер -</w:t>
        <w:br/>
        <w:t>қанға жеріген, -</w:t>
        <w:br/>
        <w:t>Адамның етін жегіштер!</w:t>
        <w:br/>
        <w:t>Айн, эвай, драй</w:t>
        <w:br/>
        <w:t>Болсам да мен сыбызғы -- қылдай қурай,</w:t>
        <w:br/>
        <w:t>Қолымда екі пұттық пулеметпен</w:t>
      </w:r>
    </w:p>
    <w:p>
      <w:r>
        <w:t>Сендерді жоқ қыламын шөптей турай.</w:t>
        <w:br/>
        <w:t>Неміс-неміс -- колбаса,</w:t>
        <w:br/>
        <w:t>Мен турайын, сен аса!</w:t>
        <w:br/>
        <w:t>Аталар салған батырлық жолда</w:t>
        <w:br/>
        <w:t>Айнымай біздер тұрамыз,</w:t>
        <w:br/>
        <w:t>Отанға кірген аш қасқыр -- немістерді қуамыз.</w:t>
        <w:br/>
        <w:t>ШЖауыздардың бастарын жұлып, тістерін қағамыз,</w:t>
        <w:br/>
        <w:t>Өз жерінде -- қойдай бәрін қырамыз!</w:t>
        <w:br/>
        <w:t>Айн, эвай, драй,</w:t>
        <w:br/>
        <w:t>Біздердің салтымыз солай!</w:t>
        <w:br/>
        <w:t>Неміс-неміс - колбаса,</w:t>
        <w:br/>
        <w:t>Мен тураймын, сен аса!</w:t>
        <w:br/>
        <w:t>Қолында дырау қамшы, бір көзі ақиған шыны көз, әскери киімді</w:t>
        <w:br/>
        <w:t>Баттал тұлан тұтып жетіп келеді. Балалар военкомның артына тығы-</w:t>
        <w:br/>
        <w:t>дады. Баттал өлең оқып тұрған Бақыттың құлағынан бас салады.</w:t>
        <w:br/>
        <w:t>Баттал (құлағын бұрап). Оһ, дезертир, менен бәрібір</w:t>
        <w:br/>
        <w:t>құтыла алмайсың. Қазір әкеңе танытайын.</w:t>
        <w:br/>
        <w:t>Бақыт. Құлағым-ай, құлағым-ай.</w:t>
        <w:br/>
        <w:t>Военком арашаға түседі.</w:t>
        <w:br/>
        <w:t>Баттал (қамшысын көтеріп). Қане, бәрің де алдыма</w:t>
        <w:br/>
        <w:t>түсіндер!</w:t>
        <w:br/>
        <w:t>оенком. Тұра тұр. Соншама не боп қалды?</w:t>
        <w:br/>
        <w:t>Баттал. Оны мыналардан неге сұрамайсың. (бұмысты тас-</w:t>
        <w:br/>
        <w:t>тап, осында қашып келген, қарай гөр. Күз болса мынау. Қырау</w:t>
        <w:br/>
        <w:t>түсе бастады. Егін жиналмай жатыр. Оһ, дезертирлер. Соғыста</w:t>
        <w:br/>
        <w:t>бұлай қашса, әкем болса да табан аузында, так сказать, атып тас-</w:t>
        <w:br/>
        <w:t>тар ем.</w:t>
        <w:br/>
        <w:t>Военком (жұмсақ цнмен). Балалар, шынында бұларың</w:t>
        <w:br/>
        <w:t>жарамаған екен. Сендер ғой майданға барамыз деп, жұмыстан</w:t>
        <w:br/>
        <w:t>қашып келіп түр екенсіндер ғой.</w:t>
        <w:br/>
        <w:t>ұға</w:t>
        <w:br/>
        <w:t>Дзержинский. Күдіктене білу дұрыс, ал күресе білу</w:t>
        <w:br/>
        <w:t>одан да дұрыс! "Гомчук, Гайшиев жолдастар. Сіздер, мүмкінді-</w:t>
        <w:br/>
        <w:t>гінше, ертен кешке Көкшетау уездік атқару комитетіне бүкіл та-</w:t>
        <w:br/>
        <w:t>лап, сауалдарыңызбен жететін болыңыздар. (аралы адамдар-</w:t>
        <w:br/>
        <w:t>дың дәрігерге қаралуы керек, еңбек тәртібін бұзушылар болса,</w:t>
        <w:br/>
        <w:t>олардың да «емделгені» жөн! Қош-сау болыңыздар!</w:t>
        <w:br/>
        <w:t>Ш әлтік. Жолдас, Дзержен!</w:t>
        <w:br/>
        <w:t>Жақай. Қой деймін!</w:t>
        <w:br/>
        <w:t>Шәлтік. Менің бір күдікті ойым бар еді. Түсінбей-ақ қойдым.</w:t>
        <w:br/>
        <w:t>Дзержинский. Айтыңыз.</w:t>
        <w:br/>
        <w:t>Ш әлтік. Әй, Жақай, сен... Осы жұмыстан әлхалдап кетпес</w:t>
        <w:br/>
        <w:t>те едім. Бірақ ойлаймын. Осы байдың балалары неге істемей-</w:t>
        <w:br/>
        <w:t>ді? Төңкеріске дейін де, төңкерістен кейін де, бәрібір салпақтай-</w:t>
        <w:br/>
        <w:t>тын - біз.</w:t>
        <w:br/>
        <w:t>Дзержинский. Сіз өзіңізге үй салсаңыз, байлар көмек-</w:t>
      </w:r>
    </w:p>
    <w:p>
      <w:r>
        <w:t>тесер ме еді?</w:t>
        <w:br/>
        <w:t>Ш әлтік. Қайдағы көмектесу, қайта құлатып кетер. Оу, ол</w:t>
        <w:br/>
        <w:t>өз үйім ғой.</w:t>
        <w:br/>
        <w:t>Дзержинский. Бұл жұмыс та сіздікі, сіздің үйіңіз. Ен-</w:t>
        <w:br/>
        <w:t>деше, байдың балаларын күтуіңіз бекер. Оларды қиратады деп</w:t>
        <w:br/>
        <w:t>қана күту керек.</w:t>
        <w:br/>
        <w:t>Жетінші көрініс</w:t>
        <w:br/>
        <w:t>Банда ставкасы. Сырттан жығылып-сүрініп Белова бастаған шайка</w:t>
        <w:br/>
        <w:t>кіреді: Корняк, Христолюбов, Матай, Кирилл. Бәрі де гүрс-гүрс отыра</w:t>
        <w:br/>
        <w:t>кетеді. Шаршаған, шалдыққан, беттері қызарып, түтігіп кеткен. Бело-</w:t>
        <w:br/>
        <w:t>ва кіре бере үстел үстінде тұрған сүйретпе шыныдағы самогонды езуінен</w:t>
        <w:br/>
        <w:t>өңіріне дейін ағыза-тамыза қылқылдата жүтып түр.</w:t>
        <w:br/>
        <w:t>Корняк (белдігін шешіп, қылышын қоса қабат лақты-</w:t>
        <w:br/>
        <w:t>ралы). Бәрі де бітті... бітті бәрі де!</w:t>
        <w:br/>
        <w:t>Белова (шыныны аузынан алып). Не бітті, ештеме біткен</w:t>
        <w:br/>
        <w:t>жоқ. Бүл әлі басы. (Темекі тұтатады.)</w:t>
        <w:br/>
        <w:t>Корняк. Басынан жырым-жырым жыртылып, тоз-тоз бол-</w:t>
        <w:br/>
        <w:t>сақ, ең артында тыр жалаңаш қаламыз. Өте күлкілі, қызықты</w:t>
        <w:br/>
        <w:t>финал! Ха-ха-ха!</w:t>
        <w:br/>
        <w:t>Белова. Бақытсыз пессимист!</w:t>
        <w:br/>
        <w:t>Корняк. Сенің оптимистігін сол екен ғой, Колчак, Деникин,</w:t>
        <w:br/>
        <w:t>ұта</w:t>
        <w:br/>
        <w:t>Қасым. Жолдас, капитан, үш үйдің жұмысы мойнымда.</w:t>
        <w:br/>
        <w:t>Оның үстіне колхоз жұмысы. Шөп шабу, егін ору, шым ою,</w:t>
        <w:br/>
        <w:t>қыста мал жайлау, ең арты диірмен тартуға дейін менің мой-</w:t>
        <w:br/>
        <w:t>нымда. Оқуды қай жерде оқимын. Ал немістерге септік жалғауы</w:t>
        <w:br/>
        <w:t>мен көбейту амалын айтуға бармайтын шығармын.</w:t>
        <w:br/>
        <w:t>Бақыт. Жолдас капитан, мен жақсы оқимын. Мені әскерге</w:t>
        <w:br/>
        <w:t>алыңызшы.</w:t>
        <w:br/>
        <w:t>Военком. Сен нешедесің?</w:t>
        <w:br/>
        <w:t>Бақыт. Он төрттемін.</w:t>
        <w:br/>
        <w:t>Военком. Жоқ, сен тым жассын.</w:t>
        <w:br/>
        <w:t>Қасым. Айттым ғой сендерді алмайды деп, жассындар.</w:t>
        <w:br/>
        <w:t>Мына мен болсам бір сәрі.</w:t>
        <w:br/>
        <w:t>Бақыт. Иәдеген, жасқа қарамайды. Украинада бізден жас</w:t>
        <w:br/>
        <w:t>балалар соғысып жүр емес пе</w:t>
        <w:br/>
        <w:t>Военком. Олар неміс қолында қалған балалар -- партизан-</w:t>
        <w:br/>
        <w:t>дар.</w:t>
        <w:br/>
        <w:t>Бақыт. Маған партизан болса да бәрібір. Бірақ әкемді көре</w:t>
        <w:br/>
        <w:t>алмаймын ғой онда.</w:t>
        <w:br/>
        <w:t>Военком. Әкең қайда?</w:t>
      </w:r>
    </w:p>
    <w:p>
      <w:r>
        <w:t>Бақыт. Соғыста. Екінші Украина майданында. Бес ай бол-</w:t>
        <w:br/>
        <w:t>ды хат келмегелі.</w:t>
        <w:br/>
        <w:t>Военком. Фамилиясы кім?</w:t>
        <w:br/>
        <w:t>Бақыт. Мәмбетов.</w:t>
        <w:br/>
        <w:t>Военком (селк етіп). Мәмбетов2</w:t>
        <w:br/>
        <w:t>Бақыт. Білесіз... Соңғы рет командирі мақтап жазған хатты</w:t>
        <w:br/>
        <w:t>апама өзіңіз әкеп бергенсіз.</w:t>
        <w:br/>
        <w:t>Военком (даусы жарықшақтанып). Иә, иә, білемін. Па-</w:t>
        <w:br/>
        <w:t>паң алдыңғы қатарлы солдат. Өте мақтаулы азамат. (Сөзді бц-</w:t>
        <w:br/>
        <w:t>рып.) Сенің атың кім?</w:t>
        <w:br/>
        <w:t>Бақыт. Бақыт.</w:t>
        <w:br/>
        <w:t>Аплаш. Мұны біз Сыбызғы дейміз. Сыбызғыны шебер тар-</w:t>
        <w:br/>
        <w:t>тады. Өзі де қурайдай ғой.</w:t>
        <w:br/>
        <w:t>Балшекер. Және ақын өзі. Немістерге шығарған өлеңі де бар.</w:t>
        <w:br/>
        <w:t>Военком. Қане, айтшы, Бақыт, өлеңінді.</w:t>
        <w:br/>
        <w:t>Бақыт. Онша мықты емес, жолдас капитан.</w:t>
        <w:br/>
        <w:t>Военком. Сонда да тындайық.</w:t>
        <w:br/>
        <w:t>Қасым. Бақыт, слушай мой команда!</w:t>
        <w:br/>
        <w:t>Бақыт(алға шығып). Енді... (Кцмілжіп.) Сіз сұраған сон,</w:t>
        <w:br/>
        <w:t>айтайын:</w:t>
        <w:br/>
        <w:t>% 224, к ?</w:t>
        <w:br/>
        <w:t>Белова. Бар онда, большевиктердің аяғына жығыл, кешірім</w:t>
        <w:br/>
        <w:t>сұра.</w:t>
        <w:br/>
        <w:t>Матай. Енді өлсем де ақтан да, қызылдан да кешірім сүрап,</w:t>
        <w:br/>
        <w:t>жақсылық тілемеспін. Екеуі де қанымды сүлікше сорып, малым-</w:t>
        <w:br/>
        <w:t>ды аждаһадай жұтқаннан басқа түк бермейтініне көзім жетті.</w:t>
        <w:br/>
        <w:t>Христолюбов. Патшадан шен алғаның қайда, ұмыттың</w:t>
        <w:br/>
        <w:t>баз</w:t>
        <w:br/>
        <w:t>Матай (шапанын ашып жіберіп ). Мынау ма, темір ме,</w:t>
        <w:br/>
        <w:t>қарғыбау ма! Бұдан басқа сендер не бересіңдер? Бала болар-</w:t>
        <w:br/>
        <w:t>мын ба, алдайтын, ит болармын бар жетектейтін. Мә! (Эмағын</w:t>
        <w:br/>
        <w:t>жұлып алып, Христолюбовке лақтырады.) Николай патшаны</w:t>
        <w:br/>
        <w:t>көрсең, өзіне қайтарып бер, шалбарының құйрығына тағып ал-</w:t>
        <w:br/>
        <w:t>сын!</w:t>
        <w:br/>
        <w:t>Белова. Сонда сен көкте де жоқ, жерде де жоқ, қайда бар-</w:t>
        <w:br/>
        <w:t>мақшысын?</w:t>
        <w:br/>
        <w:t>Матай. Құдайдың қасына барамын.</w:t>
        <w:br/>
        <w:t>Христолюбов. Әй, Матай, шынынды айтшы, не ойын</w:t>
        <w:br/>
        <w:t>бар. Мына үкімет тойынып алған сон, тағы да бізге ауыз салды-</w:t>
      </w:r>
    </w:p>
    <w:p>
      <w:r>
        <w:t>ау, түрі жаман.</w:t>
        <w:br/>
        <w:t>атай. Оны өзім де білем. Елім тарылғанмен, барар жерім</w:t>
        <w:br/>
        <w:t>тарылған жоқ. Кетем! Моңғол--Қытайға кетем!</w:t>
        <w:br/>
        <w:t>Белова. Малыңды да ала кететін шығарсың?!</w:t>
        <w:br/>
        <w:t>Матай. Енді құзғындарға шашып кетер деймісің.</w:t>
        <w:br/>
        <w:t>Белов а. Матай мырза, екеуміздің жолымыз онда тағы да</w:t>
        <w:br/>
        <w:t>бірге болатын болды. Гамаша! (Сырттан Махнов келеді.)</w:t>
        <w:br/>
        <w:t>Махнов. Барлаушылар келді. Екеуі қашып кетіпті. Біреуі-</w:t>
        <w:br/>
        <w:t>ақ келді. Маңайдағы ауылдар мен станицаларда қаптаған қы-</w:t>
        <w:br/>
        <w:t>зылдар дейді. Еш жер бос емес.</w:t>
        <w:br/>
        <w:t>Белова. Тіпті тамақ ішетін жер де жоқ па</w:t>
        <w:br/>
        <w:t>Кирилл(темекісін орап отырып ). Түстенетін жердің қал-</w:t>
        <w:br/>
        <w:t>мағаны-ау.</w:t>
        <w:br/>
        <w:t>Махнов. Айтқандай, мына жақындағы ауылдан кеше үл-</w:t>
        <w:br/>
        <w:t>кен керуен өтіпті. Бөренелер сүйреткен, азық-түлік артқан 100</w:t>
        <w:br/>
        <w:t>шақты түйелі керуен дейді. Адамдары, қару-жарақтары онша</w:t>
        <w:br/>
        <w:t>көп емес көрінеді.</w:t>
        <w:br/>
        <w:t>Белова. Бөренелер? Темір жол құрылысының материалда-</w:t>
        <w:br/>
        <w:t>ры? (Тістенеді.)</w:t>
        <w:br/>
        <w:t>Махнов (кетіп бара жатып). Айтқандай, керуен басы,</w:t>
        <w:br/>
        <w:t>әлгі-і телефоны бар инспектор дейді.</w:t>
        <w:br/>
        <w:t>ұға</w:t>
        <w:br/>
        <w:t>Юденич, Врангель, ұлы Антанта жеңе алмаған большевиктерді</w:t>
        <w:br/>
        <w:t>сен, сенің басын қоса алмай бытырап, әр жерде қашып, пысып</w:t>
        <w:br/>
        <w:t>жүрген ұсақ бандыларын женуі керек. Абсурд!</w:t>
        <w:br/>
        <w:t>Белова. Корняк, көзілдірігінді шеш, көзілдірігінді! Сен та-</w:t>
        <w:br/>
        <w:t>уық көз ғана емес, саяси соқырсың. Офицер болмай, көзілдірікті</w:t>
        <w:br/>
        <w:t>данышпан пескарь болуың керек еді.</w:t>
        <w:br/>
        <w:t>Корняк. Сонда сенің көрегендігін қай жерінде2</w:t>
        <w:br/>
        <w:t>Белова. Қаншама темір жолдарды қираттық, қаншама қой-</w:t>
        <w:br/>
        <w:t>маларды бүлдірдік, құрылыс материалдарын, астықты, шөпті</w:t>
        <w:br/>
        <w:t>өртедік.</w:t>
        <w:br/>
        <w:t>Корняк.Оныңатын тонау дейді. Біз -- бүлдіргіштер, тона-</w:t>
        <w:br/>
        <w:t>ғыштар, бандиттер. Ха-ха-ха! Ал көтере айтқанда, біз пирк-</w:t>
        <w:br/>
        <w:t>тегі клоундармыз: цирк жұмысшылары аренаға қажет дүние-</w:t>
        <w:br/>
        <w:t>лерді қойып жатқанда, клоун оны ұрлап алып, екінші жаққа</w:t>
        <w:br/>
        <w:t>қойып, мәз болады. Не деген күлкілі, ха-ха-ха!</w:t>
        <w:br/>
        <w:t>Белова. Күл, күл, кім кейін күлер екен. Қазір Ресейдің</w:t>
        <w:br/>
        <w:t>барлық түкпірінде біздің эсерлер үлкен дайындық үстінде.</w:t>
        <w:br/>
        <w:t>Корняк. Қандай эсерлерді айтасың? Милюков пен Авксен-</w:t>
        <w:br/>
        <w:t>тьевтер ме2 Америкаға барып Ресей туралы ауыздарына келген-</w:t>
        <w:br/>
        <w:t>дерін оттап, бар «жарылқағандары» сол «Ара» қоғамына</w:t>
        <w:br/>
        <w:t>«көмектеспендер» деп, байбалам салып жүрген эсерлер ме? Ре-</w:t>
      </w:r>
    </w:p>
    <w:p>
      <w:r>
        <w:t>сей Америкасыз-ақ күн көреді. Мына қырғыз-қайсақ даласында</w:t>
        <w:br/>
        <w:t>кемедей жүзген керуендерді көремісің. Продфронт деген сол!</w:t>
        <w:br/>
        <w:t>Белова. Көріп жүрмін маң-маң басып қыбырлаған, ырғалған</w:t>
        <w:br/>
        <w:t>түйелерді. Ол жүріспен Кеңестер қанша жерге үзамақ.</w:t>
        <w:br/>
        <w:t>орняк. Ол- ғасырлар бойғы дала ырғағы, ертең бұларда</w:t>
        <w:br/>
        <w:t>пойыз жүреді, пойыз. Әне, большевиктердің ертеңгі ырғағы.</w:t>
        <w:br/>
        <w:t>Белова (қылышын суырып). Тоқтат, турап тастаймын!</w:t>
        <w:br/>
        <w:t>Корняк. А-а, ұнамай ма! Сен эсерлерге сенесің, олар баста-</w:t>
        <w:br/>
        <w:t>рын сауғалап қашып кетті, ертең сен де қашасың. Әлде Семипа-</w:t>
        <w:br/>
        <w:t>латинскіден келетін көмекті күтемісін? Күт, күт. Келеді.</w:t>
        <w:br/>
        <w:t>Христолюбов. Одан да соны айтпайсыңдар ма, бір-бі-</w:t>
        <w:br/>
        <w:t>рінді мұқатқанша. Қашан келеді екен</w:t>
        <w:br/>
        <w:t>Корняк. Сендер газет оқымайсыңдар, шөп өртеп, рельстің</w:t>
        <w:br/>
        <w:t>болтын бұрап жүріп қолдарың тимейді. «Мир труда» газеті</w:t>
        <w:br/>
        <w:t>жақында ғана жазды: «Семипалаттағы партизандар дивизиясы</w:t>
        <w:br/>
        <w:t>да, 170-ші оренбугтік казак дивизиясының қалдығы да быт-шыт</w:t>
        <w:br/>
        <w:t>болып күйреген». Ха-ха! Күтіндер енді о дүниеде!</w:t>
        <w:br/>
        <w:t>Белова(қулағын басып, бақырып). Тоқтат, тоқтат, мен</w:t>
        <w:br/>
        <w:t>ұғ</w:t>
        <w:br/>
        <w:t>желпуіш алып, желпініп отыруым керек шығар! Сен үста менің</w:t>
        <w:br/>
        <w:t>желпуішімді, сен ки менің торғын көйлегімді. Сен аман қал бас</w:t>
        <w:br/>
        <w:t>сауғалап, еркек емес, қа-а-тын! ( Басқаларына.) Кәне,тұрындар!</w:t>
        <w:br/>
        <w:t>СКорнякка.) Сен осында қалмақпысың?</w:t>
        <w:br/>
        <w:t>Корняк. Саған бәрібір емес пе2</w:t>
        <w:br/>
        <w:t>Белова. Жо-оқ, бәрібір емес. Сен менен бұрын шығуың</w:t>
        <w:br/>
        <w:t>керек. Орыс офицерінің әйелі жау жерінде жолдасын қалдырып</w:t>
        <w:br/>
        <w:t>кетпейді. Сен мені бұрын қалдырып кетуің керек. “үр, сатқын,</w:t>
        <w:br/>
        <w:t>дезертир.</w:t>
        <w:br/>
        <w:t>Корняк. Кім дезертир? Эмифацияға кететін адам дезертир</w:t>
        <w:br/>
        <w:t>ме2 Әлде?..</w:t>
        <w:br/>
        <w:t>Белов а(револьверін суырып алып). Гүр, сұмырай, әйтпесе</w:t>
        <w:br/>
        <w:t>қазір атамын.</w:t>
        <w:br/>
        <w:t>Корняяк. Егер шүріппесін басар болсан, менің де мылтығым</w:t>
        <w:br/>
        <w:t>бірге атылады. (Шинельдін он жақ өңірін ашып қалады. Сол</w:t>
        <w:br/>
        <w:t>қолында револьвер.)</w:t>
        <w:br/>
        <w:t>Белова. 1ІЖарайды онда. (Револьверін қалтасына салады</w:t>
        <w:br/>
        <w:t>да, само?онның қалғанын тубіне дейін ішеді.)</w:t>
        <w:br/>
        <w:t>Корняк. Соңғы мақсатың -- менің бұрынырақ кетуім болса,</w:t>
        <w:br/>
        <w:t>шығайын. (Есікке беттейді.) Айтқандай, естеріңе сала кетейін.</w:t>
        <w:br/>
        <w:t>Дзержинский келіпті!.. Антоновтардың ұясын ашып, жақсылап</w:t>
        <w:br/>
        <w:t>сөйлескен көрінеді. Сендер де дайындала беріндер. Аждаһаның</w:t>
        <w:br/>
        <w:t>аузына қояндардың өзі барып түседі.</w:t>
        <w:br/>
        <w:t>Белова (тістеніп). Дзержинский! (Табалдырыққа ат-</w:t>
        <w:br/>
        <w:t>тай бастаған Корнякқа.) Полковник Корняк, шыныңды айт-</w:t>
      </w:r>
    </w:p>
    <w:p>
      <w:r>
        <w:t>шы, қайда кетіп бара жатырсың?</w:t>
        <w:br/>
        <w:t>Корняк (бирылып). Қорықпай-ақ қой, сендерді сатпай-</w:t>
        <w:br/>
        <w:t>мын... Дзержинскийге. Ол өзі-ақ тауып алады.</w:t>
        <w:br/>
        <w:t>Белова. Ендеше, қайда барасын?</w:t>
        <w:br/>
        <w:t>Корняк. Басымның ауған жағына.</w:t>
        <w:br/>
        <w:t>Белова. Шетелге ғой. Қай елге өтпексің</w:t>
        <w:br/>
        <w:t>Корняк. Туған жерімді тастап еш елге кетпеймін.</w:t>
        <w:br/>
        <w:t>Белова. Туған жеріңде сені паналатар бос жер қалды ма?</w:t>
        <w:br/>
        <w:t>Корняк. Ресей анамыздың құшағы кең. (Кетеді. Белова</w:t>
        <w:br/>
        <w:t>көк желкеден атып жібереді. Корняк жақтауды цстап тц-</w:t>
        <w:br/>
        <w:t>рып қалады.)</w:t>
        <w:br/>
        <w:t>Белова. Сенің Ресей жерін басып жүруінді қызғанамын.</w:t>
        <w:br/>
        <w:t>Корняк (көзі алара бұрылып). Бетпе-бет атуға... Әттең...</w:t>
        <w:br/>
        <w:t>ұяты</w:t>
        <w:br/>
        <w:t>Матай (селк етіп). Ах, Жақай сұм ғой, кеттім. Белова,</w:t>
        <w:br/>
        <w:t>Катька, маған он адам бересін бе? Өзімнің он жігітіммен қос-</w:t>
        <w:br/>
        <w:t>қанда жетеді.</w:t>
        <w:br/>
        <w:t>Белова. Сонда, бізді тастап кетіп, өзің ғана тонамақсың ба2</w:t>
        <w:br/>
        <w:t>Матай. Тонау емес, анау сұмның жанын зәннамға кетіремін,</w:t>
        <w:br/>
        <w:t>кегім бар, өшім бар ол кәззәпта. Менің жауым -- сол қазақ. Өз</w:t>
        <w:br/>
        <w:t>елін сатып жүрген сол қазақта өшім...</w:t>
        <w:br/>
        <w:t>Белова. Білем, білем... Қазақтың бір-біріне өштігі өсектен</w:t>
        <w:br/>
        <w:t>аспайды. Ақырлап келгенде орға құлататын да, көзін құртатын</w:t>
        <w:br/>
        <w:t>да біз. Өштігің бар да, күшің жоқ. Ал бәріміз де кеттік. ((Само-</w:t>
        <w:br/>
        <w:t>тонды қылқылдатып ішеді.)</w:t>
        <w:br/>
        <w:t>Матай. Әттен, ауыл алыс, баспалап барып жылқыдан тың</w:t>
        <w:br/>
        <w:t>аттар мінер ек.</w:t>
        <w:br/>
        <w:t>Кирилл. Ваше милосердие! Менің енді масылдықтан бөтен</w:t>
        <w:br/>
        <w:t>түк септігім тимейді сендерге. Босатшы, құдай үшін, балаларыма</w:t>
        <w:br/>
        <w:t>барайын. Босатшы!</w:t>
        <w:br/>
        <w:t>Белова. Йбо-оқ, сені Қытайға дейін, Гибетке дейін ала ке-</w:t>
        <w:br/>
        <w:t>тем. Менің атымды бағасың... Доғар сөзді!.. Сен жүрмейсің бе,</w:t>
        <w:br/>
        <w:t>полковник мырза? (Матай мен Кирилл кетеді.)</w:t>
        <w:br/>
        <w:t>Корняк. Жоқ. Гектен-тек қырылуымыз жетер енді. Адам-</w:t>
        <w:br/>
        <w:t>ды босқа өлтірудің не қажеті бар.</w:t>
        <w:br/>
        <w:t>Белова. Ешуақытта адам өлтіріп көрмеген шығарсың?!</w:t>
        <w:br/>
        <w:t>Корняк. Жасырмаймын, өлтірдім. Ұлы орыс жерін сақтау</w:t>
        <w:br/>
        <w:t>үшін өлтірдім.</w:t>
        <w:br/>
        <w:t>елова. Енді неге айнып қалдың?</w:t>
      </w:r>
    </w:p>
    <w:p>
      <w:r>
        <w:t>Корняк. Пайдасыз құрбандықтар. Ресейді енді қорғау</w:t>
        <w:br/>
        <w:t>мүмкін емес. Саған да берер кеңесім сол -- жазықсыз жандардың</w:t>
        <w:br/>
        <w:t>қанын мақсатсыз төгіп қайтесің.</w:t>
        <w:br/>
        <w:t>Белова. Киргиз қаны орыс қанынан қымбат емес!</w:t>
        <w:br/>
        <w:t>Корня к. Адам қанының бәрі бірдей тәтті! Ендігі жерде</w:t>
        <w:br/>
        <w:t>большевиктерге деген өштігіміз -- адамзатқа деген жауыздыққа</w:t>
        <w:br/>
        <w:t>айналып барады.</w:t>
        <w:br/>
        <w:t>Белова. А-а, жауыздыққа деймісің? Қауыздықты кім бас-</w:t>
        <w:br/>
        <w:t>таған екен. (Ашыныл.) Мен шығармын! Менің күйеуім пол-</w:t>
        <w:br/>
        <w:t>ковник Белов шығар! Көз алдымда большевиктердің қолынан</w:t>
        <w:br/>
        <w:t>қанға боялған Белов кінәлі дерсің. Кешегі сән-салтанаттың, ду-</w:t>
        <w:br/>
        <w:t>манды кештердің ортасы болған патша сарайы жазықты шығар?</w:t>
        <w:br/>
        <w:t>Ресей анамыздың емшегінен қан аралас сүт сорғалап қансырап</w:t>
        <w:br/>
        <w:t>жатқанда, мүмкін, сенің ақылыңмен, қолыма мылтық орнына</w:t>
        <w:br/>
        <w:t>ұта</w:t>
        <w:br/>
        <w:t>қаланың, өзен, көлдің аттарын, зауыттардың, темір-мыстардың</w:t>
        <w:br/>
        <w:t>кенін жатқа заулатқанда таң қаласың.</w:t>
        <w:br/>
        <w:t>Боташ. Биылғыдай аштық, жұт болмайды деді ме?</w:t>
        <w:br/>
        <w:t>Жақай. Қайдан болсын. Егер бір жерде егін шықпай қалса,</w:t>
        <w:br/>
        <w:t>дақ, екінші жерде шығады. Пойыз бәрін де жеткізіп тұрады.</w:t>
        <w:br/>
        <w:t>Ш әлтік. Е-е, онда мына керуен қайда қалады, митыңдап,</w:t>
        <w:br/>
        <w:t>жаяу-жалпылап жүрмейді екенбіз ғой.</w:t>
        <w:br/>
        <w:t>Жақай. Әрине, керуен жолының ол кезде керегі не? Бәрі</w:t>
        <w:br/>
        <w:t>қалады.</w:t>
        <w:br/>
        <w:t>Нестер. Жақай, ?Кақай! Сен, шынында, біз сияқты сауаты</w:t>
        <w:br/>
        <w:t>аз, шала /Жақай емессін, біздің бәрімізден де білгіш, көзі ашық,</w:t>
        <w:br/>
        <w:t>Ильнчті көрген -- дана ?Кақайсың!</w:t>
        <w:br/>
        <w:t>Ш әлтік. Сөз-ақ! Лениннің күзетшісі болсам, мен де оқы</w:t>
        <w:br/>
        <w:t>мыстылардың бөркін теріс айналдырар ем.</w:t>
        <w:br/>
        <w:t>Боташ. Сондай жерден кетіп жүрген, әй, бақай-ай.</w:t>
        <w:br/>
        <w:t>Нестер (күліп). Күләнданың магниті тартқан ғой!</w:t>
        <w:br/>
        <w:t>Боташ. Айналайын, сенің де маңдайың ашылайын деп түр</w:t>
        <w:br/>
        <w:t>екен, Зақайдың дер кезінде жетуін қарашы, енді Күләнданы да</w:t>
        <w:br/>
        <w:t>ала барасың, ә?</w:t>
        <w:br/>
        <w:t>Жақай. Осыдан барысымен Петрокок құрылысындағы жү-</w:t>
        <w:br/>
        <w:t>мысыма қайта кірісемін. Как бітті, так Мәскеуге тайып тұрамын.</w:t>
        <w:br/>
        <w:t>Мен Лениннің сақшысы боламын, Күләнда оқиды, сауатын</w:t>
        <w:br/>
        <w:t>ашады. Өздерің келе қалсаңдар... «Қысылшан кезендерде арып-</w:t>
        <w:br/>
        <w:t>ашып жүріп, көп жұмыс тындырған адамдар еді», -- деп, ретін</w:t>
        <w:br/>
        <w:t>тауып, сендерді Владимир Ильичпен жолықтырамын.</w:t>
        <w:br/>
        <w:t>Ш әлтік. Ә-әй, әшейін осы жердегі көңілжықпас сөз ғой,</w:t>
        <w:br/>
        <w:t>онда барған соң бәріміз ұмыт болармыз...</w:t>
        <w:br/>
        <w:t>Нестер. Неге2! Жақайға өзім сенемін. Осыдан мені кіргіз-</w:t>
        <w:br/>
        <w:t>бе! (адырығын көрсетіп, күледі.)</w:t>
      </w:r>
    </w:p>
    <w:p>
      <w:r>
        <w:t>Боташ. Шіркін-ай, Ленинді бір көріп, сөйлесіп, сосын өліп</w:t>
        <w:br/>
        <w:t>кетсем де арманым болмас еді.</w:t>
        <w:br/>
        <w:t>Ш әлтік. Сөз-ақ, Ленинді көрген соң, қайта өлмеу керек.</w:t>
        <w:br/>
        <w:t>Нестер. А-а, жаның тәтті-ау, әз!</w:t>
        <w:br/>
        <w:t>Ш әлтік. Тәтті болмағанда. Алдымызда жақсы заман келе</w:t>
        <w:br/>
        <w:t>жатыр дейді, оны көрмей неге өле қояйын. (“Селк етіп.) Гағы</w:t>
        <w:br/>
        <w:t>да бірдеңе естіле ме? Мынау біртүрлі дыбыс. Ай, тап осы жолы</w:t>
        <w:br/>
        <w:t>адамның үніне келеді. (Бәрі тын тындайды.)</w:t>
        <w:br/>
        <w:t>ота ш. Ай қорғалаған кез, аш қасқырлар шығар... алыстан</w:t>
        <w:br/>
        <w:t>торып жүрген.</w:t>
        <w:br/>
        <w:t>ғау</w:t>
        <w:br/>
        <w:t>ғана бандиттер Федотов бастаған етікшілерді өлтіріп, етіктерді</w:t>
        <w:br/>
        <w:t>бір араға үйіп, өртеп, күлін ғана қалдырыпты.</w:t>
        <w:br/>
        <w:t>Жақай. Петухово станциясында жұмыс көліктеріне үйіл-</w:t>
        <w:br/>
        <w:t>ген 17 мың фунт шөпті де кеше түнде өртеп кетіпті. Адамның</w:t>
        <w:br/>
        <w:t>аштығынан көліктің аштығы да кем емес, жанға батып түр.</w:t>
        <w:br/>
        <w:t>Дзержинский. Біразыңыз жаралысыздар ғой, дәрігер-</w:t>
        <w:br/>
        <w:t>лік көмек қалайҘ</w:t>
        <w:br/>
        <w:t>Жақай. Біз шыдармыз-ау. (Куцләндаға.) Айтқандай, Қү-</w:t>
        <w:br/>
        <w:t>дәнда, баршы, шөлдеп жатқан шығар. Ана бір қираған вагон ішін-</w:t>
        <w:br/>
        <w:t>де Әлима дейтін қызымыз жатыр. Халі өте ауыр. Бандиттер ат-</w:t>
        <w:br/>
        <w:t>татпай қойды ғой!</w:t>
        <w:br/>
        <w:t>Дзержинский. Иә?</w:t>
        <w:br/>
        <w:t>Ноян. Мен айтайыншы. Продналогтан жинаған мың шақты ірі</w:t>
        <w:br/>
        <w:t>қара мал бар еді. бол бүлінгелі ағаш бауырында Боташ пен Әлима</w:t>
        <w:br/>
        <w:t>бағатын. Бір күні дала түгел өрт. (бұмыс көліктеріне міне сап жетсек,</w:t>
        <w:br/>
        <w:t>бандиттер табынды аралай жүріп түгел керосин құйып, от тастапты.</w:t>
        <w:br/>
        <w:t>Иін тіресе жанып, өкірген сиырлар өзімізді таптап кете жаздады. Ал</w:t>
        <w:br/>
        <w:t>Әлиманы аттың үстіне байлап, керосин құйып өртеп қоя берген екен,</w:t>
        <w:br/>
        <w:t>зорға арашалап алдық. Өлім халінде жатыр.</w:t>
        <w:br/>
        <w:t>Дзержинский. Бізбен келе жатқан тачанка бар. Қазір</w:t>
        <w:br/>
        <w:t>соған салыңыздар да, қай жағы жақын -- Петропавлға не Көк-</w:t>
        <w:br/>
        <w:t>шетауға қолма-қол жеткізіңіздер. болдас Гомчук, сіздерде жол</w:t>
        <w:br/>
        <w:t>қатынасының үзілуіне байланысты қоймада жатқан азық-түлік</w:t>
        <w:br/>
        <w:t>бар ғой, содан жұмысшыларға тиесі паектерін босаттырыңыз!</w:t>
        <w:br/>
        <w:t>Ильин жолдастың айтуына қарағанда, енді екі-үш айсыз шпал-</w:t>
        <w:br/>
        <w:t>дар болмайды. Бұрынғы тіршіліктеріңізді жасай беріңіздер. Кер-</w:t>
        <w:br/>
        <w:t>уен шпалдық бөрене, құрылыс материалдарын тасумен қоса,</w:t>
        <w:br/>
        <w:t>продналогты да бұрынғыдай бірге жүргізсін. Олардың да киім-</w:t>
        <w:br/>
        <w:t>кешек, тамақ жағын қадағалаңыз.</w:t>
        <w:br/>
        <w:t>Нестер. Бір сөз. (Қалтасынан қағаз алады.) Тура айта-</w:t>
        <w:br/>
        <w:t>сыз, Дзержинский жолдас. Мына қағаз Атбасар уезінің ревко-</w:t>
        <w:br/>
        <w:t>мы шығарған қаулы, сол қалпында оқып берейін: «Постановили:</w:t>
        <w:br/>
        <w:t>Выдать киргизам-возчикам (қырғыз дегені қазақтар той) по</w:t>
        <w:br/>
        <w:t>12 фунтов муки на человека на проезд от Атбасара до Петропав-</w:t>
        <w:br/>
        <w:t>ловска и по одной коробке спичек на 10 человек». Ал осының өзі</w:t>
        <w:br/>
        <w:t>бізде орындалмайды. Ғапу етіңіз, бұл БЕ шындық!</w:t>
      </w:r>
    </w:p>
    <w:p>
      <w:r>
        <w:t>Шәлтік. Ай, қайдам, ертең оқитындар да, бастықтар да осы</w:t>
        <w:br/>
        <w:t>байдың балалары болып, біз пақырлар солардың жұмсағанымен</w:t>
        <w:br/>
        <w:t>жүрмейік. А-ай, күдіктене беремін!</w:t>
        <w:br/>
        <w:t>ұу</w:t>
        <w:br/>
        <w:t>Белова. Біз бе арсыз, сіз бе арсыз?!</w:t>
        <w:br/>
        <w:t>Матай. Сен онбаған бізді алдап жүрген, сен суайт, сен ар-</w:t>
        <w:br/>
        <w:t>сыз!</w:t>
        <w:br/>
        <w:t>Христолюбов. Барлық жерденазық-түліктіалдап алып,</w:t>
        <w:br/>
        <w:t>жұртты қан қақсатып жүрсін, сукин сын!</w:t>
        <w:br/>
        <w:t>Белова. Ал сөйлес, часовой /Кахай, әне телефоның. Әне</w:t>
        <w:br/>
        <w:t>жатыр. Сөйлес. Кіммен сөйлесуші едің2 Орталықпен, Ленин-</w:t>
        <w:br/>
        <w:t>мен2 Ал бізді де алдап көр. Біз де тындайық.</w:t>
        <w:br/>
        <w:t>Жақай (басын зорға көтеріп). Мен ешкімді де алдағам</w:t>
        <w:br/>
        <w:t>жоқ. (ТГелефонға тізерлеп келіп.) Бұл -- Лениннің телефоны!</w:t>
        <w:br/>
        <w:t>СТелефоннын, кцлағын бцрап-бцрап жіберіп.) Алло, Алло,</w:t>
        <w:br/>
        <w:t>жолдас Ленин! (Қуанышпен.) Владимир Ильич, телефонда</w:t>
        <w:br/>
        <w:t>Жақай, сіздің сақшыңыз ?ақай Гайшиев! (Белова ызадан,</w:t>
        <w:br/>
        <w:t>ашудан булығып, зорға күліп тур. Матай мен Христолюбов</w:t>
        <w:br/>
        <w:t>Жақай сөйлеген сайын қорқып, шегіншектей береді.)</w:t>
        <w:br/>
        <w:t>Жақай (тұтқаға). Петрокок темір жолы Көкшетауға та-</w:t>
        <w:br/>
        <w:t>янды. Сіздің жарлығыңыз түгелдей орындалды. Тек қана мен...</w:t>
        <w:br/>
        <w:t>мен соңғы керуенді жеткізе алмадым. Қазір айналамда бөрілер,</w:t>
        <w:br/>
        <w:t>өларада бірін-бірі ұлып шақырған қасқырлар түр. "Гозған, азған</w:t>
        <w:br/>
        <w:t>сілімтіктер. Колчактың соңғы құйыршықтары. Олар жақында</w:t>
        <w:br/>
        <w:t>құриды.</w:t>
        <w:br/>
        <w:t>Сырттан гүрс-гүрс атылған мылтық даусы естіледі.</w:t>
        <w:br/>
        <w:t>Махнов (есі шығып). Қызылда-а-ар! Келіп қалды, келіп</w:t>
        <w:br/>
        <w:t>қалды.</w:t>
        <w:br/>
        <w:t>Бәрі тым-тырақай қашады. Матай қашып бара жатып, кері бұ-</w:t>
        <w:br/>
        <w:t>рылып, Жақайды ту сыртынан атып кетеді. Сырттағы атыс алыстай</w:t>
        <w:br/>
        <w:t>береді. |Бақай әлденені сөйлескендей телефон тұтқасын аузына то-</w:t>
        <w:br/>
        <w:t>сып, бүк түсіп отыр. Атыс әбден тынғанда Жақайдың даусы репро-</w:t>
        <w:br/>
        <w:t>дуктордан естіледі.</w:t>
        <w:br/>
        <w:t>Жақайдың үні (әуелі сыбырмен). олдас Ленин!</w:t>
        <w:br/>
        <w:t>Владимир Ильич, өлара бітті. Көгімізде жаңа ай оңынан туып</w:t>
        <w:br/>
        <w:t>келеді. Қазақ даласында жаңа керуен -- жаңа отарба жүре бас-</w:t>
        <w:br/>
        <w:t>тады!</w:t>
        <w:br/>
        <w:t>Алыстан талып естілген пойыз доңғалақтарының үні паровоз гудо-</w:t>
        <w:br/>
        <w:t>гіне астасып, күшейе түседі, жаңғыра түседі.</w:t>
        <w:br/>
        <w:t>Соны.</w:t>
        <w:br/>
        <w:t>ұға</w:t>
        <w:br/>
        <w:t>СНестер шүріппені басып-басып қалады. Бесатар атылмай-</w:t>
      </w:r>
    </w:p>
    <w:p>
      <w:r>
        <w:t>ды. Нестер лақтырып жібереді.)</w:t>
        <w:br/>
        <w:t>Белова(бесатарды еңкейіп алып, екінші қалтасынан оқ</w:t>
        <w:br/>
        <w:t>шығарады ). Кирилл, ғапу ет, оқталмай қалыпты. Мұны былай</w:t>
        <w:br/>
        <w:t>оқтайды. (Оқ салады. ) Сосын былай атады. (Нестерді атып</w:t>
        <w:br/>
        <w:t>салады.)</w:t>
        <w:br/>
        <w:t>Нестер (кулап бара жатып). Қанішер!</w:t>
        <w:br/>
        <w:t>Белова (Кириллге ). Үйрендің бе? Үйреніп ал, о дүниеге</w:t>
        <w:br/>
        <w:t>барғанда да саған керек болады, тағы көрсетейін қалай атуды.</w:t>
        <w:br/>
        <w:t>(Кирилллін өзін атып салады.)</w:t>
        <w:br/>
        <w:t>ирилл. Ох, қаныпезер! Осылай боларын сезуші едім.</w:t>
        <w:br/>
        <w:t>(Калайды. Белова екінші қапты өзі ашады. Ішінен црейленіп,</w:t>
        <w:br/>
        <w:t>жасқанып Шәлтік шығады.)</w:t>
        <w:br/>
        <w:t>Белова (аузымен тоқтық тартып). Мынау кімӘ Бұл</w:t>
        <w:br/>
        <w:t>сөйлесуге де тұрмайды. (Теріс карап турып ата салады.)</w:t>
        <w:br/>
        <w:t>әлтік (кеудесін басып, кемсеңдеп ). Шынымен өлгенім</w:t>
        <w:br/>
        <w:t>бе?! (Құлайды. Сырттан қан-қан жаралы Жақайды алдына</w:t>
        <w:br/>
        <w:t>салып, Махнов кіреді.)</w:t>
        <w:br/>
        <w:t>Матай (куанып). Ә, бәлем, түстің бе қолға, жаман қара</w:t>
        <w:br/>
        <w:t>құл! А, құдай, бар екенсін ғой! (Жақайға жақындап.) Мен сен</w:t>
        <w:br/>
        <w:t>үшін жүрмін салпақтап. (Тапаншасын суырады.)</w:t>
        <w:br/>
        <w:t>Белова. Гоқта! Күн шыққанша, аттар тыныққанша, уақыт</w:t>
        <w:br/>
        <w:t>бар, біраз ойнай тұрайық.</w:t>
        <w:br/>
        <w:t>ахнов. Өліктерді жинап жүріп, қапқа салайын деп жатсақ,</w:t>
        <w:br/>
        <w:t>ыңырсиды. ?барадан талып жатыр екен.</w:t>
        <w:br/>
        <w:t>Белова. арайды, жүре бер... Ал, сақшы жол-дас-с! Әңгі-</w:t>
        <w:br/>
        <w:t>меңді айт жүртқа айтып жүрген. Біз де тыңдайық. Ә-ә, қарның</w:t>
        <w:br/>
        <w:t>ашты ма, біз сіздің етті байқамай жеп қойыппыз, то есть, өліп</w:t>
        <w:br/>
        <w:t>қалған шығар деп. Мә, мына сүйекті кемірсең де талғажау.</w:t>
        <w:br/>
        <w:t>Жерден жілікті алып, бетіне лақтырып жібереді.)</w:t>
        <w:br/>
        <w:t>Жақай (әлсіз цнмен). Мен сендердей ит емеспін қалған</w:t>
        <w:br/>
        <w:t>сүйекті кеміретін.</w:t>
        <w:br/>
        <w:t>Белова(сцйекті алып, бетіме тақайды ). Кемір мынаны,</w:t>
        <w:br/>
        <w:t>кеміресің. Кеміртемін... Сөл-ай ма? ( Жілікпен іштен црады.)</w:t>
        <w:br/>
        <w:t>Матай. Маған берші өзін.</w:t>
        <w:br/>
        <w:t>Белова. Ғапу етініздер, мырзалар, мен байқамай, ашу үстінде</w:t>
        <w:br/>
        <w:t>ұрып жіберіппін. Сіздерге біраз спектакль көрсетуім керек еді.</w:t>
        <w:br/>
        <w:t>ақай. Сендер күштерінді құлап жатқандарға, аш-жалаң-</w:t>
        <w:br/>
        <w:t>аштарға жасайсыңдар, арсыздар!</w:t>
        <w:br/>
        <w:t>ұта</w:t>
        <w:br/>
        <w:t>кең гимнастерка, каска, фуражка, танкішілер шлемі. Аяқтарын теуіп,</w:t>
        <w:br/>
        <w:t>өлеңайтқан балалардыңалдында соғыс комиссары капитан анғожин</w:t>
        <w:br/>
        <w:t>честь беріп тұр.</w:t>
        <w:br/>
        <w:t>Қасым. Айт, два! Айт, два! Стой. Налево. болдас капи-</w:t>
      </w:r>
    </w:p>
    <w:p>
      <w:r>
        <w:t>тан... бір топ болашақ жауынгерлер сіздің қарамағыңызға келіп</w:t>
        <w:br/>
        <w:t>түр.</w:t>
        <w:br/>
        <w:t>Бәрі қосылып. Служим Советскому Союзу!</w:t>
        <w:br/>
        <w:t>Военком. Вольно! (Темекісін тұтатып.) Ал, сөйлеңдер,</w:t>
        <w:br/>
        <w:t>болашақ жауынгерлер. ( Ұсқындарына қарап сәл жымияды.)</w:t>
        <w:br/>
        <w:t>Қасым. ? олдас капитан! Бәріміз да өз ықтиярлығымызбен</w:t>
        <w:br/>
        <w:t>әскерге сұрана келдік.</w:t>
        <w:br/>
        <w:t>Бақыт. Неміс басқыншыларымен соғысамыз.</w:t>
        <w:br/>
        <w:t>Военком. Мылтық ата білесіндер ме?</w:t>
        <w:br/>
        <w:t>Бәрі де. Білгенде қандай. Білеміз.</w:t>
        <w:br/>
        <w:t>Қасым. Мен, жолдас капитан, ұшып бара жатқан үйректі</w:t>
        <w:br/>
        <w:t>көздемей атып түсіре берем.</w:t>
        <w:br/>
        <w:t>Военком. Жау саған үйрек емес. Мылтық ата білсен, оны</w:t>
        <w:br/>
        <w:t>алып жүре де білесің ғой»</w:t>
        <w:br/>
        <w:t>Қасым. Еһе, мылтық түгілі, бір қап бидайыңызды иыққа</w:t>
        <w:br/>
        <w:t>салып қайқандай жөнелгенде... Сіз менің күшімнен қорықпаңыз.</w:t>
        <w:br/>
        <w:t>Военком. Мылтықты жай көтеру бар да, Берлинге дейін</w:t>
        <w:br/>
        <w:t>жеткізу бар.</w:t>
        <w:br/>
        <w:t>Қасым. Енді... Мылтықты орта жолда тастап, Берлинге</w:t>
        <w:br/>
        <w:t>өлең айтуға бармайтын шығармыз.</w:t>
        <w:br/>
        <w:t>Военком. Тіл бар, балақай, тіл ұзын. Бірақ бой қысқа.</w:t>
        <w:br/>
        <w:t>Қасым. Сіз менің бойыма қарамаңыз. Соғыс басталғалы</w:t>
        <w:br/>
        <w:t>шөгіп қалған бойды кемітіп қайтесіз. Әкеңіз, ағаларыңыз май-</w:t>
        <w:br/>
        <w:t>данға кетіп, бар үйдің жұмысы мына мойныңызға. түссе, сіз де</w:t>
        <w:br/>
        <w:t>өспей қалар едіңіз.</w:t>
        <w:br/>
        <w:t>Балшекер. Мұны біз Пипин Короткий дейміз.</w:t>
        <w:br/>
        <w:t>Қасым. Бойым аласа демесеңіз, осылардың бәрінен үлкен-</w:t>
        <w:br/>
        <w:t>мін. ас деген біраз жерге келіп қалды ғой.</w:t>
        <w:br/>
        <w:t>Военком. Нешедесің2 Нешінші сыныптасың?</w:t>
        <w:br/>
        <w:t>Қасым. Он алтыдан... он... сегізіңізге кеттік. (Күмілжіп.)</w:t>
        <w:br/>
        <w:t>Жетінші сыныпта. Жолдас капитан, биыл бір сыныпта үшінші</w:t>
        <w:br/>
        <w:t>жыл отырамын. Сабақ жағына кінәліміз.</w:t>
        <w:br/>
        <w:t>Военком. Үш жыл2 Оһо, жо-жоқ, жаман оқушы -- жақсы</w:t>
        <w:br/>
        <w:t>солдат бола алмайды.</w:t>
        <w:br/>
        <w:t>рилл. Әрірек аузы буылған екі қанар қап тұр -- ішінде қолға түскен</w:t>
        <w:br/>
        <w:t>адамдар. Сырттан Махнов келеді, қолында телефон.</w:t>
        <w:br/>
        <w:t>Махнов. Ваше благородие, мына телефонды өліп жатқан</w:t>
        <w:br/>
        <w:t>әйелдің құшағынан зорға суырып алдым.</w:t>
        <w:br/>
        <w:t>атай. А, залым, қалыңдығын да, тлепонын да тастап</w:t>
      </w:r>
    </w:p>
    <w:p>
      <w:r>
        <w:t>зытқан екен. Қап, әттеген-ай!</w:t>
        <w:br/>
        <w:t>Белова(Махновқа ). Ана бақырды ал да, аналармен бөліп</w:t>
        <w:br/>
        <w:t>жеңдер, сосын керуен түйелерді түгел атындар, құрылыс мате-</w:t>
        <w:br/>
        <w:t>риалдарын шашындар, азық-түліктің бәрін төгіндер. Босаған</w:t>
        <w:br/>
        <w:t>қаптарға өліктерді салып, бір түйемен Петрокок темір жолына</w:t>
        <w:br/>
        <w:t>қарай жіберіндер, аштарға біраз азық болсын!</w:t>
        <w:br/>
        <w:t>ахнов. Кұп болады. (Бақырды алып кетеді.)</w:t>
        <w:br/>
        <w:t>Белова. Кирилл, ана қаптың аузын ашшы. Әлгі сұмырай</w:t>
        <w:br/>
        <w:t>сақшы соның ішіне тығылып отырған шығар. Сендерге мен бір</w:t>
        <w:br/>
        <w:t>спектакль көрсетейін. (Кирилл ашады. Ішінен жарадар Нестер</w:t>
        <w:br/>
        <w:t>шығады.)</w:t>
        <w:br/>
        <w:t>Кирилл. Нестер!</w:t>
        <w:br/>
        <w:t>Н естер. Сен әлі осылардың жағында жүр ме едін? (Ки-</w:t>
        <w:br/>
        <w:t>риллді жақтан бір кояды.)</w:t>
        <w:br/>
        <w:t>Белова (қалтасынан бесатар алып, Кириллге лақ-</w:t>
        <w:br/>
        <w:t>тырады). Кирилл, сенің шамаң келмейді. Көрдің бе, тыртаң</w:t>
        <w:br/>
        <w:t>етіп жығылдың, мә, атып таста!</w:t>
        <w:br/>
        <w:t>Кирилл (бесатарды қағыл алып). Ғұмырымда мылтық</w:t>
        <w:br/>
        <w:t>атып көрген емен және кісі атып...</w:t>
        <w:br/>
        <w:t>Н естер. Азғындар, сендердің өлім еккеннен басқа қол-</w:t>
        <w:br/>
        <w:t>дарыннан ештеңе келмейді, енді көзім мүлдем жетті. Еркекшо-</w:t>
        <w:br/>
        <w:t>ра мадам, соңғы дәмің шығар, жеп қал, енді сен де қанша өмір</w:t>
        <w:br/>
        <w:t>сүремін дейсін.</w:t>
        <w:br/>
        <w:t>Белова (теріс қарап, ет мцжіген қалпы). Кири-илл,</w:t>
        <w:br/>
        <w:t>болсаңшы енді, ананы сайратпай! (Кирилл колы дірілдеп Нес-</w:t>
        <w:br/>
        <w:t>терге жақындай-жақындай келіп, бесатарды Нестердін ҡо-</w:t>
        <w:br/>
        <w:t>лына цстата салады.)</w:t>
        <w:br/>
        <w:t>Нестер. Кирилл ата алмайды. Мен ақтың солдатымын</w:t>
        <w:br/>
        <w:t>бұрынғы, мадам, әуелі сізден бастап көрейін. (Бесатарын ке-</w:t>
        <w:br/>
        <w:t>земіп тур. Белова мцжілген жілігін тастап, енжар бцрылып</w:t>
        <w:br/>
        <w:t>қарайды да, Нестерге баяу жақындай береді.)</w:t>
        <w:br/>
        <w:t>Белова. Орыс солдаты орыс офицерінің әйеліне қол кө-</w:t>
        <w:br/>
        <w:t>теретін болған. Эх, тәртібің бұзылған, Ресей! Ұсқынсыз Ресей!</w:t>
        <w:br/>
        <w:t>ұта</w:t>
        <w:br/>
        <w:t>Жақай. Түйелердің бұрауын көріп, күзетшілерді байқап ке-</w:t>
        <w:br/>
        <w:t>дейік. Кезекпен отырып тамақтанып, демалайық.</w:t>
        <w:br/>
        <w:t>Нестер. Иә, сол дұрыс болар. Ган қаранғысымен жүреміз.</w:t>
        <w:br/>
        <w:t>СБәрі тарып кетеді. Кцләмда бақырдың қақпағын ашуға</w:t>
        <w:br/>
        <w:t>цмтыла беріп, өз-өзінен қиялдап, отырып қалады.)</w:t>
        <w:br/>
        <w:t>Күләнда. Ал, Күләнда, енді бұл дүниеде не арманың бар.</w:t>
        <w:br/>
        <w:t>Кеше кім едің, бүгін кімсін. Ертен Мәскеуге барасың. Зақаймен</w:t>
        <w:br/>
        <w:t>өмір бойы бірге тұрасың. Ауылдан келген қазақтар: «Күйеуің</w:t>
        <w:br/>
        <w:t>кім, шырағым2» -- дегенде: «?/Бақай, (Бақай ғой», -- деймін.</w:t>
        <w:br/>
        <w:t>«Е-е, кәдімгі (бақай. Кремльде істейтін (бақай ма2» «Иә, -</w:t>
        <w:br/>
        <w:t>деймін, -- Лениннің сақшысы!» (цгіріп барып сөмкедегі те-</w:t>
        <w:br/>
        <w:t>лефонды әкеледі. Жан-жағына қарап, телефонды бцрауға</w:t>
      </w:r>
    </w:p>
    <w:p>
      <w:r>
        <w:t>бата алмай қайта-қайта оқталып.) Жүрегім дүрсілдеп қоя</w:t>
        <w:br/>
        <w:t>берді-ау. "Глибонды қолыма алсам-ақ сөйтеді. Әуелі бүрамай</w:t>
        <w:br/>
        <w:t>тұрып жаттығып алайыншы. (Телефон тұтқасын кцлағына</w:t>
        <w:br/>
        <w:t>апарып.) Қалай бастасам екем... /болдас Ленин... боқ... Ленин</w:t>
        <w:br/>
        <w:t>ата... Мен... Мен... Бақайдың қалындығы Күләндамын. Сізбен</w:t>
        <w:br/>
        <w:t>сөйлесуге қорқып... жоқ... жүрегім аузыма тығылып... Жол-</w:t>
        <w:br/>
        <w:t>дас Ленин, рақмет сізге, мың да бір рақмет жаусын сізге! Мен</w:t>
        <w:br/>
        <w:t>кім едім, мынандай аспан мен жердің кендігін көрмей, ақ пен</w:t>
        <w:br/>
        <w:t>қараны айыра алмай, күнде... қорлықта жүрген күң едім. Қазір</w:t>
        <w:br/>
        <w:t>еркін ұшқан қос қанатты құстаймын. Зақайдың қолынан үстап,</w:t>
        <w:br/>
        <w:t>қайда ұшсам да еріктімін. Мен секілді талай сорлы бейбақтардың</w:t>
        <w:br/>
        <w:t>мандайын ашқан, азаттық әперген сізге мың-мың алғыс! (Көзіне</w:t>
        <w:br/>
        <w:t>жас алыл.) Шақай айтады, сізді... сұмдардың атқан оғының</w:t>
        <w:br/>
        <w:t>зардабынан сырқаттанып жүр дейді. Ауырмаңызшы, Ленин</w:t>
        <w:br/>
        <w:t>ата! Біздің бақытымыз үшін ауырмаңыз... Сіз тұрғанда, -- дейді</w:t>
        <w:br/>
        <w:t>Шақай, -- біз аш та, жалаңаш та болмаймыз, бізді енді ешкім жа-</w:t>
        <w:br/>
        <w:t>сыта алмайды, жылата алмайды. Мен ?Бақайға сенемін! Рақмет</w:t>
        <w:br/>
        <w:t>сізге! Алда риза болсын, Ленин ата!</w:t>
        <w:br/>
        <w:t>Күләнда телефон құлағын бұрап-бұрап жібергенде, сыртта мылтық</w:t>
        <w:br/>
        <w:t>атылып, әлдекім баж ете қалады. «Жатындар», «Мылтықтарынды</w:t>
        <w:br/>
        <w:t>оқтандар»,- деген дауыстар. Гүрс-гүрс атылған мылтық үні. Айғай-</w:t>
        <w:br/>
        <w:t>шу. Телефонды құшақтай алып, Күләнда: «?Бақа-а-ай!» -- деп</w:t>
        <w:br/>
        <w:t>айғайлап жүгіреді. Қараңғылық. Атыс жақындай түседі. Әлден</w:t>
        <w:br/>
        <w:t>уақытта саябырсып барып, бәрі де тынады. Тым-тырыс... Жарық</w:t>
        <w:br/>
        <w:t>жанғанда бақыраштағы етті кесек-кесегімен жұлмалап жеп отырған</w:t>
        <w:br/>
        <w:t>бандиттер: Белова, Христолюбов, Матай, темекі орап отырған Ки-</w:t>
        <w:br/>
        <w:t>ұға</w:t>
        <w:br/>
        <w:t>Нұрислам. Олай дерге булми, бдительность -- сақлық</w:t>
        <w:br/>
        <w:t>кирәк, сулай емәс пә, (Жақайға) сақшы иптәш?</w:t>
        <w:br/>
        <w:t>Жақай. Иә, «сақтықта қорлық жоқ» дейді. Қашқан жау -</w:t>
        <w:br/>
        <w:t>ашынған жау!</w:t>
        <w:br/>
        <w:t>Ш әлтік. Апыр-ай, ә. Гүнеугі бір жолдағы орыс аулы айтып</w:t>
        <w:br/>
        <w:t>отырған жоқ па, Колчактың әскерлері қашқанда сол ауылдың</w:t>
        <w:br/>
        <w:t>жастарының басын кесіп, миын шағып, көз сүйегін үңірейтіп,</w:t>
        <w:br/>
        <w:t>түгел қазыққа іліп кетіпті.</w:t>
        <w:br/>
        <w:t>оташ,. Қазыққа емес, шарбаққа.</w:t>
        <w:br/>
        <w:t>Ш өлтік. Бәрібір емес пе, жетекке ілсе де.</w:t>
        <w:br/>
        <w:t>Күләнда (Жақайдың ?имнастеркасын жамап отыр-</w:t>
        <w:br/>
        <w:t>ған). Қайдағы қорқынышты нәрсені қайдан бастадыңыздар,</w:t>
        <w:br/>
        <w:t>одан да бағанағы әңгіменді айтшы, ?Бақай.</w:t>
        <w:br/>
        <w:t>Н естер. Иә, иә, қай жерге тоқтап едің... Картаның алды...</w:t>
        <w:br/>
        <w:t>Боташ. Тұра түр. Картаның алдына алып барды...</w:t>
        <w:br/>
        <w:t>Жақай. ры содан, Владимир Ильич қабырғаға ілулі қар-</w:t>
        <w:br/>
        <w:t>таның алдына алып барды...</w:t>
        <w:br/>
        <w:t>Боташ. Карта деген сонда немене, қабырғада бола ма?</w:t>
        <w:br/>
        <w:t>Нестер. Карта деген -- үлкен қағаз. Онда бүкіл қалалар жа-</w:t>
        <w:br/>
        <w:t>зылады.</w:t>
      </w:r>
    </w:p>
    <w:p>
      <w:r>
        <w:t>Жақай. Владимир Ильич бүкіл қабырғаны тұтас жапқан</w:t>
        <w:br/>
        <w:t>қартадан, міне сенің республикан деп таяқшасымен өзі көрсетті.</w:t>
        <w:br/>
        <w:t>Не деген көл-көсір қазақ жері. Ленин түйдектетіп айтып жатыр,</w:t>
        <w:br/>
        <w:t>айтып жатыр. Гаяқшасы жүрген жерлермен көзім бірге жүгіреді.</w:t>
        <w:br/>
        <w:t>Мынау -- Петропавл, мынау -- Көкшетау. Осы араның жолы</w:t>
        <w:br/>
        <w:t>«Маңызды азық-түлік торабы», -- деп отырғанымыз дейді. Бұл</w:t>
        <w:br/>
        <w:t>жол мұнымен шектелмейді, әрі қарай созыла бермек, тарамдана</w:t>
        <w:br/>
        <w:t>бермек. Мына Бурабайға, Ақмола, Карағанды, Қарталы... одан</w:t>
        <w:br/>
        <w:t>әрі кете береді, кете береді... Қазақ даласының үсті ғана емес, асты</w:t>
        <w:br/>
        <w:t>да тұнған байлық. Үстінде жайқалған егін, мыңғырған мал тарам-</w:t>
        <w:br/>
        <w:t>тарам жолдар, түтіні бұрқыраған зауыттар, астында алтын, күміс,</w:t>
        <w:br/>
        <w:t>мыс, жез, көмір шахталары. Бәрі де халық игілігіне, болашақ</w:t>
        <w:br/>
        <w:t>ұрпақ игілігіне айналады. Мына сенің аулыңа әлі электр жарығы</w:t>
        <w:br/>
        <w:t>барады, көшелерінде автомобиль, даланда тракторлар, аспанында</w:t>
        <w:br/>
        <w:t>айырплан ұшып жүреді... Не керек, айтып жатыр, айтып жатыр.</w:t>
        <w:br/>
        <w:t>Кемі жиырма, отыз жылдың төңірегінде болатын жағдайларды</w:t>
        <w:br/>
        <w:t>түсіндіріп жатыр, түсіндіріп жатыр...</w:t>
        <w:br/>
        <w:t>Ш әлтік. Бәрін жатқа айта ма, қағазға қарай ма</w:t>
        <w:br/>
        <w:t>Жақай. Қайдағы қағаз. Бәрін, бәрін жатқа. Тіпті кішкентай</w:t>
        <w:br/>
        <w:t>ұғы</w:t>
        <w:br/>
        <w:t>енді шыдай алмаймын, парша-паршанды шығарамын. (Қыл-</w:t>
        <w:br/>
        <w:t>қылдатып само?он ішеді.) Сені де орыс офицері дейді-ау.</w:t>
        <w:br/>
        <w:t>Корқақ маймыл! Көзілдірікті маймыл!</w:t>
        <w:br/>
        <w:t>орняк (орнынан атып турып, иығындағы по?ондарын</w:t>
        <w:br/>
        <w:t>бырт-бырт чзіп лақтырады). Мә, мә! Офицерліктен қалғаны</w:t>
        <w:br/>
        <w:t>осы болса!</w:t>
        <w:br/>
        <w:t>Белова. Әттең... стройдың алдына тұрғызып, тоибуналсыз-</w:t>
        <w:br/>
        <w:t>ақ атып тастар едім.. Махнов! Махнов! (Махнов кіреді.)</w:t>
        <w:br/>
        <w:t>Махнов (зорға сөйлеп). Сіз шақырдыңыз ба, Ваше...</w:t>
        <w:br/>
        <w:t>Белова. Еңді кім шақырушы еді!.. Барлаушылар келді мез</w:t>
        <w:br/>
        <w:t>Махнов. Жоқ!</w:t>
        <w:br/>
        <w:t>Белова. Қанша солдат қалыпты, санадың ба?</w:t>
        <w:br/>
        <w:t>Махнов. (иырма шақты.</w:t>
        <w:br/>
        <w:t>Белова. Дәлірек айтқанда!</w:t>
        <w:br/>
        <w:t>Махнов. Он сегіз. Төртеуі жарты.</w:t>
        <w:br/>
        <w:t>Белова. ?Бартысы қалай2</w:t>
        <w:br/>
        <w:t>Махнов. Жаралы, шала-жансар жатыр. Үшеуі қашып кет-</w:t>
        <w:br/>
        <w:t>ті. Сонғы дезертирді ағашқа тасалағанша атып үлгеріп едім, ажа-</w:t>
        <w:br/>
        <w:t>лы жоқ екен.</w:t>
        <w:br/>
        <w:t>Белова. Эх, Махнов, ашсың ғой, мешкей, тигізе алмадың?</w:t>
        <w:br/>
        <w:t>Махнов. Жо-оқ, мылтығым оталмай қалды.</w:t>
        <w:br/>
        <w:t>Белова. Аю, майтабан аю! Махнов, мохнатый аю, махровая</w:t>
        <w:br/>
        <w:t>тояпка! (Самогон ішеді.) Бар, бар! Барлаушылар келсе, хабар-</w:t>
      </w:r>
    </w:p>
    <w:p>
      <w:r>
        <w:t>ла. СМахнов кетеді.)</w:t>
        <w:br/>
        <w:t>Белова (самогон аққан иегін сүртіп тұрып, теріс қараған</w:t>
        <w:br/>
        <w:t>күйі). Матай, әй, киргиз!</w:t>
        <w:br/>
        <w:t>Матай (ызадан қалшылдап). Мына жұдырықпен қақ бас-</w:t>
        <w:br/>
        <w:t>тан отырғызсам...</w:t>
        <w:br/>
        <w:t>Белова (әуелі түсінбей, көзі бақырайып, содан сон қира-</w:t>
        <w:br/>
        <w:t>ландап келіп реверанс жасайды). Мерси, кайсах-киргиз или</w:t>
        <w:br/>
        <w:t>киргиз-кайсах мырза, мерси!</w:t>
        <w:br/>
        <w:t>Матай (теріс қарап). Өзі кейіп оғырған жанымды одан әрі</w:t>
        <w:br/>
        <w:t>кейітуін қарашы, сволыш!</w:t>
        <w:br/>
        <w:t>Белова. Сен мұнда неғып отырсың аштан-аш)?!</w:t>
        <w:br/>
        <w:t>Матай. Арандатып-арандатып алып, енді кекетесін, ә, өле</w:t>
        <w:br/>
        <w:t>алмай тұрып.</w:t>
        <w:br/>
        <w:t>Белова. Шын айтам, аулыңа бармайсың ба?</w:t>
        <w:br/>
        <w:t>Матай. Менде ауыл, үй қалды маЭ Кімге көріне алам. Қа-</w:t>
        <w:br/>
        <w:t>зақтың ұлан-ғайыр жері қазаққа ұлтарақтай болып қалмады ма&gt;</w:t>
        <w:br/>
        <w:t>Барар жер, басар тау жоқ.</w:t>
        <w:br/>
        <w:t>ұқ</w:t>
        <w:br/>
        <w:t>Артында қалған ел-мекен</w:t>
        <w:br/>
        <w:t>«Хат салып түр», - деп айтарсың.</w:t>
        <w:br/>
        <w:t>Өзің де байқа, майданда</w:t>
        <w:br/>
        <w:t>Оқ тисе, мұнда қайтпассын,</w:t>
        <w:br/>
        <w:t>Әкемді бірақ жасытпа,</w:t>
        <w:br/>
        <w:t>Қайғырып жүр деп айтпассың.</w:t>
        <w:br/>
        <w:t>Жеткізе гөр сөзімді,</w:t>
        <w:br/>
        <w:t>Қамымды, достым, жегейсін,</w:t>
        <w:br/>
        <w:t>Жақында ұлың өзінді,</w:t>
        <w:br/>
        <w:t>Іздеп те келер дегейсін,</w:t>
        <w:br/>
        <w:t>Тырау-тырау, тырналар,</w:t>
        <w:br/>
        <w:t>Тізіліп кетіп барасын,</w:t>
        <w:br/>
        <w:t>Сәлемімді ала бар,</w:t>
        <w:br/>
        <w:t>Көрсең майдан даласын!</w:t>
        <w:br/>
        <w:t>Мұнды әуен. Пистолет жарығы сөнеді.</w:t>
        <w:br/>
        <w:t>Төртінші көрініс</w:t>
        <w:br/>
        <w:t>Сахнада Бақыттың үйі. Мұңайған адамдар. Балалар үйге кіре бере</w:t>
        <w:br/>
        <w:t>ошарылып қалады. Бақыт жан-жағына жалтақтап анасын іздейді. Он</w:t>
        <w:br/>
        <w:t>жақта бетін ақпен жапқан адам жатыр. Бақыт қасына келіп тұрып</w:t>
        <w:br/>
        <w:t>қалады.</w:t>
        <w:br/>
        <w:t>Бақыт (анасының бетін баяу аша бере). Апа-а!</w:t>
        <w:br/>
        <w:t>Гүлсім (анасын кцшақтап жылап жатқан Бақыттың</w:t>
        <w:br/>
        <w:t>шашынан сипап). Қайырын берсін! Әттен, жете алмай қалған</w:t>
      </w:r>
    </w:p>
    <w:p>
      <w:r>
        <w:t>екенбіз. Амал неЭ</w:t>
        <w:br/>
        <w:t>Военком. Жүрегі жаман екен ғой, кім білген. Өкінішті бол-</w:t>
        <w:br/>
        <w:t>ды.</w:t>
        <w:br/>
        <w:t>Бақыт (басын көтеріп). Тым құрмаса бір күн қасыңда</w:t>
        <w:br/>
        <w:t>бола алмадым-ау, апа. Кеш мені. Қасында бола алмадым. Соңғы</w:t>
        <w:br/>
        <w:t>сөзінді ести алмадым. Енді сен алыстасынң... Енді менде ана</w:t>
        <w:br/>
        <w:t>ж-жоқ!</w:t>
        <w:br/>
        <w:t>Военком. Бақыт, айналайын, берік бол. Сен де енді үл-</w:t>
        <w:br/>
        <w:t>кен азаматсың... Берік бол... Мынау... Мынау әкеннің майдан-</w:t>
        <w:br/>
        <w:t>нан жіберген киімдері. (Бақыт мағынасыз қарайды.) Отан</w:t>
        <w:br/>
        <w:t>үшін қанды жорықта жанын пида еткен адамдардың өлмес ес-</w:t>
        <w:br/>
        <w:t>ұта</w:t>
        <w:br/>
        <w:t>керткіші. Біз мәңгі ұмытпаймыз. Отан солдаттары. Әкең пар-</w:t>
        <w:br/>
        <w:t>тия тәрбиелеген нағыз коммунист еді.. (Бақыт мәнгірген</w:t>
        <w:br/>
        <w:t>адамдай, тцк тусінбей военкомның қолындағы шинельді ала-</w:t>
        <w:br/>
        <w:t>ды.)</w:t>
        <w:br/>
        <w:t>Бақыт (шинельді жазып). Қан, кімнің қаны2! Кімнің ши-</w:t>
        <w:br/>
        <w:t>нелі?!</w:t>
        <w:br/>
        <w:t>Военком. Отан үшін, елі үшін кеңес солдаты Мәмбетов</w:t>
        <w:br/>
        <w:t>қаза тапты. ?олдастар, үнсіз тұрып, марқұмды аза түтып, еске</w:t>
        <w:br/>
        <w:t>алайық!</w:t>
        <w:br/>
        <w:t>Бақыт. Па-па! (Шинельді құшақтап, тізерлеп отырып қала-</w:t>
        <w:br/>
        <w:t>ды.)</w:t>
        <w:br/>
        <w:t>Аз үнсіздік. Сыбызғыда қайғылы музыка баяу ойнап тұрады.</w:t>
        <w:br/>
        <w:t>Бақыт(басынкөтеріп). Па-па, апа, жалғыз... Налғыз қал-</w:t>
        <w:br/>
        <w:t>дым ғой. Бір күннің ішінде жетім қалдым. ТЖетімекпін енді.</w:t>
        <w:br/>
        <w:t>Неге... Неге менің атымды Бақыт қойдындар. Неге... Неге Ба-</w:t>
        <w:br/>
        <w:t>қытсыз қоймадындар.</w:t>
        <w:br/>
        <w:t>Тағы шинельді құшақтап, анасының қасына сүйретіле барып</w:t>
        <w:br/>
        <w:t>тізерлеп отыра кетеді. Осы кезде сырттан жан ұшырып Балшекер</w:t>
        <w:br/>
        <w:t>кіреді.</w:t>
        <w:br/>
        <w:t>Балшекер (үрейлі). Ойбай, немістер келіп қалды, не-</w:t>
        <w:br/>
        <w:t>містер... Екі арбамен түсіп жатыр.</w:t>
        <w:br/>
        <w:t>Т ұрғандар (абыржып ). Немістер, немістер. Келіп қалды.</w:t>
        <w:br/>
        <w:t>Келіп қалды.</w:t>
        <w:br/>
        <w:t>Бақыт атып тұрып, екінші жаққа жүгіріп, қосауыз мылтық алып</w:t>
        <w:br/>
        <w:t>шығады.</w:t>
        <w:br/>
        <w:t>Бақыт(мылтығын көтеріп жцгіре жөнеледі). Қолдарында</w:t>
        <w:br/>
        <w:t>өлем. Бірге ала өлем, немістер. бауыздар!</w:t>
        <w:br/>
        <w:t>Военком. Тоқта, тоқта! (Колдастар, абыржымандар!</w:t>
        <w:br/>
        <w:t>Музыка.</w:t>
        <w:br/>
        <w:t>Шымылдық.</w:t>
        <w:br/>
        <w:t>ғау</w:t>
      </w:r>
    </w:p>
    <w:p>
      <w:r>
        <w:t>Аплаш(шын сеніп ). Бұдан бытыра жасай ма?</w:t>
        <w:br/>
        <w:t>Баттал. Бытыра, бытыра. Өзің бытыра.</w:t>
        <w:br/>
        <w:t>Қасым. Қысиқ егзек надйақ ніттесрек.</w:t>
        <w:br/>
        <w:t>Балшекер. РІ6 абат адйадиб нағрүт ен раб.</w:t>
        <w:br/>
        <w:t>Қасым. Рұғарүт, еднегемеж регөт нісімйед...</w:t>
        <w:br/>
        <w:t>Баттал. Әй, недеп кеттіңдер тағы да? Осы бір кері сөйлегенді</w:t>
        <w:br/>
        <w:t>қашан қоясыңдар.</w:t>
        <w:br/>
        <w:t>Балшекер. Аға, балалардың қарны ашып жүрген сон, біраз</w:t>
        <w:br/>
        <w:t>масақ теріп, көпейкеге соғып алып ем.</w:t>
        <w:br/>
        <w:t>Баттал. «Қарны ашып» өлмейсіндер. Ана жақта от кешіп</w:t>
        <w:br/>
        <w:t>жүрген әкелерің тойып жүрген шығар. Бұларың преступление.</w:t>
        <w:br/>
        <w:t>Орысша айтқанда под сот кетесіндер. Нанды алдымен майданға</w:t>
        <w:br/>
        <w:t>жөнелту керек.</w:t>
        <w:br/>
        <w:t>Бақы т. Аға, бүгін айран да келген жоқ. Ірімшік те бітіп</w:t>
        <w:br/>
        <w:t>қалыпты. Сосын...</w:t>
        <w:br/>
        <w:t>Баттал Бақытқа бір қарап, теріс айнальш жүріп кетеді.</w:t>
        <w:br/>
        <w:t>Қасым (айқайлап). Баттал аға, мына бидайды төгіп тас-</w:t>
        <w:br/>
        <w:t>тайық па?</w:t>
        <w:br/>
        <w:t>Баттал (теріс қараған кцйі). Жей беріндер.</w:t>
        <w:br/>
        <w:t>Балалар қаужандасып шай іше бастағанда сырттан арба салдыры</w:t>
        <w:br/>
        <w:t>естіледі.</w:t>
        <w:br/>
        <w:t>Балшекер. Айраншы атай да келіп қалды.</w:t>
        <w:br/>
        <w:t>Бәрі. Хат келді, хат келді!</w:t>
        <w:br/>
        <w:t>Балташ (сцзіле қарап). Мынау әйел ғой.</w:t>
        <w:br/>
        <w:t>Аплаш. Директор. мынау Гүлсім апай.</w:t>
        <w:br/>
        <w:t>Гүлсім келеді. Қолында хат сөмкесі.</w:t>
        <w:br/>
        <w:t>Бәрі. Саламатсыз ба, Гүлсім апай!</w:t>
        <w:br/>
        <w:t>Гүлсім. Айраншы атайларын ауырып қалыпты. Мына сөм-</w:t>
        <w:br/>
        <w:t>кені беріп жіберіп еді. Ішінде жиналған хаттар болуы керек.</w:t>
        <w:br/>
        <w:t>Балалар жапа-тармағай сөмкені ашып хат алып, оқып жатады.</w:t>
        <w:br/>
        <w:t>Бақыт ұмтылып, бос қалған сөмкенің түбіне қарап, ұнжырғасы түсіп</w:t>
        <w:br/>
        <w:t>қостың қасына қисаяды. Сыбызғысын алып, мұнды ән тартып жата-</w:t>
        <w:br/>
        <w:t>ды. Гүлсім Батталды авансценаға қарай алып шығады.</w:t>
        <w:br/>
        <w:t>кең Шарықбаевтың алғаш келуін өзі үйреткен әнімен қарсы</w:t>
        <w:br/>
        <w:t>алайық.</w:t>
        <w:br/>
        <w:t>Балалар.Ура, Ура!</w:t>
        <w:br/>
        <w:t>Аплаш. Ал, Бақыт, бастап жібер. (Бақыт бастай жөнеледі,</w:t>
        <w:br/>
        <w:t>басқалары қосылады.)</w:t>
      </w:r>
    </w:p>
    <w:p>
      <w:r>
        <w:t>По военной дороге Шалбарбек</w:t>
        <w:br/>
        <w:t>Етрибоги боевой восемнадцатый год.</w:t>
        <w:br/>
        <w:t>Был с гор и на долги от кубас,</w:t>
        <w:br/>
        <w:t>Ина долги ни коней понимас нам пахот.</w:t>
        <w:br/>
        <w:t>Есік жақтан сығалаған Балташ «Ал келе жатыр» деп белгі береді.</w:t>
        <w:br/>
        <w:t>Есіктен мұғалім кіре берді-ау дегенде өлендерін доғарған балалар</w:t>
        <w:br/>
        <w:t>тымақтарын аспанға атып, уралап қоя береді. Бірақ есіктен кірген ди-</w:t>
        <w:br/>
        <w:t>ректор Гүлсім (Банғожина мен шашына ақ түскен, жүдеу киімді бей-</w:t>
        <w:br/>
        <w:t>таныс неміс әйелін көрген оқушылар таңырқап тұрып қалады.</w:t>
        <w:br/>
        <w:t>Гүлсім. Саламатсыздар ма, балалар, отырындар.</w:t>
        <w:br/>
        <w:t>Балалар орындарына самарқау отыра беріп, дабырласып кетеді.</w:t>
        <w:br/>
        <w:t>Аплаш. Мынау ескі детсадтың бір жағына түскен неміс</w:t>
        <w:br/>
        <w:t>қой-ай!</w:t>
        <w:br/>
        <w:t>Балташ. Бұл неге келген-ай!</w:t>
        <w:br/>
        <w:t>Қасым. Әнеугүні үй таба алмай тентіреп жүрген кемпір емес</w:t>
        <w:br/>
        <w:t>пе? Бізге сабақ беретін шығар, вот тебе на! (Бәрі ду кцледі.)</w:t>
        <w:br/>
        <w:t>Гүлсім (өктем). Тынышталындар, балалар.</w:t>
        <w:br/>
        <w:t>Қасым (балаларға қолын көтеріп ). Гыныштық керек, ты-</w:t>
        <w:br/>
        <w:t>ныштық!</w:t>
        <w:br/>
        <w:t>Гүлсім. Балалар, мына менімен келген адам Эмма Иванов-</w:t>
        <w:br/>
        <w:t>на Таурид дейтін апаларың.</w:t>
        <w:br/>
        <w:t>Балалар (косыла). Тәуір ит! (Ду кцлкі.)</w:t>
        <w:br/>
        <w:t>Бақыт (тістеніп ). Неміс апа болып па!</w:t>
        <w:br/>
        <w:t>Гүлсім. Эмма Ивановна сендерге жаңадан келген мүғалима.</w:t>
        <w:br/>
        <w:t>Балалар (қосыла таңырқап). Мұғалима-а?!</w:t>
        <w:br/>
        <w:t>Гүлсім. Және сынып жетекшілерін. Орыс тілінен сабақ бе-</w:t>
        <w:br/>
        <w:t>реді.</w:t>
        <w:br/>
        <w:t>Балалар (қосыла). Орыс тілінен?</w:t>
        <w:br/>
        <w:t>- Неміс орыс тілінен2</w:t>
        <w:br/>
        <w:t>- Баттал ағай қайда2</w:t>
        <w:br/>
        <w:t>ұғы</w:t>
        <w:br/>
        <w:t>Военком. Ол түсінікті. Әйтсе де баланың аты бала ғой.</w:t>
        <w:br/>
        <w:t>Былай, алдап жұмсамайсын ба?</w:t>
        <w:br/>
        <w:t>Баттал. Алдап! Төбеңе шығып ойнақтасын дейсің ғой.</w:t>
        <w:br/>
        <w:t>Обалы маған емес, так сказать, немістерге.</w:t>
        <w:br/>
        <w:t>Военком. басыңдағы әпербақандығың әлі қалмаған екен.</w:t>
        <w:br/>
        <w:t>Баттал. Мұнынды қалай түсінуге болады. Соғысқа барып</w:t>
        <w:br/>
        <w:t>жуасып қайтпадың дегенің бе?</w:t>
      </w:r>
    </w:p>
    <w:p>
      <w:r>
        <w:t>Военком. Байқа, балаларды қияли етіп алма.</w:t>
        <w:br/>
        <w:t>Баттал. Өзімде де бір түйір нерві қалған жоқ. Соғысқа</w:t>
        <w:br/>
        <w:t>бармаған сендер не білесіндер. Мына бас адам басы ма, қойдың</w:t>
        <w:br/>
        <w:t>басы ма? (Өз басын өзі қасиды. ) Ал мына көз ненің көзі Мен</w:t>
        <w:br/>
        <w:t>немістерге басымды қой басының орнына табаққа салып, мына</w:t>
        <w:br/>
        <w:t>көзімді, так сказать, асатқан шығармын, мүмкін.</w:t>
        <w:br/>
        <w:t>Военком. Олтүсінікті ғой. Бірақ қазір кімнің төрт құбыласы</w:t>
        <w:br/>
        <w:t>түгел? Сен жаңа Бақыт деген баланы қатты ренжітті. Қешізім</w:t>
        <w:br/>
        <w:t>сұрауыңыз керек.</w:t>
        <w:br/>
        <w:t>Баттал. Гитімдей баладан ба?!</w:t>
        <w:br/>
        <w:t>Военком. Титімдей емес. Ол енді өз үйінің бас көтерер аза-</w:t>
        <w:br/>
        <w:t>маты. Үй иесі.</w:t>
        <w:br/>
        <w:t>Баттал. Азамат, үй иесі. Әкесінің көзі тірі тұрғанда оған,</w:t>
        <w:br/>
        <w:t>орысша айтқанда, хозяйын болу қайда!</w:t>
        <w:br/>
        <w:t>Военком (теріс қарап). Оның әкесі енді бұл дүниеде жоқ.</w:t>
        <w:br/>
        <w:t>Баттал. Бұл дүниеде жо-оқ...</w:t>
        <w:br/>
        <w:t>Қайғылы музыка. Шам сөне береді.</w:t>
        <w:br/>
        <w:t>Үшінші көрініс</w:t>
        <w:br/>
        <w:t>Күз. Кеш. Егіс даласы. Шағын қос. «Бәрі де майдан үшін! » транс-</w:t>
        <w:br/>
        <w:t>паранты ілулі. Қос басында екі бала -- Қасым (Пипин Короткий) мен</w:t>
        <w:br/>
        <w:t>Бақыт (Сыбызғы) шөп машинасы шалғысын қайрап отыр. Бақыттың</w:t>
        <w:br/>
        <w:t>аузында дамыл жоқ. «Дынғыл-дыңғыл, дың-дың» деп неше түрлі</w:t>
        <w:br/>
        <w:t>күйді салып, шалғы тістерін зыр айналған шарыққа жүгірте салады</w:t>
        <w:br/>
        <w:t>(бір қолы таңулы).</w:t>
        <w:br/>
        <w:t>Қасым. Әй, Сыбызғы, осы сенің-ақ күйің таси береді екен.</w:t>
        <w:br/>
        <w:t>Дұрыстап салсайшы.</w:t>
        <w:br/>
        <w:t>Бақыт. Күйдің не бөгеті бар. Мына қолым емес пе бөгет боп</w:t>
        <w:br/>
        <w:t>отырған.</w:t>
        <w:br/>
        <w:t>% | 221 к ?</w:t>
        <w:br/>
        <w:t>Қасым. О, проклятый немістер, сендер болмасандар ғой,</w:t>
        <w:br/>
        <w:t>осындай қара бастарын ала алмай жүрген шалапайларды маңыма</w:t>
        <w:br/>
        <w:t>жуытар ма ем.</w:t>
        <w:br/>
        <w:t>Шаң-шұн, бірін-бірі қуып екі бала келеді: Аплаштың (Қожана-</w:t>
        <w:br/>
        <w:t>сыр) қолында бишік, Балташтың (Кенірдек) қолында заноска. Аплаш</w:t>
        <w:br/>
        <w:t>Қасымның артына тығылады. Балташты Бақыт үстай алады.</w:t>
        <w:br/>
        <w:t>Қасым(арашалап). Оу, Кеңірдек, не боп қалды?</w:t>
        <w:br/>
        <w:t>Балташ. Әй, Қожанасыр, ер екенсің, жасырынбай жекпе-</w:t>
        <w:br/>
        <w:t>жек шық.</w:t>
        <w:br/>
        <w:t>Аплаш (асықпай). Ер екенім рас! Бірақ андағы заноскамен</w:t>
        <w:br/>
        <w:t>жарғызатын сенің басындай далада жатқан бас жоқ.</w:t>
        <w:br/>
        <w:t>Балташ. Шіркін-ай, мұрныңды бет қылар едім.</w:t>
      </w:r>
    </w:p>
    <w:p>
      <w:r>
        <w:t>Аплаш (асықпай). Мен сенің ана аузынды күншығыстан</w:t>
        <w:br/>
        <w:t>қаратар едім.</w:t>
        <w:br/>
        <w:t>Балташ (ұмтыла тусіп ). Төбеңнен тесік шығарар едім.</w:t>
        <w:br/>
        <w:t>Аплаш. Ал мен болсам, ана сопақ төбеннен бозторғай жү-</w:t>
        <w:br/>
        <w:t>мыртқалайтын ұя салармын.</w:t>
        <w:br/>
        <w:t>Балташ. Әттең, андағы Пипин Короткийдің артына тығыл-</w:t>
        <w:br/>
        <w:t>масаң...</w:t>
        <w:br/>
        <w:t>Қасым. ӘЙ, менде не жұмысың бар. Ал бүл тығылмаса не</w:t>
        <w:br/>
        <w:t>істер ен, Кеңірдек?</w:t>
        <w:br/>
        <w:t>Балташ. Жерге қағып жіберіп, суырып алар ем.</w:t>
        <w:br/>
        <w:t>Қасым. Бұл соншама, немене, шеге ме екен, бір қағып, бір</w:t>
        <w:br/>
        <w:t>суырып ала беретін. Мә, ендеше, қаға ғой. Бақыт, қас қарайып</w:t>
        <w:br/>
        <w:t>кетпей шалғымызды қайрап алайық одан да. (Балташ пен</w:t>
        <w:br/>
        <w:t>Аплаш бір-біріне кіжініп турып қалады.)</w:t>
        <w:br/>
        <w:t>Балташ. Қағып жіберіп, жалпаннан түсірейін бе?!</w:t>
        <w:br/>
        <w:t>Аплаш. Әттен, әкең әскерде жүр, аяймын.</w:t>
        <w:br/>
        <w:t>Балташ. Мұның аяғышына не берерсің. Кеңірдегінді жүлып</w:t>
        <w:br/>
        <w:t>алайын ба осы?</w:t>
        <w:br/>
        <w:t>Сырттан «тр-тр-р!» деген дауыс шығады да, Баттал айғайлай ке-</w:t>
        <w:br/>
        <w:t>леді.</w:t>
        <w:br/>
        <w:t>Баттал. Атставиты Разойдисы</w:t>
        <w:br/>
        <w:t>Балташ пен Аплаш қолдарындағы «қаруларын» тастап, екі жаққа</w:t>
        <w:br/>
        <w:t>тарайды.</w:t>
        <w:br/>
        <w:t>% 228 к ?</w:t>
        <w:br/>
        <w:t>Баттал (Қасымға қарап). Встаты Сен не ғып ерте келіп</w:t>
        <w:br/>
        <w:t>отырсың2</w:t>
        <w:br/>
        <w:t>Қасым. Көрмейсің бе, шалғының тістерін ауыстырып от-</w:t>
        <w:br/>
        <w:t>ырмын.</w:t>
        <w:br/>
        <w:t>Баттал. Оған не болды?</w:t>
        <w:br/>
        <w:t>Қасым. Арамшөпке қақалып, бір-екі тісі сынып қалды.</w:t>
        <w:br/>
        <w:t>Баттал. Соған да сынғаны ма) Немене, соншама кемпірдің</w:t>
        <w:br/>
        <w:t>тісі ме олӘ</w:t>
        <w:br/>
        <w:t>Қасым. Етке қақалса адам өліп те қалады. Былтыр Бесте-</w:t>
        <w:br/>
        <w:t>рек деген жерде бір қомағай шал біреудің жаназасы үстінде етті</w:t>
        <w:br/>
        <w:t>өлермендене жеймін деп, тісіне сіңір ілігіп қалып, ет не әрі, не</w:t>
        <w:br/>
        <w:t>бері кетпей, тұншығып жан тапсырған.</w:t>
        <w:br/>
        <w:t>Баттал. Атставиты Куатит! Напрасный сөздің қажеті жоқ.</w:t>
        <w:br/>
        <w:t>Бұдан кейін саған запас тіс жоқ, өз тісінді салмасаң. Ұқтың ба...</w:t>
        <w:br/>
        <w:t>Бақыт, сенің қолыңа не қылған?</w:t>
        <w:br/>
        <w:t>ақыт. Қақалған шалғының алқымындағы арамшөптерді</w:t>
      </w:r>
    </w:p>
    <w:p>
      <w:r>
        <w:t>алып жатқанда, көлік жүріп кетіп...</w:t>
        <w:br/>
        <w:t>Баттал. Әйтеуір саусақтарын аман ба?</w:t>
        <w:br/>
        <w:t>Қасым. Онша терең кескен жоқ. Ештеме етпейді. Өзіңіз</w:t>
        <w:br/>
        <w:t>айтатындай: «/До свадьба живиот».</w:t>
        <w:br/>
        <w:t>Баттал (енді Аплаш пен Балташқа ). Ал сендерге не жет-</w:t>
        <w:br/>
        <w:t>пей қырқысып жатырсындар?» "Гак сказать, қораздар құсап!</w:t>
        <w:br/>
        <w:t>Балташ. Әлгі Карапидің сынық мүйізін кезекпен мінуші ек</w:t>
        <w:br/>
        <w:t>қой...</w:t>
        <w:br/>
        <w:t>Аплаш. Мінсе немене?</w:t>
        <w:br/>
        <w:t>Баттал. Атставиты Пәрәдкемен сөйлендер.</w:t>
        <w:br/>
        <w:t>Балташ. Содан мына Қожанасыр Шабдар атты екінші күн</w:t>
        <w:br/>
        <w:t>қатарымен мініп кетіпті. Шабан өгізбен қырман басына бүгін</w:t>
        <w:br/>
        <w:t>зорға жеттім.</w:t>
        <w:br/>
        <w:t>Аплаш. Сен онда тырнауышқа отыр. Карапидің сынық мү-</w:t>
        <w:br/>
        <w:t>йізі түгілі, Бопан қара да, қанша елпілдек өгіз болғанымен, тыр-</w:t>
        <w:br/>
        <w:t>науышқа жүре алмайды.</w:t>
        <w:br/>
        <w:t>алташ. Бопан қара да, Гопан қара да керегі жоқ. Ендігәрі</w:t>
        <w:br/>
        <w:t>сұраусыз міндің ғой, тура басынды заноскамен кақ айырамын!</w:t>
        <w:br/>
        <w:t>аттал. Куатит! Әй өзің бір Кеңірдек десе дегендейсің-</w:t>
        <w:br/>
        <w:t>ау. Іздейтінін, так сказать, төбелес. Білғи қызылкеңірдек бола-</w:t>
        <w:br/>
        <w:t>сың да жатасың. (Отырады.) Өй, өгіздің қасиетін білмейтін</w:t>
        <w:br/>
        <w:t>бұзаулар. Біз кеше осы қазағымның өгізімен ту-ту майданға</w:t>
        <w:br/>
        <w:t>дейін барғанбыз.</w:t>
        <w:br/>
        <w:t>Қасым (қисайып жатып ). Әй, балалар, осы биыл оқуды</w:t>
        <w:br/>
        <w:t>қойсақ қайтеді.</w:t>
        <w:br/>
        <w:t>Балташ. Оқудан мұрның қанап жүр еді.</w:t>
        <w:br/>
        <w:t>Аплаш. Е, бір сыныпта үш жыл отырды не, төрт жыл от-</w:t>
        <w:br/>
        <w:t>ырды не.</w:t>
        <w:br/>
        <w:t>Қас ым. Оқығанда не қиратам дейсің. 2Кібі түзу бір мұғалімің</w:t>
        <w:br/>
        <w:t>жоқ.</w:t>
        <w:br/>
        <w:t>Балташ. Немене, Баттал ағай тақияна тар келіп тұр ма?</w:t>
        <w:br/>
        <w:t>Қасым. Е, Батекең бар екен ғой. Биыл орыс тіліне жа-</w:t>
        <w:br/>
        <w:t>ритын болдық. Бірақ не болса, о болсын, әйтеуір темекі тартып</w:t>
        <w:br/>
        <w:t>тұруымызға жақсы болды.</w:t>
        <w:br/>
        <w:t>Баттал. Әй, темекі дегенді мектепте қоясың. Қазір әншейін</w:t>
        <w:br/>
        <w:t>ұйқыларың ашылсын деп, орысша айтқанда, жалею... Шынында</w:t>
        <w:br/>
        <w:t>датемекің таусылмайды, осы сенің фабрикаң бар ма-ей, немене?!</w:t>
        <w:br/>
        <w:t>Балташ. Жол үстінің бәрі фабрика емес пе оған.</w:t>
        <w:br/>
        <w:t>Аплаш. Ағай, мұның темекісі -- кәдімгі аттың қиы.</w:t>
      </w:r>
    </w:p>
    <w:p>
      <w:r>
        <w:t>Баттал (шоршып тусіп). Не дейт?!</w:t>
        <w:br/>
        <w:t>Қасым. Әй, сен де айтасың-ау. Ішіне аздап жапырақ сама-</w:t>
        <w:br/>
        <w:t>саттың тұқылын араластырам. Таза өзі болса сорылмайды ғой.</w:t>
        <w:br/>
        <w:t>ТЖБерге дастарқан жайып, алқа-қотан отырған балаларға Балшекер</w:t>
        <w:br/>
        <w:t>шай жасап, орталарына бір таба бидай қояды.</w:t>
        <w:br/>
        <w:t>Баттал (табаға шошына қарап). Мынау не?</w:t>
        <w:br/>
        <w:t>Балшекер. Бидай ғой, ағай.</w:t>
        <w:br/>
        <w:t>Баттал. Қандай бидай?</w:t>
        <w:br/>
        <w:t>Қасым. Кәдімгі бір-екі қасық тоңмай салып, табаға қуырған</w:t>
        <w:br/>
        <w:t>ыстық бидай.</w:t>
        <w:br/>
        <w:t>Баттал (атып турып). Встаты Қандай бидай деймін!</w:t>
        <w:br/>
        <w:t>Балшекер (тцүсінінкіремей). Кәдімгі, кәдімгі...</w:t>
        <w:br/>
        <w:t>Баттал. Ескі ме, так сказать, жаңа ма?!</w:t>
        <w:br/>
        <w:t>Балшекер. Ескі қайдан келсін, жаңа...</w:t>
        <w:br/>
        <w:t>Баттал. Жаңа!.. Мұндай өнерді кім үйретті сендерге? Қалай</w:t>
        <w:br/>
        <w:t>ғана тамақтарыннан өтеді. Бұл бидай емес -- оқ, оқ! (Балалар</w:t>
        <w:br/>
        <w:t>шошынып қалады.)</w:t>
        <w:br/>
        <w:t>Қасым. Қайдағы оқ! Аға,сіз қай көзіңізбен... (Аузын баса-</w:t>
        <w:br/>
        <w:t>ды.)</w:t>
        <w:br/>
        <w:t>Баттал (ежірейіп). Екі көзіммен де көріп тұрмын. Қазіргі</w:t>
        <w:br/>
        <w:t>бір дән -- неміске атылатын бір оқ, білемісің оны?</w:t>
        <w:br/>
        <w:t>ұта</w:t>
        <w:br/>
        <w:t>Баттал. Гүлсімжан, өзін тола бастағансың ба, әлде сағынған</w:t>
        <w:br/>
        <w:t>соң солай көріне мез</w:t>
        <w:br/>
        <w:t>Гүлсім. Қой, балалардан үят та.</w:t>
        <w:br/>
        <w:t>Баттал. ЕВ, сағынғанның не ұяты бар.</w:t>
        <w:br/>
        <w:t>Гүлсім. Балаларды бүгін елге апару керек.</w:t>
        <w:br/>
        <w:t>Баттал. Елге? Қой, ертеңгі жарты күнгі жұмыс қалмай ма.</w:t>
        <w:br/>
        <w:t>Енді орақ бітуге өзі де аз-ақ қалды.</w:t>
        <w:br/>
        <w:t>Гүлсім. Апармай болмайды. Бақыттың шешесі кеше келген...</w:t>
        <w:br/>
        <w:t>Баттал. Е, онда Бақыт барсын. Басқалары не алады?</w:t>
        <w:br/>
        <w:t>Гүлсім. Бүгін естіртпекші.</w:t>
        <w:br/>
        <w:t>Баттал. Өзі шын болды ма?</w:t>
        <w:br/>
        <w:t>Гүлсім. Шын болғаны да.</w:t>
        <w:br/>
        <w:t>Баттал. Осы күнге дейін несін жасырып келген?!</w:t>
      </w:r>
    </w:p>
    <w:p>
      <w:r>
        <w:t>Гүлсім. Шешесі жаздай қой соңында -- сыртта болған жоқ</w:t>
        <w:br/>
        <w:t>па. Ол кезде естіртсе, кемінде бір жүма уақыт қойды кім бағады.</w:t>
        <w:br/>
        <w:t>Басқарма кейін -- күзде естіртерсін деп Военкоммен келісіпті.</w:t>
        <w:br/>
        <w:t>Баттал. Естірту дегеннің өзі бір пәле болды ғой.</w:t>
        <w:br/>
        <w:t>Гүлсім. Пәлесінен бұрын талайлар талма ауруға да шалдық-</w:t>
        <w:br/>
        <w:t>қан жоқ па9</w:t>
        <w:br/>
        <w:t>Баттал. Недесен, о де. Балаларды жібере алмаймын. Орыс-</w:t>
        <w:br/>
        <w:t>ша айтқанда, категорический...</w:t>
        <w:br/>
        <w:t>Гүлсім. Болмайды. Олар да елдің ендігі азаматтары. Оның</w:t>
        <w:br/>
        <w:t>үстіне Бақыттың сыныптас достары. Басқа бригадаларға айтпас-</w:t>
        <w:br/>
        <w:t>пыз, кейін естір.</w:t>
        <w:br/>
        <w:t>Осы кезде аспанда тыраулап ұшып бара жатқан тырналар үні</w:t>
        <w:br/>
        <w:t>естіледі. Бәріаспанға қарайды. Бақыт қолын созаұмтылыпавансценаға</w:t>
        <w:br/>
        <w:t>келіп тоқтайды. Сахнада шам сөнеді. Бақыт пистолет жарығында.</w:t>
        <w:br/>
        <w:t>Бақыт. Тырау-тырау, тырналар,</w:t>
        <w:br/>
        <w:t>Тізіліп қайда барасын?</w:t>
        <w:br/>
        <w:t>Сәлемімді ала бар</w:t>
        <w:br/>
        <w:t>Көрсең майдан даласын.</w:t>
        <w:br/>
        <w:t>Майданда жүрген әкем бар,</w:t>
        <w:br/>
        <w:t>Көрсең сәлем айтарсың.</w:t>
        <w:br/>
        <w:t>Жеріме кірген - жыландар,</w:t>
        <w:br/>
        <w:t>Тұмсықтан ұрып тойтарсын.</w:t>
        <w:br/>
        <w:t>Мың батпан мұнды әкелген</w:t>
        <w:br/>
        <w:t>Немістен есе қайтарсын.</w:t>
        <w:br/>
        <w:t>ұға</w:t>
        <w:br/>
        <w:t>Бақыт. Неміс пе? Пәрселенге үй бергенше, өртеп жібер-</w:t>
        <w:br/>
        <w:t>генім жақсы емес пе.</w:t>
        <w:br/>
        <w:t>Военком. Айналайын-ау... Енді...</w:t>
        <w:br/>
        <w:t>Бақыт. Сонда менің әкемнің түтінін неміс түтетіп отырмақ</w:t>
        <w:br/>
        <w:t>паз</w:t>
        <w:br/>
        <w:t>Военком. Қой, ол қазақшылық болар.</w:t>
        <w:br/>
        <w:t>Бақыт. Әкемді неміс өлтіреді, мен оған үй беремін.</w:t>
        <w:br/>
        <w:t>Военком. Ол Германияның немісі, бүл өзіміздікі...</w:t>
        <w:br/>
        <w:t>Бақыт. Өзіміздікі болса, бұларды біздің елге курортқа жі-</w:t>
        <w:br/>
        <w:t>берген шығар, неміс -- бәрібір неміс! (Қасым қарқылдап турып</w:t>
        <w:br/>
        <w:t>киледі.)</w:t>
        <w:br/>
        <w:t>Қасым. Әй, бағанадан мына әйел кімге ұқсайды деп олай</w:t>
        <w:br/>
        <w:t>ойлап, бұлай ойлап жаңа таптым. Біздің үйде бір кәрі тауық бар,</w:t>
        <w:br/>
        <w:t>қыста ылғи қорада бүріседі де жүреді. Өзі жұмыртқаламайды да.</w:t>
        <w:br/>
        <w:t>Бақыт. Балташтың тобан аяғындай ғой.</w:t>
        <w:br/>
        <w:t>Қасым. Тура, тура.</w:t>
        <w:br/>
        <w:t>Военком. Тоқтатындар! Ұяттарың қайда Шешелеріндей</w:t>
        <w:br/>
        <w:t>адам емес пе... Бақыт, интернатқа шықпасан да, мына кісі осын-</w:t>
      </w:r>
    </w:p>
    <w:p>
      <w:r>
        <w:t>да тұрсын. Саған да жалғызсырамауыңа жақсы.</w:t>
        <w:br/>
        <w:t>Бақыт(ашырақ). Сіз не айтып тұрсыз өзі?! Ендігі жет-</w:t>
        <w:br/>
        <w:t>пегені төрімде немісті талтаңдатып қою екен ғой. Иесіз үйді</w:t>
        <w:br/>
        <w:t>басынғыңыз келді ме!</w:t>
        <w:br/>
        <w:t>Қасым. Одан да әлгі сайтандардың талтаңдап жүргені ар-</w:t>
        <w:br/>
        <w:t>тық емес пе? Ніредзө пыуқ аб ңысйапқыш, ңынаным ысамиқ</w:t>
        <w:br/>
        <w:t>еген ыдишық.</w:t>
        <w:br/>
        <w:t>Бақыт. Әй, қойшы.</w:t>
        <w:br/>
        <w:t>Военком. Жүріңіз.</w:t>
        <w:br/>
        <w:t>Военком, Таурид шығып кетеді.</w:t>
        <w:br/>
        <w:t>Алтыншы көрініс</w:t>
        <w:br/>
        <w:t>Сүт машинаның барабанынан жасалған қоңырауды дамылсыз</w:t>
        <w:br/>
        <w:t>соғып, ерсілі-қарсылы жүгірген оқушы. Шағын мектеп бөлмесі. Бөлме</w:t>
        <w:br/>
        <w:t>ішінде алысып-жұлысқан балалар ойнап жүр.</w:t>
        <w:br/>
        <w:t>Қасым(конырау тынған сон). Тише, балалар, тише. Слу-</w:t>
        <w:br/>
        <w:t>шай мой каманда! (Балалар тына қалады.) Қазір бірін-</w:t>
        <w:br/>
        <w:t>ші сабақ орыс тілі. Орыс тілі пәнінің мұғалімі ефрейтор Бате-</w:t>
        <w:br/>
        <w:t>ұға</w:t>
        <w:br/>
        <w:t>Балташ. Аплаш. Өй, әй! (?Бармасады. Қасым ортаға</w:t>
        <w:br/>
        <w:t>туседі. Екеуінін малақайын жұлып алып, бастарына қақ айы-</w:t>
        <w:br/>
        <w:t>рылған доп тысын зорлап кигізіп, кцірықтарынан бір-бір те-</w:t>
        <w:br/>
        <w:t>уіп шығарады.)</w:t>
        <w:br/>
        <w:t>Қасым. Марш!.. Қарашы өздерін немістерден алғанға мәз</w:t>
        <w:br/>
        <w:t>боп жүргендерін.</w:t>
        <w:br/>
        <w:t>Бақыт (терезе жаққа қарап). Әй, осында военком келе</w:t>
        <w:br/>
        <w:t>жатыр... Қасында перселен әйел бар.</w:t>
        <w:br/>
        <w:t>Қасым. Осы военкомды көрсем жүрегім зу ете қалатын</w:t>
        <w:br/>
        <w:t>болыпты. Білғи жаманат жеткізетіндей көрініп тұрады.</w:t>
        <w:br/>
        <w:t>Бақыт. Енді маған несін айтар дейсін.</w:t>
        <w:br/>
        <w:t>Екеуі қолдасып диірмен тартып отыра қалады. Сырттан воен-</w:t>
        <w:br/>
        <w:t>ком мен басында қауырсын қадаған ескі шляпа, самайынан ақ шашы</w:t>
        <w:br/>
        <w:t>көрінген, жеңіл пальтолы, дірілдеп тоңған елулердің мол ішіндегі әйел</w:t>
        <w:br/>
        <w:t>Таурид кіреді.</w:t>
        <w:br/>
        <w:t>Военком. Амансындар ма, азаматтар!</w:t>
        <w:br/>
        <w:t>Таурид. Здравствуйте, дети!</w:t>
        <w:br/>
        <w:t>Қасым. Саламатсыз ба, жолдас капитан!</w:t>
        <w:br/>
        <w:t>Военком. Диірмендерінді сәл қоя тұрсаңдар қайтеді.</w:t>
        <w:br/>
        <w:t>Балалар екі-үш рет айналдырып барып, селсоқ тоқтатады.</w:t>
        <w:br/>
        <w:t>Военком. Ал, балалар, ертең енді оқуларын басталады.</w:t>
        <w:br/>
        <w:t>Қасым. Иә, қыс ішінде бастайық деп тұрмыз. Бір сыныпта</w:t>
      </w:r>
    </w:p>
    <w:p>
      <w:r>
        <w:t>қалай үш жыл отырмайсың.</w:t>
        <w:br/>
        <w:t>Военком. Ә, әлі ұмытқан жоқ екенсің ғой. Ал, Бақыт айна-</w:t>
        <w:br/>
        <w:t>лайын, сен интернатыңа барасың. Мен директормен жақсылап</w:t>
        <w:br/>
        <w:t>сөйлестім. Саған қысқы киімдер беретін болды. Біз де мүм-</w:t>
        <w:br/>
        <w:t>кіндігінше көмектесеміз.</w:t>
        <w:br/>
        <w:t>Бақыт. Мен интернатқа бармаймын.</w:t>
        <w:br/>
        <w:t>Военком. Неге, айналайын? алғыз қалай тұрасын? Ин-</w:t>
        <w:br/>
        <w:t>тернат үйде тұрған балаға көмектесе алмайды.</w:t>
        <w:br/>
        <w:t>ақыт. Мейлі.</w:t>
        <w:br/>
        <w:t>Военком. Қой, ол болмайды.</w:t>
        <w:br/>
        <w:t>Қасым. Жолдас капитан, үйді қаңыратып иесіз тастап кету</w:t>
        <w:br/>
        <w:t>қазақ ырымына жаман.</w:t>
        <w:br/>
        <w:t>Военком. Ә, солай ма? Ендеше, мен сендерге оның оңай жо-</w:t>
        <w:br/>
        <w:t>лын айтайын. Міне, мына кісі үй таба алмай жүр.</w:t>
        <w:br/>
        <w:t>Қасым. Әй, мынау доп қой, қайдан алдындар-ай?</w:t>
        <w:br/>
        <w:t>Бақыт. Көкеңнен келді ме-ей?</w:t>
        <w:br/>
        <w:t>Балташ. Табындар, қайдан алдым.</w:t>
        <w:br/>
        <w:t>Аплаш. Қайдан алдың де.</w:t>
        <w:br/>
        <w:t>Қасым. Қайдан аласындар. Әскерден біреуіңнің әкең жібер-</w:t>
        <w:br/>
        <w:t>ген шығар2</w:t>
        <w:br/>
        <w:t>Бақыт. Қайсындікі, әй?</w:t>
        <w:br/>
        <w:t>Аплаш. Екеуміздікі</w:t>
        <w:br/>
        <w:t>Балташ. Сырты менікі.</w:t>
        <w:br/>
        <w:t>Аплаш. Іші менікі.</w:t>
        <w:br/>
        <w:t>Қасым. Оттапсыңдар! Қалайша екеуіңдікі болады. Біреуіне</w:t>
        <w:br/>
        <w:t>жіберген шығар?</w:t>
        <w:br/>
        <w:t>Бақыт. Карапидің қара өгізін бөлісе алмай жүрген сендер.</w:t>
        <w:br/>
        <w:t>Аплаш. Честно, Ленинский.</w:t>
        <w:br/>
        <w:t>Балта ш. Оллахи-белахи, көктегі жұлдыздай, жердегі</w:t>
        <w:br/>
        <w:t>шөптей...</w:t>
        <w:br/>
        <w:t>Аплаш. Ақж, Бқж болайын! Іші менікі, орысша айтқанда,</w:t>
        <w:br/>
        <w:t>собственный.</w:t>
        <w:br/>
        <w:t>Қасым. Өй, қайдан алдындар? 2бүн добыңа айырбастап</w:t>
        <w:br/>
        <w:t>алдың ба9</w:t>
        <w:br/>
        <w:t>Балташ. Сатып алдық.</w:t>
        <w:br/>
        <w:t>Аплап. Екі кесе бидай...</w:t>
      </w:r>
    </w:p>
    <w:p>
      <w:r>
        <w:t>Балташ. Сыртын мен сатып алдым, ішін Аплаш.</w:t>
        <w:br/>
        <w:t>Бақыт. Кімнен? Аудан орталығында ондай ешкім жоқ еді</w:t>
        <w:br/>
        <w:t>ғой.</w:t>
        <w:br/>
        <w:t>Балташ. Немістерден.</w:t>
        <w:br/>
        <w:t>Аплаш. Әлгі Шарапидің ауыз үйіне кірген прселен неміс</w:t>
        <w:br/>
        <w:t>бар ғой...</w:t>
        <w:br/>
        <w:t>Балташ. Соның жалтыр шеке бір баласы бар екен. Фами-</w:t>
        <w:br/>
        <w:t>лиясы қызық -- Сальфельд.</w:t>
        <w:br/>
        <w:t>Бақыт. Немістен сатып алғанға мәз болып тұрсыңдар, әз</w:t>
        <w:br/>
        <w:t>Аплаш. Е, несі бар. Алсақ, өзіміздің енбек күнге тиген би-</w:t>
        <w:br/>
        <w:t>дайдан бердік. Ешкімнен ұрлағамыз жоқ...</w:t>
        <w:br/>
        <w:t>Балташ. Өздерінде болмаған соң көре алмайсындар...</w:t>
        <w:br/>
        <w:t>Бақыт. Әкеш онда, көрейін.</w:t>
        <w:br/>
        <w:t>Балташ. Әуелі қолынды жуып кел.</w:t>
        <w:br/>
        <w:t>Бақыт. Қолым неміс добынан таза! (Балташтың қолынан</w:t>
        <w:br/>
        <w:t>добын жцлып алады да, желін шығарып жіберіп, табанына са-</w:t>
        <w:br/>
        <w:t>лып доп тысын қақ айырады.)</w:t>
        <w:br/>
        <w:t>ұта</w:t>
        <w:br/>
        <w:t>Балташ. Мүрдем кетер ең десейші!</w:t>
        <w:br/>
        <w:t>Қасым. Әй, нын және біреуін салып жіберші. «Адай» күйін.</w:t>
        <w:br/>
        <w:t>Балалар. Салшы, салшы.</w:t>
        <w:br/>
        <w:t>Қасым. Бақыт, слушай мой команда!</w:t>
        <w:br/>
        <w:t>Бақыт. Немене, мен неміске концерт қоюым керек пе?</w:t>
        <w:br/>
        <w:t>Таурид.!Барайды, балалар! Кейін естірміз. Казір бәрін қо-</w:t>
        <w:br/>
        <w:t>сылып әлгі әнді айтып беріндерші.</w:t>
        <w:br/>
        <w:t>Қасым. Воттебе на! Бұл орыс тілі сабағы ма, ән-күй сабағы</w:t>
        <w:br/>
        <w:t>маз</w:t>
        <w:br/>
        <w:t>Таурид. Бұл-- орыс тілінің алғашқы сабағы!</w:t>
        <w:br/>
        <w:t>асым (директорға қарап қойып). Онда айтып бере-</w:t>
        <w:br/>
        <w:t>йік. Жалко што ли! Әй, Шырылдауық шегіртке, сен қосылма,</w:t>
        <w:br/>
        <w:t>бұзасың. Слушай мой команда (Қасым ән бастайды, бәрі</w:t>
        <w:br/>
        <w:t>косылады.) «По военной дороге Шалбарбек...» СТцгел айтып</w:t>
        <w:br/>
        <w:t>шығады.)</w:t>
        <w:br/>
        <w:t>Қасым. Воти все!</w:t>
        <w:br/>
        <w:t>Таурид. Ал осы өлеңнің сөзін тақтаға қайсың жазып бе-</w:t>
        <w:br/>
        <w:t>ресіңд</w:t>
      </w:r>
    </w:p>
    <w:p>
      <w:r>
        <w:t>Қасым. Жалко што ли? Бәріміз жазып береміз.</w:t>
        <w:br/>
        <w:t>Таурид. Сен, қызым, атың кім, тақтаға шығып, жазшы.</w:t>
        <w:br/>
        <w:t>Аплаш. Оның аты Балшекер.</w:t>
        <w:br/>
        <w:t>Балшекер тақтаға өлең мәтінін жаза бастайды.</w:t>
        <w:br/>
        <w:t>Қасым. Товариш Гәуірит! (Директорға қарап қояды.)</w:t>
        <w:br/>
        <w:t>Таурид. Эмма Ивановна.</w:t>
        <w:br/>
        <w:t>Қасым. Жарайды, Емген Ивановна. Балшекер деген өзі</w:t>
        <w:br/>
        <w:t>сияқты аты да тәтті қыз. Бал деген, қалай еді-ай орысшасы, ба-</w:t>
        <w:br/>
        <w:t>лалар? Енді былай (қолын көтеріп ) вот так созыладыский.</w:t>
        <w:br/>
        <w:t>Таурид. Резина ма?</w:t>
        <w:br/>
        <w:t>Қасым. Жо-оқ, резеңке дейді ғой. Балшекер соншама галош</w:t>
        <w:br/>
        <w:t>деп тұрсың ба. ?барайды, кейін табармыз. Ал шекер деген қант,</w:t>
        <w:br/>
        <w:t>яғни шақпа қант емес, шаймен ішетін үсақ -- құмшекер. Қазір ол</w:t>
        <w:br/>
        <w:t>жоқ, соғыс басталғалы бәрі жоғалды ғой. Бірақ біз шай ішкенде</w:t>
        <w:br/>
        <w:t>ылғи осы Балшекердің тәтті мандайын бір жалап қойып іше бе-</w:t>
        <w:br/>
        <w:t>реміз.</w:t>
        <w:br/>
        <w:t>Таурид (тақтаға карап). Ал жазып болдың ба? Бала-</w:t>
        <w:br/>
        <w:t>лар, қарандаршы, қатесі бар ма? Кім табады? (Балалар жапа-</w:t>
        <w:br/>
        <w:t>тармағай кцбірлеп оқиды.)</w:t>
        <w:br/>
        <w:t>дей шолақ құйрығын шаншып алып, көзі қанталап тигрді мүйізі-</w:t>
        <w:br/>
        <w:t>мен періп өтті. |Шақыр-шұқыр етіп екеуі бірімен-бірі сүзісіп кеп</w:t>
        <w:br/>
        <w:t>мөнкігенде, Бәйгешолақтың үстінен біз де сыпырылып түстік.</w:t>
        <w:br/>
        <w:t>Тигрдің ішінен қарасы жүзге тарта неміс шашылып қалды.</w:t>
        <w:br/>
        <w:t>Аплаш. Тигрдің қарны жарылып қалды ма?</w:t>
        <w:br/>
        <w:t>Баттал. Онысын қайдам, біз тұра қаштық, пулеметпен ат-</w:t>
        <w:br/>
        <w:t>қылап немістер де шәуілдеп қуып берді.</w:t>
        <w:br/>
        <w:t>Қасым. Жаудан бетіңіз қайтпаушы еді ғой.</w:t>
        <w:br/>
        <w:t>Баттал. Қайтпағанда, оларға аялдасақ уақытымыз зая кет-</w:t>
        <w:br/>
        <w:t>пей ме. Біздің задачамыз, так сказать, тіл әкелу ғой...</w:t>
        <w:br/>
        <w:t>Бақыт. Иә, тіл әкелу. Қасым, бөгемеші сен.</w:t>
        <w:br/>
        <w:t>Қасым. Бәтекен өзі де бөгелейін деп тұрған жоқ.</w:t>
        <w:br/>
        <w:t>Баттал. Содан қашып келе жатып бір өзенге қойып кетіп,</w:t>
        <w:br/>
        <w:t>жалдап, әрең құтылдық. Бірақ үстіміз малмандай су. Енді не</w:t>
        <w:br/>
        <w:t>істеу керек?</w:t>
        <w:br/>
        <w:t>Қасым. Кептіру керек. Сонан соң өтектеу керек.</w:t>
        <w:br/>
        <w:t>Баттал. Тура айтасын. Қалай кептіру керек. Бір-ақ амал -</w:t>
        <w:br/>
        <w:t>тезек теру керек. Содан не керек, Иванов та деревняда тезек</w:t>
        <w:br/>
        <w:t>теріп өскен шаруақор жігіт екен, екеуіміз әп-сәтте бір қап тезек</w:t>
        <w:br/>
        <w:t>теріп алдық.</w:t>
        <w:br/>
        <w:t>Қасым. аңа түн тастай қараңғы емес пе еді. Қалай көр-</w:t>
        <w:br/>
        <w:t>діңіздер?</w:t>
      </w:r>
    </w:p>
    <w:p>
      <w:r>
        <w:t>Бақыт. Е, ай туатындай мезгіл болды ғой.</w:t>
        <w:br/>
        <w:t>Баттал. Иә, ай туған. ?бәне Украинаның айы қазақы ар-</w:t>
        <w:br/>
        <w:t>баның доңғалағындай үлкен болады екен. Содан тезектеріміз-</w:t>
        <w:br/>
        <w:t>ді жағып отырғанбыз, анадай жерге он шақты неміс кеп, мыл-</w:t>
        <w:br/>
        <w:t>тықтарын тазалай бастады. Оларда шаруамыз қанша, «Гутен</w:t>
        <w:br/>
        <w:t>морген!» -- дегендеріне, «Гутен тах», -- деп, отты маздатып</w:t>
        <w:br/>
        <w:t>қойып, тыр жалаңаш шешініп, жасымнан белімнің бір құяны да</w:t>
        <w:br/>
        <w:t>болушы еді, так сказать, қақтанып отырмын. Бір кезде біздің</w:t>
        <w:br/>
        <w:t>қасымызға бір неміс келіп, отқа темекісін тұтатып, бұтып-шатып</w:t>
        <w:br/>
        <w:t>көр-жерді әңгімелеп отырған. Әлден уақытта: «Әй, осы сенің</w:t>
        <w:br/>
        <w:t>шашың неге қара?» -- деді. «Е, қазақ болған соң қара болат</w:t>
        <w:br/>
        <w:t>та», - дедім. «Ә-ә», -- деп қойды. Біраздан соң: «Ал көзің неге</w:t>
        <w:br/>
        <w:t>қара9» - деді.</w:t>
        <w:br/>
        <w:t>Аплаш. Ол кезде екі көзіңіз де бар ма еді?</w:t>
        <w:br/>
        <w:t>Қасым. Оттапсың, туғанда шыны тығып туды деймісін.</w:t>
        <w:br/>
        <w:t>Баттал. А как же! Әрине, бар. Содан: «Е, қазақ болған соң</w:t>
        <w:br/>
        <w:t>қараболатта», -- дедімтағы да. Әлгі неміс: «Ә-ә, қазақ, қазақ»,-</w:t>
        <w:br/>
        <w:t>ұға</w:t>
        <w:br/>
        <w:t>Аплаш. Бір қатесі жоқ.</w:t>
        <w:br/>
        <w:t>Қасым. Вот тебе на! Біздің Баттал ағайдың үйреткенінде</w:t>
        <w:br/>
        <w:t>мін бола ма2 Орысшаға судай Батекең біле ме, сен білесің бе?</w:t>
        <w:br/>
        <w:t>Таурид. Балалар сендер сөзін дүрыс үйренбеген екенсіндер.</w:t>
        <w:br/>
        <w:t>Қане талдап көрейікші. Сен, балақай, атың кім, айтшы. Мына</w:t>
        <w:br/>
        <w:t>ШАалбарбек деген не сөз?</w:t>
        <w:br/>
        <w:t>Балташ. Шалбарбек... Шалбарбек. Ол, ол енді... Кісінің</w:t>
        <w:br/>
        <w:t>аты. Шұлғаубек, Сырғабек, ?(Балаубек сияқты...</w:t>
        <w:br/>
        <w:t>Қасым. Оттапсың... Мен айтайын. Ол шалбар... енді, бы-</w:t>
        <w:br/>
        <w:t>лайша айтқанда, дамбал, штан деген сөз.</w:t>
        <w:br/>
        <w:t>Таурид. Ал, мына Кубас, понимас деген не сөзд</w:t>
        <w:br/>
        <w:t>Қасым. Кубас деген, енді... Кубас -- Кубас, бұл немістердің</w:t>
        <w:br/>
        <w:t>қу басы.</w:t>
        <w:br/>
        <w:t>Гүлсім. Жәкібаев!</w:t>
        <w:br/>
        <w:t>Таурид тақтадағы өлеңнің қателерін түзей бастайды.</w:t>
        <w:br/>
        <w:t>Қасым (директорға бұрылып). Гүлсім апай-ау, мен біл-</w:t>
        <w:br/>
        <w:t>генімді айтып тұрмын, ойдан шығарады деймісіз. Өзіңіз желке-</w:t>
        <w:br/>
        <w:t>мізден отырып алып...</w:t>
        <w:br/>
        <w:t>Аплаш (тақтаға карап). Мәс-сағ-а-ан, қатесі қалай көп-</w:t>
        <w:br/>
        <w:t>ай!</w:t>
        <w:br/>
        <w:t>Балташ. Әй, мына немісің орысшаға судай ғой!</w:t>
        <w:br/>
        <w:t>Қасым. Біздің Батекеннің орысшасы әшейін шатекең болып</w:t>
        <w:br/>
        <w:t>шықпаса игі етті.</w:t>
      </w:r>
    </w:p>
    <w:p>
      <w:r>
        <w:t>Бөлмеге рұқсатсыз баса-көктеп Баттал кіріп келеді, балалар ду</w:t>
        <w:br/>
        <w:t>күледі.</w:t>
        <w:br/>
        <w:t>Таурид. Сіз біреуді іздеп жүрмісіз2 Мүнда сабақ жүріп жа-</w:t>
        <w:br/>
        <w:t>тыр.</w:t>
        <w:br/>
        <w:t>Баттал. Маған ешкімнің керегі жоқ. ?Кай әшейін сенің са-</w:t>
        <w:br/>
        <w:t>бағынды тындай келдім.</w:t>
        <w:br/>
        <w:t>Таурид. Сізбен үзіліс кезінде сөйлесейік. Әзірше сабаққа</w:t>
        <w:br/>
        <w:t>бөгет жасамасаңыз екен. Мұнда бөтен адамға рұқсатсыз кіруге</w:t>
        <w:br/>
        <w:t>болмайды.</w:t>
        <w:br/>
        <w:t>Баттал. Мен бе бөтен адамЭ Сонда менін шығып тұруым</w:t>
        <w:br/>
        <w:t>керек болды ғой. Вот тебе на! Менің кім екенімді білесің бе өзің?</w:t>
        <w:br/>
        <w:t>Таурид. Бұларада сізді білу-білмеудің қандай қатысы бар?</w:t>
        <w:br/>
        <w:t>Сабақтан кейін танысайық.</w:t>
        <w:br/>
        <w:t>ұйиеку</w:t>
        <w:br/>
        <w:t>Қасым. Егін даласы -- майдан даласы емес.</w:t>
        <w:br/>
        <w:t>Баттал (ұмтылып). Көрсетейін мен саған майдан дала-</w:t>
        <w:br/>
        <w:t>сын! (Военком тағы арашалап, ортасына түседі.) Қарашы</w:t>
        <w:br/>
        <w:t>тілі мен жағына сүйенуін. Мұның шегедей болып майданшылына</w:t>
        <w:br/>
        <w:t>не бересің.</w:t>
        <w:br/>
        <w:t>Балташ. Сонда немене, айыр, тырнауыш арқалап жүре бер-</w:t>
        <w:br/>
        <w:t>мекпіз бе. Барамыз майданға. Әкелерімізден ардақты емеспіз.</w:t>
        <w:br/>
        <w:t>Баттал. Куатит енді!</w:t>
        <w:br/>
        <w:t>Военком. Балалар, сендер бір нәрсені түсінбей тұрсыңдар.</w:t>
        <w:br/>
        <w:t>Мұндағы айыр, күрек те -- соғыстағы мылтық. Егін даласы да -</w:t>
        <w:br/>
        <w:t>екінші майдан.</w:t>
        <w:br/>
        <w:t>Баттал. Бұларға не мәймөнке керек. Давай, алға түсіңдер.</w:t>
        <w:br/>
        <w:t>Табандарынды тіліп тұрып, так сказать, күні-түні жұмысқа сал-</w:t>
        <w:br/>
        <w:t>масам бар ғой. Көздеріне көк шыбын үймелетем!</w:t>
        <w:br/>
        <w:t>Военком(даусы ашырақ шығады). Жолдас ефрейтор!</w:t>
        <w:br/>
        <w:t>Баттал. Әй, маған әкірендеме. Сендей капитанның талайын,</w:t>
        <w:br/>
        <w:t>орысша айтқанда, видали.</w:t>
        <w:br/>
        <w:t>Военком (балаларға). Жауынгерлер, в одну шеренгу</w:t>
        <w:br/>
        <w:t>становисы Смирно! (Балалар әскерге алатындай куанысып,</w:t>
        <w:br/>
        <w:t>тез сапқа тұрады.) Равнение на середину! Балалар, сендер</w:t>
        <w:br/>
        <w:t>тылдағы жауынгерсіңдер. Сендердің ағаларын, әкелерің май-</w:t>
        <w:br/>
        <w:t>данда қан кешіп жүр. Оларға жылы киім, оқ-дәрі, нан керек.</w:t>
        <w:br/>
        <w:t>Оны дайындайтын тылдағы біз. Сендер бала да болсандар, бар</w:t>
        <w:br/>
        <w:t>жұмысты атқаратын азаматсындар. Тылдағы көмек -- сендердің</w:t>
        <w:br/>
        <w:t>қолдарында. Отан сендерге қарап отыр. Қазір сендердің оқу</w:t>
        <w:br/>
        <w:t>оқып, доп қуып жүретін кездерің. Бірақ оны уақыт көтермейді.</w:t>
        <w:br/>
        <w:t>"Талай қалалар мен деревняларымыз фашистердің қолында. Бау</w:t>
        <w:br/>
        <w:t>елімізге баса-көктеп кіріп келеді. Егер олар тез шегінсін, жеңілсін</w:t>
        <w:br/>
        <w:t>десендер, жұмыстарына барындар. Бұйырамын. Қане, смирно!</w:t>
        <w:br/>
        <w:t>Направо! В плечо вперед, шагом марш!</w:t>
        <w:br/>
        <w:t>Баттал. Запивай! (Балалардың сондарынан ілесе береді.)</w:t>
      </w:r>
    </w:p>
    <w:p>
      <w:r>
        <w:t>Военком. Сіз тұра тұрыңызшы.</w:t>
        <w:br/>
        <w:t>Балалар «По военной дорогені» айтып шығып кетеді.</w:t>
        <w:br/>
        <w:t>Военком. Сен балаларға тым қатал екенсің.</w:t>
        <w:br/>
        <w:t>Баттал. Немене, олардың аузына емізік салу керек шығар.</w:t>
        <w:br/>
        <w:t>Қазір бір дән жерде жиналмай қалса, білемісін, оның аты Отан</w:t>
        <w:br/>
        <w:t>алдында, орысша айтқанда, преступление. Қазір балаларға мәй-</w:t>
        <w:br/>
        <w:t>мөңкелеп, үлкендерге жарамсақтанатын уақыт емес.</w:t>
        <w:br/>
        <w:t>Аплаш. Майданға деймісіз?</w:t>
        <w:br/>
        <w:t>Қасым. Әй, Қожанасыр, түк білмейсін. Батекең талай рет</w:t>
        <w:br/>
        <w:t>бәйге шолақ деген өгізбен немістерді қырып салған.</w:t>
        <w:br/>
        <w:t>Баттал. Қырса несі бар, қырғам!</w:t>
        <w:br/>
        <w:t>Бақыт. Аға, шынында, немістерді көрдіңіз бе?</w:t>
        <w:br/>
        <w:t>Баттал. Е, соғысқа қатысқан адам көрмеуші ме еді. Көрмек</w:t>
        <w:br/>
        <w:t>түгілі, бірге отырып сөйлескенмін де.</w:t>
        <w:br/>
        <w:t>Қасым. Баттал ағай талай рет олармен табақтас болған.</w:t>
        <w:br/>
        <w:t>Баттал. Табақтасы несі2</w:t>
        <w:br/>
        <w:t>Бақыт. Аға, немістерді қалай көрдіңіз, өздері қандай бола-</w:t>
        <w:br/>
        <w:t>ды, соғыс жайлы бір әңгіме айтып беріңізші.</w:t>
        <w:br/>
        <w:t>Балшекер. Аға, айтып беріңізші. Әңгіме айтыңызшы.</w:t>
        <w:br/>
        <w:t>Қасым. Әнгіме емес, так сказать, ертегі де.</w:t>
        <w:br/>
        <w:t>Баттал. Несі ертегі2! Әй, қылжақбас, Пипин Короткий,</w:t>
        <w:br/>
        <w:t>сен-ақ құрдасымдай ойнай бердің ғой. Әкеш, темекің бар ма?</w:t>
        <w:br/>
        <w:t>(Қол дорбадан темекі алып орай отырып, әңгіме бастайды.)</w:t>
        <w:br/>
        <w:t>Сонғы рет марқұм Бәйгешолаққа мінгесіп Иванов деген сержант</w:t>
        <w:br/>
        <w:t>екеуіміз немістерден тіл әкелуге шыққанбыз.</w:t>
        <w:br/>
        <w:t>Бақыт. Ненің ті</w:t>
        <w:br/>
        <w:t>Қасым. Өгіздің тілі.</w:t>
        <w:br/>
        <w:t>Баттал. Немістің тілі. Орысша айтқанда -- язык.</w:t>
        <w:br/>
        <w:t>Бақыт. Ә, сөй демейсіз бе? Немецкий язык деңіз.</w:t>
        <w:br/>
        <w:t>Баттал. Иә... Түн тастай қаранғы. Гезірек ай тумай тұрып</w:t>
        <w:br/>
        <w:t>бір-екі тіл алып келе қояйық деп Бәйгешолақтың су жорғасы-</w:t>
        <w:br/>
        <w:t>на салып, сыпыртып келе жатқанбыз. Гап алдымыздан әңкиіп</w:t>
        <w:br/>
        <w:t>немістің тигрі шыға келмесі бар ма.</w:t>
        <w:br/>
        <w:t>Аплаш. Тигр? Арыстан ба9</w:t>
        <w:br/>
        <w:t>Бақыт. Өй, арыстанды лев дейді. Тигр деген жолбарыс-ыс,</w:t>
        <w:br/>
        <w:t>сауатсыз.</w:t>
        <w:br/>
        <w:t>Қасым. Оттапсындар. Ол танк емес пе! Сендер де ұялмай-</w:t>
        <w:br/>
        <w:t>қызармай соғысқа барам дейсіндер-ау.</w:t>
      </w:r>
    </w:p>
    <w:p>
      <w:r>
        <w:t>Баттал. Үлкендігі тура біздің, так сказать, колхоз сарайын-</w:t>
        <w:br/>
        <w:t>дай. Бізді көріп қалды. Атака деп тұра шаптық.</w:t>
        <w:br/>
        <w:t>Аплаш. Бұрылып кетпедіңіздер ме?</w:t>
        <w:br/>
        <w:t>Қасым. Сен дедің бе мына Кеңірдектен қашатын.</w:t>
        <w:br/>
        <w:t>Баттал. Атам жаудан қайтпаған. Нағашым Қарақыпшақ</w:t>
        <w:br/>
        <w:t>Кобыланды емес пе! Ивановқа «белімнен мықтап ұста» дедім де,</w:t>
        <w:br/>
        <w:t>өгізге қамшы басып, қайқы қылышымды жалақтата «Отан үшін</w:t>
        <w:br/>
        <w:t>алға!» -- деп ұмтылдым. Марқұм Бәйгешолақ та сәйгел тиген-</w:t>
        <w:br/>
        <w:t>ұқ</w:t>
        <w:br/>
        <w:t>--Е, Баттал Шарықбаевич.</w:t>
        <w:br/>
        <w:t>Гүлсім. Сендер енді сүрақты көбейте бермендер. Баттал аға-</w:t>
        <w:br/>
        <w:t>ларың басқа жұмыста. Ал ескертемін, кімде-кім Эмма Иванов-</w:t>
        <w:br/>
        <w:t>на туралы әлгіндей өрескел сөздер айтып, тілін алмады бар ғой,</w:t>
        <w:br/>
        <w:t>ертеңінде мектептен қуылады.</w:t>
        <w:br/>
        <w:t>Қасым. Аудан орталығында бір-ақ мектеп бар. Одан шық-</w:t>
        <w:br/>
        <w:t>сақ, Мәскеуге барып оқимыз ба9</w:t>
        <w:br/>
        <w:t>Гүлсім. Жәкібаев, тілінді тарта сөйле! Гілің ұзын-ау, тілің!</w:t>
        <w:br/>
        <w:t>Қасым. Апай-ау, сонда менің тілім сиырдың тілі болғаны ма!</w:t>
        <w:br/>
        <w:t>Гүлсім. Жетті енді! Ал сабақ бастауыңызға болады, Эмма</w:t>
        <w:br/>
        <w:t>Ивановна, сәтті бастама болсын!</w:t>
        <w:br/>
        <w:t>Таурид. Рақмет, Гульсум Махмутовна!</w:t>
        <w:br/>
        <w:t>Директор соңғы партаға келіп отырады.</w:t>
        <w:br/>
        <w:t>Таурид. Балалар, жаңа директор мені таныстырды. Ал</w:t>
        <w:br/>
        <w:t>енді сендермен танысып қояйық. (Бақытқа.) Балақай, сенің</w:t>
        <w:br/>
        <w:t>фамилиян, атың кім?</w:t>
        <w:br/>
        <w:t>Бақыт (орнынан турмай, созалан цнмен ). Мәмбетов. Га-</w:t>
        <w:br/>
        <w:t>ғы не айтайын?</w:t>
        <w:br/>
        <w:t>Таурид. Оқытушы сүрақ қойғанда, оқушы әрқашан орны-</w:t>
        <w:br/>
        <w:t>нан тұрып жауап береді... ререлте бар ма, қайда істейді?</w:t>
        <w:br/>
        <w:t>Бақыт(орнынан атып турып ). Әкем де, шешем де жоқ.</w:t>
        <w:br/>
        <w:t>Екеуін де немістер өлтірген...</w:t>
        <w:br/>
        <w:t>Балалар бірінен соң бірі тұрып, өз бетімен жауап береді.</w:t>
        <w:br/>
        <w:t>Қасым. Жәкібаев Қасым. Әкем де, үш ағам да майданда.</w:t>
        <w:br/>
        <w:t>Немістердің мұрнын қан жалатып жүр.</w:t>
        <w:br/>
        <w:t>алшекер. Менің әкем майданнан келген. Екі аяғы жоқ,</w:t>
        <w:br/>
        <w:t>мүгедек.</w:t>
        <w:br/>
        <w:t>Аплаш. Менің ағатайым майданда. Ал әкемді әскерге алған</w:t>
        <w:br/>
        <w:t>жоқ. Көксау ауруы бар...</w:t>
      </w:r>
    </w:p>
    <w:p>
      <w:r>
        <w:t>Гүлсім. Балалар, балалар! "Гәртіп, тәртіп... Отырыңдар.</w:t>
        <w:br/>
        <w:t>Өріп кеткендерін не.</w:t>
        <w:br/>
        <w:t>Таурид(өз сұрағынан ыңғайсызданып). Қадірлі, балалар!</w:t>
        <w:br/>
        <w:t>ТБаңа мен осы класқа келе жатып, жақсы бір ән естідім. Өздерін</w:t>
        <w:br/>
        <w:t>әнші екенсіндер.</w:t>
        <w:br/>
        <w:t>Қасым. Воттебе на! Бақыттың аузымен салған күйін естісен,</w:t>
        <w:br/>
        <w:t>талып қалар ең.</w:t>
        <w:br/>
        <w:t>% | 2483 к ?</w:t>
        <w:br/>
        <w:t>ЕКІНШІ БӨ(ТІМ</w:t>
        <w:br/>
        <w:t>Бесінші көрініс</w:t>
        <w:br/>
        <w:t>Бақыттың үйі. Бақыт пен Қасым қолдасып диірмен тартып, ыңыл-</w:t>
        <w:br/>
        <w:t>дап ән айтып отыр. Санқ етіп радио сөйлейді. Балалар құлақ түреді.</w:t>
        <w:br/>
        <w:t>Радиодағы дауыс. Тындаңыздар, тыңдаңыздар! Ке-</w:t>
        <w:br/>
        <w:t>нес информбюросының хабарын береміз. Бір тәулік бойы Ке-</w:t>
        <w:br/>
        <w:t>нес Армиясы Сталинград түбіндегі кескілескен ұрыста неміс</w:t>
        <w:br/>
        <w:t>басқыншыларын көп шығынға ұшыратты. Бірақ екінші тәулікте</w:t>
        <w:br/>
        <w:t>жау күшінің басымдығынан біраз шегінуге тура келді. Көптеген</w:t>
        <w:br/>
        <w:t>қалалар мен деревнялар қирап, бүліншілікке ұшырауда.</w:t>
        <w:br/>
        <w:t>Қасым. ӘЙ, мына атаңа нағлет немістерің не деген өлермен</w:t>
        <w:br/>
        <w:t>еді...</w:t>
        <w:br/>
        <w:t>Бақыт. Шіркін-ай, папам тірі болғанда ғой, әлі де соғысып</w:t>
        <w:br/>
        <w:t>жүрер еді-ау. Осы радиодан соғыс хабарын берген сайын</w:t>
        <w:br/>
        <w:t>бұрын папам туралы бірдеме айтатындай елендей қалушы едім.</w:t>
        <w:br/>
        <w:t>Қазір біртүрлі күдерімді... ( Даусына булығып, сөзін жалғай ал-</w:t>
        <w:br/>
        <w:t>майды.)</w:t>
        <w:br/>
        <w:t>Қасым. Айтпақшы, осы сен интернатта тұратын болдың баЭ</w:t>
        <w:br/>
        <w:t>Бақыт. Өзім де білмеймін. Көршілер: «Үйінді қаңыратып</w:t>
        <w:br/>
        <w:t>қайда барасын, тым құрмаса бір жылға шыда», -- деседі.</w:t>
        <w:br/>
        <w:t>Қасым. Соны мен де естілім. Шынында, әкеннің түтінін тү-</w:t>
        <w:br/>
        <w:t>тетпей, үңірейтіп тастап кетуің үят болады. Шыда.</w:t>
        <w:br/>
        <w:t>Бақыт. Шыдауын шыдармын-ау. Бірақ жалғыздық қиын</w:t>
        <w:br/>
        <w:t>екен. Әлі үйрене алмай жүрмін. Кейде түн ішінде ана ауыз жақта,</w:t>
        <w:br/>
        <w:t>қорада шайтандар жүретін сияқты. Башпайлары сырт-сыртетеді.</w:t>
        <w:br/>
        <w:t>Қасым. Өй, қорыққанға кос көрінеді. Корықпастың амалы</w:t>
        <w:br/>
        <w:t>бар ғой - сен өзінді соғыстамын деп ойла. Егер қару-жарақ қой-</w:t>
        <w:br/>
        <w:t>масын түн ішінде күзетсен, қайтер ең.</w:t>
        <w:br/>
        <w:t>Бақыт. Е-е, онда ұйқтамайсың ғой. Қолында автомат.</w:t>
        <w:br/>
        <w:t>Сырттан жүгіріп Аплаш пен Балташ келеді. /Күздерінде қуаныш.</w:t>
        <w:br/>
        <w:t>Балташ. Аплаш (жарыса). Сүйінші, сүйінші.</w:t>
        <w:br/>
        <w:t>Қасым. Иә, иә, не болды?</w:t>
        <w:br/>
        <w:t>Бақыт. Біреу келді ме әскерден2</w:t>
        <w:br/>
        <w:t>Балташ артына жасырып тұрған волейбол добын жерге бір ұрады.</w:t>
        <w:br/>
        <w:t>ұта</w:t>
      </w:r>
    </w:p>
    <w:p>
      <w:r>
        <w:t>деп отырды да, бір кезде құйрығына шоқ басып алғандай баж</w:t>
        <w:br/>
        <w:t>етіп, «Русь, русь», -- деп аттан салмасы бар ма. Сол жерде сарт-</w:t>
        <w:br/>
        <w:t>сұрт алыса кеттік.</w:t>
        <w:br/>
        <w:t>Балташ. Әп, бәлем!</w:t>
        <w:br/>
        <w:t>Баттал. Басқа немістер де келіп қалды. Иванов екеуміз еті-</w:t>
        <w:br/>
        <w:t>гімізді де киіп үлгере алмадық. балаң аяқ алыса түстік. Ма-</w:t>
        <w:br/>
        <w:t>ған бір еңгезердей дәу неміс тиген екен, мені олай да, бұлай да</w:t>
        <w:br/>
        <w:t>лақтырады. Мысықша дік ете қалып, қайта атылам.</w:t>
        <w:br/>
        <w:t>Бақыт. (Жамбасқа алмайсыз ба, жамбасқа!</w:t>
        <w:br/>
        <w:t>Балташ. ығып салып, ішке-ішке теппейсіз без</w:t>
        <w:br/>
        <w:t>Баттал. Оған бола қоя ма? «Мен саған көрсетемін, мен кү-</w:t>
        <w:br/>
        <w:t>рестен дүние жүзінің шемпионымын», -- деп қояды. «Мен де те-</w:t>
        <w:br/>
        <w:t>гін емеспін, талай рет ауданда бас балуанға түскенмін», -- деймін.</w:t>
        <w:br/>
        <w:t>Бір кезде ырсылдай жүріп: «Әу, осы сен кімсін?» -- дейді. «Мен</w:t>
        <w:br/>
        <w:t>Шарықбайдың Батталымын!» -- деймін. «Ұлтың кім2» -- дейді.</w:t>
        <w:br/>
        <w:t>«Ұлтым қазақ», -- деп ем, аузынан көбігі ағып жынданып кете</w:t>
        <w:br/>
        <w:t>жаздады.</w:t>
        <w:br/>
        <w:t>Аплаш. О несі екенд</w:t>
        <w:br/>
        <w:t>Баттал. «Сеңдерді жеңгенде ең алдымен қыратынымыз қазақ</w:t>
        <w:br/>
        <w:t>болады», -- дейді. «Неге» -- десем. «Сендер шеттеріннен мерген-</w:t>
        <w:br/>
        <w:t>снайперсындар» -- дейді. «Е, Қамбар батырдың бөлесімін», - деп</w:t>
        <w:br/>
        <w:t>ем. «Қай Қамбар, Шапалайдың Қамбары маЭ» -- дейді. «Мә саған,</w:t>
        <w:br/>
        <w:t>ШАапалай!» -- деп әуелі шапалақпен тартып жібердім де, іштен</w:t>
        <w:br/>
        <w:t>қазақша шалып алып періп кеп қалдым. Күлпаршасы шықты. Кейін</w:t>
        <w:br/>
        <w:t>сөйлетермін деп, так сказать, қапқа салып алдым.</w:t>
        <w:br/>
        <w:t>Қасым. Күлпаршасы шықса ол қалай сөйлейдіз</w:t>
        <w:br/>
        <w:t>Баттал. Е, олар жылан сияқты, тіріле береді. Содан «үһ» деп</w:t>
        <w:br/>
        <w:t>шалбарымды киіп отырсам, тағы бірі келіп қалды. ЫБшқырымды</w:t>
        <w:br/>
        <w:t>көтере сап, тамағына атылдым.</w:t>
        <w:br/>
        <w:t>Аплаш. Шалбарыңыз түсіп кетті ме?</w:t>
        <w:br/>
        <w:t>Баттал. Түссе, оған қарайтын уақыт па. Зұтқыншағы тура</w:t>
        <w:br/>
        <w:t>қаздың жұмыртқасындай екен, мыжып жатырмын, мыжып жа-</w:t>
        <w:br/>
        <w:t>тырмын. Бір кезде: «Босат, ойбай, қылғынып барамын!» -- де-</w:t>
        <w:br/>
        <w:t>гені ғой...</w:t>
        <w:br/>
        <w:t>Қасым. Өздері қазақшаға да судай екен-ау.</w:t>
        <w:br/>
        <w:t>Баттал. Ойпырмай, сен де бір қисық сөйлемесең, отыра ал-</w:t>
        <w:br/>
        <w:t>майсың-ау. Ал, қане, «Әңгіме бұзау емізеді, бүзау таяқ жегізеді»</w:t>
        <w:br/>
        <w:t>демекші. "Гамақ ішіп, ертерек жатып қалайық. Ертең таңмен</w:t>
        <w:br/>
        <w:t>жұмысқа тұрамыз.</w:t>
        <w:br/>
        <w:t>% 232 к ?</w:t>
        <w:br/>
        <w:t>Баттал. Ә, әлі танымайды екенсің ғой. Мен Батталмын.</w:t>
        <w:br/>
        <w:t>Комендантпын.</w:t>
      </w:r>
    </w:p>
    <w:p>
      <w:r>
        <w:t>Балалар (кцбірлесіп). Комендант...</w:t>
        <w:br/>
        <w:t>нек Немістердің коменданты.</w:t>
        <w:br/>
        <w:t>- Коменда-ант. Прселендердің бастығы.</w:t>
        <w:br/>
        <w:t>Қасым. Батеке, сіздің атыңыз енді Батекен емес, Шалбар-</w:t>
        <w:br/>
        <w:t>бек болды.</w:t>
        <w:br/>
        <w:t>Баттал. Шалбарбекд Қайдағы Шалбарбек&gt;</w:t>
        <w:br/>
        <w:t>Балташ. Ана тақтаға қараңыз.</w:t>
        <w:br/>
        <w:t>Баттал тақтаға қарап, жақындайды.</w:t>
        <w:br/>
        <w:t>Баттал. Ә-ә, мына келгінбай енді мені де мазақ еткісі кел-</w:t>
        <w:br/>
        <w:t>ген екен... (Байрықпен.) Переселенка Таурид, қазір тура менің</w:t>
        <w:br/>
        <w:t>соңымнан ілес. Сенімен кеңседе сөйлесемін.</w:t>
        <w:br/>
        <w:t>Гүлсім(орнынан турып). Сабақ бітпей ешқайда бармайды.</w:t>
        <w:br/>
        <w:t>аттал. Ә, директор жолдас, сен де осында екенсің ғой.</w:t>
        <w:br/>
        <w:t>Жәр-р-әйді, жәр-р-әйді. (Тауридке қарап.) Сабағынды таста.</w:t>
        <w:br/>
        <w:t>Ер соңымнан.</w:t>
        <w:br/>
        <w:t>Гүлсім. Ешқайда бармайды.</w:t>
        <w:br/>
        <w:t>Баттал. Мен комендантпын. Немістердің билігі - менің ко-</w:t>
        <w:br/>
        <w:t>дымда.</w:t>
        <w:br/>
        <w:t>Гүлсім. Мен директормын. Мектеп билігі -- менің қолымда.</w:t>
        <w:br/>
        <w:t>Эмма Ивановна, сабағыңызды жүргізе берініз. Үзіліс кезінде</w:t>
        <w:br/>
        <w:t>маған жолығып кетерсіз.</w:t>
        <w:br/>
        <w:t>Баттал. Ісім сендермен болсын! (Шыға береді.)</w:t>
        <w:br/>
        <w:t>Қасым. Батеке, біздің құлағымыздың тамырын Үзіп бол-</w:t>
        <w:br/>
        <w:t>дыңыз, енді мыналардың құлағын бір бұраңызшы.</w:t>
        <w:br/>
        <w:t>Таурид. Балалар, тақтаға қарандар...</w:t>
        <w:br/>
        <w:t>Жарық сөнеді. Балалардың тақтадағы өлеңді дабырласып оқыған</w:t>
        <w:br/>
        <w:t>дауыстары естіліп тұрады.</w:t>
        <w:br/>
        <w:t>«По военной дороге шел в борьбе,</w:t>
        <w:br/>
        <w:t>И тревоге боевой восемнадцатый год.</w:t>
        <w:br/>
        <w:t>Были сборы не долги,</w:t>
        <w:br/>
        <w:t>От Кубани до Волги</w:t>
        <w:br/>
        <w:t>Мы коней поднимали в поход...»</w:t>
        <w:br/>
        <w:t>Қоңырау даусы.</w:t>
        <w:br/>
        <w:t>Директордың кабинеті. Гүлсім мен Баттал.</w:t>
        <w:br/>
        <w:t>Бақыт өз пимасын шешіп, үлкен пиманы кигенде қонышына кө-</w:t>
        <w:br/>
        <w:t>міліп кетеді. Жүре беріп, етпетінен түседі.</w:t>
        <w:br/>
        <w:t>Қасым. Әй, мынау диюдың пимасындай. Размері қанша екен?</w:t>
        <w:br/>
        <w:t>Сырттан Таурид кіреді, қолында үлкен түйіншек.</w:t>
        <w:br/>
        <w:t>Таурид. Рұқсат па екен?</w:t>
        <w:br/>
        <w:t>Бақыт. Лұқсат демесе, кірмей ме екен осылар? (Орнынан</w:t>
      </w:r>
    </w:p>
    <w:p>
      <w:r>
        <w:t>турмайды.)</w:t>
        <w:br/>
        <w:t>Таурид. Аман ба, Бахитка2 Сендер де мүнда екенсіндер?</w:t>
        <w:br/>
        <w:t>Бахитка, сен жерде неге жатасың, еден суық емес пе?</w:t>
        <w:br/>
        <w:t>Қасым. Военный диаладан попластунский жүруге задание</w:t>
        <w:br/>
        <w:t>берген.</w:t>
        <w:br/>
        <w:t>Таурид.А, солай де. Бахитка, сен оқуға неге келмей жүр де-</w:t>
        <w:br/>
        <w:t>сек, аяқ киімің жоқ екен ғой.</w:t>
        <w:br/>
        <w:t>Балшекер. Енді бар.</w:t>
        <w:br/>
        <w:t>Таурид. Бар болғанда, мынаумен жүре ала ма?</w:t>
        <w:br/>
        <w:t>Қасым. От тебе на! Түнеукүні Батекен «Біздің әскерлер</w:t>
        <w:br/>
        <w:t>жарты Еуропаны попластунша өтіп, Берлинге дейін барады» де-</w:t>
        <w:br/>
        <w:t>ген. Немене, Бақыт сонда бес шақырым мектепке попластунский</w:t>
        <w:br/>
        <w:t>бара алмай ма?</w:t>
        <w:br/>
        <w:t>Таурид. Қой, күлмендер, балалар. (Түйінше?ін шеше бас-</w:t>
        <w:br/>
        <w:t>тайды.)</w:t>
        <w:br/>
        <w:t>Қасым. Эмма Ивановна, бүл бір падишах болды ғой. Мұны</w:t>
        <w:br/>
        <w:t>таңертен мектепке көтеріп апарамыз, үйге көтеріп әкелеміз. Н</w:t>
        <w:br/>
        <w:t>масы су болмайды. болдың керегі жоқ.</w:t>
        <w:br/>
        <w:t>Аплаш. Пима жүруге жарамаса, не керек. Көрпемен-ақ</w:t>
        <w:br/>
        <w:t>орап алмаймыз ба.</w:t>
        <w:br/>
        <w:t>Бақыт. Енді мазақтағыларыңыз келді ме? (Пиманы сілкіп</w:t>
        <w:br/>
        <w:t>лақтырып жібереді.)</w:t>
        <w:br/>
        <w:t>Таурид. Мә, Бахитка. ( Гүйіншектен жалтыраған етік алып</w:t>
        <w:br/>
        <w:t>береді.)</w:t>
        <w:br/>
        <w:t>Аплаш. Ух, ты-ы!</w:t>
        <w:br/>
        <w:t>Қасыметікті бас салып). Во-от, сапо-га-а! Мұндай етік</w:t>
        <w:br/>
        <w:t>военкомда да жоқ. Ой, Бақыт, енді оқушылардың бәрі сенің ая-</w:t>
        <w:br/>
        <w:t>ғыңа қарайтын болды. Мә, киіп ал!</w:t>
        <w:br/>
        <w:t>Бақыт. Бұлардың етігімен күн көрмей-ақ қойдым.</w:t>
        <w:br/>
        <w:t>Қасым. Жалаң аяқ жүріп намысты қайтесің. Киіп ал, ешкім</w:t>
        <w:br/>
        <w:t>де білмейді.</w:t>
        <w:br/>
        <w:t>қоғау</w:t>
        <w:br/>
        <w:t>И-</w:t>
        <w:br/>
        <w:t>Балалар Қасымды қоршап алады.</w:t>
        <w:br/>
        <w:t>Балташ. Вот я понима-аю!</w:t>
        <w:br/>
        <w:t>Бақыт. Әй, Пипин Короткий, не деген бақыттысың. Бара-</w:t>
        <w:br/>
        <w:t>тын болдың ба2</w:t>
        <w:br/>
        <w:t>Аплаш. Қайда? Қайда барады?</w:t>
        <w:br/>
        <w:t>Бақыт. Естімеп пе едіндер?</w:t>
      </w:r>
    </w:p>
    <w:p>
      <w:r>
        <w:t>Қасым. Военком училишеге жіберетін болды.</w:t>
        <w:br/>
        <w:t>Аплаш. Училицегед</w:t>
        <w:br/>
        <w:t>Балташ. Вот это да-а!</w:t>
        <w:br/>
        <w:t>Қасым. Ар жағында соғыс... та-та-та! Училишені қайбір</w:t>
        <w:br/>
        <w:t>жетістіріп оқыр дейсің Қасекең. (Ысқырып.) Вж-и-ит деп</w:t>
        <w:br/>
        <w:t>фронтқа тартып отырады. Ертең жүремін. Қоштаса келдім... Ал</w:t>
        <w:br/>
        <w:t>сендер не ғып сабақтан сон кетпей жүрсіңдер?</w:t>
        <w:br/>
        <w:t>Балшекер. Директор клубқа жиналыңдар деген. Особое</w:t>
        <w:br/>
        <w:t>совешание!</w:t>
        <w:br/>
        <w:t>Балташ, Аплаш. Әне, өздері де келе жатыр.</w:t>
        <w:br/>
        <w:t>Военком, Гүлсім, Эмма Ивановна, Баттал кіреді. Балалар қақ жа-</w:t>
        <w:br/>
        <w:t>рылып сапқа тұрады.</w:t>
        <w:br/>
        <w:t>Гүлсім. Оқушылар... Пионерлер... Комсомолдар. Военком-</w:t>
        <w:br/>
        <w:t>ның сендердің алдарыңда арнайы хабары бар.</w:t>
        <w:br/>
        <w:t>Военком. Балалар, әскери «Красная знамя» газетінде гит-</w:t>
        <w:br/>
        <w:t>лершіл Германияның Эттерсберг концлагерінен қашып шыққан</w:t>
        <w:br/>
        <w:t>бір солдаттың мақаласы жарияланыпты.</w:t>
        <w:br/>
        <w:t>Соны сендердің алдарында оқуға тура келіп тұр. Бақыт</w:t>
        <w:br/>
        <w:t>Мәмбетов, сен оқып берсен.</w:t>
        <w:br/>
        <w:t>Бақыт(мақаланы оқиды). Эттерсберг лагерінде дүние жү-</w:t>
        <w:br/>
        <w:t>зіндегі отыз екі елдің бар ұлттар өкілінен тұтқындар бар. Онда-</w:t>
        <w:br/>
        <w:t>ғы фашистердің айуандығын, тартқан азап, көрген қорлықты</w:t>
        <w:br/>
        <w:t>ауызбен жеткізу қиын. Егер о дүниеде тозақ бары рас болса,</w:t>
        <w:br/>
        <w:t>бұл дүниедегі тозақ -- фашизм. Аштықтан, дүреден, ауыр жү-</w:t>
        <w:br/>
        <w:t>мыстан күнде жүздеген адам өлім халіне душар болады. Олар-</w:t>
        <w:br/>
        <w:t>ды нацистер крематорийге апарып, шала-жансар күйінде тірідей</w:t>
        <w:br/>
        <w:t>өртейді...</w:t>
        <w:br/>
        <w:t>Балалар.О, жауыздар! О, иттер! Оһ, фашистер! Не деген</w:t>
        <w:br/>
        <w:t>сұмдық!</w:t>
        <w:br/>
        <w:t>Бақыт. Білмегенде... қайдан алдым деймін жүртқа. Май-</w:t>
        <w:br/>
        <w:t>даннан әкем жіберді деймін беә</w:t>
        <w:br/>
        <w:t>Аплаш. ӘЙ, онда маған айырбаста. Менің әкем бар...</w:t>
        <w:br/>
        <w:t>Қасым. Оттапсың!</w:t>
        <w:br/>
        <w:t>Бақыт. Иә, иә, кие ғой.</w:t>
        <w:br/>
        <w:t>Аплаш. Бақыт, кешір, мен байқамай...</w:t>
        <w:br/>
        <w:t>Қасым. Мұның әкесі жаумен жағаласып жүріп... Сенің көк-</w:t>
        <w:br/>
        <w:t>сау әкең пештің түбінде, жамбастап жатып өледі. Ал мен де</w:t>
        <w:br/>
        <w:t>байқамай айттым, қалай екен?</w:t>
        <w:br/>
        <w:t>Аплаш. Мен шынында...</w:t>
        <w:br/>
        <w:t>Балшекер. Эмма Ивановна, тамаша етікті қайдан алды-</w:t>
        <w:br/>
        <w:t>ныз2</w:t>
      </w:r>
    </w:p>
    <w:p>
      <w:r>
        <w:t>Таурид (күрсініп). Ұлымдікі.</w:t>
        <w:br/>
        <w:t>Балшекер. Ұлыңыз барма?</w:t>
        <w:br/>
        <w:t>Таурид. Бар. Майданда.</w:t>
        <w:br/>
        <w:t>Аплаш (црейленіп ). Майданда? Бізбен соғысып жүр ме?</w:t>
        <w:br/>
        <w:t>Таурид. Жоқ, Аплаш, фашизмге қарсы.</w:t>
        <w:br/>
        <w:t>Қасым. Воттебе на! Неміс неміске қарсы.</w:t>
        <w:br/>
        <w:t>Бақыт етікті үнсіз кие бастайды.</w:t>
        <w:br/>
        <w:t>Таурид. Баламнан қалған жалғыз белгі еді. Кейде шабадан-</w:t>
        <w:br/>
        <w:t>нан алып қарап отыратын ем. Сол кезде менің Карлым қыз-</w:t>
        <w:br/>
        <w:t>метінен келіп, өз бөлмесінде тып-тыныш ұйқтап жатқандай кө-</w:t>
        <w:br/>
        <w:t>рінетін. Енді ылғи көз алдымда жүретін болды Бахитка.</w:t>
        <w:br/>
        <w:t>Бақыт киіп алады. үрелеп етікке тесірейе қараған Аплаш ішін</w:t>
        <w:br/>
        <w:t>тартады.</w:t>
        <w:br/>
        <w:t>Балшекер. Немене, жыртығы бар ма-ай?</w:t>
        <w:br/>
        <w:t>Аплаш,. Ой, Аллай, мен жүдеп кетіппін-ау өзі. Мына қара-</w:t>
        <w:br/>
        <w:t>шы, етіктен көріп тұрмын өзімді.</w:t>
        <w:br/>
        <w:t>Қасым. Ой, Қожанасыр сол! (Кцледі.)</w:t>
        <w:br/>
        <w:t>Аплаш. Несіне күлесің. Мен өзімді-өзім көрмегелі екі жыл</w:t>
        <w:br/>
        <w:t>болды. Әпкемнің айнасы ана жылы сынып қалған.</w:t>
        <w:br/>
        <w:t>Балшекер( терезе жаққа карап). Балалар, Батекең келе</w:t>
        <w:br/>
        <w:t>жатыр.</w:t>
        <w:br/>
        <w:t>Таурид (олда терезеге қарап). Ал мен кетейін. Бахитка,</w:t>
        <w:br/>
        <w:t>енді сабағыңнан қалма. (Шығып кетеді.)</w:t>
        <w:br/>
        <w:t>ұза</w:t>
        <w:br/>
        <w:t>Бақыт(оқиды). «Сол тозақта жүргенде орысша таза сөй-</w:t>
        <w:br/>
        <w:t>дейтін бір неміс офицерін көруші едік. Кейін білдік. Ол - Са-</w:t>
        <w:br/>
        <w:t>ратов қаласының тұрғыны екен. Аты-жөні -- Гаурид Карл Фе-</w:t>
        <w:br/>
        <w:t>дорович.</w:t>
        <w:br/>
        <w:t>Балалар. Не дейді?</w:t>
        <w:br/>
        <w:t>- Карл Федорович?!</w:t>
        <w:br/>
        <w:t>Таурид. Ұлым менің!</w:t>
        <w:br/>
        <w:t>Бақыт. «Менің қазір бір жыл тартқан тамүқ отынан өртен-</w:t>
        <w:br/>
        <w:t>беген сау жерім жоқ. Соның зардабынан айықпас дертке үшырап,</w:t>
        <w:br/>
        <w:t>хал үстінде жатырмын. Сонда да неміс офицері болып жүрген</w:t>
        <w:br/>
        <w:t>саратовтық Гаурид жөнінен айтып кету -- парызым...</w:t>
        <w:br/>
        <w:t>Соңғы кезде, ол екі-үш ай бойы көзге түспеп еді. Қайда кет-</w:t>
        <w:br/>
        <w:t>кенін білмедік. Ақыры, күздің бір желді түнінде прожектор жа-</w:t>
        <w:br/>
        <w:t>рығының астында көрдік. Сиренаның ашы үнімен мыңдаған түт-</w:t>
        <w:br/>
        <w:t>қын барактардан жалаңаш-жалпы жүгіре шығып, аппелплацта</w:t>
      </w:r>
    </w:p>
    <w:p>
      <w:r>
        <w:t>дірдектеп, сапқа тұрғанбыз...</w:t>
        <w:br/>
        <w:t>Сирена. Арс-арс үрген овчаркалар үні.</w:t>
        <w:br/>
        <w:t>Арьерсценада көрініс.</w:t>
        <w:br/>
        <w:t>Екі жақ порталдан түскен прожектор жарығы. Неміс офицері мен</w:t>
        <w:br/>
        <w:t>ақ көйлегі жұлым-жұлым, жалаң аяқ, үсті-басы қан-қан Таурид Карл</w:t>
        <w:br/>
        <w:t>Федорович.</w:t>
        <w:br/>
        <w:t>Неміс офицері (айғайлап). Вильде тирен! Ир трахен!</w:t>
        <w:br/>
        <w:t>Тұтқындар! Азғындар... Мына сатқынды қайсың білесіндер2</w:t>
        <w:br/>
        <w:t>Кімге жәрдемдесті? Қандай үгіт жүргізді? Соғыс туралы қандай</w:t>
        <w:br/>
        <w:t>ақпарат таратты? Кімде-кім жасырмай айтып берсе, соған -- он</w:t>
        <w:br/>
        <w:t>күн бостандық, екі бөлке нан, шошқа майынан жасалған екі бан-</w:t>
        <w:br/>
        <w:t>ка консерві, қажетіне қарай дәрі-дәрмек.</w:t>
        <w:br/>
        <w:t>Арс-арс еткен иттердің үні ғана жауап береді.</w:t>
        <w:br/>
        <w:t>Соңғы рет ескертемін. Қане, қайсың батылсың: русь, чех, по-</w:t>
        <w:br/>
        <w:t>ляк, азиаттар -- қайсың айтасың?!</w:t>
        <w:br/>
        <w:t>Тағы да иттер үні.</w:t>
        <w:br/>
        <w:t>Ох, өңкей надандар! (бабайы хайуандар! Вильде тирен! Ир</w:t>
        <w:br/>
        <w:t>торахен! (Енді таяқшамен Карлдын иегінен көтереді.) Кімге</w:t>
        <w:br/>
        <w:t>ұйық</w:t>
        <w:br/>
        <w:t>Баттал. Сыпайылық немістерге жүрмейді. «ауды аяған,</w:t>
        <w:br/>
        <w:t>так сказать, жаралы». Сосын менің жұмыс методымда шаруаң</w:t>
        <w:br/>
        <w:t>болмасын. Өз методынды біл... Иә, айтқандай, сенің методың</w:t>
        <w:br/>
        <w:t>белгілі. Мен саған жабысып қалады деп жүрсің ғой. Сенің қа-</w:t>
        <w:br/>
        <w:t>рамағында енді мұғалім болмай-ақ қойдым. Мені менсінбей</w:t>
        <w:br/>
        <w:t>жүрсін. Білем. Құдайға шүкір, не көп, басы бос қыздар көп.</w:t>
        <w:br/>
        <w:t>Г үлсім. Баттал, олай деме, мен саған айттым ғой деймін.</w:t>
        <w:br/>
        <w:t>Сөз берген адамым бар. Ол майданда. Антымды аттап кете ал-</w:t>
        <w:br/>
        <w:t>маймын. Менің өз билігім өзімде шығар.</w:t>
        <w:br/>
        <w:t>Баттал. Түсінемін. Түсінемін. Менің көзім жоқ. Соқырмын.</w:t>
        <w:br/>
        <w:t>Мен немістерге көзімді садақаға беріп келген шығармын. Май-</w:t>
        <w:br/>
        <w:t>данда неміс шығарсын көзімді. Мұнда неміс мазақ етсін. Сен со-</w:t>
        <w:br/>
        <w:t>дарға қосыл, ана военком ағаң екеуің.</w:t>
        <w:br/>
        <w:t>Гүлсім. Ағамда шаруан болмасын.</w:t>
        <w:br/>
        <w:t>Баттал. Ол соғысқа бармай, жылы жерде отырғанына мәз.</w:t>
        <w:br/>
        <w:t>Көрсетермін отырғанды. Екеуіңнің не істеп жүрген фактілерін</w:t>
        <w:br/>
        <w:t>қолымда. Енді ісім сендермен болсын! Сендермен!</w:t>
        <w:br/>
        <w:t>Баттал шығып кетеді.</w:t>
        <w:br/>
        <w:t>Сегізінші көрініс</w:t>
        <w:br/>
        <w:t>Бақыттың үйі. Бақыт астына тапал орындық қойып, пеш аузында</w:t>
        <w:br/>
        <w:t>жылынып отыр. Аяғында пима. Қолында жұлым-жұлымы шыққан</w:t>
        <w:br/>
        <w:t>ескі кітап. Кітап бетіне шимайлап өлең жазады да, дауыстап оқиды.</w:t>
        <w:br/>
        <w:t>Белдерін шарта буынған рабайсыз қалың киімді Қасым мен Аплаш</w:t>
        <w:br/>
        <w:t>беттерін уқалап үйге кіреді. Бірінің мойнында әскери сөмке, екіншісінің</w:t>
        <w:br/>
        <w:t>қолында шүберектен жасаған сөмке.</w:t>
      </w:r>
    </w:p>
    <w:p>
      <w:r>
        <w:t>Қасым. Уһи-уһ, мына күн қайтеді-ай, бетті жалап барады.</w:t>
        <w:br/>
        <w:t>САплаш екеуі пешке жылынады.)</w:t>
        <w:br/>
        <w:t>Аплаш. Күн төрт жерден құлақтанып түр.</w:t>
        <w:br/>
        <w:t>Бақыт. Бес жерден де. Сен де Батекең құсап өтірікті шімірік-</w:t>
        <w:br/>
        <w:t>пей соғатын болыпсың ғой. Саған да жұққан ба.</w:t>
        <w:br/>
        <w:t>Қасым. Батекен болса күн он екі жерден құлақтанып, ай</w:t>
        <w:br/>
        <w:t>бес жерден қотанданып түр дейді. Дегенмен күн әлемет суық,</w:t>
        <w:br/>
        <w:t>бет қаратпай тұр.</w:t>
        <w:br/>
        <w:t>Аплаш. Мектеп те азынап кетті. Бүгін сия қатып қалды.</w:t>
        <w:br/>
        <w:t>ұиеку</w:t>
        <w:br/>
        <w:t>Гүлсім. Неге олай бұрмалайсын?</w:t>
        <w:br/>
        <w:t>Баттал. Мен қазір қызмет бабындамын. Егер мешайт етсен,</w:t>
        <w:br/>
        <w:t>өз кабинетіме әкетіп сөйлесемін. (/Ецзін Тауридке бцрады.)</w:t>
        <w:br/>
        <w:t>Таурилд. Ғапу етіңіз! Мен ол өлеңді сіздің үйреткенінізді</w:t>
        <w:br/>
        <w:t>білген жоқпын. Білген күнде де, оқушылардың орысша таза сөй-</w:t>
        <w:br/>
        <w:t>деуге жаттығуы үшін қатесін түзеткен болар ем, басқа мақсат</w:t>
        <w:br/>
        <w:t>болған жоқ. Иланыңыз.</w:t>
        <w:br/>
        <w:t>Баттал. Жарайды, бұл туралы кейін. Екінші сұрақ -- се-</w:t>
        <w:br/>
        <w:t>нің мені, мына мені, осы жердің азаматын, ООтан үшін қан төгіп кел-</w:t>
        <w:br/>
        <w:t>ген кеңес солдатын «бөтен адам» деуің қалай? Сен бе, мен бе бөтен?!</w:t>
        <w:br/>
        <w:t>Гүлсім (шыдамай ). Сен бүгін сол жамбасыннан үйқтап тұр-</w:t>
        <w:br/>
        <w:t>ғансың баЭ</w:t>
        <w:br/>
        <w:t>Баттал. Тура етпетімнен түсіп ұйықтап шықтым. Түсімде сені</w:t>
        <w:br/>
        <w:t>көрдім. Шалқаннан түсіп, жайсыз ұйқтап жатыр екенсің. Гау-</w:t>
        <w:br/>
        <w:t>орид, жауап бер.</w:t>
        <w:br/>
        <w:t>Таурид. Мен сізді бөтен дегенде, әншейін, әлгі сабаққа қа-</w:t>
        <w:br/>
        <w:t>тысы жоқ адам деген мағынада...</w:t>
        <w:br/>
        <w:t>Баттал. Жарайды, бүл туралы да кейін. Үшінші сұрақ -</w:t>
        <w:br/>
        <w:t>лишни диаланда жалғыз балаң бар, ол әскерге кеткен екен. Не-</w:t>
        <w:br/>
        <w:t>містерді соғысқа қай кезден бері алып жүр?</w:t>
        <w:br/>
        <w:t>Таурид.Оларасын білмедім. Менің ұлым -- Карл майданға</w:t>
        <w:br/>
        <w:t>соғыс басталғанның ертеңінде сұранып кеткен. Коммунист менің</w:t>
        <w:br/>
        <w:t>ұлым!</w:t>
        <w:br/>
        <w:t>Баттал. Қашаннан бері хат алмайсың?</w:t>
        <w:br/>
        <w:t>Таурид. Көп болды. Бір жылдан асып барады.</w:t>
        <w:br/>
        <w:t>Баттал. Бір жылдан... Қызық екен... Қара қағаз да жоқ.</w:t>
        <w:br/>
        <w:t>Таурид (шошынып). Атамаңыз.</w:t>
        <w:br/>
        <w:t>Баттал. Ең соңғы хаты бар ма? Қай жерден салған?</w:t>
        <w:br/>
        <w:t>Таурид. Бар.</w:t>
        <w:br/>
        <w:t>Баттал. Маған әкеп бер. Бүгін. Мен балаңның қайда екенін,</w:t>
      </w:r>
    </w:p>
    <w:p>
      <w:r>
        <w:t>өлі-тірісін біліп беремін.</w:t>
        <w:br/>
        <w:t>Қоңырау соғылады.</w:t>
        <w:br/>
        <w:t>Гүлсім. Бұл кісі сабаққа барсын.</w:t>
        <w:br/>
        <w:t>Баттал. Бара бер. Әзірше мектепте істей бер. ( Таурид ке-</w:t>
        <w:br/>
        <w:t>теді.)</w:t>
        <w:br/>
        <w:t>Гүлсім. Баттал, сыпайылықтан қалғанбысын? Тым құрмаса</w:t>
        <w:br/>
        <w:t>қазақтың үлкенді сыйлау әдеті қайда?!</w:t>
        <w:br/>
        <w:t>ұла</w:t>
        <w:br/>
        <w:t>Гүлсім. Ұят болды-ау, үят болды.</w:t>
        <w:br/>
        <w:t>Баттал. Кімнен, неміс кемпірінен бе?! (Күледі.)</w:t>
        <w:br/>
        <w:t>Гүлсім. Ақ шашты ана емес пе ол. Балалардың алдында</w:t>
        <w:br/>
        <w:t>беделін түсірмекпісің. Былай да балалар «неміс, неміс» деп зыр-</w:t>
        <w:br/>
        <w:t>зыр етеді.</w:t>
        <w:br/>
        <w:t>Баттал. Неміс екені өтірік пе? Балалар -- молодес! Менің</w:t>
        <w:br/>
        <w:t>тәрбиемнен шыққан жауынгерлер.</w:t>
        <w:br/>
        <w:t>Гүлсім. Неміс болғанмен, фашист емес қой бұлар.</w:t>
        <w:br/>
        <w:t>Баттал. Гүлсім, айналайын, тек өзінді жақсы көргендіктен</w:t>
        <w:br/>
        <w:t>ғана айтайын, ендігәрі мұндай сөзді қайталама. Немістерді жақ-</w:t>
        <w:br/>
        <w:t>тап сөйлегенінді біреу-міреу естімесін. Соғыстың қайнап тұрған</w:t>
        <w:br/>
        <w:t>кезінде жазатайым боп кете барарсың. Байқа. Бүл немістердің</w:t>
        <w:br/>
        <w:t>бүкіл секреті біздің қолда. ау қазір еліміздің көп жерін басып</w:t>
        <w:br/>
        <w:t>алды. Ертең, жаман айтпай жақсы жоқ, біздің ауылға келсе,</w:t>
        <w:br/>
        <w:t>таяқты осы немістерден жейсің.</w:t>
        <w:br/>
        <w:t>Г үлс ім. Фашистер жеңеді деп кәперіме де кірмейді.</w:t>
        <w:br/>
        <w:t>Баттал. Кәперіңе кірмесе, мына немісті неге бауырыңа тар-</w:t>
        <w:br/>
        <w:t>тып жүрсін?</w:t>
        <w:br/>
        <w:t>Гүлсім (шошынып). Бауырға тартқаны қалай?!</w:t>
        <w:br/>
        <w:t>Баттал. Түсінбей тұрғаның. Орыс тілінен биыл мен сабақ</w:t>
        <w:br/>
        <w:t>беруге тиіс емес пе ем.</w:t>
        <w:br/>
        <w:t>Гүлсім. Онда Эмма Ивановнаның келетінін кім білген. Се-</w:t>
        <w:br/>
        <w:t>нің жеті-ақ сыныптық білімін бар. Ал ол болса -- Саратов универ-</w:t>
        <w:br/>
        <w:t>ситетінде сабақ берген оқымысты адам. 2Кәне Райономен келісілген.</w:t>
        <w:br/>
        <w:t>Баттал. Олай бұрмалама. Сендердің құйтырқыларынды</w:t>
        <w:br/>
        <w:t>білем. Орысша айтқанда, как пять пальца! Өнберстетте сабақ</w:t>
        <w:br/>
        <w:t>берген оқымысты адам. Міне, түбіңе осындайлар жетеді. Оның</w:t>
        <w:br/>
        <w:t>әгінт емесін қайда білесің2 (Сырттан Таурид келеді.)</w:t>
        <w:br/>
        <w:t>Таурид. Рұқсат па екен?</w:t>
        <w:br/>
        <w:t>Гүлсім. Келіңіз, келіңіз. Отырыңыз. (Орнын цсынады.)</w:t>
        <w:br/>
        <w:t>Баттал. Отырмай-ақ қой. Мен көп ұстамаймын. Бірін-</w:t>
        <w:br/>
        <w:t>ші сұрақ -- бірінші сабақты әлгі мен үйреткен өлеңнен неге бас-</w:t>
        <w:br/>
        <w:t>тадың? Так сказать, патриоттық өлең ұнамады ма»</w:t>
      </w:r>
    </w:p>
    <w:p>
      <w:r>
        <w:t>Таурид. Ғапу етіңіз. Ол өлеңге ешқандай қарсылығым жоқ.</w:t>
        <w:br/>
        <w:t>Қайта балалар орысша өлең үйренсе, оған тілі жаттығады.</w:t>
        <w:br/>
        <w:t>Баттал (киіп). Тілі жаттығады. Балалар Шалбарбек деп</w:t>
        <w:br/>
        <w:t>маған күлсе, қазақты бір-біріне мазақ еткізіп, бір-біріне айдап</w:t>
        <w:br/>
        <w:t>салу мақсатың орындалады. Қазақ сауатсыз дегін келеді, солай</w:t>
        <w:br/>
        <w:t>емес пед</w:t>
        <w:br/>
        <w:t>% | 2407 ку</w:t>
        <w:br/>
        <w:t>жәрдем бердің! Егер дәрі-дәрмек беріп, астыртын емдеген адам-</w:t>
        <w:br/>
        <w:t>дарынды, листовка таратушыларды көрсетсең, саған бостан-</w:t>
        <w:br/>
        <w:t>дық.</w:t>
        <w:br/>
        <w:t>Карл. Мұнда сырқатсыз сау адам жоқ. Бәріне көмектестім.</w:t>
        <w:br/>
        <w:t>Неміс офицері. Азғын! Өз нәсілін айырбастаған сат-</w:t>
        <w:br/>
        <w:t>қын! Сені біз асыл нәсілді неміс деп, ұлы Рейхтың офицер ше-</w:t>
        <w:br/>
        <w:t>нін бердік. Сен кімдерді арашалап, кімдерді ажалдан айырып</w:t>
        <w:br/>
        <w:t>қалмақсың?</w:t>
        <w:br/>
        <w:t>арл. Мұндағылардың бәрін ажалдан айырып қалу мүмкін</w:t>
        <w:br/>
        <w:t>емес. Мен неміс ұлтын арашаладым. Неміс те, дүние жүзіндегі</w:t>
        <w:br/>
        <w:t>басқа ұлттардай, таза халық екенін, олардың да шын ұлдары мен</w:t>
        <w:br/>
        <w:t>нағыз фашистері барын дәлелдемек болдым.</w:t>
        <w:br/>
        <w:t>Неміс офицері. Сондағы шын ұлдарың кім?</w:t>
        <w:br/>
        <w:t>Карл Ол-- Гете, Шиллер, Гейне, Баутценнен Этгерсберг-</w:t>
        <w:br/>
        <w:t>ке әкеп сендер жауыздықпен өртеген Эрнест Гельман, бүгін ал-</w:t>
        <w:br/>
        <w:t>дында тұрған -- мен!</w:t>
        <w:br/>
        <w:t>Неміс офицері. Ах-ха-ха! Сен... неміс2! Асыл нәсіл, ақ</w:t>
        <w:br/>
        <w:t>нәсіл? Жо-оқ, сен қызыл нәсіл -- қызыл большейбек! Енді сен</w:t>
        <w:br/>
        <w:t>де сол Тельманның жолын құшасың! (Таланшасын суырады.)</w:t>
        <w:br/>
        <w:t>Сатқын болсаң да, неміс деген атың Дізін саған соңғы тілегіңе</w:t>
        <w:br/>
        <w:t>рұқсат. Соңғы сөзіңді айт. Не тілейсің:</w:t>
        <w:br/>
        <w:t>Иттер үні, барабандар соғылады.</w:t>
        <w:br/>
        <w:t>Карл. Мен фашистерден бостандық тілемеймін. Сонғы</w:t>
        <w:br/>
        <w:t>ақтық демім біткенше неміс халқының ұлы әнін тындап өлсем</w:t>
        <w:br/>
        <w:t>болады. Маған Бетховеннің «Айлы түнін» орындасандар екен.</w:t>
        <w:br/>
        <w:t>Неміс офицері. Саған пианино әкелейік пе, әлде оркестр</w:t>
        <w:br/>
        <w:t>керек пе?</w:t>
        <w:br/>
        <w:t>Карл. Мейілдерін.</w:t>
        <w:br/>
        <w:t>Неміс офицері. «Айлы түнді» Бетховеннің өзінен тың-</w:t>
        <w:br/>
        <w:t>дарсың. Онда сені бөгемей, тезірек Бетховеннің қасына жөнел-</w:t>
        <w:br/>
        <w:t>тейік. (Атып жібереді.)</w:t>
        <w:br/>
        <w:t>Карл. Тағы да ат, фашист, сендердің қолдарыңнан бұдан</w:t>
        <w:br/>
        <w:t>басқа не келеді?</w:t>
        <w:br/>
        <w:t>Тізерлеп отырып қалады.</w:t>
        <w:br/>
        <w:t>Неміс офицері. Сендей сатқынға екі оқ шығару артық.</w:t>
        <w:br/>
        <w:t>Бойындағы бүкіл арам қаның таусылмай, қинап өлтірмей көңілім</w:t>
      </w:r>
    </w:p>
    <w:p>
      <w:r>
        <w:t>Военком (өзіне-өзі). Қайран, осы тұсқа кездескен оқушы-</w:t>
        <w:br/>
        <w:t>лар не деген бақытсыз еді.</w:t>
        <w:br/>
        <w:t>Гүлсім. Аға, сол Эмма Ивановнаның, өзіңіз білесіз, тұрмы-</w:t>
        <w:br/>
        <w:t>сы нашар. Өзі жалғызілікті адам. Ауруханадан шыққан соң да</w:t>
        <w:br/>
        <w:t>үйінде біраз жатуы керек. Соған сіздерден не көмек болар екен?</w:t>
        <w:br/>
        <w:t>Военком. Көмек? Ай, қиын-ау... Дегенмен көрерміз.</w:t>
        <w:br/>
        <w:t>Гүлсім. Жарайды, аға. Біз де мектеп тарапынан барымыз-</w:t>
        <w:br/>
        <w:t>ша көмектеспекпіз. (Шыға береді. Сырттан Баттал келеді.</w:t>
        <w:br/>
        <w:t>Тусі қатулы.)</w:t>
        <w:br/>
        <w:t>Баттал(Гцлсімді бөгеп). Гүлсім, тұра түр. Айтатын әңгіме</w:t>
        <w:br/>
        <w:t>бар.</w:t>
        <w:br/>
        <w:t>Гүлсім. Асығыспын. (Батталдыңетігіне қарап.) О-о, та-</w:t>
        <w:br/>
        <w:t>маша етігін бар екен. Байғазы сұрамайсың ба?</w:t>
        <w:br/>
        <w:t>Баттал. Олай кекетпей-ақ қой. Мұны сенің аған берген</w:t>
        <w:br/>
        <w:t>жоқ. Тұра түр дедім ғой. Мына военком екеуіңнің төбелеріннен</w:t>
        <w:br/>
        <w:t>жай түсетіндей хабар алып келдім.</w:t>
        <w:br/>
        <w:t>Гүлсім (шошып). Ол не хабар? Майданнан ба9</w:t>
        <w:br/>
        <w:t>Баттал. Иә, майданнан. Бірақ сенің жігітіңнен емес.</w:t>
        <w:br/>
        <w:t>Гүлсім. Ондаағама айта бер. Естірмін кейін. (Асығыс шы-</w:t>
        <w:br/>
        <w:t>ғып кетеді.)</w:t>
        <w:br/>
        <w:t>Воен ком. Бара берсін. Бүгін әлгі Таурид деген мұғалімдері</w:t>
        <w:br/>
        <w:t>ауруханадан шығады екен.</w:t>
        <w:br/>
        <w:t>Баттал. Е, ана неміс кемпіріне құрмет көрсетеді де: «?бау-</w:t>
        <w:br/>
        <w:t>ды аяған жаралы».</w:t>
        <w:br/>
        <w:t>Военком. Баттал, осы сен Гауридке неге өшігіп алдың? Ол</w:t>
        <w:br/>
        <w:t>байғұстың балаларға білім бергеннен басқа не жазығы бар2</w:t>
        <w:br/>
        <w:t>Баттал. Соған неге жаның ашиды? Анада ол үшін үй іздеп</w:t>
        <w:br/>
        <w:t>жанталастың. Ара-тұра аман-саулығын біліп тұратын көрінесін.</w:t>
        <w:br/>
        <w:t>Военком. Ол майдангердің шешесі. Әскер отбасына қарай-</w:t>
        <w:br/>
        <w:t>ласу -- менің қызметтегі де, азаматтық та борышым.</w:t>
        <w:br/>
        <w:t>Баттал. Әсіресе Гауридке де. Басқа немістерге неге солай</w:t>
        <w:br/>
        <w:t>қарамайсың?</w:t>
        <w:br/>
        <w:t>Военком. Олар әскер отбасы емес. Оларға қалай қарау -</w:t>
        <w:br/>
        <w:t>сенің шаруаң.</w:t>
        <w:br/>
        <w:t>Баттал. Сенің немістерге көзқарасынды тексеру де, так ска-</w:t>
        <w:br/>
        <w:t>зать, менің шаруам.</w:t>
        <w:br/>
        <w:t>Военком. Сен мына түріңмен менен әлі жауап аларсың!</w:t>
        <w:br/>
        <w:t>СКилелі/)</w:t>
        <w:br/>
        <w:t>а</w:t>
      </w:r>
    </w:p>
    <w:p>
      <w:r>
        <w:t>Бақыт (сонынан). Рақмет, Эмма Ивановна... (Өзі абыр-</w:t>
        <w:br/>
        <w:t>жып.) Әй, Қасым, мына етікті шеше тұрайыншы. "Гағы да неміс-</w:t>
        <w:br/>
        <w:t>тен алдың деп Батекең...</w:t>
        <w:br/>
        <w:t>Қасым. Тұра түр. Әйтеуір ұяласың ғой киюге? Мен қы-</w:t>
        <w:br/>
        <w:t>зық жасаймын. Батекең «қайдан алдың2» -- десе, «Военко-</w:t>
        <w:br/>
        <w:t>маттан алдым» де. Оны бір қызықтырып, аяғындағы етігіне</w:t>
        <w:br/>
        <w:t>айырбастатайық... Үндеме, үндеме... Мен үстіне малақайын, пор-</w:t>
        <w:br/>
        <w:t>тупеялы белбеуін, тағы бірдемелерін қосып аламын. Дымдарың</w:t>
        <w:br/>
        <w:t>іштерінде болсын.</w:t>
        <w:br/>
        <w:t>Тоғызыншы көрініс</w:t>
        <w:br/>
        <w:t>Военкомның кабинеті. Ашық терезеден торғайлар үні естіледі.</w:t>
        <w:br/>
        <w:t>Бөлмеде военком мен Гүлсім.</w:t>
        <w:br/>
        <w:t>Гүлсім (терезе жаққа қарап ). Карашы, аға, кеше ғана азы-</w:t>
        <w:br/>
        <w:t>наған далаға тағы да көктем келді. Гитімдей торғайларға дейін</w:t>
        <w:br/>
        <w:t>қайтадан тіршілік қамына кіріскен. Дүниеден неше бір абзал</w:t>
        <w:br/>
        <w:t>жандар мерзімсіз кетіп жатыр, кетіп жатыр. Габиғаттың онда</w:t>
        <w:br/>
        <w:t>шаруасы жоқ. Өз тіршілік қамы өзінде.</w:t>
        <w:br/>
        <w:t>Военком. Мә, Гүлсім, аз жылдың ішінде қаншама азамат-</w:t>
        <w:br/>
        <w:t>тар көзжұмды. Хабар-ошарсыз кеткені қаншама. Бірақ күдер үз-</w:t>
        <w:br/>
        <w:t>беу керек.</w:t>
        <w:br/>
        <w:t>Гүлсім. боқ, күдер үзбейміз ғой. Әйтсе де бір хабары болма-</w:t>
        <w:br/>
        <w:t>ғаны жанға батады.</w:t>
        <w:br/>
        <w:t>Военком. Мен де сұрау салып жүрмін. Бірақ жау ес жиғы-</w:t>
        <w:br/>
        <w:t>зып жатыр ма...</w:t>
        <w:br/>
        <w:t>Гүлсім. Ал мен кетейін. Аға, сізге келген себебім -- біздің</w:t>
        <w:br/>
        <w:t>"Таурид Эмма Ивановна деген оқытушымыз қатты науқастанып</w:t>
        <w:br/>
        <w:t>ауруханаға түскен. Сол бүгін шығады. Тәуір. Екі-үш ай бойы</w:t>
        <w:br/>
        <w:t>орыс тілі пәні жүрмей қалып еді, балаларға қиын болды.</w:t>
        <w:br/>
        <w:t>Военком. Орнына уақытша біреу таппадындар ма9</w:t>
        <w:br/>
        <w:t>Гүлсім. Кім бар?</w:t>
        <w:br/>
        <w:t>Военком. Әлгі Баттал (куліп) сабақ бере тұрмады ма?</w:t>
        <w:br/>
        <w:t>Гүлсім. Қойыңызшы, аға! Сасқан үйрек артымен сүңгидінің</w:t>
        <w:br/>
        <w:t>керімен, анада ешкім табылмаған соң, амалсыздан алмақ бол-</w:t>
        <w:br/>
        <w:t>ғанымыз рас. Енді пәлеге қалдым. Қазір Эмма Ивановнадан</w:t>
        <w:br/>
        <w:t>басқа жоғары білімді жібі түзу бір оқытушымыз жоқ.</w:t>
        <w:br/>
        <w:t>ұғы</w:t>
        <w:br/>
        <w:t>Военком. Осы қорқыту, үркіту деген қашан қалады? Гау-</w:t>
        <w:br/>
        <w:t>рид баласы үшін күймек пе2</w:t>
        <w:br/>
        <w:t>Баттал. Күймек түгілі, ертең мектептен шығады. (баудың</w:t>
        <w:br/>
        <w:t>шешесі кеңес балаларына, так сказать, қандай патриоттық тәр-</w:t>
        <w:br/>
        <w:t>бие бермек? Ал сен екеуінді мен қорқытпаймын. Менсіз-ақ әділ</w:t>
        <w:br/>
        <w:t>жазаларынды аласындар. (Шығып кетеді.)</w:t>
        <w:br/>
        <w:t>Оныншы көрініс</w:t>
      </w:r>
    </w:p>
    <w:p>
      <w:r>
        <w:t>Тауридтің үйі. Шалқаймалы үстелде қалың оранып, тұмшаланған</w:t>
        <w:br/>
        <w:t>Эмма Ивановнаны қоршаған оқушылар. Аплаш, Балшекер, директор</w:t>
        <w:br/>
        <w:t>Гүлсім. Таурид әңгіме айтып отыр.</w:t>
        <w:br/>
        <w:t>Таурид. Гитлершіл фашистер тек адам баласын «асыл нә-</w:t>
        <w:br/>
        <w:t>сілді» немістерге тәуелді ету ғана емес, бүкіл адамзат жасап кет-</w:t>
        <w:br/>
        <w:t>кен мәдени қазынаны да күл еткісі келеді. Кезінде Германияның</w:t>
        <w:br/>
        <w:t>кейбір қалалары әдебиет-мәдениет ошақтарына айналған. Мы-</w:t>
        <w:br/>
        <w:t>салы, қандай қалаларын білесіндер, балалар?</w:t>
        <w:br/>
        <w:t>Балшекер. Берлин, Дрезден.</w:t>
        <w:br/>
        <w:t>Аплаш. Лейпциг.</w:t>
        <w:br/>
        <w:t>Таурид. Лейпциг. Дұрыс айтасындар, тағы қандай қалалары</w:t>
        <w:br/>
        <w:t>бар?</w:t>
        <w:br/>
        <w:t>Балалар ойланып қалады.</w:t>
        <w:br/>
        <w:t>Гүлсім. Потсдам, Майсен...</w:t>
        <w:br/>
        <w:t>Таурид. Тағы қандай2.. Иен.</w:t>
        <w:br/>
        <w:t>Гүлсім. Иә, нә. Сосын... Веймар.</w:t>
        <w:br/>
        <w:t>Таурид. Веймар. Дұрыс. Міне, осы Веймар қаласы -- үлы</w:t>
        <w:br/>
        <w:t>адамдардың ұлы шығармаларын тудырған тарихи қала. Мұнда</w:t>
        <w:br/>
        <w:t>неміс поэзиясының алыбы Гете тұрған. Ол өз шығармалары</w:t>
        <w:br/>
        <w:t>арқылы немістің ұлттық әдеби тілін байытты.</w:t>
        <w:br/>
        <w:t>Аплаш. Гетені білеміз. Суретін көргеміз. Мұрны күркета-</w:t>
        <w:br/>
        <w:t>уықтың мұрнындай үзын ғой.</w:t>
        <w:br/>
        <w:t>Балшекер. Оның қандай шығармалары бар? (Аплашқа.)</w:t>
        <w:br/>
        <w:t>Әй, Қожанасыр-ай!</w:t>
        <w:br/>
        <w:t>Таурид. Иоһан Вольфгангтын дүние жүзіне әйгілі туынды-</w:t>
        <w:br/>
        <w:t>дары -- «Фауст», «Вильгельм Майстер». Ағайынды Гриммдер</w:t>
        <w:br/>
        <w:t>неміс тілі сөздігін жасағанда, негізінде, осы Гете поэзиясының</w:t>
        <w:br/>
        <w:t>ұғы</w:t>
        <w:br/>
        <w:t>көншімейді! Қашан басынды иіп құлағанша шыдаймын! Мына</w:t>
        <w:br/>
        <w:t>тұтқын хайуандар да шыдайды! Көреді!</w:t>
        <w:br/>
        <w:t>Карл. Садист, инквизитор, фашист! ( Герлеген кцйі, қиналып</w:t>
        <w:br/>
        <w:t>алға жылжиды, кеддесін басқан ашы қызыл ала қан.) Мама,</w:t>
        <w:br/>
        <w:t>көптен хабарласа алмадым. Кешір! Уақыт солай болды. Қазір</w:t>
        <w:br/>
        <w:t>қайдасын, мама? Мен енді сені мәңгі көре алмаймын. Қайғырма</w:t>
        <w:br/>
        <w:t>оған, мама! Қолымнан келгенше азаматтық парызымды өтедім.</w:t>
        <w:br/>
        <w:t>"Туған анам, сенің алдындағы борышымды өтедім. Фашистерге</w:t>
        <w:br/>
        <w:t>бір минут бас игем жоқ. Соңғы рет, Отаным -- Совет елім, сенің</w:t>
        <w:br/>
        <w:t>алдыңда, ақ шашты анам, сенің алдыңда соңғы рет... бас... иемін!</w:t>
        <w:br/>
        <w:t>(Офичер тағы да атып жібереді. Карл басын ие беріп, сылк</w:t>
        <w:br/>
        <w:t>етіп кцлайды.)</w:t>
        <w:br/>
        <w:t>САХНАДА КӨРІНІС</w:t>
        <w:br/>
        <w:t>Арьерсценадағы жарық сөнеді. Балалар тым-тырыс, мойындары</w:t>
        <w:br/>
        <w:t>салбырап үнсіз түр. Көзінен жас парлаған Эмма Ивановна еңсесін</w:t>
      </w:r>
    </w:p>
    <w:p>
      <w:r>
        <w:t>көтеріп, пианиноға барады, да, ұлының соңғы тілегі -- Бетховеннің</w:t>
        <w:br/>
        <w:t>«Айлы түнін» жігерлене тартады.</w:t>
        <w:br/>
        <w:t>Авансцена бұрышында ақын Бақыт.</w:t>
        <w:br/>
        <w:t>Бақыт. Дауылда,</w:t>
        <w:br/>
        <w:t>желде тілінген,</w:t>
        <w:br/>
        <w:t>Қарт саусақ ойнап дірілмен.</w:t>
        <w:br/>
        <w:t>Күйсандық тілі зарлады,</w:t>
        <w:br/>
        <w:t>Көлдерден бұршақ парлады.</w:t>
        <w:br/>
        <w:t>Осылай ана ұлының,</w:t>
        <w:br/>
        <w:t>Жарып шыққан жүрегін,</w:t>
        <w:br/>
        <w:t>Орындап соңғы тілегін.</w:t>
        <w:br/>
        <w:t>"Геліген адамды ажалға</w:t>
        <w:br/>
        <w:t>Қарғысын төкті тажалға.</w:t>
        <w:br/>
        <w:t>Соғыс та бітті жеңіспен,</w:t>
        <w:br/>
        <w:t>Әкенің көбі келмеді</w:t>
        <w:br/>
        <w:t>Соңынан ұлы ермеді.</w:t>
        <w:br/>
        <w:t>ШАұқанақ, орда, еңісте</w:t>
        <w:br/>
        <w:t>Белгісіз солдат денесін</w:t>
        <w:br/>
        <w:t>Көшпелі құйын жерледі.</w:t>
        <w:br/>
        <w:t>Апаттан қалған тірілер</w:t>
        <w:br/>
        <w:t>ұиеку</w:t>
        <w:br/>
        <w:t>Баттал. Мен алмағанмен, басқалар алар. Неміс үшін сот ал-</w:t>
        <w:br/>
        <w:t>дында жауап бересің. Енді сенің неміс партиясын мақтауың ғана</w:t>
        <w:br/>
        <w:t>қалды.</w:t>
        <w:br/>
        <w:t>Военком. Дәмең зор екен. Осы сен неміс-неміс дегенінді</w:t>
        <w:br/>
        <w:t>қашан қоясың2 Қараңғы адамдар айтса, олар неміс пен фашист</w:t>
        <w:br/>
        <w:t>дегеннің айырмасын білмейді. Оларға жаудың бәрі -- неміс. Бар</w:t>
        <w:br/>
        <w:t>ауыртпалықты әкелген де неміс.</w:t>
        <w:br/>
        <w:t>Баттал. Олөтірік пе? Неміс -- фашист болмаса, Гауридтің</w:t>
        <w:br/>
        <w:t>баласы қайда?</w:t>
        <w:br/>
        <w:t>Военком. Ол майданда.</w:t>
        <w:br/>
        <w:t>Баттал. Қай майданда?</w:t>
        <w:br/>
        <w:t>Военком. Е, қайсыбірін біле береміз2 Кеткеннен хабарсыз</w:t>
        <w:br/>
        <w:t>көрінеді. Өлі ме, тірі ме, ол арасы беймағлүм.</w:t>
        <w:br/>
        <w:t>Баттал. Мен білемін. Мына мен білемін. Гаурид Карл</w:t>
        <w:br/>
        <w:t>Федорович Кеңес үкіметінің барып тұрған қас жауы.</w:t>
        <w:br/>
        <w:t>Военком. Неайтып тұрсын? Неге нахақтан қаралайсың2</w:t>
        <w:br/>
        <w:t>Баттал. Мә, саған қаралаған.</w:t>
        <w:br/>
        <w:t>Қалтасынан алып, бір парақ қағаз береді. Военком оқыған сайын</w:t>
        <w:br/>
        <w:t>үрейлене түседі.</w:t>
        <w:br/>
        <w:t>Баттал(военкомнын орнына отырып, кекесінмен ). Гүлсім</w:t>
        <w:br/>
        <w:t>екеуіңнің жандарың шығып еді. Бәсе, бір кәкір бар сендерде.</w:t>
        <w:br/>
        <w:t>Енді түсінген боларсын. (Военкомнын қолынан қағазды жұлып</w:t>
        <w:br/>
        <w:t>алады.) Сен тексертпегенмен, мен тексерттім.</w:t>
        <w:br/>
        <w:t>Военком(кцмілжіп ). Ол армиядағының бәрі жау емес шы-</w:t>
      </w:r>
    </w:p>
    <w:p>
      <w:r>
        <w:t>ғар. Оны әлі уақыт көрсетер.</w:t>
        <w:br/>
        <w:t>Баттал. Уақыт, уақыт. Не уақыт керек. Қазіргі жау -- ке-</w:t>
        <w:br/>
        <w:t>йін де жау. Мынада анық жазылған: «Карл (Зедорович Гаурид</w:t>
        <w:br/>
        <w:t>Власовтын қарамағында жұмыс атқарған». Ендеше Власов не-</w:t>
        <w:br/>
        <w:t>містерге сатылғанда, так сказать, ол да қол көтеріп бірге кеткен.</w:t>
        <w:br/>
        <w:t>Военком. Қағазда «қол көтеріп» демейді, «содан кейін бел-</w:t>
        <w:br/>
        <w:t>гісіз» депті ғой.</w:t>
        <w:br/>
        <w:t>Баттал. Неміске беріліп кеткендер кол көтермегенде, аяғын</w:t>
        <w:br/>
        <w:t>көтере ме! Енді сен, так сказать, власовшыларды да ақтағың кел-</w:t>
        <w:br/>
        <w:t>ді ме9 «Без известия» кетті деген, ана жаққа өтіп, бізге қарсы</w:t>
        <w:br/>
        <w:t>оқ жаудырып жатыр деген сөз. Ал оны осылай тәрбиелеген ше-</w:t>
        <w:br/>
        <w:t>шесіне шық жұқтырмай жүрген сен, қарындасың -- екеуің енді</w:t>
        <w:br/>
        <w:t>не болатындарынды білесіндер ме?</w:t>
        <w:br/>
        <w:t>ұға</w:t>
        <w:br/>
        <w:t>білесің ғой, мені қинайтын «6» мен «в» қарпы ғой. Ол келген</w:t>
        <w:br/>
        <w:t>жерде, балаларға сыбырлап «қарға ма, қоңызша ма» десем, бү-</w:t>
        <w:br/>
        <w:t>лар да қайбір қарағым, бірі -- қарға, бірі қоңызша деп шақшадай</w:t>
        <w:br/>
        <w:t>басымды шарадай қылды.</w:t>
        <w:br/>
        <w:t>Бақыт. «Қарға», «қоңызша» дегендерің не?</w:t>
        <w:br/>
        <w:t>Аплаш. Эмма Ивановна алфавиттің бәріне ат қойып үйретті</w:t>
        <w:br/>
        <w:t>ғой. «А -- акула, бэ -- букашка, в» -- ворона, гә - глаза...»</w:t>
        <w:br/>
        <w:t>Қасым. Әй, тұра түр... Иә, бы -- букашка, вы -- ворона -</w:t>
        <w:br/>
        <w:t>қарға! Содан кез келгенін қоя бердім. Сөйтсем, «брать» деген</w:t>
        <w:br/>
        <w:t>сөз» «врать» болып шығыпты. «Благо -- влаго», «вить -- бить»</w:t>
        <w:br/>
        <w:t>болыпты. «Сегодня Ваня сходил в баню» деген сөйлем «Сегодня</w:t>
        <w:br/>
        <w:t>баня сходил вы ваню» болып шығыпты.</w:t>
        <w:br/>
        <w:t>Бақыт(кцліп). Сонда монша Ваняға барған ғой.</w:t>
        <w:br/>
        <w:t>Қасым. Тұра тұр. Әлі қызығы бар. Сабақтың орта кезін-</w:t>
        <w:br/>
        <w:t>де Эмма Ивановна бір упражнениені аудартты. Онда қазақша</w:t>
        <w:br/>
        <w:t>«қып-қызыл, қоп-қоңыр, қап-қара, көкпенбек, аппақ, сап-са-</w:t>
        <w:br/>
        <w:t>ры» деген бояуларды аудару керек екен. «Мен аударам, мен</w:t>
        <w:br/>
        <w:t>аударам», -- деп ұшып кете жаздадым. Мұғалім рұқсат етті.</w:t>
        <w:br/>
        <w:t>Мен әуелі саудаласып алдым: «Дұрыс аударып шықсам, бес</w:t>
        <w:br/>
        <w:t>қоясыз баЗ» «Коямын», -- деді. «Әй, ғұмырымда бір бес алған</w:t>
        <w:br/>
        <w:t>шығармын», -- деп сыдырта жөнелдім. «Кып-красный, сіп-си-</w:t>
        <w:br/>
        <w:t>ни, беп-белый, кап-каришни», -- деп, құдай ұрып, сап-сарыны</w:t>
        <w:br/>
        <w:t>айтқанда балалардың ду күлмесі бар ма. Сөйтсем, орыстар крас-</w:t>
        <w:br/>
        <w:t>ный-красный, желтый-желтый деп қайталай береді екен ғой.</w:t>
        <w:br/>
        <w:t>Жүгіріп Балшекер кіреді, қолында келапандай екі пима.</w:t>
        <w:br/>
        <w:t>Балшекер. Бақыт, Бақыт, мә, саған пима әкелдім.</w:t>
        <w:br/>
        <w:t>Тастай береді.</w:t>
        <w:br/>
        <w:t>Қасым. Мұны қайдан алдың-ай, қыз?</w:t>
        <w:br/>
        <w:t>Балшекер. Әкемдікі. Бақыттың аяқ киімі жоғын айтып ем,</w:t>
        <w:br/>
        <w:t>сарайдағы кебежеден алдырып, «Бақыт сабағынан қалмасын»</w:t>
        <w:br/>
        <w:t>деп беріп жіберді.</w:t>
        <w:br/>
        <w:t>Аплаш. Өзі не киеді? (Байқамай айтып қалғанын аңғарып,</w:t>
        <w:br/>
        <w:t>аузын басады.)</w:t>
      </w:r>
    </w:p>
    <w:p>
      <w:r>
        <w:t>Қасым. Әй, Кожанасыр-ай, екі аяғын да немістерге беріп</w:t>
        <w:br/>
        <w:t>келген адам не киюші еді.</w:t>
        <w:br/>
        <w:t>Балшекер. Бақыт, киші, киші.</w:t>
        <w:br/>
        <w:t>ұта</w:t>
        <w:br/>
        <w:t>бай тіліне сүйенген. Веймарда атақты (бридрих Шиллер де 1790</w:t>
        <w:br/>
        <w:t>жылдан бастап тұрған.</w:t>
        <w:br/>
        <w:t>Аплаш. Шиллердің қандай шығармалары бар?</w:t>
        <w:br/>
        <w:t>Таурид. «Вильгельм Тилль», «Орлеан қызы» аты әйгілі</w:t>
        <w:br/>
        <w:t>туындылары бар. Веймарда бұл екеуінен басқа Веймар опера-</w:t>
        <w:br/>
        <w:t>сының дирижері Франц Лист өмір сүрген. Осындай әдебиет пен</w:t>
        <w:br/>
        <w:t>өнердің орталығы болған Веймардың қасында Эттерсберг деген</w:t>
        <w:br/>
        <w:t>кішігірім тау бар. Ол Гете поэзиясында кездеседі. Осы тауда</w:t>
        <w:br/>
        <w:t>1937 жылдың шілде айынан бастап адам баласы бұрын естімеген</w:t>
        <w:br/>
        <w:t>жауыздықтың қаны сорғалаған концлагерь ашылған.</w:t>
        <w:br/>
        <w:t>Аплаш. Ой, Алла-ай, пионер лагерінен басқа да лагерь бо-</w:t>
        <w:br/>
        <w:t>лады екен-ау. Конслагерь деген не? Онда кімдер демалады?</w:t>
        <w:br/>
        <w:t>Таурид. Ол - демалыс орны емес. Ол -- антифашистер,</w:t>
        <w:br/>
        <w:t>яғни фашизмге қарсы адамдар қамалатын орын. Көбінесе ком-</w:t>
        <w:br/>
        <w:t>мунистер жазаланған.</w:t>
        <w:br/>
        <w:t>Аплаш. Біздің коммунистер мез</w:t>
        <w:br/>
        <w:t>Таурид. Неміс коммунистері.</w:t>
        <w:br/>
        <w:t>Аплаш. Немістерде де коммунистер болады екен ғой.</w:t>
        <w:br/>
        <w:t>Балшекер. Әй, Қожанасыр, мешәйт етпей отыршы. Иә, со-</w:t>
        <w:br/>
        <w:t>сын, Эмма Ивановна?</w:t>
        <w:br/>
        <w:t>Сырттан даурығып Қасым кіреді. Қолында түйіншек.</w:t>
        <w:br/>
        <w:t>Қасым. Саламатсыз ба, Эмма Ивановна. Қайырлы болсын,</w:t>
        <w:br/>
        <w:t>айықтыңыз ба?</w:t>
        <w:br/>
        <w:t>Таурид. Аман ба, Қасымчик. Рақмет, сәл айыққан сияқты-</w:t>
        <w:br/>
        <w:t>мын.</w:t>
        <w:br/>
        <w:t>Қасым (түйіншекті ашып, сирағынан көтерген таҙық</w:t>
        <w:br/>
        <w:t>шығарады). Мынау, Эмма Ивановна, сіздің ауруханадан ем-</w:t>
        <w:br/>
        <w:t>деліп шыққаныңызға орысша айтқанда пәдерке, қазақша шашу</w:t>
        <w:br/>
        <w:t>дейді. Мынау -- бауырсақ. Әлгі біздің Батекең әскерден келген-</w:t>
        <w:br/>
        <w:t>де «што такой думалақ» дейтіні осы.</w:t>
        <w:br/>
        <w:t>Аплаш. Әй, әжең тауықтарға тигізбеуші еді, қалай қиып</w:t>
        <w:br/>
        <w:t>берді, тегі, жойқап кеткенсің ғой, Пипин Короткий.</w:t>
        <w:br/>
        <w:t>Қасым(жайғасыл). Бүл өзі бір кәрі тауық. әне қысыр</w:t>
        <w:br/>
        <w:t>тауық.</w:t>
        <w:br/>
        <w:t>Балшекер (күліп). Қысыры несі? Сиыр ма сонша?!</w:t>
        <w:br/>
        <w:t>Қасым. Қысыры сол -- жұмыртқаламайды. Екі жыл бол-</w:t>
        <w:br/>
        <w:t>ды. Өзі тобан аяқ. Былтыр аязда жылы қорадан тысқа шығып</w:t>
      </w:r>
    </w:p>
    <w:p>
      <w:r>
        <w:t>кетіп, бір аяғы үсіп қалған. Анада, «осы неге жұмыртқаламайды»</w:t>
        <w:br/>
        <w:t>ұта</w:t>
        <w:br/>
        <w:t>Баттал. Мен емес, әуелі сен жауап бересің. Қорқытуын қа-</w:t>
        <w:br/>
        <w:t>ра мына мыстанның.</w:t>
        <w:br/>
        <w:t>Гүлсім. Олай деуге қақын жоқ!</w:t>
        <w:br/>
        <w:t>Баттал. Сенің қорғаштауға қақын жоқ. Кімнің үйіне жина-</w:t>
        <w:br/>
        <w:t>лып, кімнің лекциясын тыңдап жүрсің? Балаларды да улағын ке-</w:t>
        <w:br/>
        <w:t>леді. Мұның баласы -- жау. Оны сен ежелден білетін шығарсың,</w:t>
        <w:br/>
        <w:t>мүмкін.</w:t>
        <w:br/>
        <w:t>Балалар үрейленіп қалады.</w:t>
        <w:br/>
        <w:t>Баттал. Сен балаңның қайда екенін білмеуші едің ғой. Мен</w:t>
        <w:br/>
        <w:t>білемін. Сенін ұлың -- Карл Федорович Гаурид Власовпен бірге</w:t>
        <w:br/>
        <w:t>Гитлерге қызмет етіп жүр.</w:t>
        <w:br/>
        <w:t>Таурид. Жоқ, ж-жоқ. Мүмкін емес! (Талықсибереді, Гүлсім</w:t>
        <w:br/>
        <w:t>чстайды.)</w:t>
        <w:br/>
        <w:t>Балалар. Мәссаған!</w:t>
        <w:br/>
        <w:t>- Власовпен дейді?</w:t>
        <w:br/>
        <w:t>- Ол сатқын!</w:t>
        <w:br/>
        <w:t>Баттал (балаларға ). Кетіңдер бұл үйден! баудың үйінде</w:t>
        <w:br/>
        <w:t>бір минут қалушы болмандар! (Бақытқа зекіріп.) Әкенді осы-</w:t>
        <w:br/>
        <w:t>лар өлтірсе де, намысың, жігерін жоқ екен.</w:t>
        <w:br/>
        <w:t>Бақыт(шығыл бара жатып). Сіз де жаудың етігін ұялмай</w:t>
        <w:br/>
        <w:t>киіп жүрсіз ғой!</w:t>
        <w:br/>
        <w:t>Баттал. Не дейт!</w:t>
        <w:br/>
        <w:t>Аплаш. Иә, андағы етік сол Карлдың етігі. Эмма Ивановна</w:t>
        <w:br/>
        <w:t>берген.</w:t>
        <w:br/>
        <w:t>Баттал (отыра қалып шешеді. Қолында салбыраған екі</w:t>
        <w:br/>
        <w:t>етік, шұлғауы шұбатылып Бақыттың соңынан жүгіреді). Етігімді</w:t>
        <w:br/>
        <w:t>шеш, етігімді бер.</w:t>
        <w:br/>
        <w:t>Қасым. Баттал Шарықбаевич, сауда сақал сипағанша!</w:t>
        <w:br/>
        <w:t>Жарық сөнеді.</w:t>
        <w:br/>
        <w:t>Он бірінші көрініс</w:t>
        <w:br/>
        <w:t>Пионерлер клубы. Бұрышта пианино. Балалар алысып-жұлысып,</w:t>
        <w:br/>
        <w:t>біреулері чехарда, енді бірі -- ләңгі теуіп ойнап жүр. Бойына шақ әс-</w:t>
        <w:br/>
        <w:t>кери гимнастерка, жаңа етік, фуражка киген Қасым келеді.</w:t>
        <w:br/>
        <w:t>Қасым. Тише, балалар, тише!</w:t>
        <w:br/>
        <w:t>ұйы</w:t>
        <w:br/>
        <w:t>деп, проверке жасай қояйын десем, шойнандап алып ұстатпайды.</w:t>
      </w:r>
    </w:p>
    <w:p>
      <w:r>
        <w:t>Әбден ит әуреге салды. Сондағы Бақыттың шығарған өлеңі бар.</w:t>
        <w:br/>
        <w:t>Қалай еді-ай, Қожанасыр, иә былай:</w:t>
        <w:br/>
        <w:t>Тысқа шығып келем деп, қораны аяп,</w:t>
        <w:br/>
        <w:t>Бұл күнде болып қалдың тобан аяқ.</w:t>
        <w:br/>
        <w:t>ТЖұмыртқанды жейтұғын бала едім ғой,</w:t>
        <w:br/>
        <w:t>Шойнандап қашып жүрсің жоламай-ақ.</w:t>
        <w:br/>
        <w:t>Гүлсім. Мынау шынында жақсы өлең екен. Бақыт түбінде</w:t>
        <w:br/>
        <w:t>ақын болады.</w:t>
        <w:br/>
        <w:t>Қасым. Содан соңынан қалмай ұстап алдым да, проверке-</w:t>
        <w:br/>
        <w:t>ден өткізіп, жұмыртқаламайтын болған соң, қанқ еткізіп, әжеме</w:t>
        <w:br/>
        <w:t>көрсетпей, қапқа тыға салдым. Әжемнің бір жақсы көретін</w:t>
        <w:br/>
        <w:t>тауығы еді.</w:t>
        <w:br/>
        <w:t>Таурид. Қасымчик, қүрметіне ракмет! Сен әженді ренжіт-</w:t>
        <w:br/>
        <w:t>пе. Шашу дедің бе? Шашуға мына бауырсақ та жетеді. Ал ана</w:t>
        <w:br/>
        <w:t>тауықты әжеңе көрсетпей әкеткенің жарамаған. Оны үйіне алып</w:t>
        <w:br/>
        <w:t>бар.</w:t>
        <w:br/>
        <w:t>Қасым (басын сипалап, қыбыжықтап). Жо-жоқ, Эмма</w:t>
        <w:br/>
        <w:t>Ивановна, әжем біледі. Әжем тауық етін жемейді. Сосын, айт-</w:t>
        <w:br/>
        <w:t>қандай, бүл тауықтың кінәсі бар. Айтайын.</w:t>
        <w:br/>
        <w:t>Балшекер. Түу, қызық әңгімеге бөгет жасадың ғой.</w:t>
        <w:br/>
        <w:t>Аплаш. Айтсын, айтсын. Сен Қасымды тоқтатам деп отыр-</w:t>
        <w:br/>
        <w:t>мысың енді...</w:t>
        <w:br/>
        <w:t>Таурид. Айта ғой, тындайық.</w:t>
        <w:br/>
        <w:t>Қасым. Кеше түн ортасында қорада бір әтеш шақырады.</w:t>
        <w:br/>
        <w:t>Әжем оятып жіберді. «Әй, қағынғыр, түн ішінде шақырып</w:t>
        <w:br/>
        <w:t>жатқан қай әтеш, басыңа көрінгірді көріп келші», -- деді. Мен</w:t>
        <w:br/>
        <w:t>шығуға ерініп: «Әлгі көк балақ қой», -- дей салдым. Ол әжемнің</w:t>
        <w:br/>
        <w:t>жақсы көретін әтеші. «Қой, ол емес, мынау дәу де болса, қызыл</w:t>
        <w:br/>
        <w:t>кеңірдек», -- деді. Онысы біздің Балташ секілді төбелесқой,</w:t>
        <w:br/>
        <w:t>шұбар әтеш. Содан «Қой, ол емес, қой, бұл емес» деп әжем</w:t>
        <w:br/>
        <w:t>екеуміз жат та таласып, ақыры бәстесіп, сықсима шаммен қо-</w:t>
        <w:br/>
        <w:t>раға шықсақ, Балшекердің даусындай қырқылдап, қиқылдап</w:t>
        <w:br/>
        <w:t>шақырып отырған мына тобан аяқ. Әжем де, мен де шошып кет-</w:t>
        <w:br/>
        <w:t>тік. Тауық шақырса, ол тек жаманатқа көрінеді. Содан басын ал-</w:t>
        <w:br/>
        <w:t>лакбар деп қиып түстік. Өзі де семіз екен. Қысырдың бәрі семіз</w:t>
        <w:br/>
        <w:t>келеді... Ой, мыналар да келіп қалды, сабаздарың!</w:t>
        <w:br/>
        <w:t>ұқ</w:t>
        <w:br/>
        <w:t>Бестеректен келе жатқан ІППәлтік деген бір шалдың мұрны үсіп</w:t>
        <w:br/>
        <w:t>жолда түсіп қалыпты.</w:t>
        <w:br/>
        <w:t>Қасым. Әй, Қожанасыр, сен де соғасың-ау. Оның кеңсірігі</w:t>
        <w:br/>
        <w:t>атам заманнан бері жоқ. Ганауы саңырайып тұратын.</w:t>
        <w:br/>
        <w:t>Аплаш. Ал ендеше Эмма Ивановнаның бетіне не болды?</w:t>
        <w:br/>
        <w:t>Қасым. Ә, оның дұрыс. Бақыт, кеше кешке мектепке келе</w:t>
        <w:br/>
        <w:t>жатып Гаурилтің беті үсіп кетіпті.</w:t>
        <w:br/>
        <w:t>Бақыт. Кешке мектептен не алады?</w:t>
      </w:r>
    </w:p>
    <w:p>
      <w:r>
        <w:t>Қасым. Ой, кеше тамаша әдеби кеш болды. Эмма Иванов-</w:t>
        <w:br/>
        <w:t>на Симонов деген жазушының соғыс туралы жазғандарын оқып,</w:t>
        <w:br/>
        <w:t>түсіндірді. Керемет қызық. Келесі жұмада тағы болады.</w:t>
        <w:br/>
        <w:t>Аплаш. Өй! Жаңа көріп тұрмын. Аяғында пима бар ғой.</w:t>
        <w:br/>
        <w:t>Сені жалаң аяқ қалды деп жүрсек.</w:t>
        <w:br/>
        <w:t>Бақыт. Мә, қызықсан, сен кие ғой. (Аяғын көтереді. Пш-</w:t>
        <w:br/>
        <w:t>маның табаны тугел ойылып тускен, жалан аяғы сопан ете-</w:t>
        <w:br/>
        <w:t>ді.) Пешке жаям деп күйдіріп алғам жоқ па? "Габандауға да кел-</w:t>
        <w:br/>
        <w:t>мейді.</w:t>
        <w:br/>
        <w:t>Аплаш. Әй, Сыбызғы, интернатта да қазір пима жоқ. Га-</w:t>
        <w:br/>
        <w:t>нертеңгі сменнің кейбір балалары түскі смен балаларының пима-</w:t>
        <w:br/>
        <w:t>сын киіп баратын көрінеді.</w:t>
        <w:br/>
        <w:t>Қасым. Әй, маған бір тамаша ой түсті. Сен ғой он бес күн</w:t>
        <w:br/>
        <w:t>сабақтан қалдың, енді мен қалайын. Сен менің пимамды киіп,</w:t>
        <w:br/>
        <w:t>оқуға бар.</w:t>
        <w:br/>
        <w:t>Бақыт. Қой, онда не болды. Мен қалдым не, сен қалдың нез</w:t>
        <w:br/>
        <w:t>Қасым. Қызықсын-ау, Сыбызғы. Сен барсан, үздік оқисың.</w:t>
        <w:br/>
        <w:t>Саған сабақ қалдыруға болмайды. Ал мен, шынымды айтайын,</w:t>
        <w:br/>
        <w:t>осы жетінші сынып жеткен жерім шығар. Ай, биыл да, оллаһи,</w:t>
        <w:br/>
        <w:t>көше алатын түрім жоқ.</w:t>
        <w:br/>
        <w:t>Бақыт. Е, олай ойлай берсен, жетінші сыныпта сақалың шық-</w:t>
        <w:br/>
        <w:t>қанша отыра бересің. Одан да дайындалмайсың ба?</w:t>
        <w:br/>
        <w:t>Қасым. Диірмен тартып отырып та, мал жайлап жүріп те</w:t>
        <w:br/>
        <w:t>күбірлеп, дайындалып жүремін. Бірақ қонбайды. Ойлаймын:</w:t>
        <w:br/>
        <w:t>жасымда тауықтың жұмыртқасын ұясынан алып іше беруші</w:t>
        <w:br/>
        <w:t>едім. Тегі, менің миым да тауықтың миына айналып кетсе керек.</w:t>
        <w:br/>
        <w:t>Аплаш. Өй, бүгін бұл орыс тілі сабағында қызық қылды</w:t>
        <w:br/>
        <w:t>ғой. Соны айтшы.</w:t>
        <w:br/>
        <w:t>Қасым. Бүгін өз-өзімнен пысықсып, қол көтеріп, тақтаға</w:t>
        <w:br/>
        <w:t>шыға қоймаймын ба. Әлгі Эмма Ивановна келгелі өзі орыс тілі</w:t>
        <w:br/>
        <w:t>пәні де қызықты өтетін болды. Гақтаға көп сөйлем жаздым. Өзің</w:t>
        <w:br/>
        <w:t>ұғк</w:t>
        <w:br/>
        <w:t>Сырттан Бақыт пен Балташ кіреді. Бақыттың қолында қосауыз</w:t>
        <w:br/>
        <w:t>мылтық пен қараша қаз. Балташтың қолында қызғалдақ.</w:t>
        <w:br/>
        <w:t>Бақыт, Балташ. Эмма Ивановна, есенсіз бе?</w:t>
        <w:br/>
        <w:t>Бақыт. Сауықтыңыз ба, Эмма Ивановна, мына Балташ еке-</w:t>
        <w:br/>
        <w:t>уіміз көлден көл қоймай жүріп, ақыры мына қараша қазды атып</w:t>
        <w:br/>
        <w:t>алдық. Сіздің ауруыңызға алғаш келген қараша қаз ем дейді.</w:t>
        <w:br/>
        <w:t>Балташ. Мынау көктемде алғаш шыққан қызғалдақ.</w:t>
        <w:br/>
        <w:t>Таурид. Рақмет, ұлдарым менің!</w:t>
        <w:br/>
        <w:t>Гүлсім. Ал отыра қалындар, Эмма Ивановна, әңгіменің</w:t>
        <w:br/>
        <w:t>жалғасын...</w:t>
        <w:br/>
        <w:t>Таурид. Эттерсбергке кіреберіс бетонды жолды фашистер</w:t>
      </w:r>
    </w:p>
    <w:p>
      <w:r>
        <w:t>әлгі қапастағыларға салдырған. ?Кол салу кезінде талайы таяқтан,</w:t>
        <w:br/>
        <w:t>соққыдан өлген. Сондықтан оны «қанды жол»деп атаған. Лагерь</w:t>
        <w:br/>
        <w:t>кақпасында: «Әркім өз көрешегін көреді» деп жазылған. Міне,</w:t>
        <w:br/>
        <w:t>атақты адамдар өмір сүрген, бүкіл дүние жүзі білетін мәдени ошақ</w:t>
        <w:br/>
        <w:t>Веймарды фашистер -- нацистер осылайша азаптың ошағына,</w:t>
        <w:br/>
        <w:t>айуандық ошағына айналдырып отыр. Ол қалада Пушкинге де</w:t>
        <w:br/>
        <w:t>ескерткіш орнатылған. Оны да фашистер құлатыпты, Ясная Го-</w:t>
        <w:br/>
        <w:t>лянаны басып алғанда Лев Голстой музейін де қиратып, оның</w:t>
        <w:br/>
        <w:t>құнды, асыл мұраларын өртеп жіберген. Бірақ олар өздерін фа-</w:t>
        <w:br/>
        <w:t>шиспіз демейді, ұлы рейх солдатымыз дейді...</w:t>
        <w:br/>
        <w:t>Сырттан түкепіп Баттал кіреді.</w:t>
        <w:br/>
        <w:t>Баттал. Тағы да жиналғансындар ма? Не айтып отырсың-</w:t>
        <w:br/>
        <w:t>дар?</w:t>
        <w:br/>
        <w:t>Гүлсім. Оны сенен сұрай алмадық, Баттал.</w:t>
        <w:br/>
        <w:t>Баттал. Сұрамақ түгілі сұрарсың. Аяғыма жығылып, жа-</w:t>
        <w:br/>
        <w:t>лынып сұрарсың. Бүгіннен бастап бүл үйге жиналуға запрет.</w:t>
        <w:br/>
        <w:t>Қасым. Батеке, бұдан былай әкірендеуіңізді қойыңыз. Біз</w:t>
        <w:br/>
        <w:t>де дүниеде не боп жатыр, білгіміз келеді, так сказать, мешайт ет-</w:t>
        <w:br/>
        <w:t>пеңіз.</w:t>
        <w:br/>
        <w:t>Баттал. Немістің үгітін тындағым келеді де.</w:t>
        <w:br/>
        <w:t>Аплаш. Ал сіз керемет екенсіз. Гете кім2 Шиллер кім Ол</w:t>
        <w:br/>
        <w:t>Германияның қай қаласында өмір сүрген? Айта қойыңызшы.</w:t>
        <w:br/>
        <w:t>Баттал. Ондай неміс офицерлерін білмеймін, білгім де кел-</w:t>
        <w:br/>
        <w:t>мейді. Ал сендер қазір бүл үйден табандарынды жалтыратындар.</w:t>
        <w:br/>
        <w:t>Бұл -- жаудың үйі.</w:t>
        <w:br/>
        <w:t>аурид. Сізне деп тұрсыз? Бүл сөзіңізге жауап бересіз.</w:t>
        <w:br/>
        <w:t>ұеку</w:t>
        <w:br/>
        <w:t>Сендерге,</w:t>
        <w:br/>
        <w:t>балалар,</w:t>
        <w:br/>
        <w:t>біліңдер,</w:t>
        <w:br/>
        <w:t>Кең зәулім мектеп,</w:t>
        <w:br/>
        <w:t>үй салдық.</w:t>
        <w:br/>
        <w:t>Оқ тесіп гүлін көгерген,</w:t>
        <w:br/>
        <w:t>Қағылған көбі өнерден,</w:t>
        <w:br/>
        <w:t>Қазір де тілі көнерген</w:t>
        <w:br/>
        <w:t>Олар да тозған күйсандық.</w:t>
        <w:br/>
        <w:t>Сендер үшін,</w:t>
        <w:br/>
        <w:t>балалар,</w:t>
        <w:br/>
        <w:t>Өткен күн -- фильм,</w:t>
        <w:br/>
        <w:t>тосын жай.</w:t>
        <w:br/>
        <w:t>Ертегі емес бірақ та,</w:t>
        <w:br/>
        <w:t>Әкелер жолы жырақта</w:t>
        <w:br/>
        <w:t>Айрылған, елге қосылмай.</w:t>
        <w:br/>
        <w:t>Өткенді еске салатын,</w:t>
        <w:br/>
        <w:t>Шылдардай тозып қалатын.</w:t>
        <w:br/>
        <w:t>Күйсандық сыры осындай!</w:t>
        <w:br/>
        <w:t>Пианино үні күшейе түседі. Ақ шашы желбіреген Эмма Ивановна</w:t>
        <w:br/>
        <w:t>алға шыға береді. Айналасында қолтығынан демеген оқушы балалар.</w:t>
      </w:r>
    </w:p>
    <w:p>
      <w:r>
        <w:t>Шымылдық.</w:t>
        <w:br/>
        <w:t>Белгісіз адам. Оу, о недегеніңіз! /бап-жақсы емес пе еді</w:t>
        <w:br/>
        <w:t>совхоздағы тұрмыс?!</w:t>
        <w:br/>
        <w:t>Директор. Тұрмысымыз ежелден дұрыс-ау, әттен, мәде-</w:t>
        <w:br/>
        <w:t>ниетіміз нашар аталып, бюрода бұйраланып, қыл үстінде тұрмыз-</w:t>
        <w:br/>
        <w:t>ау!</w:t>
        <w:br/>
        <w:t>Белгісіз адам (басын шайқап). А-ай, жағдайыңыз шы-</w:t>
        <w:br/>
        <w:t>нында да қиын екені...</w:t>
        <w:br/>
        <w:t>Директор. Онда, қабілетсіз атанып, орындықты біржолата</w:t>
        <w:br/>
        <w:t>тастайтын шығармыз... (Кетеді.)</w:t>
        <w:br/>
        <w:t>БІРІНШІ ЯКТ</w:t>
        <w:br/>
        <w:t>Бірінші көрініс</w:t>
        <w:br/>
        <w:t>Перде сырғып ашыла бере, сахнадан тамылжыған ән естіледі.</w:t>
        <w:br/>
        <w:t>Совхоз өнерпаздарының шағын ән-күй ансамблі. Ионика, саксофон,</w:t>
        <w:br/>
        <w:t>гитара тартып, ән айтушылар: Алтынбек, Айгүл, Майра, Сәния. Ди-</w:t>
        <w:br/>
        <w:t>рижерлік етуші -- Жұмат. Ансамбльдіңекі жағында екі бесік-арбада -</w:t>
        <w:br/>
        <w:t>сәбилер ұйықтап жатыр.</w:t>
        <w:br/>
        <w:t>Жазғы күндей жайнаған,</w:t>
        <w:br/>
        <w:t>Жайдарманым-ау,</w:t>
        <w:br/>
        <w:t>Аңсап келдім алыстан, ғашық жарым-ау.</w:t>
        <w:br/>
        <w:t>Жайдарман, жақын кел,</w:t>
        <w:br/>
        <w:t>Ман жар етем, қолың бер.</w:t>
        <w:br/>
        <w:t>Көрінесің көзіме егіндей боп,</w:t>
        <w:br/>
        <w:t>Жаңа шыққан егіннің көгіндей боп.</w:t>
        <w:br/>
        <w:t>Жайдарман, қара көз,</w:t>
        <w:br/>
        <w:t>Жақсы құрбым, майдай сөз.</w:t>
        <w:br/>
        <w:t>Аңсап, шаршап алыстан келгенімде,</w:t>
        <w:br/>
        <w:t>Жан көрінбес көзіме өзіндей боп.</w:t>
        <w:br/>
        <w:t>Айналайын көзіңнің аласынан,</w:t>
        <w:br/>
        <w:t>Хат жазамын қасынның арасынан.</w:t>
        <w:br/>
        <w:t>Күндіз-түні аулыннан шықпас едім,</w:t>
        <w:br/>
        <w:t>Мен қорқамын дұшпанның табасынан...</w:t>
        <w:br/>
        <w:t>Ж ұмат (алақанын соғып). Стоп, стоп! "Гоқтандар! (Ән</w:t>
        <w:br/>
        <w:t>цвіледі.) Аздап әлі де кінәрат бар. Бігерлілік жетпейді. Сыл-</w:t>
        <w:br/>
        <w:t>ұғеку</w:t>
        <w:br/>
        <w:t>бырлау. (Сыртқа қарап.) олдастар, жолдастар, ауданнан ди-</w:t>
        <w:br/>
        <w:t>ректор келді. Машинасынан түсіп жатыр... Өте көңілсіз. Ал Ал-</w:t>
        <w:br/>
        <w:t>тынбек, бастап жіберейік. «Сағындым сені». Әуелете. Көтере.</w:t>
        <w:br/>
        <w:t>Ансамбль тағы да ән бастайды. Микрофон алдында жеке дауыста</w:t>
        <w:br/>
        <w:t>Алтынбек.</w:t>
      </w:r>
    </w:p>
    <w:p>
      <w:r>
        <w:t>Сағындым сені, сағындым, еркем,</w:t>
        <w:br/>
        <w:t>Қызғалдақ толы көктемде</w:t>
        <w:br/>
        <w:t>Сағындым сені, аяулым,</w:t>
        <w:br/>
        <w:t>Келсеңші маған ән болып.</w:t>
        <w:br/>
        <w:t>Сағындым сені, аяулым,</w:t>
        <w:br/>
        <w:t>Келсеңші маған таң болып.</w:t>
        <w:br/>
        <w:t>Қайда сен жүрсің, аяулы еркем...</w:t>
        <w:br/>
        <w:t>Бесік-арбалардағы сәбилер бірімен бірі жарыса шыр-шыр етіп</w:t>
        <w:br/>
        <w:t>жылап оянады. Ән күрт үзіледі. Екі келіншек - Майра мен Сәния</w:t>
        <w:br/>
        <w:t>жүгіріп барып балаларының аузына литрлік шөлмекті салып, жалма-</w:t>
        <w:br/>
        <w:t>жан емізіп жатыр. Ішке Ыбырай кірген.</w:t>
        <w:br/>
        <w:t>Директор (ашулы). Осындай жерге балаларынды шула-</w:t>
        <w:br/>
        <w:t>тып әкелуді қашан қоясыңдар Ертең астанада сендерді тындай</w:t>
        <w:br/>
        <w:t>ма, балаларынды тындай маз</w:t>
        <w:br/>
        <w:t>Майра. Енді қайда тастаймыз бұларды? Декретімізді де</w:t>
        <w:br/>
        <w:t>дұрыс пайдаланғамыз жоқ.</w:t>
        <w:br/>
        <w:t>С эния. Перзәнтләрімізді де имшәктән айырдық, бәрібір</w:t>
        <w:br/>
        <w:t>булми...</w:t>
        <w:br/>
        <w:t>Жұмат. Балаларды жаман үйрететін аналары. Қынқ етсе</w:t>
        <w:br/>
        <w:t>болды, қолақпандай шыныны көмейлете бастайды.</w:t>
        <w:br/>
        <w:t>Алтынбек. Ер жеткен соң бөтелкеге бұлар үйір болмағанда,</w:t>
        <w:br/>
        <w:t>кім үйір болсын!...</w:t>
        <w:br/>
        <w:t>Дазе ктор. Бала түгілі, жылқы да мезгілсіз суара берсен,</w:t>
        <w:br/>
        <w:t>әдеттеніп кетеді.</w:t>
        <w:br/>
        <w:t>Сәния. Ғадетләнбәсін дисәгіз, балалар бахшасын ниге аш-</w:t>
        <w:br/>
        <w:t>мисыздар. Бахша ашылми дип, пәрзәнт кутәрмәйміз ба?! Мари</w:t>
        <w:br/>
        <w:t>онда...</w:t>
        <w:br/>
        <w:t>Директор. «Иари, иари!» Енді сендер едіндер әңгіртаяқ</w:t>
        <w:br/>
        <w:t>ойнатпаған... "Гілінің ацысын, «Мари, мари!» Бала көтеру үшін</w:t>
        <w:br/>
        <w:t>менен рұқсат сұрайтын шығарсындар, жаман қатты. Бұлардың</w:t>
        <w:br/>
        <w:t>бала тапқышына не берерсің... (Қалтасынан емізік кигізген екі</w:t>
        <w:br/>
        <w:t>ғау</w:t>
        <w:br/>
        <w:t>қысысғаннвЯн қыз Бойаық</w:t>
        <w:br/>
        <w:t>СЕкі актілі музыкалық комедия )</w:t>
        <w:br/>
        <w:t>Қатынасушылар:</w:t>
        <w:br/>
        <w:t>АЛТЫНБЕК -- милиционер, 25 жаста</w:t>
        <w:br/>
        <w:t>СӘБИРА -- сауыншы, 54 жаста</w:t>
        <w:br/>
        <w:t>ЖҰМАТ- мал дәрігері, 25 жаста</w:t>
        <w:br/>
        <w:t>ЕДІГЕ (ЭДИК) -- музыкант, 25 жаста</w:t>
        <w:br/>
        <w:t>ЫБЫРАИ - совхоз директоры, 27 жаста</w:t>
      </w:r>
    </w:p>
    <w:p>
      <w:r>
        <w:t>АЙ ГҮЛ - Ыбырайдың қызы, оқытушы, 22 жаста</w:t>
        <w:br/>
        <w:t>МАЙРА -- бас бухгалтер, декреттегі әйел</w:t>
        <w:br/>
        <w:t>СӘНИЯ -- аспазшы, декреттегі әйел</w:t>
        <w:br/>
        <w:t>ХАДИІШПА - Едігенің анасы, қала түрғыны, 927 жаста</w:t>
        <w:br/>
        <w:t>БОЛТАЙ - Сәбираның ұлы, қаладағы ауыл жігіті, 22 жаста</w:t>
        <w:br/>
        <w:t>ЛИС- қала жігіті, Болтайдың досы, 22 жаста</w:t>
        <w:br/>
        <w:t>ЭЛЬМИРА -- қала қызы, Болтайдың досы, 20 жаста</w:t>
        <w:br/>
        <w:t>ЖӘЗИРА -- ауыл қызы, Болтайдың досы, 20 жаста</w:t>
        <w:br/>
        <w:t>БЕЛГІСІЗ АДАМ</w:t>
        <w:br/>
        <w:t>ввянсцЕняаяғы шарын ПРОПОГ</w:t>
        <w:br/>
        <w:t>Белгісіз адам (өте бере бұрылып ). Оу, сіз осы кімсіз?</w:t>
        <w:br/>
        <w:t>Директор (солғын). Ыбыраймыз.</w:t>
        <w:br/>
        <w:t>Белгісіз адам. Совхоз директоры Ыбыраймысыз?</w:t>
        <w:br/>
        <w:t>Директор (селсоқ). Оның несін сұрайсың?</w:t>
        <w:br/>
        <w:t>Белгісіз адам. Иә, жүзіңіз сынық, қайдан келесізд</w:t>
        <w:br/>
        <w:t>Директор(көнілсіз ). Ауданнан, бюродан келеміз.</w:t>
        <w:br/>
        <w:t>Белгісіз адам. Онда не мәселе қаралып еді? Әйтеуір, жоқ</w:t>
        <w:br/>
        <w:t>па заңсыздық пен қылмыс?</w:t>
        <w:br/>
        <w:t>Директор (шошына ). Ондайдың бетін аулақ қылсын, мәс-</w:t>
        <w:br/>
        <w:t>сәле -- мәдениет һәм тұрмыс.</w:t>
        <w:br/>
        <w:t>Белгісіз адам. Е-ә, онда оңай болған екен. Мұндайдан</w:t>
        <w:br/>
        <w:t>талай жол тауып ысылған жансыз.</w:t>
        <w:br/>
        <w:t>Директор (ұнжырғасы түсіп). А-ай, қайдам, тап осы ке-</w:t>
        <w:br/>
        <w:t>зек жөн таба алмай қысылған жанбыз.</w:t>
        <w:br/>
        <w:t>ұнау</w:t>
        <w:br/>
        <w:t>Жұмат. Шіркін, біздің идея -- түк мін жоқ. Гек ернін пер-</w:t>
        <w:br/>
        <w:t>ламутрмен бояса!...</w:t>
        <w:br/>
        <w:t>М айра. Биік өкшеге үйренбеген, сәл қиындау.</w:t>
        <w:br/>
        <w:t>Жж ұмат. Дәнеме етпейді, ансамбльді бұзуға болмайды.</w:t>
        <w:br/>
        <w:t>Директор. Қане, былай қарай жүрші.</w:t>
        <w:br/>
        <w:t>Жұмат. Бір ғана міні бар екен. Сәл ана... кеуде жағында</w:t>
        <w:br/>
        <w:t>кінәрат бар. Бірдеме тығындаса...</w:t>
        <w:br/>
        <w:t>Алтынбек. Оны өзің тығында!..</w:t>
        <w:br/>
        <w:t>Жұмат. Әстетикалық сұлулықты жоюға болмайды...</w:t>
        <w:br/>
        <w:t>Директор. Рас, рас, ана мықын жағында да... Шіркін-ай,</w:t>
        <w:br/>
        <w:t>сәл толықтау келсе...</w:t>
        <w:br/>
        <w:t>Жұмат. Иә, иә, бұрын әйелдер пайдаланатын турнюр деген</w:t>
      </w:r>
    </w:p>
    <w:p>
      <w:r>
        <w:t>болушы еді.</w:t>
        <w:br/>
        <w:t>Директор. ОлнеӘ</w:t>
        <w:br/>
        <w:t>Жұмат. Ол енді, былай... мына бөксе жаққа салатын бөстек,</w:t>
        <w:br/>
        <w:t>тоис жастықша...</w:t>
        <w:br/>
        <w:t>Алтынбек. Оны өзің сал, өзің тақ!..</w:t>
        <w:br/>
        <w:t>Сырттан өнерпаз қыз-келіншектермен бірдей жана прическалы,</w:t>
        <w:br/>
        <w:t>шалбар киген, боянған Сәбира кіреді.</w:t>
        <w:br/>
        <w:t>Сәния (сөйлей кіреді). Бізләр да килдік.</w:t>
        <w:br/>
        <w:t>Директор. Пах, пах! Баяғы қыз күніңе қайта түсіпсің! Өзің</w:t>
        <w:br/>
        <w:t>шынымен Сәбирамысын, көктен түскен періштемісің.</w:t>
        <w:br/>
        <w:t>Жұмат. Метаморфоза! Шіркін, біздің идея!</w:t>
        <w:br/>
        <w:t>Директор. Сәбира-ау, өзің не деген сүлу ең!</w:t>
        <w:br/>
        <w:t>Сәбира (қалжындап). Е-е, сұлу болмасам... баяғыда со-</w:t>
        <w:br/>
        <w:t>нымнан қалмай, күніне он хат жазатынын қайда!</w:t>
        <w:br/>
        <w:t>Жұмат. Міне, қандай сұлу бәрі, Ыбырай Джарылғапович,</w:t>
        <w:br/>
        <w:t>жастар жоқ, қыздар жоқ деп байбаламды саласыз келіп.</w:t>
        <w:br/>
        <w:t>Директор (Сәбираға сұқтана). Былай қарай бір өтші</w:t>
        <w:br/>
        <w:t>сұқсыр үйрекше! (Олай-бцлай қаздандай басқан Сәбираға</w:t>
        <w:br/>
        <w:t>қарап тамсанып.) «Сырлы қасықтың сыры кетсе де, сыны кет-</w:t>
        <w:br/>
        <w:t>пейді». Оу, өзі біздің совхоздың келіншектері жай күнде де неге</w:t>
        <w:br/>
        <w:t>осылай киінбейсіндер!</w:t>
        <w:br/>
        <w:t>Жұмат. Мәдениет деген, міне, қайдан басталады.</w:t>
        <w:br/>
        <w:t>Директор. Шынында, ұматжан, сен осы ақылды жігіт-</w:t>
        <w:br/>
        <w:t>сін, мынауың тамаша идея болды.</w:t>
        <w:br/>
        <w:t>ұта</w:t>
        <w:br/>
        <w:t>кішкентай шөлмек шығарады.) Міә, аудандағы дәріханадан</w:t>
        <w:br/>
        <w:t>зорға сұрап алдым.</w:t>
        <w:br/>
        <w:t>Майра, Сәния (жигіріп келіп). Рақмет, Ыбырай Джа-</w:t>
        <w:br/>
        <w:t>рылғапович!</w:t>
        <w:br/>
        <w:t>Сәния. Ин арты осы әйнек дифицит бит.</w:t>
        <w:br/>
        <w:t>Директор (орынға жайғасып, басын көтерместен). |Жұ-</w:t>
        <w:br/>
        <w:t>мат, қашан келдің2</w:t>
        <w:br/>
        <w:t>Жұмат. Бүлін, Ыбеке, тоис Ыбырай Джарылғапович! Өзіңіз</w:t>
        <w:br/>
        <w:t>қашан келдіңіз:</w:t>
        <w:br/>
        <w:t>Директор (басын жұлып алып, айқайлап). Қашан! Көр-</w:t>
        <w:br/>
        <w:t>мей тұрмысың?! Былтыр келгенмін, былтыр... Былтыр тап осы-</w:t>
        <w:br/>
        <w:t>лай таяқты жеп-жеп келгемін!</w:t>
        <w:br/>
        <w:t>Ж ұмат. Тағы да жеп келдіңіз бе?</w:t>
        <w:br/>
        <w:t>Директор. Жеп келдім. едім, жедім... Гағы жедім... Әлі</w:t>
      </w:r>
    </w:p>
    <w:p>
      <w:r>
        <w:t>де жеймін, жеймін!.. ( Үнсіздік. Алтынбек стаканмен су әкеп</w:t>
        <w:br/>
        <w:t>береді.)</w:t>
        <w:br/>
        <w:t>Директор (салы сыздықтата ішіп, сабасына түсіп).</w:t>
        <w:br/>
        <w:t>Астанада не бітіріп келдің?</w:t>
        <w:br/>
        <w:t>Жұмат. Бәрі де ойдағыдай. Сізге айтатын сөз де көп -- шыт</w:t>
        <w:br/>
        <w:t>жаңа идея бар, тамаша идея, судай жана...</w:t>
        <w:br/>
        <w:t>Директор (кайтадан көтеріліп). Идея, идея! Сенің-ақ</w:t>
        <w:br/>
        <w:t>идеяң таусылмайды екен... Ол не идея?</w:t>
        <w:br/>
        <w:t>Жұмат. Енді ұрыспай сөйлесуге бола ма? Мен де ойнап жүр-</w:t>
        <w:br/>
        <w:t>гем жоқ. Ұнатпасаңыз -- кетейін...</w:t>
        <w:br/>
        <w:t>Директор. Кетейін, кетейін -- қит етсе. Корқытпа олай.</w:t>
        <w:br/>
        <w:t>Осы совхоз жалғыз маған керек шығар... (Сабасына тусіп.)</w:t>
        <w:br/>
        <w:t>Қане, идеянды айтшы.</w:t>
        <w:br/>
        <w:t>Ж ұмат. Біздің ансамбль бірінші орын тұрмақ, сонғы орынға</w:t>
        <w:br/>
        <w:t>ілікпейді.</w:t>
        <w:br/>
        <w:t>Бәрі. Ілікпейді</w:t>
        <w:br/>
        <w:t>- Осы ма идеяз</w:t>
        <w:br/>
        <w:t>- Тапқан идеяң осы маЭ</w:t>
        <w:br/>
        <w:t>Жж ұмат. Астанаға келетін біздің ансамбльдей өнерпаздар</w:t>
        <w:br/>
        <w:t>толып жатыр.</w:t>
        <w:br/>
        <w:t>Директор. Толып жатса, не ғыл дейсің! (Ызалы.) Бар-</w:t>
        <w:br/>
        <w:t>майық онда!</w:t>
        <w:br/>
        <w:t>Алтынбек. «Шегірткеден қорыққан егін екпес».</w:t>
        <w:br/>
        <w:t>Ж ұмат. Олар шегіртке емес ыршып жүрген, бір-бір аэро-</w:t>
        <w:br/>
        <w:t>план аспанда ұшып жүрген...</w:t>
        <w:br/>
        <w:t>ұту</w:t>
        <w:br/>
        <w:t>Алтынбек (матка төніп ). Алматыдағы композитор-</w:t>
        <w:br/>
        <w:t>ды қалай жалдамақшысың2 Оған ақшаны кім төлейді? Қай сме-</w:t>
        <w:br/>
        <w:t>тада...</w:t>
        <w:br/>
        <w:t>Ж ұма т. Оған да мен төлеуім керек пе2 Әрине, совхоз</w:t>
        <w:br/>
        <w:t>төлейді...</w:t>
        <w:br/>
        <w:t>Директор. Жақсы ансамбль құрып, ауыл мәдениетін кө-</w:t>
        <w:br/>
        <w:t>теру үшін 2Нұмат екеуміздің біріміз консерваторияға түсуіміз ке-</w:t>
        <w:br/>
        <w:t>рек шығар!</w:t>
        <w:br/>
        <w:t>Жұмат (арқаланып). Иә, десейші-ау! Сіз өзі... ( Алтын-</w:t>
        <w:br/>
        <w:t>бекке. ) Соншама неге шұқшиясыз2 Осының бәрін сізге кім ай-</w:t>
        <w:br/>
        <w:t>тып жүр?</w:t>
        <w:br/>
        <w:t>Директор. Бізді тексеруге қандай қақыңыз бар?</w:t>
        <w:br/>
        <w:t>Жұмат. Аяғыңызды дұрыс алып жүріңіз әуелі -- массыз ба</w:t>
        <w:br/>
        <w:t>немене?</w:t>
      </w:r>
    </w:p>
    <w:p>
      <w:r>
        <w:t>Директор. Совхоздың ішкі мәселесіне көрінген адам ара-</w:t>
        <w:br/>
        <w:t>даспаса екен.</w:t>
        <w:br/>
        <w:t>Ж ұмат. Иә, килікпеңіз!</w:t>
        <w:br/>
        <w:t>Алтынбек. Мен бе, көрінген адам2 Учаскелік милицио-</w:t>
        <w:br/>
        <w:t>нер араласпау керек. Заңға қайшы, томпақ келетіндерді білме-</w:t>
        <w:br/>
        <w:t>уім керек... (Алтынбекті жана ғана таныған директор мен</w:t>
        <w:br/>
        <w:t>Жцмат сылк етіп отыра кетеді.) Олай болса, совхоз өнерінің,</w:t>
        <w:br/>
        <w:t>директор тілімен айтқанда, қарыштауына, совхоз мәдениетінің</w:t>
        <w:br/>
        <w:t>пәрменді қимылмен биік тұғырға көтерілуіне де араласпауым ке-</w:t>
        <w:br/>
        <w:t>рек шығар. Онда мына киімдеріңізді өздеріңіз киіңіздер! (Туф-</w:t>
        <w:br/>
        <w:t>лиін, т.б. киімдерін шеше бастайды.)</w:t>
        <w:br/>
        <w:t>Директор (орнынан атып турып). Әй-әй-әй! Немене,</w:t>
        <w:br/>
        <w:t>сенімен қалжындауға да болмай ма? (Бас салып, киімін шеш-</w:t>
        <w:br/>
        <w:t>кізбейді.)</w:t>
        <w:br/>
        <w:t>Жұмат(Алтынбекке ). Мына түрінмен кейін де совхоздың</w:t>
        <w:br/>
        <w:t>ақшасы үшін менің соңыма түсетін шығарсын!</w:t>
        <w:br/>
        <w:t>Сырттан Майра сөйлей кіреді.</w:t>
        <w:br/>
        <w:t>Майра. Қазір жаңа положение бар. Совхоз өз ақшасына</w:t>
        <w:br/>
        <w:t>оркестр де, ансамбльге киім сатып алуға да қақысы бар.</w:t>
        <w:br/>
        <w:t>Директор. Иә, айтқандай, солай, қарағым милиционер. Оу,</w:t>
        <w:br/>
        <w:t>өзінді... (Айналдыра карап. ) Қыз деуге де болады, үл деуге де</w:t>
        <w:br/>
        <w:t>болады!</w:t>
        <w:br/>
        <w:t>хоғ-у</w:t>
        <w:br/>
        <w:t>Директор. Оу, сонда не істе дейсің маған... Мыналарға...</w:t>
        <w:br/>
        <w:t>Зарықтырмай айтшы идеянды.</w:t>
        <w:br/>
        <w:t>Жұмат. Олидея үшін тағы біраз ақша керек.</w:t>
        <w:br/>
        <w:t>Майра. Ақша-а?</w:t>
        <w:br/>
        <w:t>Директор. Тағы да ақша? Қанша киім тіктірдік...</w:t>
        <w:br/>
        <w:t>Майра. Қаншама аспап сатып алдық...</w:t>
        <w:br/>
        <w:t>Директор. Совхоз қызылша мен жүгері орнына ақша егіп</w:t>
        <w:br/>
        <w:t>жатқан шығар.</w:t>
        <w:br/>
        <w:t>Ж ұма т. Ашуланбаңыз. Ақша маған қажет деп тұрмысыз,</w:t>
        <w:br/>
        <w:t>іске қажет. Машина да майламай жүрмейді...</w:t>
        <w:br/>
        <w:t>Директор. Сонда, неменеңе жұмсамақсың?</w:t>
        <w:br/>
        <w:t>Жұмат. Астанадан ірі музыкант-композитор тауып келдім.</w:t>
        <w:br/>
        <w:t>Директор. Оу, мынауың шын жаңалық екен! Ол біздің</w:t>
        <w:br/>
        <w:t>совхозға келе мез</w:t>
        <w:br/>
        <w:t>Жж ұмат. Қайдағы келген. Біздің ансамбль астанаға мерзімі-</w:t>
        <w:br/>
        <w:t>нен жарты ай бұрын барады, композитор репетиция өткізеді.</w:t>
        <w:br/>
        <w:t>Майра. Тапқан екенсің, оңай нан жеместі.</w:t>
      </w:r>
    </w:p>
    <w:p>
      <w:r>
        <w:t>Директор. Тағы да адам жалдау керек.</w:t>
        <w:br/>
        <w:t>Майра. Қыстай ансамбльдің жетекшісімін деп ақша алып</w:t>
        <w:br/>
        <w:t>келдің, жетер енді.</w:t>
        <w:br/>
        <w:t>Жұмат. Қайдағы жетекші? Мен алсам, мал дәрігеріне тие-</w:t>
        <w:br/>
        <w:t>сілі ақымды алып келдім. Одан басқа...</w:t>
        <w:br/>
        <w:t>Алтынбек. Мыналарыңыз, шынында заңға томпақ келеді</w:t>
        <w:br/>
        <w:t>екен...</w:t>
        <w:br/>
        <w:t>Директор (АЯлтынбекке). Әй, участковый милицио-</w:t>
        <w:br/>
        <w:t>нер, сен олай заңмен қорқытпа. Совхоз жағдайы сенің томпақ,</w:t>
        <w:br/>
        <w:t>жалпақ зандарынды үнемі көтере алмайды. (Жұматқа.) Жа-</w:t>
        <w:br/>
        <w:t>райды, Жүмат, оған да ақша тауып берейік. Ал содан соң)...</w:t>
        <w:br/>
        <w:t>Ж ұмат. Содан соң, екінші идея.</w:t>
        <w:br/>
        <w:t>Бәрі(жамыраса ). Тағы да?</w:t>
        <w:br/>
        <w:t>- Тағы да9!</w:t>
        <w:br/>
        <w:t>- Сенің-ақ идеян таусылмайды екен.</w:t>
        <w:br/>
        <w:t>Директор (ызалы, зығырлана кцліп). Кәр-рәй-ді, жә-</w:t>
        <w:br/>
        <w:t>нім, әшейін, тапқышым әшейін, тағы қандай идеяңыз, ұсыны-</w:t>
        <w:br/>
        <w:t>сыңыз ба-ар, орындаймыз қол қусырып...</w:t>
        <w:br/>
        <w:t>Ж ұмат. Сіз, мейлі, кекетіңіз, кекетпеңіз, бұл - идея ғана</w:t>
        <w:br/>
        <w:t>емес, әлгі композитордың шарты, менің шартым, бүгінгі өмірдің</w:t>
        <w:br/>
        <w:t>шарты.</w:t>
        <w:br/>
        <w:t>ғау</w:t>
        <w:br/>
        <w:t>Ж ұмат. Енді қалған аз уақытта қарт адамды, қалай енді»...</w:t>
        <w:br/>
        <w:t>Директор. Әй, дәрігер, былайша айтқанда, ма-ал дәрігері,</w:t>
        <w:br/>
        <w:t>шақшадай басымды шарадай ғып біттің ғой. Өзің емес пе, осы</w:t>
        <w:br/>
        <w:t>жаңа ғана әйел керек, қыз керек деген. Мен саған кілең өрімдей-</w:t>
        <w:br/>
        <w:t>өрімдей қыз-келіншекті жерден қазайын ба? Адам саған қызылша</w:t>
        <w:br/>
        <w:t>ма, сәбіз бе, әлде, былайша айтқанда, кәртопия ма? Совхоздағы</w:t>
        <w:br/>
        <w:t>кемпірлердің ішіндегі ең әнші кемпір -- Сәбира...</w:t>
        <w:br/>
        <w:t>Жұмат. (Жарайды, көрерміз. Барабан қағуға жарар, әйтеуір.</w:t>
        <w:br/>
        <w:t>Директор. Көретін түгі жоқ.</w:t>
        <w:br/>
        <w:t>Алтынбек. Дұрыс сөз... Ана бір барабаншы, Салықбай ма</w:t>
        <w:br/>
        <w:t>еді, Залықбай ма еді, бір күн ішсе, меңдуана жегендей төрт күн</w:t>
        <w:br/>
        <w:t>сақинасы ұстап жатып алады...</w:t>
        <w:br/>
        <w:t>Директор. Сәбира ішпейді де, былайша айтқанда, жемейді</w:t>
        <w:br/>
        <w:t>Жега</w:t>
        <w:br/>
        <w:t>Ж ұмат. Ал, енді Алтынбектің орнына кімді табамыз»...</w:t>
        <w:br/>
        <w:t>Өнерпаздар (бәрі шу етіп). Алтынбекті өзгертуге бол-</w:t>
        <w:br/>
        <w:t>майды!</w:t>
        <w:br/>
        <w:t>-- Алтынбекті ауыстырсақ, ансамбльден түк қалмайды.</w:t>
      </w:r>
    </w:p>
    <w:p>
      <w:r>
        <w:t>- Онда астанаға несіне барамыз?</w:t>
        <w:br/>
        <w:t>- Біз де бармаймыз!</w:t>
        <w:br/>
        <w:t>Алтынбек. Сенің идеянды жаңа түсіндім, жолдас мал дәрі-</w:t>
        <w:br/>
        <w:t>гері.</w:t>
        <w:br/>
        <w:t>Айгүл. Алтынбек бармаса, басқалары барар, ал мен бармай-</w:t>
        <w:br/>
        <w:t>мын.</w:t>
        <w:br/>
        <w:t>Жұмат. Дүниенің тетігі Алтынбекке қарап тұрған жоқ қой.</w:t>
        <w:br/>
        <w:t>Екеуің айырылыссандар...</w:t>
        <w:br/>
        <w:t>Директор. Әй, милиционер бала.</w:t>
        <w:br/>
        <w:t>Алтынбек. Слушаюось, папа!</w:t>
        <w:br/>
        <w:t>Директор. Әй, участковый, «слушаюсь» дейтін мен сенің</w:t>
        <w:br/>
        <w:t>начальнигін емеспін. Содан соң «папа» деуге әлі ерте, былайша</w:t>
        <w:br/>
        <w:t>айтқанда, «асатпай жатып құлдық» деме...</w:t>
        <w:br/>
        <w:t>Ж ұмат. Бәсе десейші!</w:t>
        <w:br/>
        <w:t>Директор. Менің қызыма дәмелілер көп, білем...</w:t>
        <w:br/>
        <w:t>Айгүл. Па-па!</w:t>
        <w:br/>
        <w:t>Директор. Осы жолы Алматыдан бірінші орын алып ке-</w:t>
        <w:br/>
        <w:t>дейік, тойдың көкесін сонда жасармыз...</w:t>
        <w:br/>
        <w:t>Айгүл. Па-па!</w:t>
        <w:br/>
        <w:t>Директор. Қызым, тұра түр... Ал Алтынбек, сенің атың -</w:t>
        <w:br/>
        <w:t>бүгіннен бастап Алтын.</w:t>
        <w:br/>
        <w:t>% 21% к ?</w:t>
        <w:br/>
        <w:t>Директор. Қайдағы жастар, несін кемірген жастар2</w:t>
        <w:br/>
        <w:t>Иығын, тізесін! Қай жасың бар? (Тағы да лекция оқығандай,</w:t>
        <w:br/>
        <w:t>бір стакан суды ішіп салып.) Қазір жоғары оқу орнына түссе-</w:t>
        <w:br/>
        <w:t>ақ жастардың бірі орала ма елге? Елде де шаруа, жұмыс, былай-</w:t>
        <w:br/>
        <w:t>ша айтқанда, ел тағдыры күтіп тұр-ау, ауыл азаматы емеспіз бе</w:t>
        <w:br/>
        <w:t>дейтін қайсы бар. Бес жылғы оқу аздай, аспирантура, одан сон</w:t>
        <w:br/>
        <w:t>докторантура. Одан соң елге несіне келеді</w:t>
        <w:br/>
        <w:t>Жұмат. Ет жеуге, қымыз ішуге, шіреніп жатып әңгіме шер-</w:t>
        <w:br/>
        <w:t>туге, ақыл айтуға келеді.</w:t>
        <w:br/>
        <w:t>Директор (залға қарап). апалақов деген агрономның</w:t>
        <w:br/>
        <w:t>баласын бес жыл совхоз күшімен оқыттық. Оқуын бітірген сон,</w:t>
        <w:br/>
        <w:t>«климат жарамайды» деген справка алып, астанада қалыпты.</w:t>
        <w:br/>
        <w:t>Қара-а, диплом алып алған соң, ауылдың ауа райы ішіне жақпай</w:t>
        <w:br/>
        <w:t>қалыпты. (Тағы да су ішіп.) Бюрода шаруашылығын жақсы,</w:t>
        <w:br/>
        <w:t>мәдениетің жаман, жүн-жұмыртқадан алдасын, ән-биден арт-</w:t>
        <w:br/>
        <w:t>тасың деп, жиналыс сайын құлағымды бүрайды. (Кетті.</w:t>
        <w:br/>
        <w:t>Ж ұмат. Әрине, ескі патефоннын құлағынша бұрата беретін</w:t>
        <w:br/>
        <w:t>сіздің құлағыңыз казенный құлақ емес қой...</w:t>
        <w:br/>
        <w:t>Директор. Мына екі қолмен жұмыс істейді екенбіз! (Кеу-</w:t>
      </w:r>
    </w:p>
    <w:p>
      <w:r>
        <w:t>десін соғып.) Мына көкірекпен ән де саламыз... (Сырттан</w:t>
        <w:br/>
        <w:t>Айауа кірген.)</w:t>
        <w:br/>
        <w:t>Айгүл. Папа, Алтынбек дайын. (Кцліп.) Комиссияға салу-</w:t>
        <w:br/>
        <w:t>ларыңызға болады.</w:t>
        <w:br/>
        <w:t>Директор. Қызым, мына апанды да апарып киіндір.</w:t>
        <w:br/>
        <w:t>Айгүл. Жүріңіз, апа. (Сәбиранын колынан дедектете же-</w:t>
        <w:br/>
        <w:t>телей жөнеледі.)</w:t>
        <w:br/>
        <w:t>Сәбира( кетіп бара жатып тыртысып). Қарақтарым-</w:t>
        <w:br/>
        <w:t>ау, сол астаналарыңа барғасын-ақ жөнделмейміз бе?</w:t>
        <w:br/>
        <w:t>Директор. Жо-оқ, қазір, қазір... Комиссияға саламыз.</w:t>
        <w:br/>
        <w:t>Киімге дағдылануларың керек...</w:t>
        <w:br/>
        <w:t>Жұмат(алақанын уқалап). Дұр-р-ры-ыс! Идеяның басы</w:t>
        <w:br/>
        <w:t>орнына келе бастады. |Кігіттен әйел, кемпірден қыз жасау -</w:t>
        <w:br/>
        <w:t>өнердің нағыз шыңы емес пе2 Енді біздің ансамбльге бірінші</w:t>
        <w:br/>
        <w:t>орынды қалай бермес екен.</w:t>
        <w:br/>
        <w:t>Директор. АЙ, бірақ осының соңы қалай болар екен |Ша-</w:t>
        <w:br/>
        <w:t>тақ-ау!</w:t>
        <w:br/>
        <w:t>Жұмат. Несі шатақ2 Осы сіз қара аспанды жаудыра бер-</w:t>
        <w:br/>
        <w:t>меңізші.</w:t>
        <w:br/>
        <w:t>Директор. |Жаудырмағанда немене? Қайдағы жоқты ойлап</w:t>
        <w:br/>
        <w:t>ұға</w:t>
        <w:br/>
        <w:t>Директор. Ой-бо-ой, онда қиын екен, айта ғой, орындай-</w:t>
        <w:br/>
        <w:t>мыз, шырағым...</w:t>
        <w:br/>
        <w:t>Ж ұмат. Біз алдыңғы орынға ие болу үшін, басқалардан түр</w:t>
        <w:br/>
        <w:t>жағынан да, тоис форма жағынан да ерекше көзге түсуіміз керек.</w:t>
        <w:br/>
        <w:t>Ол үшін... Ол үшін біздің ансамбліміз кілен қыздар ансамблі бо-</w:t>
        <w:br/>
        <w:t>луы шарт.</w:t>
        <w:br/>
        <w:t>Бәрі(куліп). Қызда-ар2</w:t>
        <w:br/>
        <w:t>-- Кілең қызда-ар2!</w:t>
        <w:br/>
        <w:t>-- Мәссаған, безгелдек!</w:t>
        <w:br/>
        <w:t>- Ал, ендеше!</w:t>
        <w:br/>
        <w:t>Директор. Әй, шырағым, былайша айтқанда, жарығым,</w:t>
        <w:br/>
        <w:t>осы ансамбльдің өзін құрап-сұрап, қолтығынан көтеріп, көтерем</w:t>
        <w:br/>
        <w:t>малдай аяғынан зорға тұрғыздық. Мына главбух Майра Джун-</w:t>
        <w:br/>
        <w:t>дубаевна мен Сания Джапаровна сәті түсіп, декретке шықты.</w:t>
        <w:br/>
        <w:t>Мына менің қызым -- оқытушы...</w:t>
        <w:br/>
        <w:t>Айгүл. Каникулдамын...</w:t>
        <w:br/>
        <w:t>Директор. Мынамилиционерге дайынтұрған совхозда қыл-</w:t>
        <w:br/>
        <w:t>мыс жоқ.</w:t>
        <w:br/>
        <w:t>Алтынбек. Мен де қазір демалыстамын.</w:t>
      </w:r>
    </w:p>
    <w:p>
      <w:r>
        <w:t>Директор. Басқа адамдарды жұмысынан ала алмаймын.</w:t>
        <w:br/>
        <w:t>Күріш, қызылша, қой, қүс, сиыр, ертең егін... Міне, бес жыл бол-</w:t>
        <w:br/>
        <w:t>ды-- өзім де демалыс алғам жоқ. Енді менің басымды қатырма.</w:t>
        <w:br/>
        <w:t>Жұмат. Онда сіз де, Ыбеке, тонс Ыбырай Джарылғапович,</w:t>
        <w:br/>
        <w:t>менің басымды қатырмаңыз, тоис ауыртпаңыз.</w:t>
        <w:br/>
        <w:t>Директор. Не дейсің? Өзің қалай-қалай сөйлейсің?!</w:t>
        <w:br/>
        <w:t>Жұмат. Осы мен дипломды консерваториядан алдым ба, зоо-</w:t>
        <w:br/>
        <w:t>вет институттан алдым ба? Келгелі малдың денсаулығын бақылау</w:t>
        <w:br/>
        <w:t>орнына...</w:t>
        <w:br/>
        <w:t>Директор. Совхоз мәдениетін сәл көтеріп бер, сосын ма-</w:t>
        <w:br/>
        <w:t>мандығына барасың дедік қой, несіне қайталай бересің, несіне</w:t>
        <w:br/>
        <w:t>миымды шаға бересің.</w:t>
        <w:br/>
        <w:t>Ж ұмат. Ендеше, маған қарсы келмеңіз. Бір істі тапсырған</w:t>
        <w:br/>
        <w:t>екенсіз, аяғына дейін сеніңіз. (Романтикалық сарынмен сөйлеп,</w:t>
        <w:br/>
        <w:t>бар дуниені чмытқандай болады. ) Ертең... Ертең... ақ, қызыл</w:t>
        <w:br/>
        <w:t>көбелектердей қыз-келіншек, жаңа шешек атқан тау қызғал-</w:t>
        <w:br/>
        <w:t>дақтарындай, қыр қырмызындай құлпырып, ән әуенімен самал</w:t>
        <w:br/>
        <w:t>желге тербелгендей ырғалып, көл бетінде еркін жүзіп балдыр</w:t>
        <w:br/>
        <w:t>сүзген аққу қаздардай сыланып, бүкіл жұртты, астананың білгіш-</w:t>
        <w:br/>
        <w:t>ұяты</w:t>
        <w:br/>
        <w:t>Алтынбек. Ал-ты-ын)..</w:t>
        <w:br/>
        <w:t>Директор. Алтынбек деген жігіттің аты, Алтын -- қыздың</w:t>
        <w:br/>
        <w:t>аты.</w:t>
        <w:br/>
        <w:t>Алтынбек. Түсінбедім.</w:t>
        <w:br/>
        <w:t>Жұмат. Мен түсіндім.</w:t>
        <w:br/>
        <w:t>Директор (Алтынбекке). Сен бүгіннен бастап, қашан</w:t>
        <w:br/>
        <w:t>Алматыдағы байқау біткенше, былайша айтқанда, уақытша қыз</w:t>
        <w:br/>
        <w:t>боласың.</w:t>
        <w:br/>
        <w:t>Алтынбек. Ме-ен2! Қы-ыз?!</w:t>
        <w:br/>
        <w:t>Жұмат. Иә, сен!</w:t>
        <w:br/>
        <w:t>Директор. Иә,тап сен! Қыз!</w:t>
        <w:br/>
        <w:t>Айгүл. Па-па!</w:t>
        <w:br/>
        <w:t>Директор. Қызым, тұра түр. ( Алтынбекке.) Немене, сен</w:t>
        <w:br/>
        <w:t>қыз болмағанда, мен қыз боламын ба?</w:t>
        <w:br/>
        <w:t>Жұмат. Қыздан әулиемісін? алпы, сен осы қыз сияқ-</w:t>
        <w:br/>
        <w:t>тысың...</w:t>
        <w:br/>
        <w:t>Директор. Әлде қызадам емес деп тұрмысың? Онда менің</w:t>
        <w:br/>
        <w:t>қызым да адам емес, былайша айтқанда... (Қождиып.) Әлгі не-</w:t>
        <w:br/>
        <w:t>мене еді?..</w:t>
        <w:br/>
        <w:t>Жұмат. Күркетауық.</w:t>
        <w:br/>
        <w:t>Директор. Жо-о-оқ!</w:t>
      </w:r>
    </w:p>
    <w:p>
      <w:r>
        <w:t>Сәния. Әтеш.</w:t>
        <w:br/>
        <w:t>Директор. Жо-оқ.</w:t>
        <w:br/>
        <w:t>Сәния. Түйә!</w:t>
        <w:br/>
        <w:t>Жұмат. Шерін,</w:t>
        <w:br/>
        <w:t>Директор. Жо-оқ, әлгі бүйтіп, сілейіп тұратын2</w:t>
        <w:br/>
        <w:t>Жұмат. Тас мүсін.</w:t>
        <w:br/>
        <w:t>Сәния. Скульптура.</w:t>
        <w:br/>
        <w:t>Директор (сілейген күйде). о-оқ, магазин терезелерін-</w:t>
        <w:br/>
        <w:t>дез.</w:t>
        <w:br/>
        <w:t>Айгүл. Манекен, папа!</w:t>
        <w:br/>
        <w:t>Директор. Иә, нә, киіммен қампитып қойған жансыз дү-</w:t>
        <w:br/>
        <w:t>ние дейтін шығарсың менің қызымды?!</w:t>
        <w:br/>
        <w:t>Алтынбек. Олай деген кім бар... Ертең бүкіл жұрт мазақ-</w:t>
        <w:br/>
        <w:t>тап...</w:t>
        <w:br/>
        <w:t>Жұмат. «Искусство требует жертв!»</w:t>
        <w:br/>
        <w:t>Директор. Түсіндің бе2 Осы, Жұмат бала, сен ақылдысын-</w:t>
        <w:br/>
        <w:t>ау! Ау, баяғыда, жас кезімізде, колхоздан қыз табылмай, «Сүр-</w:t>
        <w:br/>
        <w:t>пақбай» деген пьесада мен қалындық болып ойнағам. Мына</w:t>
        <w:br/>
        <w:t>ұғы</w:t>
        <w:br/>
        <w:t>Сәбира. Ал, деректр жолдас, келдік бұйрығыңызбен! Не</w:t>
        <w:br/>
        <w:t>айтпағыңыз бар? Мына Жұмат Алматыға барып келіпті, сиыр</w:t>
        <w:br/>
        <w:t>сауатын жаңа машиналар әкелген шығар.</w:t>
        <w:br/>
        <w:t>Директор. (аңа машинаға тоймайды екенсің! Алматыдағы</w:t>
        <w:br/>
        <w:t>Болтайың қалай? Оқуы жақсы ма екенд</w:t>
        <w:br/>
        <w:t>Сәбира. Құдайға шүкір.</w:t>
        <w:br/>
        <w:t>Директор. Өзі ауылға, үш жылдай болды, келмей кетті ғой.</w:t>
        <w:br/>
        <w:t>Балаңды көптеп бері сағынып жүрген шығарсын?</w:t>
        <w:br/>
        <w:t>Сәбира. Сағынбағанда.</w:t>
        <w:br/>
        <w:t>Директор. Жақында Алматыға жүреміз. Соған сені ала ба-</w:t>
        <w:br/>
        <w:t>райық деп едік.</w:t>
        <w:br/>
        <w:t>Сәбира. Әлгі өтпескенді берші өзі... Өзім-ақ іздеп ба-</w:t>
        <w:br/>
        <w:t>райын...</w:t>
        <w:br/>
        <w:t>Жұмат. Апа-ау, демалысты қайтесіз, мына ансамбльмен</w:t>
        <w:br/>
        <w:t>барасыз.</w:t>
        <w:br/>
        <w:t>Сәбира. Недейт! (Күліп. ) Бүл ән-әнсалбіліңмен барғанда,</w:t>
        <w:br/>
        <w:t>не бітіремін... "Гілі құрғыр да келмейді...</w:t>
        <w:br/>
        <w:t>Директор. Ән саласың. (асында даусын қоңыраудай сың-</w:t>
      </w:r>
    </w:p>
    <w:p>
      <w:r>
        <w:t>ғырлаушы еді-ау! Есінде ме, екеуміз сахнаға шыққанда, жүрт</w:t>
        <w:br/>
        <w:t>қырылып қалатын еді-ау... («Қыз Жібек» операсынан ария ай-</w:t>
        <w:br/>
        <w:t>тады.)</w:t>
        <w:br/>
        <w:t>Көп болды көрмегелі ар ма, Жібек,</w:t>
        <w:br/>
        <w:t>Отырсың кімді күтіп жадап-жүдеп&gt;</w:t>
        <w:br/>
        <w:t>ШЫын сүйсе келер кезі болмады ма,</w:t>
        <w:br/>
        <w:t>Жездейден хабар-ошар бар ма, Жібек).</w:t>
        <w:br/>
        <w:t>Сәбира(сызылтып).</w:t>
        <w:br/>
        <w:t>Бекежан, жүрген жерін жорық-майдан,</w:t>
        <w:br/>
        <w:t>Тентек ең бар жиғаның осындайдан...</w:t>
        <w:br/>
        <w:t>..Қадірлес, заманың бір құрбы емес пе ең,</w:t>
        <w:br/>
        <w:t>Хабарын өзің алып келсең нетті)...</w:t>
        <w:br/>
        <w:t>Директор. Сәбираш-ау, даусын әлі баяғы қалпы, түк өз-</w:t>
        <w:br/>
        <w:t>гермепті!</w:t>
        <w:br/>
        <w:t>Сәбира. Сенің де даусың баяғы қалпы.</w:t>
        <w:br/>
        <w:t>Директор. Әбден жұмысқа көміліп, бас қосып ән салуды</w:t>
        <w:br/>
        <w:t>да ұмытып кетіппіз-ау.</w:t>
        <w:br/>
        <w:t>Директор. Не жетті, не жетті? Әлі жеткен жоқ...</w:t>
        <w:br/>
        <w:t>Сәбира (ашулы). Ендігі жетпегені сол еді! Ұят-ай!</w:t>
        <w:br/>
        <w:t>Директор. Несі ұят! Тәуір киініп, әтір сеуіп, місмай жаққан</w:t>
        <w:br/>
        <w:t>ұят па?!</w:t>
        <w:br/>
        <w:t>Сәбира. Немере, шөбере сүйетін жасқа жеткенде желігіп...</w:t>
        <w:br/>
        <w:t>Жж ұмат. Апай, ондай сөзді сіздей екі орденді сауыншының</w:t>
        <w:br/>
        <w:t>айтқаны лайықсыз.</w:t>
        <w:br/>
        <w:t>Директор. Қалада жетпіске келген кетік тіс кемпірлер ба-</w:t>
        <w:br/>
        <w:t>сына шляпа, аяғына биік өкше туфли киеді.</w:t>
        <w:br/>
        <w:t>Ж ұма т. Қала кемпірлері ұйқыдан тұра сала, оразасын</w:t>
        <w:br/>
        <w:t>ашпай, әуелі ернін бояйды.</w:t>
        <w:br/>
        <w:t>Директор. Содан соң жуынып алып, бұтына шалбар киеді.</w:t>
        <w:br/>
        <w:t>Ж ұмат. Содан соң бес сағат кезекте түрып, тырнағын боятады.</w:t>
        <w:br/>
        <w:t>Сәбира. Ой-бо-о-ой, қарағым-ай, жыл он екі ай сиыр са-</w:t>
        <w:br/>
        <w:t>уып, арасында қызылша тазалап, біресе қырықтықта жүріп кебе-</w:t>
        <w:br/>
        <w:t>сі сөгілген мына добалдай саусақтардың тырнағына не сән керек.</w:t>
        <w:br/>
        <w:t>Оны ана қалашының ақ саусақтарына жақ.</w:t>
        <w:br/>
        <w:t>Жұмат. ұмыс істеген саусақтардың да боянуға қақысы</w:t>
        <w:br/>
        <w:t>бар, апа.</w:t>
        <w:br/>
        <w:t>Сәбира. Осыкүніеркектеріүрмаған соң ерігіп, қабақтарының</w:t>
        <w:br/>
        <w:t>астын көкпеңбек сырмен сырлап қоятындарын қайтерсің.</w:t>
        <w:br/>
        <w:t>Директор. Бұл айтып тұрғаныңның бәрі қазақбайшылық,</w:t>
        <w:br/>
        <w:t>Сәбира, былайша айтқанда, надандық.</w:t>
      </w:r>
    </w:p>
    <w:p>
      <w:r>
        <w:t>Жұмат. Тоис мәдениетсіздік.</w:t>
        <w:br/>
        <w:t>Директорі (ашуланып, стаканнан су ішіп алып). Бүгінгі</w:t>
        <w:br/>
        <w:t>социалды коғамның алға қарыштаған үрдіс мәдениетін, пәрменді</w:t>
        <w:br/>
        <w:t>қадамын олай мазақ етпе. (биырма жылдан бері коммуниссің.</w:t>
        <w:br/>
        <w:t>Болашақ қоғамға бара жатқан адамдарға, материалдық байлық-</w:t>
        <w:br/>
        <w:t>пен қоса санадағы байлық, былайша айтқанда, рухани байлық</w:t>
        <w:br/>
        <w:t>ауадай қажет. Сол үшін күресе ме десе, әлі керітартпа ескі</w:t>
        <w:br/>
        <w:t>көзқарасты уағыздайсындар келіп... Ұят емес пе2 (Тулданып,</w:t>
        <w:br/>
        <w:t>ерсілі-қарсылы жцреді.)</w:t>
        <w:br/>
        <w:t>Жұмат. Рас, мұныңыз үят екен.</w:t>
        <w:br/>
        <w:t>Директор. Коммуниске жат қылық... Масқара!</w:t>
        <w:br/>
        <w:t>Сәбира (жуасып). Қарағым-ау, Алматыдағы баламның</w:t>
        <w:br/>
        <w:t>көзіне қалай көрінеміз2.. Маған лайық емес, лайығы жоқ... басқа</w:t>
        <w:br/>
        <w:t>жастар бар емес пе, екі иығын жұлып жеп, өз тізесін өзі кеміріп</w:t>
        <w:br/>
        <w:t>жүрген...</w:t>
        <w:br/>
        <w:t>ұғу</w:t>
        <w:br/>
        <w:t>терін тамсантып, таң қалдырса студент жастарды. Бар газетте,</w:t>
        <w:br/>
        <w:t>бар ауызда біздің совхоз өнері, сонда аспақ, көтерілмек респу-</w:t>
        <w:br/>
        <w:t>блика алдында, кімнің елі, кімнің жері, кімнің артпақ мәдениеті,</w:t>
        <w:br/>
        <w:t>беделі? Күнде совхозға түскен хат, күнде директорға жалынған,</w:t>
        <w:br/>
        <w:t>аяғына жығыла жалбарынған жастар, оқу бітірген мамандар, ме-</w:t>
        <w:br/>
        <w:t>ханизаторлар, жұмыс тілеген адамдар өтініш етіп: «Сіздің жер-</w:t>
        <w:br/>
        <w:t>ге, мәдениеті өскен, қыз-қырқыны, жастары көп дескен сіздің</w:t>
        <w:br/>
        <w:t>елге қызметке барсақ», -- деп жатса, директор бізге: «Қалай</w:t>
        <w:br/>
        <w:t>қарайсыңдар, жарайды енді, уақытша болса да алсақ», -- деп</w:t>
        <w:br/>
        <w:t>жатса...</w:t>
        <w:br/>
        <w:t>Директор. Оу, уақытшан не</w:t>
        <w:br/>
        <w:t>Жұмат. Уақытша деген, тонс ол үйқас үшін айтылған сөз</w:t>
        <w:br/>
        <w:t>ғой... Ой, айтқандай, сендерге ескертпеппін-ау! Осы байқауда</w:t>
        <w:br/>
        <w:t>бірінші орын алған ансамбльге Мәдениет министрлігінің призі</w:t>
        <w:br/>
        <w:t>бар. Ол - әлгі шетел қалаларын ақысыз-пұлсыз аралайтын мар-</w:t>
        <w:br/>
        <w:t>шруттық концерт.</w:t>
        <w:br/>
        <w:t>Бәрі. Не дейді?</w:t>
        <w:br/>
        <w:t>- Рас па?</w:t>
        <w:br/>
        <w:t>- Мынауың тамаша ғой!</w:t>
        <w:br/>
        <w:t>- Шіркін-ай!</w:t>
        <w:br/>
        <w:t>ее Совхоздың аты да аспанға бір шығар еді!</w:t>
        <w:br/>
        <w:t>Директор (ерсілі-қарсылы жүріп). Жалпы... идеяң жа-</w:t>
        <w:br/>
        <w:t>ман емес, бала! барайды, бір қызды таптым... болдас главбух,</w:t>
        <w:br/>
        <w:t>Майра Джундубаевна, сыртта менің машинам түр. Гез зырыл-</w:t>
        <w:br/>
        <w:t>датып фермаға бар да, сауыншы Сәбираны осында алып кел.</w:t>
        <w:br/>
        <w:t>Алтынбек. Маған келмейді, милиционерден гөрі ол глав-</w:t>
        <w:br/>
        <w:t>бухты сыйлайды. (Майра кетеді.) Бір адам табылды.</w:t>
      </w:r>
    </w:p>
    <w:p>
      <w:r>
        <w:t>Жұмат. Кім дедіңіз, Сәбира шешей ме?! Ансамбльге шақы-</w:t>
        <w:br/>
        <w:t>рамысыз2</w:t>
        <w:br/>
        <w:t>Директор. Енді, қонаққа шақырады дедің без</w:t>
        <w:br/>
        <w:t>Жұмат. Ол, кемпір, тоис қарт қой.</w:t>
        <w:br/>
        <w:t>Директор. Кемпір-семпір, бәрібір, жынысы әйел емес пе!</w:t>
        <w:br/>
        <w:t>Және үздік сауыншы, былай, саяси жағынан да дұрыс, теріс</w:t>
        <w:br/>
        <w:t>емес.</w:t>
        <w:br/>
        <w:t>Жұмат. Үздік сауыншы болғанмен, музыкант емес қой.</w:t>
        <w:br/>
        <w:t>Директор. Музыкант болмаса, үйретесін!</w:t>
        <w:br/>
        <w:t>Сәния. Иә, жүргәгіне кім саксофоны мен гитарын құшақтап,</w:t>
        <w:br/>
        <w:t>сырнайлатып түшкән икән2</w:t>
        <w:br/>
        <w:t>ұта</w:t>
        <w:br/>
        <w:t>Жұматтың атасы күректей сақалын ұстарамен қырып тастап, көк</w:t>
        <w:br/>
        <w:t>иек кемпір боп ойнаған... Әне, искусство жертвует деген сол.</w:t>
        <w:br/>
        <w:t>ІН ұмат. Ал, егер сахнада маймыл рөлінде ойнау керек дейік,</w:t>
        <w:br/>
        <w:t>сонда не істер едің2</w:t>
        <w:br/>
        <w:t>Алтынбек. Жетпегені сол еді!</w:t>
        <w:br/>
        <w:t>Директор. Шынында, білдей-білдей халық әртістері түк</w:t>
        <w:br/>
        <w:t>ұялмай-ақ тышқан боп шиқылдап, қасқыр боп ұлиды ғой.</w:t>
        <w:br/>
        <w:t>Ж ұмат. Егер бір қашып жүрген айыпкер рецидивисті ұстау</w:t>
        <w:br/>
        <w:t>үшін немесе қылмысты адамды бақылау үшін қыз киімімен жүру</w:t>
        <w:br/>
        <w:t>қажет болса ше, тойс конспирация&gt;</w:t>
        <w:br/>
        <w:t>Алтынбек. Тапқан екенсің конспирацияны. Ондайда мас-</w:t>
        <w:br/>
        <w:t>камен де жүреді. Ол- қызмет бабы.</w:t>
        <w:br/>
        <w:t>Директор (ашулы). (етті, шырағым, қызмет бабы, қыз-</w:t>
        <w:br/>
        <w:t>мет бабы! Бұл қызмет емес пе? Білдей бір совхоздың мәдени жү-</w:t>
        <w:br/>
        <w:t>мысы саған ойыншық екен, ә! Гақияңа тар келеді екен, ә! Совхоз</w:t>
        <w:br/>
        <w:t>менің ғана меншікті совхозым ба екен2</w:t>
        <w:br/>
        <w:t>Жұмат (бәріне ). Совхоз сенікі, менікі, сенікі, сенікі, менікі,</w:t>
        <w:br/>
        <w:t>тонс бәріміздікі.</w:t>
        <w:br/>
        <w:t>Директор. Қызым, бері кел. (Алтынбекке.) Сенімен</w:t>
        <w:br/>
        <w:t>салғыласып тұрар уақыт жоқ. Қызым, мына милиционердің</w:t>
        <w:br/>
        <w:t>қолынан үста. Ана келесі бөлмеге барып, ШЕ ЕлБЕ астанадан</w:t>
        <w:br/>
        <w:t>арнайы тіктіріп әкелген киімдерін киіңдер. Мына Алтынбек-</w:t>
        <w:br/>
        <w:t>ті де киіндіріндер. Осы күнгі жастардың алды-артына қарап,</w:t>
        <w:br/>
        <w:t>қайсысының үл, қайсысының қыз екенін айыру қиын. "Гүк ер-</w:t>
        <w:br/>
        <w:t>сілігі жоқ. Егер қолыңды осы жолы босатар болса, енді қайтып</w:t>
        <w:br/>
        <w:t>Алтынбекке саусағыңның ұшын ұстатпаймын. (Алтынбекке.)</w:t>
        <w:br/>
        <w:t>Түсіндің бе? (Басқаларына.) Барындар, киініп келген соң аз</w:t>
        <w:br/>
        <w:t>ғана тексеріс жасаймыз.</w:t>
        <w:br/>
        <w:t>Жұмат (директордың дағдысымен). Былайша айтқанда,</w:t>
        <w:br/>
        <w:t>комиссия.</w:t>
        <w:br/>
        <w:t>Айгүл (Алтынмбекке). Жүр, папама қарсы келме! (Жұмат</w:t>
      </w:r>
    </w:p>
    <w:p>
      <w:r>
        <w:t>пен директордан басқалары кетеді.)</w:t>
        <w:br/>
        <w:t>Жұмат. Дұр-ры-ыс, бір қыздың басы қайырылды.</w:t>
        <w:br/>
        <w:t>Директор. Ендігі қыз қалай тулар екен.</w:t>
        <w:br/>
        <w:t>Ж ұмат. Енді бір қыз болса, өзі жетіп жатыр.</w:t>
        <w:br/>
        <w:t>Директор. О-о, міне, ол қыздың өзі де келіп қалды...</w:t>
        <w:br/>
        <w:t>Басында жаулық, мәсі сыртынан кебіс, кең етек көйлек -- қазақы</w:t>
        <w:br/>
        <w:t>киімді Сәбира келеді.</w:t>
        <w:br/>
        <w:t>% 216 к /</w:t>
        <w:br/>
        <w:t>міндетсиді...» Жаннаны: «Нан илей білмейді, алдыңа отырып</w:t>
        <w:br/>
        <w:t>алып тізеңді жауыр қылады», -- дедің. Лиданы: « Гелевизордың</w:t>
        <w:br/>
        <w:t>алдынан шықпайды, қаудырлаған шолақ джинсиін бір тастамай-</w:t>
        <w:br/>
        <w:t>ды», - деп кінәладың... Енді «Қолына маникюр, аяғына педи-</w:t>
        <w:br/>
        <w:t>кюр жаққан қала қызы емес, күнге күйіп, желге қақталған, жуан</w:t>
        <w:br/>
        <w:t>да болса жуас ауыл қызы керек. Ол айтқанына көнеді, түр десең</w:t>
        <w:br/>
        <w:t>тұрады, жат десен жатады», -- дегенді шығардың. Мам, туғалы</w:t>
        <w:br/>
        <w:t>ауыл жүзін көргем жоқ, ауыл қызымен қалай сөйлесемін, олардың</w:t>
        <w:br/>
        <w:t>тілі бөлек қой... Тіпті әлгі бір құйрығы бар «н»-ды айтқанда бәрі</w:t>
        <w:br/>
        <w:t>күледі... Тарайды, іздейін, табайын, тек ренжімеші, мама!..</w:t>
        <w:br/>
        <w:t>Сырттан Жұмат кіреді.</w:t>
        <w:br/>
        <w:t>Ж ұмат. Рұқсат па екен?</w:t>
        <w:br/>
        <w:t>Эдик.Ә, келіңіз, келіңіз!</w:t>
        <w:br/>
        <w:t>Жұмат (қол алысып). Саламатсызба, Едеке!</w:t>
        <w:br/>
        <w:t>Эдик. Салам, салам!</w:t>
        <w:br/>
        <w:t>Ж ұмат. Мына далада рұқсат сұрап кірудің өзі қызық екен.</w:t>
        <w:br/>
        <w:t>Әдик.А, үй ыстық.</w:t>
        <w:br/>
        <w:t>Ж ұмат. Сіз таныдыңыз ба?</w:t>
        <w:br/>
        <w:t>Э дик. Өзім таныңқырамай тұрамын, көз таныңқырайды.</w:t>
        <w:br/>
        <w:t>Жұмат. Е, болды. Қала адамының өзі тануы артық, көзі шы-</w:t>
        <w:br/>
        <w:t>рамытса да жетеді. Мен түнеугі келіп кеткен совхоз дирижері,</w:t>
        <w:br/>
        <w:t>хормейстері, режиссері, мал дәрігері, суырыпсалма ақыны, бір</w:t>
        <w:br/>
        <w:t>сөзбен, совхоздың бар жүмысына жақыны.</w:t>
        <w:br/>
        <w:t>Эдик. А-а, есіме жаңа түстіңіз.</w:t>
        <w:br/>
        <w:t>Ж ұмат. Олимпиадаға келіп қалдық.</w:t>
        <w:br/>
        <w:t>Эдик. Әліерте емес пе?</w:t>
        <w:br/>
        <w:t>Ж ұмат. Түнеугүні сізбен ақылдасып едік қой.</w:t>
        <w:br/>
        <w:t>Әдик. А-а... таныңқырамай тұрамын.</w:t>
        <w:br/>
        <w:t>Ж ұмат. Оркестрді кілең қыздардан құрдым.</w:t>
      </w:r>
    </w:p>
    <w:p>
      <w:r>
        <w:t>Э дик. А-а-а, есіме жаңа түстіңіз!</w:t>
        <w:br/>
        <w:t>Ж ұмат. Совхоздың жүз... ым... екі жүз... қызының ішінен</w:t>
        <w:br/>
        <w:t>сұрыптап, тандап алдық.</w:t>
        <w:br/>
        <w:t>Әлдик. Тандап?! Екі жүз қыздан?! Неше түрі бар?!</w:t>
        <w:br/>
        <w:t>Жұмат. Бар болғанда қандай!.. Сызылғаны да, сызылмағаны</w:t>
        <w:br/>
        <w:t>да, жуаны да, жіңішкесі де, арығы да, семізі де, биігі де, қысқасы</w:t>
        <w:br/>
        <w:t>да, әйтеуір, бәрінің нұсқасы бар.</w:t>
        <w:br/>
        <w:t>7 7?</w:t>
        <w:br/>
        <w:t>Сәбира. Мәдесейші. Адам ән салса, біртүрлі жадырап, кө-</w:t>
        <w:br/>
        <w:t>ңілі өсіп қалатыны несі екен.</w:t>
        <w:br/>
        <w:t>Жұмат (көңілденіп ). Апа, мыналарды көрдіңіз бе? (Ма-</w:t>
        <w:br/>
        <w:t>ракасты көрсетеді. Сылдырлатады.) Осыны ойнайсыз. Кейін</w:t>
        <w:br/>
        <w:t>ударникке үйретемін.</w:t>
        <w:br/>
        <w:t>Сәбира. Шырағым-ау, бұл сылдырмағынмен бала уатамын</w:t>
        <w:br/>
        <w:t>баз</w:t>
        <w:br/>
        <w:t>Ж ұма т. Бұл, апа, сылдырмақ емес, музыкалық аспап.</w:t>
        <w:br/>
        <w:t>Асатаяқты көргеніңіз бар ма? Бүл сол асатаяқтың немересі...</w:t>
        <w:br/>
        <w:t>Сәбира. Иә, сонда...</w:t>
        <w:br/>
        <w:t>Ж ұмат. Оркестр ойнап, ән айтылғанда сіздің міндетіңіз --</w:t>
        <w:br/>
        <w:t>соған қосылу. Мәселен... (Ән салып, маракаспен қосылады.)</w:t>
        <w:br/>
        <w:t>Құстар, құстар сызылтып ән салады,</w:t>
        <w:br/>
        <w:t>пата-та-там, пата-тата-там.</w:t>
        <w:br/>
        <w:t>Сол әнімен тербетеді даланы,</w:t>
        <w:br/>
        <w:t>трата-та-там, трата-тата-там.</w:t>
        <w:br/>
        <w:t>Ах адамдар күліп бастап өмірін,</w:t>
        <w:br/>
        <w:t>Кетерінде поко, поко-цо,</w:t>
        <w:br/>
        <w:t>Жылай да алмай, поко-цо, жылай да алмай қалады...</w:t>
        <w:br/>
        <w:t>Міне, бар болғаны осы.</w:t>
        <w:br/>
        <w:t>Директор. Болды лүсінді. Бір-екі күннің ішінде Алматыға</w:t>
        <w:br/>
        <w:t>жүреміз.</w:t>
        <w:br/>
        <w:t>Сәбира. Қарақтарым-ау, бұларың шын ба, өтірік пе?</w:t>
        <w:br/>
        <w:t>Директор. Қане, ендігі мәселе мынау. Сәбира, келесі бөл-</w:t>
        <w:br/>
        <w:t>медегі жастармен бірге киінесің, аздап боянып-соянып дегендей.</w:t>
        <w:br/>
        <w:t>Сәбира. Ме-ен2 Жастарша киініп, боянуым керек?!</w:t>
        <w:br/>
        <w:t>Директор. Енді қалай2 Мына олпы-солпы киімдерінмен</w:t>
        <w:br/>
        <w:t>тұрамын деп пе едің?</w:t>
        <w:br/>
        <w:t>Ж ұмат. Шашыңызға прическа жасатамыз.</w:t>
      </w:r>
    </w:p>
    <w:p>
      <w:r>
        <w:t>Директор. Ернінді, тырнағынды бояйсың.</w:t>
        <w:br/>
        <w:t>Ж ұмат. Аяққа платформалы туфли киесіз...</w:t>
        <w:br/>
        <w:t>Директор. Сәнді шалбар, әдемі көйлек...</w:t>
        <w:br/>
        <w:t>Ж ұмат. Жүріс-тұрысыңызды да жастарша өзгертесіз...</w:t>
        <w:br/>
        <w:t>Директор. Ара-тұра темекі тартып қоюға да болады.</w:t>
        <w:br/>
        <w:t>Жж ұмат. Бір сөзбен, мәдениетті әйел болып шыға келесіз...</w:t>
        <w:br/>
        <w:t>Сәбира (кулағын басып). Жетті, жетті, жетті...</w:t>
        <w:br/>
        <w:t>ұға</w:t>
        <w:br/>
        <w:t>табасың. Бар билікті бер дедін, бердім. Ал істеген ісіннің бәрі,</w:t>
        <w:br/>
        <w:t>Алтынбек айтпақшы, заңға томпақ келеді.</w:t>
        <w:br/>
        <w:t>Жұмат. Не томпақ, не, айтыңызшы. Егер менікі томпақ</w:t>
        <w:br/>
        <w:t>екен, өзіңіз басқарыңыз, мен дирижер де, режиссер де емеспін!</w:t>
        <w:br/>
        <w:t>Танытпау үшін қара көзілдірік таққан, қыз балаша сәнді киінген,</w:t>
        <w:br/>
        <w:t>бұтында шалбар, платформалы туфлиімен қиқаландай басып Алтын-</w:t>
        <w:br/>
        <w:t>бек келеді. Отырғандар «ә» дегенде оны танымайды.</w:t>
        <w:br/>
        <w:t>Алтынбек (Жуматқа төніп, түсін суытып, даусын</w:t>
        <w:br/>
        <w:t>кцбылтып). Директор дүрыс айтады, мұның бәрі заңға томпақ</w:t>
        <w:br/>
        <w:t>келеді. Сен жауап бересіңі!..</w:t>
        <w:br/>
        <w:t>Ж ұмат (сасқалақтап ). Немене томпақ, неге жауап бере-</w:t>
        <w:br/>
        <w:t>мін, не істеймін2!</w:t>
        <w:br/>
        <w:t>Алтынбек. Осыншама қымбат киімдерді Алматыдан қалай</w:t>
        <w:br/>
        <w:t>алдың, қай ақшаңа?</w:t>
        <w:br/>
        <w:t>Жұмат. Совхоздың ақшасына.</w:t>
        <w:br/>
        <w:t>Алтынбек. Қай сметадан, қай қаржыдан?</w:t>
        <w:br/>
        <w:t>Жұмат. Сметада шаруам жоқ, оны директор біледі.</w:t>
        <w:br/>
        <w:t>Директор. Әй, түгелдей маған жаба берме, бәрінің ретін</w:t>
        <w:br/>
        <w:t>келтіріп жүрген сен емес пе?</w:t>
        <w:br/>
        <w:t>Алтынбек. Қыруарақшаға оркестр сатып алдыңыз! (Дирек-</w:t>
        <w:br/>
        <w:t>торға төніп.) Қандай есеппен, чекпен, банк арқылы ма, қандай</w:t>
        <w:br/>
        <w:t>жолменд</w:t>
        <w:br/>
        <w:t>Директор (қаймығып). Қай жолмен болса да, алдық қой.</w:t>
        <w:br/>
        <w:t>Немене, мен өз үйіме, жеке меншікке алды дейсіз бе2</w:t>
        <w:br/>
        <w:t>Алтынбек. Ертең ревизия жүргенде мүндай бұлтағыңызға</w:t>
        <w:br/>
        <w:t>қарамайды.</w:t>
        <w:br/>
        <w:t>Директор (Жуматка). Айттым ғой мен саған. Ескертпедім</w:t>
        <w:br/>
        <w:t>без</w:t>
        <w:br/>
        <w:t>Жұмат. Сонда мен, немене, өз қара басым үшін жасаппын</w:t>
        <w:br/>
        <w:t>баз</w:t>
      </w:r>
    </w:p>
    <w:p>
      <w:r>
        <w:t>Алтынбек. Қара бас, қара бас...</w:t>
        <w:br/>
        <w:t>Жұмат (директорға ). Енді сіз бұлт етіп шыға келдіңіз бе?</w:t>
        <w:br/>
        <w:t>Онда мен ештеңе де білмеймін. Мен дирижер де, режиссер де</w:t>
        <w:br/>
        <w:t>емеспін. Мал дәрігерімін. Совхоз директоры -- сіз, бухгалтері -</w:t>
        <w:br/>
        <w:t>Майра Джундубаевна.</w:t>
        <w:br/>
        <w:t>Директор. Сол-лай шықтым де. Осыдан ансамбль бірінші</w:t>
        <w:br/>
        <w:t>орын алмасын, мал дәрігерлікті өңің түгілі, түсіңде көрмейсін!</w:t>
        <w:br/>
        <w:t>ұта</w:t>
        <w:br/>
        <w:t>Айгүл. Папа!</w:t>
        <w:br/>
        <w:t>Директор. Жарайды, жарайды. Алтынбек балам да жақ-</w:t>
        <w:br/>
        <w:t>сы-ы!</w:t>
        <w:br/>
        <w:t>Жұмат. Ал қане, жолдастар, музыкалық аспаптарыңызды</w:t>
        <w:br/>
        <w:t>ұстаңыздар. (бақында Алматыға жүреміз. Ыбырай Джарыл-</w:t>
        <w:br/>
        <w:t>ғапович, сіз де қамданыңыз, демалысыңызды алыңыз.</w:t>
        <w:br/>
        <w:t>Директор. Оу, мен не бітіремін2</w:t>
        <w:br/>
        <w:t>Жұмат. Қызықсыз! Мына сәбилерді кім бағады? "Гағы да</w:t>
        <w:br/>
        <w:t>ақша мәселесі керек боп қалса... Ал, кәне, сапар жырын жыр-</w:t>
        <w:br/>
        <w:t>лайық: «И-и!»</w:t>
        <w:br/>
        <w:t>Өнерпаздар жаңа бір әуенге баса жөнеледі. Нарық қараңғыланады</w:t>
        <w:br/>
        <w:t>да, музыка әуені пойыз доңғалағының сарынына ауысады. Пойыз</w:t>
        <w:br/>
        <w:t>терезелерінен қарап, күй төгілткен өнерпаздар. |барқ-жүрқ еткен</w:t>
        <w:br/>
        <w:t>жарық астында бір терезеде маракас ойнаған Сәбира. Енді бірінде екі</w:t>
        <w:br/>
        <w:t>бесік-арбаны қатарынан секендетіп, изендетіп тұрған Ыбырай.</w:t>
        <w:br/>
        <w:t>Екінші көрініс</w:t>
        <w:br/>
        <w:t>Алатау баурайы. Дача. Веранданың шеті ғана көрінеді. Сыртта,</w:t>
        <w:br/>
        <w:t>үстел қасында Әдик біресе скрипка, гитара, біресе труба, саксофон-</w:t>
        <w:br/>
        <w:t>да ойнап, нота қағазына жиі-жиі шұқшияды да, тағы да әлгі ойында-</w:t>
        <w:br/>
        <w:t>рын қайталайды. Екінші жақтан қала сәнімен киінген, қолында жеміс,</w:t>
        <w:br/>
        <w:t>тағам салған сөмкелері бар Хадиша келеді.</w:t>
        <w:br/>
        <w:t>Хадиша. УҺ, әуе айналып жерге түскендей, күйдіріп бара-</w:t>
        <w:br/>
        <w:t>ды. УҺ, әкең салдырып беріп кеткен мына дача болмаса ғой,</w:t>
        <w:br/>
        <w:t>жазда тіршілік ету мүмкін емес... (Шезлонгқа отырып, әдемі</w:t>
        <w:br/>
        <w:t>желпуішпен желпінеді. Эдик өз шаруасымен әлек.) Базарда</w:t>
        <w:br/>
        <w:t>құж-күж қайнаған адамдар. Бүл саудагерлерде нысап жоқ , ны-</w:t>
        <w:br/>
        <w:t>сап! Күн 40 градус болса, базар нарқы 50 градус, күйіп түр-ау,</w:t>
        <w:br/>
        <w:t>күйіп түр! Бір қауынның килосы бір сом. Сенің екі жыл ән жа-</w:t>
        <w:br/>
        <w:t>зып тапқан қаламақынды саудагерлер жарты айдың ішінде күреп</w:t>
        <w:br/>
        <w:t>алады. Кейде тіпті балаларды 4-5 жыл оқытудың не керегі бар</w:t>
        <w:br/>
        <w:t>деп ойлайсын. (Эдик өз шаруасымен әлек.) Эдик, шай қойдың</w:t>
        <w:br/>
        <w:t>ба (Эдик өз шаруасымен әлек.) Едіге, Эдик, салат жасадың</w:t>
        <w:br/>
        <w:t>баз</w:t>
        <w:br/>
        <w:t>Э дик. Мам, көріп тұрсың ғой, мен бос емес...</w:t>
        <w:br/>
        <w:t>ұға</w:t>
      </w:r>
    </w:p>
    <w:p>
      <w:r>
        <w:t>Хадиша. Бар тез, қаталап, шаршап келдім...</w:t>
        <w:br/>
        <w:t>Эдик. Мам...</w:t>
        <w:br/>
        <w:t>Хадиша. Бар, таста андағы сарнаған аспаптарынды. Шай</w:t>
        <w:br/>
        <w:t>қой, салат жаса. Әттең, жасымда білім ала алмадым, бір аспаптың</w:t>
        <w:br/>
        <w:t>тілін білсем, жылына бір опера, бір балет жазар едім. Эдик, шай,</w:t>
        <w:br/>
        <w:t>салат...</w:t>
        <w:br/>
        <w:t>Э дик. Мама, қашанғы дардай жігіт плитканың алдында...</w:t>
        <w:br/>
        <w:t>енді өзің келдің ғой....</w:t>
        <w:br/>
        <w:t>Хадиша(орнынан атып турып). О-о, со-лай маӘ Мен ер-</w:t>
        <w:br/>
        <w:t>теден қара кешке дейін базар аралайын салпақтап. Сенің та-</w:t>
        <w:br/>
        <w:t>мағынды арқалап, артынып-тартынып, ыңқылдап-сыңқылдап,</w:t>
        <w:br/>
        <w:t>зорға аяғымды сүйреп жетейін, асыңды пісірейін, кірінді жуа-</w:t>
        <w:br/>
        <w:t>йын тынымсыз. Сол үшін шыққан шығармын пенсияға. Мен</w:t>
        <w:br/>
        <w:t>сенің жалдап алған прислугаң шығармын. (Енді екеуі жарыса,</w:t>
        <w:br/>
        <w:t>қосыла сөйлейді. Бұрын да бцл сөздерді талай естіп, жаттап</w:t>
        <w:br/>
        <w:t>алған Эдик баяу қосылып, сарнай жөнеледі. Екеуі дуэт.)</w:t>
        <w:br/>
        <w:t>-.. Ата сақалың аузына біткенше, әйел алып, үй болайын де-</w:t>
        <w:br/>
        <w:t>ген ой жоқ. Не жібі түзу ән жазып, тындырған жұмыс жоқ, не</w:t>
        <w:br/>
        <w:t>ұрпақ жоқ, осылайша сандалмамен күн кешпексін бе? Егер бүйте</w:t>
        <w:br/>
        <w:t>берсең, операма қайта барамын, қартайғанда ария айта алма-</w:t>
        <w:br/>
        <w:t>сам да, хорға жарармын. (Енді Хадиша цнсіз қалады да, Эдик</w:t>
        <w:br/>
        <w:t>жалғыз жыламсырап сөйлей береді.) Мен де қызық көруім</w:t>
        <w:br/>
        <w:t>керек шығар. Елуге жетер-жетпес бүлдіршіндей кезімде жесір</w:t>
        <w:br/>
        <w:t>қалып, сені бағумен отырмын. ? Кетеді енді, төзімім таусылды.</w:t>
        <w:br/>
        <w:t>Не осы үйде ас пісіретін аспазшы болсын, не базарға, дүкенге</w:t>
        <w:br/>
        <w:t>баратын жүк тасушы болсын, әйтеуір, келін түсіресін, әйтпесе...</w:t>
        <w:br/>
        <w:t>әйтпесе, не істемекпін, мама? (Бчл кезде Хадиша шай қоюға</w:t>
        <w:br/>
        <w:t>кеткен, Эдик шешесінін жоғын жана аңғарып, силық түсіп</w:t>
        <w:br/>
        <w:t>отырады да, баяу ғана ?итара тартып, залға қарап, цзіп-цзіп</w:t>
        <w:br/>
        <w:t>сөйлейді.)</w:t>
        <w:br/>
        <w:t>Ә дик. Мама, осы бір сөзіңді жүз рет, мың рет естіген шы-</w:t>
        <w:br/>
        <w:t>ғармын. Әбден жаттап алыппын. Қайтейін, әйел алмайын деп</w:t>
        <w:br/>
        <w:t>жүрмін бе? Маған ұнаған қыз саған ұнамайды. Анада, есіңде</w:t>
        <w:br/>
        <w:t>ме, Гуля деген қызды әкеліп таныстырып ем: «Екі езуінен те-</w:t>
        <w:br/>
        <w:t>мекісі түспейді екен, үйдің іші паровоз депосы сияқты болып кет-</w:t>
        <w:br/>
        <w:t>ті», -- деп, үшінші келгенде қуып жібердің. Одан кейін Люция-</w:t>
        <w:br/>
        <w:t>ны да ұнатпадың. «Диванда шалқасынан түсіп жатып есінейді,</w:t>
        <w:br/>
        <w:t>шөлдегенде шай әкеліп берсем, минералды суы қайда, Мәскеуде</w:t>
        <w:br/>
        <w:t>оқуға түсе алмай жүргеннің өзінде пепси-кола ішуші едім деп</w:t>
        <w:br/>
        <w:t>ұйы</w:t>
        <w:br/>
        <w:t>Әдикбкуана күлімдей тындап). Бәрі де әлі күйеуге шық-</w:t>
        <w:br/>
        <w:t>паған қыздар?</w:t>
        <w:br/>
        <w:t>Жұмат. Енді түгел олай деуге болмайды. Шыққаны да,</w:t>
        <w:br/>
        <w:t>шықпағаны да, енді шығайын деп жүргені де, шығып болғаны,</w:t>
        <w:br/>
        <w:t>шығып қайтып келгені де, кемпірі де, жесірі де, ғұмыры күйеу</w:t>
        <w:br/>
        <w:t>тандап жүрген кесірі де -- бәрі, бәрі бар.</w:t>
        <w:br/>
        <w:t>Э дик. Мінездері қандай?</w:t>
        <w:br/>
        <w:t>Ж ұмат. Мінез, мінез бе? Әр түрлі: үндемейтін, үндегенді</w:t>
        <w:br/>
        <w:t>күндемейтін тұйығы да бар; көп сөйлемейтін, сөйлегенде бет</w:t>
      </w:r>
    </w:p>
    <w:p>
      <w:r>
        <w:t>бақтырмай адамды жеп сөйлейтін құйыны да бар. Бір айтқанын</w:t>
        <w:br/>
        <w:t>жүз қайталап, бір сөзді екі сөйлеп, әзір айтқанын қазір орында-</w:t>
        <w:br/>
        <w:t>майтын айнымалы сұйығы да бар.</w:t>
        <w:br/>
        <w:t>Әдик. Профессиялары, қызмет жұмыстары қандай?</w:t>
        <w:br/>
        <w:t>Ж ұмат. Біреу үйде, біреу түзде істейді, біреу сиыр сауады,</w:t>
        <w:br/>
        <w:t>біреу бульдозерде істейді. Біреу бармағынан бал тамған аспазшы,</w:t>
        <w:br/>
        <w:t>біреу атан түйені қас қаққанша сойып тастайтын қасапшы, біреу</w:t>
        <w:br/>
        <w:t>шаш алғыш, біреу шаш ал десең бас алғыш -- әйтеуір бес аспап</w:t>
        <w:br/>
        <w:t>жандар. Мектепте сабақ беретіні де, ресторанда тамақ беретіні</w:t>
        <w:br/>
        <w:t>де бар. Бәрі де передовицалар!</w:t>
        <w:br/>
        <w:t>Әдик. Қандай тамаша! Сіз, міне, енді есіме жаңа түстіңіз!</w:t>
        <w:br/>
        <w:t>Сіздің ансамбль бірінші орын алу керек. Бүл оригинальный ан-</w:t>
        <w:br/>
        <w:t>самблы</w:t>
        <w:br/>
        <w:t>Жұмат. Өте оригинальный! Өте! Енді сол ансамбльді өзіңіз</w:t>
        <w:br/>
        <w:t>көрсеңіз.</w:t>
        <w:br/>
        <w:t>Эдик. Ме-ен!</w:t>
        <w:br/>
        <w:t>Ж ұм ат. Әрине, сіз! Анада келіскенбіз. Ұмытып қалдыңыз</w:t>
        <w:br/>
        <w:t>ба2</w:t>
        <w:br/>
        <w:t>Әдик. Ия, ия! Сізді енді мүлдем таныдым. Есіме түстіңіз!</w:t>
        <w:br/>
        <w:t>Жұмат. Онда, кеттік. Гакси дайын! Қайтадан таксимен ке-</w:t>
        <w:br/>
        <w:t>жесіз!</w:t>
        <w:br/>
        <w:t>Эдик. Жарайды, жақсы. Сіз машинаға бара беріңіз. Мен қа-</w:t>
        <w:br/>
        <w:t>зір киінемін. (Жумат кетеді.) Мам... ма-ма! (Басын таңған</w:t>
        <w:br/>
        <w:t>Хадиша келеді.)</w:t>
        <w:br/>
        <w:t>Хадиша. Не боп қалды? Әлгі келген кім? Тағы да оқуға ба-</w:t>
        <w:br/>
        <w:t>ла әкелуге жүрген біреу ме2 Кетсінші, атамнан әрмән!</w:t>
        <w:br/>
        <w:t>Эдик (киініп журіп ). Жоқ, мам... ол, қалай деуші едің, ку-</w:t>
        <w:br/>
        <w:t>да, қуда!</w:t>
        <w:br/>
        <w:t>Хадиша. Қайдағы құда!</w:t>
        <w:br/>
        <w:t>ұта</w:t>
        <w:br/>
        <w:t>Э дик. Совхоздан көп қыз әкеліпті...</w:t>
        <w:br/>
        <w:t>Хадиша(басындағы орамалын жцла-мцла.) ҚызҘ.. Саған</w:t>
        <w:br/>
        <w:t>ба9 Онда құла емес, жеңгетай де. Эдик-ау, балам-ау, жаңа шайға</w:t>
        <w:br/>
        <w:t>отыр демедің бе!..</w:t>
        <w:br/>
        <w:t>Эдик. Мам... Азыр асықпа. Гаңдаймыз... Өзің тандайсың!</w:t>
        <w:br/>
        <w:t>Ішінде повар да, кулинар да, дворник те, парикмахер де бар,</w:t>
        <w:br/>
        <w:t>бары бар. Ой, қандай жақсы. Әсіресе саған жақсы, мам... кеттім,</w:t>
        <w:br/>
        <w:t>мама! (Асыға тысқа жцгіреді.)</w:t>
        <w:br/>
        <w:t>Хадиша. Балам, таза сөйлеуге тырыс. Шошытып алма. Со-</w:t>
        <w:br/>
        <w:t>сын маған көрсетіп алуды ұмытпағайсын. Ұлым, жолың болсын!</w:t>
        <w:br/>
        <w:t>(Өзіне-өзі.) Айттым ба! «Отырған қыз орнын табады!» Ауыл</w:t>
        <w:br/>
        <w:t>қыздарының өзі-ақ шұбырып, ұлымды іздеп келеді демедім бе2</w:t>
        <w:br/>
        <w:t>Айттым ба? Заманның айтқаны емес сандырағы?.. Жо-оқ, бір-</w:t>
        <w:br/>
        <w:t>демесі келеді деуші ме еді. Айттым ба2 Келді ме? ( Жүгіріп келіп,</w:t>
      </w:r>
    </w:p>
    <w:p>
      <w:r>
        <w:t>қуаныштан трубаны кциене црлей бастайды.)</w:t>
        <w:br/>
        <w:t>Үшінші көрініс</w:t>
        <w:br/>
        <w:t>Тағы да тамылжыған ән. Ансамбль Эдиктің алдында өз өнерлерін</w:t>
        <w:br/>
        <w:t>көрсетіп жатыр. Оркестр ойнап, әнші ән айтқанда, жас сәбилерді жы-</w:t>
        <w:br/>
        <w:t>датпау қамын ойлаған директор Ыбырай екі бесік-арбаны бірдей тер-</w:t>
        <w:br/>
        <w:t>бетіп, ән ырғағымен ырғандайды да тұрады. Соңғы ән аяқталысымен</w:t>
        <w:br/>
        <w:t>Жұмат бәрін шығарып жібереді.</w:t>
        <w:br/>
        <w:t>Жұмат. Ал, жолдастар, сіздер тысқа шығып, демала тұры-</w:t>
        <w:br/>
        <w:t>ңыздар. Едекең екеуміздің әңгімеміз бар. (Эдик пен Жцмат</w:t>
        <w:br/>
        <w:t>қана қалады.)</w:t>
        <w:br/>
        <w:t>Жұмат. Ал, Едеке, қатарымен екі күн репетицияны көрдіңіз,</w:t>
        <w:br/>
        <w:t>қыздарымыз қалай, жақсы ма?</w:t>
        <w:br/>
        <w:t>Эдик. 1ЮЖақсы болмаса, келем бе?</w:t>
        <w:br/>
        <w:t>Ж ұмат. Ендеше, сізге менің, менің ғана емес, бүкіл коллек-</w:t>
        <w:br/>
        <w:t>тивтін, бүкіл совхоздың, дирекция мен рабочкомның қолқасы</w:t>
        <w:br/>
        <w:t>бар. Соның бүгін сәті түскен шығар...</w:t>
        <w:br/>
        <w:t>Әдик. Менін де құлқам бар.</w:t>
        <w:br/>
        <w:t>Ж ұмат. Әрине, әрине! Онда басын ашып алайық.</w:t>
        <w:br/>
        <w:t>Әдик. Дұрыс айтасыңыз.</w:t>
        <w:br/>
        <w:t>Ж ұмат. Гоқ етері сол -- осы байқауда біздің совхоз ансам-</w:t>
        <w:br/>
        <w:t>блі бірінші орын алуы керек.</w:t>
        <w:br/>
        <w:t>ұға</w:t>
        <w:br/>
        <w:t>ант Құлқа осы ма?</w:t>
        <w:br/>
        <w:t>Жұмат. ны</w:t>
        <w:br/>
        <w:t>Эдик. Мұныңыз қиындау екен. Кюриде мен ғана емес...</w:t>
        <w:br/>
        <w:t>Жұмат. зе, оңай шаруа емес. Бүгіннен бастап сіз ансам-</w:t>
        <w:br/>
        <w:t>бльді қолыңызға алып даярласаңыз...</w:t>
        <w:br/>
        <w:t>Эдик. Ме-ен2!</w:t>
        <w:br/>
        <w:t>Ж ұмат. Иә, сіз даярлап, кейін комиссияда сәл сүйемелдеп</w:t>
        <w:br/>
        <w:t>жіберсеңіз... Ал енді өзіңіздің шаруаңызды, тонс не сұрайсыз -</w:t>
        <w:br/>
        <w:t>соны айтыңыз.</w:t>
        <w:br/>
        <w:t>Эдик (сәл кцмілжіп ). Мен енді...</w:t>
        <w:br/>
        <w:t>Жұмат. Қысылмаңыз. Екеуміз де замандаспыз.</w:t>
        <w:br/>
        <w:t>Эдик. Замандас2 Әрине, замандас...</w:t>
        <w:br/>
        <w:t>Жұмат. арайды, айтыңызшы, құдай үшін. Нешеу?</w:t>
        <w:br/>
        <w:t>Э дик. Нешеу? Сіз мені ондай тәртіпсіз адам деп ойламаңыз.</w:t>
        <w:br/>
        <w:t>Маған, әрине... (сцк қолын шошайтып) біреу жетеді.</w:t>
        <w:br/>
        <w:t>Ж ұмат. Біреуі9</w:t>
      </w:r>
    </w:p>
    <w:p>
      <w:r>
        <w:t>Эдик. Әрине.</w:t>
        <w:br/>
        <w:t>Жұмат. Сонда ол қанша?</w:t>
        <w:br/>
        <w:t>Эдик. Қанша? Біреу...</w:t>
        <w:br/>
        <w:t>Жұмат. Біреу? Сонда? Сіз, жүмбақтамай турасын айтыңыз-</w:t>
        <w:br/>
        <w:t>шы. Біреуініз жүз бе, мың ба?</w:t>
        <w:br/>
        <w:t>Эдик(шамдана бастайды). Жүзіңіз аз!</w:t>
        <w:br/>
        <w:t>Жұмат. Апырай, сонда мың ғой, енді, мын, мың. Гым көп-</w:t>
        <w:br/>
        <w:t>теу емес пе? Он бес күннің ішінде, тым көптеу-ау!</w:t>
        <w:br/>
        <w:t>Эдик. Сіз қылжақбас екенсіз.</w:t>
        <w:br/>
        <w:t>Жұмат. Апырай, өкпелетіп алдым ба? Былай енді, достарша</w:t>
        <w:br/>
        <w:t>ақылдасайықшы, базардағы саудагерлер емеспіз...</w:t>
        <w:br/>
        <w:t>Әдик (ренжіп). Сіздің мазақ еткіңіз келеді. 2 үз, мың деп</w:t>
        <w:br/>
        <w:t>күлесіз. Мен замандас деген соң айттым. Сонда, немене, бір</w:t>
        <w:br/>
        <w:t>қызбен былай, таныссам, мен жарамаймын ба?</w:t>
        <w:br/>
        <w:t>Жұмат. Қыз-бе-ен?!</w:t>
        <w:br/>
        <w:t>Э дик. Әрине, қызбен, кемпірмен емес.</w:t>
        <w:br/>
        <w:t>Жұмат (өз-өзіне ). Қызбен, қызбен? (Енді түсініп.) Оу,</w:t>
        <w:br/>
        <w:t>бағанадан бері соны айтпайсыз ба? Мен ақы жайын сөз етіп</w:t>
        <w:br/>
        <w:t>тұрсам.</w:t>
        <w:br/>
        <w:t>Э дик. Қайдағы ақы?</w:t>
        <w:br/>
        <w:t>Жұмат. Енді... сіздерше қаламақы -- гонорар.</w:t>
        <w:br/>
        <w:t>Эдик. Мен гонорар алмаймын.</w:t>
        <w:br/>
        <w:t>Ж ұмат. Онда несі бар. Қалаған қызыңызбен таныстыруға</w:t>
        <w:br/>
        <w:t>ұқ</w:t>
        <w:br/>
        <w:t>Э дик (аяғына жығылып). Ағатай, айналайын, өмірі сіз-</w:t>
        <w:br/>
        <w:t>ге қызмет етейін. Ауыл қызымен сөйлесе алмаймын. Не айтқа-</w:t>
        <w:br/>
        <w:t>ныңызды орындайын. Не сұрайсыңыз? (Жұмат жібімеген сон</w:t>
        <w:br/>
        <w:t>орнынан атып турады да, алысырақ барып.) Шартым сол -</w:t>
        <w:br/>
        <w:t>арамызға жіп, арқан боласыңыз... болмайсыңыз, онда мен жоқ.</w:t>
        <w:br/>
        <w:t>Басқа біреуді тауып алыңыз. Шарт осы. ?Бауап өзіңіз жеткізіңіз.</w:t>
        <w:br/>
        <w:t>Күтемін. (Шығып кетеді.)</w:t>
        <w:br/>
        <w:t>Жұмат (жалғыз). Міне, тағы да идея. Директорға айтып</w:t>
        <w:br/>
        <w:t>Алтынбекті Эдикке тіркестіріп қоямын. Бастары қатып жүрсін.</w:t>
        <w:br/>
        <w:t>Айгүлмен он бес күн жеке кездесіп, басын шыркөбелек айнал-</w:t>
        <w:br/>
        <w:t>дырсам, милиционерінен қалай безбес екен... Бірақ... (Өз ба-</w:t>
        <w:br/>
        <w:t>сын өзі тоқпақтап.) О, глобус, о, медуза, өз мамандығыма</w:t>
        <w:br/>
        <w:t>оралам деп жанталасып жүріп бір пәлеге ұшырамасам жарар</w:t>
        <w:br/>
        <w:t>еді. Құртқанда адамды идея құртады ғой. Қайдағыны қайдан</w:t>
        <w:br/>
        <w:t>бастап едім. Шынында, тап осым заңға томпақ келмесін.</w:t>
        <w:br/>
        <w:t>Бірақ енді шегінуге жол жоқ... (Орындыққа сылк етіп отыра</w:t>
        <w:br/>
        <w:t>кетеді.)</w:t>
        <w:br/>
        <w:t>Музыка ойналады.</w:t>
      </w:r>
    </w:p>
    <w:p>
      <w:r>
        <w:t>ЕКІНШІ ЕКТ</w:t>
        <w:br/>
        <w:t>Төртінші көрініс</w:t>
        <w:br/>
        <w:t>Үшінші көріністегі жағдай. Сол музыка. Жұмат басын сүйеніп,</w:t>
        <w:br/>
        <w:t>қайғырып отыр. Сырттан өнерпаздар кіреді. Бәрі жамырай сөйлейді.</w:t>
        <w:br/>
        <w:t>-- Көнді мез</w:t>
        <w:br/>
        <w:t>-- Дайындық жүргізетін болды ма?</w:t>
        <w:br/>
        <w:t>- Не деді2</w:t>
        <w:br/>
        <w:t>Жүрт бір-біріне үнсіз қарасып, көңілсіз тұрып қалады.</w:t>
        <w:br/>
        <w:t>Директор. Оу, Жұмат, саған не болды? Басынды көтерші,</w:t>
        <w:br/>
        <w:t>жарқыным.</w:t>
        <w:br/>
        <w:t>Майра. Келіспеген ғой.</w:t>
        <w:br/>
        <w:t>Директор. Қала &gt;шұрты ақшаға әбден қүныққан... Сонда,</w:t>
        <w:br/>
        <w:t>немене, кісінің құнын сұрай ма, айтсаңшы?</w:t>
        <w:br/>
        <w:t>ұғы</w:t>
        <w:br/>
        <w:t>Болтай (ол да білегін уқалап). Эдик, бақытты екенсің мы-</w:t>
        <w:br/>
        <w:t>надай палуан қыз тапқан!</w:t>
        <w:br/>
        <w:t>Алтын (қыздарға ). Қане, бері келіңдер! (Қыздар қорқып</w:t>
        <w:br/>
        <w:t>шегіншектей береді.) Қорықпаңдар, жемеймін. Сүйісеміз. Сен-</w:t>
        <w:br/>
        <w:t>дер біреудің сүйіскенін жақсы көреді екенсіндер, қане, көрейік.</w:t>
        <w:br/>
        <w:t>льмира. Да ну, қыз бен қыз не интересно.</w:t>
        <w:br/>
        <w:t>Жәзира (әлі де корқынқырап). Сүйіссек, сүйісейік, онда</w:t>
        <w:br/>
        <w:t>тұрған не бар. (Жәзира селсоқ қана сцйіседі. Алтынбек Эль-</w:t>
        <w:br/>
        <w:t>мираны әдейі кцшырлана сцйіп турып қалады.)</w:t>
        <w:br/>
        <w:t>Эльмира(кцшағынан босанып, көзін жцмып). Неш-тя-</w:t>
        <w:br/>
        <w:t>як! Как сладко! Мен қыз бен қыз сүйіскенде не так думала!</w:t>
        <w:br/>
        <w:t>Эдо-о-ро-во!</w:t>
        <w:br/>
        <w:t>Лиес (жасқаншақтай басып жақындап). Сіздің мускула-</w:t>
        <w:br/>
        <w:t>нызды үстап көруге бола ма?</w:t>
        <w:br/>
        <w:t>Алтын. Ал, қане, енді бүл арадан тайып тұрындар, сыбаға-</w:t>
        <w:br/>
        <w:t>ларыңды алдыңдар ғой!</w:t>
        <w:br/>
        <w:t>Эльмира. Енді бір рет, только бір-ақ рет сыбаға!</w:t>
        <w:br/>
        <w:t>Болтай гитара тартып, бәрі қосылып кетеді.</w:t>
        <w:br/>
        <w:t>Сүйісейік жүрек жалғап,</w:t>
        <w:br/>
        <w:t>Мейірім мүлдем қанғанша,</w:t>
        <w:br/>
        <w:t>Сүйісейік ақыл кеміп,</w:t>
        <w:br/>
        <w:t>Естен мүлдем танғанша.</w:t>
        <w:br/>
        <w:t>Ауыл қызы, бұған ешбір танданба,</w:t>
        <w:br/>
        <w:t>Ескі сөзім,</w:t>
        <w:br/>
        <w:t>жалған,</w:t>
        <w:br/>
        <w:t>тозған махаббатқа алданба.</w:t>
        <w:br/>
        <w:t>Бізге олар жат,</w:t>
        <w:br/>
        <w:t>Бізге не қат-</w:t>
        <w:br/>
        <w:t>сүйісеміз,</w:t>
      </w:r>
    </w:p>
    <w:p>
      <w:r>
        <w:t>білісеміз -- еһе-еһе!</w:t>
        <w:br/>
        <w:t>Бал шарабын құмарлықтың</w:t>
        <w:br/>
        <w:t>Бірге ішеміз -- оһо-оһо!</w:t>
        <w:br/>
        <w:t>Менен қалып,</w:t>
        <w:br/>
        <w:t>ТЖарамаймын басқаға</w:t>
        <w:br/>
        <w:t>деп ойлама,</w:t>
        <w:br/>
        <w:t>Ескі ғадет,</w:t>
        <w:br/>
        <w:t>ескі жолға бастама.</w:t>
        <w:br/>
        <w:t>ұқ</w:t>
        <w:br/>
        <w:t>ДЛәэзат дүние,</w:t>
        <w:br/>
        <w:t>қызық ортақ,</w:t>
        <w:br/>
        <w:t>кәріге де,</w:t>
        <w:br/>
        <w:t>жасқа да...</w:t>
        <w:br/>
        <w:t>Алтын. А ну! (Милиционер ысқырығымен ысқырып-ысқы-</w:t>
        <w:br/>
        <w:t>рып қалады. Қыз-жігіттер тым-тырақай қашады.)</w:t>
        <w:br/>
        <w:t>Э дик. Алтынка, свистокты қайдан алдыңыз, просто, кстати!</w:t>
        <w:br/>
        <w:t>Алтын. Профессия ғой біздің.</w:t>
        <w:br/>
        <w:t>Эдик. Профессия?!</w:t>
        <w:br/>
        <w:t>Алтын. Ия, ия, Эдик. Мен ауылда милицияда істеймін.</w:t>
        <w:br/>
        <w:t>Э дик. Ба-се-е! Самбомен заниматься еткенсіз2</w:t>
        <w:br/>
        <w:t>Алтын. Дэюдомен.</w:t>
        <w:br/>
        <w:t>Эдик. Ну-ну-ну!</w:t>
        <w:br/>
        <w:t>Алтын. Әлгілер кімдер, сен біледі екенсің ғой.</w:t>
        <w:br/>
        <w:t>Әдик. Аға, олар жақсы балалар! Ну... үш жылдай оқуға кон-</w:t>
        <w:br/>
        <w:t>курстан өтпеген, аздап ашуланған балалар! Екеуі қаладан.</w:t>
        <w:br/>
        <w:t>Алтын. Екеуі даладан де.</w:t>
        <w:br/>
        <w:t>Эдик. Ну...</w:t>
        <w:br/>
        <w:t>Алтын. Көрініп түр.</w:t>
        <w:br/>
        <w:t>Әдик. әне қалада прописка жоқ, энаете, постоянный жү-</w:t>
        <w:br/>
        <w:t>мыс жоқ... Сосын ішпегенде не істейді...</w:t>
        <w:br/>
        <w:t>Алтын. Сол-ла-ай де!</w:t>
        <w:br/>
        <w:t>Екінші жақтан жүгіріп Айгүл келеді.</w:t>
        <w:br/>
        <w:t>Айгүл. Ә, сіздер мұнда отыр екенсіздер ғой, зорға таптым-</w:t>
        <w:br/>
        <w:t>ау. Эдиге Пұсырманович, ғапу етініз, Алтынмен бір минут қүпия</w:t>
        <w:br/>
        <w:t>әңгімем бар еді.</w:t>
        <w:br/>
        <w:t>Әдик. А, да, рұқсат, рұқсат. (Алтын мен Ай?цл жеке қа-</w:t>
        <w:br/>
        <w:t>лады.)</w:t>
        <w:br/>
        <w:t>Алтын. Түуһ, зорға шыдадым-ау, енді кетейікші.</w:t>
        <w:br/>
        <w:t>Айгүл. Тұра түр. Бізде қалай деуші едің, ЧП болып жатыр.</w:t>
      </w:r>
    </w:p>
    <w:p>
      <w:r>
        <w:t>Алтын. Иә, не боп қалды?</w:t>
        <w:br/>
        <w:t>Айгүл. Сәбира апай тас-талқан бүлініп, жылап-сықтап,</w:t>
        <w:br/>
        <w:t>кешкі пойызбен алыстағы бір туыстарына кетпек.</w:t>
        <w:br/>
        <w:t>Алтын. Иә, неге?</w:t>
        <w:br/>
        <w:t>Айгүл. Үш күн бойы Майра Джундубаевна екеуінің ізде-</w:t>
        <w:br/>
        <w:t>меген жері жоқ, он төрт институт, он екі техникумды аралап шы-</w:t>
        <w:br/>
        <w:t>ғыпты, бірде-біреуінде Болтай жоқ. ?базым болмаса игі етті.</w:t>
        <w:br/>
        <w:t>ұыоқ</w:t>
        <w:br/>
        <w:t>Алтын. Жаның аши ма9</w:t>
        <w:br/>
        <w:t>Айгүл. Неге ашымайды, азамат емес пе? әне бірге оқыған</w:t>
        <w:br/>
        <w:t>жолдас.</w:t>
        <w:br/>
        <w:t>Алтын. |Жасымыздан айттырып қойған жолдас де!</w:t>
        <w:br/>
        <w:t>Айгүл. Не айтып тұрсың?</w:t>
        <w:br/>
        <w:t>Алтын. |Жаңа ғана осы арадан кетті.</w:t>
        <w:br/>
        <w:t>Айгүл. Не дейсін, рас па! Қайда кетті, неге шешесіне апар-</w:t>
        <w:br/>
        <w:t>мадың?</w:t>
        <w:br/>
        <w:t>Алтын. Айгүл, сен қазір бар да, Сәбира апайды осында</w:t>
        <w:br/>
        <w:t>алып кел.</w:t>
        <w:br/>
        <w:t>Айг үл. Ол кісі қайдан келсін, кетейін деп жатыр деймін.</w:t>
        <w:br/>
        <w:t>Алтын. Балаңыз табылды де!</w:t>
        <w:br/>
        <w:t>Айгүл. Болтай қайда, осы араға келе ме?</w:t>
        <w:br/>
        <w:t>Алтын. Мә, бар тез!</w:t>
        <w:br/>
        <w:t>Айгүл. Кеттім! Байқа, ана Эдикпен сүйісіп қойма! (Кете-</w:t>
        <w:br/>
        <w:t>ді.)</w:t>
        <w:br/>
        <w:t>Алтын(Эдиктін қасына келіп ). Эдик, әлгі жігіттерді жақ-</w:t>
        <w:br/>
        <w:t>сы білесің ғой.</w:t>
        <w:br/>
        <w:t>Эдик.Ну...</w:t>
        <w:br/>
        <w:t>Алтын. Эдик, менің айтқанымды орындайсың ба?</w:t>
        <w:br/>
        <w:t>Эдик. Ульгенше.</w:t>
        <w:br/>
        <w:t>Алтын. Ендеше, ертең солармен жолықтырасың ба?</w:t>
        <w:br/>
        <w:t>Эдик. Ертең емес... Ертеңнен соң ертең. Олардың сменасы.</w:t>
        <w:br/>
        <w:t>Алтын. Яғни арғы күні.</w:t>
        <w:br/>
        <w:t>Эди к.Ну...</w:t>
        <w:br/>
        <w:t>Екеуі әңгімелесіп кетеді... Бірін-бірі қуып, ентігіп, совхоз өнер-</w:t>
        <w:br/>
        <w:t>паздары келеді. Ең алдында бұрынғы киімін қайта киген Сәбира.</w:t>
      </w:r>
    </w:p>
    <w:p>
      <w:r>
        <w:t>Алақ-жұлақ етіп, жылап-сықтап аласұрады.</w:t>
        <w:br/>
        <w:t>Сәбира. Қане, қайда ұлым! Болтайжаным, қайдасын, ті-</w:t>
        <w:br/>
        <w:t>рімісің2 (Айгулді бас салып.) Қайда жібердің ұлымды? Сен де</w:t>
        <w:br/>
        <w:t>алдадың ба мені... (Жылап.) Алдандар, алдандар! Менен ала</w:t>
        <w:br/>
        <w:t>алмаған өштерің бар шығар...</w:t>
        <w:br/>
        <w:t>Бәрі. Болтай!</w:t>
        <w:br/>
        <w:t>- Болтай!</w:t>
        <w:br/>
        <w:t>- Алтын!</w:t>
        <w:br/>
        <w:t>- Болтай, қайдасындар! (Алтынбек келеді.)</w:t>
        <w:br/>
        <w:t>Алтын. Тише, тише. Қала тәртібін бұзбандар.</w:t>
        <w:br/>
        <w:t>ұта</w:t>
        <w:br/>
        <w:t>Директор (туфли мен блузканы жинап журіп). Шы-</w:t>
        <w:br/>
        <w:t>рағым, біз мұнда ерігіп жүрген жоқпыз. ?бүматтың кінәсі қандай,</w:t>
        <w:br/>
        <w:t>таныстыр да таныстыр деп аузының суы құрып тұрса, қайтсін!</w:t>
        <w:br/>
        <w:t>СБлузканы цсынып.) Шырағым, мынауың кір боп қалады,</w:t>
        <w:br/>
        <w:t>бұлай лақтырмас болар. Гулама, тулама!</w:t>
        <w:br/>
        <w:t>Алтынбек. Немене, мені қыз емес, еркек десе, аузы желім-</w:t>
        <w:br/>
        <w:t>деніп қалды ма?</w:t>
        <w:br/>
        <w:t>ж ұмат. Аузымды майлап қойсан да, енді айта алмаймын.</w:t>
        <w:br/>
        <w:t>Ол - жюридің мүшесі, ертең сені қыз емес, қолақпандай, томс</w:t>
        <w:br/>
        <w:t>ортан қолдай жігіт десе, бар абұйырымыздың түскені емес пе?</w:t>
        <w:br/>
        <w:t>Алтынбек. Мұның арты қылмыс, заңға томпақ...</w:t>
        <w:br/>
        <w:t>Ж ұмат. Сенің аузына томпақтан басқа сөз түсе ме?</w:t>
        <w:br/>
        <w:t>Алтынбек. Біреуді орынсыз келемездеген адам кодекстің</w:t>
        <w:br/>
        <w:t>118--119-статьясымен айыпқа тартылады.</w:t>
        <w:br/>
        <w:t>Директор. Тартылса -- тартылар. Ал біздікі түк те келе-</w:t>
        <w:br/>
        <w:t>меж емес. Біз оған сені зорлап телідік пе? Өзі танысам десе, та-</w:t>
        <w:br/>
        <w:t>ныссын. Сені қыз, үл деген кім бар. Осы күні қыз бен үл бірдей</w:t>
        <w:br/>
        <w:t>киінеді. Сені таңбалап қойған ешкім жоқ.</w:t>
        <w:br/>
        <w:t>Ж ұмат. Құшақтаспай-ақ, сүйіспей-ақ, сыпайы әңгімелесіп</w:t>
        <w:br/>
        <w:t>жүруге болады ғой. Әлде өзіңе сенбейсің бе?</w:t>
        <w:br/>
        <w:t>Директор. Шырағым, киін киімдерінді. Мен сені мұндай</w:t>
        <w:br/>
        <w:t>шытырлақ, ашуланшақ деп ойламап ем.</w:t>
        <w:br/>
        <w:t>Ж ұмат. Бұлардың бер жағы ғой, сыпайы, мүләйім көрінетін.</w:t>
        <w:br/>
        <w:t>Директор. Мен десең, совхоздың жайын ойласан, кәне,</w:t>
        <w:br/>
        <w:t>ақылға кел.</w:t>
        <w:br/>
        <w:t>Жұмат. әне өз жайынды ойласан. (Алтынбек блузканы,</w:t>
        <w:br/>
        <w:t>туфлиін алып шыға береді.)</w:t>
        <w:br/>
        <w:t>Ж ұмат. Ертең кездесу кеші, байқа, шошытып алма, дирек-</w:t>
        <w:br/>
        <w:t>тордың көзінше айтамын. Тым бұлданба! (Ионикаға қосылып</w:t>
        <w:br/>
        <w:t>бір көнілді ән айтады.)</w:t>
      </w:r>
    </w:p>
    <w:p>
      <w:r>
        <w:t>Бесінші көрініс</w:t>
        <w:br/>
        <w:t>Түн. Сквер. Әр жерде ағаш орындықтар. Сквердің шетіне Эдик</w:t>
        <w:br/>
        <w:t>пен Хадиша келеді.</w:t>
        <w:br/>
        <w:t>Эдик. Мам... енді осы арада қалшы, қазір келеді.</w:t>
        <w:br/>
        <w:t>Хадиша. Кесе немене, мен құбыжық емеспін ғой.</w:t>
        <w:br/>
        <w:t>кухняда жүред, төрттен -- көп қыдырмайд, бестен -- күйеуін, ну</w:t>
        <w:br/>
        <w:t>байын ұрыспайд.</w:t>
        <w:br/>
        <w:t>Алтынбек. Е-е, мамаң саған бірден бесаспап әйел әперейін</w:t>
        <w:br/>
        <w:t>деп жүр екен ғой...</w:t>
        <w:br/>
        <w:t>Эдик. Ну...</w:t>
        <w:br/>
        <w:t>Алтынбек. Әрі грузцик.</w:t>
        <w:br/>
        <w:t>Эдик. Әрі повар.</w:t>
        <w:br/>
        <w:t>Алтынбек. Әріуборшица.</w:t>
        <w:br/>
        <w:t>Эдик. Әрі сторож, әрі прачка.</w:t>
        <w:br/>
        <w:t>Алтынбек. Бір сөз айтайын, көңіліңе келмесін.</w:t>
        <w:br/>
        <w:t>Әдик. Жо-о-оқ, айтыңыз, тіпті ұрсып тастаңыз...</w:t>
        <w:br/>
        <w:t>Алтынбек. Екеуміздің тұзымыз жараспайды.</w:t>
        <w:br/>
        <w:t>Әдик. Тұзымыз? Ол не?</w:t>
        <w:br/>
        <w:t>Алтынбек. Мен саған пар емеспін.</w:t>
        <w:br/>
        <w:t>Эдик. Неге?</w:t>
        <w:br/>
        <w:t>Алтынбек. Мен, біріншіден, темекі тартамын.</w:t>
        <w:br/>
        <w:t>Әдик. Сіз қаласаңыз, мен де үйренемін...</w:t>
        <w:br/>
        <w:t>Алтынбек. Екеуміз бірдей үйді бықсытып отырайық.</w:t>
        <w:br/>
        <w:t>Э дик. Е-е, мен балконға шығып тартамын.</w:t>
        <w:br/>
        <w:t>Алтынбек. Сен ғой маған үйленсен, менің қалада тұруым</w:t>
        <w:br/>
        <w:t>керек.</w:t>
        <w:br/>
        <w:t>Э дик. Ну, мамам солай айтады.</w:t>
        <w:br/>
        <w:t>Алтынбек. Ал мен ауылдан ешқайда кетпеймін.</w:t>
        <w:br/>
        <w:t>Э дик. Мамам, наоборот, қала жақсы, ауыл шаң-топырақ</w:t>
        <w:br/>
        <w:t>айтады.</w:t>
        <w:br/>
        <w:t>Алтынбек. Өзі қайда өсіпті.</w:t>
        <w:br/>
        <w:t>Эдик. Ну...</w:t>
        <w:br/>
        <w:t>Алтынбек. Ауылда, шіркін, бәрі ортақ. Сәлем ортақ. Ең</w:t>
        <w:br/>
        <w:t>арты тауыққа дейін ортақ, көршінің тауығы сенің қораңа, сенің</w:t>
      </w:r>
    </w:p>
    <w:p>
      <w:r>
        <w:t>тауығын оның қорасына жұмыртқалай береді.</w:t>
        <w:br/>
        <w:t>Әдик. Да-да? Көрші жұмыртқасын қалай алады?</w:t>
        <w:br/>
        <w:t>Алтынбек. Сұрамайды. Өзіміз алып жей береміз. Ол да</w:t>
        <w:br/>
        <w:t>жей береді.</w:t>
        <w:br/>
        <w:t>Эдик. Вот интересно! Бізде ондайды под суд береді.</w:t>
        <w:br/>
        <w:t>Алтынбек. Біздетіпті көршілердің холодильнигіндегі сүт-</w:t>
        <w:br/>
        <w:t>ті, етті кейде сұраусыз ала береміз. Олар да сөйтеді.</w:t>
        <w:br/>
        <w:t>Әдик. Вот интересно! Бізде он-он бес жыл тұрып, көршінің</w:t>
        <w:br/>
        <w:t>холодильнигі түгіл, өзін білмейміз.</w:t>
        <w:br/>
        <w:t>ағыу</w:t>
        <w:br/>
        <w:t>Сәбира. Ой-бо-ой, аттары қандай бір жосын -- эраза дей</w:t>
        <w:br/>
        <w:t>ме, ә, әнтикөт дей меӘ Сол үшін ақша төлеуім керек пе, ништәк!</w:t>
        <w:br/>
        <w:t>Э дик. Апайка, саспаңыз, олардың заказ алуы әшейін про-</w:t>
        <w:br/>
        <w:t>фессионалдық әдеттері ғой! Зарайды, официанттар, бір ауқатты</w:t>
        <w:br/>
        <w:t>әкеліңіздер.</w:t>
        <w:br/>
        <w:t>Аи с. Сию минуту. Қонақтар қысылмаңыздар, бүгінгі түнгі</w:t>
        <w:br/>
        <w:t>қонақасы бәрі Эдиктің есебінен.</w:t>
        <w:br/>
        <w:t>Эдик. Ну, ну.</w:t>
        <w:br/>
        <w:t>Сәбира. Тұра тұрындаршы!</w:t>
        <w:br/>
        <w:t>Лис. Ә, сізге ет керек пе? Бесбармақ, әлде лапша! Бірақ ет</w:t>
        <w:br/>
        <w:t>жағына ұяттымыз.</w:t>
        <w:br/>
        <w:t>Сәбира. Менің сұрайын дегенім -- мына қосақтасып шауып</w:t>
        <w:br/>
        <w:t>жүрген баланың екеуі де обизян ба? (Бәрі ді) күледі.)</w:t>
        <w:br/>
        <w:t>Лис. Обезьяна?! Сіз байқап сөйлеңіз, апайка2 Біз де аздап</w:t>
        <w:br/>
        <w:t>ішіп жүрген адамдармыз, махаловка болып қалмасын! (Алтын-</w:t>
        <w:br/>
        <w:t>бекке қарап жасқанып, ыржалақтайды.)</w:t>
        <w:br/>
        <w:t>С әбира. Өй, махалың не, бала?</w:t>
        <w:br/>
        <w:t>Алтын. Махаловка, апайка, төбелес деген сөз.</w:t>
        <w:br/>
        <w:t>Сәбира. Төбелес! (Орнынан атып тцрады.) Әй, көрген-</w:t>
        <w:br/>
        <w:t>сіз бала, кел онда, қара мұнын махалшысын, сен менімен төбе-</w:t>
        <w:br/>
        <w:t>леспекшісің бе, әй, от нақа-ал!</w:t>
        <w:br/>
        <w:t>Алтын. Әй, жігітім, сен махаловканы қайтесің!</w:t>
        <w:br/>
        <w:t>Аис. Неге обезьяна дейді.</w:t>
        <w:br/>
        <w:t>Алтын. Обезьяна емес, официант.</w:t>
        <w:br/>
        <w:t>Лис. Официант2 Е-е!</w:t>
        <w:br/>
        <w:t>Сәбира. Қайдан білейін, дардай симпотный жігіттердің оби-</w:t>
        <w:br/>
        <w:t>зян болып жүргенін бірінші көруім, мұндай балалар елде трактор</w:t>
        <w:br/>
        <w:t>мен комбайнның құлағында ойнайды.</w:t>
      </w:r>
    </w:p>
    <w:p>
      <w:r>
        <w:t>Алтын. Апайка, мынадай мақал бар. «Бүгінгі байлық -- ала-</w:t>
        <w:br/>
        <w:t>тын айлық». Бүл кісілердің сол алатын айлығыңызбен қоса тағы</w:t>
        <w:br/>
        <w:t>да зряплата дегені бар...</w:t>
        <w:br/>
        <w:t>Дис. Жо-оқ, олай емес, Болтик, қалай еді, әлгісенін мақалың?</w:t>
        <w:br/>
        <w:t>Болтай. «Енбекпен жүріп табатын айлықтан, енбектеп жү-</w:t>
        <w:br/>
        <w:t>ріп табатын шайлық артық». (Кабинаға Эльмира кіреді.)</w:t>
        <w:br/>
        <w:t>Эльмира. Ана жақтағылар тағы да ән сұрап жатыр.</w:t>
        <w:br/>
        <w:t>Эдик. А-ай, кетсін енді, уақыт болды.</w:t>
        <w:br/>
        <w:t>Эльмира. Ақшалары көп, ылғи қызыл, жасылдар.</w:t>
        <w:br/>
        <w:t>АЛиес. Давай, Болтик тамақ әкеле берсін. Біз олардың қал-</w:t>
        <w:br/>
        <w:t>ұееку</w:t>
        <w:br/>
        <w:t>таларын қағып жөнелтейік. 2Зүр, Әдик. (Болтай, Лис, Эльми-</w:t>
        <w:br/>
        <w:t>ра кетеді.)</w:t>
        <w:br/>
        <w:t>Э дик. Алтуша, сіздер билемейсіңіздер ме?</w:t>
        <w:br/>
        <w:t>Алтын. Мен қазір, сіз бара беріңіз.</w:t>
        <w:br/>
        <w:t>Э дик. Жарайды, оларға бір-екі би орындап берейік. (Ке-</w:t>
        <w:br/>
        <w:t>теді.)</w:t>
        <w:br/>
        <w:t>Сәбира. УҺ-ҺІ Алтынбек, айналайын, зорға шыдадым-ау!</w:t>
        <w:br/>
        <w:t>Алтын. Шарайсыз, апай! Өзіңіз, шынында да, нағыз әртіс</w:t>
        <w:br/>
        <w:t>екенсіз ғой.</w:t>
        <w:br/>
        <w:t>Сәбира. Қайбір әртістігім қысып барады дейсін. Уағда,</w:t>
        <w:br/>
        <w:t>уағда. Енді шыдай алатын емеспін.</w:t>
        <w:br/>
        <w:t>Алтын. Онда, мейліңіз. Әйтеуір, көзіңіз жетті ғой.</w:t>
        <w:br/>
        <w:t>Сәбира. етті-ау! Енді сен ана сырттағыларды алып келсең</w:t>
        <w:br/>
        <w:t>де жарайды, мен Болтаймен жеке сөйлесіп алайын.</w:t>
        <w:br/>
        <w:t>Алтынбек шығып кетеді. Залда музыка, би, әуен. Микрофонмен</w:t>
        <w:br/>
        <w:t>билеп тұрып, әсем ән салған |әзира үні, билеп жүрген жұрттың да-</w:t>
        <w:br/>
        <w:t>быры кабина артынан естіліп тұрады. Сәлден соң ішке подноспен</w:t>
        <w:br/>
        <w:t>тағам көтерген Болтай кіріп, үстелге жайғастырып жатқанда, бала-</w:t>
        <w:br/>
        <w:t>сын сағынған Сәбира жақындай-жақындай келіп, бас салып еміре-</w:t>
        <w:br/>
        <w:t>не құшақтайды. Шошып кеткен Болтай ана құшағынан бұлқынып</w:t>
        <w:br/>
        <w:t>шығып, айнала қашып жүр... Залдағы би әуені баяулай береді. Екі</w:t>
        <w:br/>
        <w:t>жерде бір-бірінен үркіп тұрған ана мен бала тілге келеді.</w:t>
        <w:br/>
        <w:t>Болтай (бетін, мандайын қайта-қайта салфеткамен</w:t>
        <w:br/>
        <w:t>сцрткілеп ). Ништәк, апайка, мынауыңыз тіпті ұят екен. Ешкім-</w:t>
        <w:br/>
        <w:t>нің көрмегені абиыр болды-ау, үят-ай! Есіктен былай тұрыңыз-</w:t>
        <w:br/>
        <w:t>шы, жіберіңізші, мен кетейін!</w:t>
        <w:br/>
        <w:t>Сәбира (қаһарланып). Ешқайда жібермеймін. Отыр ан-</w:t>
        <w:br/>
        <w:t>дағы жерге! Сенімен жеке әңгіме бар!</w:t>
        <w:br/>
        <w:t>Болтай (қипақтап, зорға отырады). Менің сізбен әңгімем</w:t>
        <w:br/>
        <w:t>жоқ.</w:t>
      </w:r>
    </w:p>
    <w:p>
      <w:r>
        <w:t>Сәбира. етгі! Отыр! Сені мен сүйейін деп келгем жоқ,</w:t>
        <w:br/>
        <w:t>ұрсайын деп келіп ем, сағынғанның белгісі шығар, шыдай алма-</w:t>
        <w:br/>
        <w:t>дым.</w:t>
        <w:br/>
        <w:t>Болтай. Мен сізді сағынғам жоқ.</w:t>
        <w:br/>
        <w:t>Сәбира. А, со-лай-ма! «Ананың көзі балада, баланың көзі</w:t>
        <w:br/>
        <w:t>далада», туған ананды ұмытайын деген екенсің!</w:t>
        <w:br/>
        <w:t>ұта</w:t>
        <w:br/>
        <w:t>Алтынбек. Бәсе, мәдениетті адам занға томпақ келмейтін</w:t>
        <w:br/>
        <w:t>шығар.</w:t>
        <w:br/>
        <w:t>Директор. Сонда, немене, тегін дайындамақ па?</w:t>
        <w:br/>
        <w:t>Жұмат. Онша тегін де емес.</w:t>
        <w:br/>
        <w:t>Директор. Әрине, қолы қимылдағанның аузы қимылдай-</w:t>
        <w:br/>
        <w:t>ды, заң, заң.</w:t>
        <w:br/>
        <w:t>Алтынбек. Бәсе, ресторан-месторан.</w:t>
        <w:br/>
        <w:t>Директор. Оу, ол онай ғой, өзім-ақ апарып тұрайын.</w:t>
        <w:br/>
        <w:t>Жұмат. Жоқ, ол өзі апарып тұрады... Өз ақшасына.</w:t>
        <w:br/>
        <w:t>Директор. Кімді, мені ме?</w:t>
        <w:br/>
        <w:t>Жұмат. Жоқ, Алтынбекті, тонс Алтынды.</w:t>
        <w:br/>
        <w:t>Алтынбек. Мені ме? Не ғылмайсың деп2</w:t>
        <w:br/>
        <w:t>Жұмат. Сен қатты ұнап қалыпсың, өлердей ғашық...</w:t>
        <w:br/>
        <w:t>Директор. Қарағым, қалжындамай дұрысынды айтшы!</w:t>
        <w:br/>
        <w:t>Жұмат. Дұрысын айтса, былай, директор жолдас! (Тусін</w:t>
        <w:br/>
        <w:t>суытып.) Композитор Эдик жеті жыл консерваторияда оқы-</w:t>
        <w:br/>
        <w:t>ған. еті жылды бітіргелі ән шығарумен шұғылданып жүріп қыз</w:t>
        <w:br/>
        <w:t>қууға, яғни үйленуге мұршасы келмеген, жұмысбасты азамат. Ен-</w:t>
        <w:br/>
        <w:t>ді үйленуге қақысы бар шығар.</w:t>
        <w:br/>
        <w:t>иректор. Оу, үйленсе үйлене берсін, оның қолын біз</w:t>
        <w:br/>
        <w:t>ұстап тұр ма екенбіз2</w:t>
        <w:br/>
        <w:t>ұмат. Егерол... (.Алтынбекті нцскал ) мынаған үйленем</w:t>
        <w:br/>
        <w:t>десе шез</w:t>
        <w:br/>
        <w:t>Директор (тусінбей). Мынаған2.. Мынағаны қалай?</w:t>
        <w:br/>
        <w:t>Жұмат. Мынаған деген сол... Алтынбекке үйленеді. Үйленсе</w:t>
        <w:br/>
        <w:t>несі бар. Кімге үйленсе әр азаматтың өзі еркі.</w:t>
        <w:br/>
        <w:t>Алтынбек. Сен не айтып тұрсын?</w:t>
        <w:br/>
        <w:t>Жұмат. Мен емес... композитор... өзі ұяндау жігіт көрінеді.</w:t>
        <w:br/>
        <w:t>Сенімен таныстыр, әйтпесе асылып өлем дейді.</w:t>
        <w:br/>
        <w:t>Алтынбек. Өй, сенің есің дұрыс па?</w:t>
      </w:r>
    </w:p>
    <w:p>
      <w:r>
        <w:t>Жұмат. Менің есімнің дұрысы-бұрысын қайтейін деп ең?</w:t>
        <w:br/>
        <w:t>Совхоздың келешегі үшін танысасың. Біраз қыдырарсынң, кө-</w:t>
        <w:br/>
        <w:t>рерсің. Егер ұнамаса, саған жабысып қалар деймісің?</w:t>
        <w:br/>
        <w:t>Алтынбек. Жо-о-оқ! Мен жынданатын шығармын!</w:t>
        <w:br/>
        <w:t>Ж ұмат. Немене, сендей адамды сүюге ол татымайды деп</w:t>
        <w:br/>
        <w:t>тұрмысың)!</w:t>
        <w:br/>
        <w:t>Алтынбек.Ә-ә...мазақеткің келген екен! ( Аяғындағы туф-</w:t>
        <w:br/>
        <w:t>лиін жцла-мцла лақтырады. ) Өзің ки, өзің бар. (Кеудесіндегі</w:t>
        <w:br/>
        <w:t>блузкасын зорға ағытып лақтырады.) Өзің тақ!</w:t>
        <w:br/>
        <w:t>ұза</w:t>
        <w:br/>
        <w:t>болады. Ар жағын өзіңіз білесіз... Сонда қайсысы ұнайды... Әри-</w:t>
        <w:br/>
        <w:t>не, анау, ионикадағы сұлу қыз ғой. Бірақ оның болашақ күйеуі,</w:t>
        <w:br/>
        <w:t>тоист екі күйеуі бар, даулы қыз... Менің өзімнің де ойым бар...</w:t>
        <w:br/>
        <w:t>Эдик. Олтие берсін... басқасы...</w:t>
        <w:br/>
        <w:t>Ж ұмат. Енді қайсы? Е-е... Ол екеуінің де елде күйеулері</w:t>
        <w:br/>
        <w:t>бар ғой. Ана арбадағы балаларды көрмейсіз бе2 Ештеңе етпей</w:t>
        <w:br/>
        <w:t>ме»</w:t>
        <w:br/>
        <w:t>Эдик. Жо-о-оқ, олар емес.</w:t>
        <w:br/>
        <w:t>Жұмат. Онда ана маракасшыны айтамысыз. Ол... (Киліп.)</w:t>
        <w:br/>
        <w:t>Келесі жылы пенсияға шығатын адам...</w:t>
        <w:br/>
        <w:t>Э дик. Одан басқаға жолатқыңыз келмейдід</w:t>
        <w:br/>
        <w:t>І ұмат. Басқа енді кім бар? Білмеймін...</w:t>
        <w:br/>
        <w:t>Э дик. Ана көзілдірікті қызды айтпайсыңыз, а?</w:t>
        <w:br/>
        <w:t>Жұмат (қарқылдап куліп). Е-е-е, анау... анау... Ой-бо-</w:t>
        <w:br/>
        <w:t>о-ой, оны мүлдем ұмытып кетіппін ғой! Алт... Алтын... Алтын?</w:t>
        <w:br/>
        <w:t>ЭӘдик. бонындма неге күлдініз? Несі күлкі</w:t>
        <w:br/>
        <w:t>Жұмат(күлкісін зорға тыйып ). Оның реті бар. Көңіліңізге</w:t>
        <w:br/>
        <w:t>келмесін, ол біреудің әлпештеуімен үйде көп отырынқырап қалған</w:t>
        <w:br/>
        <w:t>қызы. Кәрі қыз. Оны мазақ етуге болмайды.</w:t>
        <w:br/>
        <w:t>Элдик. Мен мазақ етем дедім бе, адам етемін.</w:t>
        <w:br/>
        <w:t>Ж ұмат. Одан сұлуырақ біреу кездеспеді ме?</w:t>
        <w:br/>
        <w:t>Әдик. Мамам айтады: «Сүлу -- сұлу емес, сүйген сүлу».</w:t>
        <w:br/>
        <w:t>Бір шутник досым айтады: «Көрікті әйелдің өзінде болғаннан,</w:t>
        <w:br/>
        <w:t>көршінде болғаны жақсы».</w:t>
        <w:br/>
        <w:t>Жұмат. Менің де бір досым айтушы еді: «Дүниеде әйел да-</w:t>
        <w:br/>
        <w:t>уысты еркектен, еркек дауысты әйелден без».</w:t>
        <w:br/>
        <w:t>Әдик. Олескі түсінік. Қазір эстрада әншілеріне сопранодан</w:t>
        <w:br/>
        <w:t>гөрі альт жетіспейді. (Төменгі регистрмен ән айтады.)</w:t>
        <w:br/>
        <w:t>Жұмат(аз ойланып ). Ойпырым-о-ой, мінезі иттің мінезін-</w:t>
      </w:r>
    </w:p>
    <w:p>
      <w:r>
        <w:t>дей-ау, бірдеңе десең арс етіп қауып алады.</w:t>
        <w:br/>
        <w:t>Эдик. Кімнің итін айтасыңыз?</w:t>
        <w:br/>
        <w:t>Ж ұмат. Қайдағы ит?! Әлгі Алтынбекті айтамын.</w:t>
        <w:br/>
        <w:t>Эдик. Алтын-бе-е-ек2!</w:t>
        <w:br/>
        <w:t>Жұмат (жалтарып). Әлгі... сіз сүйген қызды жүрт еркек</w:t>
        <w:br/>
        <w:t>сияқты дөңесқойлау, ноқайлау болған сон, Алтын емес, милицио-</w:t>
        <w:br/>
        <w:t>нер ағасына ұқсатып Алтынбек қойған...</w:t>
        <w:br/>
        <w:t>Әдик. Ноқай-соқай бәрібір, мамама ұнайды.</w:t>
        <w:br/>
        <w:t>Ж ұмат. Ендеше, өзіңіз сөз айтарсыз. Мен жеңгетайлыққа</w:t>
        <w:br/>
        <w:t>жүре алмаймын...</w:t>
        <w:br/>
        <w:t>еу</w:t>
        <w:br/>
        <w:t>Алтын(сыбырлап). Балдежный!</w:t>
        <w:br/>
        <w:t>С әбира. А-ай, барибир, ни кәя!</w:t>
        <w:br/>
        <w:t>Эльмира. Вот интересно, Болтик, сенің мамаң осындай ма?</w:t>
        <w:br/>
        <w:t>Қандай жа-а-с!</w:t>
        <w:br/>
        <w:t>Болтай. (Жас болмағанмен, ұқсайды. Менің мамам алпысқа</w:t>
        <w:br/>
        <w:t>жақындаған адам.</w:t>
        <w:br/>
        <w:t>Сәбира. Онда, сенің шешеннен гөрі біз... біз енді... ( Алтын-</w:t>
        <w:br/>
        <w:t>ға қарап.) Қалай еді әлгі арақтың аты?</w:t>
        <w:br/>
        <w:t>Алтын. Водка.</w:t>
        <w:br/>
        <w:t>Сәбира. Жо-жоқ... әлгі...</w:t>
        <w:br/>
        <w:t>Лис. Каленвал...</w:t>
        <w:br/>
        <w:t>Болтай. ЭЗубровка, Русская...</w:t>
        <w:br/>
        <w:t>Жәзира. Пшеничная.</w:t>
        <w:br/>
        <w:t>Эльмира. Перцовка.</w:t>
        <w:br/>
        <w:t>Сәбира. Какой-такой пері соққан2 Е-е... (Ярақтын эти-</w:t>
        <w:br/>
        <w:t>кеткасын өзіне қаратып. ) Міне, түр екен ғой!</w:t>
        <w:br/>
        <w:t>Алтын. Е, экстраны айтасыз ба?</w:t>
        <w:br/>
        <w:t>Сәбира. Иә, иә! Сенің алпыстағы маманнан гөрі біз экстра</w:t>
        <w:br/>
        <w:t>богатый шығармыз. (Бәрі ду күледі.)</w:t>
        <w:br/>
        <w:t>Э дик. Экстравагантная деңіз.</w:t>
        <w:br/>
        <w:t>С әбира. Нишауа, бари бир!</w:t>
        <w:br/>
        <w:t>Болтай. Ой, Алла-ай, даусы да апамның даусынан айны-</w:t>
        <w:br/>
        <w:t>майды. (-Лис тағы бір поднос ішімдік әкеледі.)</w:t>
        <w:br/>
        <w:t>Сәбира. Нештәк, мынаның бәрін ішеміз бе?</w:t>
      </w:r>
    </w:p>
    <w:p>
      <w:r>
        <w:t>Әльмира. У-у, апайка, бұдан әлі жұғын да қалмайды.</w:t>
        <w:br/>
        <w:t>Сәбира. Нештә-эк, кәйп боп қалмаймыз ба?</w:t>
        <w:br/>
        <w:t>Эльмира. От, дает, апайка, дұрыс айтасыз, кайфуем, апайка!</w:t>
        <w:br/>
        <w:t>Болтай. Дүние бес-ақ тиын.</w:t>
        <w:br/>
        <w:t>АЛис. Ішкен соң бес метрі не, бес сантиметрі не, бари бір, апайка.</w:t>
        <w:br/>
        <w:t>Э дик. Закускелерің қайда?</w:t>
        <w:br/>
        <w:t>Болтай. Е, ол заказдарыңызға байланысты.</w:t>
        <w:br/>
        <w:t>Аи с. Не қалайсыздар? Сіздер үшін бәрі бар.</w:t>
        <w:br/>
        <w:t>Алтын. Нелеріңіз бар, шынында қарын ашыңқырап келді.</w:t>
        <w:br/>
        <w:t>Болтай. Балталап шауып жегің келсе -- бифштекс.</w:t>
        <w:br/>
        <w:t>АЛис. Аралап, кесіп жегіңіз келсе -- ромштекс.</w:t>
        <w:br/>
        <w:t>Болтай. Алты сағат күтсеңіз -- антрикот.</w:t>
        <w:br/>
        <w:t>Лис. Асықсаңыз -- омлет.</w:t>
        <w:br/>
        <w:t>Болтай. Сразу керек болса -- зразы.</w:t>
        <w:br/>
        <w:t>ұза</w:t>
        <w:br/>
        <w:t>Элдик (Алтынбектің артына тығылып). Ну, Болтик,</w:t>
        <w:br/>
        <w:t>ЖЛис!</w:t>
        <w:br/>
        <w:t>Болтай. Сен қашаннан бері ақылшы болғансың?!</w:t>
        <w:br/>
        <w:t>Лис. Жасырынба, бері шық!</w:t>
        <w:br/>
        <w:t>Эдик. Ну, ребята, мен сөйлесіп отырмын. Естілмейді.</w:t>
        <w:br/>
        <w:t>Болтай. А-а, естілмейді?</w:t>
        <w:br/>
        <w:t>Лис. Сенің слухың как музыкант жақсы еді ғой?</w:t>
        <w:br/>
        <w:t>Жәзира. Қалай естілмей қалды?</w:t>
        <w:br/>
        <w:t>Эльмира. Ну, ребята! Мына қыздың құлағы саңырау.</w:t>
        <w:br/>
        <w:t>Жәзира. Саңырау емес, тіпті керең шығар2</w:t>
        <w:br/>
        <w:t>Лис. Даже керең? Ха-ха!</w:t>
        <w:br/>
        <w:t>Алтын. Сіздер мені келемеждеуге келдіңіздер ме осы араға?</w:t>
        <w:br/>
        <w:t>АЛивс. Вот какой голосок, керең?</w:t>
        <w:br/>
        <w:t>Эльмира. Какой грудной, сильный голос!</w:t>
        <w:br/>
        <w:t>Жәзира. Имма Сумак.</w:t>
        <w:br/>
        <w:t>Алтын. Перудің атақты әншісі болмасақ та, бір совхоздың</w:t>
        <w:br/>
        <w:t>белгілі әншісіміз. Бірақ сіздердей бейуақытта, жүрт демалып</w:t>
      </w:r>
    </w:p>
    <w:p>
      <w:r>
        <w:t>жатқанда, көшеде ән айтып бөрікпейміз, мәдениет, тәртіп қайда?</w:t>
        <w:br/>
        <w:t>Болтай. Эдик, құттықтаймын, қалындығың әрі мәдениетті,</w:t>
        <w:br/>
        <w:t>әрі тәртіпті екен. Өзі ауылдан көрінеді -- нағыз маманның қолы.</w:t>
        <w:br/>
        <w:t>Эльмира. Енді свадьба жасау керек, Эдик!</w:t>
        <w:br/>
        <w:t>АЛивс. Ребята, давайте, горько, горько!</w:t>
        <w:br/>
        <w:t>Бәрі. Горько, ашы, ашы!</w:t>
        <w:br/>
        <w:t>Эдик. Ну, ребята, ребята!..</w:t>
        <w:br/>
        <w:t>Болтай, Эльмира, Аис, |әзиралар Эдик пен Алтынбекті сүйіс-</w:t>
        <w:br/>
        <w:t>тіреміз деп қолдарын бұрап, жақындастырып, сүйрелеп әлек. Әдик</w:t>
        <w:br/>
        <w:t>пен Алтынбек тырысып болмайды. Ақыры Алтынбек қас қағымда</w:t>
        <w:br/>
        <w:t>бәрін ұшырып-ұшырып жібереді де, самбоның әдісімен Болтай мен</w:t>
        <w:br/>
        <w:t>Листің қолын артына қайырып, сахнаның алдына алып келеді.</w:t>
        <w:br/>
        <w:t>Лис. Ой, ой, ой!.. (Тан даусы шығады.)</w:t>
        <w:br/>
        <w:t>Болтай. Жібер, жібер, сынып барады.</w:t>
        <w:br/>
        <w:t>Алтын. Қане, горько, ашы, ашы, сүйісіндер!</w:t>
        <w:br/>
        <w:t>Болтай. ІЖКігіт пен жігіт қалай сүйісеміз?! Жібер, жібері...</w:t>
        <w:br/>
        <w:t>Алтын. Ештеңе етпейді, біздің де халіміз сендердей бола-</w:t>
        <w:br/>
        <w:t>тын. (Екеуін амалсыз сцйістіріп коя береді.) Біреулерді зор-</w:t>
        <w:br/>
        <w:t>даған қалай екен?</w:t>
        <w:br/>
        <w:t>Аис. Здорово! Не деген күш! (Білегін уқалап тцрады.)</w:t>
        <w:br/>
        <w:t>ұқ</w:t>
        <w:br/>
        <w:t>Сәбира. Саған директор ақша аяма деді ғой.</w:t>
        <w:br/>
        <w:t>Майра. Мен де айтқанмын.</w:t>
        <w:br/>
        <w:t>Айгүл. А-ай, сараңсыз-ау, қалтаннан шығатындай...</w:t>
        <w:br/>
        <w:t>Сәния. Жұмат түгіл, жмот бит!</w:t>
        <w:br/>
        <w:t>Алтынбек. Баңа мен сөйлеспеген екенмін, мұндайлардың</w:t>
        <w:br/>
        <w:t>тілін табу үшін, біраз.. заңмен, налогпен қорқытып алу керек еді...</w:t>
        <w:br/>
        <w:t>Жұмат (басын көтеріп, кцмілжіп). Иә, иә, Алтынжан,</w:t>
        <w:br/>
        <w:t>сенің сөйлесуің керек еді. Өзі де сені қалап отыр.</w:t>
        <w:br/>
        <w:t>Алтынбек. Қаласа несі бар, сол да күлкі болып па? Сөй-</w:t>
        <w:br/>
        <w:t>лессек, сөйлесеміз, несі бар, сөйлесеміз.</w:t>
        <w:br/>
        <w:t>Ж ұмат. Сөйлесесін ғой?!</w:t>
        <w:br/>
        <w:t>Алтынбек. бөйлесемін! (Директорға көз қиығын тас-</w:t>
        <w:br/>
        <w:t>тап.) Совхоз үшін аянарым жоқ.</w:t>
        <w:br/>
        <w:t>Директор (риза көңілмен). Сөз-ақ!</w:t>
        <w:br/>
        <w:t>Ж ұмат. Уәде</w:t>
      </w:r>
    </w:p>
    <w:p>
      <w:r>
        <w:t>Алтынбек. Иә, иә! (Директорға қарап.) Уәде! Мен оны</w:t>
        <w:br/>
        <w:t>бір тиынсыз-ақ көмектесетін етейін.</w:t>
        <w:br/>
        <w:t>Директор. Сүйтші, сүйтші. "Гіпті қит етсе ақша! Совхоз ақ-</w:t>
        <w:br/>
        <w:t>шасы тегін жатқан болар ма9</w:t>
        <w:br/>
        <w:t>Майра. Мә десеңізші. Судың да сұрауы бар.</w:t>
        <w:br/>
        <w:t>Алтынбек. Папа, бір тиынсыз, бір тиынсыз!</w:t>
        <w:br/>
        <w:t>Директор. Дұрыс, дұрыс, папа, папа! Міне, енді жарасты!</w:t>
        <w:br/>
        <w:t>Айналайын! (Жартылай әндетіп.) Мен папаңмын, папаңмын.</w:t>
        <w:br/>
        <w:t>Елге оралып той жасасан, мен атаңмын, атаңмын...</w:t>
        <w:br/>
        <w:t>Ж ұмат. Міне, патриот, шын патриот! (Орнынан атып тц-</w:t>
        <w:br/>
        <w:t>рыл.) Онда, жолдастар, бұл мәселе шешілді дей беріндер. Бірер</w:t>
        <w:br/>
        <w:t>күннің ішінде композитордың өзі сендермен дайындық жүргізеді.</w:t>
        <w:br/>
        <w:t>әне де тегін. Совхозға, басқамызға еш салмақ салмайды, тек</w:t>
        <w:br/>
        <w:t>Алтынбекке ғана...</w:t>
        <w:br/>
        <w:t>Көпшілік. Тама-ша-а!</w:t>
        <w:br/>
        <w:t>Жұмат. Ал демалыңыздар, Алтынбек пен Ыбекен, тоис</w:t>
        <w:br/>
        <w:t>Ыбырай Джарылғаповичтен басқаларыңыз боссыздар, кешке</w:t>
        <w:br/>
        <w:t>репетиция...</w:t>
        <w:br/>
        <w:t>Директор, Алтынбек, ?Құматтан басқалары кетеді. (Жұмат пиани-</w:t>
        <w:br/>
        <w:t>номен көңілді бір ән салып отырып сөйлейді.</w:t>
        <w:br/>
        <w:t>Директор. Ау, бұмат! Музыканды қоя тұршы.</w:t>
        <w:br/>
        <w:t>Ж ұмат. Композитор бізден көк тиын да ақы алмайды.</w:t>
        <w:br/>
        <w:t>ұғы</w:t>
        <w:br/>
        <w:t>Әдик. Мам... ұяламын...</w:t>
        <w:br/>
        <w:t>Хадиша. Ұлым-ау, тұңғыш рет келінді болайын деп түр-</w:t>
        <w:br/>
        <w:t>мын, жүрегім жарылайын деп түр. Тым құрыса, сыртынан бір</w:t>
        <w:br/>
        <w:t>көрейінші.</w:t>
        <w:br/>
        <w:t>Әдик. Мам, саған ұнайды, білем. Озі онша сүлу емес, даусы,</w:t>
        <w:br/>
        <w:t>фигурасы, әсіресе мускуласы... Амазонка.</w:t>
        <w:br/>
        <w:t>Хадиша. Айналайын-ау, нағыз шаруаға жаратылған бала</w:t>
        <w:br/>
        <w:t>екен-ау!</w:t>
        <w:br/>
        <w:t>Э дик. Мам, сен тұрсаң, тағы бүлдіресін... Мам...</w:t>
        <w:br/>
        <w:t>Хадиша. Жарайды, алыстан бір көз тастап кетейін. Ал,</w:t>
        <w:br/>
        <w:t>ұлым, бұл бір ғайыбынан кездескен қыз екен. Айрылып қала</w:t>
        <w:br/>
        <w:t>көрме, бүдан соң енді он жыл жүріп әйел ала алмайсың... Осы</w:t>
        <w:br/>
        <w:t>жолы айрылсаң, менен де айрыласың. Не айтса да әзірге көне</w:t>
        <w:br/>
        <w:t>бер, шошытып алма, ауыл қызы қала қызындай емес, бас са-</w:t>
        <w:br/>
        <w:t>лып жаласқанды жаратпайды, сыпайы бол, ыңғайына жығыла</w:t>
        <w:br/>
        <w:t>бер, кейін қайда кетер дейсін, қолыма бір түсірші, ар жағы</w:t>
        <w:br/>
        <w:t>оңай!.. Жарайды, кеттім, кеттім. Айтса да ұялма: қаладағы түр-</w:t>
        <w:br/>
        <w:t>мысынды, төрт бөлмелі үйінді, дазанды, қаланың қыздарына</w:t>
        <w:br/>
        <w:t>қарамай жүргенінді, бәрін айт. (Кетеді. Эдик алысырақ ба-</w:t>
        <w:br/>
        <w:t>рыл орындыққа отырады. Екінші жақтан Алтын мен Айғцл</w:t>
        <w:br/>
        <w:t>шығады.)</w:t>
      </w:r>
    </w:p>
    <w:p>
      <w:r>
        <w:t>Алтын (сөйлей шығады). (о-о-оқ, мен қазір оның да,</w:t>
        <w:br/>
        <w:t>Жұматтың да сыбағасын беремін.</w:t>
        <w:br/>
        <w:t>Айгүл (қолынан тартыл). Тұра тұршы. Сен тағы да ай-</w:t>
        <w:br/>
        <w:t>нып қалдың ба? аңа келіскеніміз қайда?</w:t>
        <w:br/>
        <w:t>Алтын. Әлгі бұматың есіме түссе, жыным үстайды...</w:t>
        <w:br/>
        <w:t>Айгүл. Сабырлылық керек.</w:t>
        <w:br/>
        <w:t>А лтын. Мен сабырлы болып Эдикпен отырайын, ол сенімен</w:t>
        <w:br/>
        <w:t>қыдырып жүрсін.</w:t>
        <w:br/>
        <w:t>Айгүл. Мен соншама, немене, қолжаулық па екенмін! |Шы-</w:t>
        <w:br/>
        <w:t>да. Мен десен, егер осы бастаған істі бүлдіріп, папамның шашын</w:t>
        <w:br/>
        <w:t>ағартар болсаң... Мен саған жоқпын!</w:t>
        <w:br/>
        <w:t>Алтын. Жарайды енді...</w:t>
        <w:br/>
        <w:t>Айгүл. Ал кеттім. Алтынбек, ескертемін, сүйісуші болма!</w:t>
        <w:br/>
        <w:t>ЕКетеді.)</w:t>
        <w:br/>
        <w:t>Алтынбектің алдынан Эдик шығады. Сөзді неден бастарын біл-</w:t>
        <w:br/>
        <w:t>мей, Алтынбекті шыр айналып сөйлей береді.</w:t>
        <w:br/>
        <w:t>ұйы</w:t>
        <w:br/>
        <w:t>Болтай. Сізолай тиіспеңіз, анамды сағынам ба, сағынбаймын</w:t>
        <w:br/>
        <w:t>ба, оны сізден сұрамаймын...</w:t>
        <w:br/>
        <w:t>Сәбира. Әрине, сұрамайсың. АЙ сайын ақша сұрағанда</w:t>
        <w:br/>
        <w:t>сондайсың. Сені жетілтем деп шешен жүрсін малдың соңында,</w:t>
        <w:br/>
        <w:t>сен ол-олоу-халәлоләу деп жүр сенделіп қалада. Не оқу жоқ, не</w:t>
        <w:br/>
        <w:t>жұмыс жоқ.</w:t>
        <w:br/>
        <w:t>Болтай. Неге жұмыс жоқ2</w:t>
        <w:br/>
        <w:t>Сәбира. Осы ма жұмысын? Тепсе темір үзетін дыңдай</w:t>
        <w:br/>
        <w:t>азаматсың, обизян болып жүрсін?</w:t>
        <w:br/>
        <w:t>Болтай. Сіз олай енбекті қорламаныз, енбектің үлкен-кішісі</w:t>
        <w:br/>
        <w:t>жоқ!</w:t>
        <w:br/>
        <w:t>Сәбира. Дұрыс айтасын, адал енбек бар да, оны арамға</w:t>
        <w:br/>
        <w:t>айналдыратындар бар. ана не дедің: «Еңбекпен жүріп тапқан</w:t>
        <w:br/>
        <w:t>айлықтан еңбектеп жүріп тапқан шайлық артық!» Гапқан екенсің</w:t>
        <w:br/>
        <w:t>артық еңбекті!</w:t>
        <w:br/>
        <w:t>олтай. Біз алсақ, балаларын оқуға түсірем деп шұбырған</w:t>
        <w:br/>
        <w:t>ақшалы қалталылар мен жымқырмасы бар парақорларды, бір</w:t>
        <w:br/>
        <w:t>теңгелік жемісі мен етіне он теңгенің құнын алатын базар сауда-</w:t>
        <w:br/>
        <w:t>герлерін жәукемдейміз. Біздікі маусымдық табыс. Оған олардың</w:t>
        <w:br/>
        <w:t>мұрты да қисаймайды. Қалада дүние дегеніңіз осылайша бір қал-</w:t>
        <w:br/>
        <w:t>тадан екінші қалтаға құйылып ауыса береді.</w:t>
        <w:br/>
        <w:t>Сәбира. Қалада қатардағы адам есебінде тұрмай, әр жер-</w:t>
        <w:br/>
        <w:t>де көшіп-қонып, әр қызметтін басын шалған ондай еңбегің енбек</w:t>
        <w:br/>
        <w:t>емес, қылмыс!</w:t>
        <w:br/>
        <w:t>Болтай. Е, ауыл адамын пропискаға отырғызбаса, не істеу</w:t>
      </w:r>
    </w:p>
    <w:p>
      <w:r>
        <w:t>керек... (Шошынғандай.) Өзі сіз мұның бәрін қайдан біле бе-</w:t>
        <w:br/>
        <w:t>ресіз? Кім айтты9</w:t>
        <w:br/>
        <w:t>Сәбира (көзіне жас алып, қинала тцрып). Ұлым... Бол-</w:t>
        <w:br/>
        <w:t>тай, жаным! Қалада оқу оқып, адам бола ма деп үміттенсем, баян-</w:t>
        <w:br/>
        <w:t>сыз дүние мен қыздырмалы қызық қуып, арандап жүр екенсін...</w:t>
        <w:br/>
        <w:t>Биыл көк бие құлындады...</w:t>
        <w:br/>
        <w:t>Болтай (жұлып алғандай). Көк бие?!</w:t>
        <w:br/>
        <w:t>Сәбира. Енді екі жылдан соң сенің оқу бітіріп келгеніңе ат</w:t>
        <w:br/>
        <w:t>шаптырып той жасап, сол кезде тай болар көк биенің құлынына</w:t>
        <w:br/>
        <w:t>өзің мініп шығарсың деп, ырымдап едім... Бәрі әшейін бос арман</w:t>
        <w:br/>
        <w:t>болды-ау! Көкбелдің бауырында тыныс алған әкен марқұмның</w:t>
        <w:br/>
        <w:t>қабіріне барғанда не айтамын...</w:t>
        <w:br/>
        <w:t>Болтай (жүгіріпбарып анасын кцшады). А-апа-а!(Сырт-</w:t>
        <w:br/>
        <w:t>тан Эльмира кіре бере көзі бақырайып турып қалады.)</w:t>
        <w:br/>
        <w:t>ұға</w:t>
        <w:br/>
        <w:t>Алтыншы көрініс</w:t>
        <w:br/>
        <w:t>Таудағы «Жайлау» атты шағын ресторан. Ресторанның тең жа-</w:t>
        <w:br/>
        <w:t>рымынан көбін перде ұстаған жеке кабина жапқан. Сахнаның бір</w:t>
        <w:br/>
        <w:t>бұрышында ресторан залына қарап оркестр ойнап түр. Оркестрдегілер</w:t>
        <w:br/>
        <w:t>Эдик, Лис, Болтай, Жәзиралар. Үстелі сервизделген бос кабинаға қыз</w:t>
        <w:br/>
        <w:t>киіміндегі Алтынбек пен Сәбираны Әльмира бастап кіреді де, «қазір»</w:t>
        <w:br/>
        <w:t>деген инабатты ишарамен шығып кетеді. Ән-би баяулай береді.</w:t>
        <w:br/>
        <w:t>Алтынбек. Ал, апай, келістік қой...</w:t>
        <w:br/>
        <w:t>Сәбира. Әрине, әрине...</w:t>
        <w:br/>
        <w:t>Алтынбек. Әлгі үйренген «жаргондарыңызды» ұмытып</w:t>
        <w:br/>
        <w:t>қалған жоқсыз баз</w:t>
        <w:br/>
        <w:t>Сәбира. Неге ұмытайын, қисынды жері келсе-ақ құр жібер-</w:t>
        <w:br/>
        <w:t>меспін... Ал енді Болтайжаным мұнда келе ме?</w:t>
        <w:br/>
        <w:t>Алтын. Әрине, келеді, ол осында оркестрде ойнайды әрі</w:t>
        <w:br/>
        <w:t>табақшы...</w:t>
        <w:br/>
        <w:t>Сәбира. Е, сонша неге жұмысы көп?</w:t>
        <w:br/>
        <w:t>Алтын. (Жұмысы көп болғанда, бүл әншейін уақытша рес-</w:t>
        <w:br/>
        <w:t>торан ғой. Екі-үш-ақ ай істейді. Содан кейін оларға жұмыс жоқ.</w:t>
        <w:br/>
        <w:t>Біреулер келе жатыр.</w:t>
        <w:br/>
        <w:t>Әдик, Әльмира, Жәзиралар кіреді.</w:t>
        <w:br/>
        <w:t>Э дик. Саламатсыздар ма2 Хош келдіңіздер!</w:t>
        <w:br/>
        <w:t>Жәзира. Біз сіздерді көргенмен, қарсы ала алмай қалдық,</w:t>
        <w:br/>
        <w:t>кешіріңіздер.</w:t>
        <w:br/>
        <w:t>Алтынбек. Уақасы жоқ!</w:t>
        <w:br/>
        <w:t>Сәбира. Нишауа, пойдот!</w:t>
        <w:br/>
        <w:t>Бұлар жайғасып отыра бергенде, арақ-шарабы бар поднос көтерген</w:t>
      </w:r>
    </w:p>
    <w:p>
      <w:r>
        <w:t>Болтай кіреді ішке.</w:t>
        <w:br/>
        <w:t>Болтай (қолындағы подносын түсіріп ала жаздап). А-а-а-</w:t>
        <w:br/>
        <w:t>п-аа!</w:t>
        <w:br/>
        <w:t>Сәбира (зорға шыдап). Не дейт мына бала, неш-тә-әк!</w:t>
        <w:br/>
        <w:t>Алтын(сыбырлап). Нештяк!</w:t>
        <w:br/>
        <w:t>Болтай (подносын қойып, цмтыла түсіп ). Апа, не боп</w:t>
        <w:br/>
        <w:t>кеткенсіз, а-па!</w:t>
        <w:br/>
        <w:t>Сәбира (қолымен жасқап ). Какой-такой апа! Мен саған</w:t>
        <w:br/>
        <w:t>апайкамын, балдожный што ли!</w:t>
        <w:br/>
        <w:t>ұға</w:t>
        <w:br/>
        <w:t>Эд и к. Оһо, Алтеке, жеттіңіз бе! (Сағатына қарап.) Дәл</w:t>
        <w:br/>
        <w:t>ноль-ноль жеттіңіз. Немецкая точносты Қандай аккуратный</w:t>
        <w:br/>
        <w:t>адамсыңыз... Дәл жеттіңіз... Әлде менің сағатым артта ма?</w:t>
        <w:br/>
        <w:t>Жо-оқ, мүмкін емес, электронный сағат алдамайды... ( Тағы</w:t>
        <w:br/>
        <w:t>сағатына қарап.) Әлде біреулерден сағат сұрап келейін бе?..</w:t>
        <w:br/>
        <w:t>Түһ, Алтеке, келгеніңіз жақсы болды. Дәл үлгердіңіз. Мен</w:t>
        <w:br/>
        <w:t>бәрібір тосатын едім... Әрине, тосамын...</w:t>
        <w:br/>
        <w:t>Алтынбек (орындыққа қарай бұрылып). Аяғым талды.</w:t>
        <w:br/>
        <w:t>Эдик(соңынан елпектеп). Да, да, аяқ талғанда отыру ке-</w:t>
        <w:br/>
        <w:t>рек. Шаршағанда демалу керек айтады мамам.</w:t>
        <w:br/>
        <w:t>Алтынбек. Мамаң керемет данышпан ғой. Қарын ашса не</w:t>
        <w:br/>
        <w:t>істеу керек дейді?</w:t>
        <w:br/>
        <w:t>Э дик. Әрине, тамақ ішу керек. Е-е, жақсы еске салдыңыз.</w:t>
        <w:br/>
        <w:t>Сізге маманың сервантынан конфет алдым. (Қалтасынан орал-</w:t>
        <w:br/>
        <w:t>ғам конфет шығарады.) Өзіміздің Қарағандының конфеті. Де-</w:t>
        <w:br/>
        <w:t>фицит!</w:t>
        <w:br/>
        <w:t>Алтынбек. (емеймін!</w:t>
        <w:br/>
        <w:t>Әдик. Мен де жемеймін. Мамам тіске қанқұрт түседі айта-</w:t>
        <w:br/>
        <w:t>ды... Мен морожный да жемеймін.</w:t>
        <w:br/>
        <w:t>Алтынбек. Темекің бар ма</w:t>
        <w:br/>
        <w:t>Эдик (көзі бақырайып). Гэ-ме-кэ2! Мен тартпаймын.</w:t>
        <w:br/>
        <w:t>Алтынбек. Неменеге таңырқай қалдың? Ұнамай ма9</w:t>
        <w:br/>
        <w:t>Эдик. ІЖо-о-оқ... ауыл қызы...</w:t>
        <w:br/>
        <w:t>Алтынбек. Мәдениет бізге де жеткен. Ал, жолдас, енді не-</w:t>
        <w:br/>
        <w:t>менеге босқа отырамыз, іске кірісейік.</w:t>
        <w:br/>
        <w:t>Эдик. Іс-ке-е?</w:t>
        <w:br/>
        <w:t>Алтынбек. Иә, осы араға неменеге келдік2</w:t>
        <w:br/>
        <w:t>Эдик. Еңді... танысуға...</w:t>
        <w:br/>
        <w:t>Алтынбек. Менімен танысуға неге құштар болдын?</w:t>
      </w:r>
    </w:p>
    <w:p>
      <w:r>
        <w:t>Әдик. Сіз ұнайсыңыз... Әсіресе мамама.</w:t>
        <w:br/>
        <w:t>Алтынбек. Мамамаз</w:t>
        <w:br/>
        <w:t>Әлдик. Мамам сіздей ауыл қызын үнатады. Үйлен айтады.</w:t>
        <w:br/>
        <w:t>Алтынбек. Онда мені сен емес, маман алады екен ғой.</w:t>
        <w:br/>
        <w:t>Э дик. Ну... мама алады, сосын мен алады.</w:t>
        <w:br/>
        <w:t>Алтынбек. Мынауың үйленудің жаңа бір түрі екен.</w:t>
        <w:br/>
        <w:t>Эдик.Ну...</w:t>
        <w:br/>
        <w:t>Алтынбек. Мамаң ауыл қызын несіне ұнатады?</w:t>
        <w:br/>
        <w:t>Эдик. Мамам айтады, ауыл қыз... ССаусақтарымен санап.)</w:t>
        <w:br/>
        <w:t>Бірден -- темекі тартпайды, екіден -- базарға барад, үштен -</w:t>
        <w:br/>
        <w:t>Директор. Қайдағы қалатәртібі, өзіміз бұзылып жатқанда!</w:t>
        <w:br/>
        <w:t>Сәбира. Қайда менің ұлым, сен бе алдап жүрген2 2Бо-оқ,</w:t>
        <w:br/>
        <w:t>мен кетемін, ол туысқандарында, не бір жерде өліп қалды, құлы-</w:t>
        <w:br/>
        <w:t>не-е-ем!</w:t>
        <w:br/>
        <w:t>Алтын. Ешқайда кеткен жоқ, осында!</w:t>
        <w:br/>
        <w:t>Сәбира. Қайда, қайда?</w:t>
        <w:br/>
        <w:t>Алтын. Қане, бөрікпей, бәріңіз де отырыңыздар!</w:t>
        <w:br/>
        <w:t>Бәрі ұзын орындыққа жайғасып отырады.</w:t>
        <w:br/>
        <w:t>Алтын. Апа, сіздің ұлыңыз тірі, бірақ жардың қабағында,</w:t>
        <w:br/>
        <w:t>дәл жиегінде тұр.</w:t>
        <w:br/>
        <w:t>Сәбира. Не дейсің? Қайдағы жар?</w:t>
        <w:br/>
        <w:t>Алтын. Енді аяғын бір басса, терең құзға құлағалы түр.</w:t>
        <w:br/>
        <w:t>Сәбира. Неайтып тұрсың?</w:t>
        <w:br/>
        <w:t>Директор.Ой,участковый, тұспалдамай, жүмбақтамай айт-</w:t>
        <w:br/>
        <w:t>саншы турасын. Немене, түрмеде ме</w:t>
        <w:br/>
        <w:t>Сәния. Мүмкен, вытрезвиловкада ята?</w:t>
        <w:br/>
        <w:t>Жұмат. Қайдағы вытрезвиловка, үш жыл бойы тегін тамақ</w:t>
        <w:br/>
        <w:t>беріп жатқызып қояды деген.</w:t>
        <w:br/>
        <w:t>Директор. Ау, барлық біткен іске қырсығы тиді-ау, айт-</w:t>
        <w:br/>
        <w:t>саңшы енді созылмай!</w:t>
        <w:br/>
        <w:t>Алтын. Сіз олай, менің профессияма тиіспеңіз. Мен қайда</w:t>
        <w:br/>
        <w:t>жүрсем де милиционермін, қалада пропискасыз қашып жүрген</w:t>
        <w:br/>
        <w:t>адамдарды көре-түра қорғай алмаймын. Заңға томпақ келетін.</w:t>
        <w:br/>
        <w:t>Сәбира. Ә-ә-ә, солай ма, сен екенсің ғой, қаматып тастаған,</w:t>
        <w:br/>
        <w:t>білдім, білдім... Күндестігінді енді осында, қалада жасайын деп</w:t>
        <w:br/>
        <w:t>пе едің?!</w:t>
      </w:r>
    </w:p>
    <w:p>
      <w:r>
        <w:t>А лтын. Апа, сіздің осылай айтарыңызды білгенмін.</w:t>
        <w:br/>
        <w:t>Сәбира. Со-лай де...</w:t>
        <w:br/>
        <w:t>Алтын. Қалай десеңіз де, оны біле тұра, көре тұра жасыра</w:t>
        <w:br/>
        <w:t>алмаймын.</w:t>
        <w:br/>
        <w:t>Сәбира. Жасырмасаң тап!</w:t>
        <w:br/>
        <w:t>Алтын. Ертең жоқ, арғы күні ұлыңызды көресіз. Көзіңіз</w:t>
        <w:br/>
        <w:t>жетеді. Ол үшін қоятын шартым бар. Кане, түн ішінде қала</w:t>
        <w:br/>
        <w:t>жұртшылығының мазасын алмайық. (батақханаға жүріңіздер,</w:t>
        <w:br/>
        <w:t>сонда келісеміз, тәртіп керек, тәртіп керек! (Кете барады, бәрі</w:t>
        <w:br/>
        <w:t>сонынан шцбыра жңгірелі.)</w:t>
        <w:br/>
        <w:t>ұқ</w:t>
        <w:br/>
        <w:t>Алтынбек. Бізде ерлі-зайыпты адамдар ренжісіп қалса,</w:t>
        <w:br/>
        <w:t>көршілер қолма-қол татуластыруды міндет санайды.</w:t>
        <w:br/>
        <w:t>Эдик. Это же целая церемония. Бізде бармайды, дауыста-</w:t>
        <w:br/>
        <w:t>рын естісе стенаны ұрады, әйтпесе ноль дваға звонить етеді...</w:t>
        <w:br/>
        <w:t>Алтынбек. Міне, көрдің бе, екеуміз екі түрлі жағдайда</w:t>
        <w:br/>
        <w:t>өскенбіз. Ертең мінезіміз де үйлеспейді. Сен ауылға бармайсын,</w:t>
        <w:br/>
        <w:t>мен қалаға келмеймін. Ал уақытша үйленіп, заочниктер құсап,</w:t>
        <w:br/>
        <w:t>саған анда-санда сырттан емтихан беріп тұра алмаймын.</w:t>
        <w:br/>
        <w:t>Э дик. Алтынка, айналайын, сөзіңізді беріңізші... (Жылам-</w:t>
        <w:br/>
        <w:t>сырап.) Берші... мамам тағы ұрсады ғой... Берші, Алтынка!</w:t>
        <w:br/>
        <w:t>Бұлардың сөзін анадай жерге келіп отырған жастардың сөзі, әні</w:t>
        <w:br/>
        <w:t>бұзып кетеді. Олар -- Болтай, қолында гитара Эльмира, Лис, (Жәзира</w:t>
        <w:br/>
        <w:t>-- әр тілде битАз әуенімен ән салып, көшені басына көтеріп отыра-</w:t>
        <w:br/>
        <w:t>ды. Алтын мен Әдик бірінің сөзін бірі естімей, мизансценаға қарай</w:t>
        <w:br/>
        <w:t>шығып, ауыздарын құлақтарына тақап қатты сөйлеседі.</w:t>
        <w:br/>
        <w:t>Алтынбек (айғайлап). Сен әуелі бір нәрсені шешіп ал.</w:t>
        <w:br/>
        <w:t>Эдик. Нені2</w:t>
        <w:br/>
        <w:t>Алтынбек Әйелге сен үйленесің бе, мамаң үйлене ме?</w:t>
        <w:br/>
        <w:t>Осыны шеш.</w:t>
        <w:br/>
        <w:t>Эдик. ЮЖарайды, шешемін, шешемін.</w:t>
        <w:br/>
        <w:t>Алтынбек. Қалада қатардағы көп музыканттардың бірі бо-</w:t>
        <w:br/>
        <w:t>лып жүремісін, әйтпесе ауылға барып пайданды қоғамға көбірек</w:t>
        <w:br/>
        <w:t>тигіземісін.</w:t>
        <w:br/>
        <w:t>Э дик. Шешемін! Шешемін!</w:t>
        <w:br/>
        <w:t>Алтынбек. Аленді ана бұзақыларды тый, түн ішінде шу-</w:t>
        <w:br/>
        <w:t>ламасын.</w:t>
        <w:br/>
        <w:t>Э дик. Шешемін, шешемін!</w:t>
        <w:br/>
        <w:t>Алтынбек (ымдап). Аналарды ку деймін.</w:t>
        <w:br/>
        <w:t>Эдик. А-а9 Оларды танимын, белгілі қулар.</w:t>
      </w:r>
    </w:p>
    <w:p>
      <w:r>
        <w:t>Алтынбек. Бар тез! Кулар болса, қу тез!</w:t>
        <w:br/>
        <w:t>Эдик. Отыра берсін.</w:t>
        <w:br/>
        <w:t>Алтынбек. Қорқамысын?</w:t>
        <w:br/>
        <w:t>Әдик. Аздап жүтып алған, сабайды.</w:t>
        <w:br/>
        <w:t>Алтынбек. Өзің жасық екенсің ғой, онда мен барайын.</w:t>
        <w:br/>
        <w:t>Әдик ұялғанынан ән салған жігіттерге барып, әлденелерді айтып</w:t>
        <w:br/>
        <w:t>жатады. Олар мұны тырқыратып қуып келеді.</w:t>
        <w:br/>
        <w:t>ұла</w:t>
        <w:br/>
        <w:t>Әльмира. Нештя-як! Мыналар уже құшақтасып қалған!</w:t>
        <w:br/>
        <w:t>(Шығып кетеді.)</w:t>
        <w:br/>
        <w:t>Сәбира. Балам, тым құрымаса, оқуға түстім деп алдамасаң</w:t>
        <w:br/>
        <w:t>етті.</w:t>
        <w:br/>
        <w:t>Болтай. Апа, оқуға алдап түскендерден гөрі оқуға түстім</w:t>
        <w:br/>
        <w:t>деп алдағанның айыбы жеңілірек.</w:t>
        <w:br/>
        <w:t>С эбира. Елге қайтып келсен, біреу сені қуып жіберетін бе</w:t>
        <w:br/>
        <w:t>едіз</w:t>
        <w:br/>
        <w:t>Болтай. Елден не аламын, апад</w:t>
        <w:br/>
        <w:t>Сәбира. Неалғаны несі?! Оқу оқымасаң, ел қатарлы жү-</w:t>
        <w:br/>
        <w:t>мыс істейсін, елден, жерден безейін деп пе едің?!</w:t>
        <w:br/>
        <w:t>Болтай ана құшағынан ажырап, ашына-ашына сөйлеп түр. Сырттан</w:t>
        <w:br/>
        <w:t>Ыбырай, Алтынбек, Жұмат, Айгүл, Эдик, Лис, Әльмира, Жәзира-</w:t>
        <w:br/>
        <w:t>дар кірген. Олар дағдарып үнсіз тұр. Болтай сыртында тұрғандарды</w:t>
        <w:br/>
        <w:t>аңғармайды.</w:t>
        <w:br/>
        <w:t>Болтай. Ел, ел! бер, жер! Немене, сонда адам баласы қай</w:t>
        <w:br/>
        <w:t>жерде туса, сол жерде жұмыс істесін, сол жерде өлсін деген заң</w:t>
        <w:br/>
        <w:t>бар ма? Қала баласы көрген қызық пен қамқорлықты ауыл бала-</w:t>
        <w:br/>
        <w:t>сы көруге қақысы жоқ паЭ</w:t>
        <w:br/>
        <w:t>Сәбира. Балам-ау, елдің қамқорлығынан қаланың қамқор-</w:t>
        <w:br/>
        <w:t>лығы артық болып паз</w:t>
        <w:br/>
        <w:t>Болтай. Артық, артық? Елде паркің бар ма, бассейнің бар</w:t>
        <w:br/>
        <w:t>маз</w:t>
        <w:br/>
        <w:t>Ыбырай. Тоғай мен көл тұрғанда, парк пен бассейн не ке-</w:t>
        <w:br/>
        <w:t>рекӘ</w:t>
        <w:br/>
        <w:t>Болтай. Суалған көлдер мен тоналған тоғайларды айтамы-</w:t>
        <w:br/>
        <w:t>сыз?! Ең арты футбол, волейбол алаңын, стадионың бар ма? Бір</w:t>
        <w:br/>
        <w:t>футболист, бір чемпионың тура ауылдан шығып көрді ме? Бәрі</w:t>
        <w:br/>
        <w:t>өнерді қалаға келіп, қартайып бастайды.</w:t>
        <w:br/>
        <w:t>С әбира. Шемпионынды, ботболынды қайдам, әйтеуір, бар</w:t>
        <w:br/>
        <w:t>бастық, бар данышпан ауылдан шығады.</w:t>
        <w:br/>
        <w:t>Ыбырай. «Асық ойнаған азар, доп ойнаған тозар...»</w:t>
      </w:r>
    </w:p>
    <w:p>
      <w:r>
        <w:t>Болтай. Иә, «...бәрінен қой бағып, көтен жеген озар». Осы</w:t>
        <w:br/>
        <w:t>ғой айтатындарын, жыл он екі ай ауыздарыннан түспейтін бір-ақ</w:t>
        <w:br/>
        <w:t>сөз: науқан, науқан! "Гаң атса -- қызылша, күріш, жүгері деп оя-</w:t>
        <w:br/>
        <w:t>нып; күн батса -- жүн, жүмыртқа, ет пен май деп үйқтайсындар.</w:t>
        <w:br/>
        <w:t>ұқ</w:t>
        <w:br/>
        <w:t>Әдеби басылым</w:t>
        <w:br/>
        <w:t>ЖҮНІСОВ Сәкен</w:t>
        <w:br/>
        <w:t>ШЫҒАРМАЛАРЫ</w:t>
        <w:br/>
        <w:t>5-том</w:t>
        <w:br/>
        <w:t>Редакторы Зәуреш Башбаева</w:t>
        <w:br/>
        <w:t>Техникалық редакторы Гүлмаржан Сәбитова</w:t>
        <w:br/>
        <w:t>Компьютерде беттеген Мәншүк Шелекбаева</w:t>
        <w:br/>
        <w:t>ұза</w:t>
        <w:br/>
        <w:t>мазмұны</w:t>
        <w:br/>
        <w:t>Сәкен сері драматургиясы хақында......а..4мммм2м 3</w:t>
        <w:br/>
        <w:t>Сабалақ-Абылай -- Хан Абылай... 16</w:t>
        <w:br/>
        <w:t>Ажар мен ажал ....</w:t>
        <w:br/>
        <w:t>Жаралы гүлдер .....22.4414.Мы ыы ЫЫ</w:t>
        <w:br/>
        <w:t>Қысылғаннан қыз болдық.........аа а ааа таты 267</w:t>
        <w:br/>
        <w:t>ұта</w:t>
        <w:br/>
        <w:t>Алма бет ал қызыл бар қыздар.</w:t>
        <w:br/>
        <w:t>Кел біздің ауылға, келіп кет,</w:t>
        <w:br/>
        <w:t>Қызық бар, тамаша көріп кет.</w:t>
        <w:br/>
        <w:t>Ал қызыл моншақ бар шашылған,</w:t>
        <w:br/>
        <w:t>Жұлдыздай жайнаған далада.</w:t>
        <w:br/>
        <w:t>Ал қызыл бидай ғой ауылдан</w:t>
        <w:br/>
        <w:t>Тасыған тасқындай қалаға.</w:t>
        <w:br/>
        <w:t>Кел біздің ауылға, келіндер,</w:t>
        <w:br/>
        <w:t>Тамаша қызық бар, көріндер,</w:t>
        <w:br/>
        <w:t>Кел біздің ауылға, келіндер,</w:t>
        <w:br/>
        <w:t>Кел біздің ауылға, кел, кел, кел!</w:t>
        <w:br/>
        <w:t>Келіңдер!</w:t>
        <w:br/>
        <w:t>Шымылдық.</w:t>
        <w:br/>
        <w:t>ұта</w:t>
        <w:br/>
        <w:t>Баспаға Казақстан Рсспубликасы Білім және ғылым министрлігінің</w:t>
        <w:br/>
        <w:t>Хе 0000082 мемлсксттік лицензиясы 2005 жылы 11 қантарда берілген</w:t>
        <w:br/>
        <w:t>ИБ Хе15</w:t>
      </w:r>
    </w:p>
    <w:p>
      <w:r>
        <w:t>Басуға 09.09.13 ж. қол қойылды. Пішімі 60х907/,. Офссттік қағаз.</w:t>
        <w:br/>
        <w:t>Әріп түрі “АҒа4сту УТ”. Офссттік басылым.</w:t>
        <w:br/>
        <w:t>Шартты баспа табағы 20,0. Есептік баспа табағы 15,9.</w:t>
        <w:br/>
        <w:t>Таралымы 2000 дана мемлекеттік тапсырыс - 100 дана баспа сссбі бойынша</w:t>
        <w:br/>
        <w:t>“Таймас” баспа үйі” 4%ШС. Алматы қаласы, Абай даңғылы, 159-үй, 27-офис.</w:t>
        <w:br/>
        <w:t>Факс: 266-21-14, тел.: 250-09-95, 250-09-96, 250-09-97, 250-09-98.</w:t>
        <w:br/>
        <w:t>ІБВМ 978-601-264-11</w:t>
        <w:br/>
        <w:t>786012%641196 |</w:t>
        <w:br/>
        <w:t>Директор. Міне, жолдастар, «Лениншіл жас», «Қазақ</w:t>
        <w:br/>
        <w:t>әдебиеті», барлық газет біз туралы жазыпты!</w:t>
        <w:br/>
        <w:t>Жұмат. Үлкен абырой, үлкен абырой!</w:t>
        <w:br/>
        <w:t>Директор. Жұмат Мәдениет министрлігінде болыпты. Не</w:t>
        <w:br/>
        <w:t>деді, ой, айтшы өз аузыңмен.</w:t>
        <w:br/>
        <w:t>Жұмат. Айтпадым ба, күзде Югославия, Чехословакияға</w:t>
        <w:br/>
        <w:t>барамыз.</w:t>
        <w:br/>
        <w:t>Бәрі. Ура-а-а! (Музыкалы туша.)</w:t>
        <w:br/>
        <w:t>Директор. Рақмет, құлындарым, рақмет! Үш институтта</w:t>
        <w:br/>
        <w:t>болдым, біздің совхозға сұранушылардан көз сүрінеді. Ендігісін</w:t>
        <w:br/>
        <w:t>жолда айтармын, ал жүктерін түгел ме, ештемелерің қалған жоқ</w:t>
        <w:br/>
        <w:t>паз (Қала балаларына.) Қысқы киімдеріңді...</w:t>
        <w:br/>
        <w:t>Балалар. Алдық, алдық!</w:t>
        <w:br/>
        <w:t>-- Түгел.</w:t>
        <w:br/>
        <w:t>- Бәрі бар...</w:t>
        <w:br/>
        <w:t>Алтынбек (милиция формасында, алысқа қарап црейле-</w:t>
        <w:br/>
        <w:t>ніп). Жолдастар, мен құрыдым, ұят-ай, үят болды-ау! Енді не</w:t>
        <w:br/>
        <w:t>деймін, құрыдым!</w:t>
        <w:br/>
        <w:t>Бәрі. Өй, не боп қалды?</w:t>
        <w:br/>
        <w:t>- Не көрдің?</w:t>
        <w:br/>
        <w:t>- Ау, өзің қалтырап кеттің ғой!</w:t>
        <w:br/>
        <w:t>- Милиционер де қорқады екен-ау!</w:t>
        <w:br/>
        <w:t>Алтынбек. Әне, әне келе жатыр!</w:t>
        <w:br/>
        <w:t>Бәрі сыртқа қарайды.</w:t>
        <w:br/>
        <w:t>Бәрі. Неә</w:t>
        <w:br/>
        <w:t>- Кім?</w:t>
        <w:br/>
        <w:t>-- Құбыжық көріп тұрмысын?</w:t>
        <w:br/>
        <w:t>Алтынбек. Әне ліне, Эдик келе жатыр.</w:t>
        <w:br/>
        <w:t>Жұмат. Көрсе, жеп қояр деймісін. Шаруамызды бітірдік,</w:t>
      </w:r>
    </w:p>
    <w:p>
      <w:r>
        <w:t>енді мейлі.</w:t>
        <w:br/>
        <w:t>Алтынбек. Саған солай!</w:t>
        <w:br/>
        <w:t>Ж ұма т. Форманды кимей-ақ түра тұрсаң да болатын еді</w:t>
        <w:br/>
        <w:t>ғой...</w:t>
        <w:br/>
        <w:t>Алтынбек. Осыны шығарған сен, енді өзің сөйлес, мен</w:t>
        <w:br/>
        <w:t>жоқпын. оқпын, түсіндіндер ме? (Вагонға кіріп кетеді.)</w:t>
        <w:br/>
        <w:t>Ж ұмат. Ой, соншама немене, егер дау шығарса, жарты ай</w:t>
        <w:br/>
        <w:t>еткен еңбегінің ақшасын төлерміз...</w:t>
        <w:br/>
        <w:t>ұта</w:t>
        <w:br/>
        <w:t>қыз. Сау бол, өзім де кейін барамын. Бірге таңдаймыз, сау бол!</w:t>
        <w:br/>
        <w:t>Алтынға жолама, оған сол керек. ?балынса да, аяғыңа жығылса</w:t>
        <w:br/>
        <w:t>да жола-ма-а!</w:t>
        <w:br/>
        <w:t>Қараңғылық. Жүйткіген пойыздың қимылы. Әр терезеден музы-</w:t>
        <w:br/>
        <w:t>калық аспаптарда ойнап, ән салған өнерпаздардың бастары ғана жыл-</w:t>
        <w:br/>
        <w:t>тылдаған жарық астында көрініп барады.</w:t>
        <w:br/>
        <w:t>ввансиеЕняав шағын эпипогГ</w:t>
        <w:br/>
        <w:t>Белгісіз адам (өте беріп бцрылып ). Ау, осы сіз кімсіз</w:t>
        <w:br/>
        <w:t>Директор. Ыбыраймыз.</w:t>
        <w:br/>
        <w:t>Белгісіз адам. Оу, совхоз директоры Ыбыраймысыз2</w:t>
        <w:br/>
        <w:t>Директор. Тап сол мықтының өзіміз.</w:t>
        <w:br/>
        <w:t>Белгісіз адам. Оу, қазір жап-жақсы ғой сөзіңіз де өзіңіз.</w:t>
        <w:br/>
        <w:t>Бұрын бюро сайын жал-құйрығыңыз күзеліп қалатын еді-ау.</w:t>
        <w:br/>
        <w:t>Директор. Енді биыл әжептәуір түзеліп қалдық.</w:t>
        <w:br/>
        <w:t>Белгісіз адам. Түзелетіндерінді білгемін -- бұрыннан ха-</w:t>
        <w:br/>
        <w:t>лықтың тұрмысы жақсы, ақшасы көп, тоқ еді ғой.</w:t>
        <w:br/>
        <w:t>Директор. Бұрын ақшамыз көп болғанмен, мәдени орын-</w:t>
        <w:br/>
        <w:t>дарымыз, тағы басқамыз, тіпті балалар бақшамыз жоқ еді ғой.</w:t>
        <w:br/>
        <w:t>Белгісіз адам. Рас, рас, бұрын сол кемшіліктеріңіз үшін</w:t>
        <w:br/>
        <w:t>басқа совхоздардың алдында күлкі етуші еді-ау.</w:t>
        <w:br/>
        <w:t>Директор. Енді үлгі ететін болды.</w:t>
        <w:br/>
        <w:t>Белгісіз адам. Оу, осынша күрт өзгеріске қолдарыңыз</w:t>
        <w:br/>
        <w:t>қалай жетті? Сыры нед</w:t>
        <w:br/>
        <w:t>Директор. Е-е, айта берсем, оның сыры да, қыры да көп.</w:t>
        <w:br/>
        <w:t>Қайсыбірін айтайын. Тоқ етері сол -- совхоздағы адамдарың</w:t>
        <w:br/>
        <w:t>көңілді болса, жұмыс та өнімді, өзің де өмірлі болады екенсің!</w:t>
        <w:br/>
        <w:t>Белгісіз адам (жалғыз). Жағдайыңыз шынында түзел-</w:t>
        <w:br/>
        <w:t>ген екен.</w:t>
        <w:br/>
        <w:t>Сахнада төгілген ән. Пьесаға қатысушылардың бәрі сахнада. Бәрі</w:t>
        <w:br/>
        <w:t>оркестрге косылып ән шырқайды.</w:t>
      </w:r>
    </w:p>
    <w:p>
      <w:r>
        <w:t>Кел біздің ауылға, келіп кет,</w:t>
        <w:br/>
        <w:t>Бәрі бар, қымыз, уыз бар.</w:t>
        <w:br/>
        <w:t>Кел, өзің көзіңмен көріп кет,</w:t>
        <w:br/>
        <w:t>ұла</w:t>
        <w:br/>
        <w:t>Майра. Тапқан екенсін, совхоздың далада жатқан ақшасын.</w:t>
        <w:br/>
        <w:t>Директор. Бәсе десейші! Совхоз дүниесін шашуға келген-</w:t>
        <w:br/>
        <w:t>де... Бәрі де жалаң-жалаң етеді...</w:t>
        <w:br/>
        <w:t>ж ұмат. Ә-ә, сіздер де енді осылай шығайын дедіңіздер ме!</w:t>
        <w:br/>
        <w:t>Ендеше, мен де жоқпын. (Ол да вагонға сцнгіп кетеді.)</w:t>
        <w:br/>
        <w:t>Директор. О-ой, мыналар қайтеді...</w:t>
        <w:br/>
        <w:t>Жүгіріп Әдик келеді.</w:t>
        <w:br/>
        <w:t>Эдик(аптығып). Мамам келді ме, мамам2</w:t>
        <w:br/>
        <w:t>Қала жастары. Жоқ, жоқ.</w:t>
        <w:br/>
        <w:t>- Келген жоқ.</w:t>
        <w:br/>
        <w:t>- Көргеміз жоқ.</w:t>
        <w:br/>
        <w:t>Эдик. Алтын қайда9</w:t>
        <w:br/>
        <w:t>Бәрі(кумілжіп). Ал-тын...</w:t>
        <w:br/>
        <w:t>- Ал-тын... енді...</w:t>
        <w:br/>
        <w:t>- Жаңа осы...</w:t>
        <w:br/>
        <w:t>Әдик. Қазір мамам келеді, мені құтқарыңыздар.</w:t>
        <w:br/>
        <w:t>Директор. Келсе, қайт дейсін, қиын болды-ау өзі...</w:t>
        <w:br/>
        <w:t>Эдик. Маған тіпті қиын. Сіздерден, достарымнан ажырау</w:t>
        <w:br/>
        <w:t>мұнша қиын. Әбден үйреніп қалыппын.</w:t>
        <w:br/>
        <w:t>Болтай. Онда бірге жүр.</w:t>
        <w:br/>
        <w:t>Директор. Иә, иә, бірге жүр.</w:t>
        <w:br/>
        <w:t>Әлик. Бірге жүрер едім, мамам жібермейді. Қаладан кет-</w:t>
        <w:br/>
        <w:t>сең, өліп қаласың айтады. Мен композитор емес, музыкантпын.</w:t>
        <w:br/>
        <w:t>Айтшы, Болтик, мендей музыкант көп қалада, аса көп...</w:t>
        <w:br/>
        <w:t>Болтай. Рас, композитор емес...</w:t>
        <w:br/>
        <w:t>Жәзира. Мамасы композитор боласын деп жүрген.</w:t>
        <w:br/>
        <w:t>Аи с. Қанша жазса да -- құлаққа жағымсыз, не колоритно.</w:t>
        <w:br/>
        <w:t>Болтай. Ауыл жүзін көрмеген -- қайдан халықтық ән шықсын.</w:t>
        <w:br/>
        <w:t>Дала топырағын табанымен баспаған, қойдың маңырағанын...</w:t>
        <w:br/>
        <w:t>Аи с. Сиырдың мөңірегенін ғұмыры естімеген...</w:t>
      </w:r>
    </w:p>
    <w:p>
      <w:r>
        <w:t>Жәзира. Ауылдың айтыс өлендерін тындап көрмеген...</w:t>
        <w:br/>
        <w:t>Э дик. Тура, тура, менде қыртыс жоқ, қыртыс...</w:t>
        <w:br/>
        <w:t>Директор. Олне нәрсе?</w:t>
        <w:br/>
        <w:t>Э дик. Ну, почва, почва. Оундамент жоқ. Елге барып көбірек</w:t>
        <w:br/>
        <w:t>пайдамды тигізер едім. Сіздерге во, ансамбль жасар едім.</w:t>
        <w:br/>
        <w:t>Директор. Оу, қарағым-ау, онда сен несіне қиналасын,</w:t>
        <w:br/>
        <w:t>кеттік бірге, барысымен өзіңе үй бергіземін.</w:t>
        <w:br/>
        <w:t>ұяты</w:t>
        <w:br/>
        <w:t>Қыс түсе біріңнің үйіңе бірің сабылып, қонақ болып, жаз бойы</w:t>
        <w:br/>
        <w:t>жиған табыстарынды ішіп-жегенге мәзсіндер. Адам -- механизм</w:t>
        <w:br/>
        <w:t>емес қой. Бастар үшін ойын-күлкі, сауық орындары қайда?</w:t>
        <w:br/>
        <w:t>Ыбырай. Қарағым-ау, көше кең, таң атқанша ауылды бас-</w:t>
        <w:br/>
        <w:t>тарыңа көтерсендер де еріктерін.</w:t>
        <w:br/>
        <w:t>Болтай. Көшенің батпағы мен шаңын шалбарыңның бала-</w:t>
        <w:br/>
        <w:t>ғымен сыпыр демексіндер ғой. Көшеге асфальт төсеп, тротуар</w:t>
        <w:br/>
        <w:t>салсаңдар, ел шошып көшіп кете ме!</w:t>
        <w:br/>
        <w:t>Ыбырай. Оған енді қыруар ақша керек.</w:t>
        <w:br/>
        <w:t>Болтай. Бесжылдықты үш жылда орындадық, былтырғы-</w:t>
        <w:br/>
        <w:t>дан биыл пәлен миллион табыс артық таптық деп айғайлағанда,</w:t>
        <w:br/>
        <w:t>ысқырықтарын жер жарады, совхозға бір оркестр алуға келгенде</w:t>
        <w:br/>
        <w:t>үндерін іннен шыққандай.</w:t>
        <w:br/>
        <w:t>Ыбырай. Енді үніміз шығады, айналайын. Қазір бәрі бар. Үш</w:t>
        <w:br/>
        <w:t>жыл бойы көрмей кеттің. Мәдениет сарайы да -- бәрі, бәрі бар.</w:t>
        <w:br/>
        <w:t>Сәбира. Соны көгертетін, толықтыратын ел көркі сендер</w:t>
        <w:br/>
        <w:t>жоқсындар, мына біз көтереміз бе ел мәдениетін?</w:t>
        <w:br/>
        <w:t>Ж әзира. Иә, көтеретін біз, достар!</w:t>
        <w:br/>
        <w:t>Болтайдың достары жаңа бір әуенді шырқай жөнеледі. Жарық</w:t>
        <w:br/>
        <w:t>баяу сөне береді де, ең аяғы ду қол соққан жүрт қошеметіне ұласады.</w:t>
        <w:br/>
        <w:t>Енді жарық сахнаның екінші басына алма-кезек түсіп, өзгеріп тұрады.</w:t>
        <w:br/>
        <w:t>Бір жағында Едіге бастаған қала жастарының, Болтайдың достары,</w:t>
        <w:br/>
        <w:t>ансамблі ән шырқаса; енді бірде Жұмат бастаған совхоз ансамблі ән</w:t>
        <w:br/>
        <w:t>шырқайды. Тап ортасында екі бесік-арбаны тербетіп, ән ырғағымен</w:t>
        <w:br/>
        <w:t>изендеп тұрған директор Ыбырай. Әр әннің соңында соғылған қолдар;</w:t>
        <w:br/>
        <w:t>бұл көрініс олимпиадалық жарыс кезіндегі көрушілер залының әсерін</w:t>
        <w:br/>
        <w:t>бейнелейді.</w:t>
        <w:br/>
        <w:t>Жетінші көрініс</w:t>
        <w:br/>
        <w:t>Жолаушылар пойызының вагоны. Жан-жақтан жүктерін көтер-</w:t>
        <w:br/>
        <w:t>ген адамдар келіп жатыр. Совхоз ансамблінің мүшелері. Қаладағы</w:t>
        <w:br/>
        <w:t>Болтайдың достары да гитараларын асынған. Бәрі жолға жүру</w:t>
        <w:br/>
        <w:t>қамында. Репродуктордан дауыс: «Жолаушы жолдастар! 2107</w:t>
        <w:br/>
        <w:t>«Алматы - Москва» жолаушылар пойызының жүруіне 20 минут</w:t>
        <w:br/>
        <w:t>қалды». Қолында дудырата ұстаған көп газеттері бар Ыбырай мен</w:t>
        <w:br/>
        <w:t>Жұмат жүгіре басып келеді.</w:t>
      </w:r>
    </w:p>
    <w:p>
      <w:r>
        <w:t>ұта</w:t>
        <w:br/>
        <w:t>Әдик (тура цитылып, тосылып қалады). Жоума-ат.</w:t>
        <w:br/>
        <w:t>(Даусы жцисарып.) Ал-тын-ка!</w:t>
        <w:br/>
        <w:t>Хадиша. Қане, Алтының қайда) Әй, жігіттер, Алтын іште</w:t>
        <w:br/>
        <w:t>ме, шақырыңдар!</w:t>
        <w:br/>
        <w:t>Эдик. Алтын... (Төмен карап.) Мынау менің мамам...</w:t>
        <w:br/>
        <w:t>Хадиша. (ұлына). Алтының қайда, көзіңе жының көрініп</w:t>
        <w:br/>
        <w:t>тұр ма?!</w:t>
        <w:br/>
        <w:t>Эдик. Әне, Алтын.</w:t>
        <w:br/>
        <w:t>Хадиша. Кәне, кәне, мынау ма, анау маз</w:t>
        <w:br/>
        <w:t>Әдик. Ана формамен тұрған...</w:t>
        <w:br/>
        <w:t>Хадиша (жыларманға жақын кцліп). Мен жынды ма,</w:t>
        <w:br/>
        <w:t>сен жынды ма. А-ау, мына-а-ау милиционер, еркек қой! Ал-</w:t>
        <w:br/>
        <w:t>тын қайда, Алты-ы-н2 Мен сенен еркекті емес, қызды, болашақ</w:t>
        <w:br/>
        <w:t>келінімді, Алтынды сұрап тұрмын!</w:t>
        <w:br/>
        <w:t>Эдик(ол да жыларман). Со-ол, осы Алтын-ын...</w:t>
        <w:br/>
        <w:t>Хадиша. Мынау онда қыз емес, қызтеке ғой, теке, теке!</w:t>
        <w:br/>
        <w:t>Э дик. Ко-зел ма, қой ма... бәрібір -- осы! Алтынка, мен -</w:t>
        <w:br/>
        <w:t>Эдик, Эдик. (Алтынбек қаһарланып, Эдиктін омырауынан</w:t>
        <w:br/>
        <w:t>ала тцседі.)</w:t>
        <w:br/>
        <w:t>Алтынбек. Ә-ә! Етік деген сұмырай сен бе едің, қолыма</w:t>
        <w:br/>
        <w:t>түстің бе) Көрмей-ақ кетейін деп едім! ( Қолын бурай бастай-</w:t>
        <w:br/>
        <w:t>ды.)</w:t>
        <w:br/>
        <w:t>Хадиша (ЖЯлтынбектін жағасына жармасып). Тарт ко-</w:t>
        <w:br/>
        <w:t>лынды, өзің сұмырай!</w:t>
        <w:br/>
        <w:t>Алтынбек. Формаға қол тигізбеңіз, под суд кетесіз. (Ғас-</w:t>
        <w:br/>
        <w:t>тар екеуін екі жаққа сцйретіп, ажыратып әкетеді.)</w:t>
        <w:br/>
        <w:t>Хадиша. Өзің под суд кетесін, қара мұны! Өмірі өзім де</w:t>
        <w:br/>
        <w:t>ұрып көргем жоқ баламды. ібер, жібер, қолында өлейін!</w:t>
        <w:br/>
        <w:t>Репродуктордан дауыс. Тыңдаңыздар, тындаңыздар,</w:t>
        <w:br/>
        <w:t>5 минуттан соң бірінші жолмен жолаушылар пойызы жүреді...</w:t>
        <w:br/>
        <w:t>Шығарып салушы жолдастар...</w:t>
        <w:br/>
        <w:t>Э дик. Алтын, Алтынка, саған не болды?</w:t>
        <w:br/>
        <w:t>Алтынбек. Алтын, Алтын! Қайдағы Алтын!</w:t>
        <w:br/>
        <w:t>Жұмат. Алтынды самолетпен елге жөнелткен, бұл Алтынның</w:t>
        <w:br/>
        <w:t>ағасы Алтынбек.</w:t>
        <w:br/>
        <w:t>Хадиша. Эдик. Самолетпен2! Алтынбек?!</w:t>
        <w:br/>
        <w:t>Алтынбек. Сен, қаланың қуы, балиғаға толмаған ауылдың</w:t>
        <w:br/>
        <w:t>ашықауыз жас қызын алдап, мазақ қылғын келген екен!</w:t>
      </w:r>
    </w:p>
    <w:p>
      <w:r>
        <w:t>ұяты</w:t>
        <w:br/>
        <w:t>Э дик. Мамам жібермейді. Мейлі, Алтын айтсын... Маған</w:t>
        <w:br/>
        <w:t>супруга болам десін... Оған ауылға барады десін. Ультиматум</w:t>
        <w:br/>
        <w:t>айтсын... Сосын мамам да келер еді соңымнан.</w:t>
        <w:br/>
        <w:t>Директор (кцмілжіп). Бәрі дұрыс-ау, тек Алтын деге-</w:t>
        <w:br/>
        <w:t>нің... Осы бір жерін көкейге қоныңқырамай түр...</w:t>
        <w:br/>
        <w:t>Э дик. Қонады, неге қонбайды?</w:t>
        <w:br/>
        <w:t>Жұмат (терезеден басын сцғыл). Дұрыс айтады Эдик!</w:t>
        <w:br/>
        <w:t>Әлдик(жалт қарап куанып). (ұмат, (бүмат!</w:t>
        <w:br/>
        <w:t>Жұмат. Идея, идея!</w:t>
        <w:br/>
        <w:t>Директор. Тағы да не?</w:t>
        <w:br/>
        <w:t>Эдик. Әне, әне! (Лисқа карап. ) Келе жатыр... мамам...</w:t>
        <w:br/>
        <w:t>Жұмат (терезеден). Саспа, Әдик, қазір біз шығамыз.</w:t>
        <w:br/>
        <w:t>Эдик. Ішке кірейін бе?</w:t>
        <w:br/>
        <w:t>Жұмат. Өзіміз шығамыз, идеямен шығамыз.</w:t>
        <w:br/>
        <w:t>Эдик. Жо-оқ, Алтынмен шық. Мамаммен сөйлессін. Ульти-</w:t>
        <w:br/>
        <w:t>матум. (.Алақтай басыл Хадиша келеді.)</w:t>
        <w:br/>
        <w:t>Хадиша (басқаларға бцрылмастан). Эдік... Әдік... келін</w:t>
        <w:br/>
        <w:t>қайда, келін?</w:t>
        <w:br/>
        <w:t>Э дик. Мама, мама, асықпашы, қазір, қатты сөйлемеші. Ұят</w:t>
        <w:br/>
        <w:t>болады.</w:t>
        <w:br/>
        <w:t>Хадиша. Қатты сөйлесе шиқаны жарыла маз</w:t>
        <w:br/>
        <w:t>Эдик. Ол бәрібір қазір қалмайды. Айғайлама, мама!</w:t>
        <w:br/>
        <w:t>Хадиша. Не, айғайласа, ішегі түйіле ме?! (Жасық сол! Кім-</w:t>
        <w:br/>
        <w:t>ге тартып жасық болды екенсің2 (Терезе жаққа сцве қарап.)</w:t>
        <w:br/>
        <w:t>Қайда өзі, іште ме2 Ауылдың қызын алып қалуға жарамайсың,</w:t>
        <w:br/>
        <w:t>жасық сол! Сендей төрт бөлмелі үйі бар, 12 сотық дачасы бар,</w:t>
        <w:br/>
        <w:t>қаладағы композитор жігітті тауып алар жаманғатты. Кекіреле-</w:t>
        <w:br/>
        <w:t>ген екен! Ауылға жүр дейді, басынған ғой сені! Мен қазір басын</w:t>
        <w:br/>
        <w:t>ашып айтайын, қалай қалмас екен!</w:t>
        <w:br/>
        <w:t>Эдик. Түу, мама, мам...</w:t>
        <w:br/>
        <w:t>Хадиша (ұлынын қолынан дедектетіп терезелерге үні-</w:t>
        <w:br/>
        <w:t>ліп жур). Күрт қалаға пропискаға отыра алмай, жұмыс таба ал-</w:t>
        <w:br/>
        <w:t>май, үй ала алмай жүрсе. Дайын асты кекірелеп жүргені -- сені</w:t>
        <w:br/>
        <w:t>әлден басынып, мойныңа мініп алайын деген екен. Қарай гөр</w:t>
        <w:br/>
        <w:t>қуын! Сені үйретіп алып, қалаға біржолата келейін деген екен!</w:t>
        <w:br/>
        <w:t>Қазір, қазір, мен қазір-ақ алып қаламын...</w:t>
        <w:br/>
        <w:t>Басқалар қағылып, үнсіз үрейленіп түр. Вагоннан ?Құмат, соңын</w:t>
        <w:br/>
        <w:t>ала милиция формасымен Алтынбек шығады.</w:t>
        <w:br/>
        <w:t>ұта</w:t>
      </w:r>
    </w:p>
    <w:p>
      <w:r>
        <w:t>Хадиша. Эдик. Алдап?..</w:t>
        <w:br/>
        <w:t>Әдик. Мен алдап емес, кейін сүйдым. Ол да суйды.</w:t>
        <w:br/>
        <w:t>Хадиша. Өздері бірін-бірі сүйген, келіскен. Ендігі жастар</w:t>
        <w:br/>
        <w:t>туысқанынан сұрамайды...</w:t>
        <w:br/>
        <w:t>Алтынбек. Жалған! Сіздің қолынан түк келмейтін ноқай</w:t>
        <w:br/>
        <w:t>ұлыңызды менің қарындасым қайтеді?</w:t>
        <w:br/>
        <w:t>Хадиша. Өзін ноқай! Қара мұны, менің ұлым опера жазып</w:t>
        <w:br/>
        <w:t>жүр, опера!</w:t>
        <w:br/>
        <w:t>Жұмат (жорта). Қой, Алтынбек, олай деме, біреудің ал-</w:t>
        <w:br/>
        <w:t>тын асықтай баласын.</w:t>
        <w:br/>
        <w:t>Алтынбек. Неқылған алтын асық?.. Әшейін мөжтопай!</w:t>
        <w:br/>
        <w:t>Хадиша (арқаланып). Әй, милиция, олай оскарблять етпе</w:t>
        <w:br/>
        <w:t>менің алтын ұлымды! Сенің еркек дауысты, алды-арты шүмиген</w:t>
        <w:br/>
        <w:t>колхозбай қарындасынды бүл да алмайды, қайтеді оны? Ал ке-</w:t>
        <w:br/>
        <w:t>рек десең.</w:t>
        <w:br/>
        <w:t>Алтынбек. Колхоз қыздары бұған пысқырмайды да! Са-</w:t>
        <w:br/>
        <w:t>дағасы кетсін!</w:t>
        <w:br/>
        <w:t>Жұмат. Қой, олай деме.</w:t>
        <w:br/>
        <w:t>Хадиша. Қолың жетпейтінін білген соң, кекірелеген екенсің.</w:t>
        <w:br/>
        <w:t>Сенің қарындасыңның әкесіндей қыз тиер әуелі.</w:t>
        <w:br/>
        <w:t>Директор (қулық астарын жана тусініп). Әй, Ал-</w:t>
        <w:br/>
        <w:t>тынбек, саған да жетер, біреудің баласын. Неге тимесін, біздің</w:t>
        <w:br/>
        <w:t>ауылдағы мынау деген қыздарыңды шертіп жүріп алар.</w:t>
        <w:br/>
        <w:t>Хадиша. Бәсе десейші. Алады, алады, шертіп жүріп!</w:t>
        <w:br/>
        <w:t>Директор. Өзім-ақ әперейін. Сенің қарындасыңнан басқа</w:t>
        <w:br/>
        <w:t>қыз құрып қалып па? Едігені қорлама олай!</w:t>
        <w:br/>
        <w:t>адиша( жалма-жан қол сөмкесін ашып, судыратып ақ-</w:t>
        <w:br/>
        <w:t>ша шығарады да, Болтайға ). Айналайын, бар, билет алып</w:t>
        <w:br/>
        <w:t>келші, ерегескенде осы милиционермен бірге сол ауылға бар,</w:t>
        <w:br/>
        <w:t>құлыным, киіміңді артыңнан жіберемін! Өй, замандас! (Дирек-</w:t>
        <w:br/>
        <w:t>торға.) Өзің бір ауылдан шыққан асылдың сынығы екенсің!</w:t>
        <w:br/>
        <w:t>Репродуктордан дауыс. Жолаушылар, жолаушылар,</w:t>
        <w:br/>
        <w:t>сақ болыңыздар. Бірінші жолдан 107-ші жолаушылар пойызы</w:t>
        <w:br/>
        <w:t>жүреді. (Бәрі асығыс вагонға кіреді.)</w:t>
        <w:br/>
        <w:t>Ж ұмат. Билетті жолда аламыз, апай. Қам жемеңіз! (Эдикті</w:t>
        <w:br/>
        <w:t>сцйрей-мцйрей вағонға кіреді.)</w:t>
        <w:br/>
        <w:t>Хадиша( терезеден айқайлап). Құлыным, сақ бол. Ана</w:t>
        <w:br/>
        <w:t>милиционердің қарындасына жолама. Басқа қыз тап, басқа</w:t>
        <w:br/>
        <w:t>ұта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
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себі внннеовацвиныицарын алы тнк ска ниный дада кбенаатаацылышаа ыл а лтанынайанданаа іле БыдыттНыЕ д татыа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
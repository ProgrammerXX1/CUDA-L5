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БІЛІМ ЖӘНЕ ҒЫЛЫМ МИНИСТРЛІГІ</w:t>
        <w:br/>
        <w:t>ҚОСТАНАЙ МЕМЛЕКЕТТІК ПЕДАГОГИКАЛЫҚ ИНСТИТУТЫ</w:t>
        <w:br/>
        <w:t>Д.Е. Жұмекенова, А.П. Панияз, С.А. Бодня</w:t>
        <w:br/>
        <w:t>ТУРИСТІК САЯХАТТАРДЫ ҰЙЫМДАСТЫРУДЫҢ</w:t>
        <w:br/>
        <w:t>НОРМАТИВТІК-ҚҰҚЫҚТЫҚ ЕРЕКШЕЛІКТЕРІ</w:t>
        <w:br/>
        <w:t>Оқу құралы</w:t>
        <w:br/>
        <w:t>Қостанай</w:t>
        <w:br/>
        <w:t>2012</w:t>
        <w:br/>
        <w:t>УДК 379.48 (075)</w:t>
        <w:br/>
        <w:t>ББК 65. 433.87</w:t>
        <w:br/>
        <w:t>Ж87</w:t>
        <w:br/>
        <w:t>Авторлары: Д.Е. Жұмекенова, Қостанай мемлекеттік</w:t>
        <w:br/>
        <w:t>педагогикалық институтының аға оқытушысы</w:t>
        <w:br/>
        <w:t>А.П. Панияз, Қостанай мемлекеттік</w:t>
        <w:br/>
        <w:t>педагогикалық институтының оқытушысы</w:t>
        <w:br/>
        <w:t>С.А. Бодня, Қостанай мемлекеттік педагогикалық</w:t>
        <w:br/>
        <w:t>институтының аға оқытушысы</w:t>
        <w:br/>
        <w:t>Пікір жазғандар: О.Б. Мазбаев, Абай атындағы Қазақ ұлттық</w:t>
        <w:br/>
        <w:t>педагогикалық университетінің профессоры, география</w:t>
        <w:br/>
        <w:t>экология факультетінің деканы, география</w:t>
        <w:br/>
        <w:t>ғылымдарының докторы</w:t>
        <w:br/>
        <w:t>Б.М. Өтегенова, Қостанай мемлекеттік</w:t>
        <w:br/>
        <w:t>педагогикалық институтының педагогика</w:t>
        <w:br/>
        <w:t>кафедрасының меңгерушісі, педагогика</w:t>
        <w:br/>
        <w:t>ғылымдарының кандидаты, доцент</w:t>
        <w:br/>
        <w:t>Д.Е. Жұмекенова, А.П.Панияз, С.А.Бодня</w:t>
        <w:br/>
        <w:t>Ж 87 Туристік саяхаттарды ұйымдастырудың нормативтік-</w:t>
        <w:br/>
        <w:t>құқықтық ерекшеліктері: оқу құралы / Д.Е. Жүмекенова,</w:t>
        <w:br/>
        <w:t>А.П.Панияз, С.А.Бодня. - Қостанай: ҚМПИ, 2012. - 806.</w:t>
        <w:br/>
        <w:t>ІБВХ 978-601-7371-25-8</w:t>
        <w:br/>
        <w:t>Шетелге туристер шығар алдында туристерге жоғарғы оқу орындарының</w:t>
        <w:br/>
        <w:t>туризм мамандықтары студенттеріне туристік формалдылықтарды білу</w:t>
        <w:br/>
        <w:t>мақсатында оқу құралында нормативтік-құқықтық ережелер берілген.</w:t>
        <w:br/>
        <w:t>Сондықтан да шетелге туристік саяхатты ұйымдастыру барысында қажетті</w:t>
        <w:br/>
        <w:t>әртүрлі туристік формалдылықтарға байланысты мәселелер қарастырылады.</w:t>
        <w:br/>
        <w:t>Туристік қызметтің төлқұжаттық, кедендік, валюталық, санитарлық және басқа</w:t>
        <w:br/>
        <w:t>да формалдылық түрлерінің негізгі ұғымдарына түсінік беріледі.</w:t>
        <w:br/>
        <w:t>І8ВХ 978-601-7371-25-8 УДК 379.8 (075)</w:t>
        <w:br/>
        <w:t>ББК 65.433.8 я7</w:t>
        <w:br/>
        <w:t>Ө ҚМПИ, 2012</w:t>
        <w:br/>
        <w:t>елдің немесе елдер тобының заңнамасымен енгізілген міндетті қатаң</w:t>
        <w:br/>
        <w:t>нормалар.</w:t>
      </w:r>
    </w:p>
    <w:p>
      <w:r>
        <w:t>Бұл орайда туристік формалдылықтарды орындауға салғырт қарауға</w:t>
        <w:br/>
        <w:t>болмайды. Оны тіпті жай ғана ешкімге және ешнәрсеге қажеті жоқ, түкке</w:t>
        <w:br/>
        <w:t>тұрғысыз адамдарды жалықтыратын процедура деп айту орынсыз.</w:t>
        <w:br/>
        <w:t>Сондай-ақ, формализм терминінің ішкі маңыздылығын емес, сырт көзге</w:t>
        <w:br/>
        <w:t>ғана қажетті заң тәртібін сақтау деп ойлау қате түсінік.</w:t>
        <w:br/>
        <w:t>Туристік формалдылықтардың туристің өзіне тікелей қатысы бар.</w:t>
        <w:br/>
        <w:t>Мәселен, шетелге шығу үшін төлқұжат алу қажеттілігі, шекаралық</w:t>
        <w:br/>
        <w:t>бақылау мен кедендік тексеруді өту тәртібін сақтау, бірқатар тропикалық</w:t>
        <w:br/>
        <w:t>елдерге бару үшін «сары аурудан» егілу анықтамасын ресімдеу және т.б.</w:t>
        <w:br/>
        <w:t>Жоғарыда айтылғандарды қорытындылай. | келе, саяхатты</w:t>
        <w:br/>
        <w:t>ұйымдастыру барысындағы нормативтік-құқықтық ерекшеліктер бұл -</w:t>
        <w:br/>
        <w:t>туристік сапарға шығу, оны ұйымдастыру мен ресімдеу барысында</w:t>
        <w:br/>
        <w:t>міндетті түрде сақталатын мемлекетте орнатылған тәртіп пен заңдылық</w:t>
        <w:br/>
        <w:t>тұрғысынан қажетті ережелер, шарттар мен іс-әрекеттер жиынтығы.</w:t>
        <w:br/>
        <w:t>М.М. Маринин туристік формалдылықтар тек мемлекеттің заңды,</w:t>
        <w:br/>
        <w:t>конституциялық билігімен бекітіледі және оларды нормативтік актіге</w:t>
        <w:br/>
        <w:t>енгізуде міндетті түрде «Конституцияда бекітілгендей ..., Заңға сәйкес ...,</w:t>
        <w:br/>
        <w:t>Кодекстің бабы негізінде ..., Үкімет қаулысын басшылыққа ала отырып</w:t>
        <w:br/>
        <w:t>..» деген сөздер болу қажет деп есептейді.</w:t>
        <w:br/>
        <w:t>1.2 Визалық формалдылықтар, виза түрлері</w:t>
        <w:br/>
        <w:t>Басқа мемлекетке кіру үшін жарамды шетел төлқұжатынан басқа,</w:t>
        <w:br/>
        <w:t>белгіленген тәртіпке сәйкес рұқсат визаны алу талап етіледі.</w:t>
        <w:br/>
        <w:t>Виза (латынша «уіва» - көрсетілген, қаралған) - шетел азаматының</w:t>
        <w:br/>
        <w:t>төлқұжатындағы сәйкестелінген белгі (штамп, жапсырма және т.б.). (1-</w:t>
        <w:br/>
        <w:t>сурет).</w:t>
        <w:br/>
        <w:t>1-сурет. Виза</w:t>
        <w:br/>
        <w:t>Виза төлқұжаттың иесі баратын мемлекеттің оған осы елге кіруге</w:t>
        <w:br/>
        <w:t>рұқсат берілгенін растау үшін сол мемлекеттің ресми (консулдық)</w:t>
        <w:br/>
        <w:t>билігімен беріледі.</w:t>
        <w:br/>
        <w:t>Виза түрлері:</w:t>
        <w:br/>
        <w:t>Келу және мекендеу мақсаты бойынша:</w:t>
        <w:br/>
        <w:t>е иммиграциялық және иммиграциялық емес.</w:t>
        <w:br/>
        <w:t>Келу және мекендеу шарттары бойынша</w:t>
        <w:br/>
        <w:t>ө кіру және шығу.</w:t>
        <w:br/>
        <w:t>Визаның жүзеге асу территориясы бойынша:</w:t>
        <w:br/>
        <w:t>ө ұлттық және халықаралық.</w:t>
        <w:br/>
        <w:t>Субьектілердің саны бойынша:</w:t>
        <w:br/>
        <w:t>е жеке және топтық.</w:t>
        <w:br/>
        <w:t>Келіп кету саны бойынша:</w:t>
        <w:br/>
        <w:t>ө бір реттік және көп реттік (мультивиза).</w:t>
        <w:br/>
        <w:t>Мекендеу мерзімі бойынша:</w:t>
        <w:br/>
        <w:t>қысқа мерзімді және ұзақ мерзімді.</w:t>
        <w:br/>
        <w:t>Виза шетелге кіру барысында берілетін бөлек құжат болып табылады.</w:t>
        <w:br/>
        <w:t>Мысалы, Кеңес уақытында виза үш бөлек бөлшектен тұрған: кіру, орта,</w:t>
        <w:br/>
        <w:t>10</w:t>
        <w:br/>
        <w:t>1.2.2 Шенгендік келісім</w:t>
        <w:br/>
        <w:t>Шенгендік келісім - «Еуропалық одаққа» кіретін мемлекеттердің</w:t>
      </w:r>
    </w:p>
    <w:p>
      <w:r>
        <w:t>төлқұжаттық және кедендік бақылауын алып тастау туралы келісім. 1995</w:t>
        <w:br/>
        <w:t>жылдың 26 наурызында еуропалық жеті елде (Бельгия, Нидерланды,</w:t>
        <w:br/>
        <w:t>Люксембург, ГФР, Франция, Испания және Португалия) ішкі шекарада</w:t>
        <w:br/>
        <w:t>шекаралық бақылауды қысқартатын Шенгендік келісім іске қосылды.</w:t>
        <w:br/>
        <w:t>ЕО-қа Аустрия, Бельгия, Германия, Греция, Дания, Ирландия,</w:t>
        <w:br/>
        <w:t>Испания, Италия, Люксембург, Нидерланды, Португалия, Ұлыбритания,</w:t>
        <w:br/>
        <w:t>Финляндия, Франция және Швеция кіргенде бұл Шенгендік елдер</w:t>
        <w:br/>
        <w:t>тобынан көп болса да кей жағдайда көптеген қосымшаларды ескере</w:t>
        <w:br/>
        <w:t>отырып</w:t>
        <w:br/>
        <w:t>оларды «Еуропалық одақтың Шенгендік келісімі» дейді. 2007 жылдың</w:t>
        <w:br/>
        <w:t>соңындағы жағдай бойынша келісімге 30 мемлекет қол қойған және іс</w:t>
        <w:br/>
        <w:t>жүзінде 25 мемлекетте (шекаралық бақылау қысқартылған) қызмет етеді:</w:t>
        <w:br/>
        <w:t>е Аустрия</w:t>
        <w:br/>
        <w:t>Бельгия</w:t>
        <w:br/>
        <w:t>Венгрия</w:t>
        <w:br/>
        <w:t>Германия (Жоғарғы Рейндегі Бюзингенсіз)</w:t>
        <w:br/>
        <w:t>Греция</w:t>
        <w:br/>
        <w:t>Дания (Гренландия және Фарерь аралдарынсыз)</w:t>
        <w:br/>
        <w:t>Исландия</w:t>
        <w:br/>
        <w:t>Испания</w:t>
        <w:br/>
        <w:t>Италия (Левигно анклавасыз)</w:t>
        <w:br/>
        <w:t>Латвия</w:t>
        <w:br/>
        <w:t>Литва</w:t>
        <w:br/>
        <w:t>Люксембург</w:t>
        <w:br/>
        <w:t>Мальта</w:t>
        <w:br/>
        <w:t>Нидерланды</w:t>
        <w:br/>
        <w:t>Норвегия (Шпицберген және Аюлар аралдарынсыз)</w:t>
        <w:br/>
        <w:t>Польша</w:t>
        <w:br/>
        <w:t>Португалия</w:t>
        <w:br/>
        <w:t>Словакия</w:t>
        <w:br/>
        <w:t>Словения</w:t>
        <w:br/>
        <w:t>Финляндия</w:t>
        <w:br/>
        <w:t>Франция</w:t>
        <w:br/>
        <w:t>Чехия</w:t>
        <w:br/>
        <w:t>Швейцария</w:t>
        <w:br/>
        <w:t>Швеция</w:t>
        <w:br/>
        <w:t>18</w:t>
        <w:br/>
        <w:t>Қарастырылған процедуралардан сәл ауытқушылық болса немесе</w:t>
        <w:br/>
        <w:t>азғана фальсификация элементі болса, онда туристік визалар берілмейді</w:t>
        <w:br/>
        <w:t>немесе елге кіру шекарада рұқсат етілмейді.</w:t>
        <w:br/>
        <w:t>Осы құжаттарды фальсификациялау себебі бойынша Шенген келісімі</w:t>
        <w:br/>
        <w:t>күшіне енуінің мерзімі ұзаққа созылды (басында 1994 жылдың 1</w:t>
        <w:br/>
        <w:t>қаңтарында бекітілген еді, содан кейін мерзімі 1994 жылдың 1 ақпанына</w:t>
        <w:br/>
        <w:t>ауысты, одан кейін одан да кеш мерзімге - 1995 жылдың 26 наурызына</w:t>
        <w:br/>
        <w:t>дейін кейіндетілді). Бұның себебі Страсбургте бірегей ЕО елдеріне кіретін</w:t>
        <w:br/>
        <w:t>шетелдік азаматтарды есепке алу мен бақылау мәліметтерінің бірегей</w:t>
        <w:br/>
        <w:t>компьютерлік банкін құрудағы қиыншылықтарға байланысты.</w:t>
        <w:br/>
        <w:t>Үнемі жаңартылып отыратын ЕО ортақ «жағымсыз тұлғалар»</w:t>
        <w:br/>
        <w:t>мәліметтер банкіне төлқұжаттық және визалық тәртіпті, елді мекендеу</w:t>
        <w:br/>
        <w:t>ережелерін бұзған, қандай да болсын құқық бұзушылық әрекет жасаған</w:t>
        <w:br/>
        <w:t>шетелдік азаматтар туралы толық мәліметтер енгізіледі.</w:t>
        <w:br/>
        <w:t>Визалардың категориялары</w:t>
        <w:br/>
        <w:t>А категориясы.</w:t>
        <w:br/>
        <w:t>Әуежайлық транзиттық виза.</w:t>
      </w:r>
    </w:p>
    <w:p>
      <w:r>
        <w:t>Мұндай виза Шенгендік топтағы елдер арқылы ұшқан жағдайда беріледі</w:t>
        <w:br/>
        <w:t>(қатысушы елдің әуежай аумағында транзиттік зонаны мекендеуге құқық</w:t>
        <w:br/>
        <w:t>беріледі, бірақ ел ішінде қыдыруға тыйым салынады).</w:t>
        <w:br/>
        <w:t>(Шенген келісімінің қатысушы елдер арасында визасыз мекендеу келісімі</w:t>
        <w:br/>
        <w:t>бар мемлекеттердің азаматтарына визаның бұл түрі берілмейді).</w:t>
        <w:br/>
        <w:t>В категориясы.</w:t>
        <w:br/>
        <w:t>Транзиттік виза өз иесіне Шенген келісімінің мүше мемлекет аумағынан</w:t>
        <w:br/>
        <w:t>үшінші мемлекетке 2 рет өтуге құқық береді, транзиттік мекендеу мерзімі</w:t>
        <w:br/>
        <w:t>5 күннен аспауы қажет.</w:t>
        <w:br/>
        <w:t>(Шенген келісімінің қатысушы елдер арасында визасыз мекендеу келісімі</w:t>
        <w:br/>
        <w:t>бар мемлекеттердің азаматтарына визаның бұл түрі берілмейді).</w:t>
        <w:br/>
        <w:t>С категориясы.</w:t>
        <w:br/>
        <w:t>Туристтік виза.</w:t>
        <w:br/>
        <w:t>Бір немесе бірнеше рет саяхат жасауға жарамды, үздіксіз мекендеу мерзімі</w:t>
        <w:br/>
        <w:t>немесе бірнеше саяхат мерзімі бірінші саяхаттан бастап жарты жыл ішінде</w:t>
        <w:br/>
        <w:t>3 айдан аспауы қажет.</w:t>
        <w:br/>
        <w:t>(Шенген келісімінің қатысушы елдер арасында визасыз мекендеу келісімі</w:t>
        <w:br/>
        <w:t>бар мемлекеттердің азаматтарына визаның бұл түрі берілмейді).</w:t>
        <w:br/>
        <w:t>Д категориясы.</w:t>
        <w:br/>
        <w:t>Ұлттық виза.</w:t>
        <w:br/>
        <w:t>90 күннен асатын, бірақ 365 тәуліктен аспайтын мерзімге беріледі;</w:t>
        <w:br/>
        <w:t>транзиттік сапарға мүмкіндік береді (транзит уақыты 5 тәуліктен аспауы</w:t>
        <w:br/>
        <w:t>керек).</w:t>
        <w:br/>
        <w:t>20</w:t>
        <w:br/>
        <w:t>Бақылау сұрақтары:</w:t>
        <w:br/>
        <w:t>1) «Шенген келісімі» түсінігін ашып беріңіз.</w:t>
        <w:br/>
        <w:t>2) Шенген келісіміне енетін елдерді атаңыз.</w:t>
        <w:br/>
        <w:t>3) Шенген визаларының категорияларын атаңыз.</w:t>
        <w:br/>
        <w:t>1.3 Кедендік формалдылықтар</w:t>
        <w:br/>
        <w:t>Әрбір турист шекарадан өткенде кедендік бақылаудан өтуі керек.</w:t>
        <w:br/>
        <w:t>Әлемнің кейбір елдерінде бұл үрдіс байқалмай өтеді, тек қана туристің</w:t>
        <w:br/>
        <w:t>көзіне түсетіндей «кеден» деген жазуы түсуі мүмкін. Дәл осы кезде басқа</w:t>
        <w:br/>
        <w:t>елдерде кеденнен өту ұзақ уақыт болуы мүмкін. Туристердің шекарадан</w:t>
        <w:br/>
        <w:t>жеке басына қажетті заттарды алып өту тәртібі туралы мәселе күрделі</w:t>
        <w:br/>
        <w:t>және жиі өзгеріп тұратын мәселе, өйткені ол елдегі әлеуметтік және</w:t>
        <w:br/>
        <w:t>экономикалық жағдайға тікелей байланысты.</w:t>
        <w:br/>
        <w:t>Кеден - бұл кедендік шекарадан тауар мен көліктерді басқа да</w:t>
        <w:br/>
        <w:t>заттарды алып жүру тәртібін, кедендік режимдерді пайдалану және</w:t>
        <w:br/>
        <w:t>кедендік төлемақыларды қабылдауды қамтамасыз ететін мемлекеттік</w:t>
        <w:br/>
        <w:t>орган.</w:t>
        <w:br/>
        <w:t>«Кеден» сөзі түріктің «тамга» сөзінен пайда болған, Орта Азия</w:t>
        <w:br/>
        <w:t>көшпенді халықтарында әртүрлі заттарға меншіктік белгі ретінде</w:t>
        <w:br/>
        <w:t>қойылатын таңбасын білдіретін сөзі.</w:t>
        <w:br/>
        <w:t>1.3.1 Қазақстан Республикасының кедендік заңнамасы</w:t>
        <w:br/>
        <w:t>Тауарды декларациялау:</w:t>
        <w:br/>
        <w:t>Қазақстан Республикасының кеден кодексінде (269-бап) жеке</w:t>
        <w:br/>
        <w:t>тұлғалардың жеңілдікпен алып жүру қарастырылған.</w:t>
        <w:br/>
        <w:t>Жеңілдік үлгіде тасымалданатын тауарларды декларациялау</w:t>
        <w:br/>
        <w:t>Қазақстан Республикасының кедендік шекарасынан өтетін жеке тұлға</w:t>
        <w:br/>
        <w:t>арқылы жүзеге асырылады.</w:t>
      </w:r>
    </w:p>
    <w:p>
      <w:r>
        <w:t>Қазақстан Республикасының кедендік кодексінің 265-бабында жеке</w:t>
        <w:br/>
        <w:t>тұлғаның Қазақстан Республикасының кедендік шекарасынан өтетін</w:t>
        <w:br/>
        <w:t>тауарлар міндетті түрде жазбаша декларациялану керек делінген. Ол</w:t>
        <w:br/>
        <w:t>туралы арыз жол жүруші кедендік декларацияны толтыру арқылы жүзеге</w:t>
        <w:br/>
        <w:t>асады. Міндетті жазбаша түрде декларациялауға жататын тауарлар келесі:</w:t>
        <w:br/>
        <w:t>ө қару-жарақ, және жарылғыш заттар;</w:t>
        <w:br/>
        <w:t>ө ссірткі заттары, психотроптық заттар;</w:t>
        <w:br/>
        <w:t>сыртқа шығарылатын өнер туындылары, коллекциялық және көнелік</w:t>
        <w:br/>
        <w:t>заттары, ғылыми және мәдени құндылықтар;</w:t>
        <w:br/>
        <w:t>21</w:t>
        <w:br/>
        <w:t>8. Үйленбегендерге (тұрмыс құрмағандарға), ата-анасының құжаттары</w:t>
        <w:br/>
        <w:t>(төлқұжат немесе жеке куәлік)</w:t>
        <w:br/>
        <w:t>9. Баланың туу туралы куәлігі (егер балалары кәмелет жасына толған</w:t>
        <w:br/>
        <w:t>болса төлқұжат немесе жеке куәлік) (түпнұсқа, көшірме)</w:t>
        <w:br/>
        <w:t>10. Анықтама-сертификат (валюта сатып алу, соммасы)</w:t>
        <w:br/>
        <w:t>11. Жүргізуші куәлігі - (көшірмесі)</w:t>
        <w:br/>
        <w:t>12.</w:t>
        <w:br/>
        <w:t>13.</w:t>
        <w:br/>
        <w:t>Бақылау сұрақтары:</w:t>
        <w:br/>
        <w:t>1) «Виза» ұғымына анықтама беріңіз.</w:t>
        <w:br/>
        <w:t>2) Виза түрлерін атаңыз.</w:t>
        <w:br/>
        <w:t>3) Виза алудағы қарсылық себептерін атаңыз.</w:t>
        <w:br/>
        <w:t>1.2.1 Қазақстан Республикасының виза алу ережелері</w:t>
        <w:br/>
        <w:t>Азаматтығы жоқ және шетелдік азаматтарға Қазақстан Республикасы-</w:t>
        <w:br/>
        <w:t>ның аумағына өту үшін егер де Қазақстан Республикасының халықаралық</w:t>
        <w:br/>
        <w:t>келісімдермен бекітілмеген тәртіп болмаса виза қажет.</w:t>
        <w:br/>
        <w:t>Қазақстан Республикасының визаларын беру тәртібі туралы</w:t>
        <w:br/>
        <w:t>Нұсқаулық Қазақстан Республикасы Сыртқы істер министрінің 2002</w:t>
        <w:br/>
        <w:t>жылғы 24 желтоқсандағы Хе 08-1/77. Қазақстан Республикасы Ішкі істер</w:t>
        <w:br/>
        <w:t>министрінің 2002 жылғы 27 желтоқсандағы Хо 806 бірлескен бұйрығы</w:t>
        <w:br/>
        <w:t>бойыншы егер, Қазақстан Республикасы бекіткен халықаралық шарттарда</w:t>
        <w:br/>
        <w:t>өзгеше тәртіп белгіленбесе, шетел азаматтарының Қазақстан</w:t>
        <w:br/>
        <w:t>Республикасына келуі және Қазақстан Республикасынан кетуі Қазақстан</w:t>
        <w:br/>
        <w:t>Республикасының визасы болған жағдайда, жарамды төлқұжаты немесе</w:t>
        <w:br/>
        <w:t>оны алмастыратын құжаттар бойынша мемлекеттік шекарадағы</w:t>
        <w:br/>
        <w:t>халықаралық және екі жақты қатынастар үшін ашық өткізу пунктері</w:t>
        <w:br/>
        <w:t>арқылы жүзеге асырылады.</w:t>
        <w:br/>
        <w:t>Туристік визалар шетел азаматтарына туристік қызметті жүзеге</w:t>
        <w:br/>
        <w:t>асыру құқығына арналған лицензиясы бар Қазақстан Республикасының</w:t>
        <w:br/>
        <w:t>туристік ұйымдарының оларды қабылдау туралы растауы, сондай-ақ ішкі</w:t>
        <w:br/>
        <w:t>істер органдарының рұқсаты және ҚР СІМ-нің визалық қолдауы болған</w:t>
        <w:br/>
        <w:t>жағдайда беріледі.</w:t>
        <w:br/>
        <w:t>Тізімін ҚР СІМ, ҚР ПМ және ҚР ҰҚК белгілейтін елдердің</w:t>
        <w:br/>
        <w:t>азаматтарын-туристерін шақырған кезде ішкі істер органының рұқсаты</w:t>
      </w:r>
    </w:p>
    <w:p>
      <w:r>
        <w:t>талап етілмейді. Сондай-ақ аталған азаматтарға туристік ұйымдардың қол-</w:t>
        <w:br/>
        <w:t>даухаты бойынша туристік визалар ҚР СПМ-нің консулдық пунктерінде</w:t>
        <w:br/>
        <w:t>ресімделуі мүмкін</w:t>
        <w:br/>
        <w:t>15</w:t>
        <w:br/>
        <w:t>тәуліктен кем емес көлік ауыстыру мерзімі көрсетілген жол жүру билеті</w:t>
        <w:br/>
        <w:t>болған жағдайда ресімделеді.</w:t>
        <w:br/>
        <w:t>ҚР визаларын создыру ҚР СІМ КҚД мекемелері жоне ҚР ПМ</w:t>
        <w:br/>
        <w:t>миграциялық полицияның ҚР ПМ, Астана, Алматы қалаларының ҚПБ</w:t>
        <w:br/>
        <w:t>және облыстардың ішкі істер басқармаларымен жүзеге асырылады. Виза</w:t>
        <w:br/>
        <w:t>алу орнын өзгертілген кезде визалық қолдауда көрсетілген әртүрлі</w:t>
        <w:br/>
        <w:t>жағдайға байланысты виза ҚР СІМ-нің шетелдік мекемелерінде шетел</w:t>
        <w:br/>
        <w:t>азаматының жүгінген жерінде беріледі. ҚР СІМ-нің шетелдік</w:t>
        <w:br/>
        <w:t>мекемелерінде Қазақстан Республикасы Үкіметінің 2001 жылдың 29</w:t>
        <w:br/>
        <w:t>желтоқсанындағы Хе 1751 Қаулысында бекітілген базалық минималды</w:t>
        <w:br/>
        <w:t>және максималды консулдық жиындардың әртүрлі тарифтері әрекет етеді,</w:t>
        <w:br/>
        <w:t>мысалы шенген визасын ресімдеу кезіндегі консулдық жиынның көлемі</w:t>
        <w:br/>
        <w:t>60 еуро.</w:t>
        <w:br/>
        <w:t>Қазақстан Республикасына келетін шетелдік азаматтарға ҚР СІМ-нің</w:t>
        <w:br/>
        <w:t>визалық қолдауын ресімдеу үшін шақырушы ұйым ҚР СІМ-нің консулдық</w:t>
        <w:br/>
        <w:t>қызмет Департаментіне келесі құжаттарды жіберу керек:</w:t>
        <w:br/>
        <w:t>1) белгіленген үлгідегі шақыру-хат.</w:t>
        <w:br/>
        <w:t>2) төлемақылық тапсырма немесе консулдық жиын төленгендігін</w:t>
        <w:br/>
        <w:t>растайтын және шығындар түбіртегі (бюджеттік ұйымдарға талап</w:t>
        <w:br/>
        <w:t>етілмейді).</w:t>
        <w:br/>
        <w:t>3) ҚР СІМ-нің КҚД-не алғаш рет жүгінген ұйым үшін нотариалды</w:t>
        <w:br/>
        <w:t>расталған жарғы көшірмелері, ҚР әділет Министрлігінде тіркелгендігі</w:t>
        <w:br/>
        <w:t>туралы куәлік, статистикалық карточкалар, (туристерді шақырған</w:t>
        <w:br/>
        <w:t>жағдайда туристік қызметке берілген лицензия), басқа қалалық ұйымдар</w:t>
        <w:br/>
        <w:t>жоғарыда көрсетілген құжаттарды пошта арқылы жібереді. Шақыру-хат 3</w:t>
        <w:br/>
        <w:t>дана болып дайындалады, оның біреуі ҚР СІМ КҚД-не тапсырылады,</w:t>
        <w:br/>
        <w:t>екіншісі шақырылатын тұлғаларға (хатпен, факспен, электронды пошта</w:t>
        <w:br/>
        <w:t>арқылы) жіберіледі, үшіншісі данасы шақырушы ұйымда сақталады.</w:t>
        <w:br/>
        <w:t>Консулдық қызмет департаменті 3-5 тәулік ішінде түскен өтініштерді</w:t>
        <w:br/>
        <w:t>қарастырады және ҚР СІМ-нің шетелдік мекемелеріне виза беру туралы</w:t>
        <w:br/>
        <w:t>нұсқау жіберілгеннен кейін шақырушы ұйым шетелдік азаматқа</w:t>
        <w:br/>
        <w:t>қазақстандық виза алу үшін қажет визалық қолдау нөмірін хабарлайды.</w:t>
        <w:br/>
        <w:t>Бақылау сұрақтары:</w:t>
        <w:br/>
        <w:t>1) Қазақстан Республикасының визасын алу үшін негізгі ережелерді ата</w:t>
        <w:br/>
        <w:t>17</w:t>
        <w:br/>
        <w:t>Шетелге шығатын кәмелетке толмаған туристің, төлқұжаттан басқа,</w:t>
        <w:br/>
        <w:t>мемлекеттен шығуға ата-анасының нотариалдық түрде ресімделген</w:t>
        <w:br/>
        <w:t>келісімі болуы тиіс. Егер ата-анасының біреуі кәмелетке толмаған</w:t>
        <w:br/>
        <w:t>баласының шетелге туристік сапарға шығуына келісімін бермесе мәселе</w:t>
        <w:br/>
        <w:t>сот арқылы шешіледі. Бірақ ата-анасының біреуімен шетелге шығып бара</w:t>
        <w:br/>
        <w:t>жатқан баланың екі ата-анасының келісімін шекаралық бақылау</w:t>
        <w:br/>
        <w:t>органдары талап етуге құқығы жоқ.</w:t>
      </w:r>
    </w:p>
    <w:p>
      <w:r>
        <w:t>Ата-анасының, асыраушылардың, қамқоршылардың нотариалды</w:t>
        <w:br/>
        <w:t>түрде ресімделген келісімі тек «аталған тұлғаларсыз кәмелетке толмаған</w:t>
        <w:br/>
        <w:t>ҚР азаматының шығуы кезінде» ғана қажет. Егер ата-аналар ажырасқан</w:t>
        <w:br/>
        <w:t>болса, олардың екіншісінің келісімін алмауға болады. Себебі «ажырасуға</w:t>
        <w:br/>
        <w:t>байланысты екінші ата-ананың нотариалды ресімделген келісімінің</w:t>
        <w:br/>
        <w:t>жоқтығы», бірақ ол ажырасу туралы куәлігінің көшірмесімен расталуы</w:t>
        <w:br/>
        <w:t>керек.</w:t>
        <w:br/>
        <w:t>Көптеген елдерге шығу кезінде, шекарада төлқұжатты тексеруден</w:t>
        <w:br/>
        <w:t>басқа, туристік статистиканы жүргізу мақсатында, төлқұжат бақылауын</w:t>
        <w:br/>
        <w:t>өту кезінде клермен (латын әріптерімен) сәйкес бланк - келу карточкасын</w:t>
        <w:br/>
        <w:t>толтыруды талап етеді. Ол әдетте ұшақ бортында, поезде немесе</w:t>
        <w:br/>
        <w:t>шекарадан өту пунктінде беріледі. Оған тегі мен аты транслитерацияда</w:t>
        <w:br/>
        <w:t>(шетелдік төлқұжатта көрсетілгендей) жазылады, туған жері (мемлекет)</w:t>
        <w:br/>
        <w:t>және тұрақты мекенжайы (елді мекен немесе мемлекет) көрсетіледі.</w:t>
        <w:br/>
        <w:t>Қонақ үйде орналасу кезінде әрбір шетел азаматы, өзінің бекітілген</w:t>
        <w:br/>
        <w:t>мәліметтерін (тегі, аты, әкесінің аты, туған күні, азаматтығы, тұрақты</w:t>
        <w:br/>
        <w:t>мекенжайы, келу мақсаты, келу мерзімі және т.б) арнайы формаға</w:t>
        <w:br/>
        <w:t>толтырады. Турист қолтаңбасы оның тұру және қызмет көрсету ережелері,</w:t>
        <w:br/>
        <w:t>бағаларымен танысқандығын куәландырады. Содан кейін формадағы</w:t>
        <w:br/>
        <w:t>мәліметтер қонақ үй клиенттерін тіркеу журналына енгізеді, бұл өзінше</w:t>
        <w:br/>
        <w:t>«тіркеу» ресімдеу болып табылады. Журналдар мен карточкалық</w:t>
        <w:br/>
        <w:t>формалар полиция, иммиграциялық және мемлекеттің өзге қызметтерімен</w:t>
        <w:br/>
        <w:t>бақыланады.</w:t>
        <w:br/>
        <w:t>Бақылау сұрақтары:</w:t>
        <w:br/>
        <w:t>1) «Төлқұжат» түсінігіне анықтама беріңіз.</w:t>
        <w:br/>
        <w:t>2) Төлқұжат түрлерін атаңыз.</w:t>
        <w:br/>
        <w:t>3) Төлқұжаттық формалдылықтардың әмбебап тәсілдерін атаңыз.</w:t>
        <w:br/>
        <w:t>КІРІСПЕ</w:t>
        <w:br/>
        <w:t>Бұрынғы кезде алысқа аяқ басу, саяхаттау көптеген қиындықтар</w:t>
        <w:br/>
        <w:t>туғызатын. Тіпті адам өміріне қауіп те төндіретін. Ал қазір жаңа заман</w:t>
        <w:br/>
        <w:t>талаптарына сай көлік түрлерінің пайда болуы, әлдеқайда алыс жатқан</w:t>
        <w:br/>
        <w:t>жерлер мен шалғайдағы елдерге туристік саяхат жасау мүмкіндігін</w:t>
        <w:br/>
        <w:t>туғызып отыр. Алайда, бұл артықшылықтың өзіндік кемшіліктері де жоқ</w:t>
        <w:br/>
        <w:t>емес. Мәселен, шекарадан өту үшін міндеттелетін түрлі құжаттарды</w:t>
        <w:br/>
        <w:t>ресімдеу, сонымен қатар сапар шегушіге ыңғайсыздық тудыратын</w:t>
        <w:br/>
        <w:t>бірқатарқұбылыстар тағы бар.</w:t>
        <w:br/>
        <w:t>«Форма» - латын тілінен аударғанда белгіленген тәртіп. «Формалды» -</w:t>
        <w:br/>
        <w:t>белгіленген үлгі бойынша жасалған дегенді білдіреді. «Формалдылық» -</w:t>
        <w:br/>
        <w:t>орындау барысында қандай да бір маңызды және жауапты істі талап</w:t>
        <w:br/>
        <w:t>ететін заңнамамен белгіленген шарттар немесе іс-әрекет.</w:t>
        <w:br/>
        <w:t>Шетелдерге алғаш рет туристік сапарға шығуға бел буған тұлға әдетте</w:t>
        <w:br/>
        <w:t>шекаралық және кедендік формалдылықтар ғана бар деп есептейді. Бірақ</w:t>
        <w:br/>
        <w:t>әлем бойынша қауіпті ауру түрлері көптеп кездесетін тропикалық елдерге</w:t>
        <w:br/>
        <w:t>кіру тәртібін реттейтін санитарлық-эпидемиологиялық ережелердің</w:t>
        <w:br/>
        <w:t>маңыздылығына ешкім күмән келтірмес. Себебі еліне қайта оралған</w:t>
        <w:br/>
        <w:t>турист қауіпті індетті өзімен бірге әкелуі обден мүмкін. Сондықтан</w:t>
        <w:br/>
        <w:t>медициналық-санитарлық нормаларды білу және оларды мүлтіксіз</w:t>
        <w:br/>
        <w:t>орындау саяхатшыны жолда көптеген келеңсіз жағдайлардан сақтайды.</w:t>
        <w:br/>
        <w:t>Турист үшін флора және фауна үлгілерін шекарадан өткізуді</w:t>
        <w:br/>
        <w:t>реттейтін қатаң регламенттік тәртіп, ақша мен құнды заттарды шекара</w:t>
        <w:br/>
        <w:t>арқылы алып өтумен байланысты ережелер, шетелдік сапар шегу</w:t>
        <w:br/>
        <w:t>барысындағы сақтандыру мәселелерінің маңызы зор.</w:t>
      </w:r>
    </w:p>
    <w:p>
      <w:r>
        <w:t>Мұнымен қоса, көпшілікке аз таралған тағы бірқатар халықаралық</w:t>
        <w:br/>
        <w:t>туризм ережелері мен шарттары бар. Олар мемлекеттік және қоғамдық</w:t>
        <w:br/>
        <w:t>қауіпсіздікті, сапар шегуші тұлғаларды содай-ақ қоршаған ортаны</w:t>
        <w:br/>
        <w:t>сақтауға бағытталған заңнамамен қарастырылған. Сондай-ақ, жалпыға</w:t>
        <w:br/>
        <w:t>ортақ әлемдік тәжірибеге сәйкес халықаралық туристік қызметті реттеу</w:t>
        <w:br/>
        <w:t>қажеттілігін ұмытпаған жөн. Оларға халықаралық туристік қызметті</w:t>
        <w:br/>
        <w:t>лицензиялау, туристік өнімнің құрамына кіретін қызмет түрлерінің</w:t>
        <w:br/>
        <w:t>қауіпсіздігін сертификаттау, экологиялық қорғалмаған жекелеген</w:t>
        <w:br/>
        <w:t>территорияларға кіру мәселесін квоталау, кіру және елге шетел</w:t>
        <w:br/>
        <w:t>азаматтарының келу тәртібін реттеу болып табылады.</w:t>
        <w:br/>
        <w:t>Осылайша, туристік формалдықтар - бұл турист, туристік фирма</w:t>
        <w:br/>
        <w:t>(бұдан әрі - туристік фирма), жоне туристік сапарды ұйымдастыруға</w:t>
        <w:br/>
        <w:t>(бұдан әрі - турсапар), әсіресе, басқа мемлекетке саяхат жасайтын болса,</w:t>
        <w:br/>
        <w:t>оны өткізуге байланысты дайындық шараларын жүргізуге қатысы бар</w:t>
        <w:br/>
        <w:t>деген барлық басқа ұйымдар орындауға міндетті қандай да болмасын бір</w:t>
        <w:br/>
        <w:t>4</w:t>
        <w:br/>
        <w:t>1-ТАРАУ. Шекаралық, кедендік және миграциялық</w:t>
        <w:br/>
        <w:t>құжаттарды ресімдеу ережелері</w:t>
        <w:br/>
        <w:t>1.1 Төлқұжаттық құжаттарды ресімдеу</w:t>
        <w:br/>
        <w:t>А.Д.Чудновский туристік формалдылықтарды полициялық және</w:t>
        <w:br/>
        <w:t>санитарлық деп екіге бөледі. Полициялық формалдылық деп - мемлекет-</w:t>
        <w:br/>
        <w:t>тік шекарадан өтетін тұлғалардың төлқұжаттық-визалық бекітілген тәр-</w:t>
        <w:br/>
        <w:t>тіпті сақтау барысын тексерумен байланысты үдерісті айтамыз.</w:t>
        <w:br/>
        <w:t>Бақылаудың бұл түрін әуежай, теміржол және шоссе жолдарының, теңіз</w:t>
        <w:br/>
        <w:t>және өзен вокзалдарының арнайы қызметкерлері жүзеге асырады.</w:t>
        <w:br/>
        <w:t>Төлқұжат - (равв6 француз тілінен өту жолы, рұқсат қағаз) тұлғаны</w:t>
        <w:br/>
        <w:t>куәландыратын құжат болып табылады.</w:t>
        <w:br/>
        <w:t>Шетел төлқұжаты - бұл шетелге шығатын адамның азаматтығын</w:t>
        <w:br/>
        <w:t>және тұлғасын куоландыратын ресми құжат. Ол мемлекеттің құзырлы</w:t>
        <w:br/>
        <w:t>органдарымен беріледі және оның иесі аталмыш мемлекеттің азаматы</w:t>
        <w:br/>
        <w:t>болып табылатынын растайды.</w:t>
        <w:br/>
        <w:t>Айта кеткен жөн әуелден бастап және осы уақытқа дейін шетел</w:t>
        <w:br/>
        <w:t>төлқұжаты мемлекет азаматтарының шетелге шығуын бақылау мақса-</w:t>
        <w:br/>
        <w:t>тында беріледі. Регламенттелген үкіметтік құжаттарда «ешкімге мем-</w:t>
        <w:br/>
        <w:t>Лекеттен төлқұжатсыз шығуға болмайтындығы» көрсетілген. Бұл осы</w:t>
        <w:br/>
        <w:t>күнге дейін шетел төлқұжатының негізгі қызметіболып отыр. Мысалы,</w:t>
        <w:br/>
        <w:t>ЕО, АҚШ және Канада елдерінің Бірыңғай компьютерлік бақылау</w:t>
        <w:br/>
        <w:t>жүйесінің аясында өзінің және шетел азаматтарының қозғалысы бөлек</w:t>
        <w:br/>
        <w:t>айтылған.</w:t>
        <w:br/>
        <w:t>ХІХ ғасырға дейін шетел төлқұжаты тек ерекше маңызды тұлғаларға</w:t>
        <w:br/>
        <w:t>ғана берілді және бір мемлекеттің екіншісіне ұсыным хат ретінде</w:t>
        <w:br/>
        <w:t>қарастырылды. Бірінші дүнежүзілік соғыстан кейін жаппай шетел төл-</w:t>
        <w:br/>
        <w:t>құжаттарын беру кәдімгі тәжірибеге айналды.</w:t>
        <w:br/>
        <w:t>ХХ ғасырдың 30-шы жылдарына қарай шетел төлқұжаты бізге үйрен-</w:t>
        <w:br/>
        <w:t>шікті қалыптағы 30-40 беттік кішкентай кітапша болды. Бірақ мұндай</w:t>
        <w:br/>
        <w:t>түрде олар ұзақ уақыт қолданыста болмайды. АҚШ пен ЕО-та жеке</w:t>
        <w:br/>
        <w:t>куәліктің жаңа формасы - «электрондық төлқұжатты» енгізу туралы ше-</w:t>
        <w:br/>
        <w:t>шім қабылданды. Сырттай бұл несие карточкасына ұқсайды.</w:t>
        <w:br/>
        <w:t>Мультимедиялық технология арқылы оларға иесінің жеке мәліметтерін</w:t>
        <w:br/>
        <w:t>(азаматтығы, түрлі түсті голограмма түріндегі фотосуреті, мекенжайы,</w:t>
      </w:r>
    </w:p>
    <w:p>
      <w:r>
        <w:t>бармақ іздеріне дейін) енгізу қарастырылған. Келуші турист өзінің элек-</w:t>
        <w:br/>
        <w:t>трондық төлқұжатын, электрондық байланыс арқылы ортақ компьютерге</w:t>
        <w:br/>
        <w:t>қосылған арнайы сканерге салады, сканер оның жеке тұлғасын бірден</w:t>
        <w:br/>
        <w:t>анықтап, визаның заңдылығын тексереді. Идентификацияның абсолюттік</w:t>
        <w:br/>
        <w:t>нақтылығы туристің сканер экранына кезек-кезек алақанын тигізгенде</w:t>
        <w:br/>
        <w:t>6</w:t>
        <w:br/>
        <w:t>Көптеген шетелдегі елшіліктер осы елге бару үшін толтырылатын</w:t>
        <w:br/>
        <w:t>визалық сауалнаманың жаңа үлгілерін енгізеді. ЕО елдері және Шенген</w:t>
        <w:br/>
        <w:t>тобының (Белгия, Нидерландия, Люксенбург, Франция, Германия,</w:t>
        <w:br/>
        <w:t>Испания, Португалия, және т.б. бірегей туристік кеңістікке енген елдер)</w:t>
        <w:br/>
        <w:t>сауалнамалары 25 тармақ пен түсініктемелерден тұрады. Онда виза</w:t>
        <w:br/>
        <w:t>Шенген келісімі қатысушы мемлекет аумағына кірудің алғышарттарының</w:t>
        <w:br/>
        <w:t>бірі ғана; кіруге рұқсат берілмеген жағдайда өтініш беруші оған</w:t>
        <w:br/>
        <w:t>келтірілген шығынға өтемақы талап етуге құқы жоқ.</w:t>
        <w:br/>
        <w:t>Мысал үшін, АҚШ-тың визалық сауалнамасы 35 нақтылау</w:t>
        <w:br/>
        <w:t>тармақтарының және олардың орыс тіліндегі толық мәтінді сипаттауынан</w:t>
        <w:br/>
        <w:t>тұрады.</w:t>
        <w:br/>
        <w:t>Ең көп қызығушылық тудыратын тармақтары келесі:</w:t>
        <w:br/>
        <w:t>ө шетелге шығуға виза кепілдік бермейді;</w:t>
        <w:br/>
        <w:t>е фотосуретке өтініш берушінің қолы қойылу керек;</w:t>
        <w:br/>
        <w:t>ө ресімдеудің кешігуін болдырмау үшін мүмкіндігінше толық ақпарат</w:t>
        <w:br/>
        <w:t>беру қажет;</w:t>
        <w:br/>
        <w:t>е қандай да бір мәселе туындаған жағдайда арыз беруші консулдық</w:t>
        <w:br/>
        <w:t>қызметкерімен әңгімелесуге шақырылады;</w:t>
        <w:br/>
        <w:t>ө өтініш беруші өзімен бірге баратын ор адамға жасына қарамастан</w:t>
        <w:br/>
        <w:t>сауалнама толтырады; егер арыз беруші зейнеткер болса бұрын кім</w:t>
        <w:br/>
        <w:t>болып жұмыс істегенін көрсету керек; соңғы 5 жыл ішінде арыз беруші</w:t>
        <w:br/>
        <w:t>6 айдан астам уақыт мекендеген қалалар мен елдерді (мерзімін</w:t>
        <w:br/>
        <w:t>көрсетіп) атап шығу керек;</w:t>
        <w:br/>
        <w:t>ө арыз беруші сауалнаманың инфекциялық ауруларға, қылмыстық</w:t>
        <w:br/>
        <w:t>қуғынға, бұқпа сауда ісіне қатысты, есірткі саудасына қатысты,</w:t>
        <w:br/>
        <w:t>террористік актлерге қатысу жайлы т.б. тармақтарына жауап беруі тиіс.</w:t>
        <w:br/>
        <w:t>Бұндай нақтыланған визалық сауалнама жүргізу тәжірибесі кең</w:t>
        <w:br/>
        <w:t>таралуда, әлемнің көптеген жетекші елдері осы жүйені ұстанбақ.</w:t>
        <w:br/>
        <w:t>Бұл туристердің өздерімен туристік фирмалар үшін де моралды және</w:t>
        <w:br/>
        <w:t>материалды шығынды тудыратын қиын да маңызды мәселе.</w:t>
        <w:br/>
        <w:t>Американдықтар өз елдеріне келетін арыз берушілердің 20-22 пайызынан</w:t>
        <w:br/>
        <w:t>бас тартады, ал Ұлыбритания 3-5 пайызынан бас тартады. Осы тәртіпке</w:t>
        <w:br/>
        <w:t>сай, Ұлыбритания елшілігінің виза бөлімінің қызметкері «егер бұл адам</w:t>
        <w:br/>
        <w:t>Англия елінде қалуға шешім қабылдаса онда елшілікте толық сұхбат</w:t>
        <w:br/>
        <w:t>жүргізуге себеп пайда болады» деп атап өтті. Әдетте сұхбат, құжат</w:t>
        <w:br/>
        <w:t>тапсырғаннан соң 1-2 күн ішінде беріледі. Егер адам шетелге жиі барса</w:t>
        <w:br/>
        <w:t>онда туристік формалдылықтар және иммиграциялық ережелердің жалпы</w:t>
        <w:br/>
        <w:t>принциптерімен таныс болса, оған виза ешбір сұхбатсыз беріле береді.</w:t>
        <w:br/>
        <w:t>Визаға негізінен келесі себептер бойынша қарсылық білдіреді</w:t>
        <w:br/>
        <w:t>(елшілік оларды атап беруге міндетті емес):</w:t>
        <w:br/>
        <w:t>13</w:t>
      </w:r>
    </w:p>
    <w:p>
      <w:r>
        <w:t>Қазақстан Республикасының консулдық мекемесіне Аустралия Одағы,</w:t>
        <w:br/>
        <w:t>Аустрия Республикасы, Америка Құрама Штаттары, Бельгия Корольдігі,</w:t>
        <w:br/>
        <w:t>Германия Федеративтік Республикасы, Грекия Республикасы, Дания</w:t>
        <w:br/>
        <w:t>Корольдігі, Жаңа Зеландия, Жапония, Корея Республикасы, Біріккен Араб</w:t>
        <w:br/>
        <w:t>Әмірліктерінің, Сауд Арабиясы Корольдігінің, Полыша Республикасының,</w:t>
        <w:br/>
        <w:t>Венгрия Республикасының, Словак Республикасының, Израиль Мемлеке-</w:t>
        <w:br/>
        <w:t>тінің, Хорватия Республикасының, Ирландия Республикасы, Исландия</w:t>
        <w:br/>
        <w:t>Республикасы, Испания Корольдігі, Италия Республикасы, Канада, Лих-</w:t>
        <w:br/>
        <w:t>тенштейн Кияздігі, Люксембург Ұлы Герцогтігі, Малайзия, Монако, Ни-</w:t>
        <w:br/>
        <w:t>дерланд Корольдігі, Норвегия Корольдігі, Португалия Республикасы, Син-</w:t>
        <w:br/>
        <w:t>гапур Республикасы, Ұлыбритания және Солтүстік Ирландия Құрама</w:t>
        <w:br/>
        <w:t>Корольдігі, Финляндия Республикасы, Француз Республикасы, Швей-</w:t>
        <w:br/>
        <w:t>цария Конфедерациясы, Швеция Корольдігі азаматтарының Қазақстан</w:t>
        <w:br/>
        <w:t>Республикасының туристік визасын беру жөніндегі жазбаша өтініші бар</w:t>
        <w:br/>
        <w:t>болған жағдайда бір мәртелік туристік визалар берілуі мүмкін.</w:t>
        <w:br/>
        <w:t>Аустралия, Аустрия, Андорра, АҚШ, Аргентина, Бельгия, Болгария, Бра-</w:t>
        <w:br/>
        <w:t>зилия, Ватикан, Венгрия, Грекия, ГФР, Дания, Жаңа Зеландия, Жапония,</w:t>
        <w:br/>
        <w:t>Израиль, Ирландия, Исландия, Италия, Канада, Кипр, Корея Респуб-</w:t>
        <w:br/>
        <w:t>ликасы, Коста-Рика, Куба, Латвия, Литва, Лихтенштейн, Люксенбург,</w:t>
        <w:br/>
        <w:t>Малайзия, Мальта, Мексика, Монако, Науру, Нидерланды, Норвегия,</w:t>
        <w:br/>
        <w:t>ОАР, Польша, Португалия, Румыния, Сан-Марино, Сингапур, Словакия,</w:t>
        <w:br/>
        <w:t>Словения, Түркия, Уругвай, Ұлыбритания, Чехия, Чили, Швейцария,</w:t>
        <w:br/>
        <w:t>Швеция, Финляндия, Франция, Хорватия, Эстония, Ямайка азаматтарын</w:t>
        <w:br/>
        <w:t>іскерлік немесе туристік мақсатта шақыру үшін ішкі істер органдарының</w:t>
        <w:br/>
        <w:t>рұқсаты талап етілмейді, яғни шақырушы ұйымдардың шақыруларыҚР</w:t>
        <w:br/>
        <w:t>сыртқы істер Министрлігінің КҚД-не көрсетіледі (Астана, Алматы</w:t>
        <w:br/>
        <w:t>қалалары). Қазақстан Республикасына жеке бас шаруаларымен келетін</w:t>
        <w:br/>
        <w:t>шетелдік азаматтарға рұқсатты Қазақстан Республикасының ішкі істер</w:t>
        <w:br/>
        <w:t>органдары ресімдейді.</w:t>
        <w:br/>
        <w:t>ҚР визасын алу үшін шетелдік азаматтар Қазақстан Республикасының</w:t>
        <w:br/>
        <w:t>дипломатиялық/консулдық мекемелеріне баратын елдегі жарамды</w:t>
        <w:br/>
        <w:t>төлқұжатпен (немесе халықаралық жол жүру құжаты),ҚР СІМ КҚД</w:t>
        <w:br/>
        <w:t>визалық қолдау нөмірі белгіленген шақыру хаттың көшірмесімен (немесе</w:t>
        <w:br/>
        <w:t>жеке шақырудың ҚР Ішкі істер органымен ресімделген түпнұсқасы),</w:t>
        <w:br/>
        <w:t>толтырылған визалық сауалнама және фотокарточкамен жүгінуі қажет.</w:t>
        <w:br/>
        <w:t>Төлқұжаттың жарамдық мерзімі сұралған визаның жарамдылық мерзімі</w:t>
        <w:br/>
        <w:t>біткеннен кейін 3 айдан кем болмауы тиіс. Басқа да керекті құжаттардың</w:t>
        <w:br/>
        <w:t>қажеттілігін консул анықтайды.</w:t>
        <w:br/>
        <w:t>ҚР транзиттік визалары баратын елде жарамды және Қазақстан</w:t>
        <w:br/>
        <w:t>аумағында келген порт немесе станциядан келген кезден бастап 5</w:t>
        <w:br/>
        <w:t>16</w:t>
        <w:br/>
        <w:t>шығу, оның екі түрінде иесінің суреті болған. Кіру бөлігі шекаралық</w:t>
        <w:br/>
        <w:t>бақылау пунктінде туристер келген кезінде, ал шығу бөлігі - оның кету</w:t>
        <w:br/>
        <w:t>барысында жыртылып алынған. Содан кейін олар суреттердің сәйкестітін</w:t>
        <w:br/>
        <w:t>тексеріп арнайы қызмет бөлімшесіне жіберілген. Ол жерде суреттердің</w:t>
        <w:br/>
        <w:t>сәйкестік осі өткізілген.</w:t>
        <w:br/>
        <w:t>Кейіннен визалар қаламдық мөр ретінде қолданылды, онда туристің</w:t>
        <w:br/>
        <w:t>алған турдың уақытына сәйкес кіру және шығу уақыты кіргізілген. Содан</w:t>
        <w:br/>
        <w:t>кейін көптеген елдер төлқұжаттың бір бетіне күрделі қорғанысы бар бланк</w:t>
        <w:br/>
        <w:t>жабыстырмасы көшті мұндай бланктің қорғанысы жыл сайын жетілдіріліп</w:t>
        <w:br/>
        <w:t>отырды.</w:t>
      </w:r>
    </w:p>
    <w:p>
      <w:r>
        <w:t>АҚШ-та төлқұжаттарда қойылған визадағы туристердің суреті</w:t>
        <w:br/>
        <w:t>мультимедия тәсілімен ауыстырылады, ондай визалардың жалған визадан</w:t>
        <w:br/>
        <w:t>жасаудан қорғау дәрежесі өте жоғары.</w:t>
        <w:br/>
        <w:t>Виза - басқа елге кірумен байланысты туристік формалдылықтың бір</w:t>
        <w:br/>
        <w:t>бөлігі.</w:t>
        <w:br/>
        <w:t>Көптеген мемлекеттер шетелдік туристерден төлқұжат және виза кері</w:t>
        <w:br/>
        <w:t>билет және туристік фирманың ваучерінен басқа өзімен бірге өркениетті</w:t>
        <w:br/>
        <w:t>сапары үшін жеткілікті ақшалай қаржы алып жүруді талап ететін болды.</w:t>
        <w:br/>
        <w:t>Бірақ виза басқа мемлекетке бару үшін негізгі құжат болып келеді, бірақ</w:t>
        <w:br/>
        <w:t>ол шетелдік сапар міндетті түрде жүзеге асатынына кепілідік бермейтінін</w:t>
        <w:br/>
        <w:t>білу керек. Виза тек қана баратын мемлекеттің консулдық мекемеде</w:t>
        <w:br/>
        <w:t>туристің төлқұжатты тТіркелетінін растайды. Шетелге шығудың соңғы</w:t>
        <w:br/>
        <w:t>шешімі сол мемлекет шекарасында иммиграциялық билікке сәйкес</w:t>
        <w:br/>
        <w:t>қабылданады. Егер шетелге шығатын тұлға қандай да болмасын</w:t>
        <w:br/>
        <w:t>себептерге байланысты және иммиграциялық биліктердің пікірінше</w:t>
        <w:br/>
        <w:t>туристердің ережелеріне сәйкес келмесе, визаның барына қарамастан ол</w:t>
        <w:br/>
        <w:t>шекарадан өткізілмейді. Бұндай тәжірибе еуропалық мемлекеттер шека-</w:t>
        <w:br/>
        <w:t>раларында көп таралған, өйткені бұл Еуроодақ басшыларының талаптары</w:t>
        <w:br/>
        <w:t>болып келеді. Орташа есеппен Еуропада бір күндік мекендеу үшін 30-дан</w:t>
        <w:br/>
        <w:t>70 АҚШ долларына дейін қажет. 1999 жылға дейін Чехияда 1 адамның бір</w:t>
        <w:br/>
        <w:t>күндік сапарына 15 АҚШ доллары керек болды. Бұл елге кірудің визалық</w:t>
        <w:br/>
        <w:t>тәртібін енгізгеннен кейін нормалар басқа еуропалық елдерге сәйкестеніп</w:t>
        <w:br/>
        <w:t>ересек адамға 1 күн 30 АҚШ доллары, 12 жасқа дейінгі балаларға 15</w:t>
        <w:br/>
        <w:t>АҚШ доллары болып есептелінді.</w:t>
        <w:br/>
        <w:t>Туристер басқа елге кіру барысында шекара билігінің талаптары</w:t>
        <w:br/>
        <w:t>бойынша сол жерде қанша күн болатынын ескертуі тиіс және сол мерзімге</w:t>
        <w:br/>
        <w:t>жеткілікті қаржыны көрсету қажет. Шетел азаматының төлеу қабілет-</w:t>
        <w:br/>
        <w:t>тілігін несие карточкасы, қабылдайтын елдің белгісі бар туристік ваучері</w:t>
        <w:br/>
        <w:t>дәлелдейді. Бұндай ережелер шетел азаматтарының тұрмыстық қылмыс-</w:t>
        <w:br/>
        <w:t>тармен күресуге, сондай-ақ заңсыз иммигранттардың ағымын қысқартуға</w:t>
        <w:br/>
        <w:t>көмектеседі. Бұған мысал: эмиграциялық билік ұшақ тарапының алдында,</w:t>
        <w:br/>
        <w:t>11</w:t>
        <w:br/>
        <w:t>Ватикан төлқұжаты. Әлемнің барлық елдерінде бұл құжат ресми</w:t>
        <w:br/>
        <w:t>түрдедипломатиялық төлқұжаттың бір түрі ретінде мойындалады. Бұл</w:t>
        <w:br/>
        <w:t>Кардинал рангінен төмен түспейтін ресми католиктік тұлғаларға беріледі.</w:t>
        <w:br/>
        <w:t>Мальта серілерінің римдік католиктік орденінің төлқұжаты.</w:t>
        <w:br/>
        <w:t>Мальта серілерінің итальяндық орденінің мемлекетке қатысы болмағаны-</w:t>
        <w:br/>
        <w:t>мен, оның төлқұжаты 30-дан астам мемлекеттерде мойындалады. Ол</w:t>
        <w:br/>
        <w:t>қайырымдылық акциялар мен көмек көрсету орындарына баратын мисси-</w:t>
        <w:br/>
        <w:t>онерлер мен дәрігерлерге беріледі.</w:t>
        <w:br/>
        <w:t>Мальталық орден төлқұжаты - еркін кәсіпкерлер ұйымдарымен құ-</w:t>
        <w:br/>
        <w:t>рылған. оның сатылу бағасы шамамен 50 мың АҚШ долларын құрай-</w:t>
        <w:br/>
        <w:t>ды.Ол Граф, Герцог, Принц төлқұжаты сияқты бірнеше рангтерге бө-</w:t>
        <w:br/>
        <w:t>лінеді. Мальта ордені туралы «Наполеон байлығын, «үшінші рейх» алты-</w:t>
        <w:br/>
        <w:t>нын, итальяндық фашистік партиялардың және басқа ұйымдардың есеп-</w:t>
        <w:br/>
        <w:t>шоттарын иеленген» көптеген қауесет бар.</w:t>
        <w:br/>
        <w:t>«Камуфляждық төлқұжат» - бұл «жойылып кеткен мемлекеттердің»</w:t>
        <w:br/>
        <w:t>төлқұжаты (Британдық Гайана, Британдық Гондурас, Бирма, Даттық</w:t>
        <w:br/>
        <w:t>Гайана, Жаңа Каледония, Родезия, Занзибар, Нидерландық Ист Үндістан,</w:t>
        <w:br/>
        <w:t>Цейлон). Бұл төлқұжаттардың жарамдылық мерзімі 10 жыл, бірақ бұл</w:t>
        <w:br/>
        <w:t>«құжаттар» жай атамұра ғана.</w:t>
      </w:r>
    </w:p>
    <w:p>
      <w:r>
        <w:t>Белиз төлқұжатының да жағдайы осындай. 1981-1985 жж. Қабыл-</w:t>
        <w:br/>
        <w:t>данған Белиз мемлекетінің заңына сәйкес (Орталық Африкадағы Британ-</w:t>
        <w:br/>
        <w:t>дық Бірлестіктің Мемлекеті) бай инвесторларға әлемнің 80 елінде саяхат-</w:t>
        <w:br/>
        <w:t>тауға құқық беретін азаматтықпен төлқұжат беріледі. Қазақстанда Белиз</w:t>
        <w:br/>
        <w:t>елшілігі болмағандықтан, мұндай төлқұжатты алу үшін Белиз елшілігі құ-</w:t>
        <w:br/>
        <w:t>рылған басқа мемлекетке бару қажет.</w:t>
        <w:br/>
        <w:t>Аталған «туристік құжаттарға» таңқаларлық пошталық марка және</w:t>
        <w:br/>
        <w:t>басқа да сирек кездесетін заттарға сияқты көзқарас болу керек. Олардың</w:t>
        <w:br/>
        <w:t>белгілі құндылығы бар, бірақ күнделікті өмірде сирек кездеседі.</w:t>
        <w:br/>
        <w:t>1963 жылы халықаралық саяхаттар мен туризм бойынша Рим</w:t>
        <w:br/>
        <w:t>конференциясы билікке төлқұжаттық формалдылықтарына қатысты</w:t>
        <w:br/>
        <w:t>әмбебап икеммен қарауға ұсыныс жасады:</w:t>
        <w:br/>
        <w:t>төлқұжаттық қызметтерін орталықтандырмау;</w:t>
        <w:br/>
        <w:t>ө қысқа мерзім ішінде шетел төлқұжатын беру;</w:t>
        <w:br/>
        <w:t>шетелдік төлқұжат беру кезінде ешқандай қосымша құжаттарды</w:t>
        <w:br/>
        <w:t>талап етпеу;</w:t>
        <w:br/>
        <w:t>шетелдік төлқұжаттың жарамдылық мерзімі 5 жылдан кем емес,</w:t>
        <w:br/>
        <w:t>шетелге шығу сапарлар саны шексіз;</w:t>
        <w:br/>
        <w:t>ө шетелдік төлқұжатқа саналы баға орнату;</w:t>
        <w:br/>
        <w:t>ө шетелдік төлқұжат иесінде болуы тиіс, оны тәркілеуге немесе алып</w:t>
        <w:br/>
        <w:t>қоюға болмайды.</w:t>
        <w:br/>
        <w:t>ө теріс ресімдеу (қасақана немесе байқаусыздан);</w:t>
        <w:br/>
        <w:t>6 айдан кем уақытта жарамдылығы өтіп кететін құжаттар</w:t>
        <w:br/>
        <w:t>(шақырулар, төлқұжаттар);</w:t>
        <w:br/>
        <w:t>ө баланың ата-анасының біреуінің қарсылығы. Мұндай жағдайда</w:t>
        <w:br/>
        <w:t>қайтадан ресімдеуге немесе жетпейтін құжаттарды жинауға кеңес</w:t>
        <w:br/>
        <w:t>беріледі;</w:t>
        <w:br/>
        <w:t>ө сгер елшілікте арыз беруші адам күдік немесе сезік тудырса,</w:t>
        <w:br/>
        <w:t>мысалы, жас әйел ақша табуға бара жатқан жезөкше болу мүмкін,</w:t>
        <w:br/>
        <w:t>мына еркек иммигрант немесе сотталған әлде террористік, экстрв-</w:t>
        <w:br/>
        <w:t>мистік одан басқа қауіпті ұйымдар мүшесі емес пе деген күдік.</w:t>
        <w:br/>
        <w:t>Виза ресімдеуге құжат тапсырғанда төлқұжатта арыз берушінің</w:t>
        <w:br/>
        <w:t>қолтаңбасы бар ма жоқ па, төлқұжаттың жарамдылық мерзімі қашанға</w:t>
        <w:br/>
        <w:t>дейін екенін тексеру қажет. Турист бара жатқан елден қайтып оралу</w:t>
        <w:br/>
        <w:t>уақыты төлқұжаттың жарамдылық мерзімі 3 айдан аз уақыт болса көп</w:t>
        <w:br/>
        <w:t>елдің консулдықтары виза қоймайды. Кей жағдайда бұл мерзім 6 ай болу</w:t>
        <w:br/>
        <w:t>керек. Кейбір елдердің консулдықтары мысалы, Франция төлқұжаттың</w:t>
        <w:br/>
        <w:t>жағдайына өте қатаң талап қояды. Кірлеген, жыртылған немесе жай</w:t>
        <w:br/>
        <w:t>мыжылған құжаттар ресімдеуге қабылданбауы мүмкін.</w:t>
        <w:br/>
        <w:t>Көп жағдайда елшіліктер туристерге осынша қымбат тур сатып алуға</w:t>
        <w:br/>
        <w:t>қайдан қаржы алғанын түсіндіре алмағандықтан, қарсылық білдіреді.</w:t>
        <w:br/>
        <w:t>Әдетте, елшіліктер бұл жерде көлеңкелі табыс бар деп санайды. Кейбір</w:t>
        <w:br/>
        <w:t>елшіліктер өздері сенетін туристік фирмалардан ғана құжат қабылдауға</w:t>
        <w:br/>
        <w:t>тырысады, бірақ бұл өзінше жекешелену ашық негізде болу керек.</w:t>
        <w:br/>
        <w:t>Негізінен туристердің немесе жекелеген туристік фирмалардың</w:t>
        <w:br/>
        <w:t>елшілікке келуі туристердің баратын елдегі жағымсыз мінездеріне байла-</w:t>
      </w:r>
    </w:p>
    <w:p>
      <w:r>
        <w:t>нысты проблема. Егер виза алынып және төлқұжатқа қойылса, бірақ</w:t>
        <w:br/>
        <w:t>кейбір себептерге байланысты туристік саяхат кейінге шегерілсе, визаның</w:t>
        <w:br/>
        <w:t>елшілікте күшін жойып жаңасына тапсырыс беру керек екенін есте</w:t>
        <w:br/>
        <w:t>сақтаған жөн.</w:t>
        <w:br/>
        <w:t>Визаны ашуға қажетті құжаттар:</w:t>
        <w:br/>
        <w:t>в</w:t>
        <w:br/>
        <w:t>1. Төлқұжат</w:t>
        <w:br/>
        <w:t>2. Фото 3х4 2 дана</w:t>
        <w:br/>
        <w:t>3. Хә3 формалы анықтама (отбасылық құрам туралы)</w:t>
        <w:br/>
        <w:t>4. Жұмыс орнынан атқаратын қызметі мен орташа айлық жалақысы</w:t>
        <w:br/>
        <w:t>көрсетілген анықтама (реквизиттері мен мекенжайы көрсетілген</w:t>
        <w:br/>
        <w:t>фирмалық бланк)</w:t>
        <w:br/>
        <w:t>5. Демалыс Ассапар жайлы анықтама (визаның жарамдық мерзіміне)</w:t>
        <w:br/>
        <w:t>6. Неке туралы куәлік (түпнұсқа/көшірме)</w:t>
        <w:br/>
        <w:t>7. Жұбайының құжаттары (түпнұсқа/көшірме)</w:t>
        <w:br/>
        <w:t>14</w:t>
        <w:br/>
        <w:t>Эстония</w:t>
        <w:br/>
        <w:t>Бұл мемлекеттер бірітіп Шенген кеңістігін құрайды. Исландия,</w:t>
        <w:br/>
        <w:t>Норвегия мен Швейцариядан басқа Шенген келісіміне кіретін елдер</w:t>
        <w:br/>
        <w:t>Еуроодақтың мүшесі болып табылады.</w:t>
        <w:br/>
        <w:t>Бұл Келісімнің аты «енген» Люксембургтегі Ұлы Герцогтықтағы</w:t>
        <w:br/>
        <w:t>Шенген қаласының атынан шыққан, онда 1985 жылы 14 маусымда</w:t>
        <w:br/>
        <w:t>Нидерландия, Бельгия, ГФР, Франция және Люксембург елдер арасында</w:t>
        <w:br/>
        <w:t>төлқұжаттық және кедендік бақылауды ортақ шекараларда өз</w:t>
        <w:br/>
        <w:t>қоластындағылар үшін біртіндеп алып тастау жөніндегі келісімге қол</w:t>
        <w:br/>
        <w:t>қойылды.</w:t>
        <w:br/>
        <w:t>ЕО субьектісі болып табылатын немесе табылмайтын тұлғалардың</w:t>
        <w:br/>
        <w:t>Шенген тобындағы елдерге кіруінің детальді консулдық тәртібі</w:t>
        <w:br/>
        <w:t>құрастырылды. Жеңілдетілген тәртіп бойынша ЕО азаматтарының</w:t>
        <w:br/>
        <w:t>құқығымен тең олардың отбасы мүшелері - үшінші елдің азаматтары,</w:t>
        <w:br/>
        <w:t>сондай-ақ ЕО пен қажетті келісім жасаған мемлекет азаматтары жүре</w:t>
        <w:br/>
        <w:t>алады. Бұл тұлғалар категориясы сыртқы «шенген шекарасын» визасыз</w:t>
        <w:br/>
        <w:t>өту және ішкі шекаралар мен Шенген келісіміне мүше елдер арасында</w:t>
        <w:br/>
        <w:t>еркін жүру құқығына ие.</w:t>
        <w:br/>
        <w:t>ЕО құқығының субьектісі болып табылмайтын туристерге жүрудің</w:t>
        <w:br/>
        <w:t>визалық тәртібі сақталған. Бұндай елдер болып Қазақстан, ТМД</w:t>
        <w:br/>
        <w:t>мемлекеттері, сонымен қатар Албания, Болгария және Румынияны</w:t>
        <w:br/>
        <w:t>қосқанда 126 мемлекет анықталған.</w:t>
        <w:br/>
        <w:t>Ортақ шенген ережесіне сай туристерге виза құжаттар елшілікке</w:t>
        <w:br/>
        <w:t>түскен күннен бастап 15 күн ішінде беріледі және құжаттарды жалған</w:t>
        <w:br/>
        <w:t>жасаудан бірнеше қорғаныс дәрежесі бар.</w:t>
        <w:br/>
        <w:t>Үндескен талаптар Шенген тобындағы елдерде еркін саяхаттауға</w:t>
        <w:br/>
        <w:t>мүмкіндік береді. Айталық, Германия елшілігінде виза алған шетелдік</w:t>
        <w:br/>
        <w:t>турист бірқатар Еуропа елдеріне бара алады. Виза алу үшін туристік сапар</w:t>
      </w:r>
    </w:p>
    <w:p>
      <w:r>
        <w:t>шегілетін немесе шақыру келген елдің елшілігіне бару керек. Үш тілде</w:t>
        <w:br/>
        <w:t>(ағылшынша міндетті, виза беретін елдің тілінде және осы елде көп</w:t>
        <w:br/>
        <w:t>тараған тілде) ортақ сұрақтардан тұратын үндескен визалық сауалнама</w:t>
        <w:br/>
        <w:t>құрастырылды. Шақыру формасы бұрынғыдай-түпнұсқа немесе факс</w:t>
        <w:br/>
        <w:t>түрінде қала береді. Келу және мекендеу тәртібін үндестіру процесі</w:t>
        <w:br/>
        <w:t>барысында барлық Еуроодоқтық консулдық мекемелерінде визаларды</w:t>
        <w:br/>
        <w:t>беруді реттеу жұмысы басталған.</w:t>
        <w:br/>
        <w:t>Елшілікте және Шенген келісімі елдерінің сыртқы шекараларында</w:t>
        <w:br/>
        <w:t>құжаттарды тексеру күшейген: төлқұжаттар, визалар, шақырулар (факс</w:t>
        <w:br/>
        <w:t>емес түпнұсқасы), туристік ваучерлер, сондай-ақ олардағы көрсетілген</w:t>
        <w:br/>
        <w:t>мерзімдер. мен уақыттардың сәйкестілігі, сақтандыру полистері,</w:t>
        <w:br/>
        <w:t>медициналық куәліктер, туристік сапар барысында жеткілікті қаржы</w:t>
        <w:br/>
        <w:t>болуы т.б.</w:t>
        <w:br/>
        <w:t>19</w:t>
        <w:br/>
        <w:t>есептегіш құрал оның саусақ іздерін төлқұжаттағы мәліметтермен</w:t>
        <w:br/>
        <w:t>салыстыру арқылы жүзеге асырады. Бақылаудың мұндай жүйесі АҚШ-</w:t>
        <w:br/>
        <w:t>тың құпия мекемелеріне кіру барысында қолданылып, жалпы ЕО</w:t>
        <w:br/>
        <w:t>елдерінде қолдау тапты.</w:t>
        <w:br/>
        <w:t>Халықаралық сапарларда кез келген мемелекеттің кәдімгі шетел</w:t>
        <w:br/>
        <w:t>төлқұжаттарынан басқа (әдетте, туристік ұйымдардан басқа) кейбір</w:t>
        <w:br/>
        <w:t>жағдайларда келесі құжаттар қолданылуы мүмкін. Ол:</w:t>
        <w:br/>
        <w:t>ө Шетел азаматының жеке куәлігі немесе азаматтығы жоқ, бірақ осы</w:t>
        <w:br/>
        <w:t>аумақта үнемі тұратын шетелдік азаматқа мемлекеттік билік</w:t>
        <w:br/>
        <w:t>тарапынан берілген жеке куәлік;</w:t>
        <w:br/>
        <w:t>дипломатиялық, консулдық, қызметтік төлқұжаттар;</w:t>
        <w:br/>
        <w:t>күйеуіне және әйелі мен балаларына берілетін отбасылық төлқұжат;</w:t>
        <w:br/>
        <w:t>баланың жеке куәлігі;</w:t>
        <w:br/>
        <w:t>БҰҰ мекемесінің қызметкерлерімен, сонымен қатар өзге халықара-</w:t>
        <w:br/>
        <w:t>лық ұйымдардың бірқатар қызметкерлерімен берілетін «Лессе-</w:t>
        <w:br/>
        <w:t>Пассе» куәлігі (Халықаралық Қызыл Крест, НАТО және т.б.).</w:t>
        <w:br/>
        <w:t>Дүние жүзі бойынша еркін саяхаттауға мүмкіндік беретін түрлі құ-</w:t>
        <w:br/>
        <w:t>жаттар туралы хабарлама баспасөз беттерінде жарық көреді. Олардың ара-</w:t>
        <w:br/>
        <w:t>сында келесі құжаттар бар:</w:t>
        <w:br/>
        <w:t>Әлем азаматының төлқұжаты немесе «Нансен Төлқұжаты».</w:t>
        <w:br/>
        <w:t>Бұл құжаттың тарихы ұлттық шетелдік төлқұжатты өзге құжатқа</w:t>
        <w:br/>
        <w:t>айырбастау арқылыәскери қақтығыстар кезінде өз құжаттарын жоғалтқан</w:t>
        <w:br/>
        <w:t>тұлғалар мен босқындардың жүріп тұруын оңайлатуды көздеген Ұлт Ли-</w:t>
        <w:br/>
        <w:t>тасы және Ф.Нансеннің бастамасымен тікелей байланысты. «Нансен</w:t>
        <w:br/>
        <w:t>төлқұжаты» - Ұлт Лигасының және Ф.Нансеннің бастамасымен енгізілген</w:t>
        <w:br/>
        <w:t>босқындар мен азаматтығы жоқ тұлғалар (апатридтер) үшін енгізілген</w:t>
        <w:br/>
        <w:t>уақытша жеке куәлік. 1922 жылғы арнайы Женева келісімі негізінде ХХ</w:t>
        <w:br/>
        <w:t>ғасырдың 20-шы жылдарында берілді.</w:t>
        <w:br/>
        <w:t>Қазіргі уақытта бұл құжат кейбір мемлекеттерде ғана</w:t>
        <w:br/>
        <w:t>мойындалатынын естен шығармаған жөн. Ол Буркина-Фасо, Эквадор,</w:t>
        <w:br/>
        <w:t>Мавритания, Того, Замбия. Сондықтан «қомақты қаржы төлесеңіз болды,</w:t>
        <w:br/>
        <w:t>сіз «Нансен төлқұжаты» немесе «Әлем азаматы төлқұжатымен» әлемнің</w:t>
        <w:br/>
        <w:t>кез келген еліне визасыз және басқа да рұқсат қағаздарынсыз жүре</w:t>
        <w:br/>
        <w:t>аласыз» деген жалған жарнамаларға сақтықпен қарау керек.</w:t>
        <w:br/>
        <w:t>Құрметті консул төлқұжаты бірқатар мемлекеттердің үкімет</w:t>
        <w:br/>
        <w:t>билігімен (Монако, Сан-Марино, Түркия, Аустрия, Мальта, Латын Амери-</w:t>
        <w:br/>
        <w:t>каның кейбір мемлекеттері) «өз мемлекетінің достарына», яғни олардың</w:t>
      </w:r>
    </w:p>
    <w:p>
      <w:r>
        <w:t>ішінде саяси және қоғам қайраткерлері, сонымен қатар, ірі спорттық және</w:t>
        <w:br/>
        <w:t>өзге іс-шараларға демеушілік ететін кәсіпкерлерге беріледі.</w:t>
        <w:br/>
        <w:t>улы және қатты әсер ететін заттар;</w:t>
        <w:br/>
        <w:t>радиациялық материалдар;</w:t>
        <w:br/>
        <w:t>Қазақстан Республикасының мемлекеттік органдары бақылайтын</w:t>
        <w:br/>
        <w:t>Қазақстан Республикасы территориясында қолданылатын</w:t>
        <w:br/>
        <w:t>байланыстың жоғарғы дәрежелі құралдары және радиоэлектронды</w:t>
        <w:br/>
        <w:t>құралдары;</w:t>
        <w:br/>
        <w:t>сирек кездесетін флора және фауна үлгілері, олардың бөліктері және</w:t>
        <w:br/>
        <w:t>олардан жасалған өнімдер;</w:t>
        <w:br/>
        <w:t>Қазақстан Республикасының валюта заңында шектелген немесе</w:t>
        <w:br/>
        <w:t>Қазақстан Республикасына кіргізу және шығару шартына қатысты</w:t>
        <w:br/>
        <w:t>валюталық құндылықтар;</w:t>
        <w:br/>
        <w:t>Қазақстан Республикасы Үкіметі бекіткен Қазақстан Республикасы</w:t>
        <w:br/>
        <w:t>кеден шекарасынан өткізудің жеңілдетілген шартымен жеке зергер-</w:t>
        <w:br/>
        <w:t>лік бұйымдардан басқа қымбат металдар және тастар;</w:t>
        <w:br/>
        <w:t>Қазақстан Республикасы Үкіметінің нормадан жоғары акциялы</w:t>
        <w:br/>
        <w:t>тауарлар;</w:t>
        <w:br/>
        <w:t>Қазақстан Республикасы кеден шекарасынан өтетін тұлғаның тек</w:t>
        <w:br/>
        <w:t>жеке қолдануына арналған дәрілік құралдардан басқа</w:t>
        <w:br/>
        <w:t>фармацевтикалық өнімдер;</w:t>
        <w:br/>
        <w:t>өндірістік немесе басқа кәсіпкерлік қызметке арналған тауарлар;</w:t>
        <w:br/>
        <w:t>саны немесе құны Қазақстан Республикасы Үкіметі бекіткен норма-</w:t>
        <w:br/>
        <w:t>дан асатын өндірістік немесе басқа кәсіпкерлік қызметке арналмаған</w:t>
        <w:br/>
        <w:t>тауарлар;</w:t>
        <w:br/>
        <w:t>алып жүрмейтін жүкте жүргізілетін тауарлар;</w:t>
        <w:br/>
        <w:t>тауарды шығару және кіргізуде өткізудің жеңілдік реті қарастырыл-</w:t>
        <w:br/>
        <w:t>маған уақытша кіргізілетін (шығарылатын) тауарлар;</w:t>
        <w:br/>
        <w:t>транспорт құралдары;</w:t>
        <w:br/>
        <w:t>тұрақты тұратын Қазақстан Республикасынан басқа шетелге немсе</w:t>
        <w:br/>
        <w:t>шетелден Қазақстан Республикасына жеке тұлғаның көшіп келуіне</w:t>
        <w:br/>
        <w:t>байланысты Қазақстан Республикасы шекарасынан өтетін тауарлар.</w:t>
        <w:br/>
        <w:t>Тауарды жазбаша декларациялау 16 жасқа толмаған тұлға алып жүр-</w:t>
      </w:r>
    </w:p>
    <w:p>
      <w:r>
        <w:t>ген кезде оны ертіп жүрген тұлға арқылы жүзеге асады.</w:t>
        <w:br/>
        <w:t>Алып жүрмейтін жүкте жүргізілетін тауарларға қатысты жолаушылар</w:t>
        <w:br/>
        <w:t>кедендік декларациясы тауарды кедендік органға берген күннен бастап, 15</w:t>
        <w:br/>
        <w:t>күнтізбелік күн ішінде берілуі тиіс. Алып жүрмейтін жүктегі тауарлар,</w:t>
        <w:br/>
        <w:t>тауарды өткізуші тұлға арқылы немесе сенімхатпен әрекет ететін басқа</w:t>
        <w:br/>
        <w:t>тұлға арқылы жүзеге асырылуы мүмкін. Кеден органға берілген мәлімет-</w:t>
        <w:br/>
        <w:t>тердің растығына жауапкершілікті тауарды декларациялаушы тұлға</w:t>
        <w:br/>
        <w:t>мойнына алады.</w:t>
        <w:br/>
        <w:t>22</w:t>
        <w:br/>
        <w:t>төлқұжаттық бақылау өтпес бұрын кейбір кіретін азаматтардың (көбінде</w:t>
        <w:br/>
        <w:t>Оңтүстік Шығыс Азия немесе Африка елдерінің тұрғындары) ақшасы мен</w:t>
        <w:br/>
        <w:t>кері билеттерін тексеріп, егер қаржысы жеткіліксіз деп санаса олардың</w:t>
        <w:br/>
        <w:t>кейбіреуін ұшақ бортына ешқандай түсінік бермей, визаны ескермей</w:t>
        <w:br/>
        <w:t>қайтарып жіберетін демократиялық және еркін ел Швецияны айтуға</w:t>
        <w:br/>
        <w:t>болады.</w:t>
        <w:br/>
        <w:t>Туристік визаларға байланысты ДТҰ-ның ұсыныстары:</w:t>
        <w:br/>
        <w:t>визасыз кіру 3 күнге дейін рұқсат етіледі;</w:t>
        <w:br/>
        <w:t>барлық пунктер, маршруттар, транспорт түрлері бойынша виза 12 айға</w:t>
        <w:br/>
        <w:t>дейін жарамды болып келеді;</w:t>
        <w:br/>
        <w:t>кейбір мемлекеттердің визаны өзара мойындауы;</w:t>
        <w:br/>
        <w:t>кей жағдайда виза беруге рұқсат беруді бақылау пунктіне беру</w:t>
        <w:br/>
        <w:t>мүмкіндігі немесе 72 сағат кіруге рұқсат алу мүмкіндігі.</w:t>
        <w:br/>
        <w:t>Сондай-ақ консулдық жиындар жайлы айтқан жөн, олар визалық</w:t>
        <w:br/>
        <w:t>ресімдеу процесінде маңызды болады.</w:t>
        <w:br/>
        <w:t>Консулдық жиындар - бекітілген тарифке сәйкес консулдық мекеме</w:t>
        <w:br/>
        <w:t>азаматтардың өтініші бойынша жасайтын іс-әрекеттері үшін алынатын</w:t>
        <w:br/>
        <w:t>төлемдер.</w:t>
        <w:br/>
        <w:t>Екі жақтылық негізінде қызығушылық танытқан мемлекеттер</w:t>
        <w:br/>
        <w:t>консулдық жиындарда босату туралы келісімге келеді.</w:t>
        <w:br/>
        <w:t>Қазіргі уақытта консулдық жиындар көлемі әр елде 10-нан 150 АҚШ</w:t>
        <w:br/>
        <w:t>долларына дейін құбылып тұр. Оның құбылуы жиі болғандықтан қажетті</w:t>
        <w:br/>
        <w:t>соманы сапар алдында нақты біліп алу керек.</w:t>
        <w:br/>
        <w:t>Визаны ресімдеудің жинағы теңгемен алынады. Виза алу өтінішін</w:t>
        <w:br/>
        <w:t>қайтарып алған кезде төленген ақша иесіне қайтарылмайды. 6 жасқа</w:t>
        <w:br/>
        <w:t>дейінгі балаларға виза тегін ресімделеді.</w:t>
        <w:br/>
        <w:t>Барлық елдерде сапар барысында визаны қайта ресімдеуге немесе</w:t>
        <w:br/>
        <w:t>оның уақытын создыруға болмайтынын есте сақтау керек, мысалы</w:t>
        <w:br/>
        <w:t>туристік студенттікке, ол үшін елге қайта оралып құжаттарды елшілікке</w:t>
        <w:br/>
        <w:t>қайта тапсыру керек.</w:t>
        <w:br/>
        <w:t>Оқтын-оқтын қандай да болмасын мемлекет немесе мемлекеттер тобы</w:t>
        <w:br/>
        <w:t>елге кіру режимін қатаңдатып туристік визаларды алу тәртібін қатаң түрде</w:t>
        <w:br/>
        <w:t>енгізіп отырады. Елшілік арызды беру барысында келесі құжаттарды</w:t>
      </w:r>
    </w:p>
    <w:p>
      <w:r>
        <w:t>талап етеді:</w:t>
        <w:br/>
        <w:t>- ішкі төлқұжаттың түпнұсқасы;</w:t>
        <w:br/>
        <w:t>- ішкі және шетел төлқұжатының көшірмелері;</w:t>
        <w:br/>
        <w:t>- жұмыс орыннан кәсіпорынның фирмалық бланкісінде жазылған</w:t>
        <w:br/>
        <w:t>анықтама және міндеті, атқаратын жұмыс сипаттамасы сондай-ақ,</w:t>
        <w:br/>
        <w:t>кәсіпорынның профилі туралы түсінік.</w:t>
        <w:br/>
        <w:t>Жұмыс істемейтін тұлғалар еңбек биржасына немесе қамқоршы атына</w:t>
        <w:br/>
        <w:t>соған ұқсас анықтама әкелу керек.</w:t>
        <w:br/>
        <w:t>0</w:t>
        <w:br/>
        <w:t>Резервтік валюта және халықаралық есептің құралы ретінде АҚШ долла-</w:t>
        <w:br/>
        <w:t>рынан айтарлықтай артта қалып, йена, дегенмен халықаралық қаржы на-</w:t>
        <w:br/>
        <w:t>рықтарында басты валюталардың бірі болып табылады. Йена курсын Жа-</w:t>
        <w:br/>
        <w:t>пон Банкі - Вапіс оҒ Тарап (ВОЛ) және Қаржы Министрлігі реттейді.</w:t>
        <w:br/>
        <w:t>4. Британдық фунт- СВР.</w:t>
        <w:br/>
        <w:t>Екінші дүниежүзілік соғысқа дейін әлемдік валюта болып табылды.</w:t>
        <w:br/>
        <w:t>Бүгін жаһандық нарықта шамамен 14 пайызын алып жатыр. ВОЕ - ВапЕ оҒ</w:t>
        <w:br/>
        <w:t>Епсіапа реттейді. ВОЕ формалды түрде тәуелсіз болып табылады, бірақ</w:t>
        <w:br/>
        <w:t>фактылы түрде ол валюталық саясатты реттеу процесінде үкімет, соның</w:t>
        <w:br/>
        <w:t>ішінде қаржы мекемесі орнатқан, құнсыздану мақсаттарына бағдарлана-</w:t>
        <w:br/>
        <w:t>ды. Пайыздық мөлшерлемелер бойынша шешімдерді қабылдау үшін ВОЕ</w:t>
        <w:br/>
        <w:t>валюталық саясат комитеті жауапты болып табылады.</w:t>
        <w:br/>
        <w:t>5. Швейцарлық франк- СНЕ.</w:t>
        <w:br/>
        <w:t>Бұрынғы кезде катаклизм жағдайларында валюталық-паналау, ақшаны</w:t>
        <w:br/>
        <w:t>сақтау құралы рөлін атқарды. Швейцарлық Ұлттық Банк - 5ууіве Хайопа1</w:t>
        <w:br/>
        <w:t>Вапк (5ХЧВ) - Швейцария және еуро-аймақта қаржылық жағдайларды</w:t>
        <w:br/>
        <w:t>реттеуге бағытталған саясатты жүргізеді.</w:t>
        <w:br/>
        <w:t>Бақылау сұрақтары:</w:t>
        <w:br/>
        <w:t>1) Валютаны декларациялау ережелерін атаңдар.</w:t>
        <w:br/>
        <w:t>2) Валюта түрлерін атаңдар.</w:t>
        <w:br/>
        <w:t>ЕЕ</w:t>
        <w:br/>
        <w:t>16 жасқа толмаған тұлғаның алып жүрілмейтін жүктегі тауарлары</w:t>
        <w:br/>
        <w:t>декларациялауға оның ата-анасымен немесе қамқоршысымен ата-анасына</w:t>
        <w:br/>
        <w:t>немесе қамқоршысының сенімхатымен әрекет ететін тұлғалармен жүзеге</w:t>
        <w:br/>
        <w:t>асырылады.</w:t>
        <w:br/>
        <w:t>Кедендік төлем төлеуден босату:</w:t>
        <w:br/>
        <w:t>Қазақстан Республикасының Кедендік Кодексіне сәйкес мемлекеттің</w:t>
        <w:br/>
        <w:t>кеден органдарына кеден төлемдерін және салықтарын төлету қызметі</w:t>
        <w:br/>
        <w:t>жүктелген.</w:t>
        <w:br/>
        <w:t>Кедендік төлемдері ұғымына мыналар жатады:</w:t>
        <w:br/>
        <w:t>1) кедендік баж салығы;</w:t>
        <w:br/>
        <w:t>2) кедендік жинақтар;</w:t>
      </w:r>
    </w:p>
    <w:p>
      <w:r>
        <w:t>3) алдын ала шешім қабылдауға төлем төлеу.</w:t>
        <w:br/>
        <w:t>Кедендік баж салығы кеден мерзімінде тауар декларацияланғанда</w:t>
        <w:br/>
        <w:t>төленеді, өткізу шарты Қазақстан Республикасы кеден тарифіне кедендік</w:t>
        <w:br/>
        <w:t>баж салығын төлеу бекітеді.</w:t>
        <w:br/>
        <w:t>Кедендік баж салығы мөлшерін Қазақстан Республикасы Үкіметі</w:t>
        <w:br/>
        <w:t>бекітеді.</w:t>
        <w:br/>
        <w:t>Кедендік жинаққа мыналар жатады:</w:t>
        <w:br/>
        <w:t>ө кедендік ресімдеу үшін жиналатын кедендік жинақ;</w:t>
        <w:br/>
        <w:t>ө кедендік алып жүру үшін төленетін кедендік жинақ;</w:t>
        <w:br/>
        <w:t>ө тауарды сақтау үшін жиналатын кедендік жинақ.</w:t>
        <w:br/>
        <w:t>Кедендік жинақ мөлшерін анықтау негізі нұсқалған қызметті орындауға</w:t>
        <w:br/>
        <w:t>кеткен кеден органдары шығын құны болып табылады.</w:t>
        <w:br/>
        <w:t>Жіктелу және әдістемеге қатысты алдын ала шешім қабылдағаны</w:t>
        <w:br/>
        <w:t>үшін тауардың құны мен шығу тегін анықтау үшін алдын ала шешім</w:t>
        <w:br/>
        <w:t>қабылдауға Қазақстан Республикасының Үкіметі бекіткен мөлшерде</w:t>
        <w:br/>
        <w:t>төлем төленеді.</w:t>
        <w:br/>
        <w:t>Жинақтар:</w:t>
        <w:br/>
        <w:t>Кеден органдарына төлететін жинаққа мыналар жатады:</w:t>
        <w:br/>
        <w:t>ө лицензия беру үшін жинақ;</w:t>
        <w:br/>
        <w:t>кедендік ресімдеу бойынша мамандарға біліктілік аттестат беру</w:t>
        <w:br/>
        <w:t>үшін жинақ.</w:t>
        <w:br/>
        <w:t>Кедендік жинақ мөлшері, сондай-ақ экспорттық және импорттық баж</w:t>
        <w:br/>
        <w:t>салықтары Қазақстан Республикасы Үкіметінің Хо669, Хо841 және Хо1389</w:t>
        <w:br/>
        <w:t>қаулысымен реттеледі.</w:t>
        <w:br/>
        <w:t>Қазақстан Республикасының кеден органдарына сондай-ақ Қазақстан</w:t>
        <w:br/>
        <w:t>Республикасы кеден шекарасы арқылы тауарларды және транспорттық</w:t>
        <w:br/>
        <w:t>құралдарды өткізумен байланысты салық салу қызметіне қосылған құны</w:t>
        <w:br/>
        <w:t>мен акциздерді алу жүктелген.</w:t>
        <w:br/>
        <w:t>23</w:t>
        <w:br/>
        <w:t>5) жекеше немесе коллекциялық түрдегі пошта маркалары, салықтық</w:t>
        <w:br/>
        <w:t>және соған ұқсас маркалар;</w:t>
        <w:br/>
        <w:t>6) жасалған металл және қоспасына мән берілмейтін Қазақстан Рес-</w:t>
        <w:br/>
        <w:t>публикасының ұлттық валютасынан басқа монеталар, сондай-ақ басқа ел-</w:t>
        <w:br/>
        <w:t>дердің жүз жылдың алдындағы монеталары, медальдар, мөрлер және бас-</w:t>
        <w:br/>
        <w:t>қа да коллекциялық материалдар;</w:t>
        <w:br/>
        <w:t>7) көне және теңдесіз музыкалық аспаптар;</w:t>
        <w:br/>
        <w:t>8) мұрағаттар, фоно-, фото-, бейне-киномұрағаттарды қоса алғандағы</w:t>
        <w:br/>
        <w:t>мұрағаттық қорлар мен коллекциялар, сондай-ақ ғылыми-техникалық құ-</w:t>
        <w:br/>
        <w:t>жатнамалар;</w:t>
        <w:br/>
        <w:t>9) тарихи-мәдени маңызы бар өнер туындылары;</w:t>
        <w:br/>
        <w:t>10) этнографиялық, антропологиялық, этнологиялық және палеонто-</w:t>
        <w:br/>
        <w:t>логиялық материалдар;</w:t>
      </w:r>
    </w:p>
    <w:p>
      <w:r>
        <w:t>11) жүз жылдан астам тарихы бар, ерекше тарихи және мәдени құнды-</w:t>
        <w:br/>
        <w:t>лығы бар көне заттар;</w:t>
        <w:br/>
        <w:t>12) Қазақстан Республикасы халқының өмірінің тарихи оқиғалары-</w:t>
        <w:br/>
        <w:t>мен, қоғам және мемлекеттің дамуымен, ғылым және техника тарихымен</w:t>
        <w:br/>
        <w:t>байланысты, сондай-ақ үздік ғылым, мемлекет, мәдениет қайраткерлерінің</w:t>
        <w:br/>
        <w:t>өмірімен, соның ішінде мұражай заттарымен мұражай коллекцияларына</w:t>
        <w:br/>
        <w:t>байланысты обьектілер;</w:t>
        <w:br/>
        <w:t>13) полотно, әртүрлі материалдардың негізінде қолдан жасалған кар-</w:t>
        <w:br/>
        <w:t>тиналар мен суреттер (сызба және қолдан әшекейленген өнеркәсіптік</w:t>
        <w:br/>
        <w:t>бұйымдардан басқа) түріндегі қылқалам құндылықтары;</w:t>
        <w:br/>
        <w:t>14) ортүрлі материалдан жасалған мүсін өнерінің түпнұсқа туындыла-</w:t>
        <w:br/>
        <w:t>ры;</w:t>
        <w:br/>
        <w:t>15) түпнұсқалық гравюр алар, эстамптар және литографиялар;</w:t>
        <w:br/>
        <w:t>16) бөлшектелген көркемдік және тарихи ескерткіштердің және архео-</w:t>
        <w:br/>
        <w:t>логиялық орындардың құрама бөліктері.</w:t>
        <w:br/>
        <w:t>Мәдени құндылықтарды шығаруға және енгізуге рұқсат алу үшін</w:t>
        <w:br/>
        <w:t>қажет құжаттар</w:t>
        <w:br/>
        <w:t>Мәдени құндылықтарды Қазақстан Республикасының шекарасынан</w:t>
        <w:br/>
        <w:t>шығаруға және оларды қайтаруға рұқсат беретін негізгі құжат болып</w:t>
        <w:br/>
        <w:t>Қазақстан Республикасының мәдениет және ақпарат министрлігі</w:t>
        <w:br/>
        <w:t>жанындағы өкілетті орган (мәдени құндылықтарды енгізу және шығару</w:t>
        <w:br/>
        <w:t>бойынша эксперттік комиссияның қорытындысы) бекітілген форма</w:t>
        <w:br/>
        <w:t>беретін уақытша шығаруға құқық беретін куәлік болып табылады. Мәдени</w:t>
        <w:br/>
        <w:t>құндылықтарды уақытша шығаруға құқық беретін куәлік беру тәртібі</w:t>
        <w:br/>
        <w:t>Қазақстан Республикасы Үкіметінің 2007 жылдың 30 мамырдағы «Мәдени</w:t>
        <w:br/>
        <w:t>құндылықтарды енгізу және шығаруға рұқсат беру ережелерін бекіту</w:t>
        <w:br/>
        <w:t>28</w:t>
        <w:br/>
        <w:t>10) Қазақстан Республикасының көші-қон туралы заңына сәйкес кедендік</w:t>
        <w:br/>
        <w:t>баж салығын төлеуден босатылған тауарлар;</w:t>
        <w:br/>
        <w:t>11) мемлекет арнасы, мемлекет өкіметі бойынша, сонымен қатар</w:t>
        <w:br/>
        <w:t>Қазақстан Республикасы салық заңына сәйкес анықталған халықаралық</w:t>
        <w:br/>
        <w:t>ұйымдар арқылы берілген грант есебінен алынған тауарлар;</w:t>
        <w:br/>
        <w:t>12) Қазақстан Республикасы Үкіметінің нормативтік жарлығына сәйкес</w:t>
        <w:br/>
        <w:t>Қазақстан Республикасының халықаралық міндеттерін орындау үшін</w:t>
        <w:br/>
        <w:t>өткізілетін бейбітшілік шығармашылық немесе басқа да оқу шеңберіндегі</w:t>
        <w:br/>
        <w:t>Қазақстан Республикасы кеден аумағы арқылы кіргізілген және</w:t>
        <w:br/>
        <w:t>шығарылған тауарлар;</w:t>
        <w:br/>
        <w:t>13) шетелдік дипломатиялық және оларға теңелген өкілдердің ресми қол-</w:t>
        <w:br/>
        <w:t>дануына енгізетін және шығарылатын тауарлар, сондай-ақ дипломатиялық</w:t>
        <w:br/>
        <w:t>және сол өкілдіктердің, олардың Қазақстан Республикасының халықара-</w:t>
        <w:br/>
        <w:t>лық келісімдерге сәйкес солармен бірге тұрып жатқан, Қазақстан Респуб-</w:t>
        <w:br/>
        <w:t>ликасы азаматы болып табылмайтын отбасы мүшелерін қоса әкімшілдік-</w:t>
        <w:br/>
        <w:t>техникалық персоналының жеке пайдалануына қажетті заттар.</w:t>
        <w:br/>
        <w:t>Барлық мемлекеттерде туристің алып келетін және алып шығатын</w:t>
        <w:br/>
        <w:t>жеке басына пайдаланатын тауарлары кедендік төлемнен және баж са-</w:t>
        <w:br/>
        <w:t>лығынан босатылатын тәртіп бар. Бірақ, туристен затты өз басына қолдану</w:t>
        <w:br/>
        <w:t>үшін апара жатқаны туралы түсініктеме және дәлелдеме талап етуі мүм-</w:t>
        <w:br/>
        <w:t>кін. Шетелге асыратын жеке басына пайдаланатын заттардың сөзі қозғал-</w:t>
      </w:r>
    </w:p>
    <w:p>
      <w:r>
        <w:t>ғанда «шектеулі» деген ұғым енгізіледі. Халықаралық Экономикалық Ын-</w:t>
        <w:br/>
        <w:t>тымақтастық және Даму Ұйымы (ХЭЫДҰ) Киото Конвенциясының Ғ.З</w:t>
        <w:br/>
        <w:t>қосымшасының 20 стандартына сәйкес бекіткен жеке қолданыстағы</w:t>
        <w:br/>
        <w:t>заттар:</w:t>
        <w:br/>
        <w:t>ө жеке зергерлік бұйымдар;</w:t>
        <w:br/>
        <w:t>е фото және кинокамера және оның қосымша құралдары;</w:t>
        <w:br/>
        <w:t>ө көшірмелі слайд немесе кинопроектор және оның қосымша құралда-</w:t>
        <w:br/>
        <w:t>ры;</w:t>
        <w:br/>
        <w:t>дүрбілер;</w:t>
        <w:br/>
        <w:t>шағын музыкалық аспаптар;</w:t>
        <w:br/>
        <w:t>көшірмелі магнитофондар, қабылдағыштар және теледидарлар;</w:t>
        <w:br/>
        <w:t>көшірмелі жазба машиналары;</w:t>
        <w:br/>
        <w:t>балалар және мүгедектер арбалары;</w:t>
        <w:br/>
        <w:t>әртүрлі спорттық құралдар;</w:t>
        <w:br/>
        <w:t>шағын бейнекамералар және бейнемагнитофондар;</w:t>
        <w:br/>
        <w:t>шағын компьютерлер;</w:t>
        <w:br/>
        <w:t>ұялы телефондар.</w:t>
        <w:br/>
        <w:t>Сондай-ақ табак бұйымдарын, шарап және күшті алкогольді сусын-</w:t>
        <w:br/>
        <w:t>дарды, парфюмерияларды, кофе және шайларды, сондай-ақ жеке қолда-</w:t>
        <w:br/>
        <w:t>25</w:t>
        <w:br/>
        <w:t>соммасына жасалады. Резиденттердің және резидент еместердің Қазақстан</w:t>
        <w:br/>
        <w:t>Республикасының кедендік территориясынан төлем карточкаларын қолда-</w:t>
        <w:br/>
        <w:t>ну арқылы ұлттық және шетелдік валютаны шығару шектеусіз жүзеге асы-</w:t>
        <w:br/>
        <w:t>рылады және жазбаша декларацияланбайды. Резиденттердің және рези-</w:t>
        <w:br/>
        <w:t>дент еместердің Қазақстан Республикасының кедендік территориясынан</w:t>
        <w:br/>
        <w:t>төлем құжаттарын (вексель, чек, сонымен қатар жол чегі), шетелдік не-</w:t>
        <w:br/>
        <w:t>месе ұлттық валютада көрсетілген номиналдық құнын (номинал) шығару</w:t>
        <w:br/>
        <w:t>шектеусіз жүзеге асырылады және жазбаша декларацияланбайды.</w:t>
        <w:br/>
        <w:t>1.4.1 Валюта түрлері</w:t>
        <w:br/>
        <w:t>Негізгі әлемдік валюталарға төмендегілер жатады:</w:t>
        <w:br/>
        <w:t>е АҚШ доллары және долларлық зона - АҚШ басшылығындағы</w:t>
        <w:br/>
        <w:t>Америка елдері;</w:t>
        <w:br/>
        <w:t>ө ортақ еуропалық еуро валюта және еуро зона - Германия басшылы-</w:t>
        <w:br/>
        <w:t>ғындағы Батыс, Орталық және кейбір Шығыс Еуропа елдері;</w:t>
        <w:br/>
        <w:t>е жапондық Йена және Йеналық зона - Жапония басшылығындағы</w:t>
        <w:br/>
        <w:t>Азия елдері;</w:t>
        <w:br/>
        <w:t>ө стерлинг фунты және стерлинг зонасы - Ұлыбритания және оның</w:t>
        <w:br/>
        <w:t>бұрынғы колониялары;</w:t>
        <w:br/>
        <w:t>е швейцарлық франк - жинақтау құралы және сату-сатып алу құралы.</w:t>
        <w:br/>
        <w:t>1. АҚШ доллары- (80.</w:t>
        <w:br/>
        <w:t>АҚШ доллары жетекші әлемдік валюта болып табылады. Бүгінгі күні</w:t>
        <w:br/>
        <w:t>АҚШ доллары халықаралық бизнесте әмбебап төлем құралы, өзге елдер-</w:t>
        <w:br/>
        <w:t>дегі түрлі қаржылық және саяси дағдарыстарда валюталық-паналау,</w:t>
        <w:br/>
        <w:t>сонымен қатар жоғары сенімді құнды қағаздардың - АҚШ-тың мемлекет-</w:t>
        <w:br/>
        <w:t>тік ұзақ мерзімді облигациялардың үлкен көлеміне орай халықаралық</w:t>
        <w:br/>
        <w:t>инвестициялардың обьектісі болып табылады. АҚШ доллары түрлі елдер-</w:t>
        <w:br/>
        <w:t>Дің орталық банктерінің валюталық резервтерінің айтарлықтай үлесін</w:t>
        <w:br/>
        <w:t>алып жатыр. АҚШ доллары өзге валюталардың баға белгілеуі кезінде жал-</w:t>
        <w:br/>
        <w:t>пы мойындалған базалық валюта болып табылады.</w:t>
        <w:br/>
        <w:t>2. Ортақ еуропалық еуро валюта - ЕГЕ.</w:t>
        <w:br/>
        <w:t>Конверсиялық операциялардың көлемі бойынша доллардан кейінгі екінші</w:t>
        <w:br/>
        <w:t>орын алады. 1999 жылдың 1 қаңтарында пайда болды және әлемнің ең</w:t>
        <w:br/>
        <w:t>қуатты экономикалық блогына 11 еуропалық ұлттарды біріктірді. Еуро-</w:t>
        <w:br/>
        <w:t>зона көшбасшысы - Германия. Еурозона елдерінің экспорты ЖІӨ 10</w:t>
        <w:br/>
        <w:t>пайызын құрайды және америкалық ЖІӨ-нен асып, ал жапондық ЖІӨ-нен</w:t>
        <w:br/>
        <w:t>екі есе асады. Біріккен Еуропаның экономикасы АҚШ пен Жапония эко-</w:t>
      </w:r>
    </w:p>
    <w:p>
      <w:r>
        <w:t>номикасынан артық. Еуроға қатысты валюталық реттеудің саясаты</w:t>
        <w:br/>
        <w:t>Еуропалық Орталық Банкпен (ЕСВ) анықталады.</w:t>
        <w:br/>
        <w:t>3. Жапондық йена-.ЛРҮ.</w:t>
        <w:br/>
        <w:t>32</w:t>
        <w:br/>
        <w:t>1.4 Валюталық формалдылықтар</w:t>
        <w:br/>
        <w:t>Валюта бұл - ақшалай есептерді қарастыратын, халықаралық</w:t>
        <w:br/>
        <w:t>экономикалық айырбасқа қатысатын, бір немесе өзге мемлекеттің ақшалай</w:t>
        <w:br/>
        <w:t>бірлігі.</w:t>
        <w:br/>
        <w:t>Валюта ұлттық және шетелдік болып бөлінеді. Ұлттық валюта - бір</w:t>
        <w:br/>
        <w:t>мемлекеттің ақшалай бірлігі, шетелдік валюта - шетел мемлекеттерінің</w:t>
        <w:br/>
        <w:t>ақшалай бірлігі, сонымен қатар, шетелдік ақшалай бірлікте көрсетілген</w:t>
        <w:br/>
        <w:t>және халықаралық есептерде қолданылатын, несиелік және төлем</w:t>
        <w:br/>
        <w:t>құжаттары (вексель, чек).</w:t>
        <w:br/>
        <w:t>Сонымен қатар, еркін келісілетін валюта - кез келген өзге валютаға</w:t>
        <w:br/>
        <w:t>шектеусіз айырбастай алынатын қандай да бір мемлекеттің валютасы</w:t>
        <w:br/>
        <w:t>(ұлттық валютасы). Туристердің ең көп жіберетін қателігі, кеден</w:t>
        <w:br/>
        <w:t>қызметкерлері тауып алған жағдайда алынып қойылатын, декларациялан-</w:t>
        <w:br/>
        <w:t>баған валюта болып табылады. Барлық қолма-қол шетелдік және қазақ-</w:t>
        <w:br/>
        <w:t>стандық валюта декларацияланатынын есте сақтау қажет. Жол чектері жо-</w:t>
        <w:br/>
        <w:t>не несиелік карточкалар декларацияланбайды.</w:t>
        <w:br/>
        <w:t>Әлемнің әртүрлі мемлекеттерінде валютаны кіргізудің-шығарудың</w:t>
        <w:br/>
        <w:t>түрлі ережелері мен тәртіптері бар, сондықтан оларды сапар алдында</w:t>
        <w:br/>
        <w:t>анықтап алу қажет.</w:t>
        <w:br/>
        <w:t>Қазақстан Республикасының кедендік территориясына кіргізілетін</w:t>
        <w:br/>
        <w:t>қолма-қол ұлттық және шетелдік валютаны жазбаша декларациялау және</w:t>
        <w:br/>
        <w:t>кедендік ресімдеу жеке тұлғаның қалауымен жасалады.</w:t>
        <w:br/>
        <w:t>Жеке тұлғаның кіргізілетін қолма-қол ұлттық және шетелдік валюта-</w:t>
        <w:br/>
        <w:t>ны жазбаша декларациялау және кедендік ресімдеуден бас тарту, Қазақ-</w:t>
        <w:br/>
        <w:t>стан Республикасының кедендік территориясына кіргізу негізі болып са-</w:t>
        <w:br/>
        <w:t>налатын, құжаттарды көрсету қажеттілігінен босатпайды.</w:t>
        <w:br/>
        <w:t>Қазақстан Республикасының кедендік территориясынан қолма-қол</w:t>
        <w:br/>
        <w:t>ұлттық валютаны резидент еместермен шығару Қазақстан Республикасы-</w:t>
        <w:br/>
        <w:t>ның кедендік органдарының шектеусіз жоне жазбаша декларациялауын-</w:t>
        <w:br/>
        <w:t>сыз жүзеге асырылады.</w:t>
        <w:br/>
        <w:t>Резиденттер емес Қазақстан Республикасының кедендік территория-</w:t>
        <w:br/>
        <w:t>сынан, бұрын Қазақстан Республикасына кіргізілген, қолма-қол шетелдік</w:t>
        <w:br/>
        <w:t>валютаны, оны Қазақстан Республикасының кедендік территориясына кір-</w:t>
        <w:br/>
        <w:t>гізуді растайтын, кедендік декларацияда көрсетілген сомма шегінде шыға-</w:t>
        <w:br/>
        <w:t>руға құқылы.</w:t>
        <w:br/>
        <w:t>Резидент еместің Қазақстан Республикасының кедендік территория-</w:t>
        <w:br/>
        <w:t>сынан қолма-қол шетелдік валютаны 3000 (үш мың) АҚШ долларына шақ</w:t>
        <w:br/>
        <w:t>көлемінен асатын мөлшерде шығаруы Қазақстан Республикасының</w:t>
        <w:br/>
        <w:t>кедендік органдарының жазбаша декларациялауынан міндетті түрде өтуі</w:t>
        <w:br/>
        <w:t>тиіс. Жазбаша декларациялау қолма-қол шетелдік валютаның барлық</w:t>
        <w:br/>
        <w:t>31</w:t>
      </w:r>
    </w:p>
    <w:p>
      <w:r>
        <w:t>туралы» Хо 440 қаулысында бекітілген. Мәдени мұраларды шығаруға</w:t>
        <w:br/>
        <w:t>рұқсат алу үшін арыз беруші құзырлы органға келесі құжаттарды</w:t>
        <w:br/>
        <w:t>тапсырады:</w:t>
        <w:br/>
        <w:t>1) арыз;</w:t>
        <w:br/>
        <w:t>2) Қазақстан Республикасынан шығарылатын немесе кіргізілетін мә-</w:t>
        <w:br/>
        <w:t>дени құндылықтардың экспертизасы нәтижесінде берілген мәдени құнды-</w:t>
        <w:br/>
        <w:t>лықтарды шығару және кіргізу бойынша эксперттік комиссияның қоры-</w:t>
        <w:br/>
        <w:t>тындысы;</w:t>
        <w:br/>
        <w:t>3) орбір мәдени құндылықтың немесе оның құрама бөліктерінің 10х15</w:t>
        <w:br/>
        <w:t>сантиметр көлемді фотосуреттің 2 данасы.</w:t>
        <w:br/>
        <w:t>Мәдени құндылықты уақытша шығару немесе шығармау туралы ше-</w:t>
        <w:br/>
        <w:t>шімді өкілетті орган 10 жұмыс күн ішінде қабылдайды. Өкілетті орган мо-</w:t>
        <w:br/>
        <w:t>дени құндылықты уақытша шығару мүмкіндігі туралы шешім қабыл-</w:t>
        <w:br/>
        <w:t>дағанда көрсетілген құндылықтарды Қазақстан Республикасының кеден-</w:t>
        <w:br/>
        <w:t>дік және мемлекеттік шекарасынан өткізуге негіз болатын куәлік беріледі.</w:t>
        <w:br/>
        <w:t>Мәдени құндылықтардың ел шекарасынан тыс жерде болу мерзімі мә-</w:t>
        <w:br/>
        <w:t>дени құндылықтарды автор алып шыққанда немесе оның авторы Қазақ-</w:t>
        <w:br/>
        <w:t>стан Республикасынан көшіп кеткен жағдайдан басқасында 6 айдан ас-</w:t>
        <w:br/>
        <w:t>пауы керек.</w:t>
        <w:br/>
        <w:t>Мәдени құндылықтарды шығару және енгізу, сондай-ақ уақытша шы-</w:t>
        <w:br/>
        <w:t>ғару шарттары мен тәртібі Қазақстан Республикасының 2006 жылғы 15</w:t>
        <w:br/>
        <w:t>желтоқсандағы Хе 207-ШІ «Мәдениет туралы» Заңының 35, 36 баптарында</w:t>
        <w:br/>
        <w:t>белгіленген.</w:t>
        <w:br/>
        <w:t>Мәдени құндылықтарды шығаруға рұқсат берілмеуге негіз болатын-</w:t>
        <w:br/>
        <w:t>дар:</w:t>
        <w:br/>
        <w:t>1) қайта жөндеу мақсатында шығарудан басқа жағдайда шығарылатын</w:t>
        <w:br/>
        <w:t>мәдени құндылықтардың эксперттік комиссияның қорытындысында көр-</w:t>
        <w:br/>
        <w:t>сетілген қанағаттанарлықсыз физикалық жағдайы;</w:t>
        <w:br/>
        <w:t>2) мәдени құндылықтың халықаралық және (немесе) мемлекеттік із-</w:t>
        <w:br/>
        <w:t>деуде болған жағдайда;</w:t>
        <w:br/>
        <w:t>3) арызда көрсетілген мақсаттың эксперттік комиссияның қорытын-</w:t>
        <w:br/>
        <w:t>дысында көрсетілген мақсатпен сәйкес болмауы.</w:t>
        <w:br/>
        <w:t>Мәдени құндылықтарды (мұрағаттар, фоно-, фото-, бейне-киномұра-</w:t>
        <w:br/>
        <w:t>ғаттарды қоса алғандағы мұрағаттық қорлар мен коллекциялар, сондай-ақ</w:t>
        <w:br/>
        <w:t>ғылыми-техникалық құжатнамалар) шығаруға рұқсатты Қазақстан</w:t>
        <w:br/>
        <w:t>Республикасының мәдениет және ақпарат Министрлігінің мәдени құнды-</w:t>
        <w:br/>
        <w:t>лықтарды шығаруды бақылау комитеті эксперттік кеңестің тұжырымдама-</w:t>
        <w:br/>
        <w:t>сы негізінде береді.</w:t>
        <w:br/>
        <w:t>Мұрағаттар, фоно-, фото-, бейне-киномұрағаттарды қоса алғандағы</w:t>
        <w:br/>
        <w:t>мұрағаттық қорлар мен коллекциялар, сондай-ақ ғылыми-техникалық құ-</w:t>
        <w:br/>
        <w:t>жатнамаларды, сондай-ақ ғылыми-техникалық құжаттарды шығаруға рұқ-</w:t>
        <w:br/>
        <w:t>29</w:t>
        <w:br/>
        <w:t>сатты ақпарат және мәдениет Министрлігінің мұрағаттық құжаттамалар-</w:t>
        <w:br/>
        <w:t>дың Бас басқармасы береді.</w:t>
        <w:br/>
        <w:t>Шетелге бірінші санаттағы (үнемі мұражайда, мұрағатта, кітапханада</w:t>
        <w:br/>
        <w:t>немесе басқа да мемлекеттік сақтау орындарында сақталатын мемлекеттің</w:t>
      </w:r>
    </w:p>
    <w:p>
      <w:r>
        <w:t>қорғалуындағы тарихи және мәдени ескерткіштер болып табылатын,</w:t>
        <w:br/>
        <w:t>сондай-ақ 100 жоне одан да көп жыл бұрын жасалған мәдени</w:t>
        <w:br/>
        <w:t>құндылықтар) мәдени құндылықтарды шығару белгіленген уақытта қайта</w:t>
        <w:br/>
        <w:t>қайтарылуымен рұқсат етіледі.</w:t>
        <w:br/>
        <w:t>Шығаруға арыз берілген мәдени құндылықтар міндетті түрде</w:t>
        <w:br/>
        <w:t>экспертизадан өтеді. Көрсетілген заттар мен материалдарды зерттеу</w:t>
        <w:br/>
        <w:t>негізінде өнертанушы эксперттер құндылықтарды ҚР шығару мүмкіндігі</w:t>
        <w:br/>
        <w:t>туралы немесе рұқсат бермеуі туралы шешім қабылдайды, сондай-ақ</w:t>
        <w:br/>
        <w:t>бақылауға әкелінген заттарды бағалайды.</w:t>
        <w:br/>
        <w:t>Қазақстан Республикасының шекарасынан мәдени құндылықтарды</w:t>
        <w:br/>
        <w:t>шығару үшін қазіргі Қазақстан Республикасы заңнамасында бекітілген</w:t>
        <w:br/>
        <w:t>тәртіп пен көлемде баж салығы төленеді. Қазақстан Республикасынан</w:t>
        <w:br/>
        <w:t>мәдени құндылықтарды шығару шешімі шешім берілген күннен бастап 3</w:t>
        <w:br/>
        <w:t>айға дейін жарамды.</w:t>
        <w:br/>
        <w:t>Бірақ бұндай сауда чекпен бірге құнды тауарды шекарадан шығару</w:t>
        <w:br/>
        <w:t>рұқсаты берілетін дүкенде жасалмайды. Алтынды, асыл тастар мен сирек</w:t>
        <w:br/>
        <w:t>минералдарды, жануарлар мен аңшы құстардың сирек түрлерін шығаруға</w:t>
        <w:br/>
        <w:t>тыйым салынған. Мысалы, Мальдив аралдарынан кораллдарды егер</w:t>
        <w:br/>
        <w:t>турист жағадан тауып алса да алып шығуға тыйым салынған.</w:t>
        <w:br/>
        <w:t>Бақылау сұрақтары:</w:t>
        <w:br/>
        <w:t>1) Мәдени құндылықтарды енгізу және шығару ережелерін атаңыз.</w:t>
        <w:br/>
        <w:t>2) Тауарларды шекарадан өткізу ережелерін атаңыз.</w:t>
        <w:br/>
        <w:t>3) Жолаушылар декларациясын толтыру тәртібі қандай.</w:t>
        <w:br/>
        <w:t>4) Тауарларды декларациялау тәртібі.</w:t>
        <w:br/>
        <w:t>30</w:t>
        <w:br/>
        <w:t>Қазіргі уақытта Қазақстан Республикасында тауарды импорттау</w:t>
        <w:br/>
        <w:t>Қазақстан Республикасы Үкіметінің қаулысына сәйкес кедендік баж салы-</w:t>
        <w:br/>
        <w:t>ғы салынады.</w:t>
        <w:br/>
        <w:t>Қазақстан Республикасы кедендік территориясына кіргізілетін тауар-</w:t>
        <w:br/>
        <w:t>лардың кедендік құны тариф және сауда-саттық туралы Басты келісімнің</w:t>
        <w:br/>
        <w:t>кедендік бағасының жалпы қағидасына негізделеді (30 қазан 1947 жыл).</w:t>
        <w:br/>
        <w:t>ҚР Кеден Кодексіне сәйкес (330-бап) кедендік баж салығын төлеуден</w:t>
        <w:br/>
        <w:t>босатылады:</w:t>
        <w:br/>
        <w:t>1) халықаралық жүктер, багаждар және жолаушыларды тасуды үнемі жү-</w:t>
        <w:br/>
        <w:t>зеге асыратын транспорт құралдары, сонымен қатар материалдық-техни-</w:t>
        <w:br/>
        <w:t>калық жабдықтау құралдары. Қару-жарақ, жанар-жағармай, азық-түлік</w:t>
        <w:br/>
        <w:t>және басқа да мүліктер, жол жүру барысында пайдаланатын аралық аялда-</w:t>
        <w:br/>
        <w:t>ма немесе апатты жағдайды болдырмау үшін шетелден сатылып алынған</w:t>
        <w:br/>
        <w:t>заттар;</w:t>
        <w:br/>
        <w:t>2) Қазақстан Республикасының кедендік аумағына шығарылатын ма-</w:t>
        <w:br/>
        <w:t>териалдық-техникалық қамтамасыз ету құралдары, жанар-жағармай</w:t>
        <w:br/>
        <w:t>құралдары, қазақстандық тұлғалармен жалға алынған теңіз кәсібін жүргі-</w:t>
        <w:br/>
        <w:t>зетін теңіз кемелері, сондай-ақ Қазақстан Республикасының аумағына ен-</w:t>
        <w:br/>
        <w:t>гізілетін олардың кәсібінің өнімі;</w:t>
        <w:br/>
        <w:t>3) ұлттық және шетелдік валюта (нумизматикалық мақсатта қолданатын-</w:t>
        <w:br/>
        <w:t>нан басқа) сондай-ақ Қазақстан Республикасы заңына сәйкес құнды қағаз-</w:t>
        <w:br/>
        <w:t>дар;</w:t>
      </w:r>
    </w:p>
    <w:p>
      <w:r>
        <w:t>4) Қазақстан Республикасының кеден территориясы арқылы өткізілетін</w:t>
        <w:br/>
        <w:t>акцизді тауардан басқа немесе Қазақстан Республикасының кеден тер-</w:t>
        <w:br/>
        <w:t>риториясы арқылы өтетін гуманитарлық көмек ретіндегі тауарлар;</w:t>
        <w:br/>
        <w:t>5) қайырымдылық мақсатындағы қайтарымсыз көмек сапасындағы мем-</w:t>
        <w:br/>
        <w:t>Лекет, үкімет, халықаралық ұйымдар желісі бойынша Қазақстан</w:t>
        <w:br/>
        <w:t>Республикасы кедендік территориясы арқылы кіргізілген немесе шыға-</w:t>
        <w:br/>
        <w:t>рылған акцизді тауарлардан басқа (арнайы медициналық тізбектерге ар-</w:t>
        <w:br/>
        <w:t>налған жеңіл көліктерден басқасы) тауарлар;</w:t>
        <w:br/>
        <w:t>6) Қазақстан Республикасының инвестиция туралы заңына сәйкес тауар-</w:t>
        <w:br/>
        <w:t>лар;</w:t>
        <w:br/>
        <w:t>7) ақша белгісін өндіру үшін Қазақстан Республикасы Ұлттық Банкі және</w:t>
        <w:br/>
        <w:t>оның бөлімшесі, өкілі және ұйымы арқылы өткізілген шикізат;</w:t>
        <w:br/>
        <w:t>8) кедендік баж салығын төлеуден босатуды қарастыратын кеден тәртібі</w:t>
        <w:br/>
        <w:t>шеңберінде Қазақстан Республикасы кеден шекарасынан өткізілетін</w:t>
        <w:br/>
        <w:t>тауарлар;</w:t>
        <w:br/>
        <w:t>9) Қазақстан Республикасы кеден шекарасынан Қазақстан Республикасы</w:t>
        <w:br/>
        <w:t>Үкіметі бекіткен тауарды баж салығынсыз шығару және кіргізу нормасы</w:t>
        <w:br/>
        <w:t>бойынша жеке тұлға өткізетін тауарлар;</w:t>
        <w:br/>
        <w:t>24</w:t>
        <w:br/>
        <w:t>Жолаушылар декларациясын толтыру реті:</w:t>
        <w:br/>
        <w:t>Жолаушылардың кедендік декларациясын 16 жастан асқан Қазақстан</w:t>
        <w:br/>
        <w:t>Республикасы кеден шекарасынан өтетін жолаушы толтырады.</w:t>
        <w:br/>
        <w:t>Декларация екі данадан қазақ, орыс немесе ағылшын тілдерінде</w:t>
        <w:br/>
        <w:t>толтырылады. Толтырылған кедендік декларациялық бланк кедендік</w:t>
        <w:br/>
        <w:t>рәсімделуден тексерілу үшін кеден органының қызметкеріне беріледі.</w:t>
        <w:br/>
        <w:t>Кедендік ресімнен өткеннен кейін кедендік декларацияның бір данасы</w:t>
        <w:br/>
        <w:t>нөмірлік мөр және кедендік қызметкердің қолы қойылып жолаушыға</w:t>
        <w:br/>
        <w:t>қайтарылады. Жолаушы декларацияда арнайы кестеде тауар, жеке мүлік</w:t>
        <w:br/>
        <w:t>және ақша қаражаты туралы мәліметтерді көрсетеді. Сондай-ақ кеден</w:t>
        <w:br/>
        <w:t>шекарасынан өткізуге шектелген немесе рұқсат берілмеген тауарлардың</w:t>
        <w:br/>
        <w:t>бар болуы туралы куәлікті көрсету керек (бұндай тауарлардың тізімі</w:t>
        <w:br/>
        <w:t>әуежайдың тақтайшаларында көрсетілген).</w:t>
        <w:br/>
        <w:t>1.3.2 Мәдени құндылықтарды енгізу және шығару тәртібі</w:t>
        <w:br/>
        <w:t>Шекара арқылы әртүрлі құндылықтарды, соның ішінде мәдени және</w:t>
        <w:br/>
        <w:t>тарихи құндылықтарды, өткізу мәселелері туризмге тікелей қатысты.</w:t>
        <w:br/>
        <w:t>Сапар барысында туристер неше түрлі құнды заттарды, археология-</w:t>
        <w:br/>
        <w:t>лық және басқа да тарихи маңызы бар картина, сурет, қолдан сызылған</w:t>
        <w:br/>
        <w:t>портрет, гравюралар, акварельдер, мүсіндер, иконалар, тұрмыстық шіркеу</w:t>
        <w:br/>
        <w:t>заттары, қару-жарақ, жиһаз, мата және әшекейлер, киім, қолжазбалар мен</w:t>
        <w:br/>
        <w:t>кітаптар, музыкалық аспаптар және басқа да заттарды сатып алады.</w:t>
        <w:br/>
        <w:t>Мәдени құндылықтар деген ұғымға зиялы және Діни бағыттағы мә-</w:t>
        <w:br/>
        <w:t>дени мұралар жатады, сондай-ақ басқа да тарихи көркемдік, ғылыми не-</w:t>
        <w:br/>
        <w:t>месе мәдени мәні бар құндылықтар жатады.</w:t>
        <w:br/>
        <w:t>Қазақстан Республикасының 2006 жылдың 15 желтоқсандағы «Мә-</w:t>
        <w:br/>
        <w:t>дениет туралы» Заңының 32-бабына сәйкес олардың қатарына мыналар</w:t>
      </w:r>
    </w:p>
    <w:p>
      <w:r>
        <w:t>жатады:</w:t>
        <w:br/>
        <w:t>1) археологиялық олжалар (жай және құпияларды қоса) және археоло-</w:t>
        <w:br/>
        <w:t>гиялық жаңалықтар;</w:t>
        <w:br/>
        <w:t>2) палеонтология үшін қызықты флора және фаунаның, минералогия-</w:t>
        <w:br/>
        <w:t>ның, анатомия және заттардың сирек коллекциялары мен үлгілері;</w:t>
        <w:br/>
        <w:t>3) ғылым және техника, соғыс және қоғам тарихына, сондай-ақ ұлт-</w:t>
        <w:br/>
        <w:t>тық ғылым, мәдениет және өнер қайраткерлері, ойшылдар, ғалымдар,</w:t>
        <w:br/>
        <w:t>әртістер өміріне байланысты және ірі ұлттық оқиға тарихына қатысты та-</w:t>
        <w:br/>
        <w:t>рихи құндылықтар;</w:t>
        <w:br/>
        <w:t>4) жекеше немесе коллекциялық түрде ерекше қызығушылық тудыра-</w:t>
        <w:br/>
        <w:t>тын (тарихи, көркемдік, ғылыми, әдеби) сирек қолжазбалар, көне кітап-</w:t>
        <w:br/>
        <w:t>тар, құжаттар мен басылымдар;</w:t>
        <w:br/>
        <w:t>27</w:t>
        <w:br/>
        <w:t>дәрі-дәрмекті қолдану керек (делагил, хлорохил, метакельфин,</w:t>
        <w:br/>
        <w:t>фансидар).</w:t>
        <w:br/>
        <w:t>Орта ғасырларда бұл ауруды «иезуит ұнтағымен» хин ағашының</w:t>
        <w:br/>
        <w:t>тамырымен емдеген болатын. Бұл емдеу шарасын әлі де қолданады.</w:t>
        <w:br/>
        <w:t>Сонымен қатар хин джинмен қолданылатын тоник құрамында кездеседі.</w:t>
        <w:br/>
        <w:t>Бірақ көптеген аймақтарда безгектік сары масалар хинге төзімді болып</w:t>
        <w:br/>
        <w:t>келеді, сондықтан аурудың алдын алу үшін басқа синтезделген химиялық</w:t>
        <w:br/>
        <w:t>препараттар қолданады. Безгек ауруына шалдығу қаупі көбіне Сахараның</w:t>
        <w:br/>
        <w:t>оңтүстігінде орналасқан Африка елдерінде кездеседі.</w:t>
        <w:br/>
        <w:t>ДДҰ аурудан қорғалу дәрежесін көтеруге мүмкіндік беретін безгекке</w:t>
        <w:br/>
        <w:t>қарсы үш зоналы жүйені құрды:</w:t>
        <w:br/>
        <w:t>ө Латын Америкасында, Азияда (Бангладеш, Вьетнам, Камбоджа,</w:t>
        <w:br/>
        <w:t>Лаос, Тайланд) Мұхиттық аралдар елдерінде (Соломон аралдары,</w:t>
        <w:br/>
        <w:t>Папуа-Жаңа Гвинея) сары масалар хлорхининге төзімді болып</w:t>
        <w:br/>
        <w:t>келеді;</w:t>
        <w:br/>
        <w:t>е Оңтүстік Африка елдерінде, Азияда (Үндістан, Индонезия,</w:t>
        <w:br/>
        <w:t>Малайзия, Непал, Пәкстан, Филиппин, Шри-Ланка), Таяу Шығыс</w:t>
        <w:br/>
        <w:t>елдерінде (Ауғанстан, Сауд Арабиясы, Иран, Оман, Йемен) кейбір</w:t>
        <w:br/>
        <w:t>масалар хлорхининге төзімді болып келеді.</w:t>
        <w:br/>
        <w:t>е БАӘ, Мысырда, Мароккода, Маврикияда, Сирияда, Түркияда,</w:t>
        <w:br/>
        <w:t>Иранда, Иракта, сонымен қатар Қытайдың шығысы мен солтүстік-</w:t>
        <w:br/>
        <w:t>шығысында масалардың хлорининге төзімділігі байқалмайды.</w:t>
        <w:br/>
        <w:t>Тропиктерде әсіресе Оңтүстік-Шығыс Азияда (Тайланд, Индонезия,</w:t>
        <w:br/>
        <w:t>Малайзия және отельдерді джунгли қоршаған өзге де елдерде) жабайы</w:t>
        <w:br/>
        <w:t>табиғатты тамашалау туралы сұрақты жауапкершілікпен қарастыру керек.</w:t>
        <w:br/>
        <w:t>Джунглиге жалғыз шыққан дұрыс емес, тәжірибелі жергілікті</w:t>
        <w:br/>
        <w:t>экскурсоводтың қасында болғаны жөн. Экскурсия алдында киім-кешек</w:t>
        <w:br/>
        <w:t>және джунглидағы тәртіп ережелеріне ерекше көңіл бөлетін нұсқау</w:t>
        <w:br/>
        <w:t>(инструктаж) өткізілуі жөн. Шолақ шалбар, қысқа кеудешелер кимеген</w:t>
        <w:br/>
        <w:t>жөн, масалардың шағуынан қорғайтын ұзын жеңді көйлек пен шалбар</w:t>
        <w:br/>
        <w:t>киген абзал. Аяқтарында қалың шұлық пен аяқ киім болу керек. Ұзын</w:t>
        <w:br/>
        <w:t>шашты бас киім ішіне салу керек және де көзге ерекше түсетін киімдерді</w:t>
        <w:br/>
        <w:t>алмаған жөн. Себебі маймылдар түсі ерекше заттар мен киімдерге секіруі</w:t>
        <w:br/>
        <w:t>мүмкін. Джунглидегі кез келген масаның шағуы 5-6 күннен кейін ғана</w:t>
        <w:br/>
        <w:t>басылатын ісікке әкеледі. Сары масаларға және тағы да басқа жәндіктерге</w:t>
        <w:br/>
        <w:t>қарсы майлар тропикалық елдерде барлық отельдерде сатылады.</w:t>
      </w:r>
    </w:p>
    <w:p>
      <w:r>
        <w:t>Экскурсияға шығудың ең тиімді уақыты таңертең, себебі ол кезде</w:t>
        <w:br/>
        <w:t>жәндіктер өте белсенді болмайды.</w:t>
        <w:br/>
        <w:t>Джунгли мен саванналарда міндетті түрде репеленттерді қолдану</w:t>
        <w:br/>
        <w:t>керек, олар тек масалардан ғана емес, ұшатын жәндіктерден де қорғайды.</w:t>
        <w:br/>
        <w:t>Джунглиде саяхат жасаған кезде міндетті түрде аяқ астына қарап,</w:t>
        <w:br/>
        <w:t>38</w:t>
        <w:br/>
        <w:t>Африка - Азов аралдары, Канарлар, Кейп Верде, Мысыр, Мадагаскар,</w:t>
        <w:br/>
        <w:t>Мадейру, Судан;</w:t>
        <w:br/>
        <w:t>Азия - Бахрейн, Иран, Ирак, Израиль, Иордания, Кувейт, Ливан, Оман,</w:t>
        <w:br/>
        <w:t>Катар, Сауд Арабиясы, Сирия, БАЭ, Йемен;</w:t>
        <w:br/>
        <w:t>Аустралия - Тасманияны қоса;</w:t>
        <w:br/>
        <w:t>Мұхиттық аралдар елдері - Аустралия, Папуа Жаңа Гвинея, Жаңа</w:t>
        <w:br/>
        <w:t>Зеландия, Тынық мұхиттағы барлық аралдарды қоса;</w:t>
        <w:br/>
        <w:t>Кариб аралдары - Ангуила, Антигуа, Аруба, Барбадос, Барбуда, Бонаир,</w:t>
        <w:br/>
        <w:t>Британдық Вирджин аралдары, Кайман аралдары, Куба, Куракао,</w:t>
        <w:br/>
        <w:t>Доминика, Доминикан республикасын, Гренаданы, Гваделупаны, Гаитиді,</w:t>
        <w:br/>
        <w:t>Ямайканы, Мартиниканы, Монтсерратты, Невис, Пуэрто Риконы, Сабу,</w:t>
        <w:br/>
        <w:t>Сент-Бартелеми, Сент Естатиус, Сент Киттс, Санта Лючияны, Сант</w:t>
        <w:br/>
        <w:t>Мартин, Сант Винсент және Гренаданы, Тринидат және Тобаго,</w:t>
        <w:br/>
        <w:t>Америкалық Верджин аралдарын қосады.</w:t>
        <w:br/>
        <w:t>Туристерді саяхатқа дайындау ДТҰ және ДДҰ талаптарына сай болу</w:t>
        <w:br/>
        <w:t>керек. ҰТҰ-ның Бас ассамблеяның 7-ші сессиясында нөмірі екінші</w:t>
        <w:br/>
        <w:t>құжатында «Туристердің және туристік обһектілердің қорғалуы және</w:t>
        <w:br/>
        <w:t>қауіпсіздігі» бөлімінде «бұл құжаттың параграфтары ДДҰ-ның жаңа</w:t>
        <w:br/>
        <w:t>ақпаратына сәйкес қарастырылғаны жайлы айтылған. Жұқпалы</w:t>
        <w:br/>
        <w:t>аурулардың алдын алу шаралары туристің сол жайлы білім алуын</w:t>
        <w:br/>
        <w:t>(мысалы ЖҚТБ жағдайлары), вакцинациялауын және алдын ала емделуін</w:t>
        <w:br/>
        <w:t>(мәселен, безгекке қарсы) қосады».</w:t>
        <w:br/>
        <w:t>ДТҰ-ның 10-шы ассамблеясы туристердің денсаулығын қорғау және</w:t>
        <w:br/>
        <w:t>азық-түлік өнімдері мен сапарлардың қауіпсіздігін бақылау қажеттілігін</w:t>
        <w:br/>
        <w:t>көрсетті. Ассамблея қатысушылары ұлттық туристік әкімшілікті</w:t>
        <w:br/>
        <w:t>денсаулық сақтау органдарымен тығыз қарым-қатынас жасап жұмыс</w:t>
        <w:br/>
        <w:t>жасауға шақырды. Ассамблея мемлекет органдары мен туризмнің жедел</w:t>
        <w:br/>
        <w:t>секторына құжаттарға қатысты ережелерді бір қалыпқа салуды ұсынды.</w:t>
        <w:br/>
        <w:t>Осы мақсатты ДДҰ келесі құжаттарды ұсынады:</w:t>
        <w:br/>
        <w:t>1) «Шетелге шығу кезінде вакцинация жайлы куәлікті талап ету», бұл</w:t>
        <w:br/>
        <w:t>туристер мен туристік ұйымдарға жетекшілік жасайды;</w:t>
        <w:br/>
        <w:t>2) «Эпидемиологиялық жылдық» және аса қауіпті аурулардың</w:t>
        <w:br/>
        <w:t>таралмауын қадағалайтын ұсыныстар.</w:t>
        <w:br/>
        <w:t>Халықаралық ДДҰ-ның медициналық-санитарлық ережелері 1951</w:t>
        <w:br/>
        <w:t>жылдан бастап қолданыста, содан бері оған керекті өзгерістер мен түзету-</w:t>
        <w:br/>
        <w:t>Лер енгізілді.</w:t>
        <w:br/>
        <w:t>ДДҰ мен Халықаралық сертификат құжаттарында егу жөнінде мерзім</w:t>
        <w:br/>
        <w:t>мына тәртіппен жазылады: күні, айы, жылы. Айдың аты сөзбен жазылуы</w:t>
        <w:br/>
        <w:t>керек мысалы, «5, Қаңтар, 2008».</w:t>
        <w:br/>
        <w:t>Егер турист дәрігердің нұсқауымен қандай да болмасын дәрі-дәрмек</w:t>
      </w:r>
    </w:p>
    <w:p>
      <w:r>
        <w:t>қолданса, әсіресе құрамында есірткілік заттар болса, шетел мемлекет</w:t>
        <w:br/>
        <w:t>40</w:t>
        <w:br/>
        <w:t>нысқа арналған дәрілерді белгілі мөлшерде баж салығынсыз алып жүруге</w:t>
        <w:br/>
        <w:t>шектеулер қойылады. Халықаралық Экономикалық Ынтымақтастық және</w:t>
        <w:br/>
        <w:t>Даму Ұйымы ұсынысына және Киото Конвенциясының Ғ.З қосымшасы-</w:t>
        <w:br/>
        <w:t>ның 22 стандартына сәйкес бұл мөлшерлер мынандай:</w:t>
        <w:br/>
        <w:t>е 200 г табак және табак бұйымдары, немесе 200 шылым немесе 50</w:t>
        <w:br/>
        <w:t>шылым әлде бұл заттардың 250 г аспайтын құрамы;</w:t>
        <w:br/>
        <w:t>ө 2л шарап және 1 л күшті алкогольді сусындар;</w:t>
        <w:br/>
        <w:t>е 1/4 иіссу және 50 гәтір;</w:t>
        <w:br/>
        <w:t>е 500 г кофе және 100 г шай;</w:t>
        <w:br/>
        <w:t>Турист (жеке тұлға) қол сөмкесінде немесе жүгінде өзімен бірге алып</w:t>
        <w:br/>
        <w:t>жүретін заттардың бәрі «тауар» деп аталатынын ұмытпаған жөн. Тауарды</w:t>
        <w:br/>
        <w:t>кіргізу-шығару үшін барлық елде арнайы келісім талап етіледі. Бұл кате-</w:t>
        <w:br/>
        <w:t>горияға: қару-жарақ, есірткі, порнографиялық өнімдер жатады. Басқа жағ-</w:t>
        <w:br/>
        <w:t>дайда бұл категорияға кез келген елдің конституциялық құрылысын бұзу-</w:t>
        <w:br/>
        <w:t>ға бағытталған баспа және басқа да материалдарды жатқызуға болады.</w:t>
        <w:br/>
        <w:t>Шекарадан өткізілетін «тауардың кедендік құны» оның бөлшек саудадағы</w:t>
        <w:br/>
        <w:t>бағасымен анықталатынын білу қажет. Турист сауда жасалған орынын,</w:t>
        <w:br/>
        <w:t>уақытын және жағдайын сауда құнын чек арқылы көрсетуе міндетті. Сон-</w:t>
        <w:br/>
        <w:t>дықтан, әрқашан өткізетін заттың чегін сақтау қажет. Кедендік билік қа-</w:t>
        <w:br/>
        <w:t>жет болған жағдайда сәйкес келетін каталог бойынша құнын тексеруі</w:t>
        <w:br/>
        <w:t>мүмкін немесе құрылымға сәйкес ұсыныс жасауы мүмкін. Елден шық-</w:t>
        <w:br/>
        <w:t>қанда кедендік қиындықтардан құтылу үшін, тауар сатып алынған дүкен-</w:t>
        <w:br/>
        <w:t>нен чекті сақтаған орынды. Мемлекеттік билік органдары бұзу және се-</w:t>
        <w:br/>
        <w:t>німсіздендіруге бағытталған қару-жарақтар және әскери құралдар, есірткі</w:t>
        <w:br/>
        <w:t>және құрамында есірткі заттары бар дәрі-дәрмектер, әдебиеттер, фото-ви-</w:t>
        <w:br/>
        <w:t>део өнім енгізуге тыйым салынған. Алтын, бағалы тастар және сирек кез-</w:t>
        <w:br/>
        <w:t>десетін минералдар, жануарлар және аңшылық құстарының сирек кездесе-</w:t>
        <w:br/>
        <w:t>тін түрлерін әкетуге тыйым салынады. Өзбекстан, Қырғызстан және</w:t>
        <w:br/>
        <w:t>Қытай елдерімен қиылысқан кейбір шекараларда кеденшілер туристерге</w:t>
        <w:br/>
        <w:t>әсіресе жеке құралдарды әкелуге қатысты заңсыз талаптар қою тәжірибесі</w:t>
        <w:br/>
        <w:t>байқалады. «Валюта контрабандасымен күресті күшейту» сылтауымен</w:t>
        <w:br/>
        <w:t>жекелеген шенеуніктер туристерден келу декларациясына енгізілмеген</w:t>
        <w:br/>
        <w:t>қаржы құралдарының бір бөлігін талап етуі мүмкін. Бұндай жағдайда аға</w:t>
        <w:br/>
        <w:t>офицерді шақырту керек немесе сенім телефонына қоңырау шалу керек -</w:t>
        <w:br/>
        <w:t>нөмір кез келген кеден пунктінде жарнама тақтайшасында жазулы</w:t>
        <w:br/>
        <w:t>болады. ДТҰ ұсынысына сәйкес туристер шығу-кіру барысында нақты</w:t>
        <w:br/>
        <w:t>анықталған тауар және олардың мөлшері бойынша қосылған құнмен</w:t>
        <w:br/>
        <w:t>кедендік баж салығы және салықтан босатылады, жинақ, баж салығын</w:t>
        <w:br/>
        <w:t>төлеуге міндетті емес. Бірақ та бұл жинақтар қолданылады: 20 АҚШ</w:t>
        <w:br/>
        <w:t>долларын құрайтын әуежай жинағы, жылу жинағы мысалы, Мысыр,</w:t>
        <w:br/>
        <w:t>Тайланд, Түркия және т.б. елдерде.</w:t>
        <w:br/>
        <w:t>26</w:t>
        <w:br/>
        <w:t>(бұл зонада шешек, безгек, вирусты гепатит және тағы да басқа паразитті</w:t>
        <w:br/>
        <w:t>ауруларды қоса, қауіпті инфекция аурулары кездеседі).</w:t>
        <w:br/>
        <w:t>«Сары безгек зонасына» жататын елдер: Ангола, Бенин, Боливия,</w:t>
      </w:r>
    </w:p>
    <w:p>
      <w:r>
        <w:t>Бразилия, Бурунди, Венесуэла, Габон, Гайана, Гана, Гвинея, Гвинея-</w:t>
        <w:br/>
        <w:t>Бисау, Гамбия, Гондурас, Заир, Камерун, Кения, Колумбия, Конго, Коста-</w:t>
        <w:br/>
        <w:t>Рика, Либерия, Мавритания, Мали, Нигер, Нигерия, Никарагуа, Панама,</w:t>
        <w:br/>
        <w:t>Панама каналының зонасы, Парагвай, Перу, Руанда, Сан-Томе және</w:t>
        <w:br/>
        <w:t>Принсипи, Сенегал, Сомали, Судан, Суринам, Сьерра-Леоне, Танзания,</w:t>
        <w:br/>
        <w:t>Того, Тринидад, Тобаго, Уганда, Француздық Гвиана, Чад, Эквадор,</w:t>
        <w:br/>
        <w:t>Экваториалдық Гвинея, Эфиопия.</w:t>
        <w:br/>
        <w:t>Осы аталған зонаның кез келген еліне сапар шегу үшін медициналық</w:t>
        <w:br/>
        <w:t>орталықта емдейтін дәрігерден егілуге рұқсат алынған анықтама қағазы</w:t>
        <w:br/>
        <w:t>мен ДДҰ-ның талаптарына сай төлқұжат қажет. Сары безгекке қарсы 1</w:t>
        <w:br/>
        <w:t>рет егу вакцинацияның 10-шы күнінен бастап 10 жыл көлемінде</w:t>
        <w:br/>
        <w:t>иммунитетті қамтамасыз етеді (0,5 мл). Егуден кейін халықаралық үлгіде</w:t>
        <w:br/>
        <w:t>сертификат беріледі, онда ағылшын және француз тілдерінде егілгені</w:t>
        <w:br/>
        <w:t>туралы анықтама, егу жасаған дәрігердің тегі, вакцина туралы мәліметтер</w:t>
        <w:br/>
        <w:t>және оның өндірушісі туралы анықтама көрсетіледі. Сертификатсыз</w:t>
        <w:br/>
        <w:t>туристі рейске жібермейді. Сондай-ақ баратын елге де сертификатсыз</w:t>
        <w:br/>
        <w:t>кіргізбейді немесе 1969 жылдан бастап ДДҰ-ның Халықаралық медици-</w:t>
        <w:br/>
        <w:t>налық-санитарлық ережеге сәйкес бұзушы-турист бүкіл инкубациялық ке-</w:t>
        <w:br/>
        <w:t>зеңге карантин-изоляторға қамалуы мүмкін. Осы қатаң тәртіптің арқасын-</w:t>
        <w:br/>
        <w:t>да Ресейде бірде-бір сары безгектен қайтыс болған адам тіркелген емес.</w:t>
        <w:br/>
        <w:t>Егер ине егуге қарсы көрсетілімдер болса (жүктілік, тұмау аурулары, ал-</w:t>
        <w:br/>
        <w:t>лергия және т.б болса) «сары безгек зонасына» жататын елдерге баруға</w:t>
        <w:br/>
        <w:t>тыйым салынады. Туристік фирмалар клиенттерге осы ексертулерді са-</w:t>
        <w:br/>
        <w:t>парға дайындық алдында хабарлауға міндетті.</w:t>
        <w:br/>
        <w:t>Безгек ауруын тропикалық елдерде шетелдік сапар жасау кезінде</w:t>
        <w:br/>
        <w:t>жұқтырып алу қалыпты жағдай. Бұл ауру түрі 300-ден асатын безгектік са-</w:t>
        <w:br/>
        <w:t>ры масалар арқылы жұғады. ТМД елдерінде (Закавказье және Орта Азия</w:t>
        <w:br/>
        <w:t>республикалары) 9 түрі бар. Безгектік сары масалардан қауіпті жәндік жоқ</w:t>
        <w:br/>
        <w:t>деген пікір бар. Өзінің ұрпағын жетілдіруді қамтамасыз ету үшін ұрғашы</w:t>
        <w:br/>
        <w:t>безгектік сары масаға қан керек. Сары маса шаққан кезде адам қанына</w:t>
        <w:br/>
        <w:t>микробтар емес, безгектік плазмодиялар кіреді. Адам ауруға шалдығу</w:t>
        <w:br/>
        <w:t>үшін бір шаққаны жеткілікті. Безгектің белгілері: қызудың көтерілуі, бас</w:t>
        <w:br/>
        <w:t>ауру, қалтырау, дем ала алмау, дененің ауруы, құсу, терінің бозаруы.</w:t>
        <w:br/>
        <w:t>Безгек ертеден Қырымда А.Чеховтың кезінде де болған. Әдеби</w:t>
        <w:br/>
        <w:t>шығармаларда «бозару», «қызу», «тоңу» және өзге де атаулар берілген.</w:t>
        <w:br/>
        <w:t>Егер ертеде безгекпен экваторлық Африка мемлекеттері ғана ауырса,</w:t>
        <w:br/>
        <w:t>қазіргі уақытта оған Оңтүстік-Шығыс Азия, Полинезия, Оңтүстік Америка</w:t>
        <w:br/>
        <w:t>елдері де жатады.</w:t>
        <w:br/>
        <w:t>36</w:t>
        <w:br/>
        <w:t>шекарасында кеденмен және билікпен түсініспеушілік болмау үшін</w:t>
        <w:br/>
        <w:t>туристің өзімен бірге латын тілінде жазылған рецепті болуы керек.</w:t>
        <w:br/>
        <w:t>Шұғыл жағдайда туристе аталған құжаттың ағылшын тілдегі үлгісі</w:t>
        <w:br/>
        <w:t>болғаны жөн. Туристік фирма эндемикалық елдерге баратын туристерге</w:t>
        <w:br/>
        <w:t>міндетті түрде нұсқаулық жасап, әрбіреуіне туроператордың қолы мен</w:t>
        <w:br/>
        <w:t>фирманың мөрі бар жеке ескертпе қағазын беру керек.</w:t>
        <w:br/>
        <w:t>Сонымен қатар туристік фирма эндемикалық елдерге баратын туристі</w:t>
        <w:br/>
        <w:t>қолхатпен бірге ДДҰ ұсынысына сәйкес химиялық профилактикалық</w:t>
        <w:br/>
        <w:t>препараттармен қамтамасыз ету керек.</w:t>
        <w:br/>
        <w:t>Туристік саяхаттарда аса қауіпті ауруларды жұқтырып алмау үшін</w:t>
        <w:br/>
        <w:t>мына ережелерді сақтау керек:</w:t>
        <w:br/>
        <w:t>ө кепілдігі бар қайнаған таза суды қолдану;</w:t>
        <w:br/>
        <w:t>өтамаққа тек қана өнеркәсіпте жасалған азық-түліктерді қолдану;</w:t>
      </w:r>
    </w:p>
    <w:p>
      <w:r>
        <w:t>дәстүрлі емес тағамдарды қолдану, даладағы сертификаты жоқ азық</w:t>
        <w:br/>
        <w:t>түліктерді, мерзімі өтіп кеткен немесе піспеген жемістерді қолдануға</w:t>
        <w:br/>
        <w:t>тыйым салынады.</w:t>
        <w:br/>
        <w:t>ө орталық канализация мен су жүйесі бар жерлерде тоқталу;</w:t>
        <w:br/>
        <w:t>өтамақ ішер алдында қол жуып, жеке ыдыс-аяқ қолдану керек;</w:t>
        <w:br/>
        <w:t>өсуға түскен кезде ауызға судың кіріп кетпеуін қадағалау. Теңізге</w:t>
        <w:br/>
        <w:t>түскеннен гөрі бассейнге түскен жөн.</w:t>
        <w:br/>
        <w:t>Мәселен, Оңтүстік Америкада Теңізге түскенде ер адамдарға ғана</w:t>
        <w:br/>
        <w:t>жабысатын құрттар түрі бар, сондықтан «туземецтер» ер адамдарға теңізге</w:t>
        <w:br/>
        <w:t>түсу кезінде қалың іш киім киюін ескертеді.</w:t>
        <w:br/>
        <w:t>Қандай да болмасын аурудың белгілері пайда болған жағдайда</w:t>
        <w:br/>
        <w:t>дәрігерге қаралу керек. Тропикалық елдерде ішек ауруларының алдын алу</w:t>
        <w:br/>
        <w:t>шаралары ретінде джин қолданылады. Ағылшын солдаттарын күн сайын</w:t>
        <w:br/>
        <w:t>лимонмен джиннің бір порциясы жұқпалы аурулардан сақтап қалған деп</w:t>
        <w:br/>
        <w:t>санайды.</w:t>
        <w:br/>
        <w:t>Экзотикалық елдерде Лепра, сронгилолдозом, филяроатозамен және</w:t>
        <w:br/>
        <w:t>басқа да экзотикалық ауруды жұқтырып алу мүмкіндігі бар. Бұлардың</w:t>
        <w:br/>
        <w:t>барлығы туристердің тропикалық елдерге саяхат жасауға деген</w:t>
        <w:br/>
        <w:t>құштарлығын азайтады. Е.И. Марцинов атындағы паразитология</w:t>
        <w:br/>
        <w:t>медициналық және тропикалық медицина институтының мәлімдеуінше,</w:t>
        <w:br/>
        <w:t>тропикалық құрттарда пайда болатын онхоцеркоз ауруымен жыл сайын</w:t>
        <w:br/>
        <w:t>ауратын туристердің саны артты. Паразиттер терінің астына кіріп, қанға</w:t>
        <w:br/>
        <w:t>еніп, өмірлік маңызы бар ағзаларды құртады. Оларды тек микроскоп</w:t>
        <w:br/>
        <w:t>арқылы ғана көруге болады. Бұл аурудың инкубациондық кезеңі 2 аптадан</w:t>
        <w:br/>
        <w:t>1 жылға дейін созылады. Тропикалық елдерде бұндай аурулармен әрбір</w:t>
        <w:br/>
        <w:t>турист ауруы мүмкін. Құрттардың жасушасы өздерін суда, ылғалды</w:t>
        <w:br/>
        <w:t>жерде, жануарлар мен өсімдіктердің үстінде жақсы сезінеді. Ауа арқылы</w:t>
        <w:br/>
        <w:t>сары масалар өзге де жәндіктер арқылы беріледі. Тазалық сақтау</w:t>
        <w:br/>
        <w:t>41</w:t>
        <w:br/>
        <w:t>2-ТАРАУ. Туристік саяхаттарды ұйымдастырудағы санитарлық</w:t>
        <w:br/>
        <w:t>нормалар мен ережелер</w:t>
        <w:br/>
        <w:t>2.1 Аса қауіпті инфекциялық аурулар</w:t>
        <w:br/>
        <w:t>А.Д. Чудновский санитарлық формалдылықтар деп мемлекеттік</w:t>
        <w:br/>
        <w:t>шекараны өтетін адамдарға қатысты тексеріске байланысты вакциналауды</w:t>
        <w:br/>
        <w:t>(егуді) сақтау талаптары деп түсінеді.</w:t>
        <w:br/>
        <w:t>Халықаралық масштабтағы аса қауіпті карантинді аурулар қатарына:</w:t>
        <w:br/>
        <w:t>оба, шешек, тырысқақ, сары безгек, безгек жатады. ЖҚТБ сияқты ауру</w:t>
        <w:br/>
        <w:t>түрі аса қауіпті карантинді аурулар қатарына жатпайды бірақ, көптеген</w:t>
        <w:br/>
        <w:t>елдерде шекараны өту кезінде туристің сол аурумен ауырмайтыны жайлы</w:t>
        <w:br/>
        <w:t>анықтама қағазын талап етеді.</w:t>
        <w:br/>
        <w:t>Оба (РіІасие) - оба бактериясы арқылы жұғып, өлімге әкелетін ауру.</w:t>
        <w:br/>
        <w:t>Бұл бүрге және ауа арқылы жұғатын ауру (өкпе формасы). Аурудың</w:t>
        <w:br/>
        <w:t>белгілері: қызудың көтеріліуі, улану, өкпе формасында - өкпенің қабы-</w:t>
        <w:br/>
        <w:t>нуы.</w:t>
        <w:br/>
        <w:t>ДДҰ мәліметтері бойынша, оба таралған зонаға келесі елдер кіреді:</w:t>
        <w:br/>
        <w:t>е Африкада: Мадагаскар, Мозамбик, Танзания, Уганда, Заир, Зимбаб-</w:t>
        <w:br/>
        <w:t>ве;</w:t>
      </w:r>
    </w:p>
    <w:p>
      <w:r>
        <w:t>е Азияда: Үндістан, Вьетнам;</w:t>
        <w:br/>
        <w:t>ө Оңтүстік Америкада: Боливия, Бразилия, Перу.</w:t>
        <w:br/>
        <w:t>Қазіргі уақытта бұл ауруларды аталған елдерде кең таралған деп айту-</w:t>
        <w:br/>
        <w:t>ға болмайды, бірақ бұл инфекция потенциалды түрде бар деп есептеледі.</w:t>
        <w:br/>
        <w:t>Оба ауруын жұқтырып алу өте оңай, әсіресе өкпе арқылы. Жеке гигиена</w:t>
        <w:br/>
        <w:t>ережесін қатал түрде ұстанғанның өзінде де аман қалу екіталай. Егер өкпе</w:t>
        <w:br/>
        <w:t>оба ауруымен ауратын адам үлкен мегаполисте метромен жүрсе, онда бұл</w:t>
        <w:br/>
        <w:t>аурудың таралуына үлкен қауіп бар және оның ел бойынша болжамсыз та-</w:t>
        <w:br/>
        <w:t>ралу мүмкіндігі туады. Оба ауруына қарсы вакцинациялау шамамен 70</w:t>
        <w:br/>
        <w:t>пайыз ғана тиімді деуге болады, сондықтан аурудың таралуы мүмкін де-</w:t>
        <w:br/>
        <w:t>ген аса қауіпті жерлерде жұмыс істейтін адамдар егіледі. Иммунитет егу-</w:t>
        <w:br/>
        <w:t>ден кейін 10-шы күнде аурумен күресе бастайды және 21 күннен кейін жо-</w:t>
        <w:br/>
        <w:t>ғарғы шегіне жетеді.</w:t>
        <w:br/>
        <w:t>1994 жылы қыркүйекте Үндістанда өкпе оба ауруы қайтадан кең та-</w:t>
        <w:br/>
        <w:t>ралды. Айдың соңында бұл ауруды жұқтырған адамдардың саны 1500-ге</w:t>
        <w:br/>
        <w:t>дейін жетіп, 47 адам өмірден өтті. Дели қаласында ресми мәлімет бойын-</w:t>
        <w:br/>
        <w:t>ша, бұл аурудың 64 жағдайы байқалған. Үндістан мемлекетінің басшыла-</w:t>
        <w:br/>
        <w:t>ры қолданған шаралар жеткіліксіз болып, Гуджарат штатында карантин</w:t>
        <w:br/>
        <w:t>сақталмай, медицина қызметкерлері жағдайдың алдын алу шараларынан</w:t>
        <w:br/>
        <w:t>хабарсыз болды. Ұлыбритания және тағы да басқа Үндістан елінің көрші-</w:t>
        <w:br/>
        <w:t>лері бірден әуе және теңіздік қатынастарын тоқтатты. Туристердің ақша-</w:t>
        <w:br/>
        <w:t>34</w:t>
        <w:br/>
        <w:t>сыз осы экстремалды жағдайға тап болуын елестетуге болады, бірақ бір</w:t>
        <w:br/>
        <w:t>турист өз еліне осы ауруды алып келсе, жағдайдың қалай ушығып кетуін</w:t>
        <w:br/>
        <w:t>елестету қиын.</w:t>
        <w:br/>
        <w:t>Шешек (8ӛһаПрох) - вируспен келетін, артынан тыртық қалдыратын</w:t>
        <w:br/>
        <w:t>бөртпелер мен қызудың көтерілуімен сипатталады. Ауа және күнделікті</w:t>
        <w:br/>
        <w:t>тұрмыс заттары арқылы жұғады.</w:t>
        <w:br/>
        <w:t>50-ші жылдардың соңында бір атақты кеңес суретшісі Үндістаннан</w:t>
        <w:br/>
        <w:t>шешек ауруына тап болып, еліне келген соң оншақты адамдарға екі күн-</w:t>
        <w:br/>
        <w:t>нің ішінде жұқтырған аурудан ешкімді аман сақтай алмады. 1981 жылдан</w:t>
        <w:br/>
        <w:t>бастап ДДҰ шешекке қарсы вакцинаны егу тоқтатылды, өйткені им-</w:t>
        <w:br/>
        <w:t>мунитеттің толық қарсы тұра алатындығына кепілдік берілмеді. Бірақ</w:t>
        <w:br/>
        <w:t>адамзат шешектен құтылды деп есептеледі.</w:t>
        <w:br/>
        <w:t>Тырысқақ (Сһоіега) - ішек инфекциясы. Белгілері: жүрек айну, құсу,</w:t>
        <w:br/>
        <w:t>дәреті дұрыс болмауы, ағзаның құрғауы, талма. Ауратын адамнан, судан,</w:t>
        <w:br/>
        <w:t>тамақтан, қолдан және т.б. жұғады.</w:t>
        <w:br/>
        <w:t>ДТҰ-ның мәліметтері бойынша, тырысқақ кездесетін елдер (бірақ сол</w:t>
        <w:br/>
        <w:t>елдерде инфекция қаупі бар деп айтуға болмайды):</w:t>
        <w:br/>
        <w:t>е Африкада: Ангола, Бенин, Буркина Фасо, Бурунди, Камерун, Кейп</w:t>
        <w:br/>
        <w:t>Верде, Чад, Кот-д-Ивуар, Джибути, Гана, Гвинея-Биссау, Гвинея,</w:t>
        <w:br/>
        <w:t>Кения, Либерия, Малави, Мали, Мавритания, Мозамбик, Нигер,</w:t>
        <w:br/>
        <w:t>Нигерия, Руанда, Сан Томе және Принсипи, Сьерра Леоне, Сомали,</w:t>
        <w:br/>
        <w:t>Свазиленд, Танзания, Того, Уганда, Заир, Замбия;</w:t>
        <w:br/>
        <w:t>е Азияда: Ауғанстан, Бутан, Камбоджа, Қытай, Газа, Үндістан,</w:t>
        <w:br/>
        <w:t>Индонезия, Иран, Ирак, Лаос, Малайзия, Майнмар, Непал,</w:t>
        <w:br/>
        <w:t>Филиппин, Шри-Ланка, Вьетнам;</w:t>
        <w:br/>
        <w:t>е Еуропада: Албания, Ресей, Украина және басқа да ТМД елдері;</w:t>
      </w:r>
    </w:p>
    <w:p>
      <w:r>
        <w:t>Мұхиттық аралдар елдері: Тувалу;</w:t>
        <w:br/>
        <w:t>Оңтүстік Америкада: Аргентина, Белиз, Боливия, Бразилия,</w:t>
        <w:br/>
        <w:t>Колумбия, Коста-Рика, Эквадор, Сальвадор, Француздық Гайана,</w:t>
        <w:br/>
        <w:t>Гватемала, Гайана, Гондурас, Мексика, Никарагуа, Панама, Перу,</w:t>
        <w:br/>
        <w:t>Суринам, Венесуэла.</w:t>
        <w:br/>
        <w:t>1973 жылдан бастап ДДҰ шешек ауруы бойынша сертификат тала-</w:t>
        <w:br/>
        <w:t>бын жойды, себебі қандай да болмасын препарат бұл аурудан емделіп шы-</w:t>
        <w:br/>
        <w:t>ғуға еш кепілдік бермеді. Шешек ауруы жиі пайда болып, мыңдаған адам-</w:t>
        <w:br/>
        <w:t>дардың өмірін алып кетті.</w:t>
        <w:br/>
        <w:t>Сары безгек (ҮеШоуғ Ееуег) - сары ауру қызудың көтерілуімен, сары</w:t>
        <w:br/>
        <w:t>маса арқылы жұғатын жұқпалы ауру. Осы аурудан жыл сайын мыңдаған</w:t>
        <w:br/>
        <w:t>адамдар көз жұмады.</w:t>
        <w:br/>
        <w:t>«Сары безгек зонасы» деген туристік термин бар. Бұл зонаға Оңтүстік</w:t>
        <w:br/>
        <w:t>Американың, Африканың, Оңтүстік-Шығыс Азияның көп бөлігі жатады</w:t>
        <w:br/>
        <w:t>35</w:t>
        <w:br/>
        <w:t>1999 жылы Кенияда безгек ауруының эпидемиясы басталып, ел</w:t>
        <w:br/>
        <w:t>шекарасын жаулап алды. «Таулы безгекке» 100 мың адам ауруға</w:t>
        <w:br/>
        <w:t>шалдықты. Бұл ауру түрін дәстүрлі шаралармен емдеу мүмкін емес,</w:t>
        <w:br/>
        <w:t>сондықтан тек қана қымбат дәрілер көмегімен айыға алады.</w:t>
        <w:br/>
        <w:t>Безгектік сары масалар және тағы да басқа жәндіктерге қарсы</w:t>
        <w:br/>
        <w:t>туристік елдерде қарқынды күрес жүргізілуде. Таңертең және кешке</w:t>
        <w:br/>
        <w:t>отельдердің жанындағы бұтақтарды химиялық препараттармен тазалайды.</w:t>
        <w:br/>
        <w:t>Безгектің 4 түрі белгілі - тропикалық, үшкүндік, төрткүндік, сопақша.</w:t>
        <w:br/>
        <w:t>«Үшкүндік», «төрткүндік» деп аталатын себебі адамдарда осы күндерден</w:t>
        <w:br/>
        <w:t>кейін дерт қоза бастайды. Тек тропикалық безгек қана өлімге апарады.</w:t>
        <w:br/>
        <w:t>Басында қалтырау белгісі болмайды, сонда да ауру қиын өтеді. Негізгі</w:t>
        <w:br/>
        <w:t>белгілері - дене қызуының жоғарылауы, дене буындары мен бұлшық</w:t>
        <w:br/>
        <w:t>еттерінің ауруы, асқазанның ауруы. Ең қиыны алтыншы күн болып</w:t>
        <w:br/>
        <w:t>есептеледі. Егер ауруға шалдыққан адамға көмек көрсетілмесе, ол 6-шы</w:t>
        <w:br/>
        <w:t>немесе 8-ші күні көз жұмады. Безгектің кейбір түрлері сары маса</w:t>
        <w:br/>
        <w:t>шаққанан кейін 1-2 жылдан соң байқалады.</w:t>
        <w:br/>
        <w:t>ДДҰ мәліметтері бойынша, тропикалық елдерге саяхат жасайтын</w:t>
        <w:br/>
        <w:t>туристердің безгекке шалдығып, өліммен аяқталуы мына себептерге</w:t>
        <w:br/>
        <w:t>байланысты:</w:t>
        <w:br/>
        <w:t>ө турист бұл ауру жайлы хабарсыз болды немесе бұл аурудың қаупін</w:t>
        <w:br/>
        <w:t>дұрыс бағаламады; бұл аурудың белгілері көптеген аурулардың</w:t>
        <w:br/>
        <w:t>белгілерімен ұқсас болып келеді, салқын тиюден басталады және</w:t>
        <w:br/>
        <w:t>оның диагнозын қою тіпті мамандандырылған дәрігерге де қиын;</w:t>
        <w:br/>
        <w:t>ө дәрігерге бұл адамның жақында тропикалық елге барып келгені</w:t>
        <w:br/>
        <w:t>жайлы ақпарат берілмеді;</w:t>
        <w:br/>
        <w:t>Мемлекеттік санитарлық эпидемиологиялық бақылау органының</w:t>
        <w:br/>
        <w:t>талаптарына сәйкес туристік фирмалар туристерге баратын елде безгек</w:t>
        <w:br/>
        <w:t>ауруы бар екендігі туралы жоне оның алдын алу мен жалпы тәртіп</w:t>
        <w:br/>
        <w:t>ережелері жайлы толық мәлімет беруі міндетті. Бірақ безгек ауруынан</w:t>
        <w:br/>
        <w:t>қорғану туристердің өздеріне байланысты, сондықтан олар міндетті:</w:t>
        <w:br/>
        <w:t>тропикалық елдерге бармас бұрын бұл ауру түрі жайлы толық</w:t>
        <w:br/>
        <w:t>мәлімет алып, оның алдын алу шаралары жайлы білуі тиіс;</w:t>
      </w:r>
    </w:p>
    <w:p>
      <w:r>
        <w:t>е қолданылған шараларға қарамастан, турист бұл аурумен ауырып</w:t>
        <w:br/>
        <w:t>қалуы мүмкін екендігін білуі керек, себебі ешқандай алдын алу</w:t>
        <w:br/>
        <w:t>шаралары 100 пайыз кепілдік бермейді;</w:t>
        <w:br/>
        <w:t>ө өздері сары масаның шағып алуынан сақтану керек (күн батқан соң</w:t>
        <w:br/>
        <w:t>далада жүрмеу, себебі сол кезде масалар тым белсенді болады;</w:t>
        <w:br/>
        <w:t>денені жабып тұратын киім кию; есіктермен терезелерде сондай-ақ</w:t>
        <w:br/>
        <w:t>төсек айналасында қорғау торлары болуы керек; сапарға бір апта</w:t>
        <w:br/>
        <w:t>қалған уақытта және сапар барысында безгектің алдын алу үшін</w:t>
        <w:br/>
        <w:t>37</w:t>
        <w:br/>
        <w:t>экскурсоводтың артынан жүрген жөн. Дұрыс қадам жасамасаң Джунглиде</w:t>
        <w:br/>
        <w:t>өліп кету қаупі жоғары, мәселен сорып алатын сай немесе улы жыландар</w:t>
        <w:br/>
        <w:t>шағып алуы мүмкін. Қандай да болмасын жануарларға тамақ беру қауіпті,</w:t>
        <w:br/>
        <w:t>әсіресе маймылдарға; ірі жануарлардың көздеріне тіке қарап немесе</w:t>
        <w:br/>
        <w:t>оларға дауыс көтеруге болмайды. Егер кішкене ғана бас ауырып, немесе</w:t>
        <w:br/>
        <w:t>дене қызуы көтерілсе дәрігерге барған жөн. Тұмау немесе өзге де ауру деп</w:t>
        <w:br/>
        <w:t>ойлап қалып, өзіндік емдеумен айналысу өлімге әкеледі.</w:t>
        <w:br/>
        <w:t>Тропикада отель жанындағы бассейндерге ғана түскен жөн. Сонымен</w:t>
        <w:br/>
        <w:t>қатар теңіздерде суға түсу немесе оның жағалауында аяқ киімсіз жүру</w:t>
        <w:br/>
        <w:t>қауіпті болып келеді. Себебі суда әртүрлі қауіпті құрттар бар. Олар</w:t>
        <w:br/>
        <w:t>дененің ішіне кіріп, қанға еніп, көптеген жылдар бойы өкпе мен бүйректі</w:t>
        <w:br/>
        <w:t>құртып өмір сүруі мүмкін. Бұл аурудың дамуы - шистосомоза баяу және</w:t>
        <w:br/>
        <w:t>білінбей өтеді, айқын белгілері тропика елдеріне сапар шекеннен кейін</w:t>
        <w:br/>
        <w:t>бірнеше жылдан соң ғана байқалуы мүмкін.</w:t>
        <w:br/>
        <w:t>Бақылау сұрақтары:</w:t>
        <w:br/>
        <w:t>1) «Санитарлық формалдылық» түсінігіне анықтама беріңіз.</w:t>
        <w:br/>
        <w:t>2) Аса қауіпті инфекциялық ауруларды атаңыз.</w:t>
        <w:br/>
        <w:t>2.2 Санитарлық-эпидемиологиялық ережелер</w:t>
        <w:br/>
        <w:t>Туристік саяхаттарда медициналық ережелерді сақтау өте маңызды,</w:t>
        <w:br/>
        <w:t>бұны өмірдің өзі дәлелдеп отыр. Дүниежүзілік денсаулық сақтау</w:t>
        <w:br/>
        <w:t>ұйымының (ДДҰ) мәліметі бойынша, жыл сайын әлемде обаның 1000</w:t>
        <w:br/>
        <w:t>жағдайы, шешектің 100 000 жағдайы және одан да көп безгектік тропика-</w:t>
        <w:br/>
        <w:t>лық аурулар белгіленген. Туристермен әкелінетін гельминтоздардың саны</w:t>
        <w:br/>
        <w:t>күрт өсті. Жыл сайын аса қауіпті аурумен ауыратын миллиондаған адам-</w:t>
        <w:br/>
        <w:t>дар саны тіркеледі және 10 мыңдаған адамдар қайтыс болды. Көптеген</w:t>
        <w:br/>
        <w:t>қауіпті инфекцияларды туристер шетелден әкеледі.</w:t>
        <w:br/>
        <w:t>Халықаралық тәжірибеге сүйенсек, шетелдерге саяхат жасау тәуекел-</w:t>
        <w:br/>
        <w:t>ді іс болып келеді. Лондондық баспасөз мәліметтеріне қарағанда, Еуропа</w:t>
        <w:br/>
        <w:t>елінен шетелге шығатын әрбір бесінші турист аса қауіпті ауруға шалдыға-</w:t>
        <w:br/>
        <w:t>ды. ДТҰ және ДДҰ мәліметіне қарасақ, жұқпалы ауруы бар елдердің ше-</w:t>
        <w:br/>
        <w:t>каралары, өзге географиялық аймақтардан ерекшеленеді:</w:t>
        <w:br/>
        <w:t>Еуропа - батыс елдерімен қоса ТМД елдерін, Ресейдің барлық аумағын,</w:t>
        <w:br/>
        <w:t>сондай-ақ Кипр, Исландия, Мальта, Түркияны қосады;</w:t>
        <w:br/>
        <w:t>Америка - Солтүстік, Орталық және Оңтүстік Американы, бірақ Гавай</w:t>
        <w:br/>
        <w:t>аралдарынсыз; Панам каналдарынан оңтүстік жағындағы Оңтүстік Аме-</w:t>
        <w:br/>
        <w:t>рика;</w:t>
        <w:br/>
        <w:t>39</w:t>
      </w:r>
    </w:p>
    <w:p>
      <w:r>
        <w:t>талаптарға сай емес мейрамханалар мен қонақ үйлерде тамақтанбаған</w:t>
        <w:br/>
        <w:t>жөн.</w:t>
        <w:br/>
        <w:t>Ең басты ереже, бұндай елдерден қайтқан соң қандай да болмасын</w:t>
        <w:br/>
        <w:t>әлсіздікті сезінсеңіз, дәрігерге қаралып, тропикалық елде болғаныңыз</w:t>
        <w:br/>
        <w:t>жайлы айтуыңыз керек.</w:t>
        <w:br/>
        <w:t>ДТҰ мен ДДҰ-ның медициналық көмек көрсету жөніндегі жалпы</w:t>
        <w:br/>
        <w:t>ұсыныстары:</w:t>
        <w:br/>
        <w:t>өскі жақты келісім негізінде, туристі медициналық сақтандырумен</w:t>
        <w:br/>
        <w:t>және медициналық көмекпен қамтамасыз ету;</w:t>
        <w:br/>
        <w:t>өбарлық туристерге жедел медициналық көмек көрсету;</w:t>
        <w:br/>
        <w:t>қатты ауруға шалдыққандығы немесе туристің қайтыс болғаны</w:t>
        <w:br/>
        <w:t>жөнінде жедел түрде елшілікке және туыстарына хабар беру;</w:t>
        <w:br/>
        <w:t>өсапарда туристік топтың бір мүшесінде міндетті түрде дәрі-дәрмек</w:t>
        <w:br/>
        <w:t>қорапшасы болуы керек;</w:t>
        <w:br/>
        <w:t>ө мәйітті тасымалдау немесе оны жерлеу (ақылы);</w:t>
        <w:br/>
        <w:t>өбұндай жағдайларда жедел түрде барлық құжаттарды тез беру.</w:t>
        <w:br/>
        <w:t>Бақылау сұрақтары:</w:t>
        <w:br/>
        <w:t>1) Негізгі санитарлық-эпидемиологиялық ережелерді атаңыз.</w:t>
        <w:br/>
        <w:t>2) Зардап шеккен туристке медициналық көмек көрсету бойынша ДТҰ мен ДДҰ-</w:t>
        <w:br/>
        <w:t>ның жалпы ұсыныстарын атаңыз.</w:t>
        <w:br/>
        <w:t>2.3 Флора және фауна үлгілерін кіргізу және шығару тәртібі</w:t>
        <w:br/>
        <w:t>Флора мен фауна түрлерінің көбісі туристер арасында үлкен таным-</w:t>
        <w:br/>
        <w:t>дылыққа ие. Олардан жәдігер және басқа да бұйымдар жасау олардың</w:t>
        <w:br/>
        <w:t>жойылып кетуіне әкеліп соғады.</w:t>
        <w:br/>
        <w:t>Флора мен фаунаның жойылып кетуге шақ көптеген түрлері флора</w:t>
        <w:br/>
        <w:t>және фауна түрлерінің халықаралық сауда-саттығының Конвенциясымен</w:t>
        <w:br/>
        <w:t>қорғалған (Сопуепйоп оп Ішетпайопа| Ттаде іп Епдепсегей 5ресісв оҒ ХУПа</w:t>
        <w:br/>
        <w:t>Ғашпа апа Кіога (СІТІЕ8)). Конвенцияға әлемнің бүкіл мемлекеттері қол</w:t>
        <w:br/>
        <w:t>қойды. Конвенция тек жануарлар мен өсімдіктерді, олардың бөліктерін</w:t>
        <w:br/>
        <w:t>шығаруды ғана емес, олардан жасалған барлық бұйымдарды шығаруды</w:t>
        <w:br/>
        <w:t>қарастырады. Қандай да болмасын елде экзотикалық затты сатып алғанға</w:t>
        <w:br/>
        <w:t>дейін, оны шығаруға бола ма деген сұраққа жауап алыңыз. Бұндай</w:t>
        <w:br/>
        <w:t>шектеулердің көбісі сирек жануарлар және өсімдіктерге байланысты:</w:t>
        <w:br/>
        <w:t>ө маймылдарға, жабайы мысықтарға, тотыларға, кесірткелерге,</w:t>
        <w:br/>
        <w:t>жыландарға және хамелеондарға;</w:t>
        <w:br/>
        <w:t>ө» орхидеялар мен кактустарға;</w:t>
        <w:br/>
        <w:t>42</w:t>
        <w:br/>
        <w:t>жолбарыс, леопард, ягуар және арыстан терісінен жасалған</w:t>
        <w:br/>
        <w:t>бұйымдарға;</w:t>
        <w:br/>
        <w:t>е қолтырауын, кобра, питон, кесіртке және басқа да рептилий терілері-</w:t>
        <w:br/>
        <w:t>нен жасалған сөмкелер, белбеулер, эмияндар және басқа да бұйым-</w:t>
        <w:br/>
        <w:t>дарға;</w:t>
      </w:r>
    </w:p>
    <w:p>
      <w:r>
        <w:t>ө Тасбақа терісі және тас қабынан жасалған бұйымдарға;</w:t>
        <w:br/>
        <w:t>ө піл сүйегі мен одан жасалған бұйымдарға;</w:t>
        <w:br/>
        <w:t>жануарлардың мүйіздеріне, атап айтқанда мүйізтұмсық, сондай-ақ</w:t>
        <w:br/>
        <w:t>азу тістері, тұяқтары және басқаларға.</w:t>
        <w:br/>
        <w:t>Сондай-ақ жапалақ, кенгуру, ұшатын түлкі, моллюск, медициналық</w:t>
        <w:br/>
        <w:t>сүлігін, жәндіктерді шығаруға тыйым салынады.</w:t>
        <w:br/>
        <w:t>Оның сыртында туристер аралды мемлекеттерде (мысалы,</w:t>
        <w:br/>
        <w:t>Ұлыбритания, Жапония, Аустралия, Жаңа Зеландия) және басқа да</w:t>
        <w:br/>
        <w:t>мемлекеттерде (мысалы, АҚШ), туристерге шекарадан өсімдіктердің</w:t>
        <w:br/>
        <w:t>барлық түрлерін және азық-түліктерді шығаруға тыйым салынатынын</w:t>
        <w:br/>
        <w:t>білу керек.</w:t>
        <w:br/>
        <w:t>Кеденде аталған азық-түлікті қайтарусыз және ешбір компенсациясыз</w:t>
        <w:br/>
        <w:t>алып қоятынын есте сақтау керек. Бірқатар елдерде азық-түліктің кейбір</w:t>
        <w:br/>
        <w:t>түрлерін кіргізуге рұқсат берілген (ет, шұжық және консерволар, көкөніс-</w:t>
        <w:br/>
        <w:t>тер мен жемістер, банандарды, ананастарды және өзге де экзотикалық же-</w:t>
        <w:br/>
        <w:t>містерді, гүл баданалары және т.б. қоса).</w:t>
        <w:br/>
        <w:t>Санитарлық көзқараспен қарағанда ананастар, папайя және манго өрік</w:t>
        <w:br/>
        <w:t>пен апельсинге қарағанда біршама қауіпсіз, оларда зиянды заттар азырақ</w:t>
        <w:br/>
        <w:t>кездеседі.</w:t>
        <w:br/>
        <w:t>Тұқым мен топырақты шығаруға қатаң тыйым салынған. Қыш құмы-</w:t>
        <w:br/>
        <w:t>радағы өсімдіктерді (кактустарды, бонсай карлик ағаштарын) сатып алға-</w:t>
        <w:br/>
        <w:t>нында да өсімдіктің сау екеніне кепіл беретін фитосанитарлық сертифи-</w:t>
        <w:br/>
        <w:t>кат алу керек. Оның үстіне фирмалық дүкендерде ондай өсімдіктер топы-</w:t>
        <w:br/>
        <w:t>рақта емес, сәйкестендірілген қосымшалар бар өңделген торф арнайы</w:t>
        <w:br/>
        <w:t>субстраттарда сатылады. Бонсай ағаштарын кіргізген жағдайлардың көбі-</w:t>
        <w:br/>
        <w:t>сінде оларды тартып алады және карантиндық оранжереяға 1 жыл мерзімі-</w:t>
        <w:br/>
        <w:t>не орналастырады. Өсімдіктерге арнайы мамандар күтім жасайды, бірақ</w:t>
        <w:br/>
        <w:t>бұл «қызмет» ақылы. Ондай өсімдіктер үлкен қашықтықтарға шыдай ал-</w:t>
        <w:br/>
        <w:t>май өледі. Қиылған гүлдерді өткізуге тыйым салынбаған, бірақ олардың</w:t>
        <w:br/>
        <w:t>тамырсыз болуы тиіс. Ресей Федерациясынан арнайы рұқсатсыз киіктер-</w:t>
        <w:br/>
        <w:t>дің, маралдардың, бұғылардың, изюбрлардың, сондай-ақ бұғылардың</w:t>
        <w:br/>
        <w:t>терілерін шығаруға болмайды.</w:t>
        <w:br/>
        <w:t>Көптеген елдерде мысықтарды, иттерді және басқа да үй жануарла-</w:t>
        <w:br/>
        <w:t>рын кіргізуге белгіленген шектеулер бар (аквариумдағы балықтарды қо-</w:t>
        <w:br/>
        <w:t>са). Бұндай жануарларды кіргізу үшін жануардың сау екендігін және егу</w:t>
        <w:br/>
        <w:t>жасалғандығын дәлелдейтін емханадан ветеринарлық сертификат қажет.</w:t>
        <w:br/>
        <w:t>аз</w:t>
        <w:br/>
        <w:t>Бақылау сұрақтары:</w:t>
        <w:br/>
        <w:t>1) Шетел сапары кезіндегі негізгі тәртіп ережелерін атап өтіңіз.</w:t>
        <w:br/>
        <w:t>2) Шетелде құжаттарды жоғалтқан кездегі әрекеттеріңізді атаңыз.</w:t>
        <w:br/>
        <w:t>54</w:t>
        <w:br/>
        <w:t>19.</w:t>
        <w:br/>
        <w:t>Никитинский Е.С. Қазақстанның туристік құқығы, Казахстанское</w:t>
        <w:br/>
        <w:t>туристское право // Туризм саласындағы нормативтік құқықтық</w:t>
      </w:r>
    </w:p>
    <w:p>
      <w:r>
        <w:t>актілердің жинағы (Сборных нормативных правовых актов в сфере</w:t>
        <w:br/>
        <w:t>туризма) -Астана, 2009- 498 с.</w:t>
        <w:br/>
        <w:t>57</w:t>
        <w:br/>
        <w:t>9 1 қосымша</w:t>
        <w:br/>
        <w:t>Туристік формалдылықтар</w:t>
        <w:br/>
        <w:t>Полициялық Басқа да Санитарлық</w:t>
        <w:br/>
        <w:t>формалдылық формалдылықтар формалдылық</w:t>
        <w:br/>
        <w:t>! |</w:t>
        <w:br/>
        <w:t>Төлқұжаттық Шайпұл Өте қауіпті</w:t>
        <w:br/>
        <w:t>инфекцияланғандар</w:t>
        <w:br/>
        <w:t>| Визалық Көлікті жалға алу Санитарлық-</w:t>
        <w:br/>
        <w:t>тәртібі эпидемиологиялық</w:t>
        <w:br/>
        <w:t>еррже</w:t>
        <w:br/>
        <w:t>Кедендік І</w:t>
        <w:br/>
        <w:t>Флора мен фауна</w:t>
        <w:br/>
        <w:t>және шығару</w:t>
        <w:br/>
        <w:t>58</w:t>
        <w:br/>
        <w:t>жүктің артық салмағы ретінде төленеді. Кейбір елдер, мысалы АҚШ-та</w:t>
        <w:br/>
        <w:t>жануарларға арналған билеттер бар, олардың бағасы 100-ден 150 АҚШ</w:t>
        <w:br/>
        <w:t>доллары шамасында.</w:t>
        <w:br/>
        <w:t>Туристі жануарымен бірге қонақ үйге орналыстыру кезінде (рұқсат</w:t>
        <w:br/>
        <w:t>етілген жерде) турист екі кісілік нөмір жалдауға мәжбүр, өйткені әрбір</w:t>
        <w:br/>
        <w:t>жануар өзінің өмірлік кеңістігіне мұқтаж деп саналады. Қонақ үйде жақын</w:t>
        <w:br/>
        <w:t>ветеринарлы емхананың мекенжайын білу қажет, себебі елден ұшу</w:t>
        <w:br/>
        <w:t>барысында ветеринардан жануар сау екендігі туралы анықтама талап</w:t>
        <w:br/>
        <w:t>етіледі. Шетелде жануарды далаға шығару қонақ үйден анықтап алатын</w:t>
        <w:br/>
        <w:t>арнайы ережелерге сай жүзеге асырылады.</w:t>
        <w:br/>
        <w:t>Жануардың ветеринарлы төлқұжатында құтырма, липтоспироз,</w:t>
        <w:br/>
        <w:t>етқоректілер обасына, аденовирусқа, паравирустық энтеритке,</w:t>
        <w:br/>
        <w:t>инфекциялық гепатитке және паратұмауға қарсы егу жасалғанының</w:t>
        <w:br/>
        <w:t>белгісі болу керек. Сонымен қатар екпеден кейінгі карантин кезеңі</w:t>
        <w:br/>
        <w:t>өткендігі де белгіленуі тиіс. Бұл мерзім 21-30 күнді құрайды.</w:t>
        <w:br/>
        <w:t>Бақылау сұрақтары:</w:t>
        <w:br/>
        <w:t>1) Флора мен фауна түрлерін тасымалдау тәртібін атаңыз.</w:t>
        <w:br/>
        <w:t>2) Сапар алдында үй жануарлары үшін құжаттарды ресімдеу процедурасы қандай.</w:t>
        <w:br/>
        <w:t>45</w:t>
        <w:br/>
        <w:t>2. Нақты мерзімі көрсетілген, нотариалдық түрде расталған қалып</w:t>
        <w:br/>
        <w:t>жатқан ата-анасының шығуға рұқсат беретін қағазы.</w:t>
        <w:br/>
        <w:t>Кейбір жағдайларда арыз берушінің мақсатын бақылау үшін 3 ай</w:t>
        <w:br/>
        <w:t>мерзімге дейін өзге құжаттар талап етілуі мүмкін.</w:t>
        <w:br/>
        <w:t>1. Ұшақтың, автобустың және т.б. екі жаққа билеті.</w:t>
        <w:br/>
        <w:t>2. Шақыратын тұлғаның неке туралы куәлігі.</w:t>
      </w:r>
    </w:p>
    <w:p>
      <w:r>
        <w:t>3. Жол чегі (кез келген ірі банктен алуға болады).</w:t>
        <w:br/>
        <w:t>4. Шоақыратын тұлғаның табысы туралы анықтамасы және жалға алу</w:t>
        <w:br/>
        <w:t>келісімі.</w:t>
        <w:br/>
        <w:t>5. Астанадағы Елшіліктегі сенімді дәрігердің саяхат жасауға жарамды</w:t>
        <w:br/>
        <w:t>денсаулық жағдайы туралы анықтамасы.</w:t>
        <w:br/>
        <w:t>62</w:t>
        <w:br/>
        <w:t>ҚОРЫТЫНДЫ</w:t>
        <w:br/>
        <w:t>Бұл оқу құралы «Туризм» мамандығының студенттеріне, сонымен</w:t>
        <w:br/>
        <w:t>қатар туризмге және туристік қызметке, әсіресе туристік формалдылыққа</w:t>
        <w:br/>
        <w:t>қызығушылық танытатындардың барлығына арналған.</w:t>
        <w:br/>
        <w:t>Оқу құралын оқырман қауымға жазудағы басты мақсат - туризм</w:t>
        <w:br/>
        <w:t>саласындағы нормативтік-құқықтық ерекшеліктер туралышашыраңқы</w:t>
        <w:br/>
        <w:t>таралған мәліметтерді тізбектеп, жинақтау болып табылады.</w:t>
        <w:br/>
        <w:t>Осылайша туристік формалдылықтармен байланысты сұрақтар және</w:t>
        <w:br/>
        <w:t>оның түрлері мен сипаттамалары, сондай-ақ олардың жүйелілігі мен</w:t>
        <w:br/>
        <w:t>бірізділігіне қатысты барлық материалдар мен мәліметтердіқұрастыру оқу</w:t>
        <w:br/>
        <w:t>құралдың негізгі міндеттеріне жатады.</w:t>
        <w:br/>
        <w:t>Оқу құралында туристік формалдылықтар сызба нұсқасы және</w:t>
        <w:br/>
        <w:t>олардың түрлерімен ақпараттық қосымшалар тізімі көрсетілген.</w:t>
        <w:br/>
        <w:t>Аталмыш оқу құралының өзектілігі - ондақазіргі кезде жетіспей,</w:t>
        <w:br/>
        <w:t>толық жинақталмай жүрген материалдар тізбегі берілген.</w:t>
        <w:br/>
        <w:t>Бұл оқу құралы студенттерге туристік саяхатты ұйымдастырудағы</w:t>
        <w:br/>
        <w:t>нормативтік-құқықтық ерекшеліктермен танысуға, туристік формалдылық</w:t>
        <w:br/>
        <w:t>түрлерін сапалы зерттеуге және өз білімдерін тәжірибе мен туристік</w:t>
        <w:br/>
        <w:t>қызметте табысты қолдануға мүмкіндік туғызады.</w:t>
        <w:br/>
        <w:t>55</w:t>
        <w:br/>
        <w:t>3.2 Халықаралық жүргізушілер куәлігі және автокөлікті</w:t>
        <w:br/>
        <w:t>жалға алу тәртібі</w:t>
        <w:br/>
        <w:t>Халықаралық жүргізуші куәлігі (әрі қарай ХЖК) Ұлттық Жүргізуші</w:t>
        <w:br/>
        <w:t>Куәлігімен бірге (әрі қарай ҰЖК) әлемнің 192-ден астам мемлекетінде</w:t>
        <w:br/>
        <w:t>транспорт құралдарын жүргізу құқығын береді.</w:t>
        <w:br/>
        <w:t>2-сурет. Халықаралық жүргізушілер куәлігі</w:t>
        <w:br/>
        <w:t>Сіз өз мемлекетіңіздің шекарасынан тыс саяхат жасау кезінде</w:t>
        <w:br/>
        <w:t>Халықаралық Жүргізуші Куәліі Ұлттық Жүргізуші Куәлігін</w:t>
        <w:br/>
        <w:t>алмастырмайды, тек қосымша құжат ретінде қолданылады.</w:t>
        <w:br/>
        <w:t>Халықаралық Автокөлік Альянысымен (ХАА) берілген ХЖК, БҰҰ</w:t>
        <w:br/>
        <w:t>конвенциясының қаулысы негізінде ХЖК мен транспорттық құралдарды</w:t>
        <w:br/>
        <w:t>жүргізу құқығы туралы бірнеше тілде жазылған ақпараттан тұрады, ол</w:t>
        <w:br/>
        <w:t>әлемнің 192-ден астам елінде жол полициясына түсінік беруге көмектесді.</w:t>
        <w:br/>
        <w:t>1923, 1943, 1949, 1968 жылдары өткен БҰҰ-ның «Жол қозғалысы мен</w:t>
        <w:br/>
        <w:t>жолдағы қауіпсіздік» конвенциясына сәйкес ХЖК-ның негізгі</w:t>
        <w:br/>
        <w:t>стандарттары белгіленді.</w:t>
        <w:br/>
        <w:t>ХАА-мен берілетін ХЖК, БҰҰ конвенциясымен анықталған барлық</w:t>
      </w:r>
    </w:p>
    <w:p>
      <w:r>
        <w:t>стандарттардан, сонымен қатар ҰЖК-дан ағылшын тіліне аударылған</w:t>
        <w:br/>
        <w:t>пластикалық карточкадағы ақпараттан тұрады.</w:t>
        <w:br/>
        <w:t>Халықаралық жүргізуші құқықтары БҰҰ Халықаралық конвенциясы</w:t>
        <w:br/>
        <w:t>анықтаған стандарттармен ресімделген, ол сегіз тілде жазылған, олардың</w:t>
        <w:br/>
        <w:t>негізгісі француз тілі. Ол сегіз ақ және төрт түрлі түсті беттен тұратын,</w:t>
        <w:br/>
        <w:t>148 де 105 мм кітапша болып келеді. Құқық корочкасы сұр түсті. Онда</w:t>
        <w:br/>
        <w:t>49</w:t>
        <w:br/>
        <w:t>94 қосымша</w:t>
        <w:br/>
        <w:t>Әлемдік валюталардың халықаралық белгіленуі</w:t>
        <w:br/>
        <w:t>Валютаның Валюта атауы Мемлекет</w:t>
        <w:br/>
        <w:t>белгіленуі</w:t>
        <w:br/>
        <w:t>АОА Кванза Ангола</w:t>
        <w:br/>
        <w:t>АЕА Афгани Ауғанстан</w:t>
        <w:br/>
        <w:t>А?М Азербайджанский манат | Әзірбайжан</w:t>
        <w:br/>
        <w:t>АМО Армян драмы Армения</w:t>
        <w:br/>
        <w:t>АШ, Лек Албания</w:t>
        <w:br/>
        <w:t>АУС Арубан гульдені Аруба</w:t>
        <w:br/>
        <w:t>р2р Алжир динары Алжир</w:t>
        <w:br/>
        <w:t>АПрР Андор песетасы Андорра</w:t>
        <w:br/>
        <w:t>АЮ5 Аргентиналық песо Аргентина</w:t>
        <w:br/>
        <w:t>АС Аустралия доллары Аустралия; Кирибати;</w:t>
        <w:br/>
        <w:t>Кокос (Килинг) аралдары;</w:t>
        <w:br/>
        <w:t>Науру; Норфолк,арал;</w:t>
        <w:br/>
        <w:t>Рождество аралы; Тувалу;</w:t>
        <w:br/>
        <w:t>Херд және Макдональд,</w:t>
        <w:br/>
        <w:t>аралдар</w:t>
        <w:br/>
        <w:t>В5р Багам доллары Багам аралдары</w:t>
        <w:br/>
        <w:t>ВҮК Белорусь рублі Беларусь</w:t>
        <w:br/>
        <w:t>ВНр Бахрейн динары Бахрейн</w:t>
        <w:br/>
        <w:t>ВОТ Така Бангладеш</w:t>
        <w:br/>
        <w:t>Ввр Барбадос доллары Барбадос</w:t>
        <w:br/>
        <w:t>Всм Болгар леві Болгария</w:t>
        <w:br/>
        <w:t>ВКІ, Бразилия реалы Бразилия</w:t>
        <w:br/>
        <w:t>ВМО Бруней доллары Бруней Даруссалам</w:t>
        <w:br/>
        <w:t>ВІЕ Бурунди франкі Бурунди</w:t>
        <w:br/>
        <w:t>ІХЕ Үнді рупийі Бутан; Үндістан</w:t>
      </w:r>
    </w:p>
    <w:p>
      <w:r>
        <w:t>үсу Вату Вануату</w:t>
        <w:br/>
        <w:t>УҮЕВ Боливар Венесуэла</w:t>
        <w:br/>
        <w:t>НСЕ Форинт Венгрия</w:t>
        <w:br/>
        <w:t>ІОЕ Рупия Шығыс Тимор; Индонезия</w:t>
        <w:br/>
        <w:t>ТРЕ Тиморлық эскудо Шығыс Тимор</w:t>
        <w:br/>
        <w:t>УМ Донг Вьетнам</w:t>
        <w:br/>
        <w:t>см Даласи Гамбия</w:t>
        <w:br/>
        <w:t>19745 Даттық крона Гренландия; Дания; Фарер</w:t>
        <w:br/>
        <w:t>аралдары</w:t>
        <w:br/>
        <w:t>анс Седи Гана</w:t>
        <w:br/>
        <w:t>63</w:t>
        <w:br/>
        <w:t>көп деп есептелінеді. Бұнда даяшыларға 3-6 пайыз қалдыру дәстүрге</w:t>
        <w:br/>
        <w:t>айналған.</w:t>
        <w:br/>
        <w:t>Аустрияда есеп үшін төлемеудің заңды әдісі бар. Егер сіз даяшыға 3</w:t>
        <w:br/>
        <w:t>рет «Есеп әкеліңіз!» десеңіз, ол қарамаса, сіздің төлемей шығып кетуіңізге</w:t>
        <w:br/>
        <w:t>болады.</w:t>
        <w:br/>
        <w:t>Скандинавиялық мейрамханаларда (Швеция, Дания, Норвегия) шай-</w:t>
        <w:br/>
        <w:t>пұлды көп жағдайда есепке қосады (7-10 пайыз). Сол себепті келушілер-</w:t>
        <w:br/>
        <w:t>ден қосымша шайпұл күтпейді, бірақ егер сіз бірнеше тиын қалдырсаңыз</w:t>
        <w:br/>
        <w:t>да риза болады.</w:t>
        <w:br/>
        <w:t>Еуропа мемлекеттерінің ішінде шайпұлға қатысты Франция мемлекеті</w:t>
        <w:br/>
        <w:t>ең қымбат деп саналады. Французша шайпұл «пурбуар» (рошФфоіге - «ішу</w:t>
        <w:br/>
        <w:t>үшін») деп аталады. Мейрамханалар мен дәмханалардың көбісінде пур-</w:t>
        <w:br/>
        <w:t>буар есепке қосылады: онда вегуісе сотргів («қызмет көрсетулер қосыл-</w:t>
        <w:br/>
        <w:t>ған») жолы бар - тапсырыс соммасынан 15-16 пайыз. Одан басқа Франци-</w:t>
        <w:br/>
        <w:t>яда қосымша 0,5 еуродан 1 еуроға дейін қалдырады, оны даяшы экелетін,</w:t>
        <w:br/>
        <w:t>есеп парағы жатқан тәрелкеге салады. Францияның оңтүстігінде даяшы-</w:t>
        <w:br/>
        <w:t>Лар өзінің жұмысы үшін жалақыны мүлдем алмайды, олар тек клиенттер-</w:t>
        <w:br/>
        <w:t>дің берген шайпұлдарымен өмір сүреді.</w:t>
        <w:br/>
        <w:t>Мысырда шайпұлдарды төлемеуге де болады, ол есепке қосылған.</w:t>
        <w:br/>
        <w:t>Бірақ туристердің көбісі 5-10 пайыз қалдырады: тұрғылықты қызмет көр-</w:t>
        <w:br/>
        <w:t>сетуші қосымша сыйақыны күтіп тұрмайды.</w:t>
        <w:br/>
        <w:t>Израильда 10 пайыз жетеді, бірақ жақын елдердің көбісінде 6-7</w:t>
        <w:br/>
        <w:t>пайызға да риза болады; Болгария, Венгрия мен Словения 5 пайызы қана-</w:t>
        <w:br/>
        <w:t>ғаттандырылады.</w:t>
        <w:br/>
        <w:t>Италияда шайпүл есепке қосылады және вегуігіо е сорегіо («қызмет</w:t>
        <w:br/>
        <w:t>көрсету мен алдын ала дайындау») арнайы сөздерімен көрсетіледі -</w:t>
        <w:br/>
        <w:t>тапсырыс соммасы 5 пайыздан 10 пайызға дейін. Бұндай мөлшерді</w:t>
        <w:br/>
        <w:t>португалдық және испандық даяшылар көздейді, бірақ бұнда шайпүл</w:t>
        <w:br/>
        <w:t>есепке қосылмайды.</w:t>
        <w:br/>
        <w:t>Грекияда шайпұлдармен шамалы қаталдау. Бұнда міндетті салым тап-</w:t>
        <w:br/>
        <w:t>сырыс бағасының 10 пайызын құрайды. Грек тілінде, шайпұл «филодори-</w:t>
      </w:r>
    </w:p>
    <w:p>
      <w:r>
        <w:t>ма» деп аталады, аударғанда - «дос сыйы» деген мағына береді.</w:t>
        <w:br/>
        <w:t>Сонымен, қай елде болсаңыз да шайпұлды беру немесе бермеу әр түл-</w:t>
        <w:br/>
        <w:t>ғаның жеке ісі.</w:t>
        <w:br/>
        <w:t>Шайпұл бұл - сізге ұнаған қызмет үшін берілетін төлем.</w:t>
        <w:br/>
        <w:t>Бақылау сұрақтары:</w:t>
        <w:br/>
        <w:t>1) «Шайпұл» түсінігіне анықтама беріңіз.</w:t>
        <w:br/>
        <w:t>2) Шайпұлды беру тәртібі қандай.</w:t>
        <w:br/>
        <w:t>48</w:t>
        <w:br/>
        <w:t>3-ТАРАУ. Туристік қызметті ұйымдастыруда қолданылатын</w:t>
        <w:br/>
        <w:t>спецификалық нормалар мен ережелер</w:t>
        <w:br/>
        <w:t>3.11 Шайпұл: шығыстық «бакшиш» пен батыстық «тип»</w:t>
        <w:br/>
        <w:t>Күнделікті өмірімізде ордайым болатын заттар бар, бірақ олардың</w:t>
        <w:br/>
        <w:t>қайдан пайда болғаны белгісіз. Мысалы, «шайпұл». Неге бүгінде</w:t>
        <w:br/>
        <w:t>даяшыларға, шаштаразшыларға және қонақ үйлердегі тазалаушыларға</w:t>
        <w:br/>
        <w:t>есептен тыс ақша қалдыру әдетке айналды.</w:t>
        <w:br/>
        <w:t>Бұл дәстүр қайдан алынған?</w:t>
        <w:br/>
        <w:t>Шайпұл бізге орта ғасырлардан, құрбанның өлімі жеңіл болуы үшін</w:t>
        <w:br/>
        <w:t>туыстары баскесерге ақша бергеннен басталды деп есептелінеді.</w:t>
        <w:br/>
        <w:t>Кең қолданылдатын «шайпұл» термині ХҮІІ ғасырдың 30-шы</w:t>
        <w:br/>
        <w:t>жылдарында пайда болды. Ол кезде шай Англияға өндірістік масштабта</w:t>
        <w:br/>
        <w:t>әкеліне бастады. Шай ішу тек жоғары қоғам адамдарына мүмкін болып,</w:t>
        <w:br/>
        <w:t>жаппай сипатта бола бастады.</w:t>
        <w:br/>
        <w:t>Ханымдар мен мырзалар шайды тек арнайы гүл бақшаларында ішетін.</w:t>
        <w:br/>
        <w:t>Ал бүкіл үстелдерде «Т.І.Р.ӛ», яғни То Іпвшге Ртотрі 5егуісе («тез қызмет</w:t>
        <w:br/>
        <w:t>көрсету») жазуы бар қорапша тұратын. Шайды тез алғысы келген адам,</w:t>
        <w:br/>
        <w:t>қызметке ақша төлеуі тиіс еді. Солай бүгінгі күнде кең таралған «(ірв»</w:t>
        <w:br/>
        <w:t>түсінігі пайда болды, қазақша айтқанда «шайпұл». Кейін персоналдың</w:t>
        <w:br/>
        <w:t>жақсы жұмыс істеуі үшін бұл төлемнің қосымша түрі басқа да қызмет</w:t>
        <w:br/>
        <w:t>көрсету салаларына таралды.</w:t>
        <w:br/>
        <w:t>Англияда ХҮШІ ғасырда респектабелді мырзалар тамаққа тапсырыс</w:t>
        <w:br/>
        <w:t>беріп, қожайынға өзінің тілектерімен бірге тиын берген. Біздің заманы-</w:t>
        <w:br/>
        <w:t>мызда стандартқа сай шайпұл соммасын есептегенде жалпы есептің 10</w:t>
        <w:br/>
        <w:t>пайызы алынады. Еуропалық мемлекеттердің көбінде шайпұлды есепке</w:t>
        <w:br/>
        <w:t>қосады, бірақ оның үстінен қосымша соммадан ешкім бас тартпайды.</w:t>
        <w:br/>
        <w:t>Революцияға дейін трактирлер мен мейрамханалар қызмет көрсетуші-</w:t>
        <w:br/>
        <w:t>Лері жалақы алмаған. Олардың табысы таза шайпұлдан тұратын. Одан</w:t>
        <w:br/>
        <w:t>басқа, еден жуушылар мен даяшылар түскен табысына сәйкес қожайына</w:t>
        <w:br/>
        <w:t>төлеуі тиіс болатын. Кеңес билігінің келуімен барлық қоғамдық тамақтан-</w:t>
        <w:br/>
        <w:t>дыру орындарында мынадай жазуды көруге болатын: «Шайпұлдар кеңес</w:t>
        <w:br/>
        <w:t>адамдарының намысына тиеді», бірақ шайпұлды бұрынғыдай берді және</w:t>
        <w:br/>
        <w:t>алды.</w:t>
        <w:br/>
        <w:t>Мейрамханалар мен дәмханалар персоналы арасынан шайпұлдан</w:t>
        <w:br/>
        <w:t>алынған табысты бөлу әртүрлі жүйе бойынша іске асырылады. Мысалы,</w:t>
        <w:br/>
        <w:t>кей жерлерде жалпы бір ауысымда шайпұлдан түскен ақшаны жинайды</w:t>
        <w:br/>
        <w:t>да, бармен мен ыдыс жуушыларға белгілі бір пайызын беріп, қалғанын</w:t>
        <w:br/>
        <w:t>барлығына тең бөледі. Бұл бүкіл жерлерде кездесе бермейді, ал</w:t>
      </w:r>
    </w:p>
    <w:p>
      <w:r>
        <w:t>Америкада - әдетке айналған.</w:t>
        <w:br/>
        <w:t>46</w:t>
        <w:br/>
        <w:t>Үй жануарларын шығару-кіргізудің қарапайым тәжірибесінде болу</w:t>
        <w:br/>
        <w:t>тиісті:</w:t>
        <w:br/>
        <w:t>1) ветеринарлы сертификат (Уеіегіпагу Негіһ СегіЕса1е),</w:t>
        <w:br/>
        <w:t>2) егудің 10-шы күнінен бастап, 9 ай бойы жарамды құтырма ауруына</w:t>
        <w:br/>
        <w:t>қарсы егу жасалғандығы туралы растау қағазы (КаМев Уассіпайоп</w:t>
        <w:br/>
        <w:t>СегіНсаіе).</w:t>
        <w:br/>
        <w:t>Көптеген елдерде кету алдында 3 ай бұрын егудің жасалынуы талап</w:t>
        <w:br/>
        <w:t>етіледі.</w:t>
        <w:br/>
        <w:t>Үй жануарлары үшін сапар алдында құжаттарды ресімдеу</w:t>
        <w:br/>
        <w:t>процедурасы төмендегідей:</w:t>
        <w:br/>
        <w:t>1) сапар алдында 2-3 күн бұрын жануар және оның ветеринарлық</w:t>
        <w:br/>
        <w:t>төлқұжатымен аудандық мемлекеттік ветеринарлы станцияға барып</w:t>
        <w:br/>
        <w:t>ветеринарлық куәлік алу қажет;</w:t>
        <w:br/>
        <w:t>2) кинология федерациясының бөлімшелерінің біріне бару қажет;</w:t>
        <w:br/>
        <w:t>3) сәнді және тексіз иттер үшін арнайы бланк анықтамасын алу қажет,</w:t>
        <w:br/>
        <w:t>онда бұл итті шығару отандық ит шаруашылығына шығын келтір-</w:t>
        <w:br/>
        <w:t>мейтіні көрсетілуі тиіс.</w:t>
        <w:br/>
        <w:t>Ұшу барысында, тіркелу алдында, жиналған құжаттар негізінде ха-</w:t>
        <w:br/>
        <w:t>лықаралық ветеринарлық сертификат алу үшін әуежайдың ветеринарлық</w:t>
        <w:br/>
        <w:t>бақылау пунктіне бару қажет.</w:t>
        <w:br/>
        <w:t>Сапарда ит тұқымына және үлкендігіне қарамастан, ол тұмсық қапта</w:t>
        <w:br/>
        <w:t>болуы тиісті. Билетті брондау кезінде, турист онымен жануар ұшатынын</w:t>
        <w:br/>
        <w:t>ескерту керек. Ит немесе мысық үшін билет тікелей әуежайда алынады.</w:t>
        <w:br/>
        <w:t>Оның бағасы жануар жүк бөлімшесінде ұшатын болса да, жануардың</w:t>
        <w:br/>
        <w:t>салмағына қарай нормадан асқан жүк құны сияқты, бірақ бірінші класс</w:t>
        <w:br/>
        <w:t>тарифі бойынша есептеледі. Сапарда ит туристпен бірге бір купеде болуы</w:t>
        <w:br/>
        <w:t>мүмкін, бірақ оған басқа жолаушылар қарсы болмаса. Олай болмаса, бір</w:t>
        <w:br/>
        <w:t>купені бірақ және оған қоса итке билет сатып алуға тура келеді. Ұшу</w:t>
        <w:br/>
        <w:t>алдында, қожайынның тілегіне байланысты, итке тыныштандыратын егу</w:t>
        <w:br/>
        <w:t>жасалуы мүмкін.</w:t>
        <w:br/>
        <w:t>Кейбір мемлекеттерде жануарлардың кейбір түрлерін кіргізуге тыйым</w:t>
        <w:br/>
        <w:t>салынған. Мысалы, Уругвайға ешбір құс түрін, Франция мен Израильге</w:t>
        <w:br/>
        <w:t>үш айға жетпеген ит және мысық күшіктерін, Сауд Арабиясына</w:t>
        <w:br/>
        <w:t>балапандарды, күркетауықтарды, көгершіндерді, үйректерді, қаздарды</w:t>
        <w:br/>
        <w:t>және тотыларды кіргізуге болмайды. Көптеген елдерде енгізілетін</w:t>
        <w:br/>
        <w:t>жануарлар ақылы негізде карантинге салынады (150 доллардан 500 АҚШ</w:t>
        <w:br/>
        <w:t>долларына дейін): Тайвань мен Кубада - 14 күнге, АҚШ-та - 1 айға,</w:t>
        <w:br/>
        <w:t>Швецияда - 4 айға, Мальта, Кипрда және Ұлыбританияда - 6 айға.</w:t>
        <w:br/>
        <w:t>Әрбір әуе компанияларында жануарларды алып жүру ережелері мен</w:t>
        <w:br/>
        <w:t>тәртібіне қатысты анықтама алуға болады. Жануарды алып жүру</w:t>
        <w:br/>
        <w:t>жолаушының жүгінің салмағы қанша болса да, тіпті жүк болмаса да</w:t>
        <w:br/>
        <w:t>44</w:t>
      </w:r>
    </w:p>
    <w:p>
      <w:r>
        <w:t>ХЖК-нің болуын талап ететін мемлекеттер тізімі көрсетілген. Көптеген</w:t>
        <w:br/>
        <w:t>елдерде олар автокөлікті жүргізу куәлігі ретінде ғана емес, сонымен қатар</w:t>
        <w:br/>
        <w:t>жеке куәлік ретінде де қолданылады. ХЖК-ны кредит карточкасымен</w:t>
        <w:br/>
        <w:t>бірге қолдана отырып, қонақ үйден нөмір алуға болады.</w:t>
        <w:br/>
        <w:t>ХЖК Қазақстан территориясында жүргізуші куәлігін алмастыратын</w:t>
        <w:br/>
        <w:t>құжат болып табылмайды және оны тек қана ҰЖК-мен бірге басқа</w:t>
        <w:br/>
        <w:t>мемлекет территориясында да қолдануға болады. Сіз автокөлікпен жиі</w:t>
        <w:br/>
        <w:t>саяхатқа шықсаңыз немесе іскерлік сапарда шетелдерге жиі барып</w:t>
        <w:br/>
        <w:t>тұрсаңыз Халықаралық жүргізуші куәлігін алыңыз, ол сізге автокөлікті</w:t>
        <w:br/>
        <w:t>жалға алу мүмкіндігін береді.</w:t>
        <w:br/>
        <w:t>ХЖК-ны алу үшін қажетті құжаттар тізімі:</w:t>
        <w:br/>
        <w:t>1. Ұлттық көлік куәлігінің көшірмесі</w:t>
        <w:br/>
        <w:t>2. 3х4 фото</w:t>
        <w:br/>
        <w:t>3. Қолы</w:t>
        <w:br/>
        <w:t>4. Тұратын мекенжайы</w:t>
        <w:br/>
        <w:t>Халықаралық жүргізуші куәлігі БҰҰ-ның халықаралық жол</w:t>
        <w:br/>
        <w:t>қозғалысы конвенциясымен келісілген. Автокөлік құрылысының</w:t>
        <w:br/>
        <w:t>дамуы мыңдаған автотуристердің Еуропа және континенті бойынша</w:t>
        <w:br/>
        <w:t>қозғалу жағдайына әкелді. Бірақ автокөліктерді басқа елдерде қолдану,</w:t>
        <w:br/>
        <w:t>оны жалға алу, жүргізушінің жол полициясымен қатынасы кезінде тілдік,</w:t>
        <w:br/>
        <w:t>әсіресе жол белгілері және өзге де айырмашылықтар кезінде</w:t>
        <w:br/>
        <w:t>қиыншылықтар туды. ХЖК шетелдерге сапарға шығуды жеңілдету үшін</w:t>
        <w:br/>
        <w:t>арналған. Басында ХЖК он шақты беті және үлкен мәтіннен тұратын</w:t>
        <w:br/>
        <w:t>кітапша түрінде болатын, біраздан кейін көлемі екі бетке дейін кішірейіп,</w:t>
        <w:br/>
        <w:t>сырты қатты қағаздан болды. Қазір олар жүргізуші туралы қысқаша</w:t>
        <w:br/>
        <w:t>мәліметі, түрлі түсті фотосы бар кішкене пластикалық карточка ретінде</w:t>
        <w:br/>
        <w:t>қолданылады.</w:t>
        <w:br/>
        <w:t>Көптеген жағдайларда ХЖК жеке куәлік ретінде де қолданылады.</w:t>
        <w:br/>
        <w:t>БҰҰ конвенциясына 53 ел қол қойып, 1977 жылы 21 мамыр күні күшіне</w:t>
        <w:br/>
        <w:t>енді.</w:t>
        <w:br/>
        <w:t>Көптеген елдер өздерінің территорияларында конвенцияға қатысты</w:t>
        <w:br/>
        <w:t>нақтылаулармен ерекше келіссөздер енгізді.</w:t>
        <w:br/>
        <w:t>Конвенцияның 41-бабында «автокөліктің әрбір жүргізушісінде</w:t>
        <w:br/>
        <w:t>жүргізуші куәлігі болуы тиіс, ол жүргізушіге қажетті білім мен</w:t>
        <w:br/>
        <w:t>дағдыларының болуын тексеретін органдармен беріледі»,... «келісетін</w:t>
        <w:br/>
        <w:t>жақтар олардың ұлттық тілінде құрылған кез келген жүргізуші куәлігін</w:t>
        <w:br/>
        <w:t>мойындайды, тек ол өзінің территориясында автокөлікті жүргізу үшін</w:t>
        <w:br/>
        <w:t>шынайы, басқару категорияларына сәйкес болуы тиісті, сондай-ақ ол</w:t>
        <w:br/>
        <w:t>басқа жақпен келісілген болуы керек» екендігі көрсетілген.</w:t>
        <w:br/>
        <w:t>Жүргізуші куәлігі туристік саяхат кезінде автокөлікті жалға алуға</w:t>
        <w:br/>
        <w:t>мүмкіндік береді. Турды құрастырғанда көлікке алдына ала тапсырыс</w:t>
        <w:br/>
        <w:t>50</w:t>
        <w:br/>
        <w:t>93 қосымша</w:t>
        <w:br/>
        <w:t>онақ визасын алу үшін қажетті</w:t>
        <w:br/>
        <w:t>атта</w:t>
      </w:r>
    </w:p>
    <w:p>
      <w:r>
        <w:t>Толығымен толтырылған және қол қойылған сауалнама.</w:t>
        <w:br/>
        <w:t>Жақын арада түскен түрлі түсті фотосурет.</w:t>
        <w:br/>
        <w:t>Қол қойылған шетел төлқұжаты.</w:t>
        <w:br/>
        <w:t>. Сіз келуіңізді жоне қайта оралуыңызды өзіңіз толығымен</w:t>
        <w:br/>
        <w:t>қаржыландыра алатындығыңызды растайтын құжат. Мұндай құжат</w:t>
        <w:br/>
        <w:t>Германия келу туралы заңының 866 сәйкес міндеттерді қабылдау туралы</w:t>
        <w:br/>
        <w:t>арыздың түпнұсқасы (шетелдіктер ісі бойынша германиялық</w:t>
        <w:br/>
        <w:t>ведомствамен расталған) және қосымша оның көшірмесі болып табылады.</w:t>
        <w:br/>
        <w:t>5. Шенгендік визаны алу және қолдану бойынша өз қолымен қол</w:t>
        <w:br/>
        <w:t>қойылған қолхат.</w:t>
        <w:br/>
        <w:t>6. Шіенгендік келісімнің барлық мемлекеттерінде жарамды,</w:t>
        <w:br/>
        <w:t>минималдық өтелуі 30000 евро, визаның толық мерзіміне жарамды</w:t>
        <w:br/>
        <w:t>медициналық сақтандыру.</w:t>
        <w:br/>
        <w:t>7. Қазақстандағы тұрғылықты жерден өзекті анықтама.</w:t>
        <w:br/>
        <w:t>8. Азаматтық жағдайы туралы құжат - неке туралы куәлік,</w:t>
        <w:br/>
        <w:t>ажырасқандығы немесе әйелінің, не күйеуінің өлімі туралы куәлік.</w:t>
        <w:br/>
        <w:t>9. Жоұмыс немесе оқу орнынан анықтама: жұмыс орнынан анықтамада</w:t>
        <w:br/>
        <w:t>айлық еңбекақы мөлшері, еңбек қатынастарының басталу мерзімі және</w:t>
        <w:br/>
        <w:t>жылдық демалыс жалпы ұзақтығы туралы, телефонмен қоса ақпарат</w:t>
        <w:br/>
        <w:t>көрсетілуі тиіс; жеке кәсіпкерлерде баланстар және салық есептеу, қажет</w:t>
        <w:br/>
        <w:t>болған жағдайда Қазақстандағы Сіздің материалдық-қаржылық</w:t>
        <w:br/>
        <w:t>жағдайыңызды растайтын құжаттар, мысалы құны көрестілген жеке</w:t>
        <w:br/>
        <w:t>меншікте бар жер учаскілерінің құны және қозғалмайтын мүлік бойынша</w:t>
        <w:br/>
        <w:t>қарыздар.</w:t>
        <w:br/>
        <w:t>10. Отбасы құрамы туралы тұрғылықты жерден анықтама немесе жалға</w:t>
        <w:br/>
        <w:t>алу келісімі.</w:t>
        <w:br/>
        <w:t>11. Қазақстанда қалатын, Тікелей туыстарының төлқұжаттарының</w:t>
        <w:br/>
        <w:t>көшірмесі.</w:t>
        <w:br/>
        <w:t>12. Германиядағы туыстарының тұрғылықты жерінен анықтама.</w:t>
        <w:br/>
        <w:t>13. Туыстық дәрежесін мінсіз растайтын құжат.</w:t>
        <w:br/>
        <w:t>Зейнеткерлер үшін қосымша:</w:t>
        <w:br/>
        <w:t>1. Зейнеткер куәлігі (түпнұсқа немесе көшірме).</w:t>
        <w:br/>
        <w:t>Германияға аттанатын, кәмелетке толмаған балалар үшін қосымша:</w:t>
        <w:br/>
        <w:t>1. Төлқұжатында алып жүретін тұлғаның фотосы, бала туралы орыс</w:t>
        <w:br/>
        <w:t>және ағылшын тілінде мәліметтер болуы тиіс (тегі, аты, әкесінің аты,</w:t>
        <w:br/>
        <w:t>туған күні).</w:t>
        <w:br/>
        <w:t>коме-</w:t>
        <w:br/>
        <w:t>61</w:t>
        <w:br/>
        <w:t>10.</w:t>
        <w:br/>
        <w:t>1.</w:t>
      </w:r>
    </w:p>
    <w:p>
      <w:r>
        <w:t>12.</w:t>
        <w:br/>
        <w:t>13.</w:t>
        <w:br/>
        <w:t>14.</w:t>
        <w:br/>
        <w:t>16.</w:t>
        <w:br/>
        <w:t>17.</w:t>
        <w:br/>
        <w:t>18.</w:t>
        <w:br/>
        <w:t>ӘДЕБИЕТТЕР ТІЗІМІ</w:t>
        <w:br/>
        <w:t>Қазақстан Республикасының Кеден кодексі 2003 жылғы 5 сәуірдегі</w:t>
        <w:br/>
        <w:t>Хә401-П</w:t>
        <w:br/>
        <w:t>Қазақстан Республикасының «Мәдениет туралы» Заңы 2006 жылы</w:t>
        <w:br/>
        <w:t>15 желтоқсан Хо 207-ІП (2008.24.12 өзгерістермен)</w:t>
        <w:br/>
        <w:t>Қазақстан Республикасындағы туристік қызмет туралы Қазақстан</w:t>
        <w:br/>
        <w:t>Республикасының Заңы 2001ж. 13 маусым Хә 211-П</w:t>
        <w:br/>
        <w:t>М.М.Маринин Туристские формальности и безопастность в туризме.</w:t>
        <w:br/>
        <w:t>- М.: Финансы и статистика, 2003. - 144 с.: ил.</w:t>
        <w:br/>
        <w:t>Зорин И.В., Квартальнов В.А. Энциклопедия туризма: Справочник. -</w:t>
        <w:br/>
        <w:t>М.: Финансы и статистика, 2003. - 368с.:ил.</w:t>
        <w:br/>
        <w:t>Туризм и гостиничное хозяйство. Учебник/ под. ред. Чудновского</w:t>
        <w:br/>
        <w:t>А.Д. - Ассоциация авторов и издателей «Тандем». ЭКМОС, 2000. -</w:t>
        <w:br/>
        <w:t>400с.</w:t>
        <w:br/>
        <w:t>Туризм, гостеприимство, сервис: Словарь - справочник/</w:t>
        <w:br/>
        <w:t>Г.А.Аванесова, Л.П.Воронкова, В.И.Маслов, А.И.Фролов; Под ред.</w:t>
        <w:br/>
        <w:t>Л.П.Воронковой - М.: Аспект Пресс, 2002. - 367с.</w:t>
        <w:br/>
        <w:t>Долматов Г.М. Международный туристкий бизнес: история,</w:t>
        <w:br/>
        <w:t>реальность и перспективы. Сер. «Учеб. пособия». - Ростов-на-Дону:</w:t>
        <w:br/>
        <w:t>«Феникс», 2001. - 320с.</w:t>
        <w:br/>
        <w:t>Александрова А.Ю. Международный туризм: Учебное пособие для</w:t>
        <w:br/>
        <w:t>вузов. - М.: Аспект Пресс, 2001, - 464с.</w:t>
        <w:br/>
        <w:t>Смыкова М.Р. Туризм: экономика, менеджмент и маркетинг.</w:t>
        <w:br/>
        <w:t>Учебник - Алматы: «Нур -Пресс», 2006-220 с.</w:t>
        <w:br/>
        <w:t>Туристкий терминологический словары Авторы - сост. И.В.Зорин,</w:t>
        <w:br/>
        <w:t>В.А.Квартальнов.М., 2000.</w:t>
        <w:br/>
        <w:t>Балабанов И.Т., Балабанов А.И. Экономика туризма: Учеб.пособие. -</w:t>
        <w:br/>
        <w:t>М.: Финансы и статистика, 2000. - 176 с.: ил.</w:t>
        <w:br/>
        <w:t>Джалилова В. «Укололся - и в турне». // Наша газета. 2004. - 10</w:t>
        <w:br/>
        <w:t>июня. - с. 19.</w:t>
        <w:br/>
        <w:t>Биржаков М.Б. Введение в туризм. СПб.: «Герда», 2000. - 192с.</w:t>
        <w:br/>
        <w:t>Гуляев В.Г. Туризм: экономика и социальнов развитие. - М.</w:t>
        <w:br/>
        <w:t>Финансы и статистика, 2003. - 304 с.: ил.</w:t>
        <w:br/>
        <w:t>Папирян Г.А. Международные экономические. отношения:</w:t>
        <w:br/>
        <w:t>маркетинг в туризме. - М.: Финансы и статистика, 2001. - 160с.: ил.</w:t>
        <w:br/>
        <w:t>Лиховидов В.Н. Фундаментальный анализ мировых валютных</w:t>
        <w:br/>
        <w:t>рынков: методы прогнозирования и принятия решений. -</w:t>
      </w:r>
    </w:p>
    <w:p>
      <w:r>
        <w:t>Владивосток, 1999.</w:t>
        <w:br/>
        <w:t>Марков Л.Н. Очерки по истории таможенной службы. - Иркутск:</w:t>
        <w:br/>
        <w:t>Изд-во Иркутского университета, 1987 г.</w:t>
        <w:br/>
        <w:t>56</w:t>
        <w:br/>
        <w:t>екі-үш сағат сайын адамдар көз жұмады. Бірқатар елдерде полиция</w:t>
        <w:br/>
        <w:t>қызметкерлері арнайы «жол полиция» белгісі бар көліктерде жүрмей, ең</w:t>
        <w:br/>
        <w:t>қарапайым, іші теле және фототүсірілім құралдарымен қамтылған</w:t>
        <w:br/>
        <w:t>көліктерді тәжірибеде кең қолданады.</w:t>
        <w:br/>
        <w:t>Германияда барлық жүргізушілер заң және жол жүру ережелерін</w:t>
        <w:br/>
        <w:t>қатаң түрде сақтайды. «Тұрғылықты пункт» белгісін көре, жолда жүру</w:t>
        <w:br/>
        <w:t>жылдамдығын 50 км/сағ-қа дейін төмендетеді. Мұндай жағдайларға</w:t>
        <w:br/>
        <w:t>үйренбеген шетел азаматтары белгіні түсінбегендіктен, тежегішке тез ба-</w:t>
        <w:br/>
        <w:t>сып неміс көліктерін соғады.</w:t>
        <w:br/>
        <w:t>Бірқатар елдердің де өз ерекшеліктері бар. Мысалы: Ұлыбританяда</w:t>
        <w:br/>
        <w:t>сол жақ бет қозғалысы, жүргізуші жасы 21-ден 70 жасқа дейін, қалада</w:t>
        <w:br/>
        <w:t>жылдамдық 30 - 48 км/сағ, автострадада 70 км/сағ (115 км/сағ-қа дейін)</w:t>
        <w:br/>
        <w:t>болуы тиіс. «Те» станциясында ең арзан бензин; Грецияда көлікті жалға</w:t>
        <w:br/>
        <w:t>алған кезде несие картасы болуы міндетті немесе алдын ала төлем қомақ-</w:t>
        <w:br/>
        <w:t>ты мөлшерде төленеді, жүргізушінің жасы 21 жастан кем емес, ал қымбат</w:t>
        <w:br/>
        <w:t>көлікті жалға алған кезінде 25 жастан жоғары болуы тиіс. Аралдарда мо-</w:t>
        <w:br/>
        <w:t>тоциклдерді ғана жалға алуға рұқсат беріледі.</w:t>
        <w:br/>
        <w:t>Бақылау сұрақтары:</w:t>
        <w:br/>
        <w:t>1) Көлікті жалға алу ережелері</w:t>
        <w:br/>
        <w:t>2) Әртүрлі елдердің көлікті жалға алу ерекшеліктері.</w:t>
        <w:br/>
        <w:t>3.3 Шетелдік сапардағы тәртіп ережелері</w:t>
        <w:br/>
        <w:t>«Қазақстан Республикасындағы туристік қызмет туралы» Заңының</w:t>
        <w:br/>
        <w:t>25-бабында саяхат жасаған кезде, транзитті қоса алғанда, турист:</w:t>
        <w:br/>
        <w:t>1) уақытша болатын елдің (жердің) заңдарын сақтауға;</w:t>
        <w:br/>
        <w:t>2) уақытша болатын елдегі (жердегі) қоршаған ортаны сақтауға, табиғи,</w:t>
        <w:br/>
        <w:t>тарихи және мәдени ескерткіштерге ұқыпты қарауға;</w:t>
        <w:br/>
        <w:t>3) уақытша болатын елге (жерге) келу және онда болу, сондай-ақ уақытша</w:t>
        <w:br/>
        <w:t>болатын елден (жерден) кету ережелерін және транзиттік жүріп өтетін</w:t>
        <w:br/>
        <w:t>елдердегі ережелерді сақтауға;</w:t>
        <w:br/>
        <w:t>4) саяхат кезінде жеке өзінің қауіпсіздігі ережелерін сақтауға міндетті.</w:t>
        <w:br/>
        <w:t>Турист саяхатқа дайындалу кезінде көптеген жағдайларды ескеру</w:t>
        <w:br/>
        <w:t>керек, олардың маңыздылары, ең алдымен оның қауіпсіздігі, жеке</w:t>
        <w:br/>
        <w:t>мүлігінің сақталуы, тұтынушулық ережелерді және бостандықтарды</w:t>
        <w:br/>
        <w:t>қамтамасыз ету, шығындарды өтеу, моралдық зардаптарды компенсация-</w:t>
        <w:br/>
        <w:t>Лау және т.б.</w:t>
        <w:br/>
        <w:t>«Қазақстан Республикасындағы туристік қызмет туралы» Заңының</w:t>
        <w:br/>
        <w:t>26-бабына сәйкес туристердің қауіпсіздігі деп туристердің жеке қауіпсізді-</w:t>
        <w:br/>
        <w:t>52</w:t>
        <w:br/>
        <w:t>беру, елге келгенде тапсырыс беруге қарағанда арзанырақ екенін естен</w:t>
        <w:br/>
        <w:t>шығармаған жөн. Тапсырыс берудің шұғыл мерзімі - 48 сағатқа дейін</w:t>
        <w:br/>
        <w:t>және ақысы алдын ала және 100 пайыз төленеді.</w:t>
      </w:r>
    </w:p>
    <w:p>
      <w:r>
        <w:t>Көлікті жалға алу кезінде қолдыналатын белгілі бір талаптар: 21</w:t>
        <w:br/>
        <w:t>жастан асқан, халықаралық жүргізуші куәлігінің болуы керек, көлік</w:t>
        <w:br/>
        <w:t>жүргізу тәжірибесі - 2 жылдан артық болуы керек. Сонымен қатар</w:t>
        <w:br/>
        <w:t>бірнеше елдерде жас шегі әртүрлі, мысалы, Аустрия мен Германияда - 19</w:t>
        <w:br/>
        <w:t>жас, Финляндия, Исландия, Норвегия және Швейцарияда - 20 жас,</w:t>
        <w:br/>
        <w:t>Швецияда - 18 жас, АҚШ және Канадада - 25 жас.</w:t>
        <w:br/>
        <w:t>Көлік жүргізушінің алдын ала қарастырылған және шекті жасы - 65-</w:t>
        <w:br/>
        <w:t>70.</w:t>
        <w:br/>
        <w:t>Жанармай әрдайым жеке төленеді. Жалға алу құны еліне, көлік</w:t>
        <w:br/>
        <w:t>класына және жалға алу мерзіміне қарамастан, жалға алудың бір күні 30-</w:t>
        <w:br/>
        <w:t>50 АҚШ доллары. Сондай-ақ әуежайға көлікті жеткізу қызметі жеке</w:t>
        <w:br/>
        <w:t>төленеді.</w:t>
        <w:br/>
        <w:t>Көп жағдайда көліктерді жалға алу несие картасы арқылы төленеді</w:t>
        <w:br/>
        <w:t>(Хіва/Сага, Мазег/Сата). Бұл туристің тұлғасына және төлем қабілеттілі-</w:t>
        <w:br/>
        <w:t>гіне көз жеткізуге мүмкіндік береді. Автокөлік апаты жағдайында, жалға</w:t>
        <w:br/>
        <w:t>беру фирмасы әдетте картаның 500 - 1000 АҚШ доллары көлеміндегі сом-</w:t>
        <w:br/>
        <w:t>масын шоттан алады. Кейде әйелдерге 25 пайыз жеңілдік жасалынады.</w:t>
        <w:br/>
        <w:t>Жалға алу мерзімі 20 күнен асқан жағдайда, 10 күні жеңілдікпен немесе</w:t>
        <w:br/>
        <w:t>тегін алынуы мүмкін.</w:t>
        <w:br/>
        <w:t>Автокөлікті жалға алу барысында, оны мұқият қарап, алдын ала қарау</w:t>
        <w:br/>
        <w:t>анықтамасын оқып алған жөн. Автокөлік сызбасында бұрын алынған зар-</w:t>
        <w:br/>
        <w:t>даптары мен кем жерлері көрсетілуі тиіс.</w:t>
        <w:br/>
        <w:t>Кейбір елдерде көлікті жалға алу құны арзан, бірақ оған сақтандыру</w:t>
        <w:br/>
        <w:t>қосылмаған, сондықтан жолда көліктің сынуы мен басқа да</w:t>
        <w:br/>
        <w:t>қолайсыздықтар үшін жеке төлеуге тура келеді. Бірқатар елдерде көліктегі</w:t>
        <w:br/>
        <w:t>ұрлық (радиоаппараттар, құрал-саймандар, доңғалақтар), ішкі ену кезінде</w:t>
        <w:br/>
        <w:t>терезені сындыру жағдайлары сақтандырылмайды, сондықтан түнде</w:t>
        <w:br/>
        <w:t>автокөлікті күзеті бар тұраққа қойған жөн.</w:t>
        <w:br/>
        <w:t>Сауд Арабиясында әйел адамның көлік жүргізуіне тыйым салынады,</w:t>
        <w:br/>
        <w:t>жол жүру ережесін бұзғандығы үшін бас бостандығынан айыру жазасы</w:t>
        <w:br/>
        <w:t>қарастырылған. Мемлекеттің тағы бір мәселесі - түйелер, олар тас</w:t>
        <w:br/>
        <w:t>жолдарында еркін жайылып жүреді, дыбыстық және бағдаршам</w:t>
        <w:br/>
        <w:t>дабылдарын аңғармай, көбіне көлікті жалға алған туристер арасында</w:t>
        <w:br/>
        <w:t>кездесетін жол апатына себепші болады.</w:t>
        <w:br/>
        <w:t>Араб елдерінде жергілікті жүргізушілердің (құрамында жоғары</w:t>
        <w:br/>
        <w:t>сынып оқушыларымен қоса) бағдаршам дабылын аңғармауы, айдау</w:t>
        <w:br/>
        <w:t>ережесін сақтамауы, жол белгілерін білмеуі жол апатына әкелуі мүмкін,</w:t>
        <w:br/>
        <w:t>және де жолда жүру жылдамдығын сақтамағандығына байланысты әрбір</w:t>
        <w:br/>
        <w:t>51</w:t>
        <w:br/>
        <w:t>СІР Гибралтар фунты Гибралтар</w:t>
        <w:br/>
        <w:t>(6210) Кетсаль Гватемала</w:t>
        <w:br/>
        <w:t>СМЕ Гвинеялық франк Гвинея</w:t>
        <w:br/>
        <w:t>ТҮр Гайана доллары Гайана</w:t>
        <w:br/>
        <w:t>ОҮУР Гвинея-Бисау песосы Гвинея-Бисау</w:t>
        <w:br/>
        <w:t>нтсо Гурд Гаити</w:t>
      </w:r>
    </w:p>
    <w:p>
      <w:r>
        <w:t>НІ, Лемпира Гондурас</w:t>
        <w:br/>
        <w:t>НК Гонконг доллары Гонконг</w:t>
        <w:br/>
        <w:t>ОКІ, Лари Грузия</w:t>
        <w:br/>
        <w:t>ЛЕ Франк Джибути Джибути</w:t>
        <w:br/>
        <w:t>ЕСР Мысыр фунты Мысыр</w:t>
        <w:br/>
        <w:t>2ЛҮр Зимбабве доллары Зимбабве</w:t>
        <w:br/>
        <w:t>2мк Квача (замбиялық) Замбия</w:t>
        <w:br/>
        <w:t>П,5 Жаңа израилдық шекель | Израиль</w:t>
        <w:br/>
        <w:t>1ІЮр Ирак динары Ирак</w:t>
        <w:br/>
        <w:t>ІКЕ Ирандық риал Иран (Ислам</w:t>
        <w:br/>
        <w:t>Республикасы)</w:t>
        <w:br/>
        <w:t>ІП Иордан динары Иордания</w:t>
        <w:br/>
        <w:t>І5К Исландық крона Исландия</w:t>
        <w:br/>
        <w:t>ҮЕК Йемен риалы Йемен</w:t>
        <w:br/>
        <w:t>145122 Риель Камбоджа</w:t>
        <w:br/>
        <w:t>САП Канада доллары Канада</w:t>
        <w:br/>
        <w:t>СУЕ Эскудо Кабо-Верде Кабо-Верде</w:t>
        <w:br/>
        <w:t>КҮр Кайманов аралдарының | Кайманов аралдары</w:t>
        <w:br/>
        <w:t>доллары</w:t>
        <w:br/>
        <w:t>СМҮ Юань Ренминби Қытай</w:t>
        <w:br/>
        <w:t>СОР Колумбиялық песо Колумбия</w:t>
        <w:br/>
        <w:t>КМЕ Комор аралдарының | Комор аралдары</w:t>
        <w:br/>
        <w:t>франкі</w:t>
        <w:br/>
        <w:t>СЕС Костарикандық колон Коста-Рика</w:t>
        <w:br/>
        <w:t>СОР Кубалық песо Куба</w:t>
        <w:br/>
        <w:t>СҮР Кипр фунты Кипр</w:t>
        <w:br/>
        <w:t>к7Т Теңге Қазақстан</w:t>
        <w:br/>
        <w:t>ка5 Сом Қырғызстан</w:t>
        <w:br/>
        <w:t>күр Кувейт динары Кувейт</w:t>
        <w:br/>
        <w:t>ккуУ Вона Корея, республика</w:t>
        <w:br/>
        <w:t>КР Солтүстік Кореялық | Корея, халықтық</w:t>
        <w:br/>
        <w:t>вона демократиялық</w:t>
        <w:br/>
        <w:t>республика</w:t>
        <w:br/>
        <w:t>Кениялық шиллинг Кения</w:t>
      </w:r>
    </w:p>
    <w:p>
      <w:r>
        <w:t>64</w:t>
        <w:br/>
        <w:t>АМС Нидерланд антильдік Нидерландық Антиль</w:t>
        <w:br/>
        <w:t>гульден аралы</w:t>
        <w:br/>
        <w:t>омк Оман риалы Оман</w:t>
        <w:br/>
        <w:t>5НР Қасиетті Елена Қасиетті Елена Аралы</w:t>
        <w:br/>
        <w:t>Аралының фунты</w:t>
        <w:br/>
        <w:t>АЕр Дирхам (БАӘ) Біріккен Араб Әмірлігі</w:t>
        <w:br/>
        <w:t>(БАӘ)</w:t>
        <w:br/>
        <w:t>РІМ Злота Польша</w:t>
        <w:br/>
        <w:t>РСам Кина Папуа-Жаңа Гвинея</w:t>
        <w:br/>
        <w:t>РАВ Бальбоа Панама</w:t>
        <w:br/>
        <w:t>РКЕ Пәкстандық рупия Пәкстан</w:t>
        <w:br/>
        <w:t>РҮС Гуарани Парагвай</w:t>
        <w:br/>
        <w:t>РЕМ Новый соль Перу</w:t>
        <w:br/>
        <w:t>КОІ, Лей Румыния</w:t>
        <w:br/>
        <w:t>ЕОВ Ресейлік рубль Ресей</w:t>
        <w:br/>
        <w:t>(деноминирленген)</w:t>
        <w:br/>
        <w:t>кск Ресейлік рубль Ресей</w:t>
        <w:br/>
        <w:t>КҮУУЕ Рундалық франк Руанда</w:t>
        <w:br/>
        <w:t>УУ/5Т Тала Самоа</w:t>
        <w:br/>
        <w:t>5УС Сальвадорлық колон Сальвадор</w:t>
        <w:br/>
        <w:t>5О5 Сомалиндік шиллинг Сомали</w:t>
        <w:br/>
        <w:t>5ІТ Толар Словения</w:t>
        <w:br/>
        <w:t>кк Словандық крона Словакия</w:t>
        <w:br/>
        <w:t>5Ср Сингапурлық доллар Сингапур</w:t>
        <w:br/>
        <w:t>5ІІ, Леоне Сьерре-Леоне</w:t>
        <w:br/>
        <w:t>5СК Сейшельдік рупия Сейшель Аралы</w:t>
        <w:br/>
        <w:t>5Тр Добра Сан-Томе және Принсипи</w:t>
        <w:br/>
        <w:t>5АК Саудовалық риял Сауд Арабиясы</w:t>
        <w:br/>
        <w:t>рр Судандық динар Судан</w:t>
        <w:br/>
        <w:t>62:46; Суринамдық гульден Суринам</w:t>
      </w:r>
    </w:p>
    <w:p>
      <w:r>
        <w:t>КУАВ Лилангени Свазиленд</w:t>
        <w:br/>
        <w:t>БҮР Сириялық фунт Сирия Араб Республикасы</w:t>
        <w:br/>
        <w:t>ӨВР Фунт стерлинг Біріккен королдық</w:t>
        <w:br/>
        <w:t>(Ұлыбритания)</w:t>
        <w:br/>
        <w:t>ТНВ Бат Таиланд</w:t>
        <w:br/>
        <w:t>ТОР Паанга Тонга</w:t>
        <w:br/>
        <w:t>ТТр Тринидада және Тобаго | Тринидад және Тобаго</w:t>
        <w:br/>
        <w:t>доллары</w:t>
        <w:br/>
        <w:t>ТЫ Тунистік динар Тунис</w:t>
        <w:br/>
        <w:t>ТКІ, Түріктік лира Түркия</w:t>
        <w:br/>
        <w:t>66</w:t>
        <w:br/>
        <w:t>Мейрамханалардың иесі даяшыларға шамамен түсетін шайпұлдың</w:t>
        <w:br/>
        <w:t>соммасын біледі, және осыған сәйкес оның ресми жалақысын орнатады.</w:t>
        <w:br/>
        <w:t>Кейтеринг қызмет көрсету нарығының дамуы осы саладағы шайпүл</w:t>
        <w:br/>
        <w:t>туралы сұрақты көтерді.</w:t>
        <w:br/>
        <w:t>Мейрамханалар, барлар мен дәмханалар жұмыскерлерінің жалпы</w:t>
        <w:br/>
        <w:t>табысының айтарлықтай бөлігін шайпұл алатыны белгілі. Кез келген</w:t>
        <w:br/>
        <w:t>мемлекетте бұл құпия емес. Сол себепті, элемнің көп елдерінде шайпүл-</w:t>
        <w:br/>
        <w:t>дарға табыс салығын енгізді.</w:t>
        <w:br/>
        <w:t>Батыста барлық қызмет көрсету персоналына: бармендерге, тазалау-</w:t>
        <w:br/>
        <w:t>шыларға, тасушыларға, швейцарларға, метродетелдерге және таксистерге</w:t>
        <w:br/>
        <w:t>шайпұл қалдыру әдетке айналғанмен, оған кеткен шығындар толығымен</w:t>
        <w:br/>
        <w:t>өтеледі. Еуропадағы қонақ үйдің тұрақты клиенттері тазалаушы бөлмені</w:t>
        <w:br/>
        <w:t>тазартуы үшін және төсек орны мен орамалды жиі ауыстыруы үшін күн</w:t>
        <w:br/>
        <w:t>сайын үстелде шамамен 0,5 еуродан 1 еуроға дейін қалдырады.</w:t>
        <w:br/>
        <w:t>Домханалар мен мейрамханаларда есеп мөлшеріне қоса, қомақты мөл-</w:t>
        <w:br/>
        <w:t>шерде шайпұл қалдыру тарихы қалыптасқан. Осыған орай әрбір елдің өзі-</w:t>
        <w:br/>
        <w:t>нің ерекшеліктері мен дәстүрлері бар. Саяхатқа шығар алдында ең бірін-</w:t>
        <w:br/>
        <w:t>шіден ыңғайсыз жағдайға түспеу үшін оларды оқып білген жөн.</w:t>
        <w:br/>
        <w:t>Аустрияда, Германияда, Голландияда және Финляндияда үлкен сом-</w:t>
        <w:br/>
        <w:t>мада шайпұл қалдыру қабылданбаған. Бұл шығындалу болып саналады.</w:t>
        <w:br/>
        <w:t>Бельгияда таксистер жалпы сомманың 15 пайызын қосып бере алады.</w:t>
        <w:br/>
        <w:t>Ал АҚШ-да толық «ашайпұл кодекс» бар, онда қанша және қандай</w:t>
        <w:br/>
        <w:t>жағдайларда беру керек екендігі көрсетілген және сонымен қатар жалпы</w:t>
        <w:br/>
        <w:t>ереже жұмыс жасайды: тамақтандыру орталығы неғұрлым ірі және қым-</w:t>
        <w:br/>
        <w:t>бат болса, соғұрлым шайпұл да көп қалдыру керек. Мысалға, қарапайым</w:t>
        <w:br/>
        <w:t>домханаларда даяшы тапсырыстың 10 пайызымен қанағаттандырылады.</w:t>
        <w:br/>
        <w:t>Егер шағын мейрамхана жайында сөз қозғасақ, оларға 15 пайыз жеткілікті.</w:t>
        <w:br/>
        <w:t>Жақсы орындарда 20-25 пайыздан аз қалдырған келушіні түсінбейді. Бұл</w:t>
        <w:br/>
        <w:t>талаптар АҚШ-ның Ұлттық мейрамханалар ассоциациясының арнайы</w:t>
        <w:br/>
        <w:t>меморандумында орнатылды.</w:t>
        <w:br/>
        <w:t>Жапонияда, Малайзияда, Қытайда жон Таитиде шайпүл берілмеген</w:t>
        <w:br/>
        <w:t>жағдайда, үлкен түсінбеушілік туындап, дөрекілікке теңестіріледі. Ислам</w:t>
      </w:r>
    </w:p>
    <w:p>
      <w:r>
        <w:t>Діні таралған мемлекеттерде мүлдем керісінше жағдай. Тұрғылықты</w:t>
        <w:br/>
        <w:t>халықтың туристпен әңгімелесу кезіндегі ең таралған сөзі «бакшиш».</w:t>
        <w:br/>
        <w:t>Онда кез келген қызмет үшін шайпұл сұрайды. Олардың дініне сәйкес,</w:t>
        <w:br/>
        <w:t>бұл мүлігі жоқтармен бөлісуге шақырады. Мысалы, Тунис пен Түркияда</w:t>
        <w:br/>
        <w:t>шайпұлды бүкіл жерде және әр уақытта беруі тиіс (7-10 пайыз). Егер сізге</w:t>
        <w:br/>
        <w:t>ақшаның қалғанын әкелмесе, қызметшілерді ұрлыққа соқтырмаңыз, олар</w:t>
        <w:br/>
        <w:t>жай ғана шайға алды.</w:t>
        <w:br/>
        <w:t>Швейцарияда, Голландияда және Аустрияда шайпұлдар өте шығынды</w:t>
        <w:br/>
        <w:t>емес. Біздің туристке таныс шайпұлдың 10 пайыз бұл мемлекеттерде тым</w:t>
        <w:br/>
        <w:t>47</w:t>
        <w:br/>
        <w:t>ОАК Катар риалы Катар</w:t>
        <w:br/>
        <w:t>СЕ Конголездік франк Конго, демократиялық</w:t>
        <w:br/>
        <w:t>республика</w:t>
        <w:br/>
        <w:t>ІТІ, Литва литі Литва</w:t>
        <w:br/>
        <w:t>ПАК Кип Лаос, халықтық</w:t>
        <w:br/>
        <w:t>демократиялық</w:t>
        <w:br/>
        <w:t>республика</w:t>
        <w:br/>
        <w:t>ІВР Ливан фунты Ливан</w:t>
        <w:br/>
        <w:t>ІҮр Ливия динары Ливиялық Араб</w:t>
        <w:br/>
        <w:t>Джамахирия</w:t>
        <w:br/>
        <w:t>151, Лоти Лесото</w:t>
        <w:br/>
        <w:t>ІК Либерия доллары Либерия</w:t>
        <w:br/>
        <w:t>ІЛЛТ, Латвиялық лат Латвия</w:t>
        <w:br/>
        <w:t>АК Рэнд Лесото; Намибия;</w:t>
        <w:br/>
        <w:t>Оңтүстік Африка</w:t>
        <w:br/>
        <w:t>МАО Марокко дирхамы Марокко; Батыс Сахара</w:t>
        <w:br/>
        <w:t>МХыЫ Мексикандық песо Мексика</w:t>
        <w:br/>
        <w:t>МКТ Тугрик Моңғолия</w:t>
        <w:br/>
        <w:t>МГ, Молдовалық лей Молдова</w:t>
        <w:br/>
        <w:t>МУК Руфия Мальдивы</w:t>
        <w:br/>
        <w:t>мСк Маврикий рупиясы Маврикий</w:t>
        <w:br/>
        <w:t>МКО Утгия Мавритания</w:t>
        <w:br/>
        <w:t>МТІ, Мальталық лира Мальта</w:t>
        <w:br/>
        <w:t>ммк Кьят Мьянма</w:t>
        <w:br/>
        <w:t>ҺАУА Метикал Мозамбик</w:t>
        <w:br/>
        <w:t>МҮК Малайзия рингтиті Малайзия</w:t>
        <w:br/>
        <w:t>МУК Квача Малави</w:t>
      </w:r>
    </w:p>
    <w:p>
      <w:r>
        <w:t>МСЕ Малагасий франк Мадагаскар</w:t>
        <w:br/>
        <w:t>МОР Патака Макао</w:t>
        <w:br/>
        <w:t>(7149) Динар Македония</w:t>
        <w:br/>
        <w:t>хок Норвегия кроны Норвегия; Буве, арал;</w:t>
        <w:br/>
        <w:t>Свальбард және Ян Майен</w:t>
        <w:br/>
        <w:t>аралдары</w:t>
        <w:br/>
        <w:t>хам Найра Нигерия</w:t>
        <w:br/>
        <w:t>МО Алтын кордоба Никарагуа</w:t>
        <w:br/>
        <w:t>ХРЕ Непалдық рупия Непал</w:t>
        <w:br/>
        <w:t>МАр Намибия доллары Намибия</w:t>
        <w:br/>
        <w:t>ШУ») Жаңа Зеландия доллары | Ниуэ; Жаңа Зеландия;</w:t>
        <w:br/>
        <w:t>Кука аралы; Питкерн;</w:t>
        <w:br/>
        <w:t>Токелау</w:t>
        <w:br/>
        <w:t>65</w:t>
        <w:br/>
        <w:t>гі, олардың мүлкінің сақталуы және саяхат кезінде қоршаған ортаға залал</w:t>
        <w:br/>
        <w:t>келтірмеуі, сондай-ақ туризмді заңсыз көші-қон мен үшінші елдерге тран-</w:t>
        <w:br/>
        <w:t>зит, азаматтарды сексуалдық, еңбек және өзге де мақсаттарда пайдалануға</w:t>
        <w:br/>
        <w:t>жол бермеуге бағытталған шаралар кешені түсініледі. Турист мемлекеттік</w:t>
        <w:br/>
        <w:t>шекарадан өткен сәттен бастап шетел турисі деп танылады. Ол баратын</w:t>
        <w:br/>
        <w:t>мемлекеттің заңдарын, нормаларын және ережелерін толық орындауға</w:t>
        <w:br/>
        <w:t>міндетті.</w:t>
        <w:br/>
        <w:t>Туристік фирма жұмыскерлері туристерге саяхаттың барлық ерекше-</w:t>
        <w:br/>
        <w:t>ліктері туралы хабарлау керек, сонымен қатар саяхатта кездесеуі мүмкін</w:t>
        <w:br/>
        <w:t>барлық қауіпсіздіктерді хабарлап, туристердің қауіпсіздігін қамтамасыз</w:t>
        <w:br/>
        <w:t>етуіне бағытталған іс-шараларды жүзеге асыруы тиіс.</w:t>
        <w:br/>
        <w:t>Сапар алдында шетел және жалпы азаматтық төлқұжаттарының, со-</w:t>
        <w:br/>
        <w:t>нымен қатар әуе билетінің бірнеше көшірмесін жасау керек. Оны түпнүс-</w:t>
        <w:br/>
        <w:t>қалар мен ақшадан бөлек сақтау керек. Көшірменің екінші жағында елші-</w:t>
        <w:br/>
        <w:t>ліктің және бұл мемлекетте қабылдаушы туристік фирманың телефонда-</w:t>
        <w:br/>
        <w:t>рын көрсеткен жөн.</w:t>
        <w:br/>
        <w:t>Шетелде құжаттарды жоғалтқан кездегі әрекеттер:</w:t>
        <w:br/>
        <w:t>ө оқиға туралы жергілікті полициядан анықтама алу;</w:t>
        <w:br/>
        <w:t>ө ҚР-на қайта оралу және көлікті ресімдеу үшін, анықтама мен төл-</w:t>
        <w:br/>
        <w:t>құжаттардың көшірмесімен ҚР-ның елшілігіне бару.</w:t>
        <w:br/>
        <w:t>Туристік сапар кезінде жергілікті заңдарды ғана емес, сонымен қатар</w:t>
        <w:br/>
        <w:t>ұлттық әдет-ғұрыптар мен дәстүрлерді сақтау керек. ДТҰ ұсынысы</w:t>
        <w:br/>
        <w:t>бойынша, бұл ережелермен сапарға дейін танысу керек. Келу ерекшелік-</w:t>
        <w:br/>
        <w:t>тері әртүрлі жағдайларды, сонымен қатар киім сәні мен тұрмыстық ұсақ-</w:t>
        <w:br/>
        <w:t>түйектерді де қарастыруы мүмкін. Еуропалықтар үшін үйреншікті</w:t>
        <w:br/>
        <w:t>«алаңсыздау» тәртіп, мұсылман елдерінде құрметтемеу белгісі ретінде</w:t>
        <w:br/>
        <w:t>қабылданады және жергілікті тұрғындардың діни және ұлттық сезімдерін</w:t>
        <w:br/>
        <w:t>таптайды; қысқа белдемшелер, шолақ шалбар, ашық күртелер кию рұқсат</w:t>
        <w:br/>
        <w:t>етілмейді, бұл туристке қайшылықты және жағымсыз жағдайларды туғы-</w:t>
      </w:r>
    </w:p>
    <w:p>
      <w:r>
        <w:t>зады. Африка және араб мемлекеттерінде экімшілік ғимараттарды, поли-</w:t>
        <w:br/>
        <w:t>ция қызметкерлерін және формадағы тұлғаларды суретке түсіріге болмай-</w:t>
        <w:br/>
        <w:t>ды. Әйелдерді де суретке түсіруге болмайды. Сондықтан бұл немесе бас-</w:t>
        <w:br/>
        <w:t>қа обһектіні суретке түсуруге болатындығы туралы алдын ала сыпайы</w:t>
        <w:br/>
        <w:t>түрде рұқсат сұрап алу керек.</w:t>
        <w:br/>
        <w:t>Сауданың жергілікті тәртібін нақтылап алған жөн. Қоғамдық көлікте</w:t>
        <w:br/>
        <w:t>жүру ережелері туралы және сонымен қатар жол қозғалысы мен жалға</w:t>
        <w:br/>
        <w:t>алынған автокөлікті жүргізу ерекшеліктері туралы хабардар болу керек.</w:t>
        <w:br/>
        <w:t>Өзіңіздің заттарыңызды қараусыз қалдырмаған жөн.</w:t>
        <w:br/>
        <w:t>53</w:t>
        <w:br/>
        <w:t>Мьянма</w:t>
        <w:br/>
        <w:t>Мысыр</w:t>
        <w:br/>
        <w:t>Намибия</w:t>
        <w:br/>
        <w:t>Невись және Ангилья</w:t>
        <w:br/>
        <w:t>Непал</w:t>
        <w:br/>
        <w:t>Нигер</w:t>
        <w:br/>
        <w:t>Нидерланды</w:t>
        <w:br/>
        <w:t>Никарагуа</w:t>
        <w:br/>
        <w:t>Норвегия</w:t>
        <w:br/>
        <w:t>БАӘ</w:t>
        <w:br/>
        <w:t>Оман</w:t>
        <w:br/>
        <w:t>Оңтүстік Корея</w:t>
        <w:br/>
        <w:t>Орталық Африка</w:t>
        <w:br/>
        <w:t>Республикасы</w:t>
        <w:br/>
        <w:t>ОАР</w:t>
        <w:br/>
        <w:t>Өзбекстан</w:t>
        <w:br/>
        <w:t>Панама</w:t>
        <w:br/>
        <w:t>Папуа-Жаңа Гвинея</w:t>
        <w:br/>
        <w:t>Парагвай</w:t>
        <w:br/>
        <w:t>Пәкстан</w:t>
        <w:br/>
        <w:t>Перу</w:t>
        <w:br/>
        <w:t>Полинезия</w:t>
        <w:br/>
        <w:t>Польша</w:t>
        <w:br/>
        <w:t>Португалия (Мадейру</w:t>
        <w:br/>
        <w:t>және Азор аралдарын</w:t>
        <w:br/>
        <w:t>қоса)</w:t>
        <w:br/>
        <w:t>Ресей</w:t>
        <w:br/>
        <w:t>Руандо</w:t>
        <w:br/>
        <w:t>Румыния</w:t>
        <w:br/>
        <w:t>Сальвадор</w:t>
        <w:br/>
        <w:t>Сан Марино</w:t>
        <w:br/>
        <w:t>Сан Томе және</w:t>
      </w:r>
    </w:p>
    <w:p>
      <w:r>
        <w:t>Принсипи</w:t>
        <w:br/>
        <w:t>Сауд Арабиясы</w:t>
        <w:br/>
        <w:t>Свазиленд</w:t>
        <w:br/>
        <w:t>Сьерра - Леоне</w:t>
        <w:br/>
        <w:t>Сейшел</w:t>
        <w:br/>
        <w:t>Сен - Кристофер</w:t>
        <w:br/>
        <w:t>Сенегал</w:t>
        <w:br/>
        <w:t>Сербия және</w:t>
        <w:br/>
        <w:t>Черногория</w:t>
        <w:br/>
        <w:t>Сингапур</w:t>
        <w:br/>
        <w:t>Сирия</w:t>
        <w:br/>
        <w:t>Словакия</w:t>
        <w:br/>
        <w:t>Словения</w:t>
        <w:br/>
        <w:t>Судан</w:t>
        <w:br/>
        <w:t>Суринам</w:t>
        <w:br/>
        <w:t>Тайвань</w:t>
        <w:br/>
        <w:t>Тайланд</w:t>
        <w:br/>
        <w:t>Танзания</w:t>
        <w:br/>
        <w:t>Тәжікстан</w:t>
        <w:br/>
        <w:t>Того</w:t>
        <w:br/>
        <w:t>Тринидад және</w:t>
        <w:br/>
        <w:t>Тобаго</w:t>
        <w:br/>
        <w:t>Тунис</w:t>
        <w:br/>
        <w:t>Түркия</w:t>
        <w:br/>
        <w:t>Түрікменстан</w:t>
        <w:br/>
        <w:t>Уганда</w:t>
        <w:br/>
        <w:t>Украина</w:t>
        <w:br/>
        <w:t>Уругвай</w:t>
        <w:br/>
        <w:t>Үндістан</w:t>
        <w:br/>
        <w:t>Ұлыбритания</w:t>
        <w:br/>
        <w:t>Фиджи</w:t>
        <w:br/>
        <w:t>Филиппин</w:t>
        <w:br/>
        <w:t>Финляндия</w:t>
        <w:br/>
        <w:t>Франция (бұрынғы</w:t>
        <w:br/>
        <w:t>барлық колонияларын</w:t>
        <w:br/>
        <w:t>қоса)</w:t>
        <w:br/>
        <w:t>Француздық</w:t>
        <w:br/>
        <w:t>Полинезия</w:t>
        <w:br/>
        <w:t>Принсипи</w:t>
        <w:br/>
        <w:t>Хорватия</w:t>
        <w:br/>
        <w:t>Чад</w:t>
        <w:br/>
        <w:t>Чехия</w:t>
        <w:br/>
        <w:t>Чили</w:t>
        <w:br/>
        <w:t>Швейцария</w:t>
        <w:br/>
        <w:t>Швеция</w:t>
        <w:br/>
        <w:t>Шри-Ланка</w:t>
        <w:br/>
        <w:t>Эквадор</w:t>
        <w:br/>
        <w:t>Экваторлық Гвинея</w:t>
        <w:br/>
        <w:t>Эстония</w:t>
        <w:br/>
        <w:t>Ямайка</w:t>
        <w:br/>
        <w:t>71</w:t>
        <w:br/>
        <w:t>ТММ Манат Түрікменстан</w:t>
      </w:r>
    </w:p>
    <w:p>
      <w:r>
        <w:t>Т75 Танзандық шиллинг Танзания, біріккен</w:t>
        <w:br/>
        <w:t>республика</w:t>
        <w:br/>
        <w:t>ТУУр Жаңа тайвандық доллар | Тайвань, Қытай</w:t>
        <w:br/>
        <w:t>провинциясы</w:t>
        <w:br/>
        <w:t>Т15 Сомани Тәжікстан</w:t>
        <w:br/>
        <w:t>гех “УУгандалық шиллинг Уганда</w:t>
        <w:br/>
        <w:t>19,40) Уругвайлық песо Уругвай</w:t>
        <w:br/>
        <w:t>75 Өзбектік сом Өзбекстан</w:t>
        <w:br/>
        <w:t>САН Гривна Украина</w:t>
        <w:br/>
        <w:t>ЕЛО Фиджи доллары Фиджи</w:t>
        <w:br/>
        <w:t>РНР Филиппиндік песо Филиппин</w:t>
        <w:br/>
        <w:t>ЕКР Фолклендік аралдар Фолклендік (Мальвиндік)</w:t>
        <w:br/>
        <w:t>фунты арал</w:t>
        <w:br/>
        <w:t>ХРЕ КФП франкі Француздық Полинезия;</w:t>
        <w:br/>
        <w:t>Жаңа Каледония; Уоллис</w:t>
        <w:br/>
        <w:t>және Футуна аралдары</w:t>
        <w:br/>
        <w:t>ЗЕК Шведтік крона Швеция</w:t>
        <w:br/>
        <w:t>СНЕ Швейцарлық франк Швейцария; Лихштейн;</w:t>
        <w:br/>
        <w:t>ЕТВ Эфиопиялық быр Эфиопия</w:t>
        <w:br/>
        <w:t>ЕКМ Накфа Эритрея</w:t>
        <w:br/>
        <w:t>БЕК Крона Эстония</w:t>
        <w:br/>
        <w:t>ҮТОМ Югославиялық динар Югославия</w:t>
        <w:br/>
        <w:t>ІРҮ Йена Жапония</w:t>
        <w:br/>
        <w:t>ЛО Ямайкалық доллар Ямайка</w:t>
        <w:br/>
        <w:t>ӨСІ») АҚШ доллары Американдық Самоа; Үнді</w:t>
        <w:br/>
        <w:t>мұхитындағы Британдық</w:t>
        <w:br/>
        <w:t>аймақ ; Виргиндік арал</w:t>
        <w:br/>
        <w:t>(Британдық); Виргиндік</w:t>
        <w:br/>
        <w:t>арал (АҚШ); Гаити; Гуам;</w:t>
        <w:br/>
        <w:t>АҚШ-тың Шағын Тынық</w:t>
        <w:br/>
        <w:t>мұхиттағы шалғай</w:t>
        <w:br/>
        <w:t>аралдары; Маршалдық</w:t>
        <w:br/>
        <w:t>арал; Микронезия; Палау;</w:t>
        <w:br/>
        <w:t>Панама; Пуэрто-Рико;</w:t>
        <w:br/>
        <w:t>Солтүстік Мариандық</w:t>
        <w:br/>
        <w:t>арал; Америка Құрама</w:t>
        <w:br/>
        <w:t>Штаттары (АҚШ); Теркс</w:t>
        <w:br/>
        <w:t>және Кайкос аралдары;</w:t>
        <w:br/>
        <w:t>ХАЕ КФАВЕАС Франк Габон; Камерун; Конго;</w:t>
        <w:br/>
        <w:t>67</w:t>
      </w:r>
    </w:p>
    <w:p>
      <w:r>
        <w:t>(Орталық Африка</w:t>
        <w:br/>
        <w:t>мемлекеті Банкінің ақша</w:t>
        <w:br/>
        <w:t>бірлігі)</w:t>
        <w:br/>
        <w:t>Орталық-африкалық</w:t>
        <w:br/>
        <w:t>Республика; Чад;</w:t>
        <w:br/>
        <w:t>Экваторлық Гвинея</w:t>
        <w:br/>
        <w:t>ХСр Шығыстық-карибтік Ангилья; Антигуа және</w:t>
        <w:br/>
        <w:t>доллар Барбуда; Гренада;</w:t>
        <w:br/>
        <w:t>Доминика; Монсеррат;</w:t>
        <w:br/>
        <w:t>Сент-Винсент және</w:t>
        <w:br/>
        <w:t>Гренадина; Сент-Китс</w:t>
        <w:br/>
        <w:t>және Невис; Сент-Люсия</w:t>
        <w:br/>
        <w:t>ХОЕ КФАВСЕЛО Франкі Бенин; Буркина-Фасо;</w:t>
        <w:br/>
        <w:t>(Батыс Африка Гвинея-Бисау; Кот</w:t>
        <w:br/>
        <w:t>мемлекеті Банкінің ақша | ДИвуар; Мали; Нигерия;</w:t>
        <w:br/>
        <w:t>бірлігі) Сенегал; Того</w:t>
        <w:br/>
        <w:t>ЕСЕК Евро Аустрия; Андорра;</w:t>
        <w:br/>
        <w:t>Бельгия; Ватикан қала-</w:t>
        <w:br/>
        <w:t>мемлекеті; Гваделупа;</w:t>
        <w:br/>
        <w:t>Германия; Греция;</w:t>
        <w:br/>
        <w:t>Ирландия; Испания;</w:t>
        <w:br/>
        <w:t>Италия; Люксембург;</w:t>
        <w:br/>
        <w:t>Мартинка; Монако,</w:t>
        <w:br/>
        <w:t>Нидерланд; Португалия;</w:t>
        <w:br/>
        <w:t>Реюньон; Сан-Марино;</w:t>
        <w:br/>
        <w:t>Сен-Пьер және Микелон;</w:t>
        <w:br/>
        <w:t>Финляндия; Франция;</w:t>
        <w:br/>
        <w:t>Француздық Гвиана.</w:t>
        <w:br/>
        <w:t>68</w:t>
        <w:br/>
        <w:t>2/92 қосымша</w:t>
        <w:br/>
        <w:t>Басқа елдердің Қазақстан азаматтарына арналған визалық тәртібі</w:t>
        <w:br/>
        <w:t>1. Түркия - Қазақстан азаматтары үшін кіру визасыз (1 айға дейін).</w:t>
        <w:br/>
        <w:t>2. Тунис - Қазақстан Республикасы азаматтарына туристік виза қажет</w:t>
        <w:br/>
        <w:t>емес, бірнеше минут ішінде шекарадан шығу пунктінде шығу штампы</w:t>
        <w:br/>
        <w:t>тегін түрде рәсімделеді. Туристік ваучер елге кірудің негізі болады.</w:t>
        <w:br/>
        <w:t>3. Мальдивы. Виза: Елге кіру барысында туристік виза төлқұжатқа тегін</w:t>
        <w:br/>
        <w:t>қойылады және елге кірген кезден бастап 30 күнге дейін жарамды. Шығу</w:t>
        <w:br/>
        <w:t>барысында 12 178 көлемінде эуежайлық төлем төлеу керек.</w:t>
        <w:br/>
        <w:t>4. Мальта. Виза: Қазақстан азаматтарының қолдарында иммиграциялық</w:t>
        <w:br/>
        <w:t>қызметтінен визаны растайтын құжаты болса, Мальта әуежайына келген</w:t>
        <w:br/>
        <w:t>кезінде визаны бірден рәсімдей алады. Шетелге шығуға дейін (кем</w:t>
        <w:br/>
        <w:t>дегенде 3 жұмыс күн ішінде) Мальтаның иммиграциялық қызметінде</w:t>
        <w:br/>
        <w:t>визаны ашу үшін толтырылған сауалнаманы жіберу керек. Ұшақта</w:t>
        <w:br/>
        <w:t>туристерге ешһатКайоп сагі деп аталатын арнайы карточкалар беріледі, ол</w:t>
        <w:br/>
        <w:t>карточка шетелге шығатын әр адамға және ата-анасының төлқұжатына</w:t>
        <w:br/>
        <w:t>енгізілген балаларға да толтырылады. Мальталық виза 30 күнге беріледі.</w:t>
        <w:br/>
        <w:t>Ата-анасының шетел төлқұжатына енгізілген балаларға виза керек емес.</w:t>
        <w:br/>
        <w:t>Ал егер баланың өз төлқұжаты болып жатса баланың жасына қарамастан</w:t>
        <w:br/>
        <w:t>құжаттарды рәсімдеу қажет болып келеді.</w:t>
      </w:r>
    </w:p>
    <w:p>
      <w:r>
        <w:t>5. Бали. Виза: Мәскеудің немесе Ташкенттің Индонезиялық консулдықта</w:t>
        <w:br/>
        <w:t>рәсімделеді. Қажетті құжаттар: төлқұжат &lt;- 4х5см. 2 түсті фото. Рәсімдеу</w:t>
        <w:br/>
        <w:t>мерзімі - 2 апта.</w:t>
        <w:br/>
        <w:t>6. Маврикий. Виза: Қазақстан азаматтары үшін кіру визасы шығу</w:t>
        <w:br/>
        <w:t>барысында әуежайда рәсімделеді. Егер де шығу 15 күннен аспаса келу</w:t>
        <w:br/>
        <w:t>пунктінде беріледі. Әуежайда төлқұжатты (шетелге келу барысында 6</w:t>
        <w:br/>
        <w:t>айға дейін жарамды болу керек), кері билетті, туристік ваучер немесе</w:t>
        <w:br/>
        <w:t>қабылдаушы елдің шақыруын, сақтандыруды көрсету керек, сонымен</w:t>
        <w:br/>
        <w:t>қатар арнайы кіру формасын толтыру керек. Қажетті жағдайларда визаны</w:t>
        <w:br/>
        <w:t>ұзартуға болады. Елден шығу барысында 17 1751) көлемінде әуежайлық</w:t>
        <w:br/>
        <w:t>төлем алынады.</w:t>
        <w:br/>
        <w:t>ТМД елдерінің азаматтары үшін Маврикий аралында болудың</w:t>
        <w:br/>
        <w:t>максималды мерзімі - үш ай.</w:t>
        <w:br/>
        <w:t>7. Болгария. Виза: Қажетті құжаттар: сапар аяқталғаннан кейін 3 ай</w:t>
        <w:br/>
        <w:t>жарамды иесінің қолы қойылған төлқұжат, 3,5х4,5 - 1 түсті фото,</w:t>
        <w:br/>
        <w:t>туристің қолы қойылған сауалнама. 16 жасқа дейінгі балаларға төлқұжат</w:t>
        <w:br/>
        <w:t>тегін рәсімделеді. Бір ата-анасымен (ата-анасыз) шығатын 18 жасқа</w:t>
        <w:br/>
        <w:t>дейінгі балалар үшін екінші ата-анасының ноториалды бекітілген рұқсаты</w:t>
        <w:br/>
        <w:t>тек әуежайдың төлқұжаттық бақылауында қажет болады.</w:t>
        <w:br/>
        <w:t>8. Мысыр. Виза: Қазақстан азаматтары үшін Мысыр визалық ел. Визаны</w:t>
        <w:br/>
        <w:t>рәсімдеу үшін төлқұжат, 3,5 х 4,5 - 2 фото қажет. Шет ел төлқұжатының</w:t>
        <w:br/>
        <w:t>59</w:t>
        <w:br/>
        <w:t>мерзімі 3 айға дейін жарамды. Ата-анасының төлқұжатына енгізілген</w:t>
        <w:br/>
        <w:t>балалар үшін кіру тегін. Жеке төлқұжаты бар балалар үшін консулдық</w:t>
        <w:br/>
        <w:t>жинақ төленеді.</w:t>
        <w:br/>
        <w:t>9. Тайланд. Виза: Виза Бангкоқа немесе Паттайи әуежайында келу</w:t>
        <w:br/>
        <w:t>барысында рәсімделеді. Ол үшін шетел төлқұжаты және 1 фото болса</w:t>
        <w:br/>
        <w:t>жеткілікті. Виза құны 25 175, виза 15 күнге дейін жарамды. Кері ұшарда</w:t>
        <w:br/>
        <w:t>әуе билетін тіркеткеннен кейін 500 бат көлеміндегі әуежай жинағын төлеу</w:t>
        <w:br/>
        <w:t>қажет. Төлем тек қана жергілікті валютада жүзеге асырылады.</w:t>
        <w:br/>
        <w:t>10. Малайзия. Виза: Қазақстан азаматтарының Малайзияға кіру үшін,</w:t>
        <w:br/>
        <w:t>егер елде болу мерзімі 30 күнге жетпесе (төлқұжат жарамдылығы 6 айдан</w:t>
        <w:br/>
        <w:t>кем болмау керек) виза талап етілмейді. Кірген кезде әуежайда 10 175)</w:t>
        <w:br/>
        <w:t>төлеу керек. Кіруге және елде болуға имиграциялық карточканың бір</w:t>
        <w:br/>
        <w:t>көшірмесі рұқсат болып табылады, оны туристер ұшақта қонар алдында</w:t>
        <w:br/>
        <w:t>толтырады. Бұл құжатты елден шыққанға дейін сақтау керек. Елге кірген</w:t>
        <w:br/>
        <w:t>кезде консулдық жинақ жиналмайды, төлқұжатқа ешқандай белгі</w:t>
        <w:br/>
        <w:t>қойылмайды.</w:t>
        <w:br/>
        <w:t>11. БАӘ. Виза: Визаға құжат тапсырылған күннен бастап шетел төлқұжа-</w:t>
        <w:br/>
        <w:t>ты кемінде 3 айға дейін жарамды болуы тиіс. Туристке қабылдаушы жақ-</w:t>
        <w:br/>
        <w:t>тан визаны растау беріледі. Визаны алу үшін оны БАӘ халықаралық</w:t>
        <w:br/>
        <w:t>әуежайына келген кезде көрсету керек.</w:t>
        <w:br/>
        <w:t>Бір ата-анасымен немесе үшінші жақтың алып жүруімен шығатын 18 жас-</w:t>
        <w:br/>
        <w:t>қа дейінгі балалар үшін ата-анасының шығуға нотариалды бекіткен рұқ-</w:t>
        <w:br/>
        <w:t>саты талап етіледі.</w:t>
        <w:br/>
        <w:t>Визаның екі түрі бар: транзиттік (15 күнге рәсімделеді ) және жай шығу</w:t>
        <w:br/>
        <w:t>визасы (30 күнге).</w:t>
        <w:br/>
        <w:t>Тұрмысқа шықпаған 30 жасқа дейінгі әйелдерге, елге келген тұрмыстағы</w:t>
        <w:br/>
        <w:t>бірақ күйеуінің тегін алмаған 30 жасқа дейінгі әйелдерге шетелге шығуға</w:t>
        <w:br/>
        <w:t>рұқсат етілмеуі мүмкін.</w:t>
        <w:br/>
        <w:t>12. Чехия. Виза: Алматы қаласындағы Чехия Республикасының консулді-</w:t>
      </w:r>
    </w:p>
    <w:p>
      <w:r>
        <w:t>гінде ашылады.</w:t>
        <w:br/>
        <w:t>Визаны алу үшін қажетті құжаттар:</w:t>
        <w:br/>
        <w:t>1. 10 айға дейін жарамды төлқұжат</w:t>
        <w:br/>
        <w:t>2.3,5 х 4,5 см көлеміндегі фото (төлқұжаттағы сияқты)</w:t>
        <w:br/>
        <w:t>3. Жұмыс орнынан ұйымның мекенжайы және телефоны көрсетілген</w:t>
        <w:br/>
        <w:t>анықтамасы</w:t>
        <w:br/>
        <w:t>4. Консулдыққа құжаттарды тапсыру үшін мекеме қызметкеріне сенімхат.</w:t>
        <w:br/>
        <w:t>Елшілікте тұлғаның шағын түрдегі, төлқұжаттан көшірілген, принтерден</w:t>
        <w:br/>
        <w:t>шығарылған фотолар қабылданбайды.</w:t>
        <w:br/>
        <w:t>60</w:t>
        <w:br/>
        <w:t>95 қосымша</w:t>
        <w:br/>
        <w:t>Қажетті егілулер тізімі</w:t>
        <w:br/>
        <w:t>Сары ауруға қарсы егілу</w:t>
        <w:br/>
        <w:t>Тропикалық Африка елдеріне немесе Латын Америкасының кейбір</w:t>
        <w:br/>
        <w:t>елдеріне (Панамадан бастап оңтүстік белдеуден 15 градустан жоғары</w:t>
        <w:br/>
        <w:t>орналасқан) баратындарға арналған. Туристер тек Алматы қаласында ғана</w:t>
        <w:br/>
        <w:t>егіледі.</w:t>
        <w:br/>
        <w:t>«В» гепатитіне қарсы егілу</w:t>
        <w:br/>
        <w:t>Африка елдеріне және Оңтүстік-Шығыс Азия елдеріне баратындарға</w:t>
        <w:br/>
        <w:t>арналған. Бұл ауру иньекциялық және жыныстық жол арқылы жұғады.</w:t>
        <w:br/>
        <w:t>«А» гепатитіне қарсы егілу</w:t>
        <w:br/>
        <w:t>Гигиенасы төмен елдерге баратындарға және теңіз өнімдерін</w:t>
        <w:br/>
        <w:t>ұнататындарға ұсынылады.</w:t>
        <w:br/>
        <w:t>Іш сүзегіне қарсы егілу</w:t>
        <w:br/>
        <w:t>Гигиенасы төмен елдерге баратындарға ұсынылады (негізінен барлық</w:t>
        <w:br/>
        <w:t>Африка, Үндістан және Оңтүсік-Шығыстық Азия елдері). Бұны сапардан</w:t>
        <w:br/>
        <w:t>3 апта бұрын жасайды. Егілу 3 жыл әсер етеді.</w:t>
        <w:br/>
        <w:t>Менингитке қарсы егілу</w:t>
        <w:br/>
        <w:t>Меккеге қажылық сапармен баратындарға міндетті түрде жасалады (Сауд</w:t>
        <w:br/>
        <w:t>Арабиясы басшыларының талабы осындай). Сонымен қатар эпидемиялық</w:t>
        <w:br/>
        <w:t>зардапты аймақтарға баратындарға ұсынылады: Батыс және Шығыс</w:t>
        <w:br/>
        <w:t>Африка елдері, Бразилия, Непал және Солтүстік Үндістан. Иньекцияны</w:t>
        <w:br/>
        <w:t>сапардан 10 күн бұрын жасау керек. Егілу 3 жыл әсер етеді.</w:t>
        <w:br/>
        <w:t>Құтырма ауруына қарсы егілу</w:t>
        <w:br/>
        <w:t>Жаяу және велосипедті туризмді ұнататындарға ұсынылады. 3 иньекция</w:t>
        <w:br/>
        <w:t>жасалу қажет, кейін 1 жыл өткен соң және әрбір 5 жыл сайын қайталау</w:t>
        <w:br/>
        <w:t>керек. Сондай-ақ жануарлармен қатынастан кейін (тістеу, тырнау)</w:t>
        <w:br/>
        <w:t>қайталау керек.</w:t>
        <w:br/>
        <w:t>Энцефалитке қарсы егілу</w:t>
      </w:r>
    </w:p>
    <w:p>
      <w:r>
        <w:t>Мамырдан бастап қыркүйекке дейін Аустрия және Орталық Еуропаның</w:t>
        <w:br/>
        <w:t>басқа елдері ормандарында серуендегенді ұнататындарға ұсынылады.</w:t>
        <w:br/>
        <w:t>69</w:t>
        <w:br/>
        <w:t>96 қосымша</w:t>
        <w:br/>
        <w:t>БҰҰ жолда жүру ережесі бойынша конвенциясына қосылған елдер</w:t>
        <w:br/>
        <w:t>Албания Гамбия Катар</w:t>
        <w:br/>
        <w:t>Алжир Гана Кения</w:t>
        <w:br/>
        <w:t>АҚШ Гватемала Кипр</w:t>
        <w:br/>
        <w:t>Ангола Гвинея Колумбия</w:t>
        <w:br/>
        <w:t>Андорра Гвинея-Бисау Комор Аралдары</w:t>
        <w:br/>
        <w:t>Антигуа Барбуда Германия Конго</w:t>
        <w:br/>
        <w:t>Аргентина Гернси Коста- Рика</w:t>
        <w:br/>
        <w:t>Армения Гибралтар Кот д Ивуар</w:t>
        <w:br/>
        <w:t>Ауғанстан Гондурас Куба</w:t>
        <w:br/>
        <w:t>Аустралия Гонконг Кувейт</w:t>
        <w:br/>
        <w:t>Аустрия Гренада Кюрасао</w:t>
        <w:br/>
        <w:t>Әзірбайжан Греция Қазақстан</w:t>
        <w:br/>
        <w:t>БАӘ Грузия Қайман аралы</w:t>
        <w:br/>
        <w:t>Багам аралдары Дания Қырғыстан</w:t>
        <w:br/>
        <w:t>Бангладеш Джибути Қытай</w:t>
        <w:br/>
        <w:t>Барбадос Доминикан Лаос</w:t>
        <w:br/>
        <w:t>Батыс Самоа Республикасы Латвия</w:t>
        <w:br/>
        <w:t>Бахрейн Джерси Лесото</w:t>
        <w:br/>
        <w:t>Беларусь Заир Либерия</w:t>
        <w:br/>
        <w:t>Белгия Замбия Ливан</w:t>
        <w:br/>
        <w:t>Белиз Зимбабве Ливия</w:t>
        <w:br/>
        <w:t>Бельгия Жаңа Каледония Литва</w:t>
        <w:br/>
        <w:t>Бенин Жаңа Зеландия Лихтенштейн</w:t>
        <w:br/>
        <w:t>Болгария Жапония Люксембург</w:t>
        <w:br/>
        <w:t>Боливия Израйль Маврикий</w:t>
        <w:br/>
        <w:t>Ботсвана Индонезия Мавритания</w:t>
        <w:br/>
        <w:t>Бразилия Иордания Мадагаскар</w:t>
        <w:br/>
        <w:t>Бруней Исландия Макао</w:t>
        <w:br/>
        <w:t>Буркина Фасо Иран Малави</w:t>
        <w:br/>
        <w:t>Бутан Ирландия Малайзия</w:t>
        <w:br/>
        <w:t>Ватикан Испания Мали</w:t>
        <w:br/>
        <w:t>Венгрия Италия Мальта</w:t>
        <w:br/>
        <w:t>Венесуэла Йемен Марокко</w:t>
        <w:br/>
        <w:t>Виндзоров Аралдары Кабо Верде Мексика</w:t>
        <w:br/>
        <w:t>Вьетнам Кайман Аралдары Мозамбик</w:t>
        <w:br/>
        <w:t>Габон Камерун Молдова</w:t>
        <w:br/>
        <w:t>Гаити Кампучия Монако</w:t>
        <w:br/>
        <w:t>Гайана Канада Монтсеррат</w:t>
        <w:br/>
        <w:t>70</w:t>
        <w:br/>
        <w:t>Чехия</w:t>
        <w:br/>
        <w:t>Чех Республикасы Елшілігі</w:t>
        <w:br/>
        <w:t>Алматы, 480002, Достық даңғылы, 212</w:t>
        <w:br/>
        <w:t>Т. 641703, 641606, ф. 644997</w:t>
        <w:br/>
        <w:t>аһпааіа(детһавву п7У.с2</w:t>
        <w:br/>
        <w:t>Істе уақытша сенім білдірілген -МіговІау Апдг</w:t>
      </w:r>
    </w:p>
    <w:p>
      <w:r>
        <w:t>Швейцария</w:t>
        <w:br/>
        <w:t>Швейцарияның бас консулдығы</w:t>
        <w:br/>
        <w:t>Алматы, 480091, Желтоқсан даңғылы, 146 “Алтын Алма” кешені 5-қабат</w:t>
        <w:br/>
        <w:t>Т. 503559, 503569, ф. 501388</w:t>
        <w:br/>
        <w:t>Көууівсо( ава. Е27.</w:t>
        <w:br/>
        <w:t>Бас Консул - Мг. Лио Саввегіпі</w:t>
        <w:br/>
        <w:t>79</w:t>
        <w:br/>
        <w:t>Корея</w:t>
        <w:br/>
        <w:t>Корея Республикасы елшілігі</w:t>
        <w:br/>
        <w:t>Алматы, Жаркент көшесі, 2/77,</w:t>
        <w:br/>
        <w:t>Т.532691, 532689, ф.507059</w:t>
        <w:br/>
        <w:t>КхетЬһаптай лей</w:t>
        <w:br/>
        <w:t>Төтенше және Өкілетті елші - Сһоібешпо-Ноһ</w:t>
        <w:br/>
        <w:t>Қырғызстан</w:t>
        <w:br/>
        <w:t>Қырғызстан Республикасы елшілігі</w:t>
        <w:br/>
        <w:t>Алматы, 480012, Амангелді көшесі, 68 а</w:t>
        <w:br/>
        <w:t>Т. 632565, ф. 633362</w:t>
        <w:br/>
        <w:t>Төтенше және Өкілетті Елші - Акбар Рысқұлов</w:t>
        <w:br/>
        <w:t>Қытай</w:t>
        <w:br/>
        <w:t>ҚХР елшілігі</w:t>
        <w:br/>
        <w:t>Алматы, 480091, Фурманов көшесі, 137</w:t>
        <w:br/>
        <w:t>Т.639291, 631966, ф.638209</w:t>
        <w:br/>
        <w:t>Төтенше және Өкілетті елші - Үао Ресізһепо</w:t>
        <w:br/>
        <w:t>Латвия</w:t>
        <w:br/>
        <w:t>Латвияның Қазақстандағы сауда өкілеттілігі</w:t>
        <w:br/>
        <w:t>Алматы, 480012, Мәуленов көшесі, 92, к 321</w:t>
        <w:br/>
        <w:t>Т.628258</w:t>
        <w:br/>
        <w:t>Өкілеттілік басшысы - Слувко Францис</w:t>
        <w:br/>
        <w:t>Ливия</w:t>
        <w:br/>
        <w:t>Алматы, Мельничная көшесі, 10, Қабанбай батыр көшесінің қиылысы</w:t>
        <w:br/>
        <w:t>Т. 542748, 542745, ф. 608536</w:t>
        <w:br/>
        <w:t>Шууа(дпшва1.К7.</w:t>
        <w:br/>
        <w:t>Төтенше және Өкілетті елші - Рамадан Аль Мабрук Мухаммед Альжади</w:t>
        <w:br/>
        <w:t>(Литва</w:t>
      </w:r>
    </w:p>
    <w:p>
      <w:r>
        <w:t>Литва Республикасы елшілігі</w:t>
        <w:br/>
        <w:t>Алматы, 480099, Горный Гигант, Искандеров көшесі, 15</w:t>
        <w:br/>
        <w:t>Т.534103, 656123, ф.651460</w:t>
        <w:br/>
        <w:t>ПНууа(дпшва1.К7.</w:t>
        <w:br/>
        <w:t>Төтенше және Өкілетті елші - Виргилиус Буловас</w:t>
        <w:br/>
        <w:t>75</w:t>
        <w:br/>
        <w:t>Пәкстан</w:t>
        <w:br/>
        <w:t>Пәкстан Ислам Республикасы елшілігі</w:t>
        <w:br/>
        <w:t>Алматы, 480004, Төлебаев көшесі, 25</w:t>
        <w:br/>
        <w:t>Т. 333548, 332678, 331502, ф. 331300</w:t>
        <w:br/>
        <w:t>Ехітаогділагу апа РІепірогепіагу Атһавзадог -ГОштау 5һаһуғаг Кігевһі</w:t>
        <w:br/>
        <w:t>Польша</w:t>
        <w:br/>
        <w:t>Польша Республикасы елшілігі</w:t>
        <w:br/>
        <w:t>Алматы, 480051, Батурин көшесі, 4</w:t>
        <w:br/>
        <w:t>Т. 581551, ф. 581550, 581552</w:t>
        <w:br/>
        <w:t>Төтенше және Өкілетті елші - Зислав Новоцкий</w:t>
        <w:br/>
        <w:t>Ресей</w:t>
        <w:br/>
        <w:t>Ресей Федерациясы елшілігі</w:t>
        <w:br/>
        <w:t>Алматы, 480090, Жандосов көшесі, 4</w:t>
        <w:br/>
        <w:t>Т. 446491, 448222, ф. 428323</w:t>
        <w:br/>
        <w:t>Төтенше және Өкілетті елші - Мерзляков Юрий Николаевич</w:t>
        <w:br/>
        <w:t>Румыния</w:t>
        <w:br/>
        <w:t>ЕшРавву оҒКотатіа іп (һе Керізіс оҒКагаКһвіап</w:t>
        <w:br/>
        <w:t>Алматы, 480100, Пушкин көшесі,97</w:t>
        <w:br/>
        <w:t>Т. 635772, ф. 588317</w:t>
        <w:br/>
        <w:t>атһго(фпиваіК2.</w:t>
        <w:br/>
        <w:t>ҚР-да Румыния істері бойынша уақытша сенім білдірілген - 5іапевсі</w:t>
        <w:br/>
        <w:t>Магіп</w:t>
        <w:br/>
        <w:t>Сауд Арабиясы</w:t>
        <w:br/>
        <w:t>Сауд Арабия Корольдігінің елшілігі</w:t>
        <w:br/>
        <w:t>Алматы, 480100, Горный көшесі, 137</w:t>
        <w:br/>
        <w:t>Т. 657790, 657791, ф. 502811</w:t>
      </w:r>
    </w:p>
    <w:p>
      <w:r>
        <w:t>Төтенше және Өкілетті елші - Ибрахим Мохаммед Мусли</w:t>
        <w:br/>
        <w:t>Тәжікстан</w:t>
        <w:br/>
        <w:t>Тәжікстан Елшілігі</w:t>
        <w:br/>
        <w:t>Алматы, 480057, Жандосов көшесі, 5%</w:t>
        <w:br/>
        <w:t>Т. 455656, ф. 442089</w:t>
        <w:br/>
        <w:t>Қызметкер- Куралов Бахтияр Ниязович</w:t>
        <w:br/>
        <w:t>77</w:t>
        <w:br/>
        <w:t>Ватикан</w:t>
        <w:br/>
        <w:t>Ватикан (Әулие Престол)</w:t>
        <w:br/>
        <w:t>Алматы, 480091, Қабанбай батыр көшесі, 77, 16 пәтер, Төлебаев көшесінің</w:t>
        <w:br/>
        <w:t>қиылысы</w:t>
        <w:br/>
        <w:t>Т.636776, ф. 636240</w:t>
        <w:br/>
        <w:t>Папа нунций Архиепископы - Мариан Олесь</w:t>
        <w:br/>
        <w:t>Венгрия</w:t>
        <w:br/>
        <w:t>Венгрия Республикасы елшілігі</w:t>
        <w:br/>
        <w:t>Алматы, 480100, Мұсабаев көшесі, 4</w:t>
        <w:br/>
        <w:t>Т. 551206, ф. 551308</w:t>
        <w:br/>
        <w:t>Төтенше және Өкілетті елші - Шандор Шимич</w:t>
        <w:br/>
        <w:t>Германия</w:t>
        <w:br/>
        <w:t>Германия Федеративтік Республикасы елшілігі</w:t>
        <w:br/>
        <w:t>Алматы, 480091, Фурманов көшесі, 173</w:t>
        <w:br/>
        <w:t>Т. 506155, 506156, ф. 506276</w:t>
        <w:br/>
        <w:t>свегтап етһавву аһпаіу(фливаі.Е2</w:t>
        <w:br/>
        <w:t>Ехітаогдіпагу апа РІепіроһепіагу Атһаввадот - г. Місһаеі 1 4Һа1</w:t>
        <w:br/>
        <w:t>Грекия</w:t>
        <w:br/>
        <w:t>Грекия Республикасы елшілігі</w:t>
        <w:br/>
        <w:t>Алматы, 480051, Достық даңғылы, 216/1, Заводской көшесінің қиылысы</w:t>
        <w:br/>
        <w:t>Т. 503961/62, ф. 503938</w:t>
        <w:br/>
        <w:t>Ехітаогдіпагу апа РІепіробепіагу АтРаввадог - Місо1ав Найошрів</w:t>
        <w:br/>
        <w:t>Грузия</w:t>
        <w:br/>
        <w:t>Грузия елшілігі</w:t>
        <w:br/>
        <w:t>Алматы, Елшілік қалашығы, Баянауыл, Хе7 коттедж</w:t>
      </w:r>
    </w:p>
    <w:p>
      <w:r>
        <w:t>Т. 234121</w:t>
        <w:br/>
        <w:t>Кеңесші - Лаша Нинуа</w:t>
        <w:br/>
        <w:t>Жапония</w:t>
        <w:br/>
        <w:t>Қазақстандағы Жапония елшілігі</w:t>
        <w:br/>
        <w:t>Алматы, 480100, Қазыбек би, 41 а, 3-қабат</w:t>
        <w:br/>
        <w:t>Т. 980600, ф. 608601</w:t>
        <w:br/>
        <w:t>ДретЬфдтшваі.К2.</w:t>
        <w:br/>
        <w:t>Ехігаогдіпагу апа РІепіробепіагу АтВаввадот - ТапаКа Кеп</w:t>
        <w:br/>
        <w:t>Кедендік сұрақ</w:t>
        <w:br/>
        <w:t>73</w:t>
        <w:br/>
        <w:t>297 қосымша</w:t>
        <w:br/>
        <w:t>Қазақстан Республикасындағы әлем елдерінің елшіліктері</w:t>
        <w:br/>
        <w:t>АҚШ</w:t>
        <w:br/>
        <w:t>ІЛІТЕр 58ТАТЕ8 СОММЕКСІАІ, ЗЕКУІСЕ</w:t>
        <w:br/>
        <w:t>Алматы, 480091, Сейфуллин даңғылы, 531, Қазыбек би қиылысы, 3-</w:t>
        <w:br/>
        <w:t>қабат</w:t>
        <w:br/>
        <w:t>Т. 587920, ф. 587923</w:t>
        <w:br/>
        <w:t>аітаіу.о ісе һох(фтай, 4ос.ооу</w:t>
        <w:br/>
        <w:t>Ехітаогдіпагу апа РІепіробепіагу АтРаввадог-Кісіні Непгу Топев</w:t>
        <w:br/>
        <w:t>Армения</w:t>
        <w:br/>
        <w:t>Армения Республикасы елшілігі</w:t>
        <w:br/>
        <w:t>Алматы, 480072 Сейфуллин даңғылы, 579, 7-қабат</w:t>
        <w:br/>
        <w:t>Т.692908, ф.692932.</w:t>
        <w:br/>
        <w:t>Елшіліктің бірінші хатшысы - Юрий Сергеевич Петросян</w:t>
        <w:br/>
        <w:t>Ауғанстан</w:t>
        <w:br/>
        <w:t>Ауғанстан ислам мелекеті елшілігі</w:t>
        <w:br/>
        <w:t>Алматы, 480004, Фурманов көшесі, 46, к.25</w:t>
        <w:br/>
        <w:t>Т. 338711, ф.338711</w:t>
        <w:br/>
        <w:t>Кеңесші - Абдул Муктадир Фрозанфар</w:t>
        <w:br/>
        <w:t>Бельгия</w:t>
        <w:br/>
        <w:t>Бельгия Королдік консулдығы</w:t>
        <w:br/>
        <w:t>Алматы, 480096, Гоголь көшесі, 207, Жұмалиева көшесінің қиылысы</w:t>
        <w:br/>
        <w:t>Т.506324, 506423, ф.509081</w:t>
        <w:br/>
        <w:t>Ышевіаг( КагпеіЕ2</w:t>
        <w:br/>
        <w:t>Қүрметті Консул - МІ.Бәалісі Рагівве</w:t>
        <w:br/>
        <w:t>Болгария</w:t>
        <w:br/>
        <w:t>Болгария Республикасы елшілігі</w:t>
        <w:br/>
        <w:t>Алматы, 480002, Мақатаев көшесі, 13а</w:t>
      </w:r>
    </w:p>
    <w:p>
      <w:r>
        <w:t>Т. 302754, 302755, 302749, ф. 302755</w:t>
        <w:br/>
        <w:t>БЕКОК(ТТ.К2</w:t>
        <w:br/>
        <w:t>Істе сенім білдірілген - Декоф Дмитр Тодоров</w:t>
        <w:br/>
        <w:t>72</w:t>
        <w:br/>
        <w:t>Израиль</w:t>
        <w:br/>
        <w:t>Израиль Мемлекеті елшілігі</w:t>
        <w:br/>
        <w:t>Алматы, 480091, Желтоқсан даңғылы, 87, Қазыбек би көшесінің қиылысы</w:t>
        <w:br/>
        <w:t>Т. 507215, ф. 506283</w:t>
        <w:br/>
        <w:t>Төтенше және Өкілетті Елші - Мг.Івгаеі Меу-Ашті</w:t>
        <w:br/>
        <w:t>Иран</w:t>
        <w:br/>
        <w:t>Иран Ислам Республикасы елшілігі</w:t>
        <w:br/>
        <w:t>Алматы, 480012, Қабанбай батыр көшесі, 119, Мичурин қиылысы</w:t>
        <w:br/>
        <w:t>Т. 541974, 675055, ф. 542754</w:t>
        <w:br/>
        <w:t>Төтенше және Өкілетті елші - Ғагві</w:t>
        <w:br/>
        <w:t>Испания</w:t>
        <w:br/>
        <w:t>Испания Құрмет Консулдығы</w:t>
        <w:br/>
        <w:t>Алматы, Шарипов көшесі, 90, к.401</w:t>
        <w:br/>
        <w:t>Т. 347444, 581201,ф. 581202</w:t>
        <w:br/>
        <w:t>Қүрметті Консул/ Нопогагу Сопвш - Мг. бапіе! Моһа Магйіпе?.</w:t>
        <w:br/>
        <w:t>Испания</w:t>
        <w:br/>
        <w:t>Испания Королдігі елшілігі</w:t>
        <w:br/>
        <w:t>Алматы, 480072, Байтұрсынов көшесі, 102</w:t>
        <w:br/>
        <w:t>АтһВаввадог - Ғгапсівсо Равспа! 4е 1а Рагіе</w:t>
        <w:br/>
        <w:t>Италия</w:t>
        <w:br/>
        <w:t>Италия Республикасы елшілігі</w:t>
        <w:br/>
        <w:t>Алматы, 480100, Қазыбек би көшесі, 20 а, 3-қабат</w:t>
        <w:br/>
        <w:t>Т. 910107, 910007,ф. 910053</w:t>
        <w:br/>
        <w:t>атһаһта(фливаі.Е2.</w:t>
        <w:br/>
        <w:t>Ехітаогдіпагу апа РІепірогепіагу АтРавзадог - Мг. Ғаһі2іо Різроеві</w:t>
        <w:br/>
        <w:t>Канада</w:t>
        <w:br/>
        <w:t>Канада елшілігі</w:t>
        <w:br/>
        <w:t>Алматы, 480100, Қарасай батыр көшесі 34, Пушкин көшесі қиылысы</w:t>
        <w:br/>
        <w:t>Т. 501151, 501152, ф. 582493</w:t>
        <w:br/>
        <w:t>айтпақ аҒай-тассі.ос.са</w:t>
      </w:r>
    </w:p>
    <w:p>
      <w:r>
        <w:t>Төтенше және Өкілетті елші - 7ега!4 5Кіппег</w:t>
        <w:br/>
        <w:t>74</w:t>
        <w:br/>
        <w:t>Малайзия</w:t>
        <w:br/>
        <w:t>Малайзия елшілігі</w:t>
        <w:br/>
        <w:t>Алматы, Әл-Фараби даңғылы, 36/2, Вихрев көшесінің қиылысы</w:t>
        <w:br/>
        <w:t>Т.533503, 533504, 533507, ф. 533506</w:t>
        <w:br/>
        <w:t>Елші - Тан Сен Сан</w:t>
        <w:br/>
        <w:t>Моңғолия</w:t>
        <w:br/>
        <w:t>Моңғолия елшілігі</w:t>
        <w:br/>
        <w:t>Алматы, 480061, Саин көшесі, «Карагалинка» санаторийі қасында</w:t>
        <w:br/>
        <w:t>«Әубәкіров-1»</w:t>
        <w:br/>
        <w:t>Т.293790, 293259, ф.601723</w:t>
        <w:br/>
        <w:t>Төтенше және Өкілетті елші - Джамбыл Дордж</w:t>
        <w:br/>
        <w:t>Мысыр</w:t>
        <w:br/>
        <w:t>Мысыр Араб Республикасы елшілігі</w:t>
        <w:br/>
        <w:t>Алматы, 480100, Зенков көшесі, 59 Жамбыл көшесінің қиылысы</w:t>
        <w:br/>
        <w:t>Т.916358, 911022, ф.911022</w:t>
        <w:br/>
        <w:t>өрһіпх етдупчтваі. 2.</w:t>
        <w:br/>
        <w:t>Ехітаогділагу апа РІепіроіепіагу Атбаввадог - Моһатеа МаһҺ1 АҺйе1 Ал17.</w:t>
        <w:br/>
        <w:t>Еедбаму</w:t>
        <w:br/>
        <w:t>Нидерланды</w:t>
        <w:br/>
        <w:t>Нидерланды Корольдігі елшілігі</w:t>
        <w:br/>
        <w:t>Алматы, 480072, Наурызбай батыр көшесі, 103, Құрманғазы көшесінің</w:t>
        <w:br/>
        <w:t>қиылысы</w:t>
        <w:br/>
        <w:t>Т.638654, 503773, ф. 631957, 503772</w:t>
        <w:br/>
        <w:t>псоуаіт(допіле.га</w:t>
        <w:br/>
        <w:t>Ехітаогділагу апа РІепіробепіагу Атһаввадог - ӛрееКепбтіпк А.Н</w:t>
        <w:br/>
        <w:t>Өзбекстан</w:t>
        <w:br/>
        <w:t>Өзбекстан Республикасы Елшілігі</w:t>
        <w:br/>
        <w:t>Алматы, 480100, Барибаев көшесі, 36</w:t>
        <w:br/>
        <w:t>Т. 910235, 918316, ф. 911055</w:t>
        <w:br/>
        <w:t>Төтенше және Өкілетті елші - Бутаяров Турдыкул Суванвич</w:t>
        <w:br/>
        <w:t>Палестина</w:t>
        <w:br/>
        <w:t>Палестина мемлекеті елшілігі</w:t>
      </w:r>
    </w:p>
    <w:p>
      <w:r>
        <w:t>Алматы, Қастеев көшесі, 38</w:t>
        <w:br/>
        <w:t>Т.601545, ф. 601545</w:t>
        <w:br/>
        <w:t>Төтенше және Өкілетті елші - Мохаммад Абдуллах Таршахани</w:t>
        <w:br/>
        <w:t>76</w:t>
        <w:br/>
        <w:t>Түрікменстан</w:t>
        <w:br/>
        <w:t>Түрікменстан Елшілігі</w:t>
        <w:br/>
        <w:t>Алматы, 480057, Абай даңғылы, 76/109</w:t>
        <w:br/>
        <w:t>Т. 509604</w:t>
        <w:br/>
        <w:t>Бірінші хатшы, консул - Мухаммедтурдыев Сердар Джумаевич</w:t>
        <w:br/>
        <w:t>Түркия</w:t>
        <w:br/>
        <w:t>Түркия Республикасы Елшілігі</w:t>
        <w:br/>
        <w:t>Алматы, 480100, Төле би, 29</w:t>
        <w:br/>
        <w:t>Т. 913932, 918153, ф. 506208</w:t>
        <w:br/>
        <w:t>айтауішК( Калпеі. 2</w:t>
        <w:br/>
        <w:t>Атһаввадог - Мг. Сілаг АІ6етпіг</w:t>
        <w:br/>
        <w:t>Украина</w:t>
        <w:br/>
        <w:t>Украина Елшілігі</w:t>
        <w:br/>
        <w:t>Алматы, 480091, Чайковский көшесі, 208, Құрманғазы көшесінің қиылысы</w:t>
        <w:br/>
        <w:t>Т. 627073</w:t>
        <w:br/>
        <w:t>Бас Консул - Бай Олег Сергеевич</w:t>
        <w:br/>
        <w:t>Үндістан</w:t>
        <w:br/>
        <w:t>Үндістан Республикасы елшілігі</w:t>
        <w:br/>
        <w:t>Алматы, 480012, Мәуленов көшесі, 71, Қазыбек би көшесінің қиылысы</w:t>
        <w:br/>
        <w:t>Т. 921411, ф. 926767</w:t>
        <w:br/>
        <w:t>шйа(Фіп-етһ.айтайу.К2.</w:t>
        <w:br/>
        <w:t>Ехігаогдіпагу апа РІепірогепіагу АтРавзадог-5аіуе4 Ка?а Навһіт</w:t>
        <w:br/>
        <w:t>Ұлыбритания</w:t>
        <w:br/>
        <w:t>ВКІТІБН ЕМВА86Ү</w:t>
        <w:br/>
        <w:t>Алматы, 480091, Фурманов көшесі, 173, Құрманғазы қиылысы</w:t>
        <w:br/>
        <w:t>Т. 506191, 506192, ф. 506260</w:t>
        <w:br/>
        <w:t>Һівһ-етРавву( Каллеі. 2</w:t>
        <w:br/>
        <w:t>Нег Ма|евіу”8 Атһаввадог - Мі.Кісһага І еууіпсіоп</w:t>
        <w:br/>
        <w:t>Франция</w:t>
      </w:r>
    </w:p>
    <w:p>
      <w:r>
        <w:t>Қазақстанда және Қырғызстанда Франция Елшілігі</w:t>
        <w:br/>
        <w:t>Алматы, 480091, Фурманов көшесі, 173</w:t>
        <w:br/>
        <w:t>Т. 582504, 582506, 582507, ф. 582509, 582179</w:t>
        <w:br/>
        <w:t>Ехігаогдіпагу апа РІепіробепіагу АтРаввадог - Мг. бегое 51е550УУ/</w:t>
        <w:br/>
        <w:t>78</w:t>
        <w:br/>
        <w:t>9 8 қосымша</w:t>
        <w:br/>
        <w:t>Қазақстан Республикасымен визасыз кіру және шығу тәртібінің</w:t>
        <w:br/>
        <w:t>келісімдері бар елдер тізімі:</w:t>
        <w:br/>
        <w:t>Венгрия Республикасы - дипломатиялық және қызметтік төлқұжат иелері</w:t>
        <w:br/>
        <w:t>үшін 1 айға дейін;</w:t>
        <w:br/>
        <w:t>Үндістан Республикасы - дипломатиялық және қызметтік төлқұжат иелері</w:t>
        <w:br/>
        <w:t>үшін 30 күнге дейін;</w:t>
        <w:br/>
        <w:t>Иран Ислам Республикасы - дипломатиялық және қызметтік төлқұжаттар</w:t>
        <w:br/>
        <w:t>иелері үшін 30 күнге дейін;</w:t>
        <w:br/>
        <w:t>Қытай Халық Республикасы - дипломатиялық және қызметтік</w:t>
        <w:br/>
        <w:t>төлқұжаттар иелері үшін 30 күнге дейін;</w:t>
        <w:br/>
        <w:t>Куба - дипломатиялық және қызметтік төлқұжаттар иелері үшін 30 күнге</w:t>
        <w:br/>
        <w:t>дейін;</w:t>
        <w:br/>
        <w:t>Монволия - төлқұжатың категориясына қарамастан 90 күнге дейін;</w:t>
        <w:br/>
        <w:t>Пәкстан Ислам Республикаса - дипломатиялық және қызметтік</w:t>
        <w:br/>
        <w:t>төлқұжаттар иелері үшін 30 күнге дейін;</w:t>
        <w:br/>
        <w:t>Румыния - дипломатиялық және қызметтік төлқұжаттар иелері үшін 90</w:t>
        <w:br/>
        <w:t>күнге дейін;</w:t>
        <w:br/>
        <w:t>Словакия - дипломатиялық және қызметтік төлқұжаттар иелері үшін 90</w:t>
        <w:br/>
        <w:t>күнге дейін;</w:t>
        <w:br/>
        <w:t>Түрікменстан - дипломатиялық және қызметтік төлқұжаттар иелері үшін</w:t>
        <w:br/>
        <w:t>30 күнге дейін;</w:t>
        <w:br/>
        <w:t>Түркия Республикасы - дипломатиялық және қызметтік төлқұжаттар</w:t>
        <w:br/>
        <w:t>иелері үшін 90 күнге дейін;</w:t>
        <w:br/>
        <w:t>Украина - төлқұжаттың категориясына қарамастан 90 күнге дейін;</w:t>
        <w:br/>
        <w:t>Әзірбайжан Республикасы, Армения Республикасы, Беларусь Респуб-</w:t>
        <w:br/>
        <w:t>ликасы, Қырғызстан Респуликасы, Молдова Республикасы, Ресей Фе-</w:t>
        <w:br/>
        <w:t>дерациясы, Тәжікстан Республикасы, Өзбекстан Республикасы азамат-</w:t>
        <w:br/>
        <w:t>тарының өзара визалық сапарлары туралы екі жақты және көпжақты келі-</w:t>
        <w:br/>
        <w:t>сімдерімен сәйкес Қазақстанға визаны ресімдеусіз кіруге құқығы бар.</w:t>
        <w:br/>
        <w:t>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
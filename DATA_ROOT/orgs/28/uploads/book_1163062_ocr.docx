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Е.18.09.1ЭсіШа! 2-(іша! 20. раде 15</w:t>
        <w:br/>
        <w:t>2 ЕЗ118.09.1364Шіа! 2-5 сілі! 2011 раде 4 4</w:t>
        <w:br/>
        <w:t>Дулат</w:t>
        <w:br/>
        <w:t>ИСАБЕКОВ.</w:t>
        <w:br/>
        <w:t>БЕС ТОМДЫҚ.</w:t>
        <w:br/>
        <w:t>ШЫҒАРМАЛАР</w:t>
        <w:br/>
        <w:t>ЖИНАҒЫ.</w:t>
        <w:br/>
        <w:t>2-ТОМ</w:t>
        <w:br/>
        <w:t>ЕЗ.18.09.134Ша! 2-Хсіша: 2044 раде 5</w:t>
        <w:br/>
        <w:t>Басылымның жалпы</w:t>
        <w:br/>
        <w:t>редакциясын басқарғандар:</w:t>
        <w:br/>
        <w:t>М. Құлкенов</w:t>
        <w:br/>
        <w:t>Ж. Құлиев</w:t>
        <w:br/>
        <w:t>Исабеков Д.</w:t>
        <w:br/>
        <w:t>Бес томдық шығармалар жинағы. 2-том. Повестер. Алматы:</w:t>
        <w:br/>
        <w:t>"Өлке", 2003 ж. - 400 бет.</w:t>
        <w:br/>
        <w:t>ІБВМ 9965-599-76-9 Ө Исабеков Д., 2003</w:t>
        <w:br/>
        <w:t>54й6 ЕГ 2-аша! 20. 14</w:t>
        <w:br/>
        <w:t>ЖАРЫНА ЫСАУ заманда да өз жолын тапқан. Қиналған,</w:t>
        <w:br/>
        <w:t>Қхан шылбырын ешкімге де ұстатпаған, уақыт желінің ығымен</w:t>
        <w:br/>
        <w:t>жөңкіліп кете бармаған. Творчестволық өмірбаяны тоқыраумен</w:t>
        <w:br/>
        <w:t>түйедей “құрдас ”біздің Дулаттың да басты ерекшелігі осында.</w:t>
        <w:br/>
        <w:t>Оның басқа бір ерекшелігі де осы арнадан шығады. Өзінің</w:t>
        <w:br/>
        <w:t>шығармашылық жолы тап келген уақыттың арзан ұранынан,</w:t>
        <w:br/>
        <w:t>жалған, жалтылдақ бояуларынан ат-тонын ала қашқан ол</w:t>
        <w:br/>
        <w:t>адастырмас темірқазық -- көркемдік, көркемөнердің ежелгі</w:t>
        <w:br/>
        <w:t>ескірмес мұраттарына адалдық екенін әуел бастан-ақ айқын</w:t>
        <w:br/>
        <w:t>ұғынып, берік ұстанды, содан айныған жоқ. Осының</w:t>
        <w:br/>
        <w:t>нәтижесінде жазушы қазақ оқырманының кітапханасында</w:t>
        <w:br/>
        <w:t>иінтіресіп тұрған таңдаулы төл томдықтарымыздың сапына</w:t>
        <w:br/>
        <w:t>іркілмей апарып қойып, қастерлеп сақтайтын қас кітабын</w:t>
        <w:br/>
        <w:t>ұсынып отыр.</w:t>
        <w:br/>
        <w:t>Ал утылғаны... Ол да бар, әрине, Жазушы қалай дегенде өз</w:t>
      </w:r>
    </w:p>
    <w:p>
      <w:r>
        <w:t>уақытының төлі. Сол уақыт құдіреттің қыспағынан ада-</w:t>
        <w:br/>
        <w:t>күде азат бола алмақ емес. Құрсау идеологияның үшкір найзасы</w:t>
        <w:br/>
        <w:t>екі өкпеден қатар кезеліп тұрған шақта қаша ұрыс салған</w:t>
        <w:br/>
        <w:t>адам алдырмай шыққанымен, батырып соққы да бере алмауы</w:t>
        <w:br/>
        <w:t>кәдік. “Осыным қалай болар” деп алаңдай беру бір сырыңды</w:t>
        <w:br/>
        <w:t>қалайда іште қалдырады. Бәлкім, ең бастысын.</w:t>
        <w:br/>
        <w:t>Ендеше, Дулаттың да басты сөзі әлі алда деп күтуге әбден</w:t>
        <w:br/>
        <w:t>хақымыз бар.</w:t>
        <w:br/>
        <w:t>Жақсылық ТҮМЕНБАЕВ</w:t>
        <w:br/>
        <w:t>Бұл мақала жазушының</w:t>
        <w:br/>
        <w:t>1993 жылы “Жазушы” баспасынан</w:t>
        <w:br/>
        <w:t>шыққан екітомдық таңдамалы</w:t>
        <w:br/>
        <w:t>шығармалар жинағынан алынды.</w:t>
        <w:br/>
        <w:t>Е.18.09.12сіШа! 2-ші! 204 раде 3</w:t>
        <w:br/>
        <w:t>Е%.18.09.134Ша! 2-Хсіша: 2044 раде 6</w:t>
        <w:br/>
        <w:t>БЕТАШАР СӨЗ</w:t>
        <w:br/>
        <w:t>Соңғы жылдар, қоғам, адам алдына тұтқиылдан мың сауал</w:t>
        <w:br/>
        <w:t>қойылған бүгінгі күн күллі жұрттың, соның ішінде</w:t>
        <w:br/>
        <w:t>шығармашылықты кәсіп еткен қалам иелерінің өткен жолына,</w:t>
        <w:br/>
        <w:t>өзінің азматтық, суреткерлік бағыт-бағдарына шындап терең</w:t>
        <w:br/>
        <w:t>ой жіберуін қажет етеді. Бұл өңірге кәсіпкершілік мүддемен</w:t>
        <w:br/>
        <w:t>келіп қалған бейсәубет біреулерді кім білген, ал сөз өнеріне</w:t>
        <w:br/>
        <w:t>тағдырын түбегейлі теліген шынайы қаламгерлер үшін бұл аса</w:t>
        <w:br/>
        <w:t>бір шетін, толғақты кезең. Өзін ақыл-парасаты жетсе, не</w:t>
        <w:br/>
        <w:t>түгел мансұқ ететін, не құбыласының бұрыстығына тағы бір</w:t>
        <w:br/>
        <w:t>көз жеткізіп алып, жаңа тыныспен құлшына еңбекке кірісетін</w:t>
        <w:br/>
        <w:t>сәт. Нақ сондықтан да өзіңмен қатар өзгенің де, әсіресе,</w:t>
        <w:br/>
        <w:t>мүмкіндік қарымы мол жазушылардың шығармашылық</w:t>
        <w:br/>
        <w:t>қоржынына үңіле зер салып, жақсы мен жасықты айыра</w:t>
        <w:br/>
        <w:t>танып, мумкіндікке қарай, басқалардың да тануына септескен</w:t>
        <w:br/>
        <w:t>жөн секілді. Өйткені өнер дүниелеріне баға берудегі көркемдік</w:t>
        <w:br/>
        <w:t>өлшемдерді де әбден шатастырдық білем.</w:t>
        <w:br/>
        <w:t>Осы орайда менің ойымды әдебиеттегі өмірбаяны</w:t>
        <w:br/>
        <w:t>“тоқырау” деген таңба басылған кезеңмен тұспа-тұс келген</w:t>
        <w:br/>
        <w:t>бір толқын жазушылар аудара береді. Өйткені, бұл кезеңнің</w:t>
        <w:br/>
        <w:t>зар-зардабы, еңсені басқан салмағы санасында сәулесі бар</w:t>
        <w:br/>
        <w:t>адамдар үшін оның алдындағы кезеңдерден тіпті де кем</w:t>
        <w:br/>
        <w:t>түспегендей. Рас, бұл кезде ату-асу болған жоқ. Бірақ адамның</w:t>
        <w:br/>
        <w:t>іші-тысы бірдей бүлініп, адам есебінде күйреуі аяқ басқан сайын</w:t>
        <w:br/>
        <w:t>кездесіп жатты. Бұл қайшылығын да, қасіретін де ішке бүккен,</w:t>
        <w:br/>
        <w:t>үнсіз тықпайлап баққан уақыт. Өмір сүрген қоғамында болып</w:t>
        <w:br/>
        <w:t>жатқан оқиғалардың баршасы жазушы жүрегі арқылы өтеді</w:t>
        <w:br/>
        <w:t>З</w:t>
      </w:r>
    </w:p>
    <w:p>
      <w:r>
        <w:t>ӘРЕ ФЕР ең басты және бірден-бір обьектісі Адам</w:t>
        <w:br/>
        <w:t>екендігін әуел бастан-ақ ұғынған жазушының өмір зерттеушілік</w:t>
        <w:br/>
        <w:t>қарым-қабілеті, адам жанының терең иірімдерін қапысыз тани</w:t>
        <w:br/>
        <w:t>білетін зерделілігі, сонан соң сол кезден бастап-ақ ол таңдап</w:t>
        <w:br/>
        <w:t>алған көркемдік бағдар -- қарапайым адамдар көкірегіндегі</w:t>
        <w:br/>
        <w:t>құния қазыналарды ашуға ұмтылған суреткерлік нысана осы</w:t>
        <w:br/>
        <w:t>повестерден-ақ айқын танылған болатын. “Бекеттегі” Бекет,</w:t>
        <w:br/>
        <w:t>“Мазасыз күндердегі” Мәрия, “Пері мен Періштедегі” Құлахмет</w:t>
        <w:br/>
        <w:t>бейнелері сол нысанаға ілінген алғашқы қомақты олжалар.</w:t>
        <w:br/>
        <w:t>Сондай-ақ оқушыны бірден үйіріп, тартып әкететін жазу</w:t>
        <w:br/>
        <w:t>машығы, баяндау мәнеріндегі табиғилық, кейіпкерлерін</w:t>
        <w:br/>
        <w:t>сүйіспеншілікпен мінездеуі, адамның жүрек дірілін, жан</w:t>
        <w:br/>
        <w:t>тынысын тап басып ұғынып, оны оқушыға да сол қалпында</w:t>
        <w:br/>
        <w:t>мөлдіретіп жеткізе білуі, адам мінезінің ірге тасын қалап</w:t>
        <w:br/>
        <w:t>алмай тұрып, оны аспаннан түскендей етіп сахнаға бірден</w:t>
        <w:br/>
        <w:t>алып шыға бермейтіні -- бәрі осы повестерден бастау алған</w:t>
        <w:br/>
        <w:t>шеберлік желісі.</w:t>
        <w:br/>
        <w:t>Дулаттың қаламынан осы бүгінге дейін оннан астам повесть,</w:t>
        <w:br/>
        <w:t>бір роман, көптеген әңгімелер, драмалық шығармалар туган</w:t>
        <w:br/>
        <w:t>екен. Олардың бірін әрі, бірін бері деу лайықсыз, бірақ оның</w:t>
        <w:br/>
        <w:t>көркемдік табыстарының басымдау жағы повестері мен</w:t>
        <w:br/>
        <w:t>әңгімелерінде жатқанын бөліп айтсақ, одан жазушының басқа</w:t>
        <w:br/>
        <w:t>жанрдағы шығармаларына көлеңке түсе қоймас.</w:t>
        <w:br/>
        <w:t>Жоғарыда тілге тиек еткен үшеуден кейінгі алты повесі -</w:t>
        <w:br/>
        <w:t>“Гауһар тас”, “Сүйекші”, “Дермене”, “Тіршілік”, “Біз соғысты</w:t>
        <w:br/>
        <w:t>көрген жоқпыз”, “Әкпек жолаушы” повестерін өз басым шын</w:t>
        <w:br/>
        <w:t>мәніндегі суреткердің шебер қолынан шыққан талантты</w:t>
        <w:br/>
        <w:t>туындылар, біздің әдебиеттегі повесть жанрын көркемдік тың</w:t>
        <w:br/>
        <w:t>биіктерге көтерген қомақты табыс дер едім. “Гауһар тастан”</w:t>
        <w:br/>
        <w:t>бастап жазушы осы дүниелерін бір ғана тыныспен, бір ғана</w:t>
        <w:br/>
        <w:t>көңіл-күймен, бір ғана әуенде жазып шыққан секілді көрінеді.</w:t>
        <w:br/>
        <w:t>Әдетте, жазушылар шығарма сайын белгілі бір көркемдік</w:t>
        <w:br/>
        <w:t>бағдарларын өзгертіп, желкенін жел ыңғайына қарай керіп,</w:t>
        <w:br/>
        <w:t>тіпті обвектіге қарай жазу мәнерін де әр қилы дамытып</w:t>
        <w:br/>
        <w:t>отырар еді. Ал Дулат аталған повестерінде ондай “ала қолдық”</w:t>
        <w:br/>
        <w:t>көрсетпеген. Осы шығармалардың бәрінде ол кейіпкерлерінің</w:t>
        <w:br/>
        <w:t>9%</w:t>
        <w:br/>
        <w:t>ЕЗ.18.09.13(іШай 2-ХаШа! 20414 раде 16</w:t>
        <w:br/>
        <w:t>БІРІНШІ БӨЛІМ</w:t>
        <w:br/>
        <w:t>Ол кезде жасы он сегізге толар-толмас уылжыған қыз</w:t>
        <w:br/>
        <w:t>еді. Өмір деген өзің талпынсаң болды, бар жақсылығын</w:t>
        <w:br/>
        <w:t>алдыңа жайып салып тұратын ертегілердегі қайырымды</w:t>
        <w:br/>
        <w:t>да, данышпан қариялардай боп көрінетін. Барлық тәрбиесі,</w:t>
        <w:br/>
        <w:t>дәулетті шаңырақтың ұл-қызындай бұл да тек мектеп</w:t>
        <w:br/>
        <w:t>программасымен шектеліп қалмай, жаратылыс тану, ерте</w:t>
        <w:br/>
        <w:t>дүние тарихы, музыка пәндері бойынша қосымша "сабақ</w:t>
        <w:br/>
        <w:t>алды. Әкесі аудан көлеміндегі басшысының бірі болып</w:t>
        <w:br/>
        <w:t>тұрған соң ба, ол өмірдің қабақ шытар өзге мінезінен мүлде</w:t>
        <w:br/>
        <w:t>аулақ өсті. Оның үстіне Бағиланың өз қабілетін де</w:t>
        <w:br/>
        <w:t>мұғалімдері жақсы айтып жүрді. Семьяның тұңғышы болған</w:t>
        <w:br/>
        <w:t>соң мектеп бітіргеннен кейін әкесі бірнеше күнге уақыт</w:t>
        <w:br/>
        <w:t>тауып, қызын Алматыға өзі алып шықты.</w:t>
        <w:br/>
        <w:t>Бағила үйде жүрген кезінде өз әкесін сирек көретін. Ерте</w:t>
        <w:br/>
        <w:t>кетеді, кеш келеді. Балаларымен де сирек сөйлеседі. Тіпті</w:t>
      </w:r>
    </w:p>
    <w:p>
      <w:r>
        <w:t>үйге келген соң да көпке дейін телефоннан түспей</w:t>
        <w:br/>
        <w:t>әлдекімдерге нұсқау беріп, әлденелерді түсіндіріп, зекіп</w:t>
        <w:br/>
        <w:t>жатқаны. Бағила таңқалушы еді. Шынында, ол қай кезде</w:t>
        <w:br/>
        <w:t>тынығады, қашан ұйықтайды? Телефонның арғы басында</w:t>
        <w:br/>
        <w:t>тұрған адамға кей кезде қатты зеки қалса жүрегін ұстап,</w:t>
        <w:br/>
        <w:t>тілінің астына валидол салып, әлден соң барып өзіне-өзі</w:t>
        <w:br/>
        <w:t>келетін әкесіне кейде оның жаны ашитын-ды. Бұлардың</w:t>
        <w:br/>
        <w:t>ҙ сабағы ерте басталады. Таңғы жетіде көзін ашқанда әкесінің</w:t>
        <w:br/>
        <w:t>төсегі әлдеқашан суып қалғанын көретін және өзі қызметіне</w:t>
        <w:br/>
        <w:t>жетіп алған соң жолға шығып кетпесе машинасы қайтын</w:t>
        <w:br/>
        <w:t>келіп, қызын мектепке апару үшін есік алдында күтіп тұрар</w:t>
        <w:br/>
        <w:t>еді.</w:t>
        <w:br/>
        <w:t>Бағилаға мұның бәрі үйреншікті, осылай болуы керек</w:t>
        <w:br/>
        <w:t>сияқты боп көрінсе де, бертін келе әкесінің жұмысы тіпті</w:t>
        <w:br/>
        <w:t>ауыр екенін және өмірдің мейірбандығы мен жомарттығы</w:t>
        <w:br/>
        <w:t>13</w:t>
        <w:br/>
        <w:t>Е2,18.09.13(ішай 2-дмзі 20.4 раде 20</w:t>
        <w:br/>
        <w:t>ауыстыру" дегенді аңғартқандай қимылын жеделдете түсті.</w:t>
        <w:br/>
        <w:t>Ол қағазға Қаратай да мән берген жоқ.</w:t>
        <w:br/>
        <w:t>Қызық-ау өзі, жек көру мен ынтығудың арасы бір- ақ</w:t>
        <w:br/>
        <w:t>адым екенін Бағила болмысымен ұғынбаса да, осы сәттен:</w:t>
        <w:br/>
        <w:t>бастап өзінің бар ынтызары жартылай жазылған әлгі қағазға</w:t>
        <w:br/>
        <w:t>ауғанын сезді. Көкейіне шешілмес жұмбақ тастап кеткен</w:t>
        <w:br/>
        <w:t>адам ақ қағазға не жазды екен, онымен не туралы сөйлесті</w:t>
        <w:br/>
        <w:t>екен? Ондағы жазулар міндетті түрде өзі осы кезге шейін:</w:t>
        <w:br/>
        <w:t>тыңдап, есітіп, оқып келген сөздерден мүлдем бөлек болуы</w:t>
        <w:br/>
        <w:t>мүмкін. Қалай болғанда да Бағилаға осылай көрінді.</w:t>
        <w:br/>
        <w:t>Кенет найзағайдай сап ете түскен жаңа ойдан оның</w:t>
        <w:br/>
        <w:t>тұла бойы дір етіп, демі жиілеп сала берді. “Бейтаныс жігіт</w:t>
        <w:br/>
        <w:t>қалып қойған қағазына қайта айналып соғуы мүмкін</w:t>
        <w:br/>
        <w:t>ғой”. 3</w:t>
        <w:br/>
        <w:t>Бағила ол жігіттің қайта айналып соғуын іштей қалады</w:t>
        <w:br/>
        <w:t>ма, қаламады ма, ол жағын өзі де анық аңғара алмады;</w:t>
        <w:br/>
        <w:t>әйтсе де, ұзақ жылдар бойы ізет пен құрметтің;</w:t>
        <w:br/>
        <w:t>кішіпейілділік пен мейірімнің ғана бесігінде бөленіп, тып-</w:t>
        <w:br/>
        <w:t>тыныш, бір қалыпты баяу өмірі бүгін ғана түлер алдындағы</w:t>
        <w:br/>
        <w:t>үкідей бір сілкініп өткенін, сол сілкініс оның тынышын</w:t>
        <w:br/>
        <w:t>алғанын сезінбеске шарасыз еді.</w:t>
        <w:br/>
        <w:t>-- Папа, шөлдеген жоқсыз ба? Шай әкеп берейін! --</w:t>
        <w:br/>
        <w:t>Бағила бұрын-соңды басына оралып көрмеген бір-біріне</w:t>
        <w:br/>
        <w:t>кереғар ойдың шырмауына төтеп те, жауап та бере алмай,</w:t>
        <w:br/>
        <w:t>одан құтылудың оңай тәсіліне көшіп, өзін бөгде қимылмен</w:t>
        <w:br/>
        <w:t>алдандырмақ боп бекінді. Бірақ әкесі әлі шөлдемегенін, біраз</w:t>
        <w:br/>
        <w:t>демала тұратынын айтып, оны купеге, сонымен бірге</w:t>
        <w:br/>
        <w:t>шырмауық ойдың қамауында қалдыра берді.</w:t>
        <w:br/>
        <w:t>Купе есігі жайлап ашылып, ар жағынан "Рұқсат па</w:t>
        <w:br/>
        <w:t>екен?" -- деген ер адамның даусы естілгенде, Бағила</w:t>
        <w:br/>
        <w:t>орнынан ұшып тұра жаздады. Мұның шошып кеткеніне,</w:t>
        <w:br/>
        <w:t>ақ сүтке қан тамғандай екі бетінің албырап шыға келгеніне</w:t>
        <w:br/>
        <w:t>жігіт те таңданып, аз-кем мүдіріп қалды да: “Қаратай</w:t>
        <w:br/>
        <w:t>Исаевич, сізге қазір ештеңе қажет емес пе?" -- деп келген</w:t>
        <w:br/>
        <w:t>мақсатын білдіріп шықты. Қаратай Бағилаға айтқан әлгі</w:t>
      </w:r>
    </w:p>
    <w:p>
      <w:r>
        <w:t>сөзін оған тағы қайталады.</w:t>
        <w:br/>
        <w:t>Жігіт кешірім өтініп, есікті бұрынғы қалшыншы</w:t>
        <w:br/>
        <w:t>жартылай жауып кетті,</w:t>
        <w:br/>
        <w:t>Бағила кейіннен білді, бұлармен бірге көрші купеде екі</w:t>
        <w:br/>
        <w:t>жігіт келе жатыр екен. Әлде өз жұмыстарымен келе ме,</w:t>
        <w:br/>
        <w:t>әлде, әкесіне еріп келе ме, ол жағын Бағила түсінген жоқ.</w:t>
        <w:br/>
        <w:t>17</w:t>
        <w:br/>
        <w:t>2-603</w:t>
        <w:br/>
        <w:t>ЕЗ.18.09.13сіШай! 2-(ішай 204 раде 21</w:t>
        <w:br/>
        <w:t>-- Папа, сіз жайғасып алыңыз, мен коридорға шыға</w:t>
        <w:br/>
        <w:t>тұрайын. )</w:t>
        <w:br/>
        <w:t>-- Мейлің, қызым. Тынығып алғаным да жөн болар.</w:t>
        <w:br/>
        <w:t>Мұның бойындағы әдеттен тыс бір өзгерісті ол сезді ме,</w:t>
        <w:br/>
        <w:t>қызының сөзіне бірден келісе кетті.</w:t>
        <w:br/>
        <w:t>Бағила коридорға шығып, ашық терезеден сағымды маң</w:t>
        <w:br/>
        <w:t>далаға көз жіберді. Шетсіз де шексіз. Бүкіл дүние тек</w:t>
        <w:br/>
        <w:t>осындай қырқасыз жазықтан тұратын секілді. Бір көрген</w:t>
        <w:br/>
        <w:t>адам мына сияқты аптапты далада байлап қойсаң</w:t>
        <w:br/>
        <w:t>шынжырын үзіп қашуға құмбыл екенін жасыра алмас еді,</w:t>
        <w:br/>
        <w:t>өзі де сол ойдан аулақ емес-ті. Бірақ өткен жылы бір ай</w:t>
        <w:br/>
        <w:t>Қырымда демалып, бір ай Балтық жағалауы</w:t>
        <w:br/>
        <w:t>республикаларын аралап, қайтып келе жатқанда осы маң</w:t>
        <w:br/>
        <w:t>дала көзіне оттай-.басылған. Дүниедегі барлық-барлық жасыл.</w:t>
        <w:br/>
        <w:t>алқаптардан сағым оранған аптапты даласы әлдеқайда</w:t>
        <w:br/>
        <w:t>жақын, әлдеқайда қымбат екенін аңғарды. Және де, сол</w:t>
        <w:br/>
        <w:t>бұдырсыз дала өз жүрегінен қашан орын алып, алысқа</w:t>
        <w:br/>
        <w:t>ұзағанда орны бөлек сағыныш боп, санасын билер дәрежеге</w:t>
        <w:br/>
        <w:t>қашан жетіп үлгіргенін де сезген емес.</w:t>
        <w:br/>
        <w:t>-- Даланы тамашалап тұрсыз ба? -- Желке тұсынан</w:t>
        <w:br/>
        <w:t>сыпайы, жұмсақ үн естілді. Бағила жайлап мойнын бұрғанда,</w:t>
        <w:br/>
        <w:t>өзіне қарап күлімсіреп тұрған, әлгінде ғана кешірім сұрап</w:t>
        <w:br/>
        <w:t>кеткен жігітті көрді. Оның бұл үнінде жас қыздың көңілін</w:t>
        <w:br/>
        <w:t>аулаудан төрі. "Не бұйырасыз, қызметіңізге әзірмін", -</w:t>
        <w:br/>
        <w:t>деген құлдық ұрды мағына қоюырақ жатыр еді. Өзін қашан</w:t>
        <w:br/>
        <w:t>да сылап-сипап жұрт алдында ізетті, алғыр, сыпайы, ақылды</w:t>
        <w:br/>
        <w:t>боп көрінуге тырысып, бір күй, бір қалыптан таймайтын</w:t>
        <w:br/>
        <w:t>бидай өңді сұлуша келген осы жігітті Бағила әкесінің</w:t>
        <w:br/>
        <w:t>жанынан ауық-ауық көріп қалатын-ды. Оның осы</w:t>
        <w:br/>
        <w:t>сыпайылығы мен мәдениетті, инабатты боп көрінуге</w:t>
        <w:br/>
        <w:t>тырысқан жасанды күлкісінің ар жағында қандай ой, қандай</w:t>
        <w:br/>
        <w:t>мағына жатқанын бұл ешқашан аңғара алмаған. Және</w:t>
        <w:br/>
        <w:t>мұндай күлкі мен сыпайылықтың ар жағында не жатқанын</w:t>
        <w:br/>
        <w:t>білу үшін оның жүзіне көз тоқтатуға Бағиланың дәті шыдаған</w:t>
        <w:br/>
        <w:t>емес, керісінше, онымен кездейсоқ ұшыраса қалса</w:t>
        <w:br/>
        <w:t>байқамаған боп бұрылып кететін-ді.</w:t>
        <w:br/>
        <w:t>Міне, дәл қазір де ол алғаш көргеніндей жымия а қарап</w:t>
        <w:br/>
        <w:t>тұр. Көңілі қаламаса да әйтеуір бірдеңе деп жауап қайтару</w:t>
        <w:br/>
        <w:t>керек екенін түсінген қыз:</w:t>
        <w:br/>
        <w:t>-- Иә, тамашалап тұрмын, -- деп күбір ете салды.</w:t>
        <w:br/>
        <w:t>-- 0-о, ,дала деген ғажап қой! Бірақ, Алматыға не жетсін.</w:t>
      </w:r>
    </w:p>
    <w:p>
      <w:r>
        <w:t>18</w:t>
        <w:br/>
        <w:t>ғәіс</w:t>
        <w:br/>
        <w:t>ЕЗ.18.09.13сіШай 2--іша! 20.3: раде 7</w:t>
        <w:br/>
        <w:t>десек, ендеше, көркем сөздегі алғашқы қадамын осы кезеңмен</w:t>
        <w:br/>
        <w:t>бірге бастап, толысуы да осы уақытқа сәйкес келген</w:t>
        <w:br/>
        <w:t>қаламгердің қандай қиямет ой кешуінен өткенін түсінген абзал.</w:t>
        <w:br/>
        <w:t>Осы кезеңнің біздің әдебиеттегі ерекше көзге түсер бір төлі</w:t>
        <w:br/>
        <w:t>-- Дулат Исабеков. Ол қазір аңырмай, жалтақтамай, өнімді</w:t>
        <w:br/>
        <w:t>еңбек етіп келе жатқан жазушы. Сырттай байыптаған кісіге</w:t>
        <w:br/>
        <w:t>қоғамдағы сілкіністер, бүгінгі идеологиялық құбыланамадағы</w:t>
        <w:br/>
        <w:t>күрт өзгерістер оған көп әсер ете қоймағандай көрінеді. Қалам</w:t>
        <w:br/>
        <w:t>сілтеуінде іркіпіс те, кібіртік те жоқ. Бұрынғы Дулат. Ал</w:t>
        <w:br/>
        <w:t>енді сүйініштісі де осы. Жазушының ширек ғасыр шамасындағы</w:t>
        <w:br/>
        <w:t>шығармашылық жолына шолу жасап, ой түюге итермелеген</w:t>
        <w:br/>
        <w:t>гәп те міне осында.</w:t>
        <w:br/>
        <w:t>Бүгінде кемел қаламгер болып әбден қалыптасқан</w:t>
        <w:br/>
        <w:t>Д.Исабековте шартты түрде балаңдық, шәкірттік белгілі бір</w:t>
        <w:br/>
        <w:t>кезең болды деп есептейтін болсақ, оны жазылу мерзімі</w:t>
        <w:br/>
        <w:t>жағынан алғанда алғашқылар санатына қосылатын үш</w:t>
        <w:br/>
        <w:t>шығарма -- “Бекет”, “Мазасыз күндер”, “Пері мен періште”</w:t>
        <w:br/>
        <w:t>повестеріне байланысты айтуға болар еді. Осының үшеуінде</w:t>
        <w:br/>
        <w:t>де тартыстың үш тағанға негізделген, біздің әдебиетте тым</w:t>
        <w:br/>
        <w:t>кең тараған, тіпті таптаурынға айналып кеткен әдісі таңдап</w:t>
        <w:br/>
        <w:t>алынған. Нақ сол себепті де кейде қисынсыз, қолдан</w:t>
        <w:br/>
        <w:t>қиыстырылған жасанды жәйттер кездесіп қалады. Мәселен,</w:t>
        <w:br/>
        <w:t>“Бекетте”, Нұркен деген жігіт туған ағасы Бекеттен қара</w:t>
        <w:br/>
        <w:t>үзіп кетіп, хабарласпай жүреді. Тіпті ағасының бар екенін</w:t>
        <w:br/>
        <w:t>жұртқа айтпайды. Сөйтсек, ағасы Нұркеннің іштей ұнатып</w:t>
        <w:br/>
        <w:t>журген қызына үйленген екен. Махаббат сезімі мен туысқандық</w:t>
        <w:br/>
        <w:t>сезім секілді үйлесуі қиын шетін құбылыстардың шарпысуы</w:t>
        <w:br/>
        <w:t>үшін, әрине, бұдан гөрі тереңірек дәйек керек-ті.</w:t>
        <w:br/>
        <w:t>“Пері мен періштеде” Сафураның жасы өзінен көп кіші</w:t>
        <w:br/>
        <w:t>пәтерші жігіт Сапарға көңілі құлауын бір есептен түсінуге</w:t>
        <w:br/>
        <w:t>болады. Ал оның тастап кеткен күйеуі Құлахметке жаңадан</w:t>
        <w:br/>
        <w:t>тапқан күйеуін ертіп келуінің қисынын қалай ойласаң да ұғыну</w:t>
        <w:br/>
        <w:t>қиын. Сондай-ақ Сапардың Сафураға егіліп хат жазуы,</w:t>
        <w:br/>
        <w:t>Сафураның жаңа күйеуінің кейін оган “сыйға” басқа бір кісіні</w:t>
        <w:br/>
        <w:t>ертіп келуі көрер көзге сенімсіз.</w:t>
        <w:br/>
        <w:t>Алайда, Дулаттың талантты қаламгерге тән жазу мәнері,</w:t>
        <w:br/>
        <w:t>одна</w:t>
        <w:br/>
        <w:t>4</w:t>
        <w:br/>
        <w:t>Е2.18.09.13сішай 2--іШай 2044 раде 11 . - - .</w:t>
        <w:br/>
        <w:t>деген болды ма өзі” деп ойлайсың. Жоқ. Болуы да мүмкін</w:t>
        <w:br/>
        <w:t>емес. Қасындағы көршің қан жұтып отырғанда саған қайдағы</w:t>
        <w:br/>
        <w:t>толық мәнді қуаныш.</w:t>
        <w:br/>
        <w:t>Д.Исабеков повестерінен байқалатын бір ерекшелік -- ол</w:t>
        <w:br/>
        <w:t>адам - табиғат -- қоғам аталатын көркемөнердегі</w:t>
      </w:r>
    </w:p>
    <w:p>
      <w:r>
        <w:t>ажыратылмас ұғымдардың соңғысына көп мән бермейтіндей</w:t>
        <w:br/>
        <w:t>көрінетін. Оны қызықтыратын, алдымен, Адам. Осы</w:t>
        <w:br/>
        <w:t>құдіреттің қазынасын игерсем, ол өмір сүрген орта, қағам өз-</w:t>
        <w:br/>
        <w:t>өзінен танылады деп есептейтіндей ол. Жазушы тіпті</w:t>
        <w:br/>
        <w:t>кейіпкерлерінің қоғамдағы орнын, нақты жағдайын әдейі елеусіз</w:t>
        <w:br/>
        <w:t>қалдыратындай, яки ол әуел бастан-ақ елеусіздеу жағдайдағы</w:t>
        <w:br/>
        <w:t>кейіпкерді таңдап алады. )</w:t>
        <w:br/>
        <w:t>Осы бір ерекшелік уақытына қарағанда ең соңғы жазылған</w:t>
        <w:br/>
        <w:t>повесть -- “Өкпек жолаушыда” өзгерген. Мұнда ол бір кезде</w:t>
        <w:br/>
        <w:t>едәуір мансап иесі болған, бірақ сол мансаптың рахатынан</w:t>
        <w:br/>
        <w:t>гөрі азабын көбірек тартқан мосқал кісі өзі мен тек перзент</w:t>
        <w:br/>
        <w:t>қызығын, бала қуанышын өміріне талшық еткен ананың</w:t>
        <w:br/>
        <w:t>өкінішті сырын шертеді. Былайша қарағанда, кездейсоқ</w:t>
        <w:br/>
        <w:t>ұшырасқан, тағдыр-талайларының үш қайнаса сорпасы</w:t>
        <w:br/>
        <w:t>“қосылмайтын, тек қоғамы мен уақыты ғана ортақ мүлде екі</w:t>
        <w:br/>
        <w:t>басқа адамның ұзына өміріндегі қадау-қадау, бірақ бір пенденің</w:t>
        <w:br/>
        <w:t>запыран жұтып өтуіне жетерлік ашы сыбағалары біздің бүгінгі</w:t>
        <w:br/>
        <w:t>қоғамымыздағы қатерлі қылмыстың себепкері -- мансап.</w:t>
        <w:br/>
        <w:t>Бұрынғы туындыларында қатыгездік пен мейірімділікті жеке</w:t>
        <w:br/>
        <w:t>адам тағдыры арқылы көрсететін жазушы енді олардың</w:t>
        <w:br/>
        <w:t>қоғамдық кеселге айналғанына, екі адамның бірінің тағдырына</w:t>
        <w:br/>
        <w:t>пышақ салатын қанды қару болып алғанына көркемдік қуатпен</w:t>
        <w:br/>
        <w:t>көз жеткізеді. Асылы, осы повесть Дулат творчествосын соны</w:t>
        <w:br/>
        <w:t>бір тыңға бастайтындай көрінеді.</w:t>
        <w:br/>
        <w:t>Жазушы Д.Исабеков қаламынан осы кезге дейін жалгыз</w:t>
        <w:br/>
        <w:t>ғана роман туды -- “Қарғын”. Осы шығарманың жанры жөнінде</w:t>
        <w:br/>
        <w:t>кезінде қиғаш пікірлер болғаны есімізде. Роман емес, повесть</w:t>
        <w:br/>
        <w:t>дегендей. Бұл арада ондай дауға килігудің жөні жоқ. Көңіл</w:t>
        <w:br/>
        <w:t>аударатын жәйт - сол керегар пікірлердің шығу фактысы.</w:t>
        <w:br/>
        <w:t>Оған себеп шығарманың шағындау көлемі, яки кейіпкер санының</w:t>
        <w:br/>
        <w:t>аздығы болмаса керек. Романның басты тұлғалары Жасын,</w:t>
        <w:br/>
        <w:t>8</w:t>
        <w:br/>
        <w:t>аа Жты орнына, Яғни өмірбаяндық нақты</w:t>
        <w:br/>
        <w:t>мәліметтерге, тіпті олардың басындағы дәуірлік өзгерістерге</w:t>
        <w:br/>
        <w:t>бәлендей мән бермейді. Оған керегі басы жұмыр қарапайым</w:t>
        <w:br/>
        <w:t>ғана адам, сол “адам өмірінің қырық қатпар қыры”. “Гауһар</w:t>
        <w:br/>
        <w:t>тастағы” Ыбыш пен Қайыркеннің, Салтанаттың қой атарын</w:t>
        <w:br/>
        <w:t>қондырған жерлері, үй тіккен орны қандай ықшам, қандай</w:t>
        <w:br/>
        <w:t>белгілі болса, әрқайсысының ұлы өмірдегі өздеріне лайық орны</w:t>
        <w:br/>
        <w:t>да сол шақтас қана. Жазушы үшін бұдан артық географиялық,</w:t>
        <w:br/>
        <w:t>өмірбаяндық дәлдіктің қажеті де жоқ. Өмірге енді ғана</w:t>
        <w:br/>
        <w:t>азаматтық көзін ашқан олардың мына дүниеде қатыгездік</w:t>
        <w:br/>
        <w:t>пен мейірімсіздік, тоңмойын надандық, көркеуде бітеулік</w:t>
        <w:br/>
        <w:t>дегеннің бар екенін көріп, түйсінуі үшін осының өзі-ақ</w:t>
        <w:br/>
        <w:t>артығымен жетіп жатыр. Ал “Сүйекшідегі” Тұңғыш пен</w:t>
        <w:br/>
        <w:t>“Тіршиіктегі” Молдарәсілдің тайқы маңдайларына тап келген</w:t>
        <w:br/>
        <w:t>қисық тағдырды түзету ушін екі дәуірлік кеңістіктің өзі</w:t>
        <w:br/>
        <w:t>дәрменсіз. Дүниеге Тұңғыш атымен келіп, содан кейін Аманат,</w:t>
        <w:br/>
        <w:t>Кеңкелес атанған, одан соң Диуана шапанын киіп, ақыры</w:t>
        <w:br/>
        <w:t>Сүйекші кебінімен көрге енген бір бейшараның қақпақылға</w:t>
        <w:br/>
        <w:t>түскен тағдырын оңға бұру үшін Ұлы Қазан төңкерісі секілді</w:t>
        <w:br/>
        <w:t>дәуірлік төңкерістің тіпті де қажеті жоқ-ты. Оған екі аяғы,</w:t>
        <w:br/>
        <w:t>екі қолы, бір басы бар адамдардың мейірімі мен қамқорлығы</w:t>
        <w:br/>
        <w:t>болса, оның еншісіне бұйырған қоңторғай тіршілікті жүрегімен</w:t>
        <w:br/>
        <w:t>ұғынарлық жәй ғана адами сана табылса, болатын. Бірақ</w:t>
        <w:br/>
        <w:t>оған соның өзі кезікпей кетті. Кезіксе кеш, ақтық сапар</w:t>
      </w:r>
    </w:p>
    <w:p>
      <w:r>
        <w:t>алдында ғана тапты.</w:t>
        <w:br/>
        <w:t>Неге бұлай? Неге адамдар бір-біріне сонша мейірімсіз, сонша</w:t>
        <w:br/>
        <w:t>қатыгез, безбүйрек? Бұл сауал бір “Сүйекшіде” ғана емес,</w:t>
        <w:br/>
        <w:t>Дулаттың аталған повестерінің барлығында дерлік ұдайы</w:t>
        <w:br/>
        <w:t>қойылып отырады. “Гауһар тастағы” Ыбыштың өз жары</w:t>
        <w:br/>
        <w:t>Салтанатқа деген жібімес қаттылығы қайдан келген?</w:t>
        <w:br/>
        <w:t>“Дерменедегі” Тоқсанбай шалды тақырға отырғызып кететін,</w:t>
        <w:br/>
        <w:t>сонымен қоса бұғанасы қатпаған бала Ергешті зар жылатып</w:t>
        <w:br/>
        <w:t>қоятын ожар Омаш қай атадан жаралып, қай анадан туған?</w:t>
        <w:br/>
        <w:t>“Тіршіліктегі” туған перзенті Қыжымкүлді тағдыр тәлкегіне</w:t>
        <w:br/>
        <w:t>ұшырағаны аз болғандай, өз қолынан қаңғытып жіберген әке</w:t>
        <w:br/>
        <w:t>қатыгездігінің тамыры қайда жатыр? Осылардың бәрінің</w:t>
        <w:br/>
        <w:t>6</w:t>
        <w:br/>
        <w:t>ЕЗ.18.09.13хіша/ 2-і! 20414 раде 13</w:t>
        <w:br/>
        <w:t>бауыздай отырып, тіпті кейіпкерлерін, іштей езіле жақсы</w:t>
        <w:br/>
        <w:t>көре отырып, әжуа ету, сөйтіп қазіргі кездің өмірден ойып-</w:t>
        <w:br/>
        <w:t>ойып алынған шыншыл суреттерін жасау -- осы әңгімелердің</w:t>
        <w:br/>
        <w:t>тұп қазық мақсаты ғой деп ойлаймын. Рухтас осы дүниелердің</w:t>
        <w:br/>
        <w:t>бастауы болған тамаша әңгіме “Ақырамаштан Наурызға</w:t>
        <w:br/>
        <w:t>дейіндегі” “боқтадың ” деп сиыршы шалды жолдастық сотқа</w:t>
        <w:br/>
        <w:t>берген почпашы жігіт, осы екеуімен қосамжарласып, өз алдына</w:t>
        <w:br/>
        <w:t>төбелесіп кеткен екеу, шалдың назаланып, баласына хат</w:t>
        <w:br/>
        <w:t>жазуы, ақыры, дау қазаққа тән “қой болдымен ” біткен кезде</w:t>
        <w:br/>
        <w:t>оның ашу үстінде жазылған хатты баласына кетіп қалды-ау</w:t>
        <w:br/>
        <w:t>деп опынуы, сөйткен хаттың бес күннен бері почта жәшігінен</w:t>
        <w:br/>
        <w:t>алынбай жатуы -- бәр-бәрі күле отырып, ішің удай ашитын</w:t>
        <w:br/>
        <w:t>келеңсіздіктерді, бойға сіңген ауыр-ауыр кеселдерді алыстан</w:t>
        <w:br/>
        <w:t>ишаралап қана, бірақ соншалық көркем бейнелеп беретін әсерлі</w:t>
        <w:br/>
        <w:t>суреттер. Құдық ішіне кездейсоқ өсіп шыққан помидордың</w:t>
        <w:br/>
        <w:t>сортын анықтамақ болып, өзара тәжікелесетін топтың</w:t>
        <w:br/>
        <w:t>қалжасын көріп, қалайша ішің ашымайды. Жазушы бұл</w:t>
        <w:br/>
        <w:t>әңгімелерінде жаныңды шырқырата түсейін дегендей әдейі</w:t>
        <w:br/>
        <w:t>асқындыра суреттейді, өткірлей айтады. Тіпті оқиғаны кісі</w:t>
        <w:br/>
        <w:t>сенер-сенбес дәрежеге дейін ширықтырады. Қазақ арасын ғана</w:t>
        <w:br/>
        <w:t>емес, бұрынғы Одақты жайлап алған даурықпа дарақылық,</w:t>
        <w:br/>
        <w:t>екіжүзділік деген дерттер “Ескерткіш” әңгімесінде</w:t>
        <w:br/>
        <w:t>қаншалықты зілсіз болса, соншалықты терең ашылады.</w:t>
        <w:br/>
        <w:t>Қысқасы, Дулаттың осы бір топ әңгімелерін әдебиетіміздегі,</w:t>
        <w:br/>
        <w:t>оның ішінде шағын жанрдағы ерекше құбылыс деп бағалауға</w:t>
        <w:br/>
        <w:t>болар еді.</w:t>
        <w:br/>
        <w:t>Сонымен әңгімеміздің бас жағында айтып өткен бір жәйтке</w:t>
        <w:br/>
        <w:t>қайтып оралайық. Шығармашылық өмірбаяны тоқырау</w:t>
        <w:br/>
        <w:t>аталатын кезеңге дөп келген, бүгінде елу деген еңселі жастың</w:t>
        <w:br/>
        <w:t>биігіне шығып, оқушыларына өзіндік бір есеп ретінде</w:t>
        <w:br/>
        <w:t>шығармаларын жинақтап, томдап ұсына бастаған бір толқын</w:t>
        <w:br/>
        <w:t>жазушылардың арасында, әрине, Дулат та бар, өзіндік сыр-</w:t>
        <w:br/>
        <w:t>сыпаты қандай, ұтқаны қайсы, ұтылғаны бар ма?</w:t>
        <w:br/>
        <w:t>Ақын Фариза Оңғарсынованың бір ретте “мені ақын еткен</w:t>
        <w:br/>
        <w:t>-- тоқырау” дегені бар. Рас-ау! “Төбемнен алтын құйып қой,</w:t>
        <w:br/>
        <w:t>сонан соң барып жазамын ” дейтін гәп бола ма?/ Шын талант</w:t>
        <w:br/>
        <w:t>тақы 10</w:t>
      </w:r>
    </w:p>
    <w:p>
      <w:r>
        <w:t>Ем ру РФ Желердің шығармада тағдырлық сыннан өтіп, іші</w:t>
        <w:br/>
        <w:t>мен тысы бірдей дәрежеде толық ашылуы, олардың бейнесі,;</w:t>
        <w:br/>
        <w:t>жастарына қарамай, өз ғұмырын сарқып кешкендей әсер</w:t>
        <w:br/>
        <w:t>қалдыруы монументтік шығармаларға ғана тән сипаттар. Ал,</w:t>
        <w:br/>
        <w:t>шығармадағы оқиға өрісінің “Қарғынды” әр оқушының;</w:t>
        <w:br/>
        <w:t>көкірегіне құйылатын қарғын етіп тұрған үшеу -- Жасын,</w:t>
        <w:br/>
        <w:t>Мәлике, Багила төңірегінде ғана шектелуі жазушының өзгеі</w:t>
        <w:br/>
        <w:t>повестеріндегі көркемдік әдіс-машықты, баяндау мәнерін еске;</w:t>
        <w:br/>
        <w:t>салады. Ия, сөз жоқ, Дулат өзі игерген көркемдік қазыналарды;</w:t>
        <w:br/>
        <w:t>негізінен шағын жанрлардан тауыпты. Шығармашылық,</w:t>
        <w:br/>
        <w:t>жолының басқы нүктесінен бастап бүгінге дейін толассыз;</w:t>
        <w:br/>
        <w:t>жазып келе жатқан әңгімелері де осыған дәлел. Мен соның;</w:t>
        <w:br/>
        <w:t>ішінен жазушының соңғы жылдардағы тың ізденісіне айғақ,</w:t>
        <w:br/>
        <w:t>болатындай бір топ әңгімелерді гана бөліп көрсеткім келеді,</w:t>
        <w:br/>
        <w:t>»</w:t>
        <w:br/>
        <w:t>Олар: “Ақырамаштан Наурызға дейін”, “Есепшот, түйетауық,</w:t>
        <w:br/>
        <w:t>және домино”, “Ескі үйдегі жаңа қоныс”, “Конфронтация ”,,</w:t>
        <w:br/>
        <w:t>“Талахан --186”, “Ескерткіш”, “Бонапарттың үйленуі”,</w:t>
        <w:br/>
        <w:t>“Социализм зәулімі”. з</w:t>
        <w:br/>
        <w:t>Оқушыны оқтын-оқтын езу тартқызып отыратын әдемі</w:t>
        <w:br/>
        <w:t>юмор Дулаттың барлық туындыларында бар-ды. Ал мына</w:t>
        <w:br/>
        <w:t>әңгімелерге бастан-аяқ ашы, кермек әжуа өзек болған. Бір</w:t>
        <w:br/>
        <w:t>қарағанда, осыншалық қитұрқы жәйттерді қайдан тауып.</w:t>
        <w:br/>
        <w:t>ала берген, осыншалық сайқымазақтық неменеге қажет деп</w:t>
        <w:br/>
        <w:t>те қалғандайсың. Ал ойланып қарасақ, бұл жазушының</w:t>
        <w:br/>
        <w:t>көркемдік концепциясындағы белгілі бір кезеңді айғақтайтын</w:t>
        <w:br/>
        <w:t>дүниелер. а</w:t>
        <w:br/>
        <w:t>“Талахан --186” деген әңгіме былай басталады: “Егер</w:t>
        <w:br/>
        <w:t>еріншектіктен дуниежүзілік жарыс өткізілетін болса және</w:t>
        <w:br/>
        <w:t>оған ерінбей қазақтар да қатыса қалса, халықаралық қазылар</w:t>
        <w:br/>
        <w:t>алқасы бас жүлдені ойланбастан қазақтарға беретініне өз.</w:t>
        <w:br/>
        <w:t>басым бәс тіге аламын”. )</w:t>
        <w:br/>
        <w:t>Рас. Дұрыс. Бәс тігуге болады. Тек еріншектіктен ғана</w:t>
        <w:br/>
        <w:t>емес. Дарақылықтан да. Әрекетсіздіктен де. Дүмшеліктен ”</w:t>
        <w:br/>
        <w:t>де. Ұлы Абай атамыз “қашық бол” деген бес нәрсеге заманына</w:t>
        <w:br/>
        <w:t>қарай тағы кемінде он кемшілік қосып алған қазекеңнің мінез-</w:t>
        <w:br/>
        <w:t>құлқындағы бүгінгі келеңсіздіктерді сипай қамшылап, мақтамен</w:t>
        <w:br/>
        <w:t>9</w:t>
        <w:br/>
        <w:t>Бай</w:t>
        <w:br/>
        <w:t>Е2.18.09.13сішай 2--іШай 20.4: раде 17</w:t>
        <w:br/>
        <w:t>күндіз-түні дамыл көрмейтін осы әкесінің арқасында екенін</w:t>
        <w:br/>
        <w:t>бірте-бірте ұға бастады. ) )</w:t>
        <w:br/>
        <w:t>Олар "Қазақстан" поезының кушпесіне кеп жүктерін</w:t>
        <w:br/>
        <w:t>жайғастыра берген сәтте перрондағы киоскіні көшіріп келе</w:t>
        <w:br/>
        <w:t>жатқандай газет-журналдарын құшақтап, жасы отызға тақап</w:t>
        <w:br/>
        <w:t>қалған, ұзын бойлы, ашаң қара торы жігіт бұлардың үстіне</w:t>
        <w:br/>
        <w:t>кіріп келді де, салқын амандасты. Бағила ернін ғана</w:t>
        <w:br/>
        <w:t>күбірлетіп, сыртта қол бұлғап тұрған анасы мен інісіне, екі</w:t>
        <w:br/>
        <w:t>сінлісіне, бір топ басқа да шығарып салушыларға күлімсіреп</w:t>
        <w:br/>
        <w:t>бас изеді. Әкесі бейтаныс жігіттің сәлемін алу былай</w:t>
        <w:br/>
        <w:t>тұрсын, оның бұл купеге кіргеніне таңданып, жүзіне бірнеше</w:t>
        <w:br/>
        <w:t>секунд тапжылмай қарап отырды да: “Сіздің... орныңыз</w:t>
      </w:r>
    </w:p>
    <w:p>
      <w:r>
        <w:t>осында ма еді?" -- деді ақ құба өңіне қан теуіп. Жігіт бәз-</w:t>
        <w:br/>
        <w:t>баяғы сабырлылықпен шағын столға газет-журналдарын</w:t>
        <w:br/>
        <w:t>қойып жатып: "Иә, осында. Сіз отырған орын менікі</w:t>
        <w:br/>
        <w:t>болады", -- деді езу тартып. Күлкісі де, жанары да салқын</w:t>
        <w:br/>
        <w:t>екен. Тура қараған адамның өңменін суық жанары</w:t>
        <w:br/>
        <w:t>жуалдыздай Тесіп өтетін секілді. Ашаң тұлғасында ешкімге</w:t>
        <w:br/>
        <w:t>бас имес паңдық, тәккаппарлық пен ойлылық бір сәтке</w:t>
        <w:br/>
        <w:t>жалт етіп өткендей болды.</w:t>
        <w:br/>
        <w:t>Қаратай бейтаныс жігіттің кісіні матап тастар сиқыр</w:t>
        <w:br/>
        <w:t>торына қас қағым сәтке түсіп қалса да, тез тізгінін жиып,</w:t>
        <w:br/>
        <w:t>қызмет бабы арқылы қанына сіңіп қалған керенау мінезбен</w:t>
        <w:br/>
        <w:t>орнынан тұрып, коридорға шығып кетті.</w:t>
        <w:br/>
        <w:t>-- Шамалауымша, бұл кісі Сіздің әкеңіз болу керек, -</w:t>
        <w:br/>
        <w:t>деді жігіт газеттің біреуіне үңіліп қыз жаққа назар да</w:t>
        <w:br/>
        <w:t>аудармай.</w:t>
        <w:br/>
        <w:t>-- Оқуға алып бара жатыр ғой, шамасы. Мұндай кісілер</w:t>
        <w:br/>
        <w:t>сөз жоқ түсіреді. Бірақ оғап ұнамай қалғаным анық.</w:t>
        <w:br/>
        <w:t>Бағила намысты нысанаға ап айтылған мынадай дөкір</w:t>
        <w:br/>
        <w:t>сөзден жарыла жаздап, ерніп тістеледі. Жарылмақ түгіл</w:t>
        <w:br/>
        <w:t>жанқа боп кетсең де жігіттің мүнымен түк шаруасы жоқ,</w:t>
        <w:br/>
        <w:t>әлгі сөздерді газеттен оқып отырғандай төмен салбыраған</w:t>
        <w:br/>
        <w:t>басын көтерер емес. Әлгі сөзін бұл қыздың есітіп отырғанын,</w:t>
        <w:br/>
        <w:t>жай ғана есітіп емес, қорланып отырғанын сөзсе де</w:t>
        <w:br/>
        <w:t>сезбегендей қалып танытуы Бағилапың бейтаныс жігітке</w:t>
        <w:br/>
        <w:t>деген, сонымен бірге алғаш рет өзге біреуге деген</w:t>
        <w:br/>
        <w:t>өшпенділігін оятты. Мұндай сөздерді ол өмірінде ешкімнен</w:t>
        <w:br/>
        <w:t>естімеген және есітемін деп ойламаған да еді. Және сол</w:t>
        <w:br/>
        <w:t>ойламаған нәрсесі тұңғыш рет алыс сапарға аттанып бара</w:t>
        <w:br/>
        <w:t>жатқан жас қыздың алдынан ә дегеннен шыға келуі қуаныш</w:t>
        <w:br/>
        <w:t>14</w:t>
        <w:br/>
        <w:t>ЕЗ,18.09.13 іші! 2--сішай 2044 раде 10, 7. Р : .</w:t>
        <w:br/>
        <w:t>ақыры неге жеткізеді? Олардың нәтижесі бірде бейкүнә</w:t>
        <w:br/>
        <w:t>Салтанаттың мезгілсіз қазасы, Сүйекшінің аянышты өлімі,</w:t>
        <w:br/>
        <w:t>Қыжымкүлдің сұрқай тіршілігі, іштен шыққан перзентін бір</w:t>
        <w:br/>
        <w:t>көре алмай көз жұмуы болса, “Дерменеде” ол ожар күштің</w:t>
        <w:br/>
        <w:t>айдауымен амалсыз кунәға батқан Тоқсанбайдың өз ары;</w:t>
        <w:br/>
        <w:t>құдайы алдында біржола тазарып шығуымен аяқталады. Демек,</w:t>
        <w:br/>
        <w:t>қатыгездік пен қараулық ылғи да адам өмірін мән-мағынадан,</w:t>
        <w:br/>
        <w:t>негізгі нысанасынан айыра алмаған. Тағдырдың аяусыз да</w:t>
        <w:br/>
        <w:t>мейірімсіз құрығына түсіп, қорлық мазаққа ұшырап, беймәлім</w:t>
        <w:br/>
        <w:t>біреуден бала жүктеген Қыжымкүлге үйленген Молдарәсіл</w:t>
        <w:br/>
        <w:t>күндердің күнінде сол беймәлім зорлықшыдан туған баланың</w:t>
        <w:br/>
        <w:t>баласына өзінің осынау жарық дүниедегі соңғы үмітін</w:t>
        <w:br/>
        <w:t>байланыстырам деп әсте ойлай қойды ма екен. Тіршіліктегі</w:t>
        <w:br/>
        <w:t>оң шырайын берген ең соңғы жарық сәуле сол бала болады деп</w:t>
        <w:br/>
        <w:t>те ойламаған-ды. Тіршілік, өмір дегеніңіздің жасампаздық</w:t>
        <w:br/>
        <w:t>құдіреті осындай қиғаш-қиғаш, ешкімнің ырқы мен еркіне</w:t>
        <w:br/>
        <w:t>көнбейтін, әр пендеге өз тағдыры бұйыртқан кездейсоқ</w:t>
        <w:br/>
        <w:t>сыйлардан да нәр алатын болды гой, сірә.</w:t>
        <w:br/>
        <w:t>Аталған повестердің ішіндегі оқшау бір туынды -- “Біз</w:t>
        <w:br/>
        <w:t>соғысты көрген жоқпыз”. Мұнда өзге повестердегідей орталық</w:t>
        <w:br/>
        <w:t>яки басты кейіпкерлер жоқ десе де болғандай. Орталық</w:t>
        <w:br/>
        <w:t>кейіпкер -- бүкіл бір ауыл, сонан соң уақыт, соғыс. Повесте</w:t>
      </w:r>
    </w:p>
    <w:p>
      <w:r>
        <w:t>үлкен-кішісі, әйелі-еркегі бар бір қауым адамның соғыс кезіндегі</w:t>
        <w:br/>
        <w:t>тіршілігі сөз болады. Бұл дүниенің ең басты құндылығы,</w:t>
        <w:br/>
        <w:t>меніңше, уақыт психологиясының барынша шыншылдықпен,</w:t>
        <w:br/>
        <w:t>барынша дәлдікпен ашылуы, соғыс ауыртпалығының көзге</w:t>
        <w:br/>
        <w:t>көрінбес, жанды ғана жаныштар зар-зардабының, салмағының</w:t>
        <w:br/>
        <w:t>көркем бейнеленуі. Мектеп оқушылары Оңғар, Құлман, Нұралы,</w:t>
        <w:br/>
        <w:t>Гүлжамалдардың мұң-наласы өз алдына бір бөлек, жесірлердің,</w:t>
        <w:br/>
        <w:t>күйеуін күткен әйелдердің қайғы-запыраны бір басқа, майданға</w:t>
        <w:br/>
        <w:t>екі аяқ, бір қолын тастап келген тобанаяқ мүгедектің қасіреті,</w:t>
        <w:br/>
        <w:t>оның Әйелінің күйігі мүлде бөлек, мұның бәрінен сорақысы,</w:t>
        <w:br/>
        <w:t>майданнан дін аман оралған ағайынды төрт жігіттің ел көзіне</w:t>
        <w:br/>
        <w:t>шыққан сүйелдей болып, ақыры бұл жерден қаша көшуге мәжбүр</w:t>
        <w:br/>
        <w:t>болуы тіпті ақылға сыймас, бірақ шындық. Қаны сорғалаған</w:t>
        <w:br/>
        <w:t>шындық. “Апыр-ау, сонда осы уақытта шын мәніндегі қуаныш</w:t>
        <w:br/>
        <w:t>т</w:t>
        <w:br/>
        <w:t>Т</w:t>
        <w:br/>
        <w:t>ЕЗ.18.09.1ЭсіШай 2-(ішла! 20.1: раде 19 .</w:t>
        <w:br/>
        <w:t>Жігіт орнынан тұрды. Газеттері мен заттарын</w:t>
        <w:br/>
        <w:t>жинастырды. Сөйтті де, анталап тұрғандарға түгел бір қарап</w:t>
        <w:br/>
        <w:t>шығып: “Сіздерге жаным ашыған соң ғана көндім", -- деді</w:t>
        <w:br/>
        <w:t>Д6, вокзал бастығының соңынан ерді.</w:t>
        <w:br/>
        <w:t>Қаратай ішке кірді. Жүзінде жеңістің, үстемдіктің</w:t>
        <w:br/>
        <w:t>салтанатының нышаны да жоқ -- осылай болуы керек. Қайта</w:t>
        <w:br/>
        <w:t>реніш байқалатын сияқты, осылай болмағанына.</w:t>
        <w:br/>
        <w:t>Бейтаныс жігіт шығып бара жатқанда, Бағила оның</w:t>
        <w:br/>
        <w:t>жүзіне көз тоқтатып қарады. Чемоданын қолына алғанша</w:t>
        <w:br/>
        <w:t>одан құтылуға асығып отырған қыз, енді ол шығуға</w:t>
        <w:br/>
        <w:t>ыңғайланған сәтте ішкі жанашыр сезіммен көз тоқтатып</w:t>
        <w:br/>
        <w:t>еді, оның тұлғасы мен бет пішініндегі алғашқы</w:t>
        <w:br/>
        <w:t>тәкаппарлық пен ешкімге бас имес паңдылықты тағы</w:t>
        <w:br/>
        <w:t>тауып, таңдану мен аяушылықтың жұмбақ ортасында қала</w:t>
        <w:br/>
        <w:t>берді.</w:t>
        <w:br/>
        <w:t>Поезд орнынан қозғалды. Бағила сонда ғана аңғарды,</w:t>
        <w:br/>
        <w:t>шығарып салуға келген адамдар тым көп екен. Бұл олардың</w:t>
        <w:br/>
        <w:t>көпшілігін жай ғана шырамытады, кейбіреулерін тіпті де</w:t>
        <w:br/>
        <w:t>білмейді, көрген де адамдары емес сияқты.</w:t>
        <w:br/>
        <w:t>-- Папа, шаршадыңыз ба? -- деді Бағила әлден соң</w:t>
        <w:br/>
        <w:t>еңсені басқан ауыр үнсіздікке төзе алмай.</w:t>
        <w:br/>
        <w:t>Әкесі "Жоқ, уайымдамай-ақ қой", -- дегендей қызына</w:t>
        <w:br/>
        <w:t>күле қарап, басын шайқады.</w:t>
        <w:br/>
        <w:t>"Бұл кісі де әлгі жігіт жайлы ойлап отырды ма екен? --</w:t>
        <w:br/>
        <w:t>деді Бағила іштей. -- Мүмкін емес. Ол қалып бара жатқан</w:t>
        <w:br/>
        <w:t>қыруар жұмысын уайымдап келе жатқан шығар. Екі аптадан</w:t>
        <w:br/>
        <w:t>кейін конференцияда баяндама жасауы қерек". “Несі бар,</w:t>
        <w:br/>
        <w:t>-- деді іштегі қарама-қарсы ой тағы бір шеттен бас көтерін.</w:t>
        <w:br/>
        <w:t>-- Бұ кісі де адам ғой және өз ісіне есеп беріп үйренген</w:t>
        <w:br/>
        <w:t>адам. Бейтаныс жігіт жайлы ойласа, оның несі өрескел?</w:t>
        <w:br/>
        <w:t>Оның үстіне ол жеңілді ғой. Оңай жеңілді. Басын имей</w:t>
        <w:br/>
        <w:t>жеңілді. Өзі емес өзгелерді аяп жеңілді. Бұл сөзді әрине,</w:t>
        <w:br/>
        <w:t>папам да есітті. Бәлкім, сирек кездесетін, әсіресе, әкемнің</w:t>
        <w:br/>
        <w:t>алдында көлденең тұрар мұндай мінездің тіпті осыған дейін</w:t>
      </w:r>
    </w:p>
    <w:p>
      <w:r>
        <w:t>болмауы да мүмкін ғой ендеше, ол туралы аз ғана сәтке</w:t>
        <w:br/>
        <w:t>неге ойланбасқа?"</w:t>
        <w:br/>
        <w:t>Проводник кеп Қаратайдың төсегін жаңалады. Бұл</w:t>
        <w:br/>
        <w:t>орында бейтаныс жігіт жатқан. Проводник жастықтың</w:t>
        <w:br/>
        <w:t>тысын ауыстырған кезде оның астынан бір парақ қағаз</w:t>
        <w:br/>
        <w:t>шықты. Бір беті толық жазылыпты. Проводник оны стол</w:t>
        <w:br/>
        <w:t>үстіне қойды да, “негізгі жұмыс бұл емес, жастықтың тысын</w:t>
        <w:br/>
        <w:t>16</w:t>
        <w:br/>
        <w:t>ЕУ. Е 09.13(4ша! 2-аішай 20.44: раде 22</w:t>
        <w:br/>
        <w:t>Барған соң, егер қарсы болмасаңыз, сізді қыдыртуға уәде</w:t>
        <w:br/>
        <w:t>берейін. Мен Алматының не бір ғажайып әсем жерлерін</w:t>
        <w:br/>
        <w:t>жатқа білемін.</w:t>
        <w:br/>
        <w:t>-- Алматыда мен де болғам. Талай рет, -- Бағила оның</w:t>
        <w:br/>
        <w:t>биіктен құлаған судай арындап келе жатқан сөзіне біршама</w:t>
        <w:br/>
        <w:t>тоқтау салмақ боп, сөзін нықтап айтты.</w:t>
        <w:br/>
        <w:t>-- Ә-ә, солай ма?! Дегенмен Алматыны, әсіресе оның</w:t>
        <w:br/>
        <w:t>төңірегін біліп болдым деп айту қиын. Білесіз бе, Алматының</w:t>
        <w:br/>
        <w:t>өзінен гөрі оның төңірегі сұлу, -- деді Тұрғат.</w:t>
        <w:br/>
        <w:t>-- Мүмкін.</w:t>
        <w:br/>
        <w:t>-- Мен онда бес жыл оқыдым. Туып-өскен жерім де сол</w:t>
        <w:br/>
        <w:t>төңірек. Егер сөзімде артық-ауыс сарын байқалса, кешірім</w:t>
        <w:br/>
        <w:t>өтінем, туған жерге қарай жол жүріп келе жатқандығымнан</w:t>
        <w:br/>
        <w:t>шығар. Сізге керімсал тиіп қалмасын. Керімсал адамға</w:t>
        <w:br/>
        <w:t>суықтан жаман тиеді.</w:t>
        <w:br/>
        <w:t>-- Рахмет, тие қоймас. ) )</w:t>
        <w:br/>
        <w:t>-- Дегенмен, байқаңыз. -- Ол қызға аса жанашыр</w:t>
        <w:br/>
        <w:t>кейіппен бір қарап қойды да, сөзін қайта жалғастырды. --</w:t>
        <w:br/>
        <w:t>Әрине, әркімнің өзі туған жері өзіне ыстық. Сіз әлі жассыз;</w:t>
        <w:br/>
        <w:t>кейінірек бәрін өзіңіз түсінесіз. Шынымды айтсам, әуелгіде</w:t>
        <w:br/>
        <w:t>бұл жақтан тұра қашқым келді. Бірақ, Қаратай Исаевичтан</w:t>
        <w:br/>
        <w:t>қысылдым. Қазір үйреніп, бауыр басып қалған сияқтымын;</w:t>
        <w:br/>
        <w:t>Әйтсе де, туған жерді сағынатының рас екен, сіздің</w:t>
        <w:br/>
        <w:t>басыңызда осындай жағдай болды ма?</w:t>
        <w:br/>
        <w:t>-- Әрине.</w:t>
        <w:br/>
        <w:t>--- Сенбеймін, сенбеймін! Туған жерге ынтыға қоятындай</w:t>
        <w:br/>
        <w:t>сіздің басыңыздан үлкен оқиғалар өткен жоқ. Тым болмаса;</w:t>
        <w:br/>
        <w:t>мен секілді әскер қатарында да болып көрген емессіз. --</w:t>
        <w:br/>
        <w:t>Ол өз сөзіне өзі разы боп, әрі қыз көңілін аулай түсу ниетімен</w:t>
        <w:br/>
        <w:t>біраз қарқылдап күліп алды. -- Мен алыста, Германияда</w:t>
        <w:br/>
        <w:t>болдым. Сол кезде бар ғой, нансаңыз, өңім түгіл түсімде де</w:t>
        <w:br/>
        <w:t>көрмеген сіздердің мына маң далаларыңызды да сағындым.</w:t>
        <w:br/>
        <w:t>"Туған жерін сүйе алмаған, сүйе алар ма туған елін" деген</w:t>
        <w:br/>
        <w:t>бір өлең бар ғой, сол тауып айтылған.</w:t>
        <w:br/>
        <w:t>-- Туған жер жайлы бұдан басқа өлең білесіз бе?</w:t>
        <w:br/>
        <w:t>-- Білеміз ғой. Студент кезімізде көп оқушы ек, қазір</w:t>
        <w:br/>
        <w:t>уақыт қайда. Қол тимейді. Жоғары жақ бізден “қандай өлең</w:t>
        <w:br/>
        <w:t>оқыдың?" -- деп емес, "Қанша процент орыңадқыңдар?”</w:t>
        <w:br/>
        <w:t>-- деп сұрайды.</w:t>
      </w:r>
    </w:p>
    <w:p>
      <w:r>
        <w:t>Бағила болар-болмас. езу тартты. Қыздың жүлгенін</w:t>
        <w:br/>
        <w:t>тапқырлығына балаған жігіт “бізде мұндай әңгімелер әлі</w:t>
        <w:br/>
        <w:t>49</w:t>
        <w:br/>
        <w:t>ЕЗ.18.09.13хіша/ 2-ХаШа! 20414 раде 25</w:t>
        <w:br/>
        <w:t>мына сияқты жер-даланы әлі де кінәлауға даяр (сыңайы</w:t>
        <w:br/>
        <w:t>оның ішкі азабын ауырлата түсті. .</w:t>
        <w:br/>
        <w:t>Қыз орнынан білдірмей қозғалып, әкесі жатқан купеге</w:t>
        <w:br/>
        <w:t>қарай жылжыды. Басынан сөз асырмас, бәрінен өзінің</w:t>
        <w:br/>
        <w:t>еркектік намысын жоғары қоятын жігіт “Өмірдегі орным</w:t>
        <w:br/>
        <w:t>ақын-жазушыларға түк те қатысы жоқ”; -- деген</w:t>
        <w:br/>
        <w:t>философиясын үнсіз паш етіп, тәуелсіз, дербес жағдайда</w:t>
        <w:br/>
        <w:t>қимылсыз қала берді. Бағила екінш қадам анан да, оған</w:t>
        <w:br/>
        <w:t>ақырын қайта бұрылып:</w:t>
        <w:br/>
        <w:t>-- Кешіріңіз... Әлгі... біздің купедегі жігіт бір қағазын</w:t>
        <w:br/>
        <w:t>тастап кетіпті. Егер. оның қайда екенін білсеңіз, айта</w:t>
        <w:br/>
        <w:t>салғайсыз, -- деді жасқана үн қатып.</w:t>
        <w:br/>
        <w:t>Жігіт күллі әлем мен күллі ақындарға деген ренішін сәл</w:t>
        <w:br/>
        <w:t>ғана сәтке қоя тұрып,“бұған күлімсірей қарады.</w:t>
        <w:br/>
        <w:t>-- Егер ол жігіттің қайда екенін айтсам сізге қызмет</w:t>
        <w:br/>
        <w:t>еткен боп табылар ма екенмін? Сізге қызмет етуге әрқашан</w:t>
        <w:br/>
        <w:t>дайын екенімді білесіз ғой. -- Оның жүзінде әлгі</w:t>
        <w:br/>
        <w:t>намысқойлық пен өкпе-реніштен із де қалмай, тек баяғы</w:t>
        <w:br/>
        <w:t>сыпайы күлкісіне қайта оралыпты. Бағила оның бойындағы</w:t>
        <w:br/>
        <w:t>өлермен өзімшілдіктің қайнауы әлі басыла қоймағанын білсе</w:t>
        <w:br/>
        <w:t>де, соның бәрін ішінде оңай тұншықтырып, қалаған сәтінде</w:t>
        <w:br/>
        <w:t>қалаған күйге түсе алатын мына сияқты ерекше қабілетке</w:t>
        <w:br/>
        <w:t>мейлінше таңданды. Оның жүзіне көз тастаса тағы да сол</w:t>
        <w:br/>
        <w:t>жүрек қобалжытар шектен тыс сыпайы күлкі мен сыпайы</w:t>
        <w:br/>
        <w:t>ізетті көруден тайсақтап, Бағила оның лактелген қара</w:t>
        <w:br/>
        <w:t>туфлиіне қарап тұрып:</w:t>
        <w:br/>
        <w:t>-- Жоқ, маған емес, сол жігітке қызмет еткен болар</w:t>
        <w:br/>
        <w:t>едіңіз, -- деді де өз сөзінің жігітке қандай өзгеріс енгізгенін</w:t>
        <w:br/>
        <w:t>күтпестен, купесіне кіріп кетті.</w:t>
        <w:br/>
        <w:t>Әкесі ұйықтап жатыр екен. Қашанғы әдетінше аузын</w:t>
        <w:br/>
        <w:t>сәл ғана ашып, бір қалыпты, баяу қорылға кірісіпті. Осыдан</w:t>
        <w:br/>
        <w:t>үш-төрт жыл бұрын қайтыс болған әжесі үй ішінде</w:t>
        <w:br/>
        <w:t>қорылдаған адамды ерінбей-жалықпай аралап жүріп</w:t>
        <w:br/>
        <w:t>оятатын-ды. Білдірмей басып келіп, иығынан ақырын ғана</w:t>
        <w:br/>
        <w:t>түртіп: “Бір қырыңнан жатшы", -- дер еді. Бір қорылды</w:t>
        <w:br/>
        <w:t>тоқтатқанда әуелгі оятып кеткен адамы қайта бастайды,</w:t>
        <w:br/>
        <w:t>бұл оған қайта барады. Сейтіп, өзі қалжырап ұйықтап</w:t>
        <w:br/>
        <w:t>кеткенше балалары мен немерелерінің арасында арлы-берлі</w:t>
        <w:br/>
        <w:t>тыным таппай жүрер еді. "Әже, қорылдаған адамды неге</w:t>
        <w:br/>
        <w:t>оятасыз?" -- дейтін Бағила. “Түнде адамды шайтан</w:t>
        <w:br/>
        <w:t>бауыздайды. Сонан соң қорылдайды", -- дейтін ол. Әжесінің</w:t>
        <w:br/>
        <w:t>Е2.18.09.13сішай 2--сіШай 20.4: раде 23</w:t>
        <w:br/>
        <w:t>көп" дегенді аңғартып, галстугін түзеп, түу алысқа қараған</w:t>
      </w:r>
    </w:p>
    <w:p>
      <w:r>
        <w:t>боп кеңкілдей күлді.</w:t>
        <w:br/>
        <w:t>-- Айтыңызшы, туған жер жайлы басқа қандай өлең</w:t>
        <w:br/>
        <w:t>білесіз? !</w:t>
        <w:br/>
        <w:t>Жігіт галстугын түзеді. Қап-қара мұртын сипады. Сонан</w:t>
        <w:br/>
        <w:t>соң мұрнының ұшына бір тамшы қызыл бояу тамызды да,</w:t>
        <w:br/>
        <w:t>ол тез жайылып, бидай өңді жүзі боза ішкен адамдай түп-</w:t>
        <w:br/>
        <w:t>түгел қызарып шыға келді.</w:t>
        <w:br/>
        <w:t>-- Есте жоқ, -- деді ол басын сілкіп. -- Қазір оқыған</w:t>
        <w:br/>
        <w:t>нәрсең есте де тұрмайтын болды.</w:t>
        <w:br/>
        <w:t>-- Неге? -- деді Бағила оның жүзіне бірінші рет таңдана</w:t>
        <w:br/>
        <w:t>қарап.</w:t>
        <w:br/>
        <w:t>-- Жұмыс. Тағы да жұмыс. Шегі де, шеті де жоқ.</w:t>
        <w:br/>
        <w:t>-- Айтыңызшы, Циолковскийдің жұмысы жоқ болған</w:t>
        <w:br/>
        <w:t>деп ойлайсыз ба?</w:t>
        <w:br/>
        <w:t>Жігіт енді оған таңдана қарады.</w:t>
        <w:br/>
        <w:t>-- Оны неге сұрап тұрсыз? Әрине, Көп болған...</w:t>
        <w:br/>
        <w:t>-- Сол кісі... әдебиет жайлы мақалалар жазған ғой.</w:t>
        <w:br/>
        <w:t>Естімеп пе едіңіз? Оны білу үшін пәлендей көп уақыттың</w:t>
        <w:br/>
        <w:t>қажеті жоқ.</w:t>
        <w:br/>
        <w:t>-- Егер, кім не біледі деген тақырыпқа викторина өткізер</w:t>
        <w:br/>
        <w:t>болсақ, онда әрқайсысымыз...</w:t>
        <w:br/>
        <w:t>-- Жоқ, нақтысын айтам. Мәселен, Сіз өзіңіз сүйіп оқитын</w:t>
        <w:br/>
        <w:t>төрт-бес ақынның атын атап беріңізші. Ал, мен санап</w:t>
        <w:br/>
        <w:t>тұрайын. Қане! -- Бағиланың санауға дайындалып қолын</w:t>
        <w:br/>
        <w:t>көтергені, өзіне бейкүнә балаң жүзбен тесіле де сынай</w:t>
        <w:br/>
        <w:t>қараған, күлкіге толы қарақаттай мөлдір жанары жігітті</w:t>
        <w:br/>
        <w:t>абдыратып тастады.</w:t>
        <w:br/>
        <w:t>-- Атап айтсам... Пушкин.</w:t>
        <w:br/>
        <w:t>-- Бір, -- деді Бағила сол қолының бас бармағын жұмып.</w:t>
        <w:br/>
        <w:t>-- Лермонтов.</w:t>
        <w:br/>
        <w:t>-- Екі.</w:t>
        <w:br/>
        <w:t>-- Абай.</w:t>
        <w:br/>
        <w:t>-- О-о, бірден Абайға түстіңіз бе? Мейлі, үш.</w:t>
        <w:br/>
        <w:t>-- Байрон...</w:t>
        <w:br/>
        <w:t>-- Сіз қызық екенсіз, бір жоғары, бір төмен. Жарайды,</w:t>
        <w:br/>
        <w:t>төрт. Сонан соң?</w:t>
        <w:br/>
        <w:t>-- Сонан соң... Маяковский.</w:t>
        <w:br/>
        <w:t>-- Бес. Тағы?</w:t>
        <w:br/>
        <w:t>--Імм... Тағы кім бар еді? Осындайда білетін ақындарың</w:t>
        <w:br/>
        <w:t>бірден есіңе де түспейді імм... Әуезов!</w:t>
        <w:br/>
        <w:t>20</w:t>
      </w:r>
    </w:p>
    <w:p>
      <w:r>
        <w:t>ға ы ЕН? "Яласұрған балаң көңілге мұз басқандай</w:t>
        <w:br/>
        <w:t>әсер етті. Ол не деп жауап қайтарарын, тіпті, өзін бұдан</w:t>
        <w:br/>
        <w:t>әрі қалай ұстарын да білмей, өң мен түстің арасында сілейіп</w:t>
        <w:br/>
        <w:t>отырды да қалды. Бар ойы, бар үміті тек әкесіне тіреліп,</w:t>
        <w:br/>
        <w:t>оның тезірек келуін, сөйтіп, мынадай азапты халден тезірек,</w:t>
        <w:br/>
        <w:t>құтқарып, не болса да сөзі мен жаратылысы жиденің қызыл.</w:t>
        <w:br/>
        <w:t>тікеніндей көрінген мына жігітті өзінен алысырақ алып</w:t>
        <w:br/>
        <w:t>кетуін іштей тілеумен болды. Қызының осы ойын сезіп, тез:</w:t>
        <w:br/>
        <w:t>арашалап алмақ болғандай осы сәтте әкесі де купеге кіріп</w:t>
        <w:br/>
        <w:t>келді. Жалғыз емес, қасында шығарып салуға келген</w:t>
        <w:br/>
        <w:t>ауданның тағы бір басшысы, вокзалдың бастығы мен</w:t>
        <w:br/>
        <w:t>поездың бригадирі және бір топ адам дабырлай кірді»</w:t>
        <w:br/>
        <w:t>Әкесінің бәз-баяғысынша өзіне таныс салмақты да, паң</w:t>
        <w:br/>
        <w:t>қимылын көріп, қоңыр даусын естігенде Бағила өзін алынбас:</w:t>
        <w:br/>
        <w:t>қамалға енгендей, азапты тордан біржола құтылғандай</w:t>
        <w:br/>
        <w:t>қуанып, алғаш рет оған деген балалық сезімі, балалық</w:t>
        <w:br/>
        <w:t>алғысы, балалық ризалығы мен балалық мақтанышы шындап</w:t>
        <w:br/>
        <w:t>бас көтерді. Барлық бала атаулыға тән қасиетпен ол да</w:t>
        <w:br/>
        <w:t>әкесін жақсы көретін, сыйлайтын бірақ, оны дәл қазіргідей</w:t>
        <w:br/>
        <w:t>жүрегі лүпілдей сүйіп, оны іштей мақтан тұтып көрген емес-</w:t>
        <w:br/>
        <w:t>ті. Адамға тән қуаныштың қадірі мен қасиетін де ол алғапу</w:t>
        <w:br/>
        <w:t>рет сезінгендей болды.</w:t>
        <w:br/>
        <w:t>Әкесімен бірге еріп келген дүрмек одан мың мәртебе</w:t>
        <w:br/>
        <w:t>кешірім сұрай отырып, бейтаныс жігіттің басқа купеге</w:t>
        <w:br/>
        <w:t>ауысуын өтінді. Мына секілді өтініштен гөрі зорлыққа,</w:t>
        <w:br/>
        <w:t>көбірек ұқсайтын сөзден жігіттің өңі сұрланып, анталатқ</w:t>
        <w:br/>
        <w:t>тұрған адамдарға сұқтана қарады. Бұл қараста ешқашан;</w:t>
        <w:br/>
        <w:t>айтылмайтын, айтылса да ешкімнің ұға алмасын ұғындырған</w:t>
        <w:br/>
        <w:t>терең мән жатты. Сүйектен бастау алып, жүректен жасанып</w:t>
        <w:br/>
        <w:t>шыққан сөз бен ой жанарға кеп үймеледі де, тыңдаушысын</w:t>
        <w:br/>
        <w:t>таба алмасын сезіп, бойға қайта тарады.</w:t>
        <w:br/>
        <w:t>Оның жанары төмен түскенде қолы да чемоданға қарай.</w:t>
        <w:br/>
        <w:t>созылар деп ойлаған жұрт аз-кем тынши қалып еді, жігіт;</w:t>
        <w:br/>
        <w:t>асығар сыңай танытпады. Газетке қайта үңілді. Осы кезде.</w:t>
        <w:br/>
        <w:t>артық-ауыс сөзден, орынсыз інудан шошынған вокзалдың:</w:t>
        <w:br/>
        <w:t>тапалдау келген жирен мұрт бастығы Қаратайдың коридорға</w:t>
        <w:br/>
        <w:t>қайта шығып кеткенін пайдаланып, жігіт құлағына әлдене</w:t>
        <w:br/>
        <w:t>деп сыбыр ете түсті.</w:t>
        <w:br/>
        <w:t>Жігіт селт еткен жоқ. Айтқан сөзінің оған зәредей әсер</w:t>
        <w:br/>
        <w:t>етпеуінен вокзал бастығының өзі шошынайын деді. Ол әлгі</w:t>
        <w:br/>
        <w:t>үйренген құлағына қайта иіліп кеп тағы бірдеңелерді айтты.</w:t>
        <w:br/>
        <w:t>15</w:t>
        <w:br/>
        <w:t>кала. бол Эдо қыз бра-бағила ынта-шынтасымен сыңғырлай күлді.</w:t>
        <w:br/>
        <w:t>-- Ол ақын емес қой, прозаик. Жарайды, ары қарай бос</w:t>
        <w:br/>
        <w:t>қиналмай-ақ қойыңыз. Оның үстіне, әлгі атаған</w:t>
        <w:br/>
        <w:t>ақындарыңызды институт түгілі мектеп бітірмеген адамдар</w:t>
        <w:br/>
        <w:t>да атап бере алады және олар сіздің сүйікті ақыным деп</w:t>
        <w:br/>
        <w:t>иемденер дәрежеден шығып кеткен, сүйсеңіз де, сүймесеңіз</w:t>
        <w:br/>
        <w:t>де білуге тиістісіз. Сүйікті ақындарыңызды атаңызшы</w:t>
        <w:br/>
        <w:t>дегенде мен бүгінгі көзі тірі ақындарды айтып едім. й</w:t>
        <w:br/>
        <w:t>-- Бағила, артық болса кешіріңіз, бірақ менің өмірдегі</w:t>
      </w:r>
    </w:p>
    <w:p>
      <w:r>
        <w:t>орным ақын-жазушыларды қаншалықты білуіме</w:t>
        <w:br/>
        <w:t>байланысты емес қой деймін. -- Жігіт бүкіл дүниенің ақыл-</w:t>
        <w:br/>
        <w:t>ой иелеріне пысқырып та қарағысы келмейтін кейіппен</w:t>
        <w:br/>
        <w:t>шексіз далаға менменси қарады. Оның жалған намысқа</w:t>
        <w:br/>
        <w:t>жығылып, жылтырай түскен сұлуша жүзінен, керек десең</w:t>
        <w:br/>
        <w:t>мына даланы да, ондағы өсіп тұрған кәрі сексеуілдер мен</w:t>
        <w:br/>
        <w:t>ауық-ауық көрініп зуылдап қалып бара жатқан жатаған</w:t>
        <w:br/>
        <w:t>тамдарды тіпті өзен тербелтіп, туған жағына қарай ентелеп</w:t>
        <w:br/>
        <w:t>бара жатқан жүйрік поезды осы жұмсақ вагонымен қоса</w:t>
        <w:br/>
        <w:t>қажет деп таппайтын жанарынан Бағила қарсы алдында</w:t>
        <w:br/>
        <w:t>тұрған адамның бүкіл болмысы ілім-білімге қас екенін,</w:t>
        <w:br/>
        <w:t>егер ілім-білім тұзды су боп, бұл қияр боп, екеуін бір</w:t>
        <w:br/>
        <w:t>бөшкеде бір жыл ұстасаң, мынау бойына дымқыл дарытпай</w:t>
        <w:br/>
        <w:t>құрғақ шығарын байқады. Осыны байқаған кезде ол ойда</w:t>
        <w:br/>
        <w:t>жоқ жерден әкесіне жаны ашыды, оның төңірегінде</w:t>
        <w:br/>
        <w:t>осындай адамның барлығына іштей қынжылды. Бірақ жас</w:t>
        <w:br/>
        <w:t>қыз өзінің бұл байқағандарының бәріне өзі қайтадан</w:t>
        <w:br/>
        <w:t>күдікпен қарап, осының бәрі асығыс болжам, жалған</w:t>
        <w:br/>
        <w:t>топшылау шығар, тіпті, олай болмаған күнде де әкемнің</w:t>
        <w:br/>
        <w:t>өрісінде бұл жігіт кездейсоқ ұшырасып қалған жалғыз</w:t>
        <w:br/>
        <w:t>шығар ден өзін-өзі жұбатты.</w:t>
        <w:br/>
        <w:t>Енді ол мына жігіт жаққа көз салғысы келмеді. Және</w:t>
        <w:br/>
        <w:t>бір ғажабы оның көрікті, сұлуша жүзі өз жүрегінде</w:t>
        <w:br/>
        <w:t>жиіркеніш сезім оята бастағанын, көріктіліктің адамды теріс</w:t>
        <w:br/>
        <w:t>айналдырар қасиеті боларын да алғаш сезінді. Бірақ, мұның</w:t>
        <w:br/>
        <w:t>себебінің неде екенін, оның нақты қандай қарым-</w:t>
        <w:br/>
        <w:t>қатынастардан туындайтынын жас қыз біле алмады.</w:t>
        <w:br/>
        <w:t>Олар осылай бірнеше минут үнсіз тұрды. Бағила бұл</w:t>
        <w:br/>
        <w:t>секілді ішкі арпалыстың иық езер салмағына төзе алмаса,</w:t>
        <w:br/>
        <w:t>мына жігіттің дүние бір жақ, өзі бір жақ бейғам қалпы,</w:t>
        <w:br/>
        <w:t>"осылай, еттім-ау, ағат болды-ау" деп қиналудан гәрі қайта</w:t>
        <w:br/>
        <w:t>сол сүйегі қураған, тірі жүрген ақындарды, соларды туғызған</w:t>
        <w:br/>
        <w:t>21</w:t>
        <w:br/>
        <w:t>Елл8.09.13&lt;ша:6Эзделдіневь биік санаған жігіт өздерінен аласа болды.</w:t>
        <w:br/>
        <w:t>Аласарған жоқ аласартты. Биік ой аласа ойдың алдында</w:t>
        <w:br/>
        <w:t>жеңіліс тапты.</w:t>
        <w:br/>
        <w:t>Неге?</w:t>
        <w:br/>
        <w:t>Бағила бұған жауап бере алмады. Жауап бергені сол,</w:t>
        <w:br/>
        <w:t>аузын сәл ғана ашып бейғам ұйықтап жатқан әкесіне бір</w:t>
        <w:br/>
        <w:t>қарады, қарады да өз ойынан өзі үрейленді, өн бойы дір</w:t>
        <w:br/>
        <w:t>ете түсті. 4</w:t>
        <w:br/>
        <w:t>Ол қағазды кішкене стол үстіне қайта қойды. Сол кезде</w:t>
        <w:br/>
        <w:t>оның келесі беттерінде мұнан да терең, мұнан да тұңғиық</w:t>
        <w:br/>
        <w:t>ойлардың барлығын, мына жалғыз бет -- сол тылсым</w:t>
        <w:br/>
        <w:t>ойлардың бір ұшқыны ғана екенін анық аңғарды.</w:t>
        <w:br/>
        <w:t>Жас қыздың көкейінде өзі де біліп болмайтын ерекше</w:t>
        <w:br/>
        <w:t>бір ынтызарлық, оның қалған беттерінде не жазылғанын</w:t>
        <w:br/>
        <w:t>білуге құштарлық бас көтерді. Осы бір сезім тереңнен оянуы</w:t>
        <w:br/>
        <w:t>мұң екен, сол беттердің иесін -- бейтаныс жігітті тағы бір</w:t>
        <w:br/>
        <w:t>көрсем, онымен тым болмаса бір рет тілдессем деген ұры</w:t>
        <w:br/>
        <w:t>ой қоса көтерілді. Оны бір көруді, бір рет тілдесуді тілеген</w:t>
        <w:br/>
        <w:t>ойынан ол сескенген де үріккен де жоқ.</w:t>
      </w:r>
    </w:p>
    <w:p>
      <w:r>
        <w:t>Жж...</w:t>
        <w:br/>
        <w:t>Поезд Алматыға кешқұрым кеп тоқтады. Әкесінің мұнда</w:t>
        <w:br/>
        <w:t>да таныстары көп екен. Қайнап тұрған шілденің күні болса</w:t>
        <w:br/>
        <w:t>да костюм киіп, галстук таққан төрт-бес еркек бұларды</w:t>
        <w:br/>
        <w:t>вокзалдан дабырлай күтіп алып, манадан сазара тосып</w:t>
        <w:br/>
        <w:t>тұрған су жаңа екі “Волгаға" қарай алып жүрді. Бағила бұл</w:t>
        <w:br/>
        <w:t>кісілердің кім екеніне, өздеріне қандай қатысы бар екендігіне</w:t>
        <w:br/>
        <w:t>де ой жібермеді, әйтеуір, әкесі жүрген жерде ылғи осылай</w:t>
        <w:br/>
        <w:t>боларын, қайда бармасын, қай ортаға түспесін -- бәрінде</w:t>
        <w:br/>
        <w:t>де сый-құрмет иесі боп шығарын көз ашқалы көріп келе</w:t>
        <w:br/>
        <w:t>жатқандықтан бұл сияқты ерекше ықыласқа мән де бермеді.</w:t>
        <w:br/>
        <w:t>Машина көк терекке көмілген әсем көшемен зулап келеді.</w:t>
        <w:br/>
        <w:t>Күн әлі бата қоймаса да, мұнда қара көлеңке, әрі ауа қоңыр</w:t>
        <w:br/>
        <w:t>салқын екен. Көшеге жаңа ғана су себілген болса керек,</w:t>
        <w:br/>
        <w:t>машина доңғалақтарының дымқыл асфальтты тыз-тыз тілгені</w:t>
        <w:br/>
        <w:t>ғана естіледі.</w:t>
        <w:br/>
        <w:t>Бағиланың желке тұсындағы дауыстар әр тақырыпқа</w:t>
        <w:br/>
        <w:t>бір ауысып келеді. Бір дауыс жаз айында поездан гөрі</w:t>
        <w:br/>
        <w:t>самолеттің ыңғайлы екенін баяндай бастады. Өзінің жуықта</w:t>
        <w:br/>
        <w:t>ғана Ташкентке барып келген сапары жайлы, сонда барған</w:t>
        <w:br/>
        <w:t>жері Қаратай Исаевичгың келген жағынан әлдеқайда жақын</w:t>
        <w:br/>
        <w:t>26</w:t>
        <w:br/>
        <w:t>Е%.18.09.1ЭсіШай 2-(ішай 20. раде 35</w:t>
        <w:br/>
        <w:t>сирек кездесетін, әсіресе, соңғы кезде. Күйеуі қанша</w:t>
        <w:br/>
        <w:t>қызғанғанымен, қанша ашуланғанымен оның бұл мінезінің</w:t>
        <w:br/>
        <w:t>шарықтау шегі, тоқ етер жері Мәликеге оншалықты</w:t>
        <w:br/>
        <w:t>қорқынышты емес. Өйткені оның жас жігіттердей шарт</w:t>
        <w:br/>
        <w:t>сынар қасиеті, күтпеген шешім қабылдар тәуекелі жоқ екені</w:t>
        <w:br/>
        <w:t>де жас әйелге күні бұрын аян болып тұратын. Өзінің осындай</w:t>
        <w:br/>
        <w:t>шарасыздығын күні бұрын Сәргел де сезеді. Дәл осы сезіну</w:t>
        <w:br/>
        <w:t>оны бұрынғысынан да діңкелетіп, дәрменсіздігі ішіне жегі</w:t>
        <w:br/>
        <w:t>боп кіріп, жүйкесі мен миын ірі егеудей егей бастайды.</w:t>
        <w:br/>
        <w:t>Мұндай кезде ол шектен тыс шікәмшіл, тырысқақ, тіпті,</w:t>
        <w:br/>
        <w:t>аурушаң болып алады. Мэлике болса бұған кері мінез</w:t>
        <w:br/>
        <w:t>танытып, жайдары, ерке, өмірге құштар, адам атаулының</w:t>
        <w:br/>
        <w:t>қайғысы мен қуанышына ортақтаса кетер елгезек боп</w:t>
        <w:br/>
        <w:t>кетеді. Жұмыс кабинеті мен ас үйдің, дәретхананың</w:t>
        <w:br/>
        <w:t>арасында жұмсақ тапочкасын сырп-сырп басып,</w:t>
        <w:br/>
        <w:t>әлденелерге наразылығын білдіріп, күбірлеп жүріп алатын</w:t>
        <w:br/>
        <w:t>күйеуінің көңілін табу мақсатында Мәлике бір де бір әрекет</w:t>
        <w:br/>
        <w:t>жасап көрген емес. Әуелгінде Сәргел өзінен-өзі мүжіліп,</w:t>
        <w:br/>
        <w:t>бүк түсіп жатып алатын-ды. Айғайлауға, тіпті, ашу үстінде</w:t>
        <w:br/>
        <w:t>әйеліне шапалақ жұмсауға да қақысы бар екенін ол</w:t>
        <w:br/>
        <w:t>түсінетін, бірақ, бұл екі әрекеттің екеуі де қазіргі жағдайды</w:t>
        <w:br/>
        <w:t>жақсартуға көмегін тигізе алмасын, керісінше, іштей</w:t>
        <w:br/>
        <w:t>арпалысты сыртқа шығарып, ашықтан-ашық жауласуға</w:t>
        <w:br/>
        <w:t>апарып соғарынан аяқ тартатын-ды. Ал Сәргелдің жасында</w:t>
        <w:br/>
        <w:t>ашықтан-ашық жауласуға бару -- өз қолымен болашақ</w:t>
        <w:br/>
        <w:t>жеңілістің қабырғасын қалаумен тең. Өзінің ашық майданда</w:t>
        <w:br/>
        <w:t>жеңіске жете алмасын сезген ол, күрестің қарусыз түрін</w:t>
        <w:br/>
        <w:t>-- наразылық пен қарсылық әдісін таңдауға мәжбүр еді.</w:t>
        <w:br/>
        <w:t>Жыл өткен сайын бұл әдіс те босаңсып, ол әйелінің дегеніне</w:t>
        <w:br/>
        <w:t>мысқалдап көніп келе жатты. Амалсыз, шарасыз көніп келе</w:t>
        <w:br/>
        <w:t>жатты. Ал, Мәлике болса мұны жеңіс деп бағалаған емес.</w:t>
      </w:r>
    </w:p>
    <w:p>
      <w:r>
        <w:t>Ол мына үйдің ішінде өз дегенінің салтанат құратынына</w:t>
        <w:br/>
        <w:t>кәміл сенетін, сенетін де мына күйеуінің ұйқыдағы аюдай</w:t>
        <w:br/>
        <w:t>ін түбінде жатып ап, тез беріле қоймағанына ызаланатын</w:t>
        <w:br/>
        <w:t>және өз ойының үстемдік алуын, семьядағы өзара толық</w:t>
        <w:br/>
        <w:t>түсінушілік деп бағалайтын-ды.</w:t>
        <w:br/>
        <w:t>Олардың жұбайлық өмірінде бір адамның толық үстемдік</w:t>
        <w:br/>
        <w:t>етер кезеңі (тең право екеуі қосылғалы болған емес) туып</w:t>
        <w:br/>
        <w:t>келе жатты. Мәлике күйеуіне ашуға ашумен жауап бермей-</w:t>
        <w:br/>
        <w:t>ақ қас-қабағымен, ас үйде шай ішіп отырып оның</w:t>
        <w:br/>
        <w:t>қызғанышының мүлде орынсыз екенін, жаман болсын, жақсы</w:t>
        <w:br/>
        <w:t>ЕУ)</w:t>
        <w:br/>
        <w:t>ЕХ18.09.136іШа! 2-4сіша! 20.17 радв 37 “ ҘГ. 20. Қ</w:t>
        <w:br/>
        <w:t>осындай кезенде әйелінің күтпеген жерден бүгінгідей қылық</w:t>
        <w:br/>
        <w:t>көрсетуі Сәргелдің ұйып келе жатқан сенімін сетінетіп,</w:t>
        <w:br/>
        <w:t>бұған дейін едәуір қалыптасып қалған оң көзқарасын іштей</w:t>
        <w:br/>
        <w:t>қайта таразылауына мәжбүр етті. Осы мәжбүрліктің</w:t>
        <w:br/>
        <w:t>оянуымен бірге ішкі арпалысы мен сергелдеңі де қоса бас</w:t>
        <w:br/>
        <w:t>көтерді.</w:t>
        <w:br/>
        <w:t>Қонақтармен қайта бокал соғыстыруға кірісіп кеткен</w:t>
        <w:br/>
        <w:t>әйелінің дәл қазіргі қимылы мен жайдары мінезіне -- өзіне</w:t>
        <w:br/>
        <w:t>соншалықты ұнамайтын мінезіне қарап отырып Сәргелдің</w:t>
        <w:br/>
        <w:t>күдікті ойының тұңғыш рет басқа арнаға, бұрынғыдан да</w:t>
        <w:br/>
        <w:t>азапты жаңа арнаға бұрылғанын алғаш сезінді. Ол сезім</w:t>
        <w:br/>
        <w:t>-- бойындағы қызғаныш! пен күдік сергелдеңінің өмір бойы,</w:t>
        <w:br/>
        <w:t>өле-өлгенше өзімен бірге жасайтындығын алғаш: ұғыну еді.</w:t>
        <w:br/>
        <w:t>Бұдан алты жыл бұрын әйелі дүние-салды. Оның өліміне</w:t>
        <w:br/>
        <w:t>Сәргелдің қызғаныштығы тікелей себеп болды. Марқұмның</w:t>
        <w:br/>
        <w:t>жүрегінің ұстамалы ауруы бар еді. Әйелі жұмыстан сәл</w:t>
        <w:br/>
        <w:t>кешіксе де, дүкеннен әлдеқайда бір заттар алып, айтқан</w:t>
        <w:br/>
        <w:t>уақытысында келе алмаса да, тіпті, жұмысқа отырып үйге</w:t>
        <w:br/>
        <w:t>телефон соққанда телефон бос болмай қалса да "Неге</w:t>
        <w:br/>
        <w:t>кешіктің?"; “Дүкенде кіммен жолығып қалып едің?",</w:t>
        <w:br/>
        <w:t>“Телефонмен қай сүйгенің сыр айтты?" -- деген сияқты</w:t>
        <w:br/>
        <w:t>мысқылмен жанын жейтін. Мұндай сөздерге жауап бере</w:t>
        <w:br/>
        <w:t>алмай ол әлденеше рет буынып, талып та қалып жүрді.</w:t>
        <w:br/>
        <w:t>Әйелі мұнымен бірге қонаққа барудан да қалды. Қонаққа</w:t>
        <w:br/>
        <w:t>барып қайтқан күні үйде керіс болмай тынбайтын. Тіпті,</w:t>
        <w:br/>
        <w:t>телевизор көріп отырғанда “Дикторға неге сонша тесіле</w:t>
        <w:br/>
        <w:t>қалдың?" -- деп дау бастаудан да жалықпайтын.</w:t>
        <w:br/>
        <w:t>Ақыры осындай бір даудың үстінде әйел ас үйде құлап</w:t>
        <w:br/>
        <w:t>түсіп, жедел жәрдеммен ауруханаға аттанды. Екі баласын</w:t>
        <w:br/>
        <w:t>ертіп, ертесіне сәскеге жуық артынан барса, ол о дүниеге</w:t>
        <w:br/>
        <w:t>жүріп кетіпті. Күйеуіне арнап бір парақ қағаз қалдырыпты:</w:t>
        <w:br/>
        <w:t>“Балаларды төркініме апарып таста. Мен кеттім. Қызғансаңн</w:t>
        <w:br/>
        <w:t>о дүниеге кел”.</w:t>
        <w:br/>
        <w:t>Ол есеңгіреп кетті. Басы шуға толып, балаларының</w:t>
        <w:br/>
        <w:t>“мамалап" жылағанын да естіген жоқ.</w:t>
        <w:br/>
        <w:t>Әйелінің соңғы сөзі көпке дейін есінен кетпей қойды.</w:t>
        <w:br/>
        <w:t>Тек, өлім, өлім ғана өз кінәсін мойындатқанын, бұған дейін</w:t>
        <w:br/>
        <w:t>қызғаныштығының неге апарып тіреріне мән бермегенін,</w:t>
        <w:br/>
        <w:t>ең соңында оны қорлап, азаптап өлтіргенін сезінді.</w:t>
      </w:r>
    </w:p>
    <w:p>
      <w:r>
        <w:t>Әуелгі кезде ол мұндай кенет соққыдан ес жия алмастай</w:t>
        <w:br/>
        <w:t>болып еді; “бірақ-арада бес-алты ай өткен соң қайғы табы</w:t>
        <w:br/>
        <w:t>34</w:t>
        <w:br/>
        <w:t>нә</w:t>
        <w:br/>
        <w:t>Ез а НННРЕНН993? бала кезінен санасына сіңіп қалғандықтан</w:t>
        <w:br/>
        <w:t>ба, әлде, ес білгелі бір өзі жеке бөлмеде жатып тыныштыққа</w:t>
        <w:br/>
        <w:t>үйренгендіктен бе, Бағила қасындағы адамның</w:t>
        <w:br/>
        <w:t>қорылдағанын ұнатпайтын. Сол әжесі секілді тап қазір де</w:t>
        <w:br/>
        <w:t>әкесін ақырын түртіп оятпақ боп оған жақындай беріп еді,</w:t>
        <w:br/>
        <w:t>кішкене стол үстіндегі жартылай жазылған баяғы қағазды</w:t>
        <w:br/>
        <w:t>көріп, ол сол орнында әрі-сәрі күйде тұрып қалды.</w:t>
        <w:br/>
        <w:t>Коридорға шығып, сыпайы жігітнен әңгімелескен аралықта</w:t>
        <w:br/>
        <w:t>көңілден аздап ұмыт бола бастаған бейтаныс жігіт жайлы</w:t>
        <w:br/>
        <w:t>ойы мен жастық астында қалып қойған қағаз оның</w:t>
        <w:br/>
        <w:t>санасында қайта тіріліп, тынышын тағы ала бастады.</w:t>
        <w:br/>
        <w:t>Ол қолын жайлап созып, сытырын естіртпей қағазды</w:t>
        <w:br/>
        <w:t>алды. Демі дірілден, шын ұйықтап жатқанына ақырғы рет</w:t>
        <w:br/>
        <w:t>көз жеткізіп алмақ болғандай әкесіне тағы бір қарады да,</w:t>
        <w:br/>
        <w:t>полкасына отырып қағазға үңілді.</w:t>
        <w:br/>
        <w:t>Жасы он жетіден енді-енді ғана асқан қызға мұндағы</w:t>
        <w:br/>
        <w:t>сөздер мүлде жат, мүлде алыс көрінді. Ол әуелі сөйлемнің</w:t>
        <w:br/>
        <w:t>өзін ә дегеннен түсіне алмай, бірнеше рет қайталап</w:t>
        <w:br/>
        <w:t>оқыды.</w:t>
        <w:br/>
        <w:t>"Таңдану мен табыну ешқашан абстракциялы ұғым болып</w:t>
        <w:br/>
        <w:t>көрген емес, өйткені бұл екеуі тек жеке адамның ой-өрісі</w:t>
        <w:br/>
        <w:t>мен парасат деңгейіне тікелей байланысты. Ал жеке</w:t>
        <w:br/>
        <w:t>адамның өзі де, ой-парасаты да әрқашан нақтылы. Айталық,</w:t>
        <w:br/>
        <w:t>Теккерей, Гюго, Франс, Шиллер (прозалық шығармалары),</w:t>
        <w:br/>
        <w:t>Скотт т. б. дүниеге белгілі жазушылардың шығармаларына</w:t>
        <w:br/>
        <w:t>өз басым ешқашан таңқалған да табынған да емеспін.</w:t>
        <w:br/>
        <w:t>Осылай дегенім үшін бәлкім маған кейбіреулер тіл тигізер,</w:t>
        <w:br/>
        <w:t>қайдан шыққан данышпансың, өзің не бітірдің т. т. деген</w:t>
        <w:br/>
        <w:t>сияқты толып жатқан кінәлаушы сұрақтар қояр. Демек, олар</w:t>
        <w:br/>
        <w:t>табынушылар. Таңданушыны өз пікірін қайтаруға немесе</w:t>
        <w:br/>
        <w:t>сүйіспеншілігін бәсеңдетуге болғанмен табынушыны бетінен</w:t>
        <w:br/>
        <w:t>қайтару қиын. Ол культ пен фанатизмге ұқсас. Фанатизм</w:t>
        <w:br/>
        <w:t>мен парасат қатар өмір сүруі мүмкін емес, өйткені олар</w:t>
        <w:br/>
        <w:t>бір-біріне жау ұғымдар. Фанатизм тек "сауатсыздық" деген</w:t>
        <w:br/>
        <w:t>ортада “гүлденер" болса, парасат білімді ортада өніп-өседі.</w:t>
        <w:br/>
        <w:t>Демек, адам неғұрлым көп білген сайын өзінің бұрынғы</w:t>
        <w:br/>
        <w:t>таңданып, табынып келген нәрселеріне қайта баға бергіш</w:t>
        <w:br/>
        <w:t>болады. Жоғарыдағы жазушыларға табынбайтыным, тіпті</w:t>
        <w:br/>
        <w:t>таңданбайтыным -- әйтеуір осылайша біреу-міреу жаза</w:t>
        <w:br/>
        <w:t>алатын болғандықтан, мұндай шығармалар Адам</w:t>
        <w:br/>
        <w:t>творчествосының потенциалды мүмкіндігі шеңберінің ішінде</w:t>
        <w:br/>
        <w:t>23</w:t>
        <w:br/>
        <w:t>ЕАЛВ.0921 ааа руеөЕӨлдің олардан бір артықшылығы -- танысқан</w:t>
        <w:br/>
        <w:t>күні ертеңіне қазы-қарта сұрап телефон соқпады, салған</w:t>
        <w:br/>
        <w:t>жерден төсекке де икемдемеді, сыпайы қыдырып, сыпайы</w:t>
        <w:br/>
        <w:t>қоштасып жүрді. Мәлике оның үйіне де келді. Қаланың қақ</w:t>
        <w:br/>
        <w:t>ортасынан ойып алынған бес бөлмелі еңселі пәтер іші толған</w:t>
      </w:r>
    </w:p>
    <w:p>
      <w:r>
        <w:t>шетелдік жиһаздар мен екі қабырға сірескен кітап, айнадай</w:t>
        <w:br/>
        <w:t>жалтыраған паркетті еден, мұндағы әбден қалыптасқан</w:t>
        <w:br/>
        <w:t>тазалық, ең соңында үй иесінің білдей доцент екендігі, бәрі-</w:t>
        <w:br/>
        <w:t>бәрі жиылып оның ойына: "Мұның жас жігіттерден қай</w:t>
        <w:br/>
        <w:t>жері кем? Олар бұдан несімен артық? Қайта бұл</w:t>
        <w:br/>
        <w:t>ойындағысын жалғандықпен жасыра алмайды, бәрі</w:t>
        <w:br/>
        <w:t>алақандағыдай. Оның үстіне бұл менімен ермек үшін</w:t>
        <w:br/>
        <w:t>танысып жүрген жоқ".</w:t>
        <w:br/>
        <w:t>Осы ойы басында жылт етіп тууы мұң екен, уақыт өткен</w:t>
        <w:br/>
        <w:t>сайын, онымен кездескен сайын, тіпті, оңаша қалған сайын</w:t>
        <w:br/>
        <w:t>жиі-жиі орала беретін болды. Барлық әйелге тән шаңырақ</w:t>
        <w:br/>
        <w:t>қызығы, бала қызығы, жайлы тұрмыс қызығы оны күн</w:t>
        <w:br/>
        <w:t>асқан сайын баурап ала берді. Тек Сәргелдің бұрынғы</w:t>
        <w:br/>
        <w:t>әйелінен қалған екі бала ғана оның алдында үлкен кедергі,</w:t>
        <w:br/>
        <w:t>болашақ жайсыз жайлардың ұйытқысындай боп көрінді.</w:t>
        <w:br/>
        <w:t>Сол екеуі ғана жарасым тауып кетер шаңырақтың</w:t>
        <w:br/>
        <w:t>жылуына салқындық сеуіп тұрардай сезінді. Оның бұл</w:t>
        <w:br/>
        <w:t>ойын Сәргел де айтпай аңғартып, екі баласын бұрынғы</w:t>
        <w:br/>
        <w:t>әйелінің төркініне, нағашы аталарының қолына апарып</w:t>
        <w:br/>
        <w:t>тапсырды. Артынан келіп тұратынын, үзбей ақша</w:t>
        <w:br/>
        <w:t>жіберетінін, каникул сайын алып кетіп, қыдыртатынын</w:t>
        <w:br/>
        <w:t>айтты, уәде берді.</w:t>
        <w:br/>
        <w:t>Сөйтіп, олар қосылды. Тойға Қаратай да шақырылды.</w:t>
        <w:br/>
        <w:t>Ол кезде Қаратай совхоз директоры болатын. Әкелерінің</w:t>
        <w:br/>
        <w:t>әкелері ағайынды кісілер еді. Немере ағасының тойына ол</w:t>
        <w:br/>
        <w:t>жақсы сыйлықпен келді, тіпті, той шығынын түгелдей өзі</w:t>
        <w:br/>
        <w:t>көтеріп кетті. Сәргелдің де алыстағы ағайындардың ішінен</w:t>
        <w:br/>
        <w:t>Қаратайды таңдап шақыруы да тегін емес-ті.</w:t>
        <w:br/>
        <w:t>Міне, биылғы жылы Қаратайдың қызы орта мектепті</w:t>
        <w:br/>
        <w:t>бітіріп, оқуға бармақ ниет білдіргенде, Сәргел немере інісіне</w:t>
        <w:br/>
        <w:t>хат жазып, өз тарапынан да бір жақсылық жасайтын кезінің</w:t>
        <w:br/>
        <w:t>әлдеқашан келгенін, Бағиланы университетке өзі</w:t>
        <w:br/>
        <w:t>орналастыратынын, қажет болса үйінде тұрғызуға да дайын</w:t>
        <w:br/>
        <w:t>екенін білдірді. ) )</w:t>
        <w:br/>
        <w:t>Жиі ішіліп кеткен коньяк пен үй ішінің қапырық ауасы</w:t>
        <w:br/>
        <w:t>қонақтарды тура мағынасында да, жанама мағынасында да</w:t>
        <w:br/>
        <w:t>88</w:t>
        <w:br/>
        <w:t>ғалбАБИАРЫ бімен ЖК, олай болар деп әзірге ойламады да.</w:t>
        <w:br/>
        <w:t>Бірақ, өздері купеден қуып шыққан жігітке осы уақытқа</w:t>
        <w:br/>
        <w:t>дейін жанашыр сезім танытып келсе, дәл осы минуттан</w:t>
        <w:br/>
        <w:t>бастап оның орнын өкініш ауыстырғанын аңғарды. Ол</w:t>
        <w:br/>
        <w:t>жігіттің кім екенін білмесе де, әйтеуір өздерінен бір емес</w:t>
        <w:br/>
        <w:t>бірнеше елі жоғары тұрғанын, оның осы уақытқа дейін өзі</w:t>
        <w:br/>
        <w:t>көріп, сөйлесіп, араласып жүрген адамдарынан, тіпті, жат</w:t>
        <w:br/>
        <w:t>ұяны зорлықпен мекендеп, бейғам жатқан мына әкесінен</w:t>
        <w:br/>
        <w:t>де биік екенін ұғынды. Және, қан базардай қайнап жатқан</w:t>
        <w:br/>
        <w:t>мына өмірде бір кездесе кеткен бейтаныс адамды өз әкесінен</w:t>
        <w:br/>
        <w:t>жоғары қойғанына, әуелгіде намыстанды, намыстанса да</w:t>
        <w:br/>
        <w:t>оған көнбеске болмасын, бір парақ қағаз болдырмасын</w:t>
        <w:br/>
        <w:t>еріксіз мойындады. Өзіңнің өзгеден төмен екеніңді мойындау</w:t>
        <w:br/>
        <w:t>қорлықтың атасы екенін, білім мен парасат үстемдігін;</w:t>
        <w:br/>
        <w:t>жеңер ешқандай қайрат, ешқандай қару да жоқ екеніне</w:t>
        <w:br/>
        <w:t>Бағила осы тұста ой жіберді.</w:t>
        <w:br/>
        <w:t>“Ойлы адамға қызық жоқ бұл жалғанда..." Осы 2? өлең</w:t>
      </w:r>
    </w:p>
    <w:p>
      <w:r>
        <w:t>жолы, неге екені белгісіз, Бағиланың шатысып, шарпысып</w:t>
        <w:br/>
        <w:t>бара жатқан алып қашты арпалыстарының арасынан ауық-</w:t>
        <w:br/>
        <w:t>ауық бас көтеріп, оны тереңге жетелей берді. “Ойлы адамға</w:t>
        <w:br/>
        <w:t>неге қызық жоқ?"</w:t>
        <w:br/>
        <w:t>» Абайдың мұнысы несі?" -- деуші еді. “Ойлы, әділетті</w:t>
        <w:br/>
        <w:t>адам түбінде жеңеді, оның мерейі үстем болады, ол еңбегінің,</w:t>
        <w:br/>
        <w:t>білімнің, ойының зейнетін көреді", -- деуші еді, он жыл</w:t>
        <w:br/>
        <w:t>бойы осылай деп келмеді ме, осылай үйретпеді ме? Енді</w:t>
        <w:br/>
        <w:t>кеп мұнысы несі? Абайға сене ме, мұғалімдерге сене ме,</w:t>
        <w:br/>
        <w:t>әлде өзіне сене ме? Қайсысына жүгінген жөн?"</w:t>
        <w:br/>
        <w:t>“Ойлы адамға қызық жоқ бұл жалғанда..." ь</w:t>
        <w:br/>
        <w:t>Бағиланың басы қатты. Кімге сенерін, даланың</w:t>
        <w:br/>
        <w:t>сағымындай шұбырған ойларының қайсысын ұстарын,</w:t>
        <w:br/>
        <w:t>қайсысының жалына жабысарын білмеді. Әйтсе де, осы</w:t>
        <w:br/>
        <w:t>жолдар тылсым бір құдіреттей оны өзіне қол бұлғамай-ақ</w:t>
        <w:br/>
        <w:t>үнсіз жетелей берді. Сол жетекке еріп, алғаш адым басқанда</w:t>
        <w:br/>
        <w:t>көз алдына көпе-көрнеу әділетсіздіктің оңай құрбаны боп,</w:t>
        <w:br/>
        <w:t>жылы арнынан айрылып бара жатқан жігіт елестеді. Жаңа</w:t>
        <w:br/>
        <w:t>ғана өздерінің бәрінен биік санаған жігіт. Купеден айрылу</w:t>
        <w:br/>
        <w:t>-- өмірдегі ең қатал, ең сорлы қорлық емес шығар, бірақ,</w:t>
        <w:br/>
        <w:t>қайткен күнде де жеңілу ғой. Біреудің үстемдігін: сезіну</w:t>
        <w:br/>
        <w:t>мейлі үлкен бе, кіші ме, әйтеуір жанға-түсер жара, ар-мен</w:t>
        <w:br/>
        <w:t>намыстың жығылуы, ал, ар мен намыста үлкен, кіші деген</w:t>
        <w:br/>
        <w:t>ұғым жоқ, болған емес.</w:t>
        <w:br/>
        <w:t>А НРЫРҒЫН сөзіне бәрің түгел алыңдар! -- деп</w:t>
        <w:br/>
        <w:t>Мәлике өзі аралап, кісілермен рюмке соғыстырып шықты.</w:t>
        <w:br/>
        <w:t>Кішігірім келі сияқты хрусталь рюмкелер жан-жақтан кеп</w:t>
        <w:br/>
        <w:t>түйіскенде, үстін-үстін соғылған жез қоңыраудай сыңғырлап</w:t>
        <w:br/>
        <w:t>тұрып алды.</w:t>
        <w:br/>
        <w:t>Мәлике өзі үлгі көрсетіп, рюмкедегі жартылай құйылған</w:t>
        <w:br/>
        <w:t>коньякты тамшы қалдырмай тартып тастады. Қаратай да</w:t>
        <w:br/>
        <w:t>аяғына шейін алды. Қаратай алған соң қалғандары жайлы</w:t>
        <w:br/>
        <w:t>сөз қозғаудың да қажеті жоқ, үш-төрт жігіт бауыры бүгін</w:t>
        <w:br/>
        <w:t>шіріп кетсе де қағып-қағып тастады.</w:t>
        <w:br/>
        <w:t>Үй месі Сәргел ғана қаймақтай ернін бокал ернеуіне</w:t>
        <w:br/>
        <w:t>тигізіп, “маған у беріп отырған жоқ па екен осы" дегендей</w:t>
        <w:br/>
        <w:t>ерніндегі коньяк жұғынын тілімен ары алып кетіп,</w:t>
        <w:br/>
        <w:t>тамсанып-тамсанып қойды да, бір сәтке бет-әлпеті қимылсыз</w:t>
        <w:br/>
        <w:t>қап, тың тыңдады. :</w:t>
        <w:br/>
        <w:t>Бұл-- әйелінің жұрт көзінше коньякты сарқып ішкеніне</w:t>
        <w:br/>
        <w:t>көрсеткен қарсылық еді. Қарсылық елеусіз қалды. Мәлике</w:t>
        <w:br/>
        <w:t>күйеуінің көңіл-күйіне мән берген жоқ. Көзінің қиығынан</w:t>
        <w:br/>
        <w:t>оның тамсанып отырған сәтін бір шолып өтті де, орынсыз</w:t>
        <w:br/>
        <w:t>қытымырлыққа ыза боп Тұрғатқа:</w:t>
        <w:br/>
        <w:t>-- Қайным, қонақ болсаң да осы үйдегі кіші сенсің, тағы</w:t>
        <w:br/>
        <w:t>бір-бір құйып шық, -- деді. Ол сол сәтте орнынан ұшып</w:t>
        <w:br/>
        <w:t>тұрып, жұртты аралап бокалдарға коньяк құйып шықты.</w:t>
        <w:br/>
        <w:t>Сәргел алдындағы бокалдың аузын алақанымен жауып,</w:t>
        <w:br/>
        <w:t>салалы етсіз саусақтарын төмен түсіріп, хрустальды үгітіп</w:t>
        <w:br/>
        <w:t>жіберердей уысында мыжғылай берді.</w:t>
        <w:br/>
        <w:t>Екі жақты арбасу іштей пісіп келе жатты. Мәлике</w:t>
      </w:r>
    </w:p>
    <w:p>
      <w:r>
        <w:t>күйеуінің қызғаншақ та қытымыр мінезінен қорықпайтын.</w:t>
        <w:br/>
        <w:t>Екеуінің арасындағы қайшылық тек бір жақты қызғаныштан</w:t>
        <w:br/>
        <w:t>-- Сәргелдің қызғанышынан ғана туындайтын-ды. Егер</w:t>
        <w:br/>
        <w:t>әйелі ешкімге көңіл бөлмей, қонаққа барса да, қонақ</w:t>
        <w:br/>
        <w:t>шақырса да маңайдағы еркек атаулыға (жас болсын, кәрі</w:t>
        <w:br/>
        <w:t>болсын Сәргел қызғана береді) немқұрайды қалып танытып,</w:t>
        <w:br/>
        <w:t>тіпті, олар аршып берген конфетті де елеусіз қалдырса,</w:t>
        <w:br/>
        <w:t>сөйтіп, басқа жақта отырған жерінен өзінің қасына кеп,</w:t>
        <w:br/>
        <w:t>қызуы қайтқан, сұлулық пен жастыққа селт етпейтін, өзінің</w:t>
        <w:br/>
        <w:t>күйеуінен басқаға қызықпайтын, тіпті,, қажет етпейтін</w:t>
        <w:br/>
        <w:t>салқын әйелдің кейпімен басының ауырғанына немесе,</w:t>
        <w:br/>
        <w:t>көңіл-қошының жоқ екеніне шағым жасап өзгелерден</w:t>
        <w:br/>
        <w:t>ертерек кетіп қалар кездерінде Сәргелдің көңіл-күйі</w:t>
        <w:br/>
        <w:t>айрықша жайдары болар еді. Бірақ, мұндай сәт сирек, тым</w:t>
        <w:br/>
        <w:t>зі</w:t>
        <w:br/>
        <w:t>Е.18.09.13сіШа 2--(іша! 20. раде 33 ы ТІ</w:t>
        <w:br/>
        <w:t>“Ұятсыз, -- деді ннтей Бағила. -- Мұнымен не ұтпақ?</w:t>
        <w:br/>
        <w:t>Стол үстінде тұрған жеті литрлік электр самовары мен</w:t>
        <w:br/>
        <w:t>адамдардың лебінен, қала берді кішігірім театрға лайықты</w:t>
        <w:br/>
        <w:t>үлкен-үлкен екі хрусталь люстраның әсерінен үй іші моншаға</w:t>
        <w:br/>
        <w:t>айналды. Терезе алдына қойылған жел диірмендей үлкен</w:t>
        <w:br/>
        <w:t>желдеткіш осындайда қызмет көрсетіп қалуға тырысып</w:t>
        <w:br/>
        <w:t>қанша гүжілдегенмен үй ішіне қамалып алған қапырықты</w:t>
        <w:br/>
        <w:t>айдап шыға алар емес. Қаратай орнынан ақырын көтеріліп,</w:t>
        <w:br/>
        <w:t>үстіндегі жаздық сұр костюмін шешіп орындық арқалығына</w:t>
        <w:br/>
        <w:t>ілді де, галстугын кішкене журнал столының үстіне лақтыра</w:t>
        <w:br/>
        <w:t>салды. Содан соң көйлегінің жоғарғы екі түймесін ағытып,</w:t>
        <w:br/>
        <w:t>иығынан ауыр жүк түскендей терең бір демалып, орнына</w:t>
        <w:br/>
        <w:t>қайта отырды.</w:t>
        <w:br/>
        <w:t>Бағила кітаптардан көзін тайдырып, жұртқа қарағанда</w:t>
        <w:br/>
        <w:t>олардың бәрінің көйлекшең отырғанын көрді. Тұрғат та</w:t>
        <w:br/>
        <w:t>костюмін шеттіп, дәл Қаратай секілді жоғарғы екі түймесін</w:t>
        <w:br/>
        <w:t>ағытып тастапты. Бағила ақыл тоқтатқан, ересек адамдардың</w:t>
        <w:br/>
        <w:t>және бірін-бірі бұрыннан білетін адамдардың өзара отырып</w:t>
        <w:br/>
        <w:t>та ресми қарым- қатынастың оңай тұтқыны бола</w:t>
        <w:br/>
        <w:t>салатындарына түсінбеді.</w:t>
        <w:br/>
        <w:t>Осында қанша адам отырса бәрі бір-бір сыпыра тост</w:t>
        <w:br/>
        <w:t>көтеріп шықты. Бір-бірінен аумайтын, инкубатордан</w:t>
        <w:br/>
        <w:t>шыққандай ұқсас сөздер, жаттанды тілектер, таптаурын</w:t>
        <w:br/>
        <w:t>ойлар. Жан-жақты білімді, мәдениетті боп көрінуге күш</w:t>
        <w:br/>
        <w:t>салып жүрген Тұрғат та қиналуды, миды қинауды керек</w:t>
        <w:br/>
        <w:t>етпейтін бұрыннан дайын, кезекші тілек айтты. Саяси тост</w:t>
        <w:br/>
        <w:t>көтерді және ол саяси тостың бұл атмосферамен, қазіргі</w:t>
        <w:br/>
        <w:t>жағдаймен мүлде қатысы болмағандықтан біршама қолайсыз</w:t>
        <w:br/>
        <w:t>шықты. Бірақ, таңқаларлығы сол, шыдамдылыққа үйренген</w:t>
        <w:br/>
        <w:t>кісілер үнсіз тындап отырды да, сөз біткен кезде аналарынан</w:t>
        <w:br/>
        <w:t>туғалы бері мұндай лебізді тұңғыш рет есітіп отырғандай,</w:t>
        <w:br/>
        <w:t>дән риза кейіп танытып, орындарынан бір-бір қозғалып,</w:t>
        <w:br/>
        <w:t>“Бәрекелде!" -- деп гу ете түсті. Қаратай ғана қалыптан</w:t>
        <w:br/>
        <w:t>сәл ауытқып, Мәликенің, жеңгесінің денсаулығы үшін,</w:t>
        <w:br/>
        <w:t>Сәкеңнің -- ағайының шабытына шабыт қоса берер.оның</w:t>
        <w:br/>
        <w:t>сыры кетпес әдемілігі үшін, осындай ерке мінезді,</w:t>
        <w:br/>
        <w:t>қарапайым, жар қадірін түсірмейтін әйелдер үшін лебіз</w:t>
        <w:br/>
        <w:t>көтерді. Бұл да аспаннан алынған, жер-астынан табылған</w:t>
        <w:br/>
        <w:t>сөз болмаса да өзгелердікіне қарағанда клеткалары тірі,</w:t>
        <w:br/>
        <w:t>организмінде жаны бар тілек болды. Отырғандар желпініп</w:t>
      </w:r>
    </w:p>
    <w:p>
      <w:r>
        <w:t>қалды. ;</w:t>
        <w:br/>
        <w:t>30</w:t>
        <w:br/>
        <w:t>Еллв.0ө.залауа да 0 ЫН Зқайта оралды. Қайта оралған сәтте қонақ</w:t>
        <w:br/>
        <w:t>бөлмеде отырғандардың поездағы жігітке көрсеткен</w:t>
        <w:br/>
        <w:t>әділетсіздіктерін мүлдем ұмытқандарын, енді ол жайлы</w:t>
        <w:br/>
        <w:t>ешқашан, ешқашан ойламайтындықтарын түсініп, олардың</w:t>
        <w:br/>
        <w:t>бейғам күлкілерін тіпті ұнатпады.</w:t>
        <w:br/>
        <w:t>“Қызық! -- деді кенет таңданып. -- Мен оны неге</w:t>
        <w:br/>
        <w:t>ойлаймын? Неге оны ойлауға тиіспін және ол жайлы ұмытып</w:t>
        <w:br/>
        <w:t>кетті деп қонақ бөлмеде отырғандарды не үшін</w:t>
        <w:br/>
        <w:t>кінәламақпын? Оны поездан түсіріп тастаған жоқ қой, бар</w:t>
        <w:br/>
        <w:t>болғаны басқа купеге ауыстырды, екі адам келе жатса басқа</w:t>
        <w:br/>
        <w:t>купедегі жалғыз адамның орын ауыстыруын ол да сұрар</w:t>
        <w:br/>
        <w:t>еді. Өтті де кетті, ондай ұсақ оқиғаны мен емес, өзі де</w:t>
        <w:br/>
        <w:t>ұмытқан шығар, мен неге өзімді кінәлі санаймын"?</w:t>
        <w:br/>
        <w:t>Әуелгі кезде жаңалықтай боп көрінген бұл сауал оның</w:t>
        <w:br/>
        <w:t>санасындағы жігіт бейнесін біршама көмескілеп, бейтаныс</w:t>
        <w:br/>
        <w:t>адам жайлы ойлай беруге ешқандай негіз жоқ деген</w:t>
        <w:br/>
        <w:t>қорытындыға әкеп тіреді. Осыған дейін түйгенінің бәрін</w:t>
        <w:br/>
        <w:t>өткінші алушылыққа жорып, соңғы қорытындыны бірде-</w:t>
        <w:br/>
        <w:t>бір дұрыс шешім деп алаңсыз сенуге бет бұрғанда,</w:t>
        <w:br/>
        <w:t>санасының терең түкпірінен өзіне түсініксіз қимастық бір</w:t>
        <w:br/>
        <w:t>сезім бөлекше бас көтерді. Енді ол соңғы күдігі мен кенже</w:t>
        <w:br/>
        <w:t>ойының арасында жатып, ми қатпарының басқа бір</w:t>
        <w:br/>
        <w:t>нүктесінде өз бетінше пайда болған: "Оның аты-жөні кім</w:t>
        <w:br/>
        <w:t>болды екен?" -- деген тосын сұраққа еріксіз таң қалды.</w:t>
        <w:br/>
        <w:t>Кейде адам санасы мен миы бұрын келіп түскен сауалдарға</w:t>
        <w:br/>
        <w:t>өз бетінше, автономиялы түрде жауап әзірлей беретініне</w:t>
        <w:br/>
        <w:t>алғаш көзі жетті.</w:t>
        <w:br/>
        <w:t>Есік ашылып, Мәликенің тамаққа шақырған даусы естілді.</w:t>
        <w:br/>
        <w:t>Асқа зауқы болмай жатса да ізет сақтап, қайшылығы мен</w:t>
        <w:br/>
        <w:t>қызығы мол ойларын амалсыз диванда қалдырып, орнынан</w:t>
        <w:br/>
        <w:t>тұрды. Есік тұтқасынан қолын айырмай, мұны күлімсіреп</w:t>
        <w:br/>
        <w:t>күтіп тұрған Мәликеге қарсы бара жатып жай ғана</w:t>
        <w:br/>
        <w:t>күрсінгенін Бағила өзі де аңғармады.</w:t>
        <w:br/>
        <w:t>Бағана араларында отырғандықтан мән бермеген бе,</w:t>
        <w:br/>
        <w:t>Бағила уақытша кетіп қалып, қайта оралған сәтте Қаратай</w:t>
        <w:br/>
        <w:t>мен Сәргелден басқа жұрт сөздерін кілт тоқтатып, абдырап</w:t>
        <w:br/>
        <w:t>қалды. Қастарындағы Мәлике де ас үйге кетіп, бір-бірінің</w:t>
        <w:br/>
        <w:t>. көнтиген ерін, қоңқақ мұрын, сыпыра құлақтарына үйреніп</w:t>
        <w:br/>
        <w:t>қалған көздер есіктен жайлап еніп келе жатқан сұлулықтың</w:t>
        <w:br/>
        <w:t>үлгісін көргенде таңқалған сезімдерін жасырып қалуға</w:t>
        <w:br/>
        <w:t>шамалары жетпеп еді.</w:t>
        <w:br/>
        <w:t>42</w:t>
        <w:br/>
        <w:t>капвоолажатқанышғынан, Керісінше, он сегінші ғасырдағы көпке</w:t>
        <w:br/>
        <w:t>белгісіз П.Борель (жиырма үш жасында қайтыс болған)</w:t>
        <w:br/>
        <w:t>шығармаларындағы философиялық консепциялар мені</w:t>
        <w:br/>
        <w:t>көбірек қызықтырады, тіпті, оның ешкім ойламаған жақтан</w:t>
        <w:br/>
        <w:t>келуі, адамдар тіршілігіне төңкеріс енгізбек болған өзіндік</w:t>
      </w:r>
    </w:p>
    <w:p>
      <w:r>
        <w:t>ойы таңдандырады. Немесе, орыстың қазіргі жазушысы</w:t>
        <w:br/>
        <w:t>А.Гранин “Таңғажайып бұл өмір" (басқаларына</w:t>
        <w:br/>
        <w:t>таңқалмаймын) аяғын жерден биік көтерген, біреу жазса,</w:t>
        <w:br/>
        <w:t>біреу жаза алмайтын тақырып, орындалуы өте қиын.</w:t>
        <w:br/>
        <w:t>Шукшин, Распутин, Астафьев секілді қазіргі шулы авторлар</w:t>
        <w:br/>
        <w:t>да көңіл аударуға тұрғанмен, адамзат ойына ой қосқан жоқ.</w:t>
        <w:br/>
        <w:t>Керісінше, қай-қайдағы бір Р.Вайан маған көп әсер етеді.</w:t>
        <w:br/>
        <w:t>Өйткені, ең құрығанда ол өзі жайлы да әрі батыл, әрі өткір</w:t>
        <w:br/>
        <w:t>сын айта алады. Ал, қазақ әдебиетіне, оның енді қалыптасып</w:t>
        <w:br/>
        <w:t>келе жатқан көркем ойлау мен көркем прозасының</w:t>
        <w:br/>
        <w:t>профессионалдық дәрежесіне, оның өкілдеріне баға берер</w:t>
        <w:br/>
        <w:t>болсақ..."</w:t>
        <w:br/>
        <w:t>Бағила қағаздан көзін алмаған бойы отырып қалды.</w:t>
        <w:br/>
        <w:t>Мұндағы айтылған ойлар, адам аттары да оның бұрын-</w:t>
        <w:br/>
        <w:t>соңды естімеген, білмеген нәрселері еді. Ол таңданарын</w:t>
        <w:br/>
        <w:t>да, табынарын да білмеді. Және бұл екі ойдың екеуі де</w:t>
        <w:br/>
        <w:t>мына бір бет қағазда алдын ала жазылып қойыпты. Таңдану</w:t>
        <w:br/>
        <w:t>мен табынудың түп төркіні парасат пен білімнің саяздығына</w:t>
        <w:br/>
        <w:t>саятынын әлгі қағаз арқылы байқаған қыз таңдануға</w:t>
        <w:br/>
        <w:t>арланып, таңданбасқа шарасыз қалып танытып, осы екі</w:t>
        <w:br/>
        <w:t>ойдың аралығында тағы дел-сал күйге түсті. Әйтсе де,</w:t>
        <w:br/>
        <w:t>бейтаныс жігіт қалдырып кеткен осы бір парақ ой оны</w:t>
        <w:br/>
        <w:t>айрықша бір биікке көтеріп, өз ойындағы бұрынғы биіктерін</w:t>
        <w:br/>
        <w:t>табан асты аласартып кетті.</w:t>
        <w:br/>
        <w:t>Коридордағы жігітті есіне алды. Көз алдына оның білімсіз</w:t>
        <w:br/>
        <w:t>бейшара қалпы, соған қарамастан тек жалған намыс ұялаған</w:t>
        <w:br/>
        <w:t>құр кеудесі көз алдына елестеп, еріксіз жымиды.</w:t>
        <w:br/>
        <w:t>Бейтанысты қайта есіне алды. Өзінің таңданбауға</w:t>
        <w:br/>
        <w:t>тырысқанын, олай етуге намысы жібермегенін ойлады.</w:t>
        <w:br/>
        <w:t>Жалған намыс... Жалған намыс өз бойында да жатқанын,</w:t>
        <w:br/>
        <w:t>жасырын жатқанын ұғынды, ұғынған сәтте өз-өзінен</w:t>
        <w:br/>
        <w:t>шошыды. “Сонда қалай? Жалған намыс жұрттың бәрінде</w:t>
        <w:br/>
        <w:t>де жасырынып жатқаны ма? Жо-жоқ, олай болуы мүмкін</w:t>
        <w:br/>
        <w:t>емес, мүмкін болса да менде жоқ. Иә, менде жоқ".</w:t>
        <w:br/>
        <w:t>Жалған намыс -- адам өз әлсіздігін, өз дәрменсіздігін</w:t>
        <w:br/>
        <w:t>сезінгенде ғана бас көтерерін, оның білімсіздікпен егіз екенін</w:t>
        <w:br/>
        <w:t>24</w:t>
        <w:br/>
        <w:t>влалөлзема ге өн аі нд. айтқан сал қарын бола қоймапсың.</w:t>
        <w:br/>
        <w:t>Ауданның бірінші басшысына бұдан артық болуға да</w:t>
        <w:br/>
        <w:t>болмайды.</w:t>
        <w:br/>
        <w:t>- Мәлике, мұнда да үлкен кісі бар екенін ұмытпағайсың,</w:t>
        <w:br/>
        <w:t>-- деді күйеуі әйелінің Қаратайды тым тамашалап кеткеніне</w:t>
        <w:br/>
        <w:t>қытымырлау дауыспен тоқтау салып. Келіншек тол кісінің</w:t>
        <w:br/>
        <w:t>арасындағы қағажу қалған Бағилаға бұрылды.</w:t>
        <w:br/>
        <w:t>-- Түу! Какая славная! Красивая! Ұмытпасам, атың</w:t>
        <w:br/>
        <w:t>Бағила ғой ә? -- Мәлике Бағиланың бетінен сүйді. -- Адамды</w:t>
        <w:br/>
        <w:t>қартайтатын өзіңнен кейінгі деген дұрыс, бірақ, "Өзіңнен</w:t>
        <w:br/>
        <w:t>кейінгі қыз баланы көріп қартаясың", -- десе дәлірек болар</w:t>
        <w:br/>
        <w:t>еді. Осыдан екі жыл бұрын көргенімде шашы желбіреген</w:t>
        <w:br/>
        <w:t>ойын баласы еді, енді бойжетіп шыға келіпті. Қартайдың</w:t>
        <w:br/>
        <w:t>деген осы ғой!</w:t>
        <w:br/>
        <w:t>-- Мәлике, философия айтуға әлі уақытымыз мол болар</w:t>
      </w:r>
    </w:p>
    <w:p>
      <w:r>
        <w:t>деп ойлаймын, -- деді кәрілік жайлы сөздің бір ұшы өзіне</w:t>
        <w:br/>
        <w:t>қаттырақ тигенін сезген күйеуі қонақтар жайғаспай жатып-</w:t>
        <w:br/>
        <w:t>ақ әйеліне екінші рет ескерту жасап.</w:t>
        <w:br/>
        <w:t>-- Қазақтың маңдайына философияны құдай өз қолымен</w:t>
        <w:br/>
        <w:t>жазған, -- деді Мәлике күйеуінің ескертуіне бұрынғысынша</w:t>
        <w:br/>
        <w:t>жайдары мінезбен оп-оңай тойтарыс беріп. -- Өйткені</w:t>
        <w:br/>
        <w:t>философияны көргені мен түйгені бар адам айтады. Ал,</w:t>
        <w:br/>
        <w:t>қане, жоғары шығыңыздар.</w:t>
        <w:br/>
        <w:t>Дастарқан үстінде ретті-ретсіз, әр түрлі тақырыптағы</w:t>
        <w:br/>
        <w:t>бытыраңқы жайттар сөз болды. Ауа райы, саясат, үкімет</w:t>
        <w:br/>
        <w:t>адамдарының арасында өткен әңгіме, біреудің қызметке</w:t>
        <w:br/>
        <w:t>тағайындалуы мен босауы, сонан соң, әлбетте, үй иесінің</w:t>
        <w:br/>
        <w:t>Тәшкен сапарындағы көрген-білгені де ұмыт қалмады. Және</w:t>
        <w:br/>
        <w:t>олардың сөзінде ойда қалар, көңілді селт еткізер жаңалық,</w:t>
        <w:br/>
        <w:t>тосындық жоқ секілді боп көрінді. Ол мұндай әр түрлі</w:t>
        <w:br/>
        <w:t>адамдар бас қосқан жиындарда әке-шешесімен бірге жүріп</w:t>
        <w:br/>
        <w:t>талай болған. Дастарқан басындағы адамдардың ат-жөндері</w:t>
        <w:br/>
        <w:t>мен түр-түсі, атқарар қызметтері басқа болғанмен бәрінің</w:t>
        <w:br/>
        <w:t>айтар сөздері мен күлкілері, әзіл-қалжыңдары бір-біріне</w:t>
        <w:br/>
        <w:t>ғажайып ұқсас келетініне әуелгіде таң-тамаша қалатын,</w:t>
        <w:br/>
        <w:t>бертін келе бұған да құлағы үйреніп, кісіні жалықтырар</w:t>
        <w:br/>
        <w:t>әңгімелерді ұқпаса да үнсіз тыңдап, өз қиялымен өзі боп</w:t>
        <w:br/>
        <w:t>отыра берер жақсы әдіс тапқан-ды. Бұл жолы да сүт қосқан</w:t>
        <w:br/>
        <w:t>күрең шайды ауық-ауық ұрттап қойып, қонақ бөлменің екі</w:t>
        <w:br/>
        <w:t>жақ қабырғасына сірестіре жиылған кітаптардан көз алмай</w:t>
        <w:br/>
        <w:t>түрлі-түрлі ой құшағына шомды. Бұл қонақ бөлмеден гөрі</w:t>
        <w:br/>
        <w:t>28</w:t>
        <w:br/>
        <w:t>ЕЕ ОЙЫНЫ ӨН, бір шаңырақтың астында тұрып жатқан .</w:t>
        <w:br/>
        <w:t>соң адалдықты аттауға ары жібермейтінін және орынсыз</w:t>
        <w:br/>
        <w:t>қызғаныш арқылы әйелдік арын аяққа таптайтынын,</w:t>
        <w:br/>
        <w:t>мейлінше нанымды, мейлінше байыпты үнмен қысқа-қысқа,</w:t>
        <w:br/>
        <w:t>айтып өтетін-ді. Бұл сөздер оның ұстамды бет-пішінімен, ,</w:t>
        <w:br/>
        <w:t>салқын да сабырлы даусымен, сенімді де нық қимылдарымен ,</w:t>
        <w:br/>
        <w:t>етене қабысып, жалғандық атаулыға ешқандай күдік;</w:t>
        <w:br/>
        <w:t>қалдырмайтын. Бірақ Сәргелдің жасы мен Сәргелдің,</w:t>
        <w:br/>
        <w:t>табиғатындағы адамдар күдіктен біржола қол үзіп кетуі,</w:t>
        <w:br/>
        <w:t>мүмкін емес-ті. Әйтсе де, қанша ауытқығанмен тал түбінен</w:t>
        <w:br/>
        <w:t>кетпейтін көлеңке секілді, көңілінен сейілмейтін сол күдігінің ;</w:t>
        <w:br/>
        <w:t>ар жағынан түнгі ауылдың алыстан көрінген жалғыз,</w:t>
        <w:br/>
        <w:t>шамындай сенім сәулесі жылт-жылт етіп, жанына медеу.</w:t>
        <w:br/>
        <w:t>болатын. Соңғы үш-төрт айда сол сәуле күшейе түскендей,</w:t>
        <w:br/>
        <w:t>еді. Сәргел бірнеше рет ойламаған жерден жұмыстан.</w:t>
        <w:br/>
        <w:t>оралғанда әйелінің жат оймен еш хабары жоқ, ванна,</w:t>
        <w:br/>
        <w:t>бөлмесінде көпіртіп кір жуып жатқанын, немесе, қыс.</w:t>
        <w:br/>
        <w:t>қамымен варенье қайнатып, компот жасап, семья.</w:t>
        <w:br/>
        <w:t>тауқыметін алаңсыз арқалаған адамның тірлігіне:</w:t>
        <w:br/>
        <w:t>қайрылмастай берілген қалпын көріп жүрегі орнына түсетін.</w:t>
        <w:br/>
        <w:t>Екі рет командировкасынан да мүлдем ерте келді (соңғы; т</w:t>
        <w:br/>
        <w:t>рет Тәшкен сапарынан). Және түн ішінде. Мәлике екі:</w:t>
        <w:br/>
        <w:t>баласын екі жағына алып, бейғам ұйықтап жатыр екен.</w:t>
        <w:br/>
        <w:t>Есікті қалтасындағы кілтпен өзі ашып кірген. Әйелін оятпай;</w:t>
        <w:br/>
        <w:t>тұрып үйден күдікті әрекеттердің болмашы іздеріне шейін:.</w:t>
        <w:br/>
        <w:t>бақылап шықты. Бәрі қаз-қалпында. Жолдан қайтып:</w:t>
        <w:br/>
        <w:t>келгенде әйеліне сездірмей баса назар аударатын темекінің:-</w:t>
        <w:br/>
        <w:t>күл салғышы да киім ілгіштің жанынан қозғалмапты, ішінде</w:t>
        <w:br/>
        <w:t>қалған бір тал таза сіріңке шиі де алынбаған. Әр жерде;</w:t>
        <w:br/>
        <w:t>балаларының киім-кешегі, шимайлап сурет салған қағаздары"</w:t>
      </w:r>
    </w:p>
    <w:p>
      <w:r>
        <w:t>шашылып жатыр. Үйде мүлгіген бейбіт тыныштық, шаңырақ.</w:t>
        <w:br/>
        <w:t>астында бала қамы, семья қамы, оларға деген аналық.</w:t>
        <w:br/>
        <w:t>қамқорлық салтанат құрған. Тіпті, өзі кіріп келіп, шам</w:t>
        <w:br/>
        <w:t>жаққышты шырт еткізгенде де не дыбыстан, не кенет</w:t>
        <w:br/>
        <w:t>жанған жарықтан Мәликенің оянбауы әйелінің</w:t>
        <w:br/>
        <w:t>алаңсыздығынан хабар беріп, сенімін нығайта түсті, сонымен</w:t>
        <w:br/>
        <w:t>бірге өзінің орынсыз күдігі мен жасырын арамдығын</w:t>
        <w:br/>
        <w:t>сейілтіп жүрек түбінен адалдық алдындағы кінәсін</w:t>
        <w:br/>
        <w:t>мойындатқан ұятын шымырлатып өтті. .</w:t>
        <w:br/>
        <w:t>Табиғатынан тоғышарлыққа ынтық жан дүниесі тоят</w:t>
        <w:br/>
        <w:t>тауып, бұйығы, алаңсыз, разы өмірг</w:t>
        <w:br/>
        <w:t>33</w:t>
        <w:br/>
        <w:t>ҰЛТТЫҚ АКАДЕМИЯЛЫҚ КІТАПХАНАСЫ</w:t>
        <w:br/>
        <w:t>3-603</w:t>
        <w:br/>
        <w:t>ЕЗ.18.09.13сша! 25 6ішан 20.11 раде 42</w:t>
        <w:br/>
        <w:t>желпіндіріп тас</w:t>
        <w:br/>
        <w:t>Сәргелдің маңдайы қатпарланып, жұқа еріндерінің жиі-</w:t>
        <w:br/>
        <w:t>1. Қаратай Мәлике көңілденген сайын:</w:t>
        <w:br/>
        <w:t>жиі жымқырылып сөзден қалып бара жатқанын байқады.!</w:t>
        <w:br/>
        <w:t>Ол жас жеңгесінің қаншалықты коньяк ішкенін аңғарған</w:t>
        <w:br/>
        <w:t>жоқ, әйтсе де, оның қара торы әдемі жүзіне қан жүгіріп,</w:t>
        <w:br/>
        <w:t>кісіге батыл, тесіле қарайтын қарақаттай жанарына ерекше</w:t>
        <w:br/>
        <w:t>сиқырлы нұр (құйылып, ерке де еркін мінезінің ашыла”</w:t>
        <w:br/>
        <w:t>түскеніне іштей сүйсінсе де, немере ағасының іштей тынып</w:t>
        <w:br/>
        <w:t>отырған кейпін байқап, Мәликенің әзіл сөздерінің бәріне !</w:t>
        <w:br/>
        <w:t>байыпты да салқын жауап беруге тырысып бақты. Оның</w:t>
        <w:br/>
        <w:t>бұл жаңа әдісі көп ұзамай өз жемісін де берді. Сәргел”</w:t>
        <w:br/>
        <w:t>ұйқысы қанып оянған сәбидей жан-жағына назар аударып, ”</w:t>
        <w:br/>
        <w:t>сөз бен күлкіге араласып, біршама тіріліп қалды. Қаратай</w:t>
        <w:br/>
        <w:t>дәл осы сәтте немере ағасына ұнап отырғанын және</w:t>
        <w:br/>
        <w:t>дастарқан басындағы әзіл-қалжыңды дер кезінде:</w:t>
        <w:br/>
        <w:t>байыптылықпен алмастырғанына қуанды.</w:t>
        <w:br/>
        <w:t>Мәлике Бағиланың мазасы кете бастағанын сезіп, оны</w:t>
        <w:br/>
        <w:t>оңаша бөлмеге алып кетті. Бұрын бұл Сәргелдің екі ұлының</w:t>
        <w:br/>
        <w:t>ұйықтайтын бөлмесі болатын. Қазір қаңырап бос тұр.:</w:t>
        <w:br/>
        <w:t>Терезеге ашық сары жібектен перде ілініпті, оң жақ.</w:t>
        <w:br/>
        <w:t>бұрышта, жиналмалы жұмсақ диван жанында перде түсіне”</w:t>
        <w:br/>
        <w:t>сәйкес сарғыш торшер тұр. Қарсы бетке екі қатар румын</w:t>
        <w:br/>
        <w:t>кітап сөресі қойылын, оның жоғарғы жағына қатырылған ”</w:t>
        <w:br/>
        <w:t>бұғының басы ілініпті. Оның көздері сарғыш торшерден.</w:t>
      </w:r>
    </w:p>
    <w:p>
      <w:r>
        <w:t>түскен сәуледен жылт-жылт етіп, мына шағын дүниенің</w:t>
        <w:br/>
        <w:t>көзге көрінбейтін арғы түбінен ерекше бір құбылысты</w:t>
        <w:br/>
        <w:t>байқағандай аңтарылып қарап қапты. Өзін кім атқанын, !</w:t>
        <w:br/>
        <w:t>неге атқанын, былайғы денесінің қайда жоғалғанын, мұнда</w:t>
        <w:br/>
        <w:t>не үшін ілулі тұрғанын, кімнің үйіне келіп ілінгенін білмейді</w:t>
        <w:br/>
        <w:t>де, білгісі де келмейді. Оған ең маңызды нәрсе -- осылай.</w:t>
        <w:br/>
        <w:t>кірпік қақпастан тар дүниенің көрінбейтін алыс көкжиегінде”</w:t>
        <w:br/>
        <w:t>болып жатқан белгісіз бір құбылысқа аңтарылып қарап</w:t>
        <w:br/>
        <w:t>тұра беру. Оған тек қарап тұру міндет, кімнің үйі болса да:</w:t>
        <w:br/>
        <w:t>ол үшін -- бәрібір, мұп-мұздай музей қабырғасы ма,</w:t>
        <w:br/>
        <w:t>бәрібір,осылай қарап тұра береді. Дүниеге: о баста осылай:</w:t>
        <w:br/>
        <w:t>қарап тұру үшін келген.</w:t>
        <w:br/>
        <w:t>-- Қаласаң терезенің бір жағын түгел ашып қой, ---деді</w:t>
        <w:br/>
        <w:t>Мәлике, -- Көшенің бұл жақ бетімен машина жүрмейді.</w:t>
        <w:br/>
        <w:t>Тыныш. Ал, жайғаса бер. Осы бөлме түбі сенікі болады.</w:t>
        <w:br/>
        <w:t>Міне, мында пластинка тындауыңа болады. Пластинкалар !</w:t>
        <w:br/>
        <w:t>мына полкада. Лили Иванова, София Ротару; Ауки</w:t>
        <w:br/>
        <w:t>39</w:t>
        <w:br/>
        <w:t>Е3.18.09,13(ішіаі 2-5аіШай 20.1</w:t>
        <w:br/>
        <w:t>кітапханаға Кө зек ұқсайтын сияқты. Бағила бір сәтке</w:t>
        <w:br/>
        <w:t>осындағылардың бәрін кітапханада шай ішіп отырған</w:t>
        <w:br/>
        <w:t>адамдарға ұқсатып, өзінен-өзі іштей жымиды. Және,</w:t>
        <w:br/>
        <w:t>бұлардың кітапханада шай ішіп, қарқ-қарқ күліп</w:t>
        <w:br/>
        <w:t>отырғандарын кітапты сыйламау, оның қасиетін қорлау деп</w:t>
        <w:br/>
        <w:t>ұқты. Ол Тәшкендегі қораздар таласы жайлы тамсана айтып</w:t>
        <w:br/>
        <w:t>отырған үй иесіне бір сәт қарағанда көз алдында бет сүйегі</w:t>
        <w:br/>
        <w:t>шығыңқы, ойнақы жанарынан оты таймаған, кісіге сынай</w:t>
        <w:br/>
        <w:t>қарайтын, істік мұрын, еріндері қаймақтай, ақ сары адамның</w:t>
        <w:br/>
        <w:t>суреті қалды. Неге екені белгісіз, бұл сурет Бағиланың</w:t>
        <w:br/>
        <w:t>санасында ұнамсыз сезім тастап өтті. Бағила бұл секілді</w:t>
        <w:br/>
        <w:t>адамдарды да көрген және олардың көпшілігі қытымыр,</w:t>
        <w:br/>
        <w:t>даукес, өзімшіл, қызғаншақ, ұсақ, саран, мақтаншақ боп</w:t>
        <w:br/>
        <w:t>келетінін, оның үстіне мейлінше сақ әрі міндетті түрде</w:t>
        <w:br/>
        <w:t>жағымпаздыққа жақын жүретінін де байқаған. Көз</w:t>
        <w:br/>
        <w:t>алдындағы елес-портреттен назар аудармай тұрып-ақ, ол</w:t>
        <w:br/>
        <w:t>үй иесінің мына кітаптарды түгел оқыған-оқымағаны жайлы</w:t>
        <w:br/>
        <w:t>өз көңілінде бір сұрақтың жылт ете қалғанына таңырқаған</w:t>
        <w:br/>
        <w:t>жоқ.</w:t>
        <w:br/>
        <w:t>-- Бағила, шайыңыз суып қалды ғой, кесеңізді беріңіз,</w:t>
        <w:br/>
        <w:t>ауыстырсын, -- деген оң жағынан естілген дауыс жаққа</w:t>
        <w:br/>
        <w:t>қарағанда қасында отырған ақын-жазушыларға өкпелі</w:t>
        <w:br/>
        <w:t>жігітті көрді. “Бұл қашан кеп қасыма отырған? Ыстық күнде</w:t>
        <w:br/>
        <w:t>костюмін шешіп тастаса қайтеді? Маңдайынан аққан терін</w:t>
        <w:br/>
        <w:t>сүртсе болмас па?" Бағила бұл жігітке деген жүрегіндегі</w:t>
        <w:br/>
        <w:t>жек көру сезімінің кенет жиіркенішке ауысқанын сезіп,</w:t>
        <w:br/>
        <w:t>қабағын тыржитты. Тұрғат қыздың бұл мінезін бөтен үйдің</w:t>
      </w:r>
    </w:p>
    <w:p>
      <w:r>
        <w:t>шаңырағынан қысылып отырғанға жорып, оның кесесін</w:t>
        <w:br/>
        <w:t>өзі алды да, шай құйып отырған Мәликеге ұсынды.</w:t>
        <w:br/>
        <w:t>-- Жеңгей, аса ыстық болмасын. Сүтін молдау құйыңыз.</w:t>
        <w:br/>
        <w:t>Бағила ыстық атаулыны ұнатпайды, -- деді ол соңғы сөзін</w:t>
        <w:br/>
        <w:t>Бағилаға бағыштап, мейлінше жұмсақ, еркелеткен үнмен.</w:t>
        <w:br/>
        <w:t>“Өзімшілін қарай гөр, -- деді Бағила іштей ызаланып.</w:t>
        <w:br/>
        <w:t>-- Менің нені ұнатып, нені ұнатпайтынымды қайдан</w:t>
        <w:br/>
        <w:t>біледі?"</w:t>
        <w:br/>
        <w:t>-- Жоқ, ыстығынан құйыңыз, -- деді ол кенет Мәликеге.</w:t>
        <w:br/>
        <w:t>Тұрғат сасқан жоқ. Бұл жолы да Бағиланың қасиетін</w:t>
        <w:br/>
        <w:t>жақсы білетін сыралғы адам боп шыға келді.</w:t>
        <w:br/>
        <w:t>-- Мейлі, ыстық болғаны да дұрыс. Ұзақ жолдан</w:t>
        <w:br/>
        <w:t>шаршағанда ыстықты қалайтыны да бар, -- деді ол мүлде</w:t>
        <w:br/>
        <w:t>салмақты үнмен.</w:t>
        <w:br/>
        <w:t>29</w:t>
        <w:br/>
        <w:t>ЕЗ.18.09.1ЭсіШа! 2--(іша! 20.1 раде 39</w:t>
        <w:br/>
        <w:t>Жұбайлық өмір алғашқы түннен салқын басталды. Үш</w:t>
        <w:br/>
        <w:t>айдан соң екеуі екі жаққа ажырасып тынды. Сәтсіз неке</w:t>
        <w:br/>
        <w:t>Мәликені жасытып кетті. Бұдан соң да ол біраз жігіттермен</w:t>
        <w:br/>
        <w:t>танысып көрді. Бәрінен де қыдыруға бар, үйленуге жоқ</w:t>
        <w:br/>
        <w:t>ниет байқап, еркек атаулыдан іргесін аулақ салып жүрді.</w:t>
        <w:br/>
        <w:t>Уақыт өтіп жатты. Ол жиырма сегізге келді. Қиялында</w:t>
        <w:br/>
        <w:t>армандаған, қиялында күткен болашақ жардың елесі күн</w:t>
        <w:br/>
        <w:t>асқан сайын алыстап бара жатқанын, белгісіз үміттің есігін</w:t>
        <w:br/>
        <w:t>күзетіп, жастық шағының жалыны әлсіреп бара жатқанын</w:t>
        <w:br/>
        <w:t>сезді, Өзі тоңдес жігіттердің бәрі әлдеқашан үйленген, ал</w:t>
        <w:br/>
        <w:t>үйленбегендері тіс қаққан қу, немесе аяғын есеппен басатын</w:t>
        <w:br/>
        <w:t>пысықтар. Соңғы тектегі жігіттердің танысқан күні</w:t>
        <w:br/>
        <w:t>ертеңінде телефон соғып, ұялмай-қызармай, қазы-қарта,</w:t>
        <w:br/>
        <w:t>жал-жая сұрайтындарынан намысы қозып, кеудесін</w:t>
        <w:br/>
        <w:t>жиреніш биледі. Еркектердің ұсақтығына, олардың</w:t>
        <w:br/>
        <w:t>пендешілікке бейімдігіне ызаланды. "Жігіттер қайда? --</w:t>
        <w:br/>
        <w:t>дейтін ол оңаша үйде жалғыз жатып. --- Еркектер қайда</w:t>
        <w:br/>
        <w:t>кеткен? Бәрі осындай болса күйеуге тиіп керегі не? Әлде,</w:t>
        <w:br/>
        <w:t>жөні түзулері отызға шейін үйленіп біте ме екен?"</w:t>
        <w:br/>
        <w:t>Мәлике осы кезге шейін кездестірген жігіттерінен төрт-</w:t>
        <w:br/>
        <w:t>ақ қасиетті байқады: ішу, жеу, күлу, төсек. Бәрі де осы төрт</w:t>
        <w:br/>
        <w:t>бұрышты түсініктің ішінде ғана ғұмыр кешетін сияқты. Бәрі</w:t>
        <w:br/>
        <w:t>бір деңгейде. Бұл төрт түсінікті меңгеру үшін институт</w:t>
        <w:br/>
        <w:t>бітірудің, диплом алудың, тіпті, адам болып жаралудың</w:t>
        <w:br/>
        <w:t>өзі шарт емес екеніне ешқайсысы ой жібермейтін</w:t>
        <w:br/>
        <w:t>секілді.</w:t>
        <w:br/>
        <w:t>Осылай, жігіт атаулыға ызалы кезінде Саргелге жолықты.</w:t>
        <w:br/>
        <w:t>Аүкенге келіп, оны-мұны заттар алып жүретінін бұрын да</w:t>
        <w:br/>
        <w:t>көргені бар. Соңғы кезде жасарып, жас жігіттей жинақы,</w:t>
        <w:br/>
        <w:t>ширақ қалыпқа түскенін де байқаған. Бірақ оның қайда, не</w:t>
        <w:br/>
        <w:t>қызмет істейтінінен бейхабар еді. Шашына ақ қылау араласа</w:t>
        <w:br/>
        <w:t>бастағаны болмаса анау айтқан кәрі де емес, қырық бес,</w:t>
        <w:br/>
        <w:t>қырық алтылардың ішінде. Бір күні дүкенге қымыран түсе</w:t>
        <w:br/>
        <w:t>қалды. "Қайта өркендеу" дәуіріндегі кісі қымыран көрсе</w:t>
        <w:br/>
        <w:t>түбінде ұйықтауға дейін дайын екен.</w:t>
      </w:r>
    </w:p>
    <w:p>
      <w:r>
        <w:t>Қымыран үш күн бойы үзбей түсіп тұрды. Үш күннен</w:t>
        <w:br/>
        <w:t>соң өрістегі түйені кесіртке еміп кеткендей таппа тыйылды.</w:t>
        <w:br/>
        <w:t>Бірақ, үш күндік қымыран екеуін таныстырып барып</w:t>
        <w:br/>
        <w:t>тоқтады. з</w:t>
        <w:br/>
        <w:t>Бір жұма өткен соң екеуі жұмыс аяғында кездесуге уағда</w:t>
        <w:br/>
        <w:t>байласты. Мәлике дүкеннен шыққанда Сәргел есік</w:t>
        <w:br/>
        <w:t>ы, зы</w:t>
        <w:br/>
        <w:t>36</w:t>
        <w:br/>
        <w:t>Ел НЕ Т НМ Іріп, кірпігін айқастырды. Жанарына сіңіп</w:t>
        <w:br/>
        <w:t>қалған люстраның өткір жарығы көз алдына қысқы</w:t>
        <w:br/>
        <w:t>қыраудай ақ жарпа ойнатып барып, бірте-бірте алыстады</w:t>
        <w:br/>
        <w:t>да, төңіректі сұйқылтым қараңғылық басты. сі</w:t>
        <w:br/>
        <w:t>Ол осылайша ширек сағаттай қимылсыз жатты. Төбеден:</w:t>
        <w:br/>
        <w:t>шақырайған жарық терезенің ашық сары пердесіне</w:t>
        <w:br/>
        <w:t>шағылысып, сүт бетіне біркелкі тараған кепірез</w:t>
        <w:br/>
        <w:t>тамшысындай Бағиланың мінсіз ақ жүзіне жарасымды:</w:t>
        <w:br/>
        <w:t>сарғыш реңк қосып тұр. Табиғат бар өнерін сарқа жұмсап,</w:t>
        <w:br/>
        <w:t>осы бейнені жасап біткен соң, бұл сұлулықты</w:t>
        <w:br/>
        <w:t>азырқанғандай қою түннің жасымақтай бір түйірін ойып</w:t>
        <w:br/>
        <w:t>алып, мәрмәр беттің сол жақ етегіне мең етіп жабыстыра</w:t>
        <w:br/>
        <w:t>қойыпты. Қарсы көрінген қара шағаланың қанатындай</w:t>
        <w:br/>
        <w:t>шашаусыз біткен имек қас ширек шеңбер тәрізді біркелкі</w:t>
        <w:br/>
        <w:t>жұмылған кірпіктермен ерекше үйлесім тауып, табиғаттың</w:t>
        <w:br/>
        <w:t>шебер суреткер екенін осы үйлесімдік арқылы маңайға</w:t>
        <w:br/>
        <w:t>паш етіп тұрған секілді. Екі қастың ентелеп кеп қосыла</w:t>
        <w:br/>
        <w:t>алмай қалған тұсынан басталатын әдемі қыр мұрны ұстасаң</w:t>
        <w:br/>
        <w:t>үгітіліп кетердей бір-бірімен болар-болмас қиюласып жатқан</w:t>
        <w:br/>
        <w:t>томпиған балаң еріндерге бағыт сілтеп тұр. Ақ кофтасын</w:t>
        <w:br/>
        <w:t>аздап кере бастаған кеудесінің көтеріліп-басылғаны болмаса</w:t>
        <w:br/>
        <w:t>оның демалып жатқаны да сезілмейді. Бағиланың дәл қазіргі</w:t>
        <w:br/>
        <w:t>қалпы мен бүкіл болмысы адам баласының: “сұлулық пен</w:t>
        <w:br/>
        <w:t>пәктік қандай болмақ?" -- деген сауалына жаратылыстың</w:t>
        <w:br/>
        <w:t>үнсіз беріп тұрған жауабына сайғандай.</w:t>
        <w:br/>
        <w:t>Бағила осылай үнсіз жатып, жол оқиғасын ойша шолғанда</w:t>
        <w:br/>
        <w:t>кенет жүрегі лүп етіп, еріксіз көзін ашып алды. Жүрегінің</w:t>
        <w:br/>
        <w:t>лүпілі үдеп бара жатқан секілді. Оның есіне өздері қуып</w:t>
        <w:br/>
        <w:t>шыққан баяғы жігіт орала кеткен-ді. Көзін жұмып жатқан</w:t>
        <w:br/>
        <w:t>әлгі бір сәтте ол жігіт бейнесін анық көргендей еді, еңді оңы</w:t>
        <w:br/>
        <w:t>мүлде жоғалтып алды. Кірпігін қанша айқастырса да ол бейне</w:t>
        <w:br/>
        <w:t>дәл жаңағыдай айқын көрінбеді. “Ол да осы қалада ғой!" --</w:t>
        <w:br/>
        <w:t>деген жаңа бір ой кенет жарқ етіп, оның ішкі дүниесіне әрі</w:t>
        <w:br/>
        <w:t>алқыныс, әрі қуаныш, әрі сабыр тастап өтті. Бағила осы</w:t>
        <w:br/>
        <w:t>кезге шейін ол жігітті бір де бір рет еске алмағанына, ол</w:t>
        <w:br/>
        <w:t>жайлы бір де бір рет ойламағанына таңданды, сол үшін</w:t>
        <w:br/>
        <w:t>бейтаныс бейненің алдында өзін кінәлідей сезінді.</w:t>
        <w:br/>
        <w:t>Қонақ бөлмеден ду етіп жарылған күлкі, әкесінің әңгіме</w:t>
        <w:br/>
        <w:t>айтып отырған көтеріңкі даусы, ас үйден Мәликенің шыны</w:t>
        <w:br/>
        <w:t>ыдысты түсіріп алып, оның күл-парша боп сынғаны естілді.</w:t>
        <w:br/>
        <w:t>"Мас боп қалған ба? Ол еркектермен неге коньяк ішеді?"</w:t>
        <w:br/>
        <w:t>41</w:t>
      </w:r>
    </w:p>
    <w:p>
      <w:r>
        <w:t>Елба қашағамісолмаеР ке отырғанын, жол азабын көрмей тез</w:t>
        <w:br/>
        <w:t>жеткенін сөз етті. Тәшкендегі тамақтың көптігіне,</w:t>
        <w:br/>
        <w:t>шашлықтың молдығына тоқталды. Тәшкенде көшеге шықсаң</w:t>
        <w:br/>
        <w:t>болды, алдыңнан жаюлы дастарқан пайда бола кететінін,</w:t>
        <w:br/>
        <w:t>бір сомға жетер-жетпес ақшаға меймілдеп тоятыныңды</w:t>
        <w:br/>
        <w:t>ерекше ықыласпен айтты.</w:t>
        <w:br/>
        <w:t>Тәшкен дастарқанының табынушысы үзіліс салмай</w:t>
        <w:br/>
        <w:t>бөдене таласы жайлы елігіп сөйлеп жөнелді. Мүлде басқа</w:t>
        <w:br/>
        <w:t>елден, басқа планетадан келген адам сияқты және осында</w:t>
        <w:br/>
        <w:t>отырғандардың бәрі кем дегенде ол қалада төрт-бес реттен</w:t>
        <w:br/>
        <w:t>болып қайтқанымен ісі де жоқ. ы!</w:t>
        <w:br/>
        <w:t>Көшенің жаңа ғана сызып өткендей аппақ жолақтарынан</w:t>
        <w:br/>
        <w:t>көз алмай келе жатып Бағила осындай салауатты, ересек</w:t>
        <w:br/>
        <w:t>адамдардың түкке тұрмайтын ұсақ тақырыптардың</w:t>
        <w:br/>
        <w:t>төңірегінде тамсана әңгімелеп келе жатқандарына, орынсыз</w:t>
        <w:br/>
        <w:t>жерде күле беретіндеріне, және ең бастысы күлкісіз</w:t>
        <w:br/>
        <w:t>нәрсенің өзіне қарқылдай салатындарына жаңдынумен</w:t>
        <w:br/>
        <w:t>болды.</w:t>
        <w:br/>
        <w:t>Екі машина құйрық тістесіп келіп қаланың қақ</w:t>
        <w:br/>
        <w:t>ортасындағы алты қабат үйдің есігінің алдына тоқтады. Үй</w:t>
        <w:br/>
        <w:t>иесі -- жуықта Тәшкен сапарынан оралғаны жайлы жол“</w:t>
        <w:br/>
        <w:t>жөнекей ауыз жаппай әңгіме айтып келген ұзын бойлы;</w:t>
        <w:br/>
        <w:t>шашына ертелеу ақ араласа бастаған орта жастар</w:t>
        <w:br/>
        <w:t>шамасындағы ашаң кісі боп шықты. Бұлар үйге даудырлай</w:t>
        <w:br/>
        <w:t>кіріп келгенде ас қамымен жүріп әлі халатын да шешіп</w:t>
        <w:br/>
        <w:t>үлгермеген, жасы отызға жетер-жетпес қара торы әдемі</w:t>
        <w:br/>
        <w:t>келіншек есік алдында ұяла күлімсіреп сәлем берді.</w:t>
        <w:br/>
        <w:t>-- О-а, жеңеше, амансың ба? -- деген әкесінің</w:t>
        <w:br/>
        <w:t>сәлемдесуінен Бағила бұл келіншек Тәшкен дастарқанының</w:t>
        <w:br/>
        <w:t>табынушысының әйелі екенін түсінді. "Жеңеше" деген сөз</w:t>
        <w:br/>
        <w:t>жас әйелдің болмысына мүлде қарама-қайшы келіп тұрса</w:t>
        <w:br/>
        <w:t>да, оған мұның құлағы мен еті үйренген болса керек, өзінен</w:t>
        <w:br/>
        <w:t>элдеқайда үлкен, тіпті қайнаға десе де ерсі көрінбейтін</w:t>
        <w:br/>
        <w:t>Қаратайға қазақы, жайдары мінезбен: "Қайным-ау, сені де</w:t>
        <w:br/>
        <w:t>көретін күн болады екен ғой", -- деп қолын алжапқышына</w:t>
        <w:br/>
        <w:t>тез-тез сүртті де, құшақтасып амандасты. (.-</w:t>
        <w:br/>
        <w:t>-- Ойпырмай, қолыңа билік тимей жүр екен дағы, --</w:t>
        <w:br/>
        <w:t>деп жалғастырды ол кісілердің алдына тапочқа қойыш жатып,</w:t>
        <w:br/>
        <w:t>-- бұрын жиі келуші едің, бастық болдың да көруден қалдық.</w:t>
        <w:br/>
        <w:t>Семіріп алғансың ба өзі%: “Қане, қане? -- Ол Қаратайды</w:t>
        <w:br/>
        <w:t>айналдырып көре бастады... ;</w:t>
        <w:br/>
        <w:t>61</w:t>
        <w:br/>
        <w:t>Е3,18.09.130ішіаі 2- аша! 2044: раде 38</w:t>
        <w:br/>
        <w:t>көмескіленіп, жүзіне қайтадан қан жүгіре бастады. Жолдас-</w:t>
        <w:br/>
        <w:t>жораларымен әзіл айтып, көңілсіздігін күлкі алмастырды.</w:t>
        <w:br/>
        <w:t>Бұрын әйелі барда ойынан күдік, бойынан қызғаныш</w:t>
        <w:br/>
        <w:t>арылмай еңсесі түсіңкі жүруші еді, енді оның бәрінен</w:t>
        <w:br/>
        <w:t>құтылып, өзін мүлдем жеңіл, мүлдем азат сезінді. Осы</w:t>
        <w:br/>
        <w:t>жеңілдік пен осы азаттығының ар жағынан қылт етіп ауық-</w:t>
        <w:br/>
        <w:t>ауық көрініп, арын шымшылаған басқа бір кінәлаушы</w:t>
        <w:br/>
        <w:t>сезімді ұясында тұншықтырып, іште шіріте берді. Ақыры</w:t>
      </w:r>
    </w:p>
    <w:p>
      <w:r>
        <w:t>ол сезім біржолата өліп, жазылған жарадай мұның мазасын</w:t>
        <w:br/>
        <w:t>алмайтын болды.</w:t>
        <w:br/>
        <w:t>Бір жыл өткен соң Мәликеге үйленді. Мәлике бұған дейін</w:t>
        <w:br/>
        <w:t>есік көрген әйел-ді. Күйеуі Алматының кішігірім бір</w:t>
        <w:br/>
        <w:t>ресторанында барабанда ойнайтын. Алғаш. рет</w:t>
        <w:br/>
        <w:t>композитормын деп танысқан. Ұзын шашы мен қауғадай</w:t>
        <w:br/>
        <w:t>сақалына және музыка жайлы айтқан әңгімелеріне қарап</w:t>
        <w:br/>
        <w:t>болса болар деп шын сенген. Ол кезде бұл ұлттық тағамдар</w:t>
        <w:br/>
        <w:t>сататын “Береке" дүкенінде сатушы боп істейтін.</w:t>
        <w:br/>
        <w:t>"Композитор" таныстықты созған жоқ, бір айдан” соң-ақ</w:t>
        <w:br/>
        <w:t>үйленейік деген ұсыныс айтты. "Әзірге жолы болмай жүрген</w:t>
        <w:br/>
        <w:t>жас таланттың" тілегін қабылдамауға Мәликенің еркі жоқ</w:t>
        <w:br/>
        <w:t>еді, ол да келісім берді. Болашақ күйеу балаларымен</w:t>
        <w:br/>
        <w:t>таныстыру үшін оны Алматының іргесіндегі үйіне ертіп</w:t>
        <w:br/>
        <w:t>барған. Қыз әкесінің үйіне күйеу бала жүн-жүн боп:кіріп</w:t>
        <w:br/>
        <w:t>барғанда ойнап отырған балалар бұрыш-бұрыштқа бытырай</w:t>
        <w:br/>
        <w:t>қашып, сәті түскендері есіктен саңылау тауып далаға атылды.</w:t>
        <w:br/>
        <w:t>Күйеу баланы күтіп, дабыр-дұбыр, мәз-мейрам боп отырған</w:t>
        <w:br/>
        <w:t>кемпірлер кәлимаға тілін келтірген.</w:t>
        <w:br/>
        <w:t>Жастар жиналып, азын-аулақ отырыс қызғанда күйеу</w:t>
        <w:br/>
        <w:t>бала өнер көрсетті. Ортаға шығып ап, жын ұрғандай биледі.</w:t>
        <w:br/>
        <w:t>-- Барабан! -- деді айғай салып арасында. І</w:t>
        <w:br/>
        <w:t>-- Барабаны несі?! : :</w:t>
        <w:br/>
        <w:t>-- Дайте мне мой барабан! Мен барабанға арнап концарт</w:t>
        <w:br/>
        <w:t>жазғанмын.</w:t>
        <w:br/>
        <w:t>Мәликенің әкесі мектепте оқу бөлімін басқаратын, бір-</w:t>
        <w:br/>
        <w:t>екі жігітті жіберіп барабан:алдырды. ы жшай 1% “</w:t>
        <w:br/>
        <w:t>Барабанға арналған концерт түн жарымына 1 шейін</w:t>
        <w:br/>
        <w:t>созылды.</w:t>
        <w:br/>
        <w:t>Той Алматыда, ресторанда өтті. Мәлике: осытой: жетінде</w:t>
        <w:br/>
        <w:t>ғана күйеуінің ешқандай да композитор емес, “Тастақ”</w:t>
        <w:br/>
        <w:t>ресторанындағы оркестрде жай барабаншы: екенін білді.</w:t>
        <w:br/>
        <w:t>Оны жігіт жағынан шақырылған қонақтардың бірі айтты?</w:t>
        <w:br/>
        <w:t>Ка А ШЕ “Арсен Дедич, Бисер Киров, Муслим Магомаев,</w:t>
        <w:br/>
        <w:t>Дин Рид, Попура Фукуда... Қалағаныңды алып тыңдай бер.</w:t>
        <w:br/>
        <w:t>Қысылма, өз үйіңдей көр. Мен адам мінезінің ашық</w:t>
        <w:br/>
        <w:t>болғанын ұнатам. Екеуміз әлі талай әңгімелесеміз. Әзірге</w:t>
        <w:br/>
        <w:t>қонақтарға барайын, келістік пе?</w:t>
        <w:br/>
        <w:t>Бағила сыпайы күлімсіреп, басын изеді.</w:t>
        <w:br/>
        <w:t>Мұнда ауа таза, әрі салқын екен. Залда отырған</w:t>
        <w:br/>
        <w:t>қонақтардың дабырлаған дауыстары еміс-еміс естіліп тұр.</w:t>
        <w:br/>
        <w:t>Өзі кеткен соң олардың да сәл еркіндік алғаны аңғарылады.</w:t>
        <w:br/>
        <w:t>Бағила күні бойы темекі түтініне көміліп, керексіз әңгіме</w:t>
        <w:br/>
        <w:t>мен шудың арасында неге отырғанына таңданды.</w:t>
        <w:br/>
        <w:t>Ол терең бір күрісініп, диванға шалқалай отырды.</w:t>
        <w:br/>
        <w:t>Сөредегі қатар-қатар тізілген кітаптарға көзі түсті. Күні</w:t>
        <w:br/>
        <w:t>бүгін сатып әкелгендей тап-таза. Бағила бұл үйдегі</w:t>
        <w:br/>
        <w:t>кітаптардың білім көзі есебінде атқаратын қызметінен гөрі</w:t>
      </w:r>
    </w:p>
    <w:p>
      <w:r>
        <w:t>мүлік ретінде атқарар ролі басымырақ екенін аңғарды. Ол</w:t>
        <w:br/>
        <w:t>есік жаққа жай бір қарап алды да, орнынан тұрып, сөреге</w:t>
        <w:br/>
        <w:t>жақындады. Қолына түскен бір кітапты алып, атына назар</w:t>
        <w:br/>
        <w:t>аударды. “Эллинизм эстетикасы". Ішін ашты. Бұған дейін</w:t>
        <w:br/>
        <w:t>қол тимеген болса керек, кітап беттері беймезгіл мазасын</w:t>
        <w:br/>
        <w:t>алғанына наразылық білдіргендей сытыр-сытыр етіп, екі-</w:t>
        <w:br/>
        <w:t>үш беттен қосарланып қинала ашылды. Ол бір-біріне</w:t>
        <w:br/>
        <w:t>жабысып қалған парақтарды ажыратып, алғашқы бетін оқып</w:t>
        <w:br/>
        <w:t>көрді. Әріптері ұсақ, оқуға қиын екен. Жарты бетін жүгіртіп</w:t>
        <w:br/>
        <w:t>оқып шықты. Шала ұқты. Көп сөйлемдерді түсіне алмады.</w:t>
        <w:br/>
        <w:t>Сонан соң орнына қайта қойды. Диванға кеп отырды. Басын</w:t>
        <w:br/>
        <w:t>қайтадан жоғары көтергенде кітап сөресінің үстіндегі</w:t>
        <w:br/>
        <w:t>бұғының кепкен басын көрді. Оның көлеңке жақтағы көзі</w:t>
        <w:br/>
        <w:t>бұған ұрлана қарап тұрған сияқты. Бағиланың денесі</w:t>
        <w:br/>
        <w:t>тітіркеніп, жүрегі мұздап кетті. Ол орнынан ұшып тұрып</w:t>
        <w:br/>
        <w:t>есік жаққа келді де, үлкен люстраны жарқ еткізді. Бұғы</w:t>
        <w:br/>
        <w:t>бұрынғысынша алыс көкжиектен көз алмай қарап тұр екен.</w:t>
        <w:br/>
        <w:t>Мұнымен ісі жоқ, тіпті бұған назар аударуды тәкаппар</w:t>
        <w:br/>
        <w:t>басына ар санайтын сияқты.</w:t>
        <w:br/>
        <w:t>Оның көңілі жайғасып, орнына отырды. АЛюстраны сол</w:t>
        <w:br/>
        <w:t>бойы өшірген жоқ. Жол ұрды боп шаршағандықтан, әрі</w:t>
        <w:br/>
        <w:t>залдың әлгі қапырық ауасынан басы зыңылдай бастаған</w:t>
        <w:br/>
        <w:t>сияқты. Ол диван ортасында тұрған құс жастықты жаймен</w:t>
        <w:br/>
        <w:t>терезе жақ шетке итеріп, әлдекімді оятып алмайын дегендей</w:t>
        <w:br/>
        <w:t>сыбысын білдірместен жастыққа басын қойды. Жатар кезде</w:t>
        <w:br/>
        <w:t>тізесінен сәл жоғары көтеріліп кеткен юбкасын қолымен</w:t>
        <w:br/>
        <w:t>40</w:t>
        <w:br/>
        <w:t>ЕНЕР ТӘЛ ӘЙ автоматтың жанында үстіне ағаш көйлек</w:t>
        <w:br/>
        <w:t>кигендей сіресіп күтіп тұр екен. Мәлике мырс етіп күлді</w:t>
        <w:br/>
        <w:t>де, оның жанынан тық-тық басып өте берді.</w:t>
        <w:br/>
        <w:t>--Імм.. Сәлеметсіз бе, -- деді ағаш денеге жан бітіп.</w:t>
        <w:br/>
        <w:t>-- Ә, Сіз тұр екенсіз ғой. Сәлематсыз ба? Көп күтіп</w:t>
        <w:br/>
        <w:t>қалған жоқсыз ба?</w:t>
        <w:br/>
        <w:t>-- О, жоқ Сіз секілді қызды таңға шейін кіртіну ілмей</w:t>
        <w:br/>
        <w:t>күту де бақыт емес пе? і</w:t>
        <w:br/>
        <w:t>--- Онда алты күн бойы бақытты боласыз?</w:t>
        <w:br/>
        <w:t>-- Імм.. түсінбедім, -- деді ол сыпайы жымиып.</w:t>
        <w:br/>
        <w:t>-- Бізде мен секілді бес қыз жұмыс істейді, менімен:</w:t>
        <w:br/>
        <w:t>алтау.</w:t>
        <w:br/>
        <w:t>-- Ғажап! -- деді Сәргел басын оқыс штатқай таты</w:t>
        <w:br/>
        <w:t>алақанын шарт соғып. Мәлике оқыс қимылдап күлкісін кілт</w:t>
        <w:br/>
        <w:t>тыйып, оның бетіне бажырая қарады. -- Ғажап! Әзіліңіз: р</w:t>
        <w:br/>
        <w:t>тамаша екен!</w:t>
        <w:br/>
        <w:t>-- Түун, зәремді алдыңыз ғой. Композитор емессіз бе?</w:t>
        <w:br/>
        <w:t>-- Жоқ! Доцентпін! ,</w:t>
        <w:br/>
        <w:t>-- О-о, ғалыммын деңіз! Қымыранға көптен құмарсыз:</w:t>
        <w:br/>
        <w:t>ба : !</w:t>
      </w:r>
    </w:p>
    <w:p>
      <w:r>
        <w:t>-- Жасымда түйе еміп өскем. в !</w:t>
        <w:br/>
        <w:t>-- Жас кезінде адам бір жануарды еміп өспесе:кейін:</w:t>
        <w:br/>
        <w:t>тарихшы болмайды ғой деймін. Менің бір тарихшы танысым!</w:t>
        <w:br/>
        <w:t>бар, академияда, ол жас кезінде ешкі еміп өсіпті. Қазір күн:</w:t>
        <w:br/>
        <w:t>сайын телефон соғып, ешкінің ірімшігін сұрайды. Ал сіз</w:t>
        <w:br/>
        <w:t>қымыран сұрайсыз. -- Ол тағы күлді. Сәргел намыстанған;</w:t>
        <w:br/>
        <w:t>сыңай танытып, зорлана езу тартты. і</w:t>
        <w:br/>
        <w:t>Мәлике Сәргелмен таныстықты әшейін қызық үшін, ермек:</w:t>
        <w:br/>
        <w:t>“үшін бастаған, бертін келе әуелгі кезде кәрі көрінген:</w:t>
        <w:br/>
        <w:t>тарихшыға бойы үйреніп, әр сөзін тамсанып айтар мәнеріне(</w:t>
        <w:br/>
        <w:t>ағаштан шауып жасағандай жүрген кезде қазғалмайтын:</w:t>
        <w:br/>
        <w:t>денесі мен мойнының сірескен қалпына, кісіге қашан. да</w:t>
        <w:br/>
        <w:t>астармен, сынай қарайтын жымысқы жанарына, күн шыжып</w:t>
        <w:br/>
        <w:t>тұрса да үстінен тастамайтын галстугі мен пиджагіне, жүрек</w:t>
        <w:br/>
        <w:t>айнытардай бұрқыратып француз духиін-себетініне, осы:</w:t>
        <w:br/>
        <w:t>таныстық аралығында байқап үлгірген оның қытымырмінезі</w:t>
        <w:br/>
        <w:t>мен қызғаншақтығына, тіпті, анық: аңғарылып тұратын</w:t>
        <w:br/>
        <w:t>сараңдығына да үрке қарамайтын болды. Және бұл</w:t>
        <w:br/>
        <w:t>қасиеттердің бәрі дерлік бұған дейін кездескен жігіттердің</w:t>
        <w:br/>
        <w:t>жасында да, жасамысында да бар болатын, сондықтан</w:t>
        <w:br/>
        <w:t>мұндай мінез Мәликеге аспаннан түскендей жаңалық болған</w:t>
        <w:br/>
        <w:t>97</w:t>
        <w:br/>
        <w:t>ЕЛ18.09.13сішаі 2-40шігі 2044: раде 47 . П ы</w:t>
        <w:br/>
        <w:t>немере ағасы Әлденені айтудың ретін таппай келе жатқанын</w:t>
        <w:br/>
        <w:t>байқады. |</w:t>
        <w:br/>
        <w:t>-- Айта беріңіз, менен несіне қысыласыз, -- деді ол</w:t>
        <w:br/>
        <w:t>өзімсінген қоңыр үнмен.</w:t>
        <w:br/>
        <w:t>-- Биылғы қыста... докторлығымды қорғауым керек еді...</w:t>
        <w:br/>
        <w:t>--- Жазып біттіңіз бе?</w:t>
        <w:br/>
        <w:t>-- Біттім. Машинкаға бастырып та қойдым.</w:t>
        <w:br/>
        <w:t>-- О, құттықтаймын!</w:t>
        <w:br/>
        <w:t>-- Әлі ертерек. Ертерек болатын тағы бір себебі, -- деді</w:t>
        <w:br/>
        <w:t>Сәргел Қаратайдың назарын келесі айтылар ойларға</w:t>
        <w:br/>
        <w:t>аудармақ боп дауысын көтере, -- менің осындағы кейбір</w:t>
        <w:br/>
        <w:t>әріптестерім көп кесірін тигізетін түрі бар.</w:t>
        <w:br/>
        <w:t>-- Неге?</w:t>
        <w:br/>
        <w:t>-- Сол, менің доктор болуымды қаламайды. Басты себеп</w:t>
        <w:br/>
        <w:t>-- осы. Бірақ бұл ойларын жүзеге асырудың жолдарын</w:t>
        <w:br/>
        <w:t>мен сияқты емес, жақсы меңгеріп алған. Жауапты кісілерге</w:t>
        <w:br/>
        <w:t>телефон соғады, сыртыңнан біреулерге жамандайды, "ғалым</w:t>
        <w:br/>
        <w:t>емес" деген сияқты пасық пікірлер таратып, газет-</w:t>
        <w:br/>
        <w:t>журналдарға мақала жаза қалса фамилиянды даттаған</w:t>
        <w:br/>
        <w:t>тізімге, қоса салады. Қайсыбірін айтасың, кісінің кісіге</w:t>
        <w:br/>
        <w:t>жасайтын қиянаттарының түрі мен формасы таусыла ма?</w:t>
        <w:br/>
        <w:t>Үстімнен арыз жазғандары да бар. Ауызға алуға ұялатын</w:t>
        <w:br/>
        <w:t>фактілер. Бұрынғы әйелін өзі өлтірді деп те көрсетіпті. Ол</w:t>
        <w:br/>
        <w:t>өлгенде менің хал үстінде жүргенім өзіңе аян ғой. Жас</w:t>
        <w:br/>
        <w:t>әйелге үйленді деп те жамандайды. Менің ішкі шаруамда</w:t>
        <w:br/>
        <w:t>нелері бар? Ал жетпістегі кемпірге үйленсем қайтер еді,</w:t>
      </w:r>
    </w:p>
    <w:p>
      <w:r>
        <w:t>кемпірге үйленді деп арыз жазбақ па? Және бұл</w:t>
        <w:br/>
        <w:t>фактілердің ғылымға, менің докторлық диссертацияма</w:t>
        <w:br/>
        <w:t>қандай қатысы бар?</w:t>
        <w:br/>
        <w:t>Сәргел әр сөзін нықтап, Қаратайдың ойында күдікке</w:t>
        <w:br/>
        <w:t>саңылау қалдырмай асықпай айтып шықты.</w:t>
        <w:br/>
        <w:t>-- Ғылым адамдарының арасында бақталастық болып</w:t>
        <w:br/>
        <w:t>тұратынын естігем, -- деді Қаратай езу тартып. Екеуі</w:t>
        <w:br/>
        <w:t>азровокзалдың мандай алдындағы алаңның аяғына жетіп,</w:t>
        <w:br/>
        <w:t>кері қайтты.</w:t>
        <w:br/>
        <w:t>-- Болып тұратын! -- деді Сәргел мырс етіп. -- Нағыз</w:t>
        <w:br/>
        <w:t>бақталастық біздің ауылда, бауырым. Сырттай күлімсіреп,</w:t>
        <w:br/>
        <w:t>іштей атарға оғы болмай жүреді.</w:t>
        <w:br/>
        <w:t>-- Өзіңіз не әрекет жасап жатырсыз?</w:t>
        <w:br/>
        <w:t>-- Менде не әрекет болады?. Құдай жалғыз, мен</w:t>
        <w:br/>
        <w:t>жалғыз...</w:t>
        <w:br/>
        <w:t>44</w:t>
        <w:br/>
        <w:t>ЕЗ.18.09. шығы 2-ші! 20.1 раде 53</w:t>
        <w:br/>
        <w:t>Сәргел бүгінгі жоғары мәдениеттілігінен тайған жоқ.</w:t>
        <w:br/>
        <w:t>Мәликенің орнынан тұрып барып сүрте бастаған орамалын</w:t>
        <w:br/>
        <w:t>өз қолына алды да, көзінің алды мен мойнын құрғатып</w:t>
        <w:br/>
        <w:t>жатып:</w:t>
        <w:br/>
        <w:t>-- Осыдан кейін еркек даяшыны қалай жақсы көрмессің,</w:t>
        <w:br/>
        <w:t>-- деді.</w:t>
        <w:br/>
        <w:t>Бұл -- Сәргелдің көптен бері тауып айтқан сөзі еді.</w:t>
        <w:br/>
        <w:t>Және сәтсіз ашылған шампаннан соң бүгінгі кешті бүлінген</w:t>
        <w:br/>
        <w:t>кешке санап тұрған Мәликеге ол айрықша әсер етті.</w:t>
        <w:br/>
        <w:t>Өмірінде алғаш рет күйеуіне шындап жүрегі жылыды.</w:t>
        <w:br/>
        <w:t>Ол еркелей басып орнына кеп жайғасты. Шампанның</w:t>
        <w:br/>
        <w:t>жартысы стол үстіндегі ақ жапқышқа ағып, жайыла сіңіп</w:t>
        <w:br/>
        <w:t>кетіпті. Мәлике қалған шампанды қолына алып көтеріп</w:t>
        <w:br/>
        <w:t>тұрды да:</w:t>
        <w:br/>
        <w:t>-- Сэр, сіз ішесіз бе, әлде жаңа тойып алдыңыз ба? --</w:t>
        <w:br/>
        <w:t>деді.</w:t>
        <w:br/>
        <w:t>-- Ішпесем де болар еді, бірақ құй, -- деді ол боқалын</w:t>
        <w:br/>
        <w:t>ілгері жылжытып. -- Қызың оқуға түскенде Мәлике бізді</w:t>
        <w:br/>
        <w:t>шампанға шомылдырды десек Қаратай қалай түсінер</w:t>
        <w:br/>
        <w:t>екен?</w:t>
        <w:br/>
        <w:t>-- Идея! -- Мәлике шампанды екі боқалға тең бөліп</w:t>
        <w:br/>
        <w:t>құйды да, Бағилаға өз бокалынан екі-үш тамызды. -- Бүгін</w:t>
        <w:br/>
        <w:t>оған телефон соғып, қызықты айтайық! Кәне, Бағиланың</w:t>
        <w:br/>
        <w:t>студент болған тойын бастайық. Қадамың құтты болсын,</w:t>
        <w:br/>
        <w:t>бақытқа жет!</w:t>
        <w:br/>
        <w:t>Екеуі ыдыстарын орталап барып столға қойды. Бағила</w:t>
        <w:br/>
        <w:t>бокалды ырым үшін ерніне тигізді де, қайта төмен түсірді.</w:t>
        <w:br/>
        <w:t>Даяшы шоқолад пен балмұздақ әкелді.</w:t>
      </w:r>
    </w:p>
    <w:p>
      <w:r>
        <w:t>-- Ал, сүйікті асыңа кірісе бер, -- деді Мәлике қызға</w:t>
        <w:br/>
        <w:t>күлімсірей қарап.</w:t>
        <w:br/>
        <w:t>Бағила кішкене қасықпен балмұздақтың шетінен кертіп</w:t>
        <w:br/>
        <w:t>алып аузына салды. Сол кезде есік жақта столда отырған</w:t>
        <w:br/>
        <w:t>төрт-бес жігіттің біреуі өзінен көз алмай қарап отырғанын</w:t>
        <w:br/>
        <w:t>көрді. Шашы иығына тиген, ат жақты, ашаң жігіт.</w:t>
        <w:br/>
        <w:t>Индеедтерден аумайды. Ол балмұздақты орталай бергенде</w:t>
        <w:br/>
        <w:t>есік жаққа тағы көз тастады. Жігіт иегін алақанына тіреп,</w:t>
        <w:br/>
        <w:t>әлі телміріп отыр екен.</w:t>
        <w:br/>
        <w:t>-- Лике, маған ана бір жігіт тесіле қарап отыр, -- деді</w:t>
        <w:br/>
        <w:t>сыбырлап.</w:t>
        <w:br/>
        <w:t>-- Қайсы?</w:t>
        <w:br/>
        <w:t>-- Есік жақта. Шашы ұзын.</w:t>
        <w:br/>
        <w:t>50</w:t>
        <w:br/>
        <w:t>Е2,18.09.13іШа! 2-сіШай 204: раде 50</w:t>
        <w:br/>
        <w:t>-- Ауылға қалай барамын?! Жоқ, бармаймын, өлсем де</w:t>
        <w:br/>
        <w:t>бармаймын!..</w:t>
        <w:br/>
        <w:t>Ол екі жыл қатарынан келіп, екеуінде де бір балы жетпей</w:t>
        <w:br/>
        <w:t>түсе алмапты. Биыл жарты балы жетпеген. Бағила</w:t>
        <w:br/>
        <w:t>университетке өзі түскенін, немесе, әкесінің немере ағасы</w:t>
        <w:br/>
        <w:t>түсіргенін де білмейді, әйтеуір емтихандарды жақсы</w:t>
        <w:br/>
        <w:t>тапсырып шықты. "Бәлкім, мен осы қыздың алдын ораған</w:t>
        <w:br/>
        <w:t>шығармын, -- деді ол өзіне-өзі. -- Мен келмесем оның</w:t>
        <w:br/>
        <w:t>студент болуы да ғажап емес қой".</w:t>
        <w:br/>
        <w:t>Ол тәмпіш мұрын қара қыздың алақайлап қуанғанын</w:t>
        <w:br/>
        <w:t>көрді. Тарихтан ауызша емтихан кезінде ол құлап қалған.</w:t>
        <w:br/>
        <w:t>Келесі жолы, шет тілден емтихан тапсыруға келгенде оның</w:t>
        <w:br/>
        <w:t>да отырғанын көріп Бағила өз көзіне өзі сенбеді. Бүгін</w:t>
        <w:br/>
        <w:t>студент боп, қуанышы қойнына сыймай барады.</w:t>
        <w:br/>
        <w:t>Ол осы сәтте анау тәмпіш қараны мейлінше жек көріп</w:t>
        <w:br/>
        <w:t>кетті. Жүрегіне мұз басқандай ішкі дүниесі қалшылдап,</w:t>
        <w:br/>
        <w:t>ілгері қозғалды. Кішкене қара сумкасынан екі тиын алып,</w:t>
        <w:br/>
        <w:t>телефон-автоматтың будқасына кірді. Сүйрік саусяқтарғамен</w:t>
        <w:br/>
        <w:t>асықпай алты цифрді терді.</w:t>
        <w:br/>
        <w:t>-- Ало! Лике, мен ғой, Бағиламын.</w:t>
        <w:br/>
        <w:t>Мәлике өзін осылай атағанды жақсы көретін. Бұл оның</w:t>
        <w:br/>
        <w:t>соңғы кезде ойлап тапқан аты. “"Мәликенің."мә" деген</w:t>
        <w:br/>
        <w:t>буынын алып тастасаң “Лике" болады да шығады. Әрі қысқа,</w:t>
        <w:br/>
        <w:t>әрі оңай және бұл ат “жеңеше" немесе "тәте" деген өзіне</w:t>
        <w:br/>
        <w:t>ұнамсыз атаулардан құтқаратын табылған әдіс.</w:t>
        <w:br/>
        <w:t>Ар жақтан Мәликенің үрейлі даусы сампылдай естілді.</w:t>
        <w:br/>
        <w:t>-- Не болды, жақсылық па?</w:t>
        <w:br/>
        <w:t>-- Түстім.</w:t>
        <w:br/>
        <w:t>-- ТүуҺһ! Зәремді алдың ғой! Бір қырсық болып қалған</w:t>
      </w:r>
    </w:p>
    <w:p>
      <w:r>
        <w:t>екен деп... Неге көңілсізсің? Студент болған адам қуанбай</w:t>
        <w:br/>
        <w:t>ма екен?</w:t>
        <w:br/>
        <w:t>-- Қуанып тұрмын ғой..</w:t>
        <w:br/>
        <w:t>-- Қуанғаның осы ма? Ой елігім менің! Қазір маған</w:t>
        <w:br/>
        <w:t>кел. Оған шейін мен Сэрге телефон соғайын.</w:t>
        <w:br/>
        <w:t>-- Кімге? 800:</w:t>
        <w:br/>
        <w:t>-- Сэрге. Сэр дегенім ғой, Сергек айтам. емге</w:t>
        <w:br/>
        <w:t>-- А-а! Жарайды. ай бо офожай</w:t>
        <w:br/>
        <w:t>Ол будкадан шығып, такси аялдамасына шейін жаяу</w:t>
        <w:br/>
        <w:t>жүрді. Бағила Мәликенің кісі атын ыңғайлап өзгертудің</w:t>
        <w:br/>
        <w:t>үлкен шебері екенін аңғарды. Өзімен бірге.жұмыс істейтін</w:t>
        <w:br/>
        <w:t>құрбыларының бәрін бұл басқаша атайды және олардың -</w:t>
        <w:br/>
        <w:t>47</w:t>
        <w:br/>
        <w:t>Е2.18.09.13сішай 2--іШай 20.4: раде 49</w:t>
        <w:br/>
        <w:t>жолдасының алдына мұндай келеңсіз мәселемен барудың</w:t>
        <w:br/>
        <w:t>ретін таппай, іштей қиналып келе жатқан-ды.</w:t>
        <w:br/>
        <w:t>-- Жарайды, Сәке, -- деді ол әлден соң БҚаЦиНЕй ауыр</w:t>
        <w:br/>
        <w:t>дем алып. -- Сөйлесермін.</w:t>
        <w:br/>
        <w:t>-- Кімменг?..</w:t>
        <w:br/>
        <w:t>-- Жолдастар бар ғой. Ол екеуміз мұндай мәселемен</w:t>
        <w:br/>
        <w:t>сөйлесіп көрмеген едік. Ыңғайсыз болса да амал жоқ. Келесі</w:t>
        <w:br/>
        <w:t>айда республикалық партактив болады. Сонда арнайы кіріп</w:t>
        <w:br/>
        <w:t>айтармын.</w:t>
        <w:br/>
        <w:t>Сәргел иығынан ауыр жүк түскендей Қаратайға</w:t>
        <w:br/>
        <w:t>сездірместен терең күрсінді. “Жолдастар бар ғой",</w:t>
        <w:br/>
        <w:t>дегенде немере інісінің кімді айтып тұрғанын, оның кімге</w:t>
        <w:br/>
        <w:t>арнайы кіріп шығатынын бес саусақтай білді. Оның</w:t>
        <w:br/>
        <w:t>кеудесіне ерекше бір көңілділік құйылып, дүние құлпырып</w:t>
        <w:br/>
        <w:t>сала берді. Сол құлпырған дүниеде бұл аяғын нық басып,</w:t>
        <w:br/>
        <w:t>жолындағы кедергілерді оп-оңай жапырып жүре беретіндей</w:t>
        <w:br/>
        <w:t>сезінді.</w:t>
        <w:br/>
        <w:t>-- Сәке, -- деді сәлден соң Қаратай. -- Сәргел жалт</w:t>
        <w:br/>
        <w:t>қарады. Оның жүзіндегі кенет үйіріле қалған байыптылықты,</w:t>
        <w:br/>
        <w:t>сабырлылықты көріп, Сәргел бар ынтасымен құлақ түрді.</w:t>
        <w:br/>
        <w:t>-- Бағилаға арнаған бөлме екі ұлыңыздың бөлмесі екен.</w:t>
        <w:br/>
        <w:t>Келесі келгенімде екі ұлыңызды және аналарының</w:t>
        <w:br/>
        <w:t>портретін сол бөлмеден көретін болайын. Мұның мәнін</w:t>
        <w:br/>
        <w:t>таратып айтып жатудың қажеті жоқ, түсінерсіз деп</w:t>
        <w:br/>
        <w:t>ойлаймын. Мәликеге де айтып кетем.</w:t>
        <w:br/>
        <w:t>Мына сөз Сәргелді толқытып кетті. Әзіл-қалжыңмен ірілі-</w:t>
        <w:br/>
        <w:t>уақты әңгімемен, сапырылысқан гу-гу күлкімен жүріп-ақ</w:t>
        <w:br/>
        <w:t>немере інісінің үй ішіндегі олқылықты байқағанына, ойының</w:t>
        <w:br/>
        <w:t>беріде емес, әріде жатқанына іштей риза болды.</w:t>
        <w:br/>
        <w:t>Олар аланның аяғына жетіп, кері бұрылғанда радиодан</w:t>
        <w:br/>
        <w:t>самолетке отырғызу жайлы хабарлаған диктордың даусы</w:t>
        <w:br/>
        <w:t>естілді.</w:t>
      </w:r>
    </w:p>
    <w:p>
      <w:r>
        <w:t>ж ж %</w:t>
        <w:br/>
        <w:t>Қабылдау емтихандары аяқталды. Бағила тарих</w:t>
        <w:br/>
        <w:t>факультетінің студенті болды. Неге екені белгісіз, ОЛ өз</w:t>
        <w:br/>
        <w:t>фамилиясын студенттер тізімінен оқығанда бұрын</w:t>
        <w:br/>
        <w:t>ойлағандай соншалықты қуанған жоқ. Керісінше, тізім</w:t>
        <w:br/>
        <w:t>ілінген қағаз түбінде ебіл-дебіл- боп жылап тұрған қызды</w:t>
        <w:br/>
        <w:t>көріп, жүрегіне көңілсіз бір мұң ұялады. “</w:t>
        <w:br/>
        <w:t>-- Үш жыл.. - Құдай- ай, үш жыл!... --“Деді қыз жылап</w:t>
        <w:br/>
        <w:t>тұрып.</w:t>
        <w:br/>
        <w:t>Е2,18.09.13(0ша! 2-сішай 204: раде 52</w:t>
        <w:br/>
        <w:t>-- Мүмкін, -- деді Сәргел әйелімен екі ұшты келісіп. --</w:t>
        <w:br/>
        <w:t>Імм... бұл әңгімені сен қалай тыңдап жүрсің?</w:t>
        <w:br/>
        <w:t>Мәлике терезе жаққа майысқан денесін тез түзеп,</w:t>
        <w:br/>
        <w:t>күйеуіне қарады.</w:t>
        <w:br/>
        <w:t>-- Кездесу болды, Сэр, -- деді ол екі қасын бірдей керіп</w:t>
        <w:br/>
        <w:t>жеңіл жауап берсе де зілін жасыра алмай. -- Институт</w:t>
        <w:br/>
        <w:t>студенттерімен!</w:t>
        <w:br/>
        <w:t>Түсінікті дегендей Сәргел бір жұтынып алды. Жұтынған</w:t>
        <w:br/>
        <w:t>кезінде кеңірдегіндеті тобықты бір түйін поршень сияқты</w:t>
        <w:br/>
        <w:t>өңешіне жүгіріп барып, асығыс, кері қайтып келді.</w:t>
        <w:br/>
        <w:t>Бұдан соң даяшы шампан әкеп қойғанша Мәлике үнсіз</w:t>
        <w:br/>
        <w:t>отырды. Бағила бұл үнсіздіктен қысылып, екі қолын қайда</w:t>
        <w:br/>
        <w:t>сыйғызарын білмей, бірде шанышқы мен бокалдарды қажеті</w:t>
        <w:br/>
        <w:t>болмаса да орнынан қозғап, бірде жағын таянып ақ басты</w:t>
        <w:br/>
        <w:t>шыңдарға қарады.</w:t>
        <w:br/>
        <w:t>Даяшы шампан әкеп қойды.</w:t>
        <w:br/>
        <w:t>-- Қандай іоколадыңыз бар? -- деді Мәлике.</w:t>
        <w:br/>
        <w:t>-- “Пушкин ертегілері".</w:t>
        <w:br/>
        <w:t>-- Біреуін. Сонан соң бір балмұздақ әкеліңізші.</w:t>
        <w:br/>
        <w:t>-- Құп болады. %</w:t>
        <w:br/>
        <w:t>Аласа бойлы жігіт ізетпен иіліп, тез-тез басып жөнелді.</w:t>
        <w:br/>
        <w:t>-- Жігіттердің даяшы болғанын жек көрем, -- деді</w:t>
        <w:br/>
        <w:t>Мәлике шампан ашуға кірісіп.</w:t>
        <w:br/>
        <w:t>-- Батыс елдерінде әйелдердің даяшы болғанын жек</w:t>
        <w:br/>
        <w:t>көреді.</w:t>
        <w:br/>
        <w:t>--- Өтірік! Бәрі ойдан шығарылған нәрсе, -- деді Мәлике</w:t>
        <w:br/>
        <w:t>күйеуіне ғана емес, осы идеяны қолдаушылардың бәріне</w:t>
        <w:br/>
        <w:t>қол сілтеп. -- Табиғаттың өзі әйел мен еркекке о баста</w:t>
        <w:br/>
        <w:t>атқарар қызметін бөліп берген. Кейін бәрін шатастырып</w:t>
        <w:br/>
        <w:t>алдық та, ненің дұрыс, ненің бұрыс екенін айыра алмай</w:t>
        <w:br/>
        <w:t>қалдық. -</w:t>
        <w:br/>
        <w:t>Шампан жылылау болуы керек, басындағы сымы -</w:t>
        <w:br/>
        <w:t>босасымен тығынын зор тегеурінмен жоғары итере бастады. .</w:t>
      </w:r>
    </w:p>
    <w:p>
      <w:r>
        <w:t>Мәлике тығынды жантайтып, газын шығаруға үлгіре алмай</w:t>
        <w:br/>
        <w:t>қалды да, ол тарс ете түсіп, әйелімен айтысқысы келмей</w:t>
        <w:br/>
        <w:t>терезеге қарап бейғам есінеп отырған Сәргелдің бетін ақ</w:t>
        <w:br/>
        <w:t>көбік жуып кетті. Ол судан шыққан мысықтай пысқырынды</w:t>
        <w:br/>
        <w:t>да қалды.</w:t>
        <w:br/>
        <w:t>-- Сэр, кешір, мең байқамай қалдым, -- деді: Мәлике</w:t>
        <w:br/>
        <w:t>көзін әлі аша алмай отырған күйеуіне жаны.ашығандық</w:t>
        <w:br/>
        <w:t>білдіріп.</w:t>
        <w:br/>
        <w:t>%</w:t>
        <w:br/>
        <w:t>4-603</w:t>
        <w:br/>
        <w:t>Е2,18.09.13(іШа! 2-сіШай 204: раде 48</w:t>
        <w:br/>
        <w:t>Қаратай үнсіз қалды. Немере ағасының бүкіл өмір жолын,</w:t>
        <w:br/>
        <w:t>мінез-құлқын жақсы біледі. "Құдай жалғыз, мен жалғыз?,</w:t>
        <w:br/>
        <w:t>-- деп алақан жайған шарасыздығына сенейін десе, оның</w:t>
        <w:br/>
        <w:t>да тектен-тек қарап жүрмейтінін, осыдан үш-төрт жыл</w:t>
        <w:br/>
        <w:t>бұрын біреулердің үстінен арыз жазып, онысының фактілері</w:t>
        <w:br/>
        <w:t>расталмай, орнынан айрылып қала жаздаған. Солай еді</w:t>
        <w:br/>
        <w:t>ғой деп бұл айта алмады. Тіпті, әлгі сөздерінің тең жарымы</w:t>
        <w:br/>
        <w:t>өтірік болған күнде де олардың арасындағы туыстық қатыс.</w:t>
        <w:br/>
        <w:t>Қаратайды қолдан келгенше көмек беруді, оның тірлігіне</w:t>
        <w:br/>
        <w:t>араласуды лажсыз мойынға жүктегендей еді.</w:t>
        <w:br/>
        <w:t>--- Сонда, менің тарапымнан қандай көмек бола алады?</w:t>
        <w:br/>
        <w:t>--- деді ол мәселенің басын ашып алмақ боп.</w:t>
        <w:br/>
        <w:t>-- Мен қайдан білейін, -- деді Сәргел әңгіме</w:t>
        <w:br/>
        <w:t>практикалық бағытқа тез көшкеніне іші жылып. --</w:t>
        <w:br/>
        <w:t>Партиялық ұйымдардың қолы ұзын ғой.</w:t>
        <w:br/>
        <w:t>Қаратай оның бетіне қарап, сыпайы күлімсіреді. “Осы</w:t>
        <w:br/>
        <w:t>кісі қу адам деймін, -- деді көзін қайта төмен түсіргенде</w:t>
        <w:br/>
        <w:t>іштей. -- Мені сынап келе жатқан жоқ па? Сөзіне қарасаң</w:t>
        <w:br/>
        <w:t>ештеңе білмейтін жан сияқты, көзіне үңілсең білмейтін</w:t>
        <w:br/>
        <w:t>нәрсесі жоқтай көрінеді. Мұндай мінезді қайдан тапқан?</w:t>
        <w:br/>
        <w:t>Адам өзгереді деген рас-ау шамасы".</w:t>
        <w:br/>
        <w:t>Олар тағы кері бұрылып, қатарларын жазбай ілгері</w:t>
        <w:br/>
        <w:t>жүрді.</w:t>
        <w:br/>
        <w:t>-- Өзім болсам кетіп бара жатырмын, -- деді Қаратай</w:t>
        <w:br/>
        <w:t>Сәргелдің жауапты ұзақ күтіп қалғанын сезіп. -- Бұл</w:t>
        <w:br/>
        <w:t>шаруаны кеше айтқаныңыз жөн болатын еді. Және бұл.”</w:t>
        <w:br/>
        <w:t>мәселемен кімге бару керек екенін де білмеймін ғой.</w:t>
        <w:br/>
        <w:t>Академияда қорғайсыз ба, университетте ме?</w:t>
        <w:br/>
        <w:t>-- Университетте.</w:t>
        <w:br/>
        <w:t>-- Кіммен сөйлесу керек екен?</w:t>
        <w:br/>
        <w:t>Сәргел үшін де, Қаратай үшні де азапты минуттар</w:t>
        <w:br/>
        <w:t>басталды. Кіммен сөйлесу керек екенін Сәргел жақсы біліп</w:t>
        <w:br/>
        <w:t>келе жатты, және бұл жайлы Қаратайды да жақсы біледі. -</w:t>
        <w:br/>
        <w:t>деп сеніп, оның балаң сұрақ қойып келе жатқанына</w:t>
        <w:br/>
        <w:t>ызаланды. Ал Қаратай болса Сәргелдің дәл қазір өзі жайлы</w:t>
        <w:br/>
        <w:t>не ойлап келе жатқанын, салған жерден екеуінің де-ойына-</w:t>
        <w:br/>
        <w:t>орала кеткен кісінің атын ауызға ала қоймағаны үшін немере:</w:t>
        <w:br/>
        <w:t>ағасының өзін жазғырып келе жатқанын сезді. Өзімен</w:t>
      </w:r>
    </w:p>
    <w:p>
      <w:r>
        <w:t>институтта бірге оқыған жолдасы осыдан-жеті-сегіз ай .</w:t>
        <w:br/>
        <w:t>бұрын Министрлікке қызметке барған. Сәргелдің де,</w:t>
        <w:br/>
        <w:t>Қаратайдың да ойында тұрған адам осы. Бірақ, Қаратай</w:t>
        <w:br/>
        <w:t>45</w:t>
        <w:br/>
        <w:t>Е%.18.09.13&lt;іШа! 2-ші 20.1 раде 63 ы</w:t>
        <w:br/>
        <w:t>қол, бір аяғынан айырылыпты. Қатты шошынғаннан ба,</w:t>
        <w:br/>
        <w:t>мойны сол жағына қарай сәл қисая шынтағынан ішке бүгіліп</w:t>
        <w:br/>
        <w:t>жазылмай қатып қалған. Жүрген кезде протез аяғына киген</w:t>
        <w:br/>
        <w:t>туфлиі тоқ-тоқ етіп, оң қолы жоғары-төмен ербеңдеумен</w:t>
        <w:br/>
        <w:t>болады. Ол ешқашан өзге қыздар секілді үстіне көйлек,</w:t>
        <w:br/>
        <w:t>юбка киген емес, аяғын жасыру үшін шалбарын тастамайды.</w:t>
        <w:br/>
        <w:t>Бағила оны көз алдына шалбарсыз елестете алмайды. Ол</w:t>
        <w:br/>
        <w:t>жұрт назарына түспеу үшін үй ішіндегілердің бәрінен кеш</w:t>
        <w:br/>
        <w:t>жатып, ерте тұрады. Мәликенің айтуынша ол бұларға онша</w:t>
        <w:br/>
        <w:t>да жақын емес, аталас қана ағайын, тек, ауылдағы әкесінің</w:t>
        <w:br/>
        <w:t>айтуымен Сәргелді ұзақ үгіттеп жүріп қызды осында</w:t>
        <w:br/>
        <w:t>тұрғызуға көндіріпті.</w:t>
        <w:br/>
        <w:t>-- Манс, біз жоқта ешкім телефон соққан жоқ па? --</w:t>
        <w:br/>
        <w:t>Деді Мәлике шайына варенье салып жатып. -- Манс --</w:t>
        <w:br/>
        <w:t>Мәнсияның қысқарған түрі.</w:t>
        <w:br/>
        <w:t>-- Соқты.</w:t>
        <w:br/>
        <w:t>-- Кім?</w:t>
        <w:br/>
        <w:t>-- Танымадым. Бір ер адам. Сізді сұрады.</w:t>
        <w:br/>
        <w:t>-- Даусы қандай?</w:t>
        <w:br/>
        <w:t>Ол иығын қозғады.</w:t>
        <w:br/>
        <w:t>-- Кәдімгі еркек дауыс.</w:t>
        <w:br/>
        <w:t>-- Жуан ба, жіңішке ме?..</w:t>
        <w:br/>
        <w:t>-- Жуандау қоңыр дауыс. Актерлік тембрі бар.</w:t>
        <w:br/>
        <w:t>-- Тіпті солай де! -- Мәлике сыңғырлай күлді. -- Сен</w:t>
        <w:br/>
        <w:t>сабағыңды оқып біттің бе?</w:t>
        <w:br/>
        <w:t>-- Иә.</w:t>
        <w:br/>
        <w:t>-- Онда Қаратайға заказ берші. Жатқанша сөйлесіп,</w:t>
        <w:br/>
        <w:t>одан өз аузыммен сүйінші сұрайын.</w:t>
        <w:br/>
        <w:t>Мәнсия үнсіз келісіп, орнынан ақырын көтерілді де, дүк-</w:t>
        <w:br/>
        <w:t>Дүк басып телефон тұрған коридорға шығып кетті.</w:t>
        <w:br/>
        <w:t>-- Оқуын қашан бітіреді? -- деді Бағила үнсіз отыра</w:t>
        <w:br/>
        <w:t>беруден жалығып.</w:t>
        <w:br/>
        <w:t>-- Биыл екінші курста. Мен оқып жүрген институтта</w:t>
        <w:br/>
        <w:t>ғой. Бітіріп шықса екен байғұс. Оның қарсы алдымда отыра</w:t>
        <w:br/>
        <w:t>бергеніне жаным төзбейді де, әйтеуір бірдеңені сылтауратып</w:t>
        <w:br/>
        <w:t>жұмсай саламын. Оны қалай түсінетінін қайдам. Кемтар</w:t>
        <w:br/>
        <w:t>адамдарға қарасам жүрегім езілгендей болады.</w:t>
        <w:br/>
        <w:t>Ол жайлап "күрсініп қойды. Сонан соң кенет Бағилаға</w:t>
      </w:r>
    </w:p>
    <w:p>
      <w:r>
        <w:t>қарап:</w:t>
        <w:br/>
        <w:t>-- Сен ғажап сұлусың! -- деді. -- Сенің қасыңда жүру</w:t>
        <w:br/>
        <w:t>әйел атаулыға азап. Әйелдер сені жек көреді. Менен</w:t>
        <w:br/>
        <w:t>0</w:t>
        <w:br/>
        <w:t>АНЫЗ Аяшы -- Мәлике -- Бағила аралығында</w:t>
        <w:br/>
        <w:t>алақтап не айтарын білмей қалды. Намыс пен ашу бойын</w:t>
        <w:br/>
        <w:t>кернеп, шеке тамырлары бүлк-бүлк соқты.</w:t>
        <w:br/>
        <w:t>-- Сендер немене... бейтаныс біреулердің шампаны мен</w:t>
        <w:br/>
        <w:t>хатын шынымен қабылдамақсыңдар ма? Неге</w:t>
        <w:br/>
        <w:t>үндемейсіңдер?</w:t>
        <w:br/>
        <w:t>-- Иә, біз шампаннан тапшылық көріп отыр едік.</w:t>
        <w:br/>
        <w:t>Өзіміздің даяшыны шақыр, кері қайтарып жіберейік.</w:t>
        <w:br/>
        <w:t>Сәргел даяшыны шақыр, стол үстіндегі кірме дүниенің</w:t>
        <w:br/>
        <w:t>бәрін подносқа өз қолымен салып, келген жағын саусақпен</w:t>
        <w:br/>
        <w:t>нұсқап қайтарып жіберді. Даяшы кеткен соң саусақтарын</w:t>
        <w:br/>
        <w:t>бүгіп-жазумен болды. Сәргелдің бөгде сыйды қайтарып</w:t>
        <w:br/>
        <w:t>жібергенін іштей құптаса да, Мәлике келмеске бағыт алып,</w:t>
        <w:br/>
        <w:t>бірте-бірте алыстап бара жатқан екі бүктеулі қағазда не</w:t>
        <w:br/>
        <w:t>жазылғанын біле алмай қалғанына аздап өкінді.</w:t>
        <w:br/>
        <w:t>-- Дегенмен, -- деді ол күйеуін бұдан әрі ашуландырып</w:t>
        <w:br/>
        <w:t>алмаспын деген баяу үнге басып, -- олардың не жазғанын</w:t>
        <w:br/>
        <w:t>оқи салу керек еді. Ол бізге жабысып қалмайды ғой.</w:t>
        <w:br/>
        <w:t>-- Иә, әуелі не жазылғанын оқып көр, сонан соң</w:t>
        <w:br/>
        <w:t>танысып көр, одан кейін... шақырған жеріне барып көр..,</w:t>
        <w:br/>
        <w:t>-- О-о, болды. Әлі ашуың басылмаған екен. Бәрін</w:t>
        <w:br/>
        <w:t>оңайлатып жібердің ғой. Әйелдер жайлы сен ештеңе де</w:t>
        <w:br/>
        <w:t>білмейсің. Олар ерекетерден жүз есе тұрақты.</w:t>
        <w:br/>
        <w:t>-- Білеміз.</w:t>
        <w:br/>
        <w:t>-- Өтірік! Әйел жанын ешқандай данышпан білген емес;</w:t>
        <w:br/>
        <w:t>ешкім түсінген емес. Түсінбейді де...</w:t>
        <w:br/>
        <w:t>-- Білл-еміз!.. -- Сәргел әр әрпін ежіктен қадап айтты.</w:t>
        <w:br/>
        <w:t>Мәлике позициясынан тайған жоқ.</w:t>
        <w:br/>
        <w:t>-- Ол -- сен білетін әйелдер. Ондай әйелдерді білудің</w:t>
        <w:br/>
        <w:t>де қажеті жоқ!</w:t>
        <w:br/>
        <w:t>Соңғы сөз Сәргелді ашу мен ызаның шегіне Біңғақс</w:t>
        <w:br/>
        <w:t>жеткізді. Ол сөйлей алмай тығылып, басын қайқайтып. алды»</w:t>
        <w:br/>
        <w:t>да. еріндерін қымқырған бойы отырып қалды. Бузың ашса:</w:t>
        <w:br/>
        <w:t>жарылып кетер түрі бар. 5</w:t>
        <w:br/>
        <w:t>Даяшы ыстық тамақ әкеп қойды. :</w:t>
        <w:br/>
        <w:t>-- Жігіт, тағы бір шампан беріңізші, - т-- деді- Мәлике:</w:t>
        <w:br/>
        <w:t>күйеуіне қыр көрсеткендей келте қайырып..</w:t>
        <w:br/>
        <w:t>-- Құп болады. Қазір!</w:t>
      </w:r>
    </w:p>
    <w:p>
      <w:r>
        <w:t>-- Оны кім ішеді?</w:t>
        <w:br/>
        <w:t>Сәргел оқты көзімен әйеліне ата қарады.</w:t>
        <w:br/>
        <w:t>-- Өзім.</w:t>
        <w:br/>
        <w:t>53</w:t>
        <w:br/>
        <w:t>лы Ай ұшып тұра бергенде, стол ернеуіне</w:t>
        <w:br/>
        <w:t>жақын қойылған тарелканы белдігінің доғасымен іле</w:t>
        <w:br/>
        <w:t>көтеріп, салатымен қоса төңкеріп тастады. Жерге түскен</w:t>
        <w:br/>
        <w:t>шанышқыны іле-шала қуамын деп шапшаң еңкейген кезде</w:t>
        <w:br/>
        <w:t>еріп тұрған тортқа маңдайын батырып алды да, бәрібір</w:t>
        <w:br/>
        <w:t>жұртқа көрінер бет жоқ екенін сезіп, сол бойы стол астына</w:t>
        <w:br/>
        <w:t>кіріш жоқ боп кетті. Кесірлі шанышқыны тауып, үлкен.</w:t>
        <w:br/>
        <w:t>әбігермен оны стол үстіне қоя бергенде жұрт ду</w:t>
        <w:br/>
        <w:t>күлді.</w:t>
        <w:br/>
        <w:t>Тұрғат ванна бөлмесіне шыға жөнелді. Өзінің қызына</w:t>
        <w:br/>
        <w:t>жұрт назарының қадала қалғанынан біршама.</w:t>
        <w:br/>
        <w:t>ыңғайсыздыққа түскен Қаратайдың қазіргі күйін мына.</w:t>
        <w:br/>
        <w:t>өрескел қимылдан туған ду күлкі құтқарып алды. Әйтсе де,</w:t>
        <w:br/>
        <w:t>Тұрғаттың әлгі қимылында тек ізеттілік қана емес, ар</w:t>
        <w:br/>
        <w:t>жағында басқа да бір жасырын сыр жатқанын жүрегі сезе:</w:t>
        <w:br/>
        <w:t>қойды. Сезе қойды да Алматы сияқты үлкен қалада сұлу</w:t>
        <w:br/>
        <w:t>қыздың алдынан талай-талай қиындықтар туарын, оның</w:t>
        <w:br/>
        <w:t>бәрін жалғыз ақылмен жеңіп шығу оңайға түспесін тағы)</w:t>
        <w:br/>
        <w:t>аңғарып, көңіліне күні бұрын уайым ұялады. 400%</w:t>
        <w:br/>
        <w:t>ж.</w:t>
        <w:br/>
        <w:t>,</w:t>
        <w:br/>
        <w:t>Екі күннен соң Қаратай елге қайтты. Бұлар оны!</w:t>
        <w:br/>
        <w:t>азропортқа шығарып салды. Самолет ұшуға бір сағаттай)</w:t>
        <w:br/>
        <w:t>уақыт қалғанда бір топ жігіттерді билет тіркеуге, Мәлике»</w:t>
        <w:br/>
        <w:t>мен Бағиланы газет-журнал алуға жіберіп, Қаратай Сәргелді,</w:t>
        <w:br/>
        <w:t>оңаша алып шықты. і</w:t>
        <w:br/>
        <w:t>-- Мәлике екеуіңіз Бағилаға бас-көз болыңыз, -- деді .</w:t>
        <w:br/>
        <w:t>экелік көңілмен. -- Менің неге мегзеп келе жатқанымды»</w:t>
        <w:br/>
        <w:t>түсініп келе жатқан шығарсыз? І</w:t>
        <w:br/>
        <w:t>-- Әлбетте, әлбетте, -- деді Сәргел бірден ойлы қалыпқа</w:t>
        <w:br/>
        <w:t>көшіп. э</w:t>
        <w:br/>
        <w:t>-- Бағила балаларымның ішіндегі ақылдысы. Бірақ,</w:t>
        <w:br/>
        <w:t>ақылының ішінде өз дегені молдау. Сіз сияқты тәжірибелі</w:t>
        <w:br/>
        <w:t>педагогтардың қақпайы артық та болмас еді. Өз қызыңыздай;</w:t>
        <w:br/>
        <w:t>көріп тәрбиелеңіз. 4</w:t>
        <w:br/>
        <w:t>-- Айтарың бар ма? Алыс адамдар емеспіз ғой, неге өз</w:t>
        <w:br/>
        <w:t>қызымдай көрмейін. 3</w:t>
        <w:br/>
        <w:t>-- Рахмет, Сәке, басқа. айтарым жоқ. Өз жағдайыңыз</w:t>
        <w:br/>
        <w:t>қалай?</w:t>
        <w:br/>
        <w:t>-- Жаман емес, жүріп жатырмыз, -- Ол тамағын қырнап;</w:t>
        <w:br/>
        <w:t>иығын көтеріп қойды. Оның бұл қимылынан Қаратай</w:t>
        <w:br/>
        <w:t>43</w:t>
      </w:r>
    </w:p>
    <w:p>
      <w:r>
        <w:t>Е.18.09.13сіШай 2--(4ішай 204 раде 51 ыш</w:t>
        <w:br/>
        <w:t>бәрі ренжімейді, керісінше, оған қуанатын сияқты. Кезек</w:t>
        <w:br/>
        <w:t>бір күн өзіне де жететінін ол күні бұрын сезетін. “Сэр”, --</w:t>
        <w:br/>
        <w:t>деді мырс етіп. -- Қызық!" Бағила Сәргелді көз алдына</w:t>
        <w:br/>
        <w:t>елестетіп, оған қарап ойша “сэр" деп көріп еді, бұл сөзі</w:t>
        <w:br/>
        <w:t>мен Сәргелдің болмысының бір-біріне мүлдем қайшылығын</w:t>
        <w:br/>
        <w:t>байқап, дауыстап күліп жіберуге аз-ақ қалды.</w:t>
        <w:br/>
        <w:t>Сол күні олар Сәргел үшеуі Медеудегі ресторанға барды.</w:t>
        <w:br/>
        <w:t>Сәргел осы оқиғалардың бәрінің қас батырындай өзін ерекше</w:t>
        <w:br/>
        <w:t>асқақ ұстап отырды. Әйеліне де, Бағилаға да үлкен қамқор</w:t>
        <w:br/>
        <w:t>дауыспен тіл қатып, даяшылармен сөйлескенде де өте</w:t>
        <w:br/>
        <w:t>сыпайы жұмсақ қарым-қатынас сақтап, мәдениеттің жоғары</w:t>
        <w:br/>
        <w:t>үлгісін көрсетуге тырысты.</w:t>
        <w:br/>
        <w:t>Бұлар терезенің жанына жайғасқан-ды. Мәлике көк</w:t>
        <w:br/>
        <w:t>пүліш пердені ысырғанда шыршалы таудың ұшар басы</w:t>
        <w:br/>
        <w:t>қол созым ғана жерде тұрғандай, ап-анық көрінді. Қала</w:t>
        <w:br/>
        <w:t>адамдары үшін күннің батқанына ширек сағаттай болды,</w:t>
        <w:br/>
        <w:t>ал мұнда ұясына енді еніп бара жатыр. Аспан шайдай</w:t>
        <w:br/>
        <w:t>ашық. Батыс жақ қызыл жалқынға бөленіп, бар әлемді</w:t>
        <w:br/>
        <w:t>қызғылт түске бояған. Бұдан біраз бұрын қолдан жасалған</w:t>
        <w:br/>
        <w:t>қопарылыстың нәтижесінде пайда болған екі тауды бір-</w:t>
        <w:br/>
        <w:t>бірімен жалғастырып тұрған фантастикалық алып тоған</w:t>
        <w:br/>
        <w:t>миллионға жуық өмірдің қорғанындай, жылдар бойы халыққа</w:t>
        <w:br/>
        <w:t>тәніп келген сел қаупін ауыр денесімен біржолата</w:t>
        <w:br/>
        <w:t>тұншықтырып маңғаз жатыр. Оның үстіне селдір-селдір</w:t>
        <w:br/>
        <w:t>боп шөп өсе бастапты, әр жерден қылтиып кейіннен</w:t>
        <w:br/>
        <w:t>отырғызылған жас шыршалар көрінеді. Осы екі таудың</w:t>
        <w:br/>
        <w:t>арасынан мәңгі мұз таулар міз бақпай бері қарап тұр. Әйгілі</w:t>
        <w:br/>
        <w:t>Медеу мұз айдыны батар күннің шұғыласымен қоштасқысы</w:t>
        <w:br/>
        <w:t>келмегендей бір түрлі түнеріңкі, ренішті түрге еніпті.</w:t>
        <w:br/>
        <w:t>Күн батты. Тау аңғары күңгірт тартты. Екі таудың</w:t>
        <w:br/>
        <w:t>арнасымен бері құлаған мұз таудың суық желі төменде</w:t>
        <w:br/>
        <w:t>ағып жатқан тасты өзенді жалай соғып, ұйтқыған салқын</w:t>
        <w:br/>
        <w:t>самалы толқып келіп, терезеден сыртқа үңілген бетті сипап</w:t>
        <w:br/>
        <w:t>өтеді. Ауа кәусардай таза. Жұтқан сайын құмарта түсесің.</w:t>
        <w:br/>
        <w:t>-- Өз табиғатымызды өзіміз бағаламаймыз, -- деді</w:t>
        <w:br/>
        <w:t>Мәлике бері ентелеп тұрған шыршалы шыңнан көз алмай.</w:t>
        <w:br/>
        <w:t>-- Жақында біздің институттың ректоры (Мәлике халық</w:t>
        <w:br/>
        <w:t>шаруашылығы институтына сырттай оқуға түскен)</w:t>
        <w:br/>
        <w:t>Швейцарияға барып келді. Іле Алатауы мен Медеу</w:t>
        <w:br/>
        <w:t>аңғарының сұлулығына жететін табиғат дүниеде жоқ екен</w:t>
        <w:br/>
        <w:t>Деп келді.</w:t>
        <w:br/>
        <w:t>48</w:t>
        <w:br/>
        <w:t>Е%.18,09. Тұбыага аша! 20.) где 64</w:t>
        <w:br/>
        <w:t>басЕ ұруы 0 Ал сықылықтай күлді. -- Мен еркек болсам</w:t>
        <w:br/>
        <w:t>қайтсем Де саған үйленер ем. Бірақ, сұлу әйелге үйлену де</w:t>
        <w:br/>
        <w:t>сор ғой. Қызғанышыңмен арпалысып өтесің.</w:t>
        <w:br/>
        <w:t>-- Сәргел ағам сізді қатты қызғанатын болуы керек?</w:t>
        <w:br/>
        <w:t>-- Өліп кете жаздайды. Орынсыз қызғана береді.</w:t>
        <w:br/>
        <w:t>Ләйлісін шыбыннан қызғанатын Мәжнүннің таза</w:t>
      </w:r>
    </w:p>
    <w:p>
      <w:r>
        <w:t>қызғанышы емес, ұсақ, қытымыр қызғаныш. Кейде ызаңды</w:t>
        <w:br/>
        <w:t>қайнатады. )</w:t>
        <w:br/>
        <w:t>Бағила: "Сіз оны ұнатасыз ба%" -- деп сұрап қала</w:t>
        <w:br/>
        <w:t>жаздады да, бұл жайттар жайлы сөз қозғаудың әлі тым</w:t>
        <w:br/>
        <w:t>ерте екенін, алда талай-талай оңаша түндер мен күндер</w:t>
        <w:br/>
        <w:t>бар екенін еске алып үнсіз қалды. Әйтсе де, Мәликенің</w:t>
        <w:br/>
        <w:t>Сәргелді шын көңілмен ұнатпайтынын, олардың бір-біріне</w:t>
        <w:br/>
        <w:t>деген ықыласы тек ерлі-зайыптылықтың салқын парызынан</w:t>
        <w:br/>
        <w:t>екендігін, жастары мен мінезі әр қилы адамдардың арасында</w:t>
        <w:br/>
        <w:t>терезесі тең махаббаттың болуы мүмкін еместігін ол іштей:</w:t>
        <w:br/>
        <w:t>топшылады.</w:t>
        <w:br/>
        <w:t>-- Сәргел ағайдың ауырып қалғанына мен. кінәлі</w:t>
        <w:br/>
        <w:t>сияқтымын. ,</w:t>
        <w:br/>
        <w:t>-- Қысылма, ол бәрібір себеп тауып алар еді. Сыртқа:</w:t>
        <w:br/>
        <w:t>шыққан сайын екеуміз жүз шайысып қайтамыз. Әйеліне</w:t>
        <w:br/>
        <w:t>біреу-міреудің назары ауса-ақ болды, ауыра бастайды. Сен</w:t>
        <w:br/>
        <w:t>қызғаншақ жігітке жолама. Айтпақшы, манағы. жігіт»</w:t>
        <w:br/>
        <w:t>суретшіні айтам, алғаш ойлағанымдай емес, ұнап қалды:</w:t>
        <w:br/>
        <w:t>Ойындағысын аштық айтқан адамды ұнатам. Олар қашан.</w:t>
        <w:br/>
        <w:t>да адал болады, арамдық пен қулыққа өзгелердей жақын,</w:t>
        <w:br/>
        <w:t>жүрмейді. Музыка тыңдайсың ба? 5</w:t>
        <w:br/>
        <w:t>-- Тыңдайын. ;</w:t>
        <w:br/>
        <w:t>-- Жүр. -- Екеуі ас үйден шықты. - Манс, -- деді</w:t>
        <w:br/>
        <w:t>Мәлике дауыстап. -- Манс, сен қайда кетіп қалғансың. :;</w:t>
        <w:br/>
        <w:t>-- Зақаз бердім. Күтіңіз деді. -- Ол бөлмесіне барып</w:t>
        <w:br/>
        <w:t>жатып қапты. -</w:t>
        <w:br/>
        <w:t>-- Егер біз естімей қалсақ шақырарсың, жарай ма?</w:t>
        <w:br/>
        <w:t>-- Жарайды. -- Мәнсияның даусы самарқау шықты. ?</w:t>
        <w:br/>
        <w:t>Мәлике эстрадалық музыканың үлкен білгірі, әрі</w:t>
        <w:br/>
        <w:t>табынушысы екен. Магнитофондағы иленкалар мен</w:t>
        <w:br/>
        <w:t>пластинкалар тек эстрадалық оркестр-мен:эстрада</w:t>
        <w:br/>
        <w:t>әншілерінің орындауындағы музыкалар. Ол "Мелодия 103"</w:t>
        <w:br/>
        <w:t>стереосының “интим" деген кнопкасын басып қойды да;</w:t>
        <w:br/>
        <w:t>грек әншісі .Иованнаның орындауындағы. пластинканы</w:t>
        <w:br/>
        <w:t>ойнатты. Онан соң Эдита Пьеханы қойды.</w:t>
        <w:br/>
        <w:t>бі</w:t>
        <w:br/>
        <w:t>км ла а 19 тар сөзі де, жасар амалы да таусылып, бір</w:t>
        <w:br/>
        <w:t>құдайдан ғана көмек сұрағандай, Алатаудың алыс</w:t>
        <w:br/>
        <w:t>шыңдарына қарады. Енді сөйлесе екеуінің біржола ұрысып</w:t>
        <w:br/>
        <w:t>тынарын, сөйтіп бүгінгі қуанышты кешті өздері бұзатынын</w:t>
        <w:br/>
        <w:t>және бұл хабардың Қаратайға да жетіп қалуы мүмкін екенін</w:t>
        <w:br/>
        <w:t>ойлап, ол ақырын бір күрсініп шанышқыны қолына алды.</w:t>
        <w:br/>
        <w:t>“Неткен аңдысып қалған адамдар, -- деді іштей Бағила,</w:t>
        <w:br/>
        <w:t>-- бүйтіп қалай өмір сүруге болады, және алда әлі талай</w:t>
        <w:br/>
        <w:t>жылдар бар емес пе? Егер әр сөзге осылай ұстаса беретін</w:t>
        <w:br/>
        <w:t>болса... Мұның несі өмір, несі қызық! Мәлике әйелдер</w:t>
        <w:br/>
        <w:t>жайлы неге айтты, ол қандай әйелдер? Оған Сәргелдің</w:t>
        <w:br/>
        <w:t>қатысы қанша және ең бастысы ол неге ашудан жарылып</w:t>
        <w:br/>
        <w:t>кете жаздады?"</w:t>
      </w:r>
    </w:p>
    <w:p>
      <w:r>
        <w:t>Бағила бұл сұрақтардың бір де біріне жауап таба алмады.</w:t>
        <w:br/>
        <w:t>Ол өз анасын еске алды. Момын, қанша ашуланса да қатты</w:t>
        <w:br/>
        <w:t>сөзі жоқ, балалары мен күйеуінің қас-қабағына қарап,</w:t>
        <w:br/>
        <w:t>солардың денсаулығы мен жақсы тұрмысына өмірін</w:t>
        <w:br/>
        <w:t>бағыштаған, дүниеде жамандық бар деп ойламайтын дарқан</w:t>
        <w:br/>
        <w:t>адам. Ол да институт бітірген, мына өмірдің толып жатқан</w:t>
        <w:br/>
        <w:t>қызығы мен қайшылығын ол да жақсы біледі, адамдардың</w:t>
        <w:br/>
        <w:t>бір-біріне жасайтын қиянаты оны да, өздерінің шаңырағын</w:t>
        <w:br/>
        <w:t>да айналып өткен жоқ. Күйініштері де, сүйініштері де болды.</w:t>
        <w:br/>
        <w:t>Бірақ, ол бәріне төзе білетін еді, күте білетін еді. Алғашқы</w:t>
        <w:br/>
        <w:t>кезде -- бұл онда не екінші, не үшінші класта болатын -</w:t>
        <w:br/>
        <w:t>әкесі бас агроном болып жүргенде совхозда екі жыл</w:t>
        <w:br/>
        <w:t>құрғақшылық боп, жоспар орындалмаған соң оны қызметтен</w:t>
        <w:br/>
        <w:t>алып тастаған. Ол кісі кінә өзінде емес екенін, мұндай</w:t>
        <w:br/>
        <w:t>жағдай жалғыз бұл совхозда емес, барлық аудан, қала берді</w:t>
        <w:br/>
        <w:t>облыс басына түскен ауыртпалық екенін, қолында бар</w:t>
        <w:br/>
        <w:t>мүмкіндікті аяп қалмағанын айтып ешкімге түсіндіре алмады.</w:t>
        <w:br/>
        <w:t>Үйге келген сайын құрдас боп, араласып жүретін аудандағы</w:t>
        <w:br/>
        <w:t>кейбір жауапты кісілер де барлық қырсық тек Қаратайдан</w:t>
        <w:br/>
        <w:t>келіп отырмағанын, бір агрономды алып тастағанда</w:t>
        <w:br/>
        <w:t>аспаннан жаңбыр жаумайтынын айтып араға түсе алмады.</w:t>
        <w:br/>
        <w:t>Тіпті, совхозға келгенде олар үйге де кірмей кетті. Бұл --</w:t>
        <w:br/>
        <w:t>Қаратайдың шаруашылыққа араласқан кезде алдынан</w:t>
        <w:br/>
        <w:t>шыққан алғашқы соққы еді және адамдардың қилы-қилы</w:t>
        <w:br/>
        <w:t>мінезі мен қасиеттері боларын аңғартқан алғашқы сабақ</w:t>
        <w:br/>
        <w:t>еді. Кешегі дос деп жүрген адамдарының ара түспек былай</w:t>
        <w:br/>
        <w:t>тұрсын бүгін танымайтын кісідей бұған қарамауы, үйіне</w:t>
        <w:br/>
        <w:t>келмей кетуі оның қабырғасын сөгіп кеткендей болды. Ол</w:t>
        <w:br/>
        <w:t>54</w:t>
        <w:br/>
        <w:t>м ШРШ қорықты. Осы сезімдердің құрсауында</w:t>
        <w:br/>
        <w:t>отырып ол жан-жағына қарағанын да аңғармай қалды, неге</w:t>
        <w:br/>
        <w:t>қарағанын да білмеді. Осы бір жарым ай бойы ол бейтаныс</w:t>
        <w:br/>
        <w:t>жігіт жайлы ойласа, әлденеге сабыры мен шыдамы</w:t>
        <w:br/>
        <w:t>қашатынын, өз бойынан өзіне жат бөтен бір қимыл пайда</w:t>
        <w:br/>
        <w:t>болатынын, бұған шындап таңырқаса да жан түбінде өзінен</w:t>
        <w:br/>
        <w:t>Де жасырынып оған деген ерекше бір ықылас сақталып</w:t>
        <w:br/>
        <w:t>қалғанын соңғы кезде анық сезіне бастады. "Ми клеткалары</w:t>
        <w:br/>
        <w:t>кей кезде өз бетінше, автономиялы түрде жұмыс істей</w:t>
        <w:br/>
        <w:t>береді". Өз сөзі, өз тұжырымы. Оның рас екеніне ол тағы</w:t>
        <w:br/>
        <w:t>таң қалды. Дәл бүгін, осы отырыста ол жігіт жайлы</w:t>
        <w:br/>
        <w:t>ойламаған да, олай етуге мүмкіндігі де болмаған. Бірақ,</w:t>
        <w:br/>
        <w:t>санасының алыс бір нүктесі ол жайлы ылғи да бір күтпеген</w:t>
        <w:br/>
        <w:t>жаңа, тосын тұжырымдар дайындап қоятын секілді.</w:t>
        <w:br/>
        <w:t>Тап қазір ол бір жарым ай бойы бейтаныс бейнені іштей</w:t>
        <w:br/>
        <w:t>іздеп келгенін, сапырылысқан адамдардың арасынан оған</w:t>
        <w:br/>
        <w:t>кездесе кетуді тілегенін мойындады.</w:t>
        <w:br/>
        <w:t>Сәргел мен Мәлике өз ойларымен әлек. Мұны тіпті бала</w:t>
        <w:br/>
        <w:t>санайды, сырт көзден баладай қорғайды. Несі бар, бұл да</w:t>
        <w:br/>
        <w:t>жаман емес. Бірақ, мұның осы сәтте не ойлап отырғанын</w:t>
        <w:br/>
        <w:t>олар білсе ғой...</w:t>
        <w:br/>
        <w:t>Жарты сағаттан соң олар даяшымен есеп айрысып</w:t>
        <w:br/>
        <w:t>шығуға беттеді. Мәлике есік жақта өздерінен әлі назар</w:t>
        <w:br/>
        <w:t>адастырмай отырған жігіт столының жанына жақындағанда</w:t>
        <w:br/>
        <w:t>Бағиланы сол жағына, сұғанақ көзден таса жаққа алып өте</w:t>
        <w:br/>
        <w:t>берді. Сәргел кез келген күтпеген жағдайға дайын екенін</w:t>
      </w:r>
    </w:p>
    <w:p>
      <w:r>
        <w:t>танытып, олардың соңынан батыл да нық қадаммен</w:t>
        <w:br/>
        <w:t>қаздаңдап жүріп отырды.</w:t>
        <w:br/>
        <w:t>Жігіт бұлар жақындаған кезде алдынан шығып,</w:t>
        <w:br/>
        <w:t>көлденеңдеп тұра қалды.</w:t>
        <w:br/>
        <w:t>-- Кешіріңіз, -- деді ол әуелі Мәликеге, сонан соң</w:t>
        <w:br/>
        <w:t>Бағилаға қарап.</w:t>
        <w:br/>
        <w:t>-- Жігіт, жолды босатыңызшы, өтінем, -- деді Мәлике</w:t>
        <w:br/>
        <w:t>мұндай көргенсіздікке төзе алмай ызаға булығып.</w:t>
        <w:br/>
        <w:t>-- Кешіріңіз, мен сіздерге сый жіберіп, ағаттық жасаған</w:t>
        <w:br/>
        <w:t>шығармын. )</w:t>
        <w:br/>
        <w:t>-- Азамат, милиция шақырсын демесеңіз, орныңызға</w:t>
        <w:br/>
        <w:t>отырыңыз, -- деді олардың жанына жеткен Сәргел. -- Бұл</w:t>
        <w:br/>
        <w:t>неткен ұятсыздық!</w:t>
        <w:br/>
        <w:t>-- Мен... Сіздерден кешірім өтініп тұрмын ғой.</w:t>
        <w:br/>
        <w:t>-- Көрінген адамның кешірім сұрағанын кешіре</w:t>
        <w:br/>
        <w:t>58</w:t>
        <w:br/>
        <w:t>аа ер &gt; вкойыпты. Бағила шампанның ашылғанын да,</w:t>
        <w:br/>
        <w:t>екеуінің бір-бір боқалдан ішіп тастағанын да аңғармай</w:t>
        <w:br/>
        <w:t>қапты. Соған қарағанда екеуі де өз бетінше құйып, өз бетінше</w:t>
        <w:br/>
        <w:t>ішкен болулары керек. Олардың томсарып үнсіз</w:t>
        <w:br/>
        <w:t>отырғанынан Бағила өзін қолайсыз сезіне бастады. Анда-</w:t>
        <w:br/>
        <w:t>санда ауызбен айтылғаны болмаса мұның студент болған</w:t>
        <w:br/>
        <w:t>қуанышы да сезілмейтін сияқты. Қайта, осы оқиға ерлі-</w:t>
        <w:br/>
        <w:t>зайыпты адамдарды тау басына алып шығып, екеуінің</w:t>
        <w:br/>
        <w:t>ұрсысуына себепкер болғандай көрінді. Оның үстіне, әлгі</w:t>
        <w:br/>
        <w:t>бір бөгде сый, екі бүктелген қағаз оны қорлап, туыстарының</w:t>
        <w:br/>
        <w:t>алдында ұятқа қалдырып кетті. Бәлкім, Сәргел мұның бәрін</w:t>
        <w:br/>
        <w:t>өзінше жорып, бұған, өзінің әйеліне басқаша қарап отырған</w:t>
        <w:br/>
        <w:t>шығар. Ол да мүмкін. Олай ойлау Сәргел сияқты адамдарға,</w:t>
        <w:br/>
        <w:t>тек соларға ғана тән.</w:t>
        <w:br/>
        <w:t>Бағила кенет өзін жалғыз қалғандай сезінді. Мына тау,</w:t>
        <w:br/>
        <w:t>анау гүрілдеп жатқан өзен, прожектор сәулесімен ап-анық</w:t>
        <w:br/>
        <w:t>көрініп тұрған комплекс, шулы қала мен оның</w:t>
        <w:br/>
        <w:t>сапырылысқан адамдары, алда тұрған белгісіз, бейтаныс</w:t>
        <w:br/>
        <w:t>студенттік өмір, мына ресторан, бей-берекет музыка, қала</w:t>
        <w:br/>
        <w:t>берді сазарып отырған Сәргел мен Мәлике, бәрі-бәрі де</w:t>
        <w:br/>
        <w:t>өзінен алыстап, суып бара жатқандай болды. Бұл жерде</w:t>
        <w:br/>
        <w:t>ішкі сырын ақтаратын, қандай сәтсіздікке ұшыраса да</w:t>
        <w:br/>
        <w:t>көңілге медеу тұтатын, ақ сеніммен арқа сүйейтін адам</w:t>
        <w:br/>
        <w:t>жоқтың қасындай. Сонау алыста өз туған үйінде, туған</w:t>
        <w:br/>
        <w:t>топырағында бұл ешқашан мұндай жалғыздық сезінген емес,</w:t>
        <w:br/>
        <w:t>азды-көпті өз басына, өз ортасына лайық жайсыздық көрсе</w:t>
        <w:br/>
        <w:t>Де бүйтіп өгейсімейтін-ді. Қайта құлшынып, күресетін,</w:t>
        <w:br/>
        <w:t>айтысатын, дәлелдейтін. Жатсыну, өгейсу, жалғызсырау</w:t>
        <w:br/>
        <w:t>деген атымен жоқ еді. Тіпті, бір баланың бұған жазған</w:t>
        <w:br/>
        <w:t>"сүйспеншілік хаты" (хат солай аталған) үйге келгенде</w:t>
        <w:br/>
        <w:t>інісінің қолына түсіп, ол кешкілік семья мүшелері толық</w:t>
        <w:br/>
        <w:t>дастарқан басына жиналған сәтте сампылдап тұрып оқып</w:t>
        <w:br/>
        <w:t>бергенде де жанын өгейсу, жалғыздық билеген жоқ. Еңіреп</w:t>
        <w:br/>
        <w:t>жылаған, ол хатты кім салғанын да білмейтіндігін айтқан.</w:t>
        <w:br/>
        <w:t>Өзі күткендей әкесі бұған ұрысқан жоқ, қайта, бесінші</w:t>
      </w:r>
    </w:p>
    <w:p>
      <w:r>
        <w:t>кластағы баласына зекіді. Ол да бір бұрышқа барып</w:t>
        <w:br/>
        <w:t>жылаған. Үйдегі осындай шудан соң ертесіне Бағила класты</w:t>
        <w:br/>
        <w:t>аяғынан тік тұрғызған-ды. Ақыры “ғашық жігіт" табылды.</w:t>
        <w:br/>
        <w:t>Сабақ үстінде собық жеп, жүгерімен қыздарды атып</w:t>
        <w:br/>
        <w:t>отыратын, алдына жан салмайтын жалқау бала бар еді, сол</w:t>
        <w:br/>
        <w:t>боп шықты. Хатында ол Бағиланы алып қашамын деп, нақты</w:t>
        <w:br/>
        <w:t>56</w:t>
        <w:br/>
        <w:t>ЕХЛ8.09.113041 2-аша! 204,</w:t>
        <w:br/>
        <w:t>АН ЕН Ердің тесіле қарауы мені таңдандыра</w:t>
        <w:br/>
        <w:t>алмайды. Ә-ә, алақанымен иегін тіреп отырған ба?</w:t>
        <w:br/>
        <w:t>-- Иә.</w:t>
        <w:br/>
        <w:t>-- Қарама. Қарасаң ондайлар көңіл бөлді деп жабыса</w:t>
        <w:br/>
        <w:t>кетеді. Суретші ме, мүсінші ме, сол ауылдың адамы болуы</w:t>
        <w:br/>
        <w:t>керек. ) )</w:t>
        <w:br/>
        <w:t>-- Оны қайдан білдіңіз? )</w:t>
        <w:br/>
        <w:t>-- Олар ең әуелі сақал қойып, шашын жібереді.</w:t>
        <w:br/>
        <w:t>-- Неге? : Ье</w:t>
        <w:br/>
        <w:t>-- Түсінсем бұйырмасын. Сақал қойып, шаш жібермесе</w:t>
        <w:br/>
        <w:t>оларды муза өнер ордасына кіргізбейтін болуы 1 керек.</w:t>
        <w:br/>
        <w:t>-- Ал, көсе болса ше? Т 2</w:t>
        <w:br/>
        <w:t>Мәлике Бағилаға жалт қарады. Оның аласы аз қара</w:t>
        <w:br/>
        <w:t>көздері күлімсіреп бұған сүйсіне қадалып қапты.</w:t>
        <w:br/>
        <w:t>-- Браво, браво! -- дейді ол алақандарын бір- біріне</w:t>
        <w:br/>
        <w:t>дыбыс шығармай соғып. -- Сэр, есіттің бе? Бағиланың</w:t>
        <w:br/>
        <w:t>фантазиясы жүйрік емес пе?</w:t>
        <w:br/>
        <w:t>Сәргел есіттім, "ризамын" дегендей жымиып басын изеді.</w:t>
        <w:br/>
        <w:t>Сол жақ қарсы бүйірдегі оркестр әлде итальян, әлде</w:t>
        <w:br/>
        <w:t>швед ансамбльдерінің репертуарынан эстрадалық музыка</w:t>
        <w:br/>
        <w:t>ойнай бастады. Барабанда отырған грек тектес қау сақал</w:t>
        <w:br/>
        <w:t>жігіт кешеден бері өз аспабын сағынып қалған болуы керек,</w:t>
        <w:br/>
        <w:t>басын төмен тұқыртып құлшына соғуға кірісті. Ара-</w:t>
        <w:br/>
        <w:t>арасында естіліп қалатын джаздың жез даусы өктемдік</w:t>
        <w:br/>
        <w:t>алатыны болмаса, басқа аспаптардың үні барабан астында</w:t>
        <w:br/>
        <w:t>әлсіреп, талмаусырап естіледі. ыы</w:t>
        <w:br/>
        <w:t>Мәлике барабаншы жігітке жақтырмай.. нажершин</w:t>
        <w:br/>
        <w:t>қарады. Ол алғашқы сәтсіз некеден кейін г барабаншы</w:t>
        <w:br/>
        <w:t>атаулыны көргісі келмейтін.</w:t>
        <w:br/>
        <w:t>Жұрт билей бастады. Құтырынған оркестр сияқты ешкім.</w:t>
        <w:br/>
        <w:t>би тәртібін сақтап жатқан жоқ, көпшілігі құр секеңдеуде.</w:t>
        <w:br/>
        <w:t>Оркестранттар жұртқа осындай желік бітірген өз</w:t>
        <w:br/>
        <w:t>құдіреттеріне разы болғандай, әрқайсысы музыка</w:t>
        <w:br/>
        <w:t>аспабының даусын барынша шығарып, аянбай ойнауда.</w:t>
        <w:br/>
        <w:t>“Ботқа боп араласын: жатқан берекесіз биге әр стол екі-</w:t>
        <w:br/>
        <w:t>үш өкілден жіберіпті, кейбіреулері кісілерін түгел</w:t>
      </w:r>
    </w:p>
    <w:p>
      <w:r>
        <w:t>аттандырып қаңырап бос тұр. Тізесіне-үш-төрт елі жетпейтін,</w:t>
        <w:br/>
        <w:t>қысқа қара юбка киген жап-жас қыз үш жіпіттің ортасында</w:t>
        <w:br/>
        <w:t>билеп” жүр. Жауырынын, ғана: жауып, .ақ- құба жүзіне</w:t>
        <w:br/>
        <w:t>мейлінше жарасым беретін: су перісіндей: аппақ шашы</w:t>
        <w:br/>
        <w:t>төбеден құйылған люстраның шақырайған., жарығымен</w:t>
        <w:br/>
        <w:t>%1</w:t>
        <w:br/>
        <w:t>Ем а Не бұл арадан көшіп кетіп, Сырдың жағасына</w:t>
        <w:br/>
        <w:t>барып жалғыз үй отырсам ба екен деп те ойлады. Әйелі</w:t>
        <w:br/>
        <w:t>Ғайникамал ғана тоқтау салып, кездескен қиыншылықты</w:t>
        <w:br/>
        <w:t>ер-азаматтай көтере білу керектігін айтты. “Екі қолға бір</w:t>
        <w:br/>
        <w:t>жұмыс, бас агроном болмасаң жай агроном боларсың. тіпті,</w:t>
        <w:br/>
        <w:t>жұмысшы болсаң да қазір өлетін күн жоқ", -- деп оның</w:t>
        <w:br/>
        <w:t>күйінішін басты, ашуын сабасына түсірді. Бұ жерде аһ ұрып</w:t>
        <w:br/>
        <w:t>босқа жата бергенше документтеріңді туралап алып,</w:t>
        <w:br/>
        <w:t>облыстың бірінші басшысына кір деп ақыл айтты. Қаратай</w:t>
        <w:br/>
        <w:t>“ары-бері толғанып кеп, Ғайникамалдың ақылына тоқталды.</w:t>
        <w:br/>
        <w:t>"Шынында, бұлар түсінбеген нәрсені сол кісі түсінер, менің</w:t>
        <w:br/>
        <w:t>аянып қалмағанымды ұғар. Мұнда жатып әділдік іздегеннен</w:t>
        <w:br/>
        <w:t>не табам?"</w:t>
        <w:br/>
        <w:t>Ол солай етті. Мұның әңгімесінен адалдықты, іскерлікті</w:t>
        <w:br/>
        <w:t>аңғарды ма, басшы ұзақ үндемей отырып: “Көрерміз.</w:t>
        <w:br/>
        <w:t>Қосымша хабарлармын”", -- деген. Арада бір ай өткен соң</w:t>
        <w:br/>
        <w:t>Қаратай бұрынғы жұмысына қайта бекітілді. Ауа райы да,</w:t>
        <w:br/>
        <w:t>көңіл-күйі де жақсарғандықтан шығар, совхоз сол жылы</w:t>
        <w:br/>
        <w:t>жоспарын бір жарым есе артық орындады. Бұл-- Қаратайды</w:t>
        <w:br/>
        <w:t>қанаттандырып, өзінің қабілетіне, қайратына деген сенімін</w:t>
        <w:br/>
        <w:t>қатайтып кетті. Келесі жылы да өнім жақсы болды.</w:t>
        <w:br/>
        <w:t>Облыстық партактивке бірінші хатшы Қаратайдың</w:t>
        <w:br/>
        <w:t>іскерлігін, қабілетін мақтады. Келесі жылы көктемде ол</w:t>
        <w:br/>
        <w:t>совхоз директорлығына жоғарылатылды. Үш жылдан соң</w:t>
        <w:br/>
        <w:t>аудандық партия комитетінің екінші секретары, онан соң</w:t>
        <w:br/>
        <w:t>бірінші секретары боп тағайындалды.</w:t>
        <w:br/>
        <w:t>Ғайникамал осы оқиғалардың бәрінде де бір қалыптан,</w:t>
        <w:br/>
        <w:t>бір мінезден тайған жоқ. Жасымады да, тасымады да,</w:t>
        <w:br/>
        <w:t>күйеуінің күйініштен артық айтқан, абайламай айтқан</w:t>
        <w:br/>
        <w:t>сөздеріне де ашу шақырмайтын. “Пәлі, бұл сен айтатын</w:t>
        <w:br/>
        <w:t>сөз бе еді", -- дейтін әбден тыңдап болған соң. Қаратайға</w:t>
        <w:br/>
        <w:t>тоқтау салып, ақылға келтіретін, ойландыратын да</w:t>
        <w:br/>
        <w:t>Ғайникамалдың осы байыптылығы, естілігі еді. Және бұл</w:t>
        <w:br/>
        <w:t>байыптылық пен естіліктің ар жағында шаңырақ пен күйеуге</w:t>
        <w:br/>
        <w:t>Деген әйтеуір бас иді, қара құлшылық емес, жарға деген</w:t>
        <w:br/>
        <w:t>нәзік бір жылылық, жанашырлық аңғарылушыгеді..Қаратай</w:t>
        <w:br/>
        <w:t>да оны түсінетін, бертін келе әйеліне ешқашан дауыс</w:t>
        <w:br/>
        <w:t>көтермейтін, көңіліне тиер артық сөз айтпайтын болды.</w:t>
        <w:br/>
        <w:t>"Бәлкім, махаббат деген осы шығар", -- дейтін Бағила</w:t>
        <w:br/>
        <w:t>өскен соң өзіне-өзі.</w:t>
        <w:br/>
        <w:t>Сәргел мен Мәлике тамақтарын жартылай жеп, ортаға</w:t>
        <w:br/>
        <w:t>:55</w:t>
        <w:br/>
        <w:t>Е.18.09.1ЭсіШ ай 2--(іша! 20.1: раде 55</w:t>
      </w:r>
    </w:p>
    <w:p>
      <w:r>
        <w:t>жалт-жұлт етеді. Ол басқалардай секендемей, бір қалыпты,</w:t>
        <w:br/>
        <w:t>әсем билеп жүр. Қара гефюрден тігілген, омырауы түсіңкі</w:t>
        <w:br/>
        <w:t>жеңіл кофтасы ақ шаш, ақ денемен таласып, оның сымбатын</w:t>
        <w:br/>
        <w:t>аша түскен. Сәл көнтектеу қалың еріндері жымиып, ар</w:t>
        <w:br/>
        <w:t>жағынан маржандай ақ тістері болар-болмас көзге</w:t>
        <w:br/>
        <w:t>шалынады. Ол билеп жүрген жоқ, жұртқа әдемі мүсін мен</w:t>
        <w:br/>
        <w:t>жастықтың қандай екенін көрсетіп жүрген секілді. Қыз</w:t>
        <w:br/>
        <w:t>қасындағы жігіттің алақанына алақанын соғып, музыка</w:t>
        <w:br/>
        <w:t>ырғағымен бір айналғанда, қысқа юбкасын жел кеулеп, ақ</w:t>
        <w:br/>
        <w:t>плавкасы жылт ете қалады. Ресторандағы кәрі-жас содан</w:t>
        <w:br/>
        <w:t>көз алар емес, әсіресе еркектер жағы жалпы бидің басқа</w:t>
        <w:br/>
        <w:t>жағымен мүлде ісі жоқ, бар ынталарын осы төртеуіне,</w:t>
        <w:br/>
        <w:t>қасындағы әйелдерінен жасырын айтқанда -- қызға қарап</w:t>
        <w:br/>
        <w:t>қалған. Мәлике еркектердің көпшілігінің басында дәл қазір</w:t>
        <w:br/>
        <w:t>өтіп жатқан тек бір жақты процестерді байқап, ұрлана</w:t>
        <w:br/>
        <w:t>Сәргелге қарады.</w:t>
        <w:br/>
        <w:t>Оның кеңірдегіндегі поршень жайлап өңешіне барып</w:t>
        <w:br/>
        <w:t>қайтты.</w:t>
        <w:br/>
        <w:t>Мәлике мырс етті. “Вот, оңбаған, -- деді іштей. -- Дәмесін</w:t>
        <w:br/>
        <w:t>қарашы-ей, мұның. Өзінен он алты жас әйелі бар және</w:t>
        <w:br/>
        <w:t>жаман да емес. Сөйте тұрып поршені жыбырлайды! Жалпы</w:t>
        <w:br/>
        <w:t>ұятты былай қойғанда еркектерде ми да, қанағат та</w:t>
        <w:br/>
        <w:t>жоқ".</w:t>
        <w:br/>
        <w:t>-- Сэр, салатың суып қалды ғой, -- деді ол музыка біткен</w:t>
        <w:br/>
        <w:t>соң қасақана ұяң дауыспен. Сәргел қолындағы тәтті</w:t>
        <w:br/>
        <w:t>күлшесінен айрылып қалып, оның соңынан талпынған</w:t>
        <w:br/>
        <w:t>баладай бері қарай оқыс бұрылып, шанышқысымен салатқа</w:t>
        <w:br/>
        <w:t>бас салды.</w:t>
        <w:br/>
        <w:t>-- Жүгенсіздік! -- деді ол аузына помидордың бір түйірін</w:t>
        <w:br/>
        <w:t>салып жіберіп. -- Әке-шешесі қайда жүр? Осындай</w:t>
        <w:br/>
        <w:t>қыздардан жөні түзу ана шығады дегенге сенбеймін.</w:t>
        <w:br/>
        <w:t>-- Күні бойы сені осы ой мазалап отырды ма?</w:t>
        <w:br/>
        <w:t>-- Енді не дейсің! -- Ол жалтарып кетті, жалтарғанын</w:t>
        <w:br/>
        <w:t>Мәлике де сезді, бірақ, ары қарай қазбаламады.</w:t>
        <w:br/>
        <w:t>Осы кезде есік жақтағы столда қызмет етіп жүрген ұзын</w:t>
        <w:br/>
        <w:t>бойлы даяшы жігіт бұлардың қасына келді де, подносындағы</w:t>
        <w:br/>
        <w:t>шампан мен екі шоколадты алдарына қойды.</w:t>
        <w:br/>
        <w:t>-- Біздің қонақтардан, -- деді ол жымиып. -- Анау, шеткі</w:t>
        <w:br/>
        <w:t>столда отырған жігіттер жіберді. Мынау -- хат. Сізге! -</w:t>
        <w:br/>
        <w:t>Ол екі бүктелген жылтыр қағазды Бағиланың алдына қойды</w:t>
        <w:br/>
        <w:t>да, ұзай берді.</w:t>
        <w:br/>
        <w:t>52</w:t>
        <w:br/>
        <w:t>ЕМЕЙ ГЕРН 2001 р0984 елі Саәргел шыға беріс есіктің</w:t>
        <w:br/>
        <w:t>маңдайшасынан көз алмай. -- Сонда да.. кешірдік. Енді</w:t>
        <w:br/>
        <w:t>жолдан былай тұрыңыз!</w:t>
        <w:br/>
        <w:t>-- Менің ешқандай жаман ниетім жоқ, -- деді жігіт</w:t>
        <w:br/>
        <w:t>ойындағысын айтып қалуға асығып, тез-тез сөйлеп. Ол әйел</w:t>
      </w:r>
    </w:p>
    <w:p>
      <w:r>
        <w:t>адамның жұмсақтығынан үміт күткендей Мәликеге қарады.</w:t>
        <w:br/>
        <w:t>-- Ұятты жеңіп алдарыңыздан көлденең шықпасам; сіздерді ”</w:t>
        <w:br/>
        <w:t>басқаша қалай аялдатпақпын. Менен қорықпаңыз, ағаңыз</w:t>
        <w:br/>
        <w:t>бола ма, әкеңіз бола ма, мына кісінің шошынғанындай мен</w:t>
        <w:br/>
        <w:t>көше бұзығы емеспін. Суретшімін. Манағы жіберген</w:t>
        <w:br/>
        <w:t>қағазымды дүниеде осындай сұлу қыздың (ол Бағила жаққа</w:t>
        <w:br/>
        <w:t>қарады) -- бар екеніне риза боп, ғайыптан-тайып мұнда</w:t>
        <w:br/>
        <w:t>келе қалғандарыңыз үшін сіздерге рахмет айтып едім. Менің</w:t>
        <w:br/>
        <w:t>басқа сөзім жоқ. -- Жігіт жолдан ысырылды. Мәлике,</w:t>
        <w:br/>
        <w:t>ақтарыла кеткен мына жігіттің сөзіне не жауап берерін</w:t>
        <w:br/>
        <w:t>білмей дағдарып қалды да, “сендім" дегендей жылы</w:t>
        <w:br/>
        <w:t>шыраймен бас изеп өте берді. Бұрқыраған қоспасыз</w:t>
        <w:br/>
        <w:t>шындық алдында іші жылып, әуелгі кезде тым қатты</w:t>
        <w:br/>
        <w:t>кеткеніне ұялды. Әйтсе де, “Ағаңыз бола ма, әкеңіз бола</w:t>
        <w:br/>
        <w:t>ма", -- деп байқаусыз жанын шымшылағанын,. сол сөзі</w:t>
        <w:br/>
        <w:t>арқылы Сәргелдің намысына тигенін де аңғарды. Бұл үшін</w:t>
        <w:br/>
        <w:t>ол жігітті кінәлаған жоқ, тек, Сәргел ашуланбаса екен деп</w:t>
        <w:br/>
        <w:t>тіледі.</w:t>
        <w:br/>
        <w:t>-- Құдай-ай, осы Алматыда жөндеп демалатын да орын</w:t>
        <w:br/>
        <w:t>жоқ, -- деді ол бұрқырап. -- Жұрттың бәрі билейді,</w:t>
        <w:br/>
        <w:t>жұрттың бәрі арақ ішеді деп ойлай ма екен! Келсең тұра</w:t>
        <w:br/>
        <w:t>қашқың келеді. Қара майдай жабыса кететіндері тағы бар.</w:t>
        <w:br/>
        <w:t>Суретші! Суретші болса суретін білсін! Тауды салсын,</w:t>
        <w:br/>
        <w:t>тасты салсын, маған десе тасбақа салсын, онда менің</w:t>
        <w:br/>
        <w:t>шаруам не!</w:t>
        <w:br/>
        <w:t>Ол такси аялдамасына шейін сөйлеп барды. Таксиге</w:t>
        <w:br/>
        <w:t>отырған соң да өзі сұрап, өзі жауап беріп, сол жауабынан</w:t>
        <w:br/>
        <w:t>қайта өршеленіп, үйге шаршап жетті. Мұнда келген соң да</w:t>
        <w:br/>
        <w:t>біраз сөйлейтін сыңайы бар еді, табан астында қан қысымы</w:t>
        <w:br/>
        <w:t>жоғарылап төсекке жатып тынышталды. 2.</w:t>
        <w:br/>
        <w:t>Мәлике оның қан қысымы жоғарылап болса да, әйтеуір</w:t>
        <w:br/>
        <w:t>тынышталғанына қуанды.</w:t>
        <w:br/>
        <w:t>Қаратайдан құттықтау телеграмма келіпті. Оныа ас үйде</w:t>
        <w:br/>
        <w:t>оңаша шай ішуге кіріскенде Мәликенің қолында тұратын</w:t>
        <w:br/>
        <w:t>сіңлісі берді. Бағила оны көрген сайын аяйтын..Төрт-бес</w:t>
        <w:br/>
        <w:t>жасар: кезінде ойнап жүрген жерінен машина қағып, бір</w:t>
        <w:br/>
        <w:t>189</w:t>
        <w:br/>
        <w:t>кла а Но рға түсіп, атпен қашсам әкең машинамен</w:t>
        <w:br/>
        <w:t>қуып жете алмайды", -- депті. Баланың әке-шешесі</w:t>
        <w:br/>
        <w:t>шақырылды. Малтты адамдар екен, жиналыс өтіп жатқанда</w:t>
        <w:br/>
        <w:t>келді. Балаларына тағылған кінәні үнсіз тындап болған әкесі</w:t>
        <w:br/>
        <w:t>екі көзі шатынап (аудан басшысының қызын алып қашамын</w:t>
        <w:br/>
        <w:t>деп хат жазған дегенді естіп), баласына үрейлене</w:t>
        <w:br/>
        <w:t>қарады.</w:t>
        <w:br/>
        <w:t>-- О, есектің миын жеген доңыз! -- деді қонышынан</w:t>
        <w:br/>
        <w:t>қамшысын суырып. -- Тұрған жеріңде жоныңнан таспа</w:t>
        <w:br/>
        <w:t>тіліп, кереге бау жасайын ба! О, миғұла, енді кеп!.. 2</w:t>
        <w:br/>
        <w:t>Ол баласына тап берді. Жұрт ду күлді. Жиналыстың</w:t>
        <w:br/>
        <w:t>берекесі қашты. Бәрібір протокол жасалып, бір данасы</w:t>
        <w:br/>
        <w:t>баланың әке-шешесіне берілді.</w:t>
        <w:br/>
        <w:t>Ол кезде жылап еді, енді сол оқиға есіне түскенде Балдан</w:t>
        <w:br/>
        <w:t>өзінен-өзі ұялып, болар-болмас езу тартты. Іштей күлімсіреп</w:t>
        <w:br/>
        <w:t>отырып ол өзінің бұдан екі жыл бұрын тіпті бала екенін,</w:t>
      </w:r>
    </w:p>
    <w:p>
      <w:r>
        <w:t>сол екі жылдың арасында да едәуір есейгенін, мектептегі</w:t>
        <w:br/>
        <w:t>он жыл өмір зулап өте шығып, оның бұдан былай осылайша</w:t>
        <w:br/>
        <w:t>естелік қана болып ойға оралып отырарын ерекше бір</w:t>
        <w:br/>
        <w:t>қимастықпен түйсінді. Осы түйсіну үстінде көңіліне</w:t>
        <w:br/>
        <w:t>әлдеқайдан кеп шым-шымдап ене бастаған жалғыздық мұңы</w:t>
        <w:br/>
        <w:t>бұрынғысынан да күшейе түскендей болды.</w:t>
        <w:br/>
        <w:t>Көз алдына студенттер тізімінің түбінде ебіл-дебіл жылап</w:t>
        <w:br/>
        <w:t>тұрған қыз елестеді. "Ауылға қайтып бармақпын|?</w:t>
        <w:br/>
        <w:t>Бармаймын! Ешқашан да!" -- деген сөзі ап-анық естілді.</w:t>
        <w:br/>
        <w:t>Студент болғанына қуанын, секіре жөнелген тәмпіш мұрын</w:t>
        <w:br/>
        <w:t>қара қыз да, әні, сумкасын бұлғақтатып жүгіріп барады:</w:t>
        <w:br/>
        <w:t>Ол бұрын бұрынғы емтиханда құлап қалғаның тіпті де</w:t>
        <w:br/>
        <w:t>ойлайтын емес. Сонан соң көз алдына кенет, осыдан бір</w:t>
        <w:br/>
        <w:t>жарым ай бұрынғы поезд елестеді. Ойда жоқта, табан</w:t>
        <w:br/>
        <w:t>астында Поезд еске түсуі мұң екен, бейтаныс жігіттің</w:t>
        <w:br/>
        <w:t>бұлыңғыр тұлғасы көрінді. Бағила оның түрін де анық</w:t>
        <w:br/>
        <w:t>елестете алмады, тек салқын жанарын, салқын жүзін ғана</w:t>
        <w:br/>
        <w:t>ұмытпапты. Сол бейне елестеген тұста өз жүрегінің қайта</w:t>
        <w:br/>
        <w:t>лүп ете түскенін сезді. Көңіліне там-тұмдап ене бастаған</w:t>
        <w:br/>
        <w:t>белгісіз мұң мен жалғыздық сезімі күн шыққан шақтағы</w:t>
        <w:br/>
        <w:t>тұмандай ыдырап: сала берген тәрізді. “Шынымен бе, -</w:t>
        <w:br/>
        <w:t>деді ол өзіне-өзі, -- мен шынымен сол бейнені ұмыта алмай</w:t>
        <w:br/>
        <w:t>жүрмін бе? Неге?" -- Ол бұл сұраққа да жауап таба алмады</w:t>
        <w:br/>
        <w:t>және көңіл түбін ақтарып жауап іздегісі де келмеді, іздей</w:t>
        <w:br/>
        <w:t>қалса өзі-өзінен айтылар бөлекше батыл жауапқа тап</w:t>
        <w:br/>
        <w:t>ЕЗ.18.09.13сіШай 2--іша! 204: раде 65 й ”</w:t>
        <w:br/>
        <w:t>“-- Екеуін де ұнатам, -- деді ол креслоға шалқайып. --</w:t>
        <w:br/>
        <w:t>Ойыңдағыны тап басады. Тебіреніп айтады. Жалпы, мен</w:t>
        <w:br/>
        <w:t>үшін дауыстың онша қажеті жоқ, жаны, жүрегі болса:жетеді.</w:t>
        <w:br/>
        <w:t>Екеуі ұзақ уақыт үнсіз отырып музыка тындады. Жаймен</w:t>
        <w:br/>
        <w:t>ғана естіліп тұрған баяу ырғақ қиялды әр саққа бір жетелеп,</w:t>
        <w:br/>
        <w:t>әлдилеп барады. Тыныш үй, дүниесі түгел тіршілік, мүлгіген</w:t>
        <w:br/>
        <w:t>салқын кеш адамды бейғамдыққа алаңсыз өмірге,</w:t>
        <w:br/>
        <w:t>уайымсыздыққа баурайтын сияқты. Бағила Мәликенің</w:t>
        <w:br/>
        <w:t>мінезіне таң қалды. Ол күйеуінің қасына жағдайын сұрап</w:t>
        <w:br/>
        <w:t>қайтып баруды да, өздері келуден аз-ақ бұрын ұйықтап</w:t>
        <w:br/>
        <w:t>қалған үйелмелі-сүйелмелі екі баласының қандай жағдайда</w:t>
        <w:br/>
        <w:t>жатқанын көруге де бармады, олардың тамақ ішкен-</w:t>
        <w:br/>
        <w:t>ішпегенін де сұрамады. “Бәлкім Мәнсияға сенетін шығар",</w:t>
        <w:br/>
        <w:t>-- деп ойлады Бағила.</w:t>
        <w:br/>
        <w:t>-- ЕҺ! -- деді әлден соң Мәлике күрсініп. -- Адам деген</w:t>
        <w:br/>
        <w:t>қызық жаратылған нәрсе-ау! Туады, өседі, өледі. Осы үш</w:t>
        <w:br/>
        <w:t>ұғымның арасында күйгелек ғұмыр кешеді. Бір нәрсеге</w:t>
        <w:br/>
        <w:t>ұмтыласың, талпынасың, өзіңнің шамаң жетпейтінін білген</w:t>
        <w:br/>
        <w:t>соң тағдырдан тілейсің, күтесің. Жоқ. Сол -- жоқ, қанша</w:t>
        <w:br/>
        <w:t>күтсең сонша күт, онымен тағдырдың да, адамның да шаруасы</w:t>
        <w:br/>
        <w:t>болмайды. Сонан соң көнесің, көндігесің, үйренесің,</w:t>
        <w:br/>
        <w:t>мойынсұнасың. Жылдар өтіп жатады, демек, сенің өмірің</w:t>
        <w:br/>
        <w:t>өшін жатады. Қартаясың. Сонымен біттің. Білесің бе, мен</w:t>
        <w:br/>
        <w:t>кәрілерді сондай аяймын, өзімнің қартайғым келмейді. Мен</w:t>
        <w:br/>
        <w:t>кәріліктен қорқамын, қатты қорқамын. Өлімнен емес,</w:t>
        <w:br/>
        <w:t>кәріліктен қорқам. Бұрынғы тұрған үйде бір кемпір болды,</w:t>
        <w:br/>
        <w:t>жасында күйеуіне, не балаларына сеніп жұмыс істемей</w:t>
        <w:br/>
        <w:t>қалды ма екен, сол байғұс айына жиырма тоғыз сом ғана</w:t>
        <w:br/>
        <w:t>пенсия алатын. Ойлап қарашы, жиырма тоғыз-ақ сом! Несіне</w:t>
        <w:br/>
        <w:t>жетеді? Күніне бір сомнан жұмсағанда жиырма тоғыз күнге</w:t>
      </w:r>
    </w:p>
    <w:p>
      <w:r>
        <w:t>созар, ал айына отыз бір күн бар ғой. “Балаларыңыз қайда?"</w:t>
        <w:br/>
        <w:t>-- десем қолын сілтейді. Бәрі бет-бетімен кеткен. Аналарының</w:t>
        <w:br/>
        <w:t>хабарын да алмайды. Біз көшкенде жылап қоштасты. Ылғи</w:t>
        <w:br/>
        <w:t>үйге келіп, өткен өмірін, жастығын айтып шерін тарқатушы</w:t>
        <w:br/>
        <w:t>еді. Қолым тиген кезде әлі де барып тұрам. Өзі арлы адам,</w:t>
        <w:br/>
        <w:t>бергеніңді алмайды, ренжиді. Сонан соң сыйлық деп, немесе</w:t>
        <w:br/>
        <w:t>балалардың туған күні, иә болмаса әйтеуір бір қуанышты</w:t>
        <w:br/>
        <w:t>күнді ойлап тауып оған ет, май, қант апарамын. Ол сонда</w:t>
        <w:br/>
        <w:t>ғана алады. Соңғы кезде ішетін бопты. Жалғыздықтан шығар.</w:t>
        <w:br/>
        <w:t>Ішқұса болады ғой... Менің қартайғым келмейді! Дәл:сондай</w:t>
        <w:br/>
        <w:t>болам деп қорыққаннан емес, жалпы кәріліктен. Ешкімге</w:t>
        <w:br/>
        <w:t>“62</w:t>
        <w:br/>
        <w:t>Е%.18.09.1ЭсіШай 2--(іша! 20. раде 83</w:t>
        <w:br/>
        <w:t>-- Көрдім, -- деп жауап берді.</w:t>
        <w:br/>
        <w:t>-- Кімді?</w:t>
        <w:br/>
        <w:t>-- Екеуін де.</w:t>
        <w:br/>
        <w:t>-- Не-ме-не?</w:t>
        <w:br/>
        <w:t>-- Екеуін де деймін. Бірін таксиде, екіншісін үйге кіре</w:t>
        <w:br/>
        <w:t>берісте. Біріне ақша бердім, екіншісіне уәде бердім.</w:t>
        <w:br/>
        <w:t>чО, жасаған, ақ падишаны сақтай гөр!" -- Ол езу тартқан</w:t>
        <w:br/>
        <w:t>бо. і ,</w:t>
        <w:br/>
        <w:t>ДЫ зен мені жындандырмай тынбайтын шығарсың.</w:t>
        <w:br/>
        <w:t>Жөндеп айтшы!</w:t>
        <w:br/>
        <w:t>-- Әуелі шешініп алайын, Лике, -- деді Бағила оған</w:t>
        <w:br/>
        <w:t>күле қарап.</w:t>
        <w:br/>
        <w:t>-- Сур, сен... ішіп алғанбысың?</w:t>
        <w:br/>
        <w:t>-- Лике, ол бізді ұнатпайды, Лике! Мені де, бәрімізді...</w:t>
        <w:br/>
        <w:t>Бүгінгі оқиғаларды ол Мәликеге түгел айтып берді.</w:t>
        <w:br/>
        <w:t>-- Лике, -- деді Бағила аспанға қарап жатып. -- Әйел</w:t>
        <w:br/>
        <w:t>атаулының өмірі осындай арпалыспен өте ме?</w:t>
        <w:br/>
        <w:t>-- Бұл әлі бастамасы ғана.</w:t>
        <w:br/>
        <w:t>-- Қандай аянышты! Төзу керек, көну керек, иілу керек...</w:t>
        <w:br/>
        <w:t>Менің ешкімді сүйгім келмейді, Лике.</w:t>
        <w:br/>
        <w:t>-- Ол сенің еркіңде емес, Сур... Сүю деген ешкімнен</w:t>
        <w:br/>
        <w:t>рұқсат алып келмейді, ол тіпті, өзіңмен де санаспайды. Сүю</w:t>
        <w:br/>
        <w:t>-- өзгеге тәнің мен жаныңды құл етіп матап беретін тәтті</w:t>
        <w:br/>
        <w:t>у. сүйкімді жауыз.</w:t>
        <w:br/>
        <w:t>-- Сіз біреуді сүйіп көрдіңіз бе?</w:t>
        <w:br/>
        <w:t>-- Көрдім...</w:t>
        <w:br/>
        <w:t>-- Мен шын сұрап тұрмын.</w:t>
        <w:br/>
        <w:t>-- Мен неге өтірік жауап берем?</w:t>
        <w:br/>
        <w:t>-- Ол немен бітті%</w:t>
        <w:br/>
        <w:t>-- Көріп жүрсің ғой, сенің әкеңнің немере ағасына</w:t>
        <w:br/>
        <w:t>тұрмысқа шығуыммен бітті.</w:t>
      </w:r>
    </w:p>
    <w:p>
      <w:r>
        <w:t>Бағила оның жүзінен кермек күлкіні көрді.</w:t>
        <w:br/>
        <w:t>--- Сіз... Сэрге неге тұрмысқа шықтыңыз? Сізді ешкім</w:t>
        <w:br/>
        <w:t>зорлап көндірген жоқ, он жыл бойы мектеп программасынан</w:t>
        <w:br/>
        <w:t>оқып келгеніміздей қалың мал құрбаны болған жоқсыз,</w:t>
        <w:br/>
        <w:t>осындай кезде, жетпісінші жылдардың басында, сізді бұған</w:t>
        <w:br/>
        <w:t>итерген ненің әсері? 2</w:t>
        <w:br/>
        <w:t>Мәлике креслосына шалқайып ауыр бір күрсінді де,</w:t>
        <w:br/>
        <w:t>екі шынтағын тізесіне қойып, қайтадан алға өтіп</w:t>
        <w:br/>
        <w:t>отырды.</w:t>
        <w:br/>
        <w:t>80</w:t>
        <w:br/>
        <w:t>ЕЗ.18.09.1ЭсіШай 2--(іша! 20.1: раде 79</w:t>
        <w:br/>
        <w:t>Бейтаныс адамның аш кенедей жабысып, қадала қойған</w:t>
        <w:br/>
        <w:t>сұрақтары Бағиланың намысына тиді.</w:t>
        <w:br/>
        <w:t>-- Сіз менің папамды танымайсыз, онда шаруаңыз</w:t>
        <w:br/>
        <w:t>қанша?</w:t>
        <w:br/>
        <w:t>-- О-о, ол кісіні ұмытуға бола ма? Сізді де жақсы</w:t>
        <w:br/>
        <w:t>танимын.</w:t>
        <w:br/>
        <w:t>-- Жүргізуші жолдас, машинаны тоқтатыңызшы, -- деді</w:t>
        <w:br/>
        <w:t>Бағила, -- мен түсіп қалайын.</w:t>
        <w:br/>
        <w:t>-- Жүре беріңіз, -- деді жігіт сенімді салқын үнмен.</w:t>
        <w:br/>
        <w:t>Сонан соң сөзін тағы да қызға бағыттады. -- Айтыңызшы,</w:t>
        <w:br/>
        <w:t>ұмытып барады екем, оқуға түстіңіз бе?</w:t>
        <w:br/>
        <w:t>Бағила дәл қойылған мына сұрақтан тосылып, күдік пен</w:t>
        <w:br/>
        <w:t>таңданудың екі ортасында сәл абдырап қалды.</w:t>
        <w:br/>
        <w:t>--- Иә, оны қайдан білесіз?</w:t>
        <w:br/>
        <w:t>-- О баста осылайша жауап бергезіңіз жөн болар еді.</w:t>
        <w:br/>
        <w:t>Сіздің оқуға түспей қалмайтыныңыз белгілі.</w:t>
        <w:br/>
        <w:t>-- Неге олай дейсіз?</w:t>
        <w:br/>
        <w:t>-- Неге олай дейтінім сізге тағы да белгілі.</w:t>
        <w:br/>
        <w:t>Бағила оның қушықтау жауырыны мен мойын</w:t>
        <w:br/>
        <w:t>орағышынан бір-екі елі бері асып тұрған қою қара да</w:t>
        <w:br/>
        <w:t>қайратты шашына, тіп-тік кеудесіне, мойын бұрмай сіресіп</w:t>
        <w:br/>
        <w:t>отырған қалпына жақтырмай қарады.</w:t>
        <w:br/>
        <w:t>-- Сіз өмірге өте ызалы адам болуыңыз керек, -- деді ол</w:t>
        <w:br/>
        <w:t>осы сөзінен өзіне жұбаныш тауып.</w:t>
        <w:br/>
        <w:t>-- Болса болар. Сіз жақында түсесіз, ұмытпай тұрғанда</w:t>
        <w:br/>
        <w:t>сұрап қалайын. Купелерінізде қалған баяғы бір парақ</w:t>
        <w:br/>
        <w:t>қағазды жыртып тастаған жоқсыздар ма%</w:t>
        <w:br/>
        <w:t>Көз алдынан найзағай жарқ ете түсті. Сол найзағай</w:t>
        <w:br/>
        <w:t>соққысы Бағиланың өн бойын шымырлатып, қан</w:t>
        <w:br/>
        <w:t>тамырларын бір сәтке буып тастады. Шалшықтарды</w:t>
        <w:br/>
        <w:t>шашыратып, зулап келе жатқан машина кенет саңылауы</w:t>
      </w:r>
    </w:p>
    <w:p>
      <w:r>
        <w:t>жоқ туннельге сүңгіп кеткендей төңірек түнекке айналып,</w:t>
        <w:br/>
        <w:t>әлден соң барып қана жанарына қара ілікті. Ең бірінші</w:t>
        <w:br/>
        <w:t>көргені тағы да сол қимылсыз отырған тұлға болды. Бір</w:t>
        <w:br/>
        <w:t>парақ қағазды оқыған сәттен бері ойынан шықпай, өзін</w:t>
        <w:br/>
        <w:t>азапқа да батырып келген тұлға! Сол адам қарсы алдында,</w:t>
        <w:br/>
        <w:t>қол созым ғана жерде отыр! "Кім ойлаған; -- деді ішінен</w:t>
        <w:br/>
        <w:t>Бағила әлі де өзіне-өзі жөнді келе алмай. -- Бұлай кездесеміз</w:t>
        <w:br/>
        <w:t>деп ойлап па ем! Таксиде, мен тоқтатқан таксиде! Түсімде</w:t>
        <w:br/>
        <w:t>көрдім деуге де жанаспайтын неткен кездейсоқтық!?"</w:t>
        <w:br/>
        <w:t>-- Сіз жауап бермедіңіз ғой. Әлде ойыңызға түсіре алмай</w:t>
        <w:br/>
        <w:t>76</w:t>
        <w:br/>
        <w:t>“ЕА18.09.136ішаг 2-аша! 20. раде 73 й</w:t>
        <w:br/>
        <w:t>Мәлике дәкесін суық суға малып, оны босаңдау сықты</w:t>
        <w:br/>
        <w:t>да, Бағила жатқан бөлмеге қайта кіріп кетті.</w:t>
        <w:br/>
        <w:t>-- Компресстің қажеті жоқ, -- деді қыз мүлде құлантаза</w:t>
        <w:br/>
        <w:t>дауыспен. -- Менің еш жерім ауырмайды, ауырған да</w:t>
        <w:br/>
        <w:t>емес.</w:t>
        <w:br/>
        <w:t>Мәлике оның тұп-тұнық жанарына ұзақ қарап тұрды</w:t>
        <w:br/>
        <w:t>а:</w:t>
        <w:br/>
        <w:t>м -- Менің әйелдік түйсігім алдамаса, саған ерекше бір</w:t>
        <w:br/>
        <w:t>жағдай әсер еткен сияқты. Шыныңды айтшы, ол не? -</w:t>
        <w:br/>
        <w:t>деді мақпалдай жұмсақ үнмен.</w:t>
        <w:br/>
        <w:t>Бағила өзіне төніп тұрған Мәликенің күлімсіреген жүзіне,</w:t>
        <w:br/>
        <w:t>мейірім мен жанашырлыққа толы жанарына көз тоқтата</w:t>
        <w:br/>
        <w:t>қарады. Қараған сәтте оның бүкіл болмысынан: "Айта бер,</w:t>
        <w:br/>
        <w:t>мен сені жақсы көрем, өзіңе қалай сенсең, маған да солай</w:t>
        <w:br/>
        <w:t>сен. Мен сенің анық досыңмын”, -- деген ақ көңіл, адал</w:t>
        <w:br/>
        <w:t>ниетті аңғарды. Осы бір тазалық жас қыздың балапан</w:t>
        <w:br/>
        <w:t>жүрегін шымырлатып, оған деген ыстық ықыласын тасытып</w:t>
        <w:br/>
        <w:t>кеткендей болды.</w:t>
        <w:br/>
        <w:t>-- Лике, -- деді Бағила сыбырлап. -- Мен сені жақсы</w:t>
        <w:br/>
        <w:t>көремін...</w:t>
        <w:br/>
        <w:t>Мәлике күтпеген сөзден сыңғырлай күлді.</w:t>
        <w:br/>
        <w:t>-- Сондықтан осылай жатырсың ба?</w:t>
        <w:br/>
        <w:t>-- Жоқ, әрине.</w:t>
        <w:br/>
        <w:t>-- Енді не?</w:t>
        <w:br/>
        <w:t>-- Мен... Лике, сен күлмейсің ғой?</w:t>
        <w:br/>
        <w:t>-- Айтатының күлмейтін нәрсе болса мені жын ұрып</w:t>
        <w:br/>
        <w:t>кетіп пе?</w:t>
        <w:br/>
        <w:t>-- Жаңа, телевизордан... мен оны көріп қалдым...</w:t>
        <w:br/>
        <w:t>-- Телевизордан?! Кімді?</w:t>
        <w:br/>
        <w:t>-- Сол жігітті...</w:t>
      </w:r>
    </w:p>
    <w:p>
      <w:r>
        <w:t>Мәлике кеудесін көтеріп, оған аңырая қарады.</w:t>
        <w:br/>
        <w:t>-- Сол жігітті?! Ол кім?</w:t>
        <w:br/>
        <w:t>-- Білмеймін...</w:t>
        <w:br/>
        <w:t>-- Сур, -- деді ол күрсініп. -- Сен не есіңді әлі жиған</w:t>
        <w:br/>
        <w:t>жоқсың немесе менің есім ауытқи бастаған. Түсінсем</w:t>
        <w:br/>
        <w:t>бұйырмасын!</w:t>
        <w:br/>
        <w:t>Бағила оған мән-жайды түгел түсіндіріп шықты. .</w:t>
        <w:br/>
        <w:t>-- Демек, сен оған ғашық екенсің, - деді Мәлике ұзақ</w:t>
        <w:br/>
        <w:t>үнсіздіктен соң қорытындыға келіп. -- Болады. Әсіресе,</w:t>
        <w:br/>
        <w:t>сенің жасыңда бұл жайт жиі кездеседі. )</w:t>
        <w:br/>
        <w:t>-- Лике, бұл жасқа байланысты емес сияқты. Менің</w:t>
        <w:br/>
        <w:t>0</w:t>
        <w:br/>
        <w:t>7. ЕХ18.09.13хіша 2-сіша! 20.1 раде 75</w:t>
        <w:br/>
        <w:t>-- Жасын Мәдиев.</w:t>
        <w:br/>
        <w:t>-- Талантты ма?</w:t>
        <w:br/>
        <w:t>-- Бұл күнде одан асқан белгілі ешкім жоқ. Өте талантты.</w:t>
        <w:br/>
        <w:t>-- Ол саған ұнай ма? Шығармаларын айтам.</w:t>
        <w:br/>
        <w:t>-- Мен оны оқыған жоқпын. Газеттер солай деп птулап</w:t>
        <w:br/>
        <w:t>жатады.</w:t>
        <w:br/>
        <w:t>-- Сэр, құттықтаймын! Емтиханнан жақсы деген баға</w:t>
        <w:br/>
        <w:t>алдыңыз! -- Ол есікті жапты да бері қарап. -</w:t>
        <w:br/>
        <w:t>Шығармаларын білмегендігі үшін жаман деген баға қоюға</w:t>
        <w:br/>
        <w:t>да болады, бірақ, бізге керегі әзірге ол емес, -- деді. -- Ал,</w:t>
        <w:br/>
        <w:t>аты-жөнін есіттің бе?</w:t>
        <w:br/>
        <w:t>-- Түуһ, неткен масқара! Мен ол кісі бар жерге енді</w:t>
        <w:br/>
        <w:t>қалай кірмекпін!</w:t>
        <w:br/>
        <w:t>-- Ештеңе емес. Сэр оны неге сұрап тұрғанымды қайдан</w:t>
        <w:br/>
        <w:t>білсін! Ал, дерегі шықты. Енді іздеп табу оңай. Жазушылар</w:t>
        <w:br/>
        <w:t>Одағына телефон соқсақ, адресін алуымызға, телефон</w:t>
        <w:br/>
        <w:t>номерін білуімізге болады. Іздейміз бе?</w:t>
        <w:br/>
        <w:t>-- Құдай үшін, атамаңыз! Керегі жоқ!</w:t>
        <w:br/>
        <w:t>-- Рас-ау! Оны сен іздеп барсаң не болмақ?</w:t>
        <w:br/>
        <w:t>Мәлике ойға шомып үнсіз қалды. Сәлден соң: “Көрерміз,</w:t>
        <w:br/>
        <w:t>-- деді сергіп. -- Уақыт көрсетер. Алда әлі күндер көп.</w:t>
        <w:br/>
        <w:t>Ойласармыз. Жүр, менің сүйікті хабарымды көрейік".</w:t>
        <w:br/>
        <w:t>-- Жоқ, мен осында бола тұрайын. Сәргел ағадан</w:t>
        <w:br/>
        <w:t>ұяламын.</w:t>
        <w:br/>
        <w:t>-- Мейлің. "Сүйіктіңмен" бір сағаттай оңаша қала тұр.</w:t>
      </w:r>
    </w:p>
    <w:p>
      <w:r>
        <w:t>-- Ли-ке!</w:t>
        <w:br/>
        <w:t>-- Чау! -- Ол сүйріктей саусақтарымен еркелете</w:t>
        <w:br/>
        <w:t>қоштасып шыға берді. -- Ал, мен өз сүйіктімнің жанына</w:t>
        <w:br/>
        <w:t>барайын!</w:t>
        <w:br/>
        <w:t>Соңғы сөзді күліп айтса да, Бағила оның астарынан ашы</w:t>
        <w:br/>
        <w:t>мысқыл байқап қалғандай болды.</w:t>
        <w:br/>
        <w:t>"Жасын, -- деді Бағила оның атын іштей қайталап. -</w:t>
        <w:br/>
        <w:t>Жасын Мәдиев. Жасын... Ғажап! "Жасын" деп ат қоюшы</w:t>
        <w:br/>
        <w:t>ма еді? Найзағай деген ұғым ғой... Жасын!.. Бұл -- сол</w:t>
        <w:br/>
        <w:t>екен ғой. Бұрын суретін көрмеген екенмін-ау..."</w:t>
        <w:br/>
        <w:t>Бағила оның екі кітабын оқыған. Бір емес, бірнеше рет.</w:t>
        <w:br/>
        <w:t>Соңғы рет осында жүрерден бір ай бұрын оқып еді. Оның</w:t>
        <w:br/>
        <w:t>өмірге көзқарасына, кейіпкерлерінің терең түсінігіне,</w:t>
        <w:br/>
        <w:t>парасатына, жан-жақты білімділігіне, оқиғаларының</w:t>
        <w:br/>
        <w:t>тартымды боп шиеленісіп жататынына, автордың биік</w:t>
        <w:br/>
        <w:t>мәдениетіне таң қалушы еді. Газеттер оның атын аспанға</w:t>
        <w:br/>
        <w:t>72</w:t>
        <w:br/>
        <w:t>ЕЗ15:52 30212 ЕРІДІ 66</w:t>
        <w:br/>
        <w:t>қажетін ЕШУА “Бал алудан!.. Мен әлден-ақ қартая бастаған</w:t>
        <w:br/>
        <w:t>сияқтымын. Өйкені қажетсіздігімді қазірдің өзінде сезіне )</w:t>
        <w:br/>
        <w:t>бастадым. Балаларыма ғана қажеттін, онда да олар менсіз</w:t>
        <w:br/>
        <w:t>өмір сүре алмайтын болған соң. Одан қалса күйеуіме</w:t>
        <w:br/>
        <w:t>қажетпін, онда да әйелі ретінде. Мен өле қалсам дүние түк</w:t>
        <w:br/>
        <w:t>те өзгермейді, балалар жылап-жылап басылады, ер жеткен</w:t>
        <w:br/>
        <w:t>соң ұмытады ал мына үйге... мен сияқты тағы бір әйел енеді.</w:t>
        <w:br/>
        <w:t>Әйелдерге қарағанда еркектер әлдеқайда бақытты. Егер</w:t>
        <w:br/>
        <w:t>еркектің орнында әйел болса ше? Айталық, мына мен. Сэр</w:t>
        <w:br/>
        <w:t>қайтыс болса, жалғыз қалсам, екі баламен кімге барам, кімге</w:t>
        <w:br/>
        <w:t>керекпін? Ойлай берсең өмір деген тұңғиық, ойсыз ғұмыр</w:t>
        <w:br/>
        <w:t>кешсең, тереңіне бойламай, тайызында тайраңдап жүрсең,</w:t>
        <w:br/>
        <w:t>кейде, сол қызық па деп қаласың. Бірақ, табиғат сені қалай</w:t>
        <w:br/>
        <w:t>жаратты, солай өмір сүресің ғой.</w:t>
        <w:br/>
        <w:t>Бағиланың жылағысы келді. Мәликенің бұл сөздері оның”</w:t>
        <w:br/>
        <w:t>жанын толқытып, әрі жеңгесінің басында толып жатқан</w:t>
        <w:br/>
        <w:t>арман, сан-сапалық қайшылықтар мен зілдей мұңы жатқанын</w:t>
        <w:br/>
        <w:t>аңғарды. Бір жарым айдан бері ол алғаш рет өз өмірінен</w:t>
        <w:br/>
        <w:t>хабар берді. ға</w:t>
        <w:br/>
        <w:t>Стерео шырт етіп барып тоқтады. Бағила пластинканы</w:t>
        <w:br/>
        <w:t>аударып салмақ болғанда Мәлике керегі жоқ дегендей басын</w:t>
        <w:br/>
        <w:t>шайқады.</w:t>
        <w:br/>
        <w:t>-- Одан да жатайық. Қазір Қаратаймен де сөйлесін</w:t>
        <w:br/>
        <w:t>қалармыз.</w:t>
        <w:br/>
        <w:t>-- Лике, -- деді Бағила пластинканы қолында</w:t>
        <w:br/>
        <w:t>айналдырып тұрып. )</w:t>
        <w:br/>
        <w:t>-- Иә? -- Мәлике бота көздерін кең ашып, бұған сұраулы</w:t>
        <w:br/>
        <w:t>пішінде қарады.</w:t>
        <w:br/>
        <w:t>--- Сіздің жаныңызға эстрада үйлеспейді. Сізге Шопеннің :</w:t>
      </w:r>
    </w:p>
    <w:p>
      <w:r>
        <w:t>балладаларын тыңдау керек.</w:t>
        <w:br/>
        <w:t>Мәлике біразға дейін үнсіз отырып қалды.</w:t>
        <w:br/>
        <w:t>-- Сенің ақылды екеніңді біліп едім, -- деді- ол әлден:</w:t>
        <w:br/>
        <w:t>соң. -- Мүмкін! Не тыңдап, не қоюды, нені оқып, нені</w:t>
        <w:br/>
        <w:t>оқымауды білмейтін шығармын. Менің қай дегенім болып</w:t>
        <w:br/>
        <w:t>еді. Тіршілік ағымымен батып-шығып аға бершншің де:</w:t>
        <w:br/>
        <w:t>Телефон ұзақ шырылдады. к н;</w:t>
        <w:br/>
        <w:t>-- ОВ, сенің папаң! -- деді Мәлике коридорға қарай</w:t>
        <w:br/>
        <w:t>жүгіріп.</w:t>
        <w:br/>
        <w:t>Қаратай Алматыдағы жиынға келіп кеткен соң аттай бір</w:t>
        <w:br/>
        <w:t>ай өткенде Сәргелді ректор шақыртты.</w:t>
        <w:br/>
        <w:t>63</w:t>
        <w:br/>
        <w:t>ЕЗ,18.09.13кіша! 2-Ғаша! 2044 раде 71 20 жы. 4 р :</w:t>
        <w:br/>
        <w:t>Сонан соң әке-шешесі біздің екі аяғымызды бір етікке</w:t>
        <w:br/>
        <w:t>тықсын.</w:t>
        <w:br/>
        <w:t>-- Онысы тамаша қасиет! Қайта қуану керек.</w:t>
        <w:br/>
        <w:t>-- Көп оқыған әйел өзінің әйел екенін ұмытып кетеді.</w:t>
        <w:br/>
        <w:t>Ал әйелдің әйелдік қасиетті ұмытуы -- адам ретінде жоқ</w:t>
        <w:br/>
        <w:t>деген сөз. Бағила!</w:t>
        <w:br/>
        <w:t>Ол жауап бермеді. Мәлике тапочкасын сырп-сырп басып,</w:t>
        <w:br/>
        <w:t>оның бөлмесінің есігін ашты. Дәл солай, Бағила екі жағын</w:t>
        <w:br/>
        <w:t>қолымен таянып, кітаптан бас алмай отыр екен. Келгелі</w:t>
        <w:br/>
        <w:t>бері өз бөлмесіндегі кітаптардың жарымына жуығын оқып</w:t>
        <w:br/>
        <w:t>тастады. Мәлике қыздың қимылсыз отырысына, үрлеп қалсаң</w:t>
        <w:br/>
        <w:t>қауырсындай ұшып кетер қалпына, оң жақ қабағына еркелей</w:t>
        <w:br/>
        <w:t>құлаған төрт-бес тал қап-қара шашына сүйсіне қарады.</w:t>
        <w:br/>
        <w:t>“Сурет сияқты, -- деді ішінен. -- Неткен мінсіз</w:t>
        <w:br/>
        <w:t>сұлулық?"</w:t>
        <w:br/>
        <w:t>-- Сур, -- деді Мәлике бұл қысқарған есімнің аузына</w:t>
        <w:br/>
        <w:t>қалай түсіп кеткенін өзі де байқамай, әрі оның табан асты</w:t>
        <w:br/>
        <w:t>табылғанына танданып.</w:t>
        <w:br/>
        <w:t>-- Менің атым осылай бола ма?</w:t>
        <w:br/>
        <w:t>-- Иә. Сур. Сурет деген сөзден. Әрі Куприннің “Ольга</w:t>
        <w:br/>
        <w:t>Сур" деген әңгімесі де бар. Жүр, “Хайуанаттар әлемін"</w:t>
        <w:br/>
        <w:t>көреміз. Бұл цикл -- хабарлардың сұлтаны. Онда жүз</w:t>
        <w:br/>
        <w:t>процент шындық бар.</w:t>
        <w:br/>
        <w:t>-- Сіз ылғи шындық іздейсіз де жүресіз.</w:t>
        <w:br/>
        <w:t>-- Сэрдің сағаты бойынша басталатын уақытысы боп</w:t>
        <w:br/>
        <w:t>қалды.</w:t>
        <w:br/>
        <w:t>Бағила орнынан тұрды.</w:t>
        <w:br/>
        <w:t>-- Мәнсия көрмей ме?</w:t>
        <w:br/>
        <w:t>-- Ол бұған қарсы, жалпы, телевизорға қарсы.</w:t>
      </w:r>
    </w:p>
    <w:p>
      <w:r>
        <w:t>Оңашалықты жақсы көреді. Қызық, оңаша жатып</w:t>
        <w:br/>
        <w:t>телевизордағы көп сериялы фильмдерден әлдеқайда маңызды</w:t>
        <w:br/>
        <w:t>сюжеттерді көз алдыма елестете аламын дейді. Демек, оның</w:t>
        <w:br/>
        <w:t>өз қиялының телевизоры бар.</w:t>
        <w:br/>
        <w:t>Бағила барғысы келмесе де, Мәликенің көңілін қимай</w:t>
        <w:br/>
        <w:t>жайлап басып оның соңынан ерді. Табалдырықты атай бере</w:t>
        <w:br/>
        <w:t>ол ток ұрғандай сілейіп тұрды да қалды.”</w:t>
        <w:br/>
        <w:t>-- Не болды, не болды? -- деді Мәлике оның қолынан</w:t>
        <w:br/>
        <w:t>түсіп кеткен кітапты да көтермей иығынан құшақтан. .</w:t>
        <w:br/>
        <w:t>Бағила үндемеді.</w:t>
        <w:br/>
        <w:t>-- Сур, не болды деймін саған? -- Ол шошына айғайлап</w:t>
        <w:br/>
        <w:t>жіберді. Қыз сонда ғана өзіне-өзі келді. Телевизор жаққа</w:t>
        <w:br/>
        <w:t>68</w:t>
        <w:br/>
        <w:t>Еы8%</w:t>
        <w:br/>
        <w:t>НАН БАды. Ол ғайып бопты. Хабар аяқталып,</w:t>
        <w:br/>
        <w:t>экранда қағаз бен қауырсын қаламның қимылсыз суреті</w:t>
        <w:br/>
        <w:t>ғана қалыпты. “Сол, -- деді ол ішінен. -- Дәл өзі! Мен оны</w:t>
        <w:br/>
        <w:t>ұмыта алмаған екенмін ғой".</w:t>
        <w:br/>
        <w:t>Сәргел стақанмен суық су әкеп, өзіне үрейлене қарап</w:t>
        <w:br/>
        <w:t>тұр екен. Мәлике оған су ұртатты. )</w:t>
        <w:br/>
        <w:t>-- Тез жатқызу керек! -- деді Сөргел өзінше</w:t>
        <w:br/>
        <w:t>қорытындыға келіп.</w:t>
        <w:br/>
        <w:t>Мәлике оны жаңа ғана кітап оқып отырған ӨЗЛШЕЕІНЕ</w:t>
        <w:br/>
        <w:t>апарып, төсекке жатқызды.</w:t>
        <w:br/>
        <w:t>-- Бір жерің ауға. ма% -- деді ол қыздың жүзіне</w:t>
        <w:br/>
        <w:t>аяушылықпен қарап.”</w:t>
        <w:br/>
        <w:t>Ол-басын шайқады. Көз алдына жігіт суреті тағы келді.</w:t>
        <w:br/>
        <w:t>Осында келгелі бері оны алаңдап іздеп жүр еді, кездесті.</w:t>
        <w:br/>
        <w:t>Тағы да сол салқын бейне, салқын жанар, тағы да қас</w:t>
        <w:br/>
        <w:t>қағым сәт! Жалт етті де ғайып болды. “Не деп сөйледі, не</w:t>
        <w:br/>
        <w:t>туралы айтты?" Бағила оның сөзін тыңдай алмағанына,</w:t>
        <w:br/>
        <w:t>жүзіне жақын, жерден анықтап қарай алмағанына қатты</w:t>
        <w:br/>
        <w:t>өкінді. Өзімді-өзім жеңемін, бір жолыққан бейтанысты ұмыту</w:t>
        <w:br/>
        <w:t>қиын емес шығар деген сенімінің табан асты күл-талқан</w:t>
        <w:br/>
        <w:t>боп, жүрегінің әлі тулап жатқанынан Бағила ол жігіттің</w:t>
        <w:br/>
        <w:t>жан түбінен берік орын алғанын, енді оны ешқашан ұмыта:</w:t>
        <w:br/>
        <w:t>алмасын анық сезді. "Шынымен мен оны ұмыта алмаймын</w:t>
        <w:br/>
        <w:t>ба? -- деді ол мың қайталаған сұрағына тағы оралып. --</w:t>
        <w:br/>
        <w:t>Сонда, мен оны... Жоқ, мүмкін емес, бір көргеннен қалайша:</w:t>
        <w:br/>
        <w:t>құлай берілуге болады?" ;</w:t>
        <w:br/>
        <w:t>-- Жедел жәрдем шақырайын. Сенің түрің өзгеріп кетті</w:t>
        <w:br/>
        <w:t>ғой. ;</w:t>
        <w:br/>
        <w:t>-- Жоқ, керек емес. Қазір бәрі өте шығады. :</w:t>
        <w:br/>
        <w:t>-- Бұрын ауырушы ма едің?</w:t>
        <w:br/>
        <w:t>-- Жоқ.</w:t>
      </w:r>
    </w:p>
    <w:p>
      <w:r>
        <w:t>-- Жата тұр, қазір мұздай компресс қояйын.</w:t>
        <w:br/>
        <w:t>Ол шығып кетті. Ас үйде сабыры кетіп Сәргел жүр екен.</w:t>
        <w:br/>
        <w:t>-- Қаратайдың әкесінің жүрегі ауырушы еді, ақыры:</w:t>
        <w:br/>
        <w:t>содан кетті. Кез-келген кесел тұқым қуады деген рас екен</w:t>
        <w:br/>
        <w:t>ғой, -- деді ол басын шайқап. -- Жап-жас қыз, обалзақ!</w:t>
        <w:br/>
        <w:t>Инфаркт деген жауыңа да тілемейтін ауру» Би жаманы --</w:t>
        <w:br/>
        <w:t>одан адам өмір бойы жазылмайды! . %</w:t>
        <w:br/>
        <w:t>-- Жарайды, жарайды! -- деді Мәлике: зекіп. -- Ол:</w:t>
        <w:br/>
        <w:t>аурудың жайына талдау жаса деген кім бар, сенсіз де жақсы:</w:t>
        <w:br/>
        <w:t>білеміз.</w:t>
        <w:br/>
        <w:t>69</w:t>
        <w:br/>
        <w:t>ЕНЕ 2 КЕРАЙсым ұнату деген ұғымнан терең ғой</w:t>
        <w:br/>
        <w:t>деймін.</w:t>
        <w:br/>
        <w:t>-- О, бейшара, болған Су-ур! -- деді Мәлике әзілдей</w:t>
        <w:br/>
        <w:t>күрсініп. -- Сен бұл жаққа жетпей, жатып-ақ, жолда ғашық</w:t>
        <w:br/>
        <w:t>боп біткен екенсің ғой... Ал, мен болсам... Ол тағы күлді. -</w:t>
        <w:br/>
        <w:t>Бә-әрі алда деп жүрмін...</w:t>
        <w:br/>
        <w:t>-- Енді қалай, көбісі өтіп кетті ден ойлайсыз ба?</w:t>
        <w:br/>
        <w:t>-- Тең жартысы. Өйткені, мен осынша жасқа келіп, бір</w:t>
        <w:br/>
        <w:t>жарым ай бойы біреуді ұмыта алмастай: ғашық “болған</w:t>
        <w:br/>
        <w:t>емеспін. Бәлкім, кездеспеген шығар, ал, сен... Кәдімгідей</w:t>
        <w:br/>
        <w:t>аурусың. Махаббат та ауру ғой. Ауру сияқты оның-да көп</w:t>
        <w:br/>
        <w:t>белгілері бар, әсері бар, күшейіп, әлсірейтін кезеңдері бар</w:t>
        <w:br/>
        <w:t>және ең бастысы -- емі бары мен емі жоғы тағы бар. Ой,</w:t>
        <w:br/>
        <w:t>суретім-ай менің, сен ұмыта алмай жатқан жігіт неткен</w:t>
        <w:br/>
        <w:t>бақытты еді десеңші! Оның орнында мен болсам... жүрегім</w:t>
        <w:br/>
        <w:t>жарылып кететін шығар. Ал, енді не істейміз?</w:t>
        <w:br/>
        <w:t>-- Білмеймін. Қ</w:t>
        <w:br/>
        <w:t>-- Ғашық болуды білесің, ал не істеу керек екенін</w:t>
        <w:br/>
        <w:t>білмейсің, ә! -- Ол жас баладай еркелетіп оның мұрнынан</w:t>
        <w:br/>
        <w:t>қысты. :</w:t>
        <w:br/>
        <w:t>Мәлике орнынан көтеріліп, есікті ашты да "Сэр!" -- деп</w:t>
        <w:br/>
        <w:t>дауыстады. Бағила шошынғаннан ұштып тұрып, оған жетіп</w:t>
        <w:br/>
        <w:t>келді.</w:t>
        <w:br/>
        <w:t>-- Лике, мұныңыз не? Оған не айтпақсыз?!</w:t>
        <w:br/>
        <w:t>-- Тыныш тұр, ғашық болған сурет, -- деді өл аздап</w:t>
        <w:br/>
        <w:t>бері қарай мойнын бұрып. -- Қазір Сэрдің білімін</w:t>
        <w:br/>
        <w:t>тексереміз. -- Сэр! 4%</w:t>
        <w:br/>
        <w:t>Сәргел дәретханаға кіріп кеткен екен. Бірдеңе боп қалды</w:t>
        <w:br/>
        <w:t>Деп үрейленді ме қарлығыңқы дауыспен “Не!" -- деп оқыс</w:t>
        <w:br/>
        <w:t>үн қатты. )</w:t>
        <w:br/>
        <w:t>-- Сен асықпай отыра бер, Сурдың халі жақсы! мітшші</w:t>
        <w:br/>
        <w:t>жаңа телевизордан сөйлеген кім?</w:t>
        <w:br/>
        <w:t>Бағила Мәликені енді тоқтата алмасын біліп, креслоға</w:t>
      </w:r>
    </w:p>
    <w:p>
      <w:r>
        <w:t>бетін басып отыра кетті. І</w:t>
        <w:br/>
        <w:t>-- Оны қайтесің? 20%</w:t>
        <w:br/>
        <w:t>-- Сол, керек. Мен бір жерке көрген сияқтымын.</w:t>
        <w:br/>
        <w:t>-- Қайдан көрдің? і</w:t>
        <w:br/>
        <w:t>-- Білсем сенен сұраймын ба? Қымыранның ақшасын</w:t>
        <w:br/>
        <w:t>төлемей кеткен сияқты. 2 5</w:t>
        <w:br/>
        <w:t>-- Шыққасын айтайын да...</w:t>
        <w:br/>
        <w:t>-- Жоқ, қазір айт.</w:t>
        <w:br/>
        <w:t>т</w:t>
        <w:br/>
        <w:t>ЕЗ.18.09.13сіШай 2-(ішай 20.1: раде 69 2 2</w:t>
        <w:br/>
        <w:t>жақсы адам болуы да ғажап емес. Бірақ, осы кезге шейін</w:t>
        <w:br/>
        <w:t>мені неге іш тартқан жоқ? Менің жағдайымды бұрын неге</w:t>
        <w:br/>
        <w:t>сұрамады? Керісінше, баяғы арыздан кейін мені мүлдем</w:t>
        <w:br/>
        <w:t>ұнатпаушы еді ғой?"</w:t>
        <w:br/>
        <w:t>Сәргелдің ойына Қаратай түсті. “Демек, сол досына</w:t>
        <w:br/>
        <w:t>телефон соққан ғой. Жарайсың, Қаратай! Бауыр деген</w:t>
        <w:br/>
        <w:t>осындай болуы керек!" “Ал, Сәргелмен енді сөйлесіп</w:t>
        <w:br/>
        <w:t>көріңдер, -- деді ол іштей масаттанып. г-і; Енді</w:t>
        <w:br/>
        <w:t>кафедрадағы ғалымсымақтардың қайсысы көлденең тұрып</w:t>
        <w:br/>
        <w:t>көрер екен!" “Мен де онымен жаман сөйлеспедім-ау, --</w:t>
        <w:br/>
        <w:t>деймін деді ол ойын тағы жалғастырып. -- Мақтау есітіп</w:t>
        <w:br/>
        <w:t>отырған адам нақтылықты қажет етпейді". Ол мырс ете</w:t>
        <w:br/>
        <w:t>түсті. Бір драматург айтыпты деген сөз есіне сап ете түсті.</w:t>
        <w:br/>
        <w:t>"Құлақта қарын жоқ" ойына “өзінде дарын жоқ" деген ұйқас</w:t>
        <w:br/>
        <w:t>келді, бірақ, ол тым арзан көрінді. Ол өз ойын өзі кеулеп</w:t>
        <w:br/>
        <w:t>жүріп тым терең, тым батыл кетіп қалғанын сезіп, жүрегі</w:t>
        <w:br/>
        <w:t>әлдеқандай бір үрейден лүпілдеп кетті. Ойындағы сөзін</w:t>
        <w:br/>
        <w:t>біреу-міреу есітіп қалған жоқ па дегендей жан-жағына</w:t>
        <w:br/>
        <w:t>сақтана қаран қойды. Кенет ректордың мұғалімдер жайлы</w:t>
        <w:br/>
        <w:t>сұрағаны есіне түсті. “Бұл жайды ол менен неге сұрады?</w:t>
        <w:br/>
        <w:t>Оны біліп қайтпек? Бәлкім... бәлкім..."</w:t>
        <w:br/>
        <w:t>Жүрегі тағы лүпілдеді. Санасында жалт етіп пайда болған:</w:t>
        <w:br/>
        <w:t>“Бәлкім, кафедра тізгінін маған тапсыру ниеті де бар</w:t>
        <w:br/>
        <w:t>шығар", -- деғен сөзді ойша айтуға да батылы</w:t>
        <w:br/>
        <w:t>жетпеді.</w:t>
        <w:br/>
        <w:t>Ол фонтан жанында қиялы шартарапқа кетіп, ұзақ тұрып</w:t>
        <w:br/>
        <w:t>қалды. “Қаратай, -- деді ішкі бір ойы сыбырлап. -- Қаратай</w:t>
        <w:br/>
        <w:t>енді бір келгенде министрліктегі досын ректормен қосып</w:t>
        <w:br/>
        <w:t>дәм татуға шақыру керек. Иә, солай еткен жөн".</w:t>
        <w:br/>
        <w:t>Сәргел өз шешіміне өзі қуанып, асыға басып ішке кірді.</w:t>
        <w:br/>
        <w:t>Енді оған мына қара көлеңке коридорлар да, сұсты көкшіл</w:t>
        <w:br/>
        <w:t>қабырғалар да, сапырылысып жүрген студенттер мен ара-</w:t>
        <w:br/>
        <w:t>арасында көрініп қалып жатқан мұғалімдер де мүлдем</w:t>
        <w:br/>
        <w:t>басқаша, өзінен төмендеу көрініп, кафедра табалдырығын</w:t>
        <w:br/>
        <w:t>ерекше сеніммен батыл, нық, асқақ аттады.</w:t>
        <w:br/>
        <w:t>жоя ж</w:t>
      </w:r>
    </w:p>
    <w:p>
      <w:r>
        <w:t>-- Лике! -- деді көңіл күйі көтеріңкі Сәргел түрлі-түсті</w:t>
        <w:br/>
        <w:t>телевизор көріп отырып. -- Лике, мұнда кел, “жануарлар</w:t>
        <w:br/>
        <w:t>әлемінде" деген хабар басталғалы жатыр.</w:t>
        <w:br/>
        <w:t>-- Білем, білем, қазір! -- Мәлике бірі алты, бірі төрт</w:t>
        <w:br/>
        <w:t>66</w:t>
        <w:br/>
        <w:t>несі</w:t>
        <w:br/>
        <w:t>ЕЗ.18.09.1ЭсіШай 2--(іша! 20.1: раде 67 3 Й</w:t>
        <w:br/>
        <w:t>-- Сәлеметсіз бе, Сәргел Сайынович! -- деді ол бұл</w:t>
        <w:br/>
        <w:t>кірген кезде орнынан тұрып, бері қарай жүріп. Екеуі қол</w:t>
        <w:br/>
        <w:t>алып амандасты. -- Отырыңыз!</w:t>
        <w:br/>
        <w:t>Сәргел оның табан астында неге шақырғанын анық</w:t>
        <w:br/>
        <w:t>біле алмай қысқа-қысқа амандық сұрасқаннан басқа сөз</w:t>
        <w:br/>
        <w:t>айтудың ретін таба алмады. Ректор оны өте сирек</w:t>
        <w:br/>
        <w:t>шақыратын.</w:t>
        <w:br/>
        <w:t>- Қалай, жұмысыңыз қалай?</w:t>
        <w:br/>
        <w:t>-- Жаман емес, -- деді Сәргел күлген боп. --- Істеп</w:t>
        <w:br/>
        <w:t>жатырмыз.</w:t>
        <w:br/>
        <w:t>-- Кафедра оқытушылары ұнай ма?</w:t>
        <w:br/>
        <w:t>Ол күтпеген сұрақтан аз-кем абыржып, абдырап қалды.</w:t>
        <w:br/>
        <w:t>Ойында көп нәрсе бар еді, реті келсе ректорға бәрін</w:t>
        <w:br/>
        <w:t>түсіндіріп, өзінің алдынан “ор қазып жүрген" кейбір</w:t>
        <w:br/>
        <w:t>мұғалімдерге мінездеме беріп шығу көптен күткен сәті</w:t>
        <w:br/>
        <w:t>болатын. Бірақ қас пен көздің арасында ойы жинақталмай</w:t>
        <w:br/>
        <w:t>қалды, оның үстіне қысқаша қойылған жол-жөнекей сұраққа</w:t>
        <w:br/>
        <w:t>ішкі сырын түгел ақтара салудың керегі де болмас деп</w:t>
        <w:br/>
        <w:t>ойлайды.</w:t>
        <w:br/>
        <w:t>-- Әркім әр түрлі... Жұмыс жүріп жатыр ғой, -- деді</w:t>
        <w:br/>
        <w:t>Сәргел екі ұшты жауапқа көшіп. -- Жағдайымды</w:t>
        <w:br/>
        <w:t>сұрағаныңызға көптен көп рахмет. Осында көріп қалып,</w:t>
        <w:br/>
        <w:t>бас изесіп өте шығатынымыз болмаса сізбен оңаша</w:t>
        <w:br/>
        <w:t>сөйлесудің де сәті түспеді.</w:t>
        <w:br/>
        <w:t>-- Рас айтасыз. Уақыт деген падиша шықты да, бәріміз</w:t>
        <w:br/>
        <w:t>соның басыбайлы құлына айналдық. -- Ректор әзілдеген</w:t>
        <w:br/>
        <w:t>боп кеңкілдей күлді. -- Міне, сіз бен біз осы оқу орнында</w:t>
        <w:br/>
        <w:t>он шақты жылдан бері бірге қызмет етіп келеміз. Шынын</w:t>
        <w:br/>
        <w:t>айтсақ, бір-бірімізді жөндеп те танымаймыз. Келеміз, кетеміз</w:t>
        <w:br/>
        <w:t>өз тірлігіміз өзімізбен. Сонан соң бүгін уақыт тауып, өзіңізбен</w:t>
        <w:br/>
        <w:t>жөндеп сөйлесейін дегенім ғой. Екі күннен соң Берлинге</w:t>
        <w:br/>
        <w:t>ұшамын. Биологтардың халықаралық симпозиумына.</w:t>
        <w:br/>
        <w:t>-- Иә, естігем! Жолыға алмай қалсақ, сәт сапар тілеймін.</w:t>
        <w:br/>
        <w:t>-- Ғылыми жұмысыңыз қалай?</w:t>
        <w:br/>
        <w:t>-- Біткен. Авторефераттарын дайындау үстіндемін.</w:t>
        <w:br/>
        <w:t>-- Дайындай беріңіз! Тарихшы болмасам да өз</w:t>
        <w:br/>
        <w:t>кафедрамыздағы ғалымдардың еңбегін бағалауға шамам</w:t>
      </w:r>
    </w:p>
    <w:p>
      <w:r>
        <w:t>жететін шығар деп ойлаймын! -- Ол тағы күлді. Қалыптан</w:t>
        <w:br/>
        <w:t>тыс сөз айтқанда, әзілдегенде, өзгенің тапқыр сөзіне риза</w:t>
        <w:br/>
        <w:t>боп күлгенде орнынан бір қопаң етіп, шашын сипап қоятын</w:t>
        <w:br/>
        <w:t>әдеті ежелден келе жатқанын Сәргел білетін. Ол бұл жолы</w:t>
        <w:br/>
        <w:t>64</w:t>
        <w:br/>
        <w:t>ƏН МҚ а Ж татын. Қатты сынаған мақалаларды да</w:t>
        <w:br/>
        <w:t>оқыған. Теңіздей терең, сынапшыдай сараң ойлы сөздеріне,</w:t>
        <w:br/>
        <w:t>олардың қорғасындай салмағына қарап Бағила оны кексе</w:t>
        <w:br/>
        <w:t>адам болар деп топшылайтын.</w:t>
        <w:br/>
        <w:t>Бүгін оның атын білді, бір сәтке болса көріп қалды?</w:t>
        <w:br/>
        <w:t>Хайуанаттар жайлы хабар біткен соң Мәлике Баридянын )</w:t>
        <w:br/>
        <w:t>бөлмесіне кірді.</w:t>
        <w:br/>
        <w:t>-- Сур, -- деді ол диван-кереуеттің қасындағы креслоға</w:t>
        <w:br/>
        <w:t>отырып. Дауысында салқындық бары байқалады. -- Саған</w:t>
        <w:br/>
        <w:t>бұлай етуге болмайды. Мен жаңа бір актерға телефон</w:t>
        <w:br/>
        <w:t>соқтым. Олар бірін-бірі жақсы біледі екен.</w:t>
        <w:br/>
        <w:t>-- Не.. болмайды?</w:t>
        <w:br/>
        <w:t>-- Саған бұлай ғашық болуға болмайды! Сен әлі жассың...</w:t>
        <w:br/>
        <w:t>Оның үстіне... Ол үйленген адам. Екі баласы бар</w:t>
        <w:br/>
        <w:t>көрінеді.</w:t>
        <w:br/>
        <w:t>Бағиланың алғаш оянған сезімін аяғандықтан ба, әлде,</w:t>
        <w:br/>
        <w:t>ұнатқан адамын өмір қашан да осылай асу бермес</w:t>
        <w:br/>
        <w:t>қиындығымен әкеп жолықтыратындығынан ба, әлде, он екіде</w:t>
        <w:br/>
        <w:t>бір гүлі ашылмаған қызды үйлі-баранды адамға</w:t>
        <w:br/>
        <w:t>қимайтындығынан ба, сөйлеген кезде ішкі толқудың өсерінен</w:t>
        <w:br/>
        <w:t>оның даусы аздап дірілдеп тұрды.</w:t>
        <w:br/>
        <w:t>Бағила өң мен түстің арасында қимылсыз қалды.</w:t>
        <w:br/>
        <w:t>Мәликенің бұл сөзі бағана Жасынды көріп қалған сәттен</w:t>
        <w:br/>
        <w:t>кем әсер етпесе де ешқандай сыр бермеуге тырысты.</w:t>
        <w:br/>
        <w:t>-- Лике, -- деді ол қалтырап. -- Сіз... сіз мен жайлы</w:t>
        <w:br/>
        <w:t>неге олай ойлайсыз?! Мен оған ғашықпын деп қашан.</w:t>
        <w:br/>
        <w:t>айттым. Қашан?! Ғашық! Сіз мені неге қорлайсыз... -- Ол</w:t>
        <w:br/>
        <w:t>ызаға булығып теріс айналды. Оң жақ қырына аунап:</w:t>
        <w:br/>
        <w:t>түскенде білегіне жылымшы тамшының: тигенін өзі де</w:t>
        <w:br/>
        <w:t>аңғармай қалды.</w:t>
        <w:br/>
        <w:t>-- Жарайды, жарайды! Қапаланба. Сені қорлаған боп</w:t>
        <w:br/>
        <w:t>көрінсем, кешір. Сур, суретім менің, сен маған ренжіме.</w:t>
        <w:br/>
        <w:t>Ойымдағыны айту менің міндетім. Өйткені мен қорқамын...”</w:t>
        <w:br/>
        <w:t>Сенің тағдырыңнан. Неге екенін бір құдайым білер, сені</w:t>
        <w:br/>
        <w:t>ойласам жүрегімді белгісіз. бір қорқыныш билеп алады.</w:t>
        <w:br/>
        <w:t>Бәлкім, алдамшы сезім шығар, сен мұны да -көңіліңе алма.</w:t>
        <w:br/>
        <w:t>Мәлике бұл жерде көп отыра беруді өзіне ауыр сезінді.</w:t>
        <w:br/>
        <w:t>ме, осы сөзден соң кешікпей шығып кетті.</w:t>
        <w:br/>
        <w:t>-- Жаңа Қаратайға заказ бердім, -- деді: Сөргел: Оның</w:t>
        <w:br/>
        <w:t>көңіл-күйі бұрынғысынша жақсы екен.</w:t>
        <w:br/>
        <w:t>Мәлике шошып кетті.</w:t>
        <w:br/>
        <w:t>93</w:t>
      </w:r>
    </w:p>
    <w:p>
      <w:r>
        <w:t>ЕЗ ӘЛЕ ӨТЕ Жемек өз сөзіне өзі риза, әрі көңіл-күйі.</w:t>
        <w:br/>
        <w:t>жақсы деген сөз.</w:t>
        <w:br/>
        <w:t>-- Рахмет, -- деді Сәргел ішкі қуанышын байқатпауға</w:t>
        <w:br/>
        <w:t>тырысып. Бірақ дауысының аздап дірілдегені мен бетіне</w:t>
        <w:br/>
        <w:t>бірден ойнап шыға келген. қызыл күрең түс оның.</w:t>
        <w:br/>
        <w:t>сабырлылығын сатып, ішкі дүниесінен хабар беріп кетті.</w:t>
        <w:br/>
        <w:t>-- Сіздің биология саласындағы еңбегіңізді тарихшы болсам</w:t>
        <w:br/>
        <w:t>да түсінуге тырысып, ылғи оқып жүрем. Бірақ, ризалығынды</w:t>
        <w:br/>
        <w:t>білдіру қиын екен. Қалай түсініп қалады деп жалтақтайсың. .</w:t>
        <w:br/>
        <w:t>-- Ол көзінің қиығымен ректорға қарап қойды. Қателеспепті.</w:t>
        <w:br/>
        <w:t>Сәл-сәл ыңғайсызданған болса да, оның бет-пішінінен бұл</w:t>
        <w:br/>
        <w:t>ыңғайсыздыққа төзе тұруға болатын шыдамдылық нышанын</w:t>
        <w:br/>
        <w:t>байқады. -- Осынша жұмыстан уақыт тауып, сол</w:t>
        <w:br/>
        <w:t>уақытыңызды ғылымға адал жұмсайтыныңызға, шынымды</w:t>
        <w:br/>
        <w:t>айтсам, өз басым қайран қалам. Көзге мақтаған боп та:</w:t>
        <w:br/>
        <w:t>көрінетін шығармын, бірақ, айтпасқа амалым жоқ, өйткені,</w:t>
        <w:br/>
        <w:t>Сіз бен біз бұлай оңаша жолыға бермейміз. Ал, мұғалімдер</w:t>
        <w:br/>
        <w:t>жайлы, олардың арасындағы қарым-қатынас, басшылары</w:t>
        <w:br/>
        <w:t>жайлы кімнің қалай ойлайтынын айтуды Берлин сапарынан |</w:t>
        <w:br/>
        <w:t>кейнгіге қалдырсам деп отырмын. Қазір орынсыз болар.</w:t>
        <w:br/>
        <w:t>Жолға аттанып бара жатқаныңызда ұсақ- түйек әңгімемен</w:t>
        <w:br/>
        <w:t>көңіліңізге қаяу салармын.</w:t>
        <w:br/>
        <w:t>-- Өте дұрыс айтасыз, -- деді ректор риза боп. -- |</w:t>
        <w:br/>
        <w:t>Берлиннен оралған соң тағы әңгімелесерміз. Ашығырақ</w:t>
        <w:br/>
        <w:t>және ұзағырақ. Келістік пе?</w:t>
        <w:br/>
        <w:t>-- Ал, сау болыңыз! Жолыққанша.</w:t>
        <w:br/>
        <w:t>-- Сау болыңыз...-- Сәргел орнынан тұрып онымен қол</w:t>
        <w:br/>
        <w:t>алысып қоштасты. -- Бәлкім, сіз аттанғанша кездесерміз,</w:t>
        <w:br/>
        <w:t>қарсы болмасаңыз аэропортқа шығарып салайын. :</w:t>
        <w:br/>
        <w:t>-- О, о не дегеніңіз! Мен самолетпен қанша ұшып:</w:t>
        <w:br/>
        <w:t>жүрсем де мінген сайын жүрексінем. Егер шығарып:</w:t>
        <w:br/>
        <w:t>салатын достарым көп болса жыланнан қорықпайтын-</w:t>
        <w:br/>
        <w:t>баладай жүрексінуді ұмытып кетемін. Бәле- -жаладан:</w:t>
        <w:br/>
        <w:t>достарым көтеріп алатын сияқты көрінеді!</w:t>
        <w:br/>
        <w:t>-- Онда жақсы! Мен аэропортқа барамын!</w:t>
        <w:br/>
        <w:t>Сәргел ректордың қабинетінен көңілді шықты. Ол</w:t>
        <w:br/>
        <w:t>қафедраға да кірмей сол бойы далаға беттеді. Есік алдындағы</w:t>
        <w:br/>
        <w:t>фонтанды скверді аралап, ширек сағаттай ой қорытты.</w:t>
        <w:br/>
        <w:t>"Шынымен жақсы адам ба? -- деді ол өзіне-өзі ректордың”</w:t>
        <w:br/>
        <w:t>әңгіме үстіндегі бүкіл көзқарасы мен қимылдарын әр</w:t>
        <w:br/>
        <w:t>қалтарысына дейін көз алдына елестете жүріп. -- Мүмкін,-</w:t>
        <w:br/>
        <w:t>65</w:t>
        <w:br/>
        <w:t>5-603</w:t>
        <w:br/>
        <w:t>Е2,18.09.13іШа! 2-сіШай 204: раде 82</w:t>
        <w:br/>
        <w:t>жүрген болса керек шляпасының ернеуінен су тамшылап,</w:t>
        <w:br/>
        <w:t>онсыз да ет боп езіліп кеткен иығына құйылып жатыр.</w:t>
      </w:r>
    </w:p>
    <w:p>
      <w:r>
        <w:t>-- Сербота ағай, бұл сізсіз бе?! -- деді қыз екі-үш адым</w:t>
        <w:br/>
        <w:t>жерден таңдана дауыстап.</w:t>
        <w:br/>
        <w:t>-- Иә, менмін. Кешіріңіз, мен сізге...</w:t>
        <w:br/>
        <w:t>-- Сербота ағай, сізге не болған! Бала емессіз ғой,</w:t>
        <w:br/>
        <w:t>мұныңыз не? 20 еі</w:t>
        <w:br/>
        <w:t>-- Маған үйге қайт демексіз бе?</w:t>
        <w:br/>
        <w:t>-- Олай демей-ақ қояйын... бірақ мына тұрысыңыз</w:t>
        <w:br/>
        <w:t>ыңғайсыз ғой. Және, Сәргел ағайды жақсы. танисыз, ол</w:t>
        <w:br/>
        <w:t>кісі көріп қалса...</w:t>
        <w:br/>
        <w:t>-- Көре берсін...</w:t>
        <w:br/>
        <w:t>-- Сізге бәрібір болғанмен маған бәрібір емес, түсініңіз.</w:t>
        <w:br/>
        <w:t>Ертең де күн бар ғой, -- деді Бағила дәл қазір одан құтылуды</w:t>
        <w:br/>
        <w:t>ғана ойлап. -- Суық тиіп ауырып қаласыз.</w:t>
        <w:br/>
        <w:t>-- Мейлі. Сіз үшін...</w:t>
        <w:br/>
        <w:t>-- Япырмай... -- Ол жаң-жағына жасқана қарап қойды.</w:t>
        <w:br/>
        <w:t>-- Тіпті ұят екен... Қайтыңызшы, құдай үшін, әтінемін.</w:t>
        <w:br/>
        <w:t>-- Біраздан соң сізге телефон соғайын...</w:t>
        <w:br/>
        <w:t>-- Керегі жоқ... Ал, сау болыңыз. Мен кетемін. Терезеден</w:t>
        <w:br/>
        <w:t>біз тұрған жер ап-анық көрінеді.</w:t>
        <w:br/>
        <w:t>-- Былайырақ кетейік.</w:t>
        <w:br/>
        <w:t>-- Сіз... мені ренжіткіңіз келмесе, қазір қайтыңыз...</w:t>
        <w:br/>
        <w:t>-- Алдағы жексенбіде маған тым болмаса екі сағат</w:t>
        <w:br/>
        <w:t>уақытыңызды арнаймын деп уәде бермесеңіз, кетпеймін.</w:t>
        <w:br/>
        <w:t>Күте-күте, шыдай-шыдай болдым.</w:t>
        <w:br/>
        <w:t>"Ой, тәңір-ай, енді мынандай халге душар болдым ба!</w:t>
        <w:br/>
        <w:t>-- деді қыз өзіне-өзі. -- Енді не амал бар? -- Ұят-ай!.."</w:t>
        <w:br/>
        <w:t>-- Жарайды. )</w:t>
        <w:br/>
        <w:t>-- Бұл менен құтылу үшін айтылған сөз емес пе?</w:t>
        <w:br/>
        <w:t>-- Түуһ, сізге не болған бүгін!.. Жарайды.дедім ғой.</w:t>
        <w:br/>
        <w:t>-- Рахмет, -- деді Сербота күрсініп. -- Сіз жүре беріңіз,</w:t>
        <w:br/>
        <w:t>мен қазір қайтамын.</w:t>
        <w:br/>
        <w:t>Бағила басқа ләм деместен подьезге жүгіре кіріп,</w:t>
        <w:br/>
        <w:t>пружиналы есікті. сарт жапты. Сол жерде тұрып есін</w:t>
        <w:br/>
        <w:t>жиғандай көзін жұмды. "Неткен ауыр күн,еді,.--.деді</w:t>
        <w:br/>
        <w:t>күбірлеп. -- Бір арпалысым аз болғандай, мына жайға тағы.</w:t>
        <w:br/>
        <w:t>тап болдым-ау!" ( і</w:t>
        <w:br/>
        <w:t>Ол үйге кіріп келгенде Мәлике мұның түрінен шошып,</w:t>
        <w:br/>
        <w:t>айғайлап жібере жаздады. “Не болды?!" -- деген Мәликенің</w:t>
        <w:br/>
        <w:t>үрейлі сұрағына есікке арқасын сүйеп тұрып:</w:t>
        <w:br/>
        <w:t>79</w:t>
      </w:r>
    </w:p>
    <w:p>
      <w:r>
        <w:t>ат !-раде ӘЗ өлі Бағила, -- сіз мүлде адасқан жансыз.</w:t>
        <w:br/>
        <w:t>Сіз не жазушы, не жиһанкез болуыңыз керек еді. Өзіңізді-</w:t>
        <w:br/>
        <w:t>өзіңіз дүкенге бекер қамағансыз. Мынандай ойларыңызды</w:t>
        <w:br/>
        <w:t>қазы-қарта мен қымыран сататын тар дүкенде тұншықтыру</w:t>
        <w:br/>
        <w:t>обал ғой.</w:t>
        <w:br/>
        <w:t>Мәлике кенет сықылықтай күлді. Ол Бағиланың әдемі</w:t>
        <w:br/>
        <w:t>мұрнынан тағы қысып қойды. |</w:t>
        <w:br/>
        <w:t>-- Сенің ойың ұшталып келеді! Сұрақтарың бітті ме,</w:t>
        <w:br/>
        <w:t>жолдас тілші?</w:t>
        <w:br/>
        <w:t>-- Жоқ. Сіз ешқайсысына да жауап берген жоқсыз. Бәрі</w:t>
        <w:br/>
        <w:t>аяқсыз қалды. )</w:t>
        <w:br/>
        <w:t>-- Басқа бір кезде, Сур. Сағат он бір бопты. Таңертең</w:t>
        <w:br/>
        <w:t>ерте тұру керек. Оның үстіне, сенімен ұзақ сөйлесіп қалсам</w:t>
        <w:br/>
        <w:t>Сэрдің қызғанышы-оянады. Жалпы, оның қызғанышы оянуы</w:t>
        <w:br/>
        <w:t>үшін менің қарсы алдымда жанды бейненің отыруы шарт</w:t>
        <w:br/>
        <w:t>емес. Егер столға шампанның бөтелкесін қойып, сол жерде</w:t>
        <w:br/>
        <w:t>үнсіз ойға шама қалсаң, ол сені бөтелкеден де қызғанады.</w:t>
        <w:br/>
        <w:t>-- Демек, ол сізді жанындай сүйеді.</w:t>
        <w:br/>
        <w:t>-- Сондықтан әйелін бөтелкеден де, қарындасынан да</w:t>
        <w:br/>
        <w:t>қызғанады! -- Ол аузын алақанымен басып, тұншыға күлді.</w:t>
        <w:br/>
        <w:t>-- Кейде маған ол бұл дүниеге тек әйелін қызғанып өту</w:t>
        <w:br/>
        <w:t>үшін ғана келген сияқты боп көрінеді. --- Бағила да күлді.</w:t>
        <w:br/>
        <w:t>-- Саған күлкі жарасады, -- деді Мәлике. Саған бәрі</w:t>
        <w:br/>
        <w:t>жарасады. Егер сен өгіздің мүйізін басыңа жапсырып алсаң</w:t>
        <w:br/>
        <w:t>да жараса берер еді! Ал, музыка тыңда, кітап оқы, қиял кез.</w:t>
        <w:br/>
        <w:t>Түбі сен осы бөлмеден не данышпан боп шығасың, не</w:t>
        <w:br/>
        <w:t>ақылыңнан адасып шығасың. -- Ол орнынан тұрды да,</w:t>
        <w:br/>
        <w:t>күлкісін жиып: -- Сенің өз ақылың өзіңе жететін сияқты.</w:t>
        <w:br/>
        <w:t>Байқа, әлі тым жассың, шаманның жеткенінше махаббат</w:t>
        <w:br/>
        <w:t>деген феодалдың құлы болмай бостандықта жүре тұруға</w:t>
        <w:br/>
        <w:t>тырыс.</w:t>
        <w:br/>
        <w:t>Бағила оған сүйсіне қарап тұрып, көзін жұмып басын</w:t>
        <w:br/>
        <w:t>изеді.</w:t>
        <w:br/>
        <w:t>Ол шығып кетгі.</w:t>
        <w:br/>
        <w:t>Біраздан соң Бағила бас жағындағы кітаптың арасынан</w:t>
        <w:br/>
        <w:t>ертең сабаққа алып баратын бір парақ қағазды тауып алып,</w:t>
        <w:br/>
        <w:t>оны тез оқып шықты. Өткен жолғыдай емес, түсінікті, айқын</w:t>
        <w:br/>
        <w:t>секілді. Және, ондағы сөздердің бәрінен Жасынның айқын</w:t>
        <w:br/>
        <w:t>да бұлтартпас қоңыр салқын үні естіліп тұрғандай болды.</w:t>
        <w:br/>
        <w:t>Ол қағазды жанындағы кітантың үстіне қойып, төбеге</w:t>
        <w:br/>
        <w:t>қарады. Назары одан сәл төмен жылжығанда бұғының</w:t>
        <w:br/>
        <w:t>82</w:t>
        <w:br/>
        <w:t>ЕЗ,18.09. ыы жаз 2048</w:t>
        <w:br/>
        <w:t>отырсы. шыта НТ орындық арқалығына сол шынтағын</w:t>
        <w:br/>
        <w:t>қойып, ааа қарады.</w:t>
      </w:r>
    </w:p>
    <w:p>
      <w:r>
        <w:t>Жүрегіңді дір еткізер сол баяғы салқын жүз, жебедей</w:t>
        <w:br/>
        <w:t>қадалар сол баяғы мұздай жанар.</w:t>
        <w:br/>
        <w:t>-- Менде, -- деді Бағила естілер-естілмес қана сыбырлап.</w:t>
        <w:br/>
        <w:t>Ол бұл сөзді қалай айтқанын өзі де байқамады. )</w:t>
        <w:br/>
        <w:t>-- Жоғалтпағаныңыз үшін рахмет! Ол қағазда</w:t>
        <w:br/>
        <w:t>ойларымның жиынтығы жазылып еді. Сіздерге қымбат бола</w:t>
        <w:br/>
        <w:t>қоймас, маған өте қажет. Мен сізден оны қалай алсам екен?</w:t>
        <w:br/>
        <w:t>Жасын Бағилаға көз тоқтата қарады. Қысылмай,</w:t>
        <w:br/>
        <w:t>қымтырылмай тура қадалған жанар жас қыздың жүрегін</w:t>
        <w:br/>
        <w:t>жуалдыздай шаншып өтті. Сол шаншу бүкіл жаны мен тәнін</w:t>
        <w:br/>
        <w:t>тұтқындап, ерекше бір сиқырлы күштің құдіретімен оған</w:t>
        <w:br/>
        <w:t>айтпаспын деген сөзін еріксіз тіл ұшына итерді.</w:t>
        <w:br/>
        <w:t>-- Жоқ, мен үшін ол қағаз өте қымбат, -- деді Бағила</w:t>
        <w:br/>
        <w:t>өзін-өзі билеуден қалып. -- Қажет болса, әкеп берейін:</w:t>
        <w:br/>
        <w:t>Жасын бұрынғыдай селқос емес, қыз жүзіне барлай</w:t>
        <w:br/>
        <w:t>қарады. Мұздай жанарына лып етіп жылылық енгендей</w:t>
        <w:br/>
        <w:t>болды. )</w:t>
        <w:br/>
        <w:t>-- Адалдығыңызға ризамын, -- деді жігіт қыз сөзі мен</w:t>
        <w:br/>
        <w:t>үніндегі таза көңілді байқап. -- Бір жапырақ қағазды</w:t>
        <w:br/>
        <w:t>тұмардай жоқтап отырғаным тосын адамға өрескел де</w:t>
        <w:br/>
        <w:t>көрінер, оның не себепті қажет екенін жаңа айттым, екінші</w:t>
        <w:br/>
        <w:t>себебі -- өзім ұнатпайтын адамдардың қолында ескі</w:t>
        <w:br/>
        <w:t>ұлтарағымның қалғанын да қаламаймын.</w:t>
        <w:br/>
        <w:t>Жігіттің соңғы сөзі Бағиланың жылы жүрегіне қырау</w:t>
        <w:br/>
        <w:t>қатырды. Қарсы алдында отырған осы бір бейтаныс:кешірім</w:t>
        <w:br/>
        <w:t>дегеннен жұрдай, кісінің ақ-қарасын ажыратып жатпайтын,</w:t>
        <w:br/>
        <w:t>мейірімсіз жандай көрінді. Бағила әңгіменің сол бір:-шпарақ</w:t>
        <w:br/>
        <w:t>қағазға көп тірелген сәтінен бастап өзінің кілт-өзгергенін,</w:t>
        <w:br/>
        <w:t>арбалған торғайдай ерекше бір сиқырлы күштің жетегіне</w:t>
        <w:br/>
        <w:t>еріп жүре бергенін, өзін-өзі билей алмағандығы үшін</w:t>
        <w:br/>
        <w:t>намыстан жарыла жаздап отырғанын, ең бастысы -- осының</w:t>
        <w:br/>
        <w:t>бәрі мына жігітке мұздай қалпынан бір өзгермеуі әуелі</w:t>
        <w:br/>
        <w:t>өзінің, қала берді әкесінің арын қорлағандай сезінді.</w:t>
        <w:br/>
        <w:t>-- Иә, -- деді Бағила ызаға булығып, -- шын-айтасыз,</w:t>
        <w:br/>
        <w:t>біз үшін оның ескі ұлтарақтай да бағасы жоқ. Жай,</w:t>
        <w:br/>
        <w:t>кітаптардың арасына байқаусыз салып қойыппын.</w:t>
        <w:br/>
        <w:t>Оның ызадан тынысы тарылып, қолындағы жапон</w:t>
        <w:br/>
        <w:t>шатырын мыжғылай берді. Төмен қарап отырғанмен-қарсы</w:t>
        <w:br/>
        <w:t>алдында өзіне қадалған жанардың суық Лебін: сезінумен .</w:t>
        <w:br/>
        <w:t>77</w:t>
        <w:br/>
        <w:t>елле з ыр 265уА 8ерфе қ, әрі мейлінше сұрғылт әңгіме. Оның</w:t>
        <w:br/>
        <w:t>ешкімге қызығы жоқ, тіпті, өзіме де. Кейде мен өткен өмірімді</w:t>
        <w:br/>
        <w:t>мүлдем есіме алғым келмейді. Қолымда бір құдіретті күш</w:t>
        <w:br/>
        <w:t>болса бәрін біржолата із қалдырмай өшіріп ертеңгі күнмен</w:t>
        <w:br/>
        <w:t>өмір сүргім келеді. Өзің айтшы, “композитор" күйеуді</w:t>
        <w:br/>
        <w:t>қалаймын ба, махаббаты мен қазы-қартаны қатар алып жүре</w:t>
        <w:br/>
        <w:t>алатын бейшара, пасық жігіттерді аңсаймын ба; әлде, бір</w:t>
        <w:br/>
        <w:t>әйелін қызғаншақтықтан өлтіріп, менің де жанымды тасқа</w:t>
        <w:br/>
        <w:t>тамған тамшыдай білдірмей қажап келе жатқан қытымыр</w:t>
        <w:br/>
        <w:t>Сәргелге ризамын ба? Сен болашақ тарихшысың ғой, сәл</w:t>
      </w:r>
    </w:p>
    <w:p>
      <w:r>
        <w:t>тереңірек ойланшы. Жер үстіндегі тіршіліктің жаралғанына</w:t>
        <w:br/>
        <w:t>бес миллиардтай жыл бопты, оны да ешкім санап тұрған</w:t>
        <w:br/>
        <w:t>жоқ, одан да көп болуы мүмкін. Содан бергі тіршіліктің бір</w:t>
        <w:br/>
        <w:t>де біреуін білмейміз, молекула, не белгісіз бір бөлшек боп</w:t>
        <w:br/>
        <w:t>ұшып жүрдік. Кенет дүниеге келдік. Ақылы бар, ойы бар,</w:t>
        <w:br/>
        <w:t>тілі бар, дыбыс пен бояудың сырын түсіне білетін қасиеті</w:t>
        <w:br/>
        <w:t>бар Адам формасында келдік. Қысқа ғана мерзімге.</w:t>
        <w:br/>
        <w:t>Асығыспыз, уақыт жоқ. Белгісіз кеңістіктегі белгісіз</w:t>
        <w:br/>
        <w:t>бәлшекке тез қайта айналуымыз керек. Сонда деймін-ау,</w:t>
        <w:br/>
        <w:t>сонда не үшін келдік, не үшін келдік? “Композиторға”</w:t>
        <w:br/>
        <w:t>тұрмысқа шығып, үш айдан соң ажырасу үшін, түсінігі</w:t>
        <w:br/>
        <w:t>мен түйсігінен пендешілігі терең жігіттерге қазы-қарта</w:t>
        <w:br/>
        <w:t>үлестіру үшін, әйелі өлген Сәргелге -- ол бұл сөзді батырып</w:t>
        <w:br/>
        <w:t>айтты -- тұрмысқа шығып, зым-зия ғайып болу үшін бе?</w:t>
        <w:br/>
        <w:t>Сол үшін ғана келдім бе?</w:t>
        <w:br/>
        <w:t>-- Лике, басқа қандай мақсатыңыз бар? Сіз нені</w:t>
        <w:br/>
        <w:t>армандайсыз?</w:t>
        <w:br/>
        <w:t>-- Білмеймін. Сур, -- деді Мәлике алақанымен иегін</w:t>
        <w:br/>
        <w:t>тіреп. -- Бір сөзбен айту қиын. Жалпы ойыңдағы көксегенің</w:t>
        <w:br/>
        <w:t>бір сөзге сыятын болса, оның да соншалықты мәні бола</w:t>
        <w:br/>
        <w:t>қоймас. Мен күні кешеге дейін өз өмірімнің әр күнінен</w:t>
        <w:br/>
        <w:t>ғажайып бір жаңа құбылысты, жаңа бетбұрысты күтіп</w:t>
        <w:br/>
        <w:t>келдім. Әне-міне ол есігімді қағады деп күттім, қағады да</w:t>
        <w:br/>
        <w:t>мені ертегідей бір өмірге жетелеп алып кете баратындай</w:t>
        <w:br/>
        <w:t>көрінетін. Лағы өлген киіктей ол қиялым да суалып бітті.</w:t>
        <w:br/>
        <w:t>Ерте суалды. Өйткені мен ертеңгі күнімді-ерте түсіндім.</w:t>
        <w:br/>
        <w:t>Бәрі.алақандағыдай. Ешқандай сыры, ешқандай жұмбағы</w:t>
        <w:br/>
        <w:t>жоқ. Бүгін -- сегіз сағат жұмыс, бір сағат үзіліс, кешкі ас;</w:t>
        <w:br/>
        <w:t>жеті сағат ұйқы. Ертең -- сегіз сағат жұмыс; бір. сағат</w:t>
        <w:br/>
        <w:t>үзіліс, кешкі ас, жеті сағат ұйқы... Осылай кете барады,</w:t>
        <w:br/>
        <w:t>кете барады. Өмір бойы!..</w:t>
        <w:br/>
        <w:t>81</w:t>
        <w:br/>
        <w:t>6-603</w:t>
        <w:br/>
        <w:t>Е2.18.09.13сішай 2--ішай 20.44 раде 77.</w:t>
        <w:br/>
        <w:t>-- Неге үйттің! Қызының ауырғанын айтпа, керегі жоқ!</w:t>
        <w:br/>
        <w:t>Оның дені сау.</w:t>
        <w:br/>
        <w:t>-- Жо-жоқ!-- деді Сәргел жайбарақат. -- Басқа мәселе...</w:t>
        <w:br/>
        <w:t>Амандық-саулықтарын біліп қояйын деп.</w:t>
        <w:br/>
        <w:t>Ол ректормен болған бүгінгі әңгімені әйеліне айтудан</w:t>
        <w:br/>
        <w:t>тартынып еді: басқа біреулердің құлағына шалынып қала</w:t>
        <w:br/>
        <w:t>ма деп қауіптенген. Сәргел әйеліне де сенбейтін.</w:t>
        <w:br/>
        <w:t>Мәлике шығып кеткен соң, Бағила есікті іліп алып,</w:t>
        <w:br/>
        <w:t>төсегіне етпеттеп құлай кетті де, көз жасына ерік берді.</w:t>
        <w:br/>
        <w:t>Бейтаныс жігітті ұмыта алмағанын, енді ұмыта алмайтынын</w:t>
        <w:br/>
        <w:t>мойындаса да, "ғашық" деген сөзден қорланып, оның</w:t>
        <w:br/>
        <w:t>басыбайлылықпен астасқан салмағына езілгісі келмей</w:t>
        <w:br/>
        <w:t>булыға жылады.</w:t>
        <w:br/>
        <w:t>...</w:t>
        <w:br/>
        <w:t>Күздің ақырғы айының ақырғы күндері еді. Таңертең</w:t>
        <w:br/>
        <w:t>басталған жаңбыр түстен кейін қарға айналып, ол қайтадан</w:t>
        <w:br/>
        <w:t>суық жаңбырға ауысып, қаладағы асфальт көшелер мен</w:t>
      </w:r>
    </w:p>
    <w:p>
      <w:r>
        <w:t>тротуарлар аяқ басуға жеркенердей шылқып жатқан.</w:t>
        <w:br/>
        <w:t>Бағиланың студенттермен жұмысқа барып келгеніне де</w:t>
        <w:br/>
        <w:t>жарты айдай ғана уақыт өткен. Сәргел оны қалада</w:t>
        <w:br/>
        <w:t>қалдырмақ еді, “Ауырып қаласың", -- деп. Мәлике де</w:t>
        <w:br/>
        <w:t>Сәргелді қостаған, бірақ, Бағиланың қаладан аулақтау кеткісі</w:t>
        <w:br/>
        <w:t>келді. Мәликенің көріпкелі бар екен, Бағила жұмысқа</w:t>
        <w:br/>
        <w:t>араласқан соң екі күннен кейін ыстығы көтеріліп,</w:t>
        <w:br/>
        <w:t>жалпасынан түсті. Жұмыс соншалықты ауыр да емес, бар</w:t>
        <w:br/>
        <w:t>болғаны совхоздың алмасын жинау. Бұларды жұмысқа алып</w:t>
        <w:br/>
        <w:t>келген жас мұғалім оған жаны ашып, Алматыға қайтармақ</w:t>
        <w:br/>
        <w:t>болып еді, Бағиланың өзі көнбеді.</w:t>
        <w:br/>
        <w:t>Ол студенттерге босатылып берілген совхоздың қонақ</w:t>
        <w:br/>
        <w:t>үйінде төрт күн бойы төсек тартып жатып алды.</w:t>
        <w:br/>
        <w:t>Төрт күн бойы жас мұғалім оның маңынан ұзамай қойды.</w:t>
        <w:br/>
        <w:t>Бұдан гөрі де ұзақ жататын ба еді, Бағила студенттер</w:t>
        <w:br/>
        <w:t>арасында пайда болған күдікті көзқарастар мен күбір-</w:t>
        <w:br/>
        <w:t>сыбырлардан қауілтеніп ерте тұрып кетті.</w:t>
        <w:br/>
        <w:t>Осы төрт күн: жас мұғалім Серботаға махаббаттың</w:t>
        <w:br/>
        <w:t>айықпас ауруына біржолата шалдығып шығуына толық</w:t>
        <w:br/>
        <w:t>жетіп жатыр еді.</w:t>
        <w:br/>
        <w:t>Әрі жас, әрі жігерлі, әрі алаңдайтын семьясы жоқ,</w:t>
        <w:br/>
        <w:t>студенттердің тілін таба біледі деп: жіберген Сербота</w:t>
        <w:br/>
        <w:t>махаббаттың әлегінен жүні жығылып, Алматыға азып</w:t>
        <w:br/>
        <w:t>қайтты.</w:t>
        <w:br/>
        <w:t>74</w:t>
        <w:br/>
        <w:t>Е2.18.09.13&lt;ішай 2--сіШай 20447 раде 81</w:t>
        <w:br/>
        <w:t>болды. “Ызаланғанымды анық байқады, -- деді Бағила іштей.</w:t>
        <w:br/>
        <w:t>-- Жаңа ғана мүлде басқаша жауап беріп едім ғой. Ол сөз</w:t>
        <w:br/>
        <w:t>жоқ мені күлкіге айналдырып отыр".</w:t>
        <w:br/>
        <w:t>-- Өте жақсы, -- деді жігіт бетін алға бұрып.</w:t>
        <w:br/>
        <w:t>Шамалауымша, түстен кейін оқитын болуларыңыз керек. Қай</w:t>
        <w:br/>
        <w:t>аудитория, сағат қаншада деп сұрағаныммен қазір маған</w:t>
        <w:br/>
        <w:t>жауап беретін жағдайда емессіз, сондықтан былай келісейік:</w:t>
        <w:br/>
        <w:t>мен ертең аудиторияларыңызды сабақ кестесінен тауып алып,</w:t>
        <w:br/>
        <w:t>үзілісте дәл сол аудиторияның есігінің алдында күтейін. Сіз</w:t>
        <w:br/>
        <w:t>маған әкеп бере қойыңыз. Менімше, мұның түк те қиындығы</w:t>
        <w:br/>
        <w:t>жоқ. Ал, егер оны да Иілу деп есептесеңіз біреуден беріп</w:t>
        <w:br/>
        <w:t>жібере салыңыз. Нақ сол кезде сіздердің есіктеріңіздің</w:t>
        <w:br/>
        <w:t>алдында менен басқа бөтен адам бола қоймас. Бірінші</w:t>
        <w:br/>
        <w:t>сабақтың бірінші үзілісінде келем. Осыған келісесіз бе?</w:t>
        <w:br/>
        <w:t>Қыз үндемеді. Оның сөздерінің соншалықты ауыр, бірақ,</w:t>
        <w:br/>
        <w:t>соншалықты дәл шығып жатқаны көмейін бітеп тастады.</w:t>
        <w:br/>
        <w:t>“Егер оны иілу деп есептесеңіз!..", “Неткен қазымырлық!"</w:t>
        <w:br/>
        <w:t>Бағила осы кездесуден соң Түні бойы өзімен-өзінің</w:t>
        <w:br/>
        <w:t>арпалысып шығарын, мына жігітке деген бұрынғы ыстық</w:t>
        <w:br/>
        <w:t>ықыласы мен бүгінгі салқын сезімі тайталасқа түсіп, бәрібір</w:t>
        <w:br/>
        <w:t>суықты ыстық жеңерін, сөйтіп, бір жапырақ қағазды</w:t>
        <w:br/>
        <w:t>онымен кездесудің дәнекері етіп сыртқа өзі алып шығарын</w:t>
        <w:br/>
        <w:t>осы машинада отырып-ақ күн ілгері топшылап қойып еді,</w:t>
        <w:br/>
        <w:t>бірақ жігіт сыныққа сылтау қалдырмай бір-ақ сөзбен оның</w:t>
        <w:br/>
        <w:t>алдын кесіп, амалын құртып кетті. Бағила соған ызаланды,</w:t>
        <w:br/>
        <w:t>сол ыза көмейіне тобық боп кептеліп, көзіне жас үйірді.</w:t>
      </w:r>
    </w:p>
    <w:p>
      <w:r>
        <w:t>Машина оның үйінің тұсына кеп тоқтады. Бағила</w:t>
        <w:br/>
        <w:t>таксиске бір сом ақша берді, ана мейірімсіз мен төлейін</w:t>
        <w:br/>
        <w:t>деп айтпады да.</w:t>
        <w:br/>
        <w:t>Ол асфальттың қарлы балшығын бұрқырата кешіп, үйіне</w:t>
        <w:br/>
        <w:t>қарай тез-тез жүре берді. Қол шатырын ашып төбесіне</w:t>
        <w:br/>
        <w:t>көтеруді ойлаған да жоқ.</w:t>
        <w:br/>
        <w:t>Кең арқадан өтіп, үйіне қарай бұрыла бергенде қараңғы</w:t>
        <w:br/>
        <w:t>бұрыштан таныс адамның пошымын көріп қалғандай болды.</w:t>
        <w:br/>
        <w:t>“Мұны қайдан көріп едім?" -- деген сұрау шырмауықтай</w:t>
        <w:br/>
        <w:t>шарпысқан ызалы ойының арасынан жылт ете қалды: Бағила</w:t>
        <w:br/>
        <w:t>жылт еткен бұл сұраққа да, қимылсыз тұрған тұлғаға да</w:t>
        <w:br/>
        <w:t>мән бермей оның жанынан өте берді.</w:t>
        <w:br/>
        <w:t>-- Бағила, --&lt; деді "жансыз" бейнеге оқыс тіл бітіп. Қыз</w:t>
        <w:br/>
        <w:t>селк ете түсті. Сербота! Плаш-пальтосының қалтасына қолын</w:t>
        <w:br/>
        <w:t>сұғып, бұған қараңғылықтан телміре қарап тұр. Далада көп</w:t>
        <w:br/>
        <w:t>78</w:t>
        <w:br/>
        <w:t>ЕЗ.18.09.130іШа!2-Ғаіша! 20.17 раде 70</w:t>
        <w:br/>
        <w:t>жасар баласын ваннаға түсіріп. болып, екеуін де киіндіріп</w:t>
        <w:br/>
        <w:t>ертіп шықты. -- Әлі ерте емес пе? -- Түу-у, аттай он бес</w:t>
        <w:br/>
        <w:t>минут бар, -- деді ол қабырға сағатына қарап.</w:t>
        <w:br/>
        <w:t>-- Жоқ, бұл сағат қалық.</w:t>
        <w:br/>
        <w:t>-- Мүмкін, бірақ, сенің сағатың да озық, Сэр, -- деді</w:t>
        <w:br/>
        <w:t>Мәлике оның көңілді қалпын бұзғысы келмей: әзілдеп;</w:t>
        <w:br/>
        <w:t>Мәлике екі баласын ваннадан соң жылылау киіндіріп,</w:t>
        <w:br/>
        <w:t>телевизор алдындағы креслоға жайғастырды да, қолындағы</w:t>
        <w:br/>
        <w:t>кұрғақ орамалмен кішісінің кекілін тағы ұйпалады. Сәргел</w:t>
        <w:br/>
        <w:t>балалар отырған креслоның арт жағында болатын, Мәлике</w:t>
        <w:br/>
        <w:t>еңкейген кезінде жоғарғы түймесі ағытылып кеткен</w:t>
        <w:br/>
        <w:t>халатының омырауынан әйелінің жартылай көрініп тұрған:</w:t>
        <w:br/>
        <w:t>аппақ төсіне көзі түсті. Өн бойы шымыр ете қалды. Ол</w:t>
        <w:br/>
        <w:t>әйел баласының жалаңаш қалпын ұнатпайтын, тіпті</w:t>
        <w:br/>
        <w:t>олардың шектен тыс жеңі шолақ көйлек кигенін де қатты</w:t>
        <w:br/>
        <w:t>сынға алып отыратын-ды. Өз әйелдерімен (бұрынғысын</w:t>
        <w:br/>
        <w:t>есептегенде) төсекке жатқанда олардың балтырымен;</w:t>
        <w:br/>
        <w:t>білегімен, жарасымды мүсінімен ісі болмайтын, .өз</w:t>
        <w:br/>
        <w:t>жұбайына бұлай қарау тазалық емес дейтін. Дәл: қазір</w:t>
        <w:br/>
        <w:t>әйелінің аппақ төсіне абайсызда көзі сүрініп кеткенмен,</w:t>
        <w:br/>
        <w:t>оған тағы қарағысы келетінін, қараған сайын ішкі</w:t>
        <w:br/>
        <w:t>дүниесіндегі бір клеткалардың бас көтеріп, өзіне мүлдем. .</w:t>
        <w:br/>
        <w:t>беймағлұм қылықтың байқалғанына түсінбеді: Әйелінің</w:t>
        <w:br/>
        <w:t>қымталыңқырап жүруін талап ететін жайшылықтағы</w:t>
        <w:br/>
        <w:t>ескертуін де бұл жолы айтқысы келмейтін сияқты.</w:t>
        <w:br/>
        <w:t>“Мұнысы несі?" -- деді ішінен. -- Бәлкім, кәріліктің</w:t>
        <w:br/>
        <w:t>нышаны шығар? Жоқ, мүмкін емес. Ер. адам елуінде</w:t>
        <w:br/>
        <w:t>қартаймайды. Менің әлі қайратым мол. Мүмкін, Мәликенің</w:t>
        <w:br/>
        <w:t>әдемілігі мен мүсініне бұрын көз тоқтатпағанымнан шығар,</w:t>
        <w:br/>
        <w:t>бәлкім... елуден асқанда еркек қайта қайратына мінеді</w:t>
        <w:br/>
        <w:t>деген сөз рас болар..." Соңғы ойы оны-:біршам-</w:t>
        <w:br/>
        <w:t>тыныштандырып, қуантып тастады. Әлгі көңілді қолпына</w:t>
        <w:br/>
        <w:t>қайта оралды. 4. %</w:t>
        <w:br/>
        <w:t>-- "Хайуанаттар әлемінде" Москвадан 4 емес пе; мынау</w:t>
        <w:br/>
        <w:t>Алматы ғой.. ЖІТІ</w:t>
      </w:r>
    </w:p>
    <w:p>
      <w:r>
        <w:t>-- Қазір, мына хабар бітсін, менің сағатым. бойынша</w:t>
        <w:br/>
        <w:t>төрт-ақ минут қалды. Ш. : өо%</w:t>
        <w:br/>
        <w:t>-- Бағила қайда, ол да көрмей ме? д і</w:t>
        <w:br/>
        <w:t>-- Кітап оқып отырған шығар. гез амы</w:t>
        <w:br/>
        <w:t>:--- Азаннан кешке дейін кітаптан бас Ахмайқыре ше . деді</w:t>
        <w:br/>
        <w:t>Мәлике. -- Бүйте берсе-адам психикалық ауруға шалдығады.</w:t>
        <w:br/>
        <w:t>Ем ААА ЕІРӨіткеннің Бағилаға ғашық болмағаны жоқ</w:t>
        <w:br/>
        <w:t>еді. Қолдары қалт етсе, болмашы нәрсені сылтауратып ең</w:t>
        <w:br/>
        <w:t>аз дегенде төрт-бесеуі оның қасына жинала қалатын. Мұғалім</w:t>
        <w:br/>
        <w:t>ретінде олардың ортасына сұғына беруге ыңғайсызданатын</w:t>
        <w:br/>
        <w:t>Сербота алыста жүріп мұңға батады. Жаратылысынан нақты</w:t>
        <w:br/>
        <w:t>ғылымға бейім жігіт сары уайымның салдарынан ақындық</w:t>
        <w:br/>
        <w:t>өнерге душар боп, оған лирика-философиялық хаттар</w:t>
        <w:br/>
        <w:t>жазды.</w:t>
        <w:br/>
        <w:t>Бағила олардың бір де біріне жауап қайтармай, қолы</w:t>
        <w:br/>
        <w:t>бос кезінде оқып көңілденсін деп бәрін Мәдикеге жөрерін</w:t>
        <w:br/>
        <w:t>отырды.</w:t>
        <w:br/>
        <w:t>Аспанды ботана бұлт түгел жапқан, жуық арада ашыла</w:t>
        <w:br/>
        <w:t>қоятын түрі жоқ. Тротуардың екі жағына қатарласа өскен</w:t>
        <w:br/>
        <w:t>қара ағаштар сары жапырақтарынан айырылып, сидиып-</w:t>
        <w:br/>
        <w:t>сидиып мүлгіп тұр. Қаланың еңселі үйлері де жазғы сәнінен</w:t>
        <w:br/>
        <w:t>айырылын, көңілсіз сұрғыл түрге еніпті. Бағила бүгін</w:t>
        <w:br/>
        <w:t>: сабақтан ертерек шыққан соң, жол-жөнекей пластинкалар</w:t>
        <w:br/>
        <w:t>дүкеніне бұрылды да, одан көңіліне ұнар ештеңе таппаған</w:t>
        <w:br/>
        <w:t>соң көшеге шығып, таксиге қол көтерді. Ішінде бір ғана</w:t>
        <w:br/>
        <w:t>жолаушысы бар такси оның алдына кеп тұра қалды. Қыз</w:t>
        <w:br/>
        <w:t>адресін айтты.</w:t>
        <w:br/>
        <w:t>-- Жолымыз бір екен, отырыңыз, -- деді шофер. көңілді</w:t>
        <w:br/>
        <w:t>дауыспен.</w:t>
        <w:br/>
        <w:t>Бағила шатырын сындырып ішке енді де, артқы орынға</w:t>
        <w:br/>
        <w:t>жайғасты.</w:t>
        <w:br/>
        <w:t>-- Баратын жеріңіз өз үйіңіз бе? -- деді алдында отырған</w:t>
        <w:br/>
        <w:t>жігіт бері қарай мойын да бұрмастан.</w:t>
        <w:br/>
        <w:t>-- Сіз маған айтып отырсыз ба? -- деді Бағила</w:t>
        <w:br/>
        <w:t>таңданып. :</w:t>
        <w:br/>
        <w:t>-- Ие, Сізден басқа ешкім жоқ екенін білесіз ғой.</w:t>
        <w:br/>
        <w:t>-- Оның қажеті қанша”</w:t>
        <w:br/>
        <w:t>-- Бұл сұрағыңыз ба, жауабыңыз ба? ;</w:t>
        <w:br/>
        <w:t>--- Қалай қабылдағыңыз келсе де қарсылығым жоқ, --</w:t>
        <w:br/>
        <w:t>деді қыз наразы үнмен. ;</w:t>
        <w:br/>
        <w:t>-- Соншалықты тапқыр сөз. мегі Сіз басқаша жауап: )</w:t>
        <w:br/>
        <w:t>берер деп күтіп ем, өзгелерден түк те айырмаңыз жоқ екен.</w:t>
      </w:r>
    </w:p>
    <w:p>
      <w:r>
        <w:t>-- Неге өзгелерден басқа болуым керек!</w:t>
        <w:br/>
        <w:t>Жігіт мырс етті.</w:t>
        <w:br/>
        <w:t>-- Өзіңіз біліңіз, онда менің шаруам шамалы. Тек сізді</w:t>
        <w:br/>
        <w:t>басқа қыздардан бөлекше шығар деп ;ойлағаным: ғой.</w:t>
        <w:br/>
        <w:t>Папаңыз осында ма, ауылда ма?</w:t>
        <w:br/>
        <w:t>Е2.18.09.13сішай 2--іШай 2044 раде 91</w:t>
        <w:br/>
        <w:t>оған сүйсіне қарап. -- Маған адам бойындағы сұлулықтан</w:t>
        <w:br/>
        <w:t>төрі сөзі ұнайды.</w:t>
        <w:br/>
        <w:t>-- Білем.</w:t>
        <w:br/>
        <w:t>-- Қайдан білесіз?</w:t>
        <w:br/>
        <w:t>-- Бірнеше қайталап оқып шыққан сіздің екі кітабыңыз</w:t>
        <w:br/>
        <w:t>айтты.</w:t>
        <w:br/>
        <w:t>Жасын кеудесін көтеріп, сүйріктей саусақтарымен</w:t>
        <w:br/>
        <w:t>бокалды сипалап, өзі айтқан сөзінен өзі ыңғайсызданып</w:t>
        <w:br/>
        <w:t>отырған қызға сүйсіне қарады.</w:t>
        <w:br/>
        <w:t>-- Басқа қандай кітаптар оқып едіңіз!</w:t>
        <w:br/>
        <w:t>-- Көп емес...</w:t>
        <w:br/>
        <w:t>-- Сіздің ойлау жүйеңіз ерекше екен. Кеше неге осылай</w:t>
        <w:br/>
        <w:t>сөйлемедіңіз?</w:t>
        <w:br/>
        <w:t>-- Өйткені сіз... бірден намысқа тие сөйледіңіз. Білесіз</w:t>
        <w:br/>
        <w:t>бе, мен түнімен қорланып, зәбірленіп шықтым. Жыладым</w:t>
        <w:br/>
        <w:t>да. Сізді мейлінше жек көріп кеттім.</w:t>
        <w:br/>
        <w:t>-- Бүгін неге келдіңіз? Мен сізді қинаған жоқпын, қиыла</w:t>
        <w:br/>
        <w:t>өтінген жоқпын ғой.</w:t>
        <w:br/>
        <w:t>-- Бір себебін айттым-ау деймін.</w:t>
        <w:br/>
        <w:t>-- Басқа себебі2</w:t>
        <w:br/>
        <w:t>-- Менің аузымнан "Сіз үшін келдім", -- деген сөздің</w:t>
        <w:br/>
        <w:t>шығуын күтіп отырсыз ба?</w:t>
        <w:br/>
        <w:t>Жасын шампаннан тағы ұрттап, мұздап қалған кофені</w:t>
        <w:br/>
        <w:t>ерніне тигізіп қайта қойды.</w:t>
        <w:br/>
        <w:t>-- Қазақ қыздарының ойына орала қоймайтын жауап!</w:t>
        <w:br/>
        <w:t>Оның үстіне сіздің жасыңызда.</w:t>
        <w:br/>
        <w:t>-- Сіз мені мұнда неге шақырдыңыз? Ұмытып кеткен</w:t>
        <w:br/>
        <w:t>жоқсыз ба?</w:t>
        <w:br/>
        <w:t>-- Жоқ. Білесіз бе, менің ойымда көп нәрселер бар еді.</w:t>
        <w:br/>
        <w:t>Енді оның бәрін айтқым келмей қалды. Сонау поездағы</w:t>
        <w:br/>
        <w:t>оқиғадан бастап сіздің таңдамай, талғамай мойныңызға іле</w:t>
        <w:br/>
        <w:t>салған тарихшының қамытына шейін айтпақ едім.</w:t>
        <w:br/>
        <w:t>-- Менің тарихшы болуым орынсыз ба?</w:t>
      </w:r>
    </w:p>
    <w:p>
      <w:r>
        <w:t>-- Жылқының Ахалтеке деген тұқымын білесіз бе?</w:t>
        <w:br/>
        <w:t>-- Оқығам. Көргенім де бар.</w:t>
        <w:br/>
        <w:t>-- Ең сұлу жылқы. Сол Ахалтеке мойнынан қамыт</w:t>
        <w:br/>
        <w:t>көрсеңіз қандай күйде болар едіңіз? Ол қандай күйде тұрар</w:t>
        <w:br/>
        <w:t>еді?</w:t>
        <w:br/>
        <w:t>--- Өзіңіз айтыңызшы, сіз қандай күйдесіз, мен қандай</w:t>
        <w:br/>
        <w:t>күйдемін? -- деді қыз кірпік қағым сәтте оның жүзіне көз</w:t>
        <w:br/>
        <w:t>тастап.</w:t>
        <w:br/>
        <w:t>88</w:t>
        <w:br/>
        <w:t>Е2.18.09.13сішай 2--іШай 20.4: раде 89</w:t>
        <w:br/>
        <w:t>-- Жанат, менің сумкамды әкеп берші? -- деп ішке кіре</w:t>
        <w:br/>
        <w:t>берген құрбысына. е</w:t>
        <w:br/>
        <w:t>Ол құстай ұшып барып сумкамен қайта оралды.</w:t>
        <w:br/>
        <w:t>-- Қайтып келесің бе?</w:t>
        <w:br/>
        <w:t>-- Бір сағаттан соң.</w:t>
        <w:br/>
        <w:t>-- Жасынмен кездесуге ме?</w:t>
        <w:br/>
        <w:t>Бағила дір ете қалды.</w:t>
        <w:br/>
        <w:t>-- Қорықпа, онда тұрған ештеңе жоқ. Менен сәлем айт!</w:t>
        <w:br/>
        <w:t>Саған туыс емес екенін оңай уәде бергеніңнен біліп ем.</w:t>
        <w:br/>
        <w:t>Ал, жолың болсын! Такламаканның төбесі көрінді, зыт!</w:t>
        <w:br/>
        <w:t>Бағила коридордың алыс түкпіріне қарай бұрылып</w:t>
        <w:br/>
        <w:t>кетті.</w:t>
        <w:br/>
        <w:t>ж“ ж</w:t>
        <w:br/>
        <w:t>Екеуі маңайдағы кафенің бір бұрышына кеп отырды.</w:t>
        <w:br/>
        <w:t>Жасын екі кофе, лимонад, шампан және шокалад заказ</w:t>
        <w:br/>
        <w:t>берді. Заказдарын даяшы әкеп алдарына қойғанша олар</w:t>
        <w:br/>
        <w:t>үндеген жоқ. Жасын шампанды ашты да, екі фужерге де</w:t>
        <w:br/>
        <w:t>орталап құйды.</w:t>
        <w:br/>
        <w:t>-- Менің жоғалған қағазымның табылғаны үшін! -- деді</w:t>
        <w:br/>
        <w:t>ол фужерін көтеріп.</w:t>
        <w:br/>
        <w:t>Бағила да ыдысын қолына алды.</w:t>
        <w:br/>
        <w:t>-- Мен ішпеймін, -- деді шампан көпіршіктерінен көз</w:t>
        <w:br/>
        <w:t>алмай.</w:t>
        <w:br/>
        <w:t>-- Өзіңіз біліңіз. Бірақ, ұрттап отырғаныңыз жөн болар</w:t>
        <w:br/>
        <w:t>еді. Бір сағат бойы үнсіз, қимылсыз отыру адамға ауыр</w:t>
        <w:br/>
        <w:t>тиеді ғой.</w:t>
        <w:br/>
        <w:t>Бағила мұздай шампаннан екі ұрттады. Он жылдықты</w:t>
        <w:br/>
        <w:t>бітіру кешінде бір бокалын ішкені бар. Қыжылдаған газы</w:t>
        <w:br/>
        <w:t>қолқасын жарын жібере жаздаған. Сонан кейін татып</w:t>
        <w:br/>
        <w:t>отырғаны осы. Аузыма алмаспын ден еді, ешкім қинамай-</w:t>
        <w:br/>
        <w:t>ақ ұрттай салғанына өзі таң қалды. Сол дәм, сол қасиет. Екі</w:t>
      </w:r>
    </w:p>
    <w:p>
      <w:r>
        <w:t>ұрттам шампанның газы өкпесін қысып, тыныс жолдарына</w:t>
        <w:br/>
        <w:t>вакуум пайда болғандай әрең демалды.</w:t>
        <w:br/>
        <w:t>-- Сіз тарих факультетіне неге түстіңіз? -- деді Жасын</w:t>
        <w:br/>
        <w:t>әлден соң оған тура қарап.</w:t>
        <w:br/>
        <w:t>Мүлдем күтпеген сұрақтан қыз абдырап қалды.</w:t>
        <w:br/>
        <w:t>-- Ұялмаңыз, -- деді ол-сәл жымиып. -- Мен қай</w:t>
        <w:br/>
        <w:t>тақырыпта болмасын ашық сөйлескенді ұнатам.</w:t>
        <w:br/>
        <w:t>-- Ашығын айтсам, -- деді қыз Жасынның жүзіне</w:t>
        <w:br/>
        <w:t>қарамауға тырысып, -- кешегі оқиғадан соң сізбен</w:t>
        <w:br/>
        <w:t>86</w:t>
        <w:br/>
        <w:t>ЕЗ.18.09.13сіШай 2--(іша! 20.1: раде 97 й .</w:t>
        <w:br/>
        <w:t>-- Сіз барып тұрған, эгоиссыз. Сіз адамды жәбірлеуге,</w:t>
        <w:br/>
        <w:t>намысына тиюге құмарсыз! Кете беріңіз! Сізді көргім де</w:t>
        <w:br/>
        <w:t>келмейді!..</w:t>
        <w:br/>
        <w:t>-- Сіз сияқты ойлы қызға бұлайша жас төгу, ашу</w:t>
        <w:br/>
        <w:t>үстінде ашы сөзді ақтара салу жараспайды. Өмірдегі</w:t>
        <w:br/>
        <w:t>барлық шындыққа көзді ашып батыл қарау керек.</w:t>
        <w:br/>
        <w:t>Лириканың қазір керегі жоқ. Оның үстіне тарих пен</w:t>
        <w:br/>
        <w:t>арехология ғылыми зерттеушісінің әсерптіл болуын</w:t>
        <w:br/>
        <w:t>қаламайды.</w:t>
        <w:br/>
        <w:t>-- Кетіңізші, өтінемін!.. Сау болыңыз!</w:t>
        <w:br/>
        <w:t>-- Сізбен бұлай қоштасам деген ойымда жоқ еді.</w:t>
        <w:br/>
        <w:t>Ренжімеңіз. Мен бар болғаны ойымдағыны жасырмай</w:t>
        <w:br/>
        <w:t>айттым. Ол сізді қорлаған боп көрінген шығар.</w:t>
        <w:br/>
        <w:t>Шындықты естігенде бәріміз ар-намысты аяқтың астынан</w:t>
        <w:br/>
        <w:t>іздеуге үйренгенбіз. Мұның да керегі жоқ. Осы есіңізде</w:t>
        <w:br/>
        <w:t>болсын. Сау болыңыз! -- Жігіт бұрылып жүре берді де</w:t>
        <w:br/>
        <w:t>сәл кідіріп:</w:t>
        <w:br/>
        <w:t>-- Ертең шетелге ұшғуым керек, -- деді. -- Он күннен</w:t>
        <w:br/>
        <w:t>соң келемін.</w:t>
        <w:br/>
        <w:t>-- Қайда ұшсаңыз да, қанша күн болсаңыз да маған</w:t>
        <w:br/>
        <w:t>бәрібір! -- деді қыз орамалын сумкасына салып жатып.</w:t>
        <w:br/>
        <w:t>Сонан соң Жасынның әлі кетпей тұрғанынан</w:t>
        <w:br/>
        <w:t>ыңғайсызданып, әлдене дегісі келгені сол екен: "Қай</w:t>
        <w:br/>
        <w:t>жаққа?" -- деген сұрақтың аузынан қалай шығып кеткенін</w:t>
        <w:br/>
        <w:t>аңғармай қалды.</w:t>
        <w:br/>
        <w:t>Жасын оған қарап тұрып жайлап жымиды. Бағила оның</w:t>
        <w:br/>
        <w:t>салқын жанарына тағы да жылылық ұялағанын</w:t>
        <w:br/>
        <w:t>байқады.</w:t>
        <w:br/>
        <w:t>-- Кубаға, -- деді ол қысқа ғана қайырып. -</w:t>
        <w:br/>
        <w:t>Жазушылардың делегациясымен.</w:t>
        <w:br/>
        <w:t>-- Жолыңыз болсын!..</w:t>
        <w:br/>
        <w:t>-- Рахмет! Қол алысып қоштасамыз ба?</w:t>
        <w:br/>
        <w:t>Қыз оған жайлап қолын ұсынды. Байқаусыз ұстасаң</w:t>
      </w:r>
    </w:p>
    <w:p>
      <w:r>
        <w:t>саусақтары үгітіліп кетердей жұп-жұмсақ, ұядағы</w:t>
        <w:br/>
        <w:t>балапандай жып-жылы екен. Сол жылылық электр тогындай</w:t>
        <w:br/>
        <w:t>Жасынның жүрегіне жетіп барып, шым еткізді. Ол қолын</w:t>
        <w:br/>
        <w:t>тез тартып алды. !</w:t>
        <w:br/>
        <w:t>-- Кездескенше, -- деді еш өзгеріс болмағандай бұрынғы</w:t>
        <w:br/>
        <w:t>қалпын сақтап.</w:t>
        <w:br/>
        <w:t>Қыз басын изеді.</w:t>
        <w:br/>
        <w:t>Жасын тротуарға/түсіп, тез-тез басып ұзай берді.</w:t>
        <w:br/>
        <w:t>94</w:t>
        <w:br/>
        <w:t>клетметинетгабасыноекерді. Ол бәз-баяғысынша көрінбейтін</w:t>
        <w:br/>
        <w:t>көкжиекке, еліре, таңдана қарап тұр. Қараған сайын қарай</w:t>
        <w:br/>
        <w:t>бергісі келетін сияқты. Торшердің сарғыш сәулесінен оның</w:t>
        <w:br/>
        <w:t>жанары сәл күңгірт тартып, бұрынғы бейкүнә қалпына</w:t>
        <w:br/>
        <w:t>болмашы ғана өкініш пен мұң ұялапты. Бір кезде сол жанар</w:t>
        <w:br/>
        <w:t>бірте-бірте мүлдем суық тартып, Бағиланың дәл өзіне</w:t>
        <w:br/>
        <w:t>қадалып тұрғандай көрінеді. ;</w:t>
        <w:br/>
        <w:t>Оның жүрегі дір ете түсті. Мына жанар бүгінгі таныс</w:t>
        <w:br/>
        <w:t>бейтаныстың жанарына ұқсайтын сияқты. Жебедей өткір,</w:t>
        <w:br/>
        <w:t>сүңгідей, шөлдің құдығындай терен. кірі жақын, «Әрі жал</w:t>
        <w:br/>
        <w:t>әрі үрейлі, әрі қымбат.</w:t>
        <w:br/>
        <w:t>4</w:t>
        <w:br/>
        <w:t>ғ</w:t>
        <w:br/>
        <w:t>Алғашқы сабақтың бірінші үзілісі жақындаған сайын</w:t>
        <w:br/>
        <w:t>Бағиланың тынысы тарылып, сабыры кете бастады. Бірде</w:t>
        <w:br/>
        <w:t>ол мына лекцияны жалтыр бас кәрі мұғалім тым .созып</w:t>
        <w:br/>
        <w:t>жібергендей сезінсе, келесі сәтте дәл осы жалтыр бас оны</w:t>
        <w:br/>
        <w:t>қасақана асығыс бітіргелі жеделдетіп жатқандай көрді. Ол</w:t>
        <w:br/>
        <w:t>мұғалімнің не айтып, не қойып жатқанымен ісі болған жоқ,</w:t>
        <w:br/>
        <w:t>басында тұрған бір-ақ сұраққа: “Өзім алып шығайын ба,</w:t>
        <w:br/>
        <w:t>біреуден беріп жіберейін бе%" -- деген сұраққа жауап</w:t>
        <w:br/>
        <w:t>іздеумен болды.</w:t>
        <w:br/>
        <w:t>Қоңырау кенет шыр ете түскенде, Бағила селт ете қалды.</w:t>
        <w:br/>
        <w:t>Тасқа құлаған шыныдай ойы быт-шыт болды. Сонда ғана</w:t>
        <w:br/>
        <w:t>барып, ол өзінің әлгі сұраққа жауап әзірлемегенін сезді.</w:t>
        <w:br/>
        <w:t>Дәл осы сәтте ол өзі де түсініп болмайтын ерекше қалып</w:t>
        <w:br/>
        <w:t>танытып, орнынан тұрды да, асығыс есікке беттеді.</w:t>
        <w:br/>
        <w:t>Миының басқа бір нүктесінде жасырын дайындалған</w:t>
        <w:br/>
        <w:t>шешім қажет шақта басқа күдік пен басқа жауаптың бәрін</w:t>
        <w:br/>
        <w:t>қас қағым сәтте тұншықтыра салды да, өз әміріне еріксіз</w:t>
        <w:br/>
        <w:t>бағындырды.</w:t>
        <w:br/>
        <w:t>Бағила мұғалімнен соң іле-шала шыққанда жігіт</w:t>
        <w:br/>
        <w:t>коридордың алыс түкпірінде бері қарап темекі шегіп тұр</w:t>
        <w:br/>
        <w:t>екен, қызды көрген соң, ол жайлап жақындай берді.</w:t>
        <w:br/>
        <w:t>-- Сәлеметсіз бе, -- деді Бағиланың жанына таянғанда.</w:t>
        <w:br/>
        <w:t>-- Кешіріңіз, сіздің атыңыз кім?</w:t>
        <w:br/>
        <w:t>Қыз кешегі кегінің әлі басылмағанын сездіргісі кеп жауап</w:t>
        <w:br/>
        <w:t>бермей үнсіз тұрды да, өзіне қадалып тұрған өткір жанарды</w:t>
        <w:br/>
        <w:t>қарамаса да тәнімен сезініп, көпке.шыдай алмады.</w:t>
      </w:r>
    </w:p>
    <w:p>
      <w:r>
        <w:t>-- Бағила, -- деді ол даусы: дірілдеп. Сөйтті де, кітап</w:t>
        <w:br/>
        <w:t>арасынан бір парақ қағазды іздей бастады.</w:t>
        <w:br/>
        <w:t>583</w:t>
        <w:br/>
        <w:t>. 2...</w:t>
        <w:br/>
        <w:t>Е2.18.09.13сіша! 2--(аішай 2044 раде 101</w:t>
        <w:br/>
        <w:t>балаңдықты тазалық деп қабылдайды. Саған олай көрінбей</w:t>
        <w:br/>
        <w:t>ме?</w:t>
        <w:br/>
        <w:t>-- Ондайлар да бар бӨктес мүмкін, бірақ-ол..; ол өмірдің</w:t>
        <w:br/>
        <w:t>қайнаған қақ ортасында жүр ғой. Естиді, көреді, оқиды,</w:t>
        <w:br/>
        <w:t>ұғынады, сөйте тұра қызбен қалай сөйлесуді әлі білмейді.</w:t>
        <w:br/>
        <w:t>Ал, егер, оқымаған болса ше? Онда олар көрінгеннің құлы</w:t>
        <w:br/>
        <w:t>боп кетеді. Және, ғалым болғалы жүрген адамның</w:t>
        <w:br/>
        <w:t>осыншалықты ынжықтыққа дейін момын болуы ұят-ақ!</w:t>
        <w:br/>
        <w:t>Оның үстіне, менімен алғаш рет оңаша кездесіп отыр ғой;</w:t>
        <w:br/>
        <w:t>"үйленейік" деген сөзді ары жетіп қалай айтады?</w:t>
        <w:br/>
        <w:t>-- Сен не дедің?</w:t>
        <w:br/>
        <w:t>-- Мен не дейін, кеш қалдыңыз, жігіттім бар дедім.</w:t>
        <w:br/>
        <w:t>Соның рұқсатын сұрап көрейін дедім. Бұл сөздің аузыма</w:t>
        <w:br/>
        <w:t>қалай түскенін білсем нағыл дейсіз. Өзімді-өзім ұстай алмай</w:t>
        <w:br/>
        <w:t>күліш жібергенім. Сонан соң қоштастым да үйге кіріп кеттім.</w:t>
        <w:br/>
        <w:t>Ол әлі тұр ма екен, терезеден қараңызшы.</w:t>
        <w:br/>
        <w:t>Мәлике перденің қабырға жақ шетін жаймен ысырып,</w:t>
        <w:br/>
        <w:t>бір көзімен сыртқа қарады.</w:t>
        <w:br/>
        <w:t>-- Басында шляпасы бар, ақ плашты жігіт пе?</w:t>
        <w:br/>
        <w:t>-- Иә.</w:t>
        <w:br/>
        <w:t>-- Кетіп бара жатыр.</w:t>
        <w:br/>
        <w:t>-- Уф! Құдайға шүкір. Таңға шейін тұрып ала ма деп</w:t>
        <w:br/>
        <w:t>қорқып ем.</w:t>
        <w:br/>
        <w:t>Мәлике пердені қоя берді де, жай ғана күрсінді.</w:t>
        <w:br/>
        <w:t>-- Дегенмен, обал-ақ! -- деді, оны аяп.</w:t>
        <w:br/>
        <w:t>-- Сіздің жаныңыз ашыса айғайлап тоқтатайын...</w:t>
        <w:br/>
        <w:t>Екеуі де қосыла күлді. Олардың күлкісін кенет шар ете</w:t>
        <w:br/>
        <w:t>түскен есік қоңырауы үзіп жіберді. Мәлике “Бұл кім болды</w:t>
        <w:br/>
        <w:t>екен?" -- дегендей әдемі көз шарасын үлкейтіп Бағилаға</w:t>
        <w:br/>
        <w:t>бір қарады да, коридорға шықты. Бұлар әңгіме қызығына</w:t>
        <w:br/>
        <w:t>түсіп дабырласып кеткендіктен кабинетінде отыра алмаған</w:t>
        <w:br/>
        <w:t>ба, Сәргел де екі қолын артына ұстап сыртқы есік пен ас</w:t>
        <w:br/>
        <w:t>үйдің ортасында теңселіп жүр екен. Мәлике шыққан кезде</w:t>
        <w:br/>
        <w:t>ол есікке бұдан бұрын жетті. ;</w:t>
        <w:br/>
        <w:t>Ішке жиырма-жиырма бірлер.шамасындағы.жас жігіт</w:t>
        <w:br/>
        <w:t>-- Сәлематсыздар ма? -- деді ол әйел мен еркектің өзін</w:t>
        <w:br/>
        <w:t>сұраулы.да күдікті пішінде үнсіз қарай қалған жүздерінен</w:t>
        <w:br/>
        <w:t>қатты қысылып.</w:t>
      </w:r>
    </w:p>
    <w:p>
      <w:r>
        <w:t>Сәргел амандық орнына басын изеді де, не айтқаны</w:t>
        <w:br/>
        <w:t>белгісіз ернін күбірлете салды.</w:t>
        <w:br/>
        <w:t>9%</w:t>
        <w:br/>
        <w:t>сас</w:t>
        <w:br/>
        <w:t>Е2,18.09.13(іШа! 2-аішай 20.4 раде 88</w:t>
        <w:br/>
        <w:t>болу керек. Жасын! Бұл басқа-а! Бұл -- найзағайдан тіліп</w:t>
        <w:br/>
        <w:t>түсетін өткір ойлы жазушыға ғана тән! !</w:t>
        <w:br/>
        <w:t>-- Бағила, ол сенің туысың ба?</w:t>
        <w:br/>
        <w:t>-- Иә.</w:t>
        <w:br/>
        <w:t>-- Оны бұрын неге айтпай келдің? Мені таныстыршы</w:t>
        <w:br/>
        <w:t>жарай ма?</w:t>
        <w:br/>
        <w:t>-- Әуелі қалың малын төле. -- Әлгі серейген жігіт</w:t>
        <w:br/>
        <w:t>кеудесін сыртта қалдырып, мойнын топтың ішіне сұқты.</w:t>
        <w:br/>
        <w:t>Оның басы үлкен, мойны жіңішке. Жаздың күндер?</w:t>
        <w:br/>
        <w:t>көйлекшең жүргенде басы таяққа кигізген боксшының</w:t>
        <w:br/>
        <w:t>қолбағындай боп көрінетін. Сонысын білдіргісі келмей ол</w:t>
        <w:br/>
        <w:t>қысы-жазы қыздардың капрон орамалын мойнына талстук:</w:t>
        <w:br/>
        <w:t>секілді етіп байлап жүреді.</w:t>
        <w:br/>
        <w:t>-- Қалың малын төлеймін, -- деді қыз күлімдеп. -- Бір</w:t>
        <w:br/>
        <w:t>стақан манго және мейіз қосқан пирог!</w:t>
        <w:br/>
        <w:t>-- Келістім! -- Жігіт қыздардың екі иығының арасынан</w:t>
        <w:br/>
        <w:t>қолын сумаң еткізіп созды. Саусақтары магазиннен бүгін</w:t>
        <w:br/>
        <w:t>сатып алған айырдай қара қошқыл, білегі олақтың жасаған</w:t>
        <w:br/>
        <w:t>сабындай кедір-бұдыр, ирек-ирек екен. Осы иір сапты</w:t>
        <w:br/>
        <w:t>айырдың арғы басында сойған түлкідей ырсия күліп таяққа</w:t>
        <w:br/>
        <w:t>кигізілген боксшының қолғабы тұр.</w:t>
        <w:br/>
        <w:t>-- Ой, әрі кетші! -- деді қыз оның қолын қағып. --</w:t>
        <w:br/>
        <w:t>Келістік қой!</w:t>
        <w:br/>
        <w:t>-- Мақұл. -- Бағила еріксіз күлімсіреп, басын изеді. -</w:t>
        <w:br/>
        <w:t>-- Онымен танысып қайтпексің? -- деді жігіт тағы</w:t>
        <w:br/>
        <w:t>кимелеп,-- Біріншіден -- ол үйленген, екіншіден екі баласы</w:t>
        <w:br/>
        <w:t>бар! 3</w:t>
        <w:br/>
        <w:t>-- Болса бола берсін! Махаббатқа неке куәлігінің қажеті</w:t>
        <w:br/>
        <w:t>жоқ!</w:t>
        <w:br/>
        <w:t>Қоңырау соғылды. Студенттер ішке кіре бастады. Бағила</w:t>
        <w:br/>
        <w:t>не істерін білмей екі ойдың ортасында тұрып қалды.</w:t>
        <w:br/>
        <w:t>Төменнен бір жігіт бір қызды қолынан жетектеп жүгіре</w:t>
        <w:br/>
        <w:t>жөнелді...</w:t>
        <w:br/>
        <w:t>-- Тақламақан “Ерте дүние тарихынан" лекция оқитын</w:t>
        <w:br/>
        <w:t>мұғалім. Сөз арасында ол "так" деген орыс сөзін көп</w:t>
        <w:br/>
        <w:t>араластыратын болған соң және басының шөл даладай</w:t>
        <w:br/>
        <w:t>тақырлығына қарап студенттер “Тақламақан шөлі" деп атап</w:t>
        <w:br/>
        <w:t>кеткен. Бұл айдардың қашан шыққаны белгісіз, қазіргі</w:t>
        <w:br/>
        <w:t>бірінші курсқа ол бұрынғы студенттерден мұра боп қалған.</w:t>
        <w:br/>
        <w:t>Бертін келе “шөл" жырылып қалып, жалғыз "Тақламакан"</w:t>
      </w:r>
    </w:p>
    <w:p>
      <w:r>
        <w:t>ғана қалды.</w:t>
        <w:br/>
        <w:t>85</w:t>
        <w:br/>
        <w:t>ЕЗ.18.09.13сіШа! 2--май 20. раде 105</w:t>
        <w:br/>
        <w:t>алмаған бойы орнынан ақырын көтеріліп, сәлден соң барып</w:t>
        <w:br/>
        <w:t>бойын біржолата тіктеді.</w:t>
        <w:br/>
        <w:t>-- Бұл бунт қой! -- деді ол тісінің арасынан әрең дегенде</w:t>
        <w:br/>
        <w:t>ызалана сөйлеп.</w:t>
        <w:br/>
        <w:t>-- Білмеймін. Бірақ, әлгіндей суретті далаға лақтырып</w:t>
        <w:br/>
        <w:t>тастау көргендіктің белгісі болмайды. Онымен Бағиланың</w:t>
        <w:br/>
        <w:t>көңіліне қаяу саламыз, -- деді Сәргелдің кірпік қақпай</w:t>
        <w:br/>
        <w:t>жансыз адамша сілейіп қатып қалғанын бір жағынан аяп,</w:t>
        <w:br/>
        <w:t>бір жағынан аз-маз жасқанған Мәлике үнін Әуеден</w:t>
        <w:br/>
        <w:t>бәсеңдетіп.</w:t>
        <w:br/>
        <w:t>Сәргел ләм демеді. Ас үйдің ортасына қойылған тіреудей</w:t>
        <w:br/>
        <w:t>қимылсыз тұрған денеге жан бітіп, ол екі қолын артына</w:t>
        <w:br/>
        <w:t>ұстады да,-аяғынан өзге дене мүшесі селт етіп қимылдамай</w:t>
        <w:br/>
        <w:t>есік.жаққа бет бұрып, сол сірескен қалпы шығып кетті:</w:t>
        <w:br/>
        <w:t>“Жүрегі тағы қысылатын болды-ау", -- деді Мәлике</w:t>
        <w:br/>
        <w:t>іштей. Есікті ашып ізінше кіріп келгенімді басынғандық</w:t>
        <w:br/>
        <w:t>деп ұқты ғой. Сол намысын қоздырды, артықтау болды ма</w:t>
        <w:br/>
        <w:t>екен?"</w:t>
        <w:br/>
        <w:t>Мәлике әлденеге таласып, шатақ шығара</w:t>
        <w:br/>
        <w:t>бастаған екі баласын екі ажыратып, екеуін екі бөлек</w:t>
        <w:br/>
        <w:t>отырғызды.</w:t>
        <w:br/>
        <w:t>-- Тамақтарыңды ішіп болсаңдар жатыңдар, -- деді зекіп.</w:t>
        <w:br/>
        <w:t>--- Таңертең бала бақшаға барарда тұрмай қаласыңдар. Қане,</w:t>
        <w:br/>
        <w:t>бәрібір тамақ ішіп отырған жоқсыңдар. Тұрыңдар! -- Ол</w:t>
        <w:br/>
        <w:t>балаларының бет-аузын, қолын сүртіп, бөлмелеріне кіргізіп</w:t>
        <w:br/>
        <w:t>жіберді. -- Ал, көп сөйлеспеңдер, жатыңдар!</w:t>
        <w:br/>
        <w:t>Аналарының аштулы екендерін ұқты ма, екі бала бұртиып,</w:t>
        <w:br/>
        <w:t>амалсыз қиналып шешіне бастады.</w:t>
        <w:br/>
        <w:t>Мәлике Бағиланың қасына келді.</w:t>
        <w:br/>
        <w:t>-- Сіздер тағы сөз таластырып қалдыңыздар ма? -- деді</w:t>
        <w:br/>
        <w:t>Бағила ол кіріп келгенде кітабынан басын көтеріп.</w:t>
        <w:br/>
        <w:t>-- Иә.</w:t>
        <w:br/>
        <w:t>-- Лике, тағы мен үшін бе?</w:t>
        <w:br/>
        <w:t>-- Жоқ. Суретші үшін.</w:t>
        <w:br/>
        <w:t>-- Қандай суретшіні Ә-ә, бағы оқиға естеріңізге қайта</w:t>
        <w:br/>
        <w:t>түсті ме?</w:t>
        <w:br/>
        <w:t>Мәлике оған: қарап жұмсақ жымиды да:</w:t>
        <w:br/>
        <w:t>-- Жүр, ауыз үйге шықшы, -- деді.</w:t>
        <w:br/>
        <w:t>Бағила халатының жоғары түймесін салып, аяғына</w:t>
        <w:br/>
        <w:t>тапочкасын сұға салды да, табалдырықтың ар.жағында өзін</w:t>
      </w:r>
    </w:p>
    <w:p>
      <w:r>
        <w:t>күтіп тұрған Мәликеге қарай жүрді.</w:t>
        <w:br/>
        <w:t>1092</w:t>
        <w:br/>
        <w:t>Е2,18.09.13(іШай 2-сіШай 20.44 раде 104</w:t>
        <w:br/>
        <w:t>Соңғы сөзінің артық екенін ол кеш сезіп қалды:</w:t>
        <w:br/>
        <w:t>Күткеніндей-ақ -- Сәргелдің қазымыр жіңішке даусы</w:t>
        <w:br/>
        <w:t>құлағына жетті. :</w:t>
        <w:br/>
        <w:t>-- Неге құд-ай үшін? ЕС</w:t>
        <w:br/>
        <w:t>Мәлике сөз таба алмай қалтырай күрсінді. 5</w:t>
        <w:br/>
        <w:t>-- Балалар көптен бері өздері отыр...</w:t>
        <w:br/>
        <w:t>-- Ал, құдай үшін деудің қажеті қанша еді?</w:t>
        <w:br/>
        <w:t>-- Сэр, -- деді ол Бағиланың портретіне қарап</w:t>
        <w:br/>
        <w:t>тұрған қалпы, -- тым ұсақ болмасаң етті... Ұсақ мінез</w:t>
        <w:br/>
        <w:t>адамның жүйкесін тоздырып, тез қартайтатынын</w:t>
        <w:br/>
        <w:t>білесің ғой.</w:t>
        <w:br/>
        <w:t>Кәрілік -- оның жанды жері. Әзіне мүлдем қатысы жоқ</w:t>
        <w:br/>
        <w:t>болса да әйелінің қасында отырғанда “кәрі", "шал" деген</w:t>
        <w:br/>
        <w:t>сөзден Сәргелдің құлағы үркеді. "Тез қартайтады" деген</w:t>
        <w:br/>
        <w:t>тұжырым оның тілін байлап, көмейінен андыздап шыққалы</w:t>
        <w:br/>
        <w:t>тұрған түйдек-түйдек сөздерін ішіне қайта айдап апарып</w:t>
        <w:br/>
        <w:t>қамап тастады. Бірақ ол ойдан тосылғанын білдіргісі келмей</w:t>
        <w:br/>
        <w:t>басын кегжитін, ас үйге қарай асқақ басып кете барды. Ол</w:t>
        <w:br/>
        <w:t>есіктен еніп бара жатып кері бұрылды да, иегін көтеріп</w:t>
        <w:br/>
        <w:t>тұрып:</w:t>
        <w:br/>
        <w:t>-- Ертең бұл суретті мен көрмейтін болайын, -- деді:</w:t>
        <w:br/>
        <w:t>Сөйтті де есікті тарс жапты.</w:t>
        <w:br/>
        <w:t>Күйеуінің өз Үстемділігіне берік сенген өктем үнімен</w:t>
        <w:br/>
        <w:t>"Осымен бәрі бітсін”, -- дегендей есіктің сарт ете түсуі</w:t>
        <w:br/>
        <w:t>Мәликенің арына тиіп, ызасын ду көтерді. Ол сол орнында</w:t>
        <w:br/>
        <w:t>не ары, не бері жүрерін білмей, қастары түйіліп-жазылып</w:t>
        <w:br/>
        <w:t>біраз тұрды да, күйеуінің соңынан есікті жұлқи ашып кіріп</w:t>
        <w:br/>
        <w:t>барды. Әйелінен мұндай әрекет күтпеген Сәргел екі көзі</w:t>
        <w:br/>
        <w:t>шатынап оған аңтарыла қарап қалды.</w:t>
        <w:br/>
        <w:t>-- Сэр-р, -- деді Мәлике өзін барынша сабырлы ұстауға</w:t>
        <w:br/>
        <w:t>тырысып, асқақ үнмен. -- Балалардың алдында дауыс</w:t>
        <w:br/>
        <w:t>көтеріп жатқанды ұнатпайтынымды білесің, сонда да болса</w:t>
        <w:br/>
        <w:t>айтпасқа лажым жоқ, өйткені маған зекігеніңді бәрі естіді.</w:t>
        <w:br/>
        <w:t>Жарайды, сол үшін шыныдай шытынап тұрған мен емес.</w:t>
        <w:br/>
        <w:t>Бірақ, есіңде болсын, сен Бағиланың ішкі тірлігіне араласпа.</w:t>
        <w:br/>
        <w:t>Оның үстіне, бейтаныс суретшіге барып ол жалынған жоқ.</w:t>
        <w:br/>
        <w:t>Сенің әлгі бұйрығың орындалмайды. Иә. Мұндай сөзді есіту</w:t>
        <w:br/>
        <w:t>саған әрине ауыр, бірақ, ауыр да болса айтуға тура кеп</w:t>
        <w:br/>
        <w:t>Сәргел балаларға пирог кесіп отырған пышағын оң</w:t>
        <w:br/>
        <w:t>жағына жайлап ысырып қойды да, Мәдликенің көзінен көзін</w:t>
        <w:br/>
        <w:t>191</w:t>
      </w:r>
    </w:p>
    <w:p>
      <w:r>
        <w:t>КА е ӨНМЕ ӨНІП едім. Енді кездесе қалсам сөйлеспеуге,</w:t>
        <w:br/>
        <w:t>теріс айналып кетуге бел байлап ем. Мұнда келіп</w:t>
        <w:br/>
        <w:t>қалғанымды өзім де кешіре алмай отырмын.</w:t>
        <w:br/>
        <w:t>-- Міне, қызық! -- деді жігіт. -- Кешіре алмайтын мен</w:t>
        <w:br/>
        <w:t>болуым керек еді ғой.</w:t>
        <w:br/>
        <w:t>-- Сіздің себебіңіз бен менің себебім екі басқа. Сіз</w:t>
        <w:br/>
        <w:t>бәрімізге тіл тигіздіңіз. Мені адам құрлы санамадыңыз да.</w:t>
        <w:br/>
        <w:t>Мен... мен мұндай сөзді ешкімнен естіген емеспін, тіпті, |</w:t>
        <w:br/>
        <w:t>естимін деп ойлаған да емеспін... Бәлкім; мұнда келгенде.</w:t>
        <w:br/>
        <w:t>осы ренішімді білдіру ойымда болған шығар... :</w:t>
        <w:br/>
        <w:t>-- Сіз кешегіден гөрі бүгін ақылдылаусыз, -- деді</w:t>
        <w:br/>
        <w:t>Жасың жайбарақат шампаннан ұрттап. -- Намыстың,</w:t>
        <w:br/>
        <w:t>үлкен кішісі болмайды және ол еркек, әйел деп жынысқа,</w:t>
        <w:br/>
        <w:t>да бөлінбейді. Сіздің ренішіңіз менің ренішімнің баласы, ,</w:t>
        <w:br/>
        <w:t>немересі, тағы сол сияқтылар. Өйткені олардың бәрі менің.</w:t>
        <w:br/>
        <w:t>ренішімнен тарайды. Әкеңіз үлкен қызметкер ғой,</w:t>
        <w:br/>
        <w:t>шамасы?</w:t>
        <w:br/>
        <w:t>-- Оның сізге қажеті жоқ. Сонан соң, сізден өтінерім..;</w:t>
        <w:br/>
        <w:t>Әңгімеге әкемді араластырмаңыз. Онда мен тұрам да жегіш</w:t>
        <w:br/>
        <w:t>қалам.</w:t>
        <w:br/>
        <w:t>-- Сіздің жағдайыңыз маған қарағанда әлдеқайда жеңіл,</w:t>
        <w:br/>
        <w:t>өйткені сіз өз еркіңізбен тұрасыз да кетіп қаласыз, ал мені</w:t>
        <w:br/>
        <w:t>қуып шыққан. Айырмасы бар шығар деймін.</w:t>
        <w:br/>
        <w:t>Қыз мүдіріп қалды. Бір кезде өздері купеден:қуып шыққан</w:t>
        <w:br/>
        <w:t>жігіттің алдында бүгін қатты қысылды. Және ол жігіттің</w:t>
        <w:br/>
        <w:t>басқа біреу емес аты шулы Жасын боп кездесуі с оның ар</w:t>
        <w:br/>
        <w:t>алдындағы ұятын қоюлата түсті.</w:t>
        <w:br/>
        <w:t>-- Жарайды, бұл тақырыпты қояйық, -- деді жігіт; --</w:t>
        <w:br/>
        <w:t>Сіз екеуміз бір-бірімізге сот құрғаннан нәтижеге қолымыз</w:t>
        <w:br/>
        <w:t>жетпес. Сонымен тарих факультетіне неге түстіңіз?</w:t>
        <w:br/>
        <w:t>-- Демек, тарихшы болғым келген шығар. э</w:t>
        <w:br/>
        <w:t>-- Тарих пәні мен тарих ғылымына сіздің сұлулығыңыз</w:t>
        <w:br/>
        <w:t>аса қажет пе екен? Немесе, керісінше, сіздің сұлулығыңызға:</w:t>
        <w:br/>
        <w:t>тек тарих пәні мен тарих ғылымы аса қажет пе?</w:t>
        <w:br/>
        <w:t>-- Сізге менің бір құрбы қызым сәлем айтты...</w:t>
        <w:br/>
        <w:t>-- Ім-м, оның бұл арада қандай қатысы бар? »</w:t>
        <w:br/>
        <w:t>-- Білмеймін... Тарих пен сұлулықтың да бір-біріне аған</w:t>
        <w:br/>
        <w:t>қатысы бар екенін түсіне алмай отырмын.</w:t>
        <w:br/>
        <w:t>Жасын аузына апара жатқан фужерін. орта жолдан</w:t>
        <w:br/>
        <w:t>қайтарып столға қойды. . сүз</w:t>
        <w:br/>
        <w:t>-- Білесіз бе, сіз маған ұнап келе жатырсыз, -- деді</w:t>
        <w:br/>
        <w:t>87</w:t>
        <w:br/>
        <w:t>Е2,18.09.13(іШа! 2-сіШай 204: раде 92</w:t>
      </w:r>
    </w:p>
    <w:p>
      <w:r>
        <w:t>-- Егер мен атбегі болсам асылып өлер едім, жанашыр</w:t>
        <w:br/>
        <w:t>болсам кафеге шақырып алып ұрысар едім.</w:t>
        <w:br/>
        <w:t>-- Ахалтекені ме? -- Қыз ақ түймедей жылтыраған</w:t>
        <w:br/>
        <w:t>тістерін көрсете күлді. Күлген кезде мұрнының жоғарғы</w:t>
        <w:br/>
        <w:t>жағына жібек талшықтарындай жұп-жұқа қатпар пайда</w:t>
        <w:br/>
        <w:t>болады екен. Жасын таң қалды. Әдемілікке ғана емес; көңілі</w:t>
        <w:br/>
        <w:t>түссе үйіп-төгіп бір адамға барын бере салатын табиғаттын</w:t>
        <w:br/>
        <w:t>қазақы, жомарт мінезіне таң қалды, және Бағиланың</w:t>
        <w:br/>
        <w:t>жаратылысына қарап отырып табиғат пен қазақы мінездің</w:t>
        <w:br/>
        <w:t>арасынан ұқсастық тапқанына қуанды.</w:t>
        <w:br/>
        <w:t>Жасын да езу тартты.</w:t>
        <w:br/>
        <w:t>-- Иә,-- деді ол, -- Ахалтекені!</w:t>
        <w:br/>
        <w:t>-- Менің жеңгем бар, осында, ол мені “Сур”, -- деп</w:t>
        <w:br/>
        <w:t>атайды. Куприннің “Ольга Сур" деген әңгімесіне және тағы:</w:t>
        <w:br/>
        <w:t>бір өзінің ойлап тапқандарына байланысты. Ал сіз Ахалтеке</w:t>
        <w:br/>
        <w:t>деп атағалы отырсыз. Менің өз атым өзіме бұйырмайтын</w:t>
        <w:br/>
        <w:t>болды. -- Ол тағы жымиды.</w:t>
        <w:br/>
        <w:t>-- Ахалтеке дегенге ренжімеңіз. Егер мен “құдай" болсам:</w:t>
        <w:br/>
        <w:t>адамдарды маймылдан емес Ахалтекеден жаратар едім.</w:t>
        <w:br/>
        <w:t>-- Қазіргі ғылым адамдарды маймылдан жаралды дегенді</w:t>
        <w:br/>
        <w:t>жоққа шығарып жүр емес пе?</w:t>
        <w:br/>
        <w:t>-- Бәрібір, әйтеуір бірдеңеден жаралғанымыз анық. Аңыз</w:t>
        <w:br/>
        <w:t>бойынша балшықтан, құстан жаралдық. Адам мен Хауана</w:t>
        <w:br/>
        <w:t>боп жұмақта жүрдік. Маған салса бәрін сызып тастап, тек</w:t>
        <w:br/>
        <w:t>Ахалтекеден жаратар едім.</w:t>
        <w:br/>
        <w:t>-- Сонда... сіз екеуміз қазір қалай отырар едік?..</w:t>
        <w:br/>
        <w:t>Стол басында қалай отырарын екеуі де көз алдарына</w:t>
        <w:br/>
        <w:t>қатар елестетіп, рахаттана күліп алды.</w:t>
        <w:br/>
        <w:t>-- Оған да үйренген болар едік, -- деді Жасын әлі де</w:t>
        <w:br/>
        <w:t>күлкісін жия алмай. -- Сонда маймылдардың отырысына</w:t>
        <w:br/>
        <w:t>күлер ек. Бәрі де үйренуге байланысты. Қалай ойлайсыз,</w:t>
        <w:br/>
        <w:t>маймылдар өз өмірін біздің өмірімізден төмен санайды дейсіз</w:t>
        <w:br/>
        <w:t>бе? Адам емес, маймыл боп жүргендеріне кейде олар да</w:t>
        <w:br/>
        <w:t>тауба келтіруі мүмкін... Біз тағы да ауытқып кеттік... -- Ол</w:t>
        <w:br/>
        <w:t>қайтадан байыпты үнге көшті. -- Солай... Мен тоқ адамды</w:t>
        <w:br/>
        <w:t>жек көрем. Өйткені тоқ адамның Көзі соқыр; құлағы керең</w:t>
        <w:br/>
        <w:t>келеді. Оларға өнер де, Ұлт та, ертеңгі күн де, дүниедегі</w:t>
        <w:br/>
        <w:t>өзгерістер да қажет-емес, оларға қарын ғана қажет. Отырған</w:t>
        <w:br/>
        <w:t>орны, мінген көлігі ғана қажет. Бітті, басқаның керегі жоқ.</w:t>
        <w:br/>
        <w:t>Өмірден түк сезінбей осылай өтеді. Солай өтерін өздері</w:t>
        <w:br/>
        <w:t>сезбейді, соны сезініп оларға жаның ашиды. Және бұл</w:t>
        <w:br/>
        <w:t>89</w:t>
        <w:br/>
        <w:t>Ба ы ы ы А А ы емес екен, -- деді жігіт. -- Алматының</w:t>
        <w:br/>
        <w:t>кондитерлері жасаған қарамель сияқты езіліп тұр.</w:t>
        <w:br/>
        <w:t>-- Сіз... Сіз... Мейлінше мейірімсіз адамсыз, немесе</w:t>
        <w:br/>
        <w:t>осының бәрін әдейі жасайсыз. Менің арыма тиюге қақыңыз</w:t>
        <w:br/>
        <w:t>жоқ! -- Қыз жыларман халде әрең сөйледі.</w:t>
      </w:r>
    </w:p>
    <w:p>
      <w:r>
        <w:t>-- Алғашқы ойыңыз рас болар деп қорқам. -- Ол қағазды</w:t>
        <w:br/>
        <w:t>алып, іш қалтасына салды. -- Рахмет! Осымен біржола</w:t>
        <w:br/>
        <w:t>қоштасуға да болар еді, бірақ сізге айтатын сөзім бар.</w:t>
        <w:br/>
        <w:t>Қорықпаңыз, махаббатқа мүлде маңайламайды. Жүрегін</w:t>
        <w:br/>
        <w:t>алып жүгіріп жүргендер мұнда менсіз де жеткілікті шығар.</w:t>
        <w:br/>
        <w:t>Ол тағы да қателескен жоқ, дәл тиді. Жасын сөзінің</w:t>
        <w:br/>
        <w:t>қызға ерекше әсер еткенін оның имек қастарының дір ете</w:t>
        <w:br/>
        <w:t>түскенінен сезді.</w:t>
        <w:br/>
        <w:t>-- Кешке менің уақытым жоқ, -- деді Бағила келісе</w:t>
        <w:br/>
        <w:t>кетудің ретін таппай.</w:t>
        <w:br/>
        <w:t>-- Кешке? Кеш -- қыз бен жігіттің кездесуі боп кетеді.</w:t>
        <w:br/>
        <w:t>Сіз қазір шығыңыз. Біліміңіз бір сабаққа олқы болар... Мен</w:t>
        <w:br/>
        <w:t>төменде күтем. Телефон-автоматтың жанында.</w:t>
        <w:br/>
        <w:t>Ол осыны айтты да, тез бұрылып жүре берді. Қыз есін</w:t>
        <w:br/>
        <w:t>жиямын дегенше ол басқышпен сәл жүгіре басып, төмен</w:t>
        <w:br/>
        <w:t>түсіп бара жатты.</w:t>
        <w:br/>
        <w:t>-- Бағила, ол кім% -- деді мұның қасында отыратын қыз</w:t>
        <w:br/>
        <w:t>жігіт кетісімен жанына жетіп кеп.</w:t>
        <w:br/>
        <w:t>-- Туысым.</w:t>
        <w:br/>
        <w:t>-- Өтірік айтады, -- деді серейген бір жігіт. -- Сен оны</w:t>
        <w:br/>
        <w:t>танымайсың да, мен оның кім екенін білем. Ол -- әйгілі</w:t>
        <w:br/>
        <w:t>Жасын. Автограф алайын деп едім, сөздерін бұзуға ұялдым.</w:t>
        <w:br/>
        <w:t>-- Жасын!-- Бір топ қыздар мен жігіттер шу ете қалды.</w:t>
        <w:br/>
        <w:t>-- Қап! Бағана неге айтпадың, автограф алатын едік. Ол</w:t>
        <w:br/>
        <w:t>әлі осындай жас па еді?! Қыран көз, Жасын десе жасындай</w:t>
        <w:br/>
        <w:t>келісті екен! -- Бағиланың жанында отыратын қыз оған</w:t>
        <w:br/>
        <w:t>деген ықыласын жасырмай айтты. Әлгі жігіт тағы сөзге</w:t>
        <w:br/>
        <w:t>араласты:</w:t>
        <w:br/>
        <w:t>-- НЖасын -- оның әдеби бүркеншік аты -- псевдонимі.</w:t>
        <w:br/>
        <w:t>Шын аты кім екенін Бағила айтсын, туысы жой.</w:t>
        <w:br/>
        <w:t>-- Шын аты кім, ә? -- Қыздар оны қоршап алды.</w:t>
        <w:br/>
        <w:t>-- Жылқыайдар. -- Шегінуге жер жоқ, кенет оның</w:t>
        <w:br/>
        <w:t>туысы боп шыққан соң, шын атын білмеуге болмайтын еді.</w:t>
        <w:br/>
        <w:t>Ол аузына түскен бірінші есімді айта салды.</w:t>
        <w:br/>
        <w:t>-- Жылқыайдар! --У-у! -- Қандай олақ ат. Жылқыайдар</w:t>
        <w:br/>
        <w:t>Мәдиев! Мынадай атпен жазушы емес, колхозда зоотехник</w:t>
        <w:br/>
        <w:t>84</w:t>
        <w:br/>
        <w:t>ЕЗ,18.06130Ша! 2-Хаіша! 20.14, раде 100</w:t>
        <w:br/>
        <w:t>ағила не олса да оның әйтеуір шығып кеткеніне</w:t>
        <w:br/>
        <w:t>қуанды. "Байғұс қыз!" -- деді есік жақтан көзін тайдырғанда</w:t>
        <w:br/>
        <w:t>ауыр бір күрсініп.</w:t>
        <w:br/>
        <w:t>Оқымайтынын білсе де Ремаркты қайтадан қолына алып,</w:t>
        <w:br/>
        <w:t>келген бетін ашты. Бірақ одан әріптерді емес, өзіне қадалып</w:t>
      </w:r>
    </w:p>
    <w:p>
      <w:r>
        <w:t>тұрған Мәнсияның ыза мен өшпенділікке толы қанталағн</w:t>
        <w:br/>
        <w:t>көздерін көрді.</w:t>
        <w:br/>
        <w:t>Ол кітапты сарт еткізіп жаба салды.</w:t>
        <w:br/>
        <w:t>ж ажож</w:t>
        <w:br/>
        <w:t>Жексенбі күні Серботаға амалсыз айтқан уәдесін</w:t>
        <w:br/>
        <w:t>орындап, Бағила онымен екі сағаттай қыдырып</w:t>
        <w:br/>
        <w:t>келді.</w:t>
        <w:br/>
        <w:t>-- Лике,-- деді ол көңілді дауыспен кірген бетте. Мәлике</w:t>
        <w:br/>
        <w:t>ас үйде балаларын тамақтандырып отыр еді, Бағиланың</w:t>
        <w:br/>
        <w:t>даусын естіп орнынан ұшып тұрды да, оған қарсы</w:t>
        <w:br/>
        <w:t>жүрді.</w:t>
        <w:br/>
        <w:t>-- Қалай тез қайтқансыңдар? Немене, ұрысып қалдындар</w:t>
        <w:br/>
        <w:t>ма?</w:t>
        <w:br/>
        <w:t>-- Ой, Ли-ке-е! -- Ол басын шайқап күлді. Пальтосын</w:t>
        <w:br/>
        <w:t>шешіп, қол сумкесін де киім ілгішке қоса ілді. -- Ер адамдар</w:t>
        <w:br/>
        <w:t>неткен қызық! Ол маған не айтты десеңізші?! -- Ол тағы</w:t>
        <w:br/>
        <w:t>да сықылықтай күлді. Мәлике "абайла" дегендей екі</w:t>
        <w:br/>
        <w:t>саусағымен ернін басып, Сәргелдің жұмыс кабинетін</w:t>
        <w:br/>
        <w:t>иегімен мезгеді. Бағила “Есімнен шығып кетіпті ғой", -</w:t>
        <w:br/>
        <w:t>дегенді танытып, аузын ашып, тілін шығарды. Аяғының</w:t>
        <w:br/>
        <w:t>ұшымен басып өз бөлмесіне қарай беттеді.</w:t>
        <w:br/>
        <w:t>-- Иә, ол не деді? -- Мәлике әйелге тән құмарлықпен</w:t>
        <w:br/>
        <w:t>оның сөзін асыға күтті.</w:t>
        <w:br/>
        <w:t>-- Екеуміз паркке жеткенше сөйлескен жоқпыз,</w:t>
        <w:br/>
        <w:t>ресторанда да бір-бірімізге тіл қатпадық. Қайтып келген</w:t>
        <w:br/>
        <w:t>соң жаңа ғана, дәл есіктің алдына жеткенде, ол: “Үйленейік;</w:t>
        <w:br/>
        <w:t>Бағила", -- дейді. -- Ол сықылықтай күлді. Мәлике де қосыла</w:t>
        <w:br/>
        <w:t>күлді. -- Ой, ішегім-ай! Институт бітірген, университетте</w:t>
        <w:br/>
        <w:t>сабақ береді, кандидаттық диссертация жазып жүр, бірақ,</w:t>
        <w:br/>
        <w:t>әлі бала! Оныншы кластың оқушысы да қазір бұлай</w:t>
        <w:br/>
        <w:t>сөйлемейді? Сонда ол қайда жүрген? Мектепті де,</w:t>
        <w:br/>
        <w:t>институтты да жалғыз өзі жеке оқып бігірген бе?!.</w:t>
        <w:br/>
        <w:t>Үйленейік! Ой, қуанғаным-ай!..</w:t>
        <w:br/>
        <w:t>-- Несі бар, -- деді Мәлике әзілдеп, -- қазіргі қыздардың</w:t>
        <w:br/>
        <w:t>жігіт лексиконындағы ең сүйікті сөзі! Және олар мұндай</w:t>
        <w:br/>
        <w:t>97</w:t>
        <w:br/>
        <w:t>717-603</w:t>
        <w:br/>
        <w:t>Е%.18.09. 13оішіан Әшен 20. 021 р956 102</w:t>
        <w:br/>
        <w:t>13 ің үйі керек еді?</w:t>
        <w:br/>
        <w:t>-- кілең үйі екенін- білмеймін, -- деді жас жігіт одан</w:t>
        <w:br/>
        <w:t>бетер қысылып. -- Мені... бір кісі... бір жас жігіт жіберіп</w:t>
        <w:br/>
        <w:t>еді. %</w:t>
        <w:br/>
        <w:t>-- Қызық екен, -- деді Сәргел жігіт пен Мәликеге кезек</w:t>
        <w:br/>
        <w:t>қарап. Оның ойнақы жанарынан әйеліне деген күрік жал?</w:t>
        <w:br/>
        <w:t>ете қалды. -- Ол кім деген жігіт?</w:t>
        <w:br/>
        <w:t>-- Суретші. Жақсы суретші...</w:t>
      </w:r>
    </w:p>
    <w:p>
      <w:r>
        <w:t>-- Иә, жақсы суретші не дейді, біздің суретімізді салуға</w:t>
        <w:br/>
        <w:t>шақырып жатыр ма?</w:t>
        <w:br/>
        <w:t>Жас жігіт бейтаныс үйдің иелерімен мұнан әрі сөйлесіп</w:t>
        <w:br/>
        <w:t>тұра беруге шамасы жетпейтінін біліп, қолтығындағы аң</w:t>
        <w:br/>
        <w:t>матамен оралған хатты іргеге сүйей салды. ”</w:t>
        <w:br/>
        <w:t>-- Осы суретті беріп жіберіп еді. Адрестен жаңылмаған</w:t>
        <w:br/>
        <w:t>сияқтымын... Мазаларыңызды алғаным үшін кешірім өтінем</w:t>
        <w:br/>
        <w:t>Сау болыңыздар! : 5</w:t>
        <w:br/>
        <w:t>Ол бұлардың қоштасуын күтпей-ақ шығып кетгі. р а</w:t>
        <w:br/>
        <w:t>Сәргел мен Мәлике бір-біріне қарады. Күйеуінің</w:t>
        <w:br/>
        <w:t>жанарынан өзіне деген сенімсіздікті аңғарып Мәлике</w:t>
        <w:br/>
        <w:t>мойнын иығына батырып, басын шайқады. . 5ң</w:t>
        <w:br/>
        <w:t>-- Бейтаныс біреулердің енді сәлемдемені үйге жіберуі</w:t>
        <w:br/>
        <w:t>қалып еді. Ал, аш, көрейік, -- деді Сәргел екі қолын қайтадан</w:t>
        <w:br/>
        <w:t>артына ұстап.</w:t>
        <w:br/>
        <w:t>Мәлике іргеде сүйеулі тұрған ұзындығы бір, ені жарты</w:t>
        <w:br/>
        <w:t>метр келетін ақ матаға ораулы затты алып, оның байлауын</w:t>
        <w:br/>
        <w:t>шешге бастады. Ақ капрон жіптің өрнектеп байлануы мен</w:t>
        <w:br/>
        <w:t>дүкеннен жаңа шыққан ақ матаның мұнтаздай тазалығынан,</w:t>
        <w:br/>
        <w:t>оның мұқият оралғанынан ол белгісіз суретшінің ерекше</w:t>
        <w:br/>
        <w:t>ілтипатын, ерекше ықыласын байқап қалды.</w:t>
        <w:br/>
        <w:t>Мәлике ақ матаның орауын түгел жазып шыққанда оның</w:t>
        <w:br/>
        <w:t>қолында үлкен портрет қалды. Алтын жалатқан жақтауы</w:t>
        <w:br/>
        <w:t>шам сәулесімен жалт-жұлт етеді. Ол портретті аяқ киім</w:t>
        <w:br/>
        <w:t>сөресінің үстіне қойып қабырғаға сүйеді. Ж</w:t>
        <w:br/>
        <w:t>Бұл -- Бағиланың портреті еді. Портрет майлы бояумен</w:t>
        <w:br/>
        <w:t>жазылып, төменгі жағына “Е. И" деп суретшінің аты-жөнінің</w:t>
        <w:br/>
        <w:t>басқы әріптері қойылыпты. аааені</w:t>
        <w:br/>
        <w:t>&lt; Сәргел мен Мәлике портреттің ғажайып орындалғанына</w:t>
        <w:br/>
        <w:t>аң қалғандарын жасыра алмай демдерін ішіне тартып оған</w:t>
        <w:br/>
        <w:t>үңіле түсті. Суретші бойындағы бар қабілеті; мен</w:t>
        <w:br/>
        <w:t>фантазиясын осы шығармасына сарқа-жұмсағаны көрініп</w:t>
        <w:br/>
        <w:t>тұр. Жағылған бояулардан қыл қаламның ізі де</w:t>
        <w:br/>
        <w:t>М ӨР Ет повестерді жек көресіз ғой?</w:t>
        <w:br/>
        <w:t>-- Бұдан былай болғанын қаламас ем. і</w:t>
        <w:br/>
        <w:t>-- Ғажап екен!.. Ал мен сіздің... Ң</w:t>
        <w:br/>
        <w:t>-- Бағила, -- деді Жасын оның сөзін бөліп. -- Шынында;</w:t>
        <w:br/>
        <w:t>атыңыз қандай нашар еді, айнымаған арзан қарамель. Сізді</w:t>
        <w:br/>
        <w:t>жеңгеңіз “Сур" деп атайды дедіңіз бе? 2</w:t>
        <w:br/>
        <w:t>-- Иә,-- деді қыз ренішін жасыра алмай қысқа жауап</w:t>
        <w:br/>
        <w:t>қатып. 3</w:t>
        <w:br/>
        <w:t>-- Ол да жетісіп тұрған жоқ, бірақ, сіздің атыңызға</w:t>
        <w:br/>
        <w:t>қарағанда тәуір. Мен де солай атайын... Сур, сіз үндемей</w:t>
        <w:br/>
        <w:t>жүре аласыз ба? і</w:t>
      </w:r>
    </w:p>
    <w:p>
      <w:r>
        <w:t>Бағила жігіт жүзіне жалт қарады да, екі беті от боп</w:t>
        <w:br/>
        <w:t>жанып ернін тістеді. Бойын буған намыс пен ұят өрті оны</w:t>
        <w:br/>
        <w:t>жерге сыйғызбай әлдеқайда алып ұшып кеткендей бір сәтке</w:t>
        <w:br/>
        <w:t>өзінің бар-жоғын да ұмытты.</w:t>
        <w:br/>
        <w:t>-- Жүріңіз, -- деді жігіт кілт баяулап қалған қызға жай</w:t>
        <w:br/>
        <w:t>ғана мойын бұрып. -- Кейде қатар келе жатып сөйлегеннен</w:t>
        <w:br/>
        <w:t>үндемеген әсерлі. Бір-біріңді жақсы білуге жағдай</w:t>
        <w:br/>
        <w:t>туғызады.</w:t>
        <w:br/>
        <w:t>-- Оны... оны оңаша қалып та елестетуге болады ғой, -</w:t>
        <w:br/>
        <w:t>деді қыз жыларман халде әзер сөйлеп. і</w:t>
        <w:br/>
        <w:t>-- Жоқ, екеуі екі басқа. Оңашада ой шашырағыш, сізбен</w:t>
        <w:br/>
        <w:t>қатар келе жатқанда ол ешқайда бұрылмайды.</w:t>
        <w:br/>
        <w:t>"Сізбен қатар келе жатқанда", -- деген сөз Бағиханың</w:t>
        <w:br/>
        <w:t>намыс өртіне табан асты су сеуіп, көңілін жадыратып кетті:</w:t>
        <w:br/>
        <w:t>"Демек, оның ойы басқа екен ғой, демек, ол мен жайлы!.."</w:t>
        <w:br/>
        <w:t>Ол дірілдей демалады. "Бірде киіз, бірде мүйіз, неткен адам";</w:t>
        <w:br/>
        <w:t>-- деді ол наразылық пен разылықтың тең ортасына түсіп;</w:t>
        <w:br/>
        <w:t>Олар Бағиланың үйінің жанына кеп тоқтады.</w:t>
        <w:br/>
        <w:t>-- Ал, қоштасайық, -- деді жігіт. -- Бір сағат деп ем, -</w:t>
        <w:br/>
        <w:t>ол сағатына қарады, -- екі жарым сағат уақытыңызды</w:t>
        <w:br/>
        <w:t>алыппын. Оған кешірім өтінем. -- Ол қалтасынан аты-жөні,</w:t>
        <w:br/>
        <w:t>адресі, телефоны жазылған карточкасын қызға ұсынды. --</w:t>
        <w:br/>
        <w:t>Қажет деп тапсаңыз хабарласыңыз. Қай уақытта болса да,</w:t>
        <w:br/>
        <w:t>ұялмаңыз. Сонан соң... сонан соң, өтінемін, маған... қалай</w:t>
        <w:br/>
        <w:t>айтсам екен... Иә, маған деген ықыласыңыз оянбай-ақ қойсын.</w:t>
        <w:br/>
        <w:t>-- Сіз... сіз ұятсыз екенсіз... қалай аузыңыз барады!</w:t>
        <w:br/>
        <w:t>-- Қателессем кешіріңіз, бірақ, сіздің көзқарасыңыз бен</w:t>
        <w:br/>
        <w:t>барлық қимылыңыздан маған ауған ықыласыңызды байқап</w:t>
        <w:br/>
        <w:t>қалдым. Керегі жоқ.</w:t>
        <w:br/>
        <w:t>Қыз жылап жіберді.</w:t>
        <w:br/>
        <w:t>93</w:t>
        <w:br/>
        <w:t>Е2.18.09.13сішай 2--сіШай 20.4: раде 99</w:t>
        <w:br/>
        <w:t>тақ-тақ етіп ас үйге қарай жүргені естілді. Ол ас үйге жете</w:t>
        <w:br/>
        <w:t>берді де, қимылсыз қалды. Мұнда біреу-міреудің кіргенін</w:t>
        <w:br/>
        <w:t>сезген болса керек. Сонан соң киім ілгіш жаққа кетті. Шырт</w:t>
        <w:br/>
        <w:t>еткізіп шамды жағып, шырт еткізіп ізінше қайта өшірді.</w:t>
        <w:br/>
        <w:t>Оның тақылдаған аяқ дыбысы бері қарай жақындай берді.</w:t>
        <w:br/>
        <w:t>Бағила кітабына жалма-жан үңіле қойды. Әріптер секіріп</w:t>
        <w:br/>
        <w:t>билеп жүрген секілді бастарын біріктіре алмады. Бөлменің</w:t>
        <w:br/>
        <w:t>есігі кенет сарт етіп ашылғанда ол селк ете түсіп, солай</w:t>
        <w:br/>
        <w:t>қарай мойын бұрды.</w:t>
        <w:br/>
        <w:t>Мәнсия есіктің тұтқасынан қыса ұстап, бұған жеп</w:t>
        <w:br/>
        <w:t>жіберердей өшпенділікпен қарап тұр екен. Жүзі сұрланып,</w:t>
        <w:br/>
        <w:t>екі көзі жалт-жұлт етеді. Бағиланың жүрегін қорқыныш</w:t>
        <w:br/>
        <w:t>билеп, енді не боларын үрейлене күтті.</w:t>
        <w:br/>
        <w:t>-- Мен қалай билейді екем, көңілің тойғанша қарадың</w:t>
        <w:br/>
        <w:t>ба? --- деді ол ызадан жарыла жаздал.</w:t>
      </w:r>
    </w:p>
    <w:p>
      <w:r>
        <w:t>-- Манс...</w:t>
        <w:br/>
        <w:t>-- Манс деме мені. Сенің олай айтуға қақың жоқ!</w:t>
        <w:br/>
        <w:t>-- Мен жаңа ғана келдім, -- деді Бағила оның</w:t>
        <w:br/>
        <w:t>буырқанған ашу-ызасын қандай сөзбен тоқтатудың амалын</w:t>
        <w:br/>
        <w:t>Таба алмай.</w:t>
        <w:br/>
        <w:t>-- Өтірік! Қане, қанша бет оқыдың? -- Ол таңғажайып</w:t>
        <w:br/>
        <w:t>жылдамдықпен тақ-тақ басып келіп Бағиланың қолындағы</w:t>
        <w:br/>
        <w:t>кітапты жұлып алды.</w:t>
        <w:br/>
        <w:t>-- Алғашқы бет! Демек, сен менің биіме қарап</w:t>
        <w:br/>
        <w:t>тұрғансың! -- Ол кітапты столға лақтырып жіберді.</w:t>
        <w:br/>
        <w:t>--- Мен саған айтып тұрмын ғой, жаңа ғана келдім. Сенің</w:t>
        <w:br/>
        <w:t>айтып тұрғаның қандай би! -- Амалсыз алдауға тура келді.</w:t>
        <w:br/>
        <w:t>-- Сенбеймін! Пальтоңды ұстап көрдім, жып-жылы, міне,</w:t>
        <w:br/>
        <w:t>сумкаңды көрейін, ол да жып-жылы! Бағана келгенсің де,</w:t>
        <w:br/>
        <w:t>биімді тамашалап тұрып, мені іштей аяғансың ғой! Аядың,</w:t>
        <w:br/>
        <w:t>күлдің, мазақтадың! Енді кеп кітап оқыған боп отыра қапсың!</w:t>
        <w:br/>
        <w:t>Сұлу! Сұлулардың бәрі залым, бәрі қу, бәрі екіжүзді! Мен</w:t>
        <w:br/>
        <w:t>оларға сенбеймін!</w:t>
        <w:br/>
        <w:t>Бағила мұнан әрі не сөйлерін білмей жұмған аузын</w:t>
        <w:br/>
        <w:t>аншады. Әсем музыкаға матросымен беріле билеп жүрген</w:t>
        <w:br/>
        <w:t>сәтін бұзғысы келмегенін, бұза қалса оны бұдан да жаман</w:t>
        <w:br/>
        <w:t>күйге түсер .деп батылы жетпегенін Бағила оған қазір</w:t>
        <w:br/>
        <w:t>түсіндіре алмасын ұқты.</w:t>
        <w:br/>
        <w:t>Мәнсия Бағилаға ызғарлы көзін тапжылтпай тесіле қадап</w:t>
        <w:br/>
        <w:t>тұрды да өз ернін өзі қыршып алардай тістеніп, есікті сарт</w:t>
        <w:br/>
        <w:t>жапты.</w:t>
        <w:br/>
        <w:t>96</w:t>
        <w:br/>
        <w:t>Е%.18.09.1ЭсіШа! 2--(ішай 20. раде 95</w:t>
        <w:br/>
        <w:t>бар ғой, -- деді ол іштей неге екені белгісіз бұл ойына</w:t>
        <w:br/>
        <w:t>қарсы жауап іздеп. -- Оның өзі жеті сантиметр. Мен одан</w:t>
        <w:br/>
        <w:t>жеті сантиметрге аласамын. О-о, толығынан жетеді!</w:t>
        <w:br/>
        <w:t>Жігітген жеті сантиметр кіші болу жарасымды ғой, тіпті,</w:t>
        <w:br/>
        <w:t>халықаралық стандарт!" -- Ол өз ойынан өзі жымиды. Төмен</w:t>
        <w:br/>
        <w:t>қарап келе жатып көз қиығымен Жасынның аяқ киіміне</w:t>
        <w:br/>
        <w:t>ұрлана қарап қойды. Жасында да платформасы қалың туфли</w:t>
        <w:br/>
        <w:t>бар екен. “Биіктігі бесеуден аспайды, -- деді Бағила тағы</w:t>
        <w:br/>
        <w:t>даіштей жымиып. -- Екі сантиметр. Несі бар, әйтеуір одан</w:t>
        <w:br/>
        <w:t>аласамын ғой". “Ғажап, -- деді ол тағы, -- мен не ойлап</w:t>
        <w:br/>
        <w:t>келе жатырмын? Не деген қажетсіз, ұсақ ойлар? Жасынның</w:t>
        <w:br/>
        <w:t>қасында келе жатып дүниедегі ең арзан, ең жеңіл, түкке</w:t>
        <w:br/>
        <w:t>тұрмайтын сауалдар басыма қайдан келді?"</w:t>
        <w:br/>
        <w:t>-- Сіз сабаққа барасыз ба? -- деді Жасын тротуарға</w:t>
        <w:br/>
        <w:t>түскен соң.</w:t>
        <w:br/>
        <w:t>Қыз бірден жауап қатпады, араға бірнеше секунд пауза</w:t>
        <w:br/>
        <w:t>түскен соң барып:</w:t>
        <w:br/>
        <w:t>-- Зауқым соқнай тұр, -- деді. -- Сізбен мынадай</w:t>
      </w:r>
    </w:p>
    <w:p>
      <w:r>
        <w:t>кездесуден кейін лекцияға баруды жөн көрмей тұрмын.</w:t>
        <w:br/>
        <w:t>-- Демек, менімен кездесу сізге кесірін тигізген екен</w:t>
        <w:br/>
        <w:t>ғой.</w:t>
        <w:br/>
        <w:t>-- Керісінше... Тыныш ойларымды аудиторияға барып</w:t>
        <w:br/>
        <w:t>у-шуға жем еткім келмей тұр.</w:t>
        <w:br/>
        <w:t>-- Егер әрбір жаңа ой келген сайын оңашалана беретін</w:t>
        <w:br/>
        <w:t>болсаңыз онда... университетті тастауыңызға тура келер.</w:t>
        <w:br/>
        <w:t>-- Жо-жоқ! -- деді қыз күліп. -- Қорықпаңыз, мен сізді</w:t>
        <w:br/>
        <w:t>кездесуге шақырып мазаңызды алмаймын.</w:t>
        <w:br/>
        <w:t>--- Қызық екен, -- деді Жасын да езу тартып. -- Менімен</w:t>
        <w:br/>
        <w:t>кездеспесеңіз басыңызда жаңа ой тумай ма?</w:t>
        <w:br/>
        <w:t>-- Неге тумасын. Бірақ, бұрын мен өз ойыма өзім қожа</w:t>
        <w:br/>
        <w:t>болатынмын. Енді сіз араластыңыз. Әрбір сауалдың</w:t>
        <w:br/>
        <w:t>жауабына күдікпен қарайтын болдым.</w:t>
        <w:br/>
        <w:t>Олар оңаша көшемен жүріп отырып Бағиланың үйінің</w:t>
        <w:br/>
        <w:t>тұсына да келіп қалғандарын аңғармай қалды.</w:t>
        <w:br/>
        <w:t>-- Байқайсыз ба? -- деді қыз Жасынның иығына иығы</w:t>
        <w:br/>
        <w:t>тиіп кетуге сәл-ақ қалып. -- Кеше таксиде біз көп нәрсе</w:t>
        <w:br/>
        <w:t>жайлы айтып үлгірген едік, бүгін жаяу жүріп ештене де</w:t>
        <w:br/>
        <w:t>айтып үлгірмедік. Неге?</w:t>
        <w:br/>
        <w:t>-- Мұндай сұрақтың қажеті жоқ, -- деді Жасын қабақ</w:t>
        <w:br/>
        <w:t>шытып. -- Лирикалық повестердің кейіпкерлеріне тән сұрақ.</w:t>
        <w:br/>
        <w:t>Жауабы баяғыдан белгілі.</w:t>
        <w:br/>
        <w:t>92</w:t>
        <w:br/>
        <w:t>Е2.18.09.13сішай 2--сіШай 20.4: раде 93</w:t>
        <w:br/>
        <w:t>тақылеттің адамдары кеміп келе жатқан жоқ сияқты. Барлық</w:t>
        <w:br/>
        <w:t>ауру осында. Қайда барсаң да алдыңнан шығады. Құранды</w:t>
        <w:br/>
        <w:t>ұран деп берсең ұран деп, ұранды құран деп берсең құран</w:t>
        <w:br/>
        <w:t>деп оқи беретіндер. Оларға бәрібір. Бір қарыс жоғарылау</w:t>
        <w:br/>
        <w:t>үшін құран мен Төлетайды Абайыңмен қосып. аяғының</w:t>
        <w:br/>
        <w:t>астына қоюдан тайынбайтындар бар. Адамдармен</w:t>
        <w:br/>
        <w:t>араласқанды көп ұнатпаймын. Ойсыз көзді, санасыз басты</w:t>
        <w:br/>
        <w:t>кездестірем бе деп қорқам. Кісіге жұғымым жоқ шығар</w:t>
        <w:br/>
        <w:t>деп те өзіме сын көзбен қарап көргем, ылайым солай болса</w:t>
        <w:br/>
        <w:t>деп те тілегем. Өкініштісі сол -- қателеспеген екем. Мен</w:t>
        <w:br/>
        <w:t>сізді осындай топқа қимадым. Сол топқа тағы бір адам</w:t>
        <w:br/>
        <w:t>қосыла ма, ол және сіз сияқты міндетті түрде әдемі болу</w:t>
        <w:br/>
        <w:t>керек пе, онсыз да оның құрбаны жеткілікті ғой деп күйіндім,</w:t>
        <w:br/>
        <w:t>және бір көргеннен сіздің санаңыздың өзгелерден биіктеу</w:t>
        <w:br/>
        <w:t>парасатқа жақын екенін көріп қалдым. Менің бүгін айтпағым</w:t>
        <w:br/>
        <w:t>осы еді. Өйткені, “Пұл болмасаң күл бол", -- деп қол сілтей</w:t>
        <w:br/>
        <w:t>салатын арзан топтан алыс көріндіңіз. Ал, ойлы адам (ой</w:t>
        <w:br/>
        <w:t>мен қырда шашылып жатқан жоқ, іздеу керек. Сондай сирек</w:t>
        <w:br/>
        <w:t>қасиетіңіз бола тұра оны пендешіліктің оңай жолында</w:t>
        <w:br/>
        <w:t>тұншықтырғалы жүр екен деп тіксінгем. Сізді алғаш көрген</w:t>
        <w:br/>
        <w:t>кезде ішімде ыза қайнап еді, кейіннен ашуы қайтты.</w:t>
        <w:br/>
        <w:t>Бағила Жасынның ашық та қоңыр үнмен айтылған</w:t>
        <w:br/>
        <w:t>байыпты, ойлы, мағынасы терең, әрі күйініші мол сөздерін</w:t>
        <w:br/>
        <w:t>бар ықыласымен зейін қоя тыңдады. Ол өз өмірінде бұл</w:t>
        <w:br/>
        <w:t>тақырыпта дәл осындай сөз айтқан адамды кездестірген</w:t>
      </w:r>
    </w:p>
    <w:p>
      <w:r>
        <w:t>емес, бір жерде біреу осылай депті деген жанды да көрген</w:t>
        <w:br/>
        <w:t>жоқ. Жас қыз Жасынның ойы тасқындаған сөздерінің</w:t>
        <w:br/>
        <w:t>жалпы мағынасын анық аңғарғанмен жекелеген</w:t>
        <w:br/>
        <w:t>сөйлемдеріндегі тарам-тарам мәніне тереңдей алмады. Әйтсе</w:t>
        <w:br/>
        <w:t>де ол қарсы алдында отырған маңдайлы ашаң жігіттің</w:t>
        <w:br/>
        <w:t>телегей-теңіз білім мен биік парасат иесі екенін, жебедей</w:t>
        <w:br/>
        <w:t>өткір, сүңгідей салқын жанары жақынды емес, алысты</w:t>
        <w:br/>
        <w:t>көруге жаралғанын, қабырғасы қара басының ғана бүгіні</w:t>
        <w:br/>
        <w:t>мен ертеңі үшін қайыспайтынын аңғарды. Және оның</w:t>
        <w:br/>
        <w:t>айтқан сөздерінің бірі бүгін, не кеше пайда болған пайымдау</w:t>
        <w:br/>
        <w:t>емес, бұдан әлдеқашан бұрын мың ойланып, мың толғанып</w:t>
        <w:br/>
        <w:t>барып жасаған нақты да бұлтартпас түйіндері сияқты. Егер</w:t>
        <w:br/>
        <w:t>ол білгені мен түйгенін түгел ақтарар болса Бағила төбесінен</w:t>
        <w:br/>
        <w:t>жауған ойбұршақтарының бір де бірін ұстай алмай</w:t>
        <w:br/>
        <w:t>қалатындай сезінді. Дәл қазір Бағила баяғыда купеде бір</w:t>
        <w:br/>
        <w:t>кездесіп ғайып болған осы бейнені ұмыта алмай күні кешеге</w:t>
        <w:br/>
        <w:t>90</w:t>
        <w:br/>
        <w:t>ЕЗ.18.09.13сіШа! 2--ша! 20. раде 103</w:t>
        <w:br/>
        <w:t>байқалмайды. Мұнда тек таңғажайып сұлулық бейнеленіпті.</w:t>
        <w:br/>
        <w:t>Оның тұп-тұнық, бір түйір көмірдей қап-қара қарашығы</w:t>
        <w:br/>
        <w:t>мынау дүниеге, ондағы сан-қилы құбылыстар мен</w:t>
        <w:br/>
        <w:t>адамдардың тіршілігіне таң-тамаша боп қарай қалған.</w:t>
        <w:br/>
        <w:t>Қастарының орта тұсы жоғары қарай сәл көтеріліп, оның</w:t>
        <w:br/>
        <w:t>ішкі дүниесінде пайда болған алғашқы сұрақтарды сыртқа</w:t>
        <w:br/>
        <w:t>сүйрелеп тұр. Ол жанар өзінше жаңалық ашудың аз-ақ</w:t>
        <w:br/>
        <w:t>алдында сияқты. Сол жаңалығын бір-біріне сәл ғана</w:t>
        <w:br/>
        <w:t>қиюласпай тұрған үлбіреген балаң еріндер келесі бір сәтте</w:t>
        <w:br/>
        <w:t>таң қалған үнмен баяндай жөнелетін секілді. Сұлулық пен</w:t>
        <w:br/>
        <w:t>пәктік пендешілік пен тіршіліктің ұсақ-түйегіне пайғамбар</w:t>
        <w:br/>
        <w:t>биіктігінен қарап тұр. Мұндай әсемдік пен тазалықты</w:t>
        <w:br/>
        <w:t>бұзуға, оған дақ түсіруге батылың да, арың жетпейді. Оған</w:t>
        <w:br/>
        <w:t>қарап тұрып өз бойыңдағы тазалықты еріксіз таразыға салуға</w:t>
        <w:br/>
        <w:t>мәжбүр боласың, таразыға саласың да қоқысың мен</w:t>
        <w:br/>
        <w:t>дайсаңның баршылық екенін көріп, өзінді-өзің бейшара</w:t>
        <w:br/>
        <w:t>санайсың, өз-өзіңнен ұяласын.</w:t>
        <w:br/>
        <w:t>-- Мынау... Бағила ғой! -- деді Сәргел портреттен оқыс</w:t>
        <w:br/>
        <w:t>кейін шегініп. Бет сүйегі шығыңқы жұқа өңіне қан теуіп,</w:t>
        <w:br/>
        <w:t>Мәликеге аңырая қарады.</w:t>
        <w:br/>
        <w:t>-- Енді ғана таныдың ба?</w:t>
        <w:br/>
        <w:t>-- Мен мұны сен екен деп тұрсам...</w:t>
        <w:br/>
        <w:t>-- Сенің басыңдағы қандай ой екені белгілі ғой. Мені</w:t>
        <w:br/>
        <w:t>біреу осылай салса бақыттылықтан жарылып өлер ем...</w:t>
        <w:br/>
        <w:t>Сәргел әйелінің әлденеден толқып тұрғанын байқады.</w:t>
        <w:br/>
        <w:t>-- Шім! -- Ол ызалы кекесінмен Мәликеге көзінің</w:t>
        <w:br/>
        <w:t>астымен қарады. -- Онда... сол суретшіні шақырайық, өткен</w:t>
        <w:br/>
        <w:t>жолы Медеуде сәлемдеме жіберген жігіт қой. Таптырып</w:t>
        <w:br/>
        <w:t>аламыз. Сенің де портретіңді жасасын...</w:t>
        <w:br/>
        <w:t>-- Бәрібір мұндай боп шықпайды.</w:t>
        <w:br/>
        <w:t>-- Бақыттылықтан жарылып өлу үшін қандай болуы</w:t>
        <w:br/>
        <w:t>керек?</w:t>
      </w:r>
    </w:p>
    <w:p>
      <w:r>
        <w:t>Мәлике оған ызалана қарады.</w:t>
        <w:br/>
        <w:t>-- Дәл осындай болуы керек, дәл осындай!</w:t>
        <w:br/>
        <w:t>-- Бұл -- Бағила ғой...</w:t>
        <w:br/>
        <w:t>Күйеуінің ашы астармен қарап айтқан сөзі Мәликенің</w:t>
        <w:br/>
        <w:t>кеудесіне ыза құйынын бұрқ еткізді, бірақ ол сыр</w:t>
        <w:br/>
        <w:t>білдірмеуге тырысып, бәрін де ішінде тұншықтырып</w:t>
        <w:br/>
        <w:t>қалды.</w:t>
        <w:br/>
        <w:t>-- Оэр-р, -- деді ол аздап даусы дірілдеп, -- ас үйдегі</w:t>
        <w:br/>
        <w:t>балалардың қасына бара тұршы. Құдай үшін...</w:t>
        <w:br/>
        <w:t>100</w:t>
        <w:br/>
        <w:t>ЕХ118.09,13 іа 2-хіша!й 2041: раде 94.</w:t>
        <w:br/>
        <w:t>дейін өзімен-өзі арпалысқа түсіп келгенін, онымен қас қағым</w:t>
        <w:br/>
        <w:t>сәтке болса да тағы бір жүздесуді іштей тілеп, далаға шықса</w:t>
        <w:br/>
        <w:t>көңілі әлдебіреуді алаңдап іздеп келгенін есіне алды. Сол</w:t>
        <w:br/>
        <w:t>адам алыста емес, қасында отыр, түсінде емес, қиялында</w:t>
        <w:br/>
        <w:t>емес, өңінде! Қабығын жарып шығуға талпынған балапан</w:t>
        <w:br/>
        <w:t>секілді осы бейне есіне түскенде жүрегі мезгіл-мезгіл</w:t>
        <w:br/>
        <w:t>жұлқынып қоюшы еді, неге екені белгісіз, қазір ішкі дүниесі</w:t>
        <w:br/>
        <w:t>тұнық көлдің бетіндегі қалтқыдай тып-тыныш. Оның орнын</w:t>
        <w:br/>
        <w:t>жанға жайлы, жайма-шуақ жылылық алмастырыпты.</w:t>
        <w:br/>
        <w:t>Жас қыз өз жүрегінде пайда болған тағы бір таңқаларлық</w:t>
        <w:br/>
        <w:t>сезімді аңғарды, ол -- Жасынға деген бойжеткен қыздың</w:t>
        <w:br/>
        <w:t>ғана ықыласы емес, парасаты биік, ойы үстем адамға саналы</w:t>
        <w:br/>
        <w:t>түрде құлаған көңілдің қасиетті сезімі еді. Соңғы оянған</w:t>
        <w:br/>
        <w:t>сабырлы сезім шылбыр шұбатқан алғашқы асау ықыласты</w:t>
        <w:br/>
        <w:t>бірте-бірте өзіне тартып, алысқа жортса шаршамас байыпты</w:t>
        <w:br/>
        <w:t>да, бағдарлы қалыпқа түсіріп кеткен сияқгы. Оның ішкі</w:t>
        <w:br/>
        <w:t>дүниесі кенет қуанышқа толып, сол қуаныштың әсерінен</w:t>
        <w:br/>
        <w:t>Жасын туралы осы кезге дейін не ойлағанын, қандай</w:t>
        <w:br/>
        <w:t>арпалыстарға түскенін, қалай жек көргенін, жек көре тұрып</w:t>
        <w:br/>
        <w:t>қарай жақсы көргенін, оны ұмыта алмасын түйсінгенін,</w:t>
        <w:br/>
        <w:t>бәрі-бәрін айтқысы, сол үшін алдындағы орта бокалды</w:t>
        <w:br/>
        <w:t>толтырыя, шампанды ішіп салғысы да келді және бұл ойдың</w:t>
        <w:br/>
        <w:t>қайдан сап ете қалғанына, оған ненің түрткі болғанына да</w:t>
        <w:br/>
        <w:t>түсінбеді.</w:t>
        <w:br/>
        <w:t>Аттай бір сағаттан соң екеуі кафеден шықты. Аспан бұлт</w:t>
        <w:br/>
        <w:t>болғанмен жаңбыр жоқ. Кафе маңындағы жас қайыңдардың</w:t>
        <w:br/>
        <w:t>кеше жауған қар аралас жаңбырдан бойлары әлі жылымай,</w:t>
        <w:br/>
        <w:t>қимылдауға да ерініп, тым-тырыс тұр. Сквер ортасындағы</w:t>
        <w:br/>
        <w:t>суы тартылған бассейінге сарғайған бұрымын бәз-</w:t>
        <w:br/>
        <w:t>баяғысынша жая төккен екі -түп сәмбі тал сары уайымға</w:t>
        <w:br/>
        <w:t>салынып қимылсыз қапты.</w:t>
        <w:br/>
        <w:t>Сыздауыт жерде шашылып жатқан жапырақтарды</w:t>
        <w:br/>
        <w:t>сытырлата басып екеуі үнсіз келеді. Бағила бойы тоңазиын</w:t>
        <w:br/>
        <w:t>деген соң сумкасын иығына асынды да, күздік пальтосының</w:t>
        <w:br/>
        <w:t>жағасын көтеріп, қалтасына қолын салды. Ол үнсіз жүріп</w:t>
        <w:br/>
        <w:t>келе жатып Жасын екеуінің арасы тым жақындап кетпеуін</w:t>
        <w:br/>
        <w:t>қатты қадағалаумен болды. Бағила қазір ғана аңғарды,</w:t>
        <w:br/>
        <w:t>екеуінің бойы қылышпен кескендей тең екен. Қыз.үшін</w:t>
        <w:br/>
        <w:t>бұл жігіт бойынан табылған жалғыз кемшілік еді, өйткені</w:t>
      </w:r>
    </w:p>
    <w:p>
      <w:r>
        <w:t>Бағила қыздың жігіттен аласа болғанын ұнататын, тінті</w:t>
        <w:br/>
        <w:t>бірдей болуды да кемшіліктей көретін-ді. "Менің платформам</w:t>
        <w:br/>
        <w:t>91</w:t>
        <w:br/>
        <w:t>ЕЗ.18.09.13сіша! 2-сішаг 2011Ғ раде 98 “4 2.х</w:t>
        <w:br/>
        <w:t>Ол өзіндегі кілтпен есікті ашын ішке кірді. Зал жақтан</w:t>
        <w:br/>
        <w:t>барынша қатты қойылған Огинскийдің “Полонезі" естіліп</w:t>
        <w:br/>
        <w:t>тұр. Демек, Мәнсияның үйде болғаны. Оңаша қалса ол ылғи</w:t>
        <w:br/>
        <w:t>да музыканы осылай барынша қатты қойып тыңдайды.</w:t>
        <w:br/>
        <w:t>Бағила пальтосын киім ілгіште қалдырып, аяғына</w:t>
        <w:br/>
        <w:t>тапочкасын сұға салды да, өз бөлмесіне қарай беттеді.</w:t>
        <w:br/>
        <w:t>Залдың ашық есігінің тұсынан өте бергенде ол өз көзіне</w:t>
        <w:br/>
        <w:t>өзі сенбей қалт тұрып қалды. Мәнсия илікпейтін оң қолына</w:t>
        <w:br/>
        <w:t>балалардың матрос-қуыршағын "құшақтап" алып, музыка</w:t>
        <w:br/>
        <w:t>ырғағымен жайлап билеп жүр! Көзі жұмулы. Сол жағына</w:t>
        <w:br/>
        <w:t>қарай қисая біткен мойны “Полонездің" әсем әуенімен</w:t>
        <w:br/>
        <w:t>"матрос" құшағында балқып жүрген қыздың бақытты сәтін</w:t>
        <w:br/>
        <w:t>танытқандай. Ол бір оңға, бір солға ширек адым ғана жасап,</w:t>
        <w:br/>
        <w:t>ақырын ғана айналады. Илікпейтін оң қол “Матростың"</w:t>
        <w:br/>
        <w:t>белінде, сол қолымен қуыршақтың кішкене алақанын</w:t>
        <w:br/>
        <w:t>алақанына салып алған, ақырын қимылдағандықтан протез</w:t>
        <w:br/>
        <w:t>аяқтың кемістігі түкте білінетін емес. Үстіндегі көгілдір жұқа</w:t>
        <w:br/>
        <w:t>кофта мен американ джинсиі жұп-жұмыр денесіне</w:t>
        <w:br/>
        <w:t>жарасып-ақ тұр! і</w:t>
        <w:br/>
        <w:t>Бағила мынадай биге ұзақ қарауға дәті шыдамай, лып</w:t>
        <w:br/>
        <w:t>етіп өз бөлмесіне өте шықты. Бөлмесіне кіріп, сумкасын</w:t>
        <w:br/>
        <w:t>стол үстіне қойғанда жүрегіне қорғасындай бір ауыр</w:t>
        <w:br/>
        <w:t>сезімнің ұялағанын байқады.</w:t>
        <w:br/>
        <w:t>Ол креслоға кеп шалқалап біраз отырды да, Ремарқҡтың</w:t>
        <w:br/>
        <w:t>“Жұмақтағы көлеңке" романын қолына алды. Сатып</w:t>
        <w:br/>
        <w:t>алынғаннаң бері тірі жан ұстамаған кітап адам қолын</w:t>
        <w:br/>
        <w:t>жатсынып қалғандай сытырлап әрең ашылды. Бұл авторды</w:t>
        <w:br/>
        <w:t>ол жақсы көріп кетті. Сәргелдің кітапханасында оның әр</w:t>
        <w:br/>
        <w:t>жылдары шыққан бірнеше романдары бар екен. Қолда бар</w:t>
        <w:br/>
        <w:t>кітаптардың бұл -- соңғысы, әрі, жазушының һа соңғы</w:t>
        <w:br/>
        <w:t>кітабы.</w:t>
        <w:br/>
        <w:t>Ол алғы сөзін оқи бастады. Автордың романды аяқтай</w:t>
        <w:br/>
        <w:t>алмағанын, шығарма алғашқы үлгіден кейін қайта қаралмаған</w:t>
        <w:br/>
        <w:t>күйінше басылып отырғанын ұқты. Ары қарай оқығысы</w:t>
        <w:br/>
        <w:t>келмеді. Басын қайта көтерді. Залдан "Полонездің" ақыл-</w:t>
        <w:br/>
        <w:t>ойынды” тұтқындар құдіретті әуені анық естіліп" тұр. Мәнсия</w:t>
        <w:br/>
        <w:t>Бағила келгелі оны үшінші рет қойды, демек, ол әлі</w:t>
        <w:br/>
        <w:t>“матроспен" билеп жүр. Сүйікті мотросымен!</w:t>
        <w:br/>
        <w:t>Бір кезде музыка бітті. Мәнсияның пластиканы орнына</w:t>
        <w:br/>
        <w:t>қойып, проигрывательді өшіргені, сонан соң протез аяғы</w:t>
        <w:br/>
        <w:t>95</w:t>
        <w:br/>
        <w:t>ЕЗ.18.09.13сіШа! 2--май 204: раде 107</w:t>
      </w:r>
    </w:p>
    <w:p>
      <w:r>
        <w:t>Бағила мына сөздердің жалған екенін, рас екенін, не</w:t>
        <w:br/>
        <w:t>болмаса тым аспандатып айтылған сөздер екенін анық</w:t>
        <w:br/>
        <w:t>ажырата алмады, әйтсе де, көңіліне үйірілген әлгі бір кездегі</w:t>
        <w:br/>
        <w:t>үрей мен қысылудың біршама сейіле бастағанын сезді.</w:t>
        <w:br/>
        <w:t>-- Сэр екеуміз сол үшін аз ғана сөзге келісіп қалдық, --</w:t>
        <w:br/>
        <w:t>деді Мәлике портретті қолына алып. -- Ол сурет өнеріндегі</w:t>
        <w:br/>
        <w:t>портрет жанрына қарсы. Әсіресе, портрет немере</w:t>
        <w:br/>
        <w:t>қарындасының негізінде салынса! -- Ол аузын ашпай,</w:t>
        <w:br/>
        <w:t>көмейінен тұншыға күлші. -- Мұны қайда ілеміз? Сенің</w:t>
        <w:br/>
        <w:t>бөлмеңе ме?</w:t>
        <w:br/>
        <w:t>-- Жоқ.</w:t>
        <w:br/>
        <w:t>-- Ертең бір амалын ойлап табамыз. Портреттегі бейне</w:t>
        <w:br/>
        <w:t>мен болмай сен болғаның қандай жақсы, әйтпесе мұны</w:t>
        <w:br/>
        <w:t>ілуден бұрын Сэр өзін-өзі "іліп" қояр еді.</w:t>
        <w:br/>
        <w:t>-- Лике, сіз оған көп қарсы келе бермеңізші.</w:t>
        <w:br/>
        <w:t>-- О-о! Туысқандық намысың оянып келе ме?</w:t>
        <w:br/>
        <w:t>-- Мен оны аяймын.</w:t>
        <w:br/>
        <w:t>-- Қарай гер өзін, аяғыш-ақ! Жарайды, дабырласа</w:t>
        <w:br/>
        <w:t>бергеніміз оның жүйкесін қажар. Мына портретті ал да</w:t>
        <w:br/>
        <w:t>бөлмеңе апарып қой. Қарағың келмесе орамалмен бетін</w:t>
        <w:br/>
        <w:t>жаба сал. -- Мәлике тағы бір тұншыға күліп алды да,</w:t>
        <w:br/>
        <w:t>дүниенің екі ортасында қалғандай қайда қозғаларын білмей</w:t>
        <w:br/>
        <w:t>тұрған қызға “бара бер" дегендей иегімен өз бөлме</w:t>
        <w:br/>
        <w:t>жағына нұсқады да, күлкісін тыйып, Сәргелдің есігін</w:t>
        <w:br/>
        <w:t>ашты.</w:t>
        <w:br/>
        <w:t>Сәргел баяғы ас үйдегі қалпынан қалт өзгермей екі қолын</w:t>
        <w:br/>
        <w:t>артына ұстаған бойы терезеге бетін беріп, қимылсыз тұр</w:t>
        <w:br/>
        <w:t>екен. Мәлике бөлмеге жайлап басып кіргенде де ол селт</w:t>
        <w:br/>
        <w:t>еткен жоқ. Қатар тұрған екі кереуеттің өзіне тиістісін ғана</w:t>
        <w:br/>
        <w:t>жөндеп, үстінен төсек жапқышын судырлатып сыпыра</w:t>
        <w:br/>
        <w:t>бастағанда барып Сәргел бүкіл денесімен бері қарай</w:t>
        <w:br/>
        <w:t>бұрылды.</w:t>
        <w:br/>
        <w:t>Көзі сол баяғы ас үйден шығып кеткендегідей әлі</w:t>
        <w:br/>
        <w:t>бақырайып тұр екен. Содан бері кірпік қақпаған сияқты.</w:t>
        <w:br/>
        <w:t>Мәлике оның орнынан қозғала бастағанын көрсе де,</w:t>
        <w:br/>
        <w:t>көрмегендей жастығын түзеп қойды да, жатуға дайындалды.</w:t>
        <w:br/>
        <w:t>Сәргел қақшиған бойы есік жаққа барды да, бері қарай</w:t>
        <w:br/>
        <w:t>қайта жүре беріп,-әйеліне назар да аудармастан бейтаныс</w:t>
        <w:br/>
        <w:t>аудиторияда лекция оқып жүргендей бір қалыпта қасаң</w:t>
        <w:br/>
        <w:t>үнмен сөз бастады.</w:t>
        <w:br/>
        <w:t>-- Атам заманнан бері еркек пен әйел ерлі-зайыпты</w:t>
        <w:br/>
        <w:t>14</w:t>
        <w:br/>
        <w:t>Е2,18.09.13іша! 2-Қаша! 20. ІШ раде 110</w:t>
        <w:br/>
        <w:t>ағысына кәртеміс дене бөгет бола алмасын білдірген бір</w:t>
        <w:br/>
        <w:t>сезім көрінді. Тұңғыш бас көтерген осындай егіз сезімдер</w:t>
        <w:br/>
        <w:t>оның көн кеудесінің басқа түкпірінде жасырын жатқан жаңа</w:t>
        <w:br/>
        <w:t>ойларды да оята бастады. "Иә, -- деді ол іштей, -- жексұрын</w:t>
      </w:r>
    </w:p>
    <w:p>
      <w:r>
        <w:t>сезім жалқы оянса да тышқан секілді тез көбейді, яғни, бұл</w:t>
        <w:br/>
        <w:t>да балалай береді деген сөз ғой”. Бұл сергелдең сауалдың ;</w:t>
        <w:br/>
        <w:t>шумағын жинап бола бергенде, неге екені белгісіз, кенет</w:t>
        <w:br/>
        <w:t>есіне қайтыс болған әйелі оралды. Оның дәл қазіргі сӛтте</w:t>
        <w:br/>
        <w:t>неге еске түсіп, қыстырылмас жерге қыстырыла кеткеніне</w:t>
        <w:br/>
        <w:t>ол жауап та іздеген жоқ, тіпті, іздемей-ақ табылып:тұрған</w:t>
        <w:br/>
        <w:t>жауабын өз-өзіне анық айтудан да қысылатын секілді. Ол</w:t>
        <w:br/>
        <w:t>да дәл осы орында жатар еді. Мұның талай қытымырлығы</w:t>
        <w:br/>
        <w:t>мен қазымырлығына шамасының келгенінше төзіп, артық</w:t>
        <w:br/>
        <w:t>сөйлемеске тырысатын-ды, сөйлей қалса да мұншалықты</w:t>
        <w:br/>
        <w:t>менмендік, кісінің жанын бір-екі ауыз асқақ та темірдей</w:t>
        <w:br/>
        <w:t>салқын сөзбен таптамайтын. Және сөзсіз жатып алғаннан</w:t>
        <w:br/>
        <w:t>гөрі әйелдің өзіңмен тайталасып ұрысқанының өзі бұдан</w:t>
        <w:br/>
        <w:t>әлдеқайда артық па деп қалды. “Демек, ол менен өзін жоғары</w:t>
        <w:br/>
        <w:t>санайды, мен одан төменмін, ол мені менсінбейді, неден де</w:t>
        <w:br/>
        <w:t>болса тайынбайды, оған бәрібір, мен ол үшін құмырсқамын,</w:t>
        <w:br/>
        <w:t>қара шыбынмын, жәндікпін, тағы тағылар. Мен ғана )</w:t>
        <w:br/>
        <w:t>сөйлеуім керек, мен ғана айтысуым керек. Неге? Өзінің</w:t>
        <w:br/>
        <w:t>бұрыстығын, менің дұрыстығымды дәлелдеу үшін!. Неге</w:t>
        <w:br/>
        <w:t>дәлелдеуге тиіспін. Өйткені мен оның алдында тәуелдімін,</w:t>
        <w:br/>
        <w:t>менің одан айырылып қалғым келмейді. Ал оған бәрібір!</w:t>
        <w:br/>
        <w:t>Міне, гәп қайда!"</w:t>
        <w:br/>
        <w:t>Сәргел осы қорлық пен азапты мұнан әрі көтере алмасын</w:t>
        <w:br/>
        <w:t>сезді ме, бұл жерде бейшара қалыпта тұра бергісі келмей</w:t>
        <w:br/>
        <w:t>коридорға шығып кетті. “Түк те емес болмашы ғана нәрсе,</w:t>
        <w:br/>
        <w:t>--- деді ол ас үйдің терезесі алдына тұрып. -- Тінті өзгеге</w:t>
        <w:br/>
        <w:t>айтудың өзі ұят! Қайдағы бір суретшінің салған портреті!</w:t>
        <w:br/>
        <w:t>Ерлі-зайыптылардың ажырасуына, семьяның -бұзылуына</w:t>
        <w:br/>
        <w:t>себеп болған факт! Жұрт күлетін дәлел емес пе? Шынымен</w:t>
        <w:br/>
        <w:t>адамдар ұсақтаған ба? Бәлкім ойлары ұсақтаған шығар,</w:t>
        <w:br/>
        <w:t>іріден емес, кейде ұсақтан сүрінетінімізге себеп.осы”ма?.</w:t>
        <w:br/>
        <w:t>Бірақ, адам мен ой бір емес пе, демек, екеуі де ұсақтаған,</w:t>
        <w:br/>
        <w:t>адам мен оның ойының бас:қатырар мәселелерінің бір-</w:t>
        <w:br/>
        <w:t>бірінен алшақ болуы мүмкін емес! Мә; ол; менен. бөтен;</w:t>
        <w:br/>
        <w:t>мүлде бөтен! Егер мен: өле қалсам!?" ---оның денесісдір</w:t>
        <w:br/>
        <w:t>ете түсті,:ары қарай ойын жалғастыруға, “Мен өле қалсам:</w:t>
        <w:br/>
        <w:t>бәлкім, ол жыламас та!" -- деген сөзді айтуға қорықты:</w:t>
        <w:br/>
        <w:t>407</w:t>
        <w:br/>
        <w:t>Е2,18.09.13іШа! 2-Қаішай 204: раде 118</w:t>
        <w:br/>
        <w:t>да, өзіссоңғы жаққа жайғасты. Бұлай ету оның ойында да</w:t>
        <w:br/>
        <w:t>жоқ болатын, еріктен тыс бір күш оған "Осылай ету керек”,</w:t>
        <w:br/>
        <w:t>-- деп бұйырғандай, өзінің қыздан қалайша -гоқшау</w:t>
        <w:br/>
        <w:t>қалғанына түсінбеді. “Ғажап! -- деді ол есікті жауып жатын</w:t>
        <w:br/>
        <w:t>өзінше. - Қалайша? Жоқ, мүмкін емес. Менің олай етуге</w:t>
        <w:br/>
        <w:t>қақым жоқ”.</w:t>
        <w:br/>
        <w:t>Машина орнынан қозғала берді. Жолда келе жатып та</w:t>
        <w:br/>
        <w:t>ол өз бойынан өзі байқаған санадан тыс бір күштің. әлі</w:t>
        <w:br/>
        <w:t>тарқамағанын сезді. Ол күш -- Жасынның Бағила алдында</w:t>
        <w:br/>
        <w:t>абдырауы, ойламаған жерден қашан да тас түйін сөзінің</w:t>
        <w:br/>
        <w:t>аздап шашырауы, ең соңында және ең қауіпті -- қызға</w:t>
        <w:br/>
        <w:t>деген ерекше ілтипаты мен кеудесіндегі нәзік бір қылдың</w:t>
        <w:br/>
        <w:t>талай жылдан бері (бәлкім, алғаш рет) тербеліп өтуі еді.</w:t>
        <w:br/>
        <w:t>Жасын ең әуелі содан қорықты.</w:t>
        <w:br/>
        <w:t>Осы отыз бір жылдың ішінде ол, әрине, көп әйелдермен</w:t>
        <w:br/>
        <w:t>кездесті, олардың арасында ақылдысы да, салмақтысы да,</w:t>
      </w:r>
    </w:p>
    <w:p>
      <w:r>
        <w:t>жеңілтегі де, ажарлысы да, көріктісі де, мүсіндісі мен</w:t>
        <w:br/>
        <w:t>мүсінсізі, бәрі-бәрі болды. Егер олардың кейбіреуімен еркек</w:t>
        <w:br/>
        <w:t>пен әйелше қарым-қатынас жасау сезімі туа қалса да бұл</w:t>
        <w:br/>
        <w:t>ешқашан жүрегінің лүпілдегенін сезінген емес. Оның</w:t>
        <w:br/>
        <w:t>тәніндегі сезім мен құмарлық бір-ақ формада -- жақсы</w:t>
        <w:br/>
        <w:t>көрген әйелін өзіне мойынсұндыру, оны түгелдей билеп</w:t>
        <w:br/>
        <w:t>алу формасында ғана оянатын. Көз-алдында не көрініп тұр</w:t>
        <w:br/>
        <w:t>-- оған сол ғана көрінетін. Және еркек пен әйелдің бір-</w:t>
        <w:br/>
        <w:t>біріне деген ықыласы мен ынтызарының, керек десең,</w:t>
        <w:br/>
        <w:t>махаббаты мен сезімдерінің сыртқа шығар түрі де біреу-ақ</w:t>
        <w:br/>
        <w:t>-- сүйіс екеніне наразы болатын-ды. "Бір-бірін өлердей</w:t>
        <w:br/>
        <w:t>жақсы көретін адамдар үшін бұл мүлде аз, арзан тәсіл деп</w:t>
        <w:br/>
        <w:t>есептеуші еді, бұлай ету барлық басқа адамдардың қолынан</w:t>
        <w:br/>
        <w:t>келеді, тіпті, адамнан басқа тіршілік иелерінің бәрінің -де</w:t>
        <w:br/>
        <w:t>жалғыз-ақ тапқаны осы тәсіл. Бірін-бірі өзгелерден гөрі</w:t>
        <w:br/>
        <w:t>ерекше жақсы көретін екі адам үшін де ерекше, өзгеше</w:t>
        <w:br/>
        <w:t>форма керек қой, неге бәрі бірдей жаралған, неге түптеп</w:t>
        <w:br/>
        <w:t>келгенде ерекше сезімдер де тұрпайы, анайы инстинкке</w:t>
        <w:br/>
        <w:t>бағынуы керек? Бұл әділетсіз, мүлде әділетсіз" деуші еді</w:t>
        <w:br/>
        <w:t>ол. і</w:t>
        <w:br/>
        <w:t>Бұл идея оның соңғы шығармасында да айтылды: Бір</w:t>
        <w:br/>
        <w:t>қызға жастайынан көңілі кеткен студент сүйіктісі:қайда</w:t>
        <w:br/>
        <w:t>барса да соңынан қалмай, ақыры бесінші курсқа өткенде</w:t>
        <w:br/>
        <w:t>оған.қолы жетеді. Ертесіне ол күнделігіне: "Мен құдайға</w:t>
        <w:br/>
        <w:t>риза емеспін, -- деп жазады. Бір-біріне адамды осылай</w:t>
        <w:br/>
        <w:t>9115.</w:t>
        <w:br/>
        <w:t>ЕЗ.18.09.13сіШа! 2--май 20. раде 125 ыл</w:t>
        <w:br/>
        <w:t>тұрмай өткен жолғы өкпесінің тым ұсақ, аясы тар ұғымынан</w:t>
        <w:br/>
        <w:t>туындайтынын ұғындырып кететін сияқты. Егер тағдыр</w:t>
        <w:br/>
        <w:t>Бағиланы мына адаммен бұдан былай да қарым-қатынасын</w:t>
        <w:br/>
        <w:t>жалғастыруға жазса, (ол басталды) онда өзінің талай суынып,</w:t>
        <w:br/>
        <w:t>талай ысынатынын ол күн ілгері санамен сезіне бастаған</w:t>
        <w:br/>
        <w:t>сияқты.</w:t>
        <w:br/>
        <w:t>-- Жарайды, біз мұндай әңгімені қояйық, -- деді Жасын</w:t>
        <w:br/>
        <w:t>сигаретін күл салғышқа мыжғылай өшіріп. -- Сіздің бұл</w:t>
        <w:br/>
        <w:t>жерде қанша уақыт отыруға мүмкіндігіңіз бар?</w:t>
        <w:br/>
        <w:t>Бағила төте қойылған сұрақтан сәл мүдіріп қалды.</w:t>
        <w:br/>
        <w:t>-- Ноль минут, -- деді ол көз алдында түйдектелген</w:t>
        <w:br/>
        <w:t>темекі түтінін қолымен желпіп. -- Өйткені мен бағана үйде</w:t>
        <w:br/>
        <w:t>болуым керек. Керісінше үйге екі сағат қарыздармын.</w:t>
        <w:br/>
        <w:t>-- Рахмет! -- Жасын орнынан тұрып, терезе</w:t>
        <w:br/>
        <w:t>форточкасын ашты. -- Жоқ, ашық айтқаныңыз үшін емес,</w:t>
        <w:br/>
        <w:t>тауып айтқаныңыз үшін.</w:t>
        <w:br/>
        <w:t>-- Сіз әдемі сөйлегенді жақсы көресіз бе?</w:t>
        <w:br/>
        <w:t>-- Жаным жек көреді. Сіз әдемі сөйлеген жоқсыз.</w:t>
        <w:br/>
        <w:t>Күтпеген интерпретация бар. Білесіз бе, дүниедегі ең</w:t>
        <w:br/>
        <w:t>ірі оқиғалар: соғыс пен бейбітшілікке дейін сөздің</w:t>
        <w:br/>
        <w:t>айтылу түріне байланысты... Кешіріңіз, кофе қайнады</w:t>
        <w:br/>
        <w:t>ғой деймін!</w:t>
      </w:r>
    </w:p>
    <w:p>
      <w:r>
        <w:t>Жасын жеңіл көтеріліп ас үйге қарай жүгірді. Сәлден</w:t>
        <w:br/>
        <w:t>соң кофе қайнатқышты барлық керек-жарағымен подносқа</w:t>
        <w:br/>
        <w:t>салып ап келіп, екеуінің ортасында тұрған аласа столға</w:t>
        <w:br/>
        <w:t>қойды. Сонан соң қайта шығып кетті де, жартылай ішілген</w:t>
        <w:br/>
        <w:t>француз коньягін әкеп қойды.</w:t>
        <w:br/>
        <w:t>-- Түсінем, -- деді ол екі шыны аяққа кофе құйып</w:t>
        <w:br/>
        <w:t>жатып.-- Сіз мүлде басқа ортада тәрбиеленгенсіз. Менің</w:t>
        <w:br/>
        <w:t>барлық сөзім мен ой-пікірім, қимыл-әрекетім, тіпті, сізді</w:t>
        <w:br/>
        <w:t>әйел-балам бола тұрып өз шаңырағыма ертіп әкелуім</w:t>
        <w:br/>
        <w:t>алдымен өзіңізге, сонан соң естіген жат құлаққа ерсі,</w:t>
        <w:br/>
        <w:t>түсініксіз боп көрінуі мүмкін. Қайтеміз, әркім өз түсінігіне,</w:t>
        <w:br/>
        <w:t>өз өрісіне қарай бағалар. Адамға еш нәрсе бастан-аяқ</w:t>
        <w:br/>
        <w:t>ұнаған емес, тіпті, әлгі айтқан құдайды да көп ретте ұната</w:t>
        <w:br/>
        <w:t>бермейміз ғой. Сынаймыз, қарғаймыз. тіпті безінеміз. Ал,</w:t>
        <w:br/>
        <w:t>құдай емес, өзегінде өлімі бар жай ет пен сүйектен тұратын</w:t>
        <w:br/>
        <w:t>адам жайлы не демейміз. Ең бастысы -- өз ісің мен</w:t>
        <w:br/>
        <w:t>пікіріннің дұрыстығын дұрыс түсіне білуде. Қалғандары</w:t>
        <w:br/>
        <w:t>екінші пландағы нәрсе -- өмір сүрудің техникалық жағы.</w:t>
        <w:br/>
        <w:t>Оған ақыл-ойдан гөрі аз ғана қулық пен аз ғана арамдық</w:t>
        <w:br/>
        <w:t>122</w:t>
        <w:br/>
        <w:t>Е3.18.09.13сіШа! 2--(ша! 20. раде 115</w:t>
        <w:br/>
        <w:t>Бағила телефон трубкасын ұстаған бойы ұзақ тұрып</w:t>
        <w:br/>
        <w:t>қалды. "Неткен қатыгез, неткен өзіне-өзі сенген менмен</w:t>
        <w:br/>
        <w:t>адам! Жоқ, бармаймын!"</w:t>
        <w:br/>
        <w:t>Бұл телефонмен сөйлесіп болды-ау дегенде жұмыс</w:t>
        <w:br/>
        <w:t>кабинетінен Сәргел де шықты.</w:t>
        <w:br/>
        <w:t>-- Бағила, -- деді ол ресми үнмен, көңіліңе келсе де</w:t>
        <w:br/>
        <w:t>айтайын, бұл адаммен екінші рет сөйлесуші болма.</w:t>
        <w:br/>
        <w:t>Сыпайылық пен мәдениет дегеннен жұрдай неткен жан</w:t>
        <w:br/>
        <w:t>ол! Менің үйіме телефон соғып тұрып, ер кісінің дауысын</w:t>
        <w:br/>
        <w:t>естіп тұрып амандаспастан “Пәленшені шақырсаңызшы",</w:t>
        <w:br/>
        <w:t>-- деуге оның қандай қақысы бар? Немене, бұл үй ол үшін</w:t>
        <w:br/>
        <w:t>еркек басқарып отырған әйелдер консультациясы ма, әлде</w:t>
        <w:br/>
        <w:t>жобалау институтының лабораториясы ма? Даусын</w:t>
        <w:br/>
        <w:t>айтсаңшы, даусын. Грубиян! Бір емес, бірнеше әйел</w:t>
        <w:br/>
        <w:t>жіберген, тағы да жіберетін адамның даусы. Және, осы</w:t>
        <w:br/>
        <w:t>дауыс маған таныс сияқты! Ұқтың ба менің</w:t>
        <w:br/>
        <w:t>айтқанымды?</w:t>
        <w:br/>
        <w:t>-- Иә, ұқтым, -- Бағила екі айтқызбас тіл алғыш баладай</w:t>
        <w:br/>
        <w:t>басын изеді де, өз бөлмесіне қарай жүре берді. Бөлмесіне</w:t>
        <w:br/>
        <w:t>кіріп, есікті жапқан соң Жасын мен Сәргелдің бір-бірі</w:t>
        <w:br/>
        <w:t>жайлы үзілді-кесілді айтқан пікірлері есіне түсіп, болар-</w:t>
        <w:br/>
        <w:t>болмас қана жымйып қойды. Осы бір болмашы күлкілі жай</w:t>
        <w:br/>
        <w:t>әсер етті ме, әлде Жасынның қайта телефон соққаны ма,</w:t>
        <w:br/>
        <w:t>әйтеуір оның бойы бұрынғыдан біршама жадырап, ызасы</w:t>
        <w:br/>
        <w:t>мен реніші тараған секілді.</w:t>
        <w:br/>
        <w:t>ж-.</w:t>
        <w:br/>
        <w:t>Ертесіне, кешкі сағат дәл алтыда Бағила "Алматы" қонақ</w:t>
        <w:br/>
        <w:t>үйінің алдында тұрды. Бұл сәт жас қыз үшін ұяты мен</w:t>
        <w:br/>
        <w:t>арын күйедей кемірген азапты сәттер еді. Ол түні бойы</w:t>
        <w:br/>
        <w:t>өзімен-өзі арпалысып шықты. Мәликемен ұзақ кеңескен</w:t>
        <w:br/>
        <w:t>соң екеуі "Бүгінгі кездесуге барып көру керек", -- деп</w:t>
      </w:r>
    </w:p>
    <w:p>
      <w:r>
        <w:t>шешсе де көңілдерінің бір түкпірінде әлсіз үрей жатты.</w:t>
        <w:br/>
        <w:t>Жасынның жас жігіт емес, үйленген, балалы-шағалы адам</w:t>
        <w:br/>
        <w:t>екендігі үлкен сөз болды. Мәликені тұйыққа тіреп, көңіліне</w:t>
        <w:br/>
        <w:t>түсініксіз сауал үйірген -- Жасынның Бағиланы қонақ үйіне</w:t>
        <w:br/>
        <w:t>шақырғаны болды. Ойласып келіп олар мұны да өрескелдігі</w:t>
        <w:br/>
        <w:t>жоқ деп сыпайы шешті.</w:t>
        <w:br/>
        <w:t>Әңгімелесіп отырын екеуі де жылады. Әйел өмірінің тек</w:t>
        <w:br/>
        <w:t>жеңілістен, кешіруден, жол беруден тұратынын айтып</w:t>
        <w:br/>
        <w:t>жылады.</w:t>
        <w:br/>
        <w:t>112</w:t>
        <w:br/>
        <w:t>ЕЗ.18.09.13сіШа! 2--ішай 20. раде 119</w:t>
        <w:br/>
        <w:t>ынтық етіп жаратып келіп, сол ынтықтығын сүйіс арқылы</w:t>
        <w:br/>
        <w:t>ғана танытатын етіп, бізді қандай кедей етіп жаратқан! Бұл</w:t>
        <w:br/>
        <w:t>адамды зәбірлеу, қорлау ғой. Мен адам бойындағы соқыр</w:t>
        <w:br/>
        <w:t>инстинктке қарсымын, оны сылып тастап сананы ғана</w:t>
        <w:br/>
        <w:t>қалдыру керек", -- деп жазады.</w:t>
        <w:br/>
        <w:t>Баспа жүзінде бұл да көп талас тудырған. “Инстинкті</w:t>
        <w:br/>
        <w:t>алып тастаса адам болудан қалады, хайуан боп кетеді", --</w:t>
        <w:br/>
        <w:t>деп орындарынан атып-атып тұрғандар кездесті.</w:t>
        <w:br/>
        <w:t>Шығармаларындағы осы сияқты өзіндік</w:t>
        <w:br/>
        <w:t>концепциялармен өз өмірі бір-біріне үндес жатқандықтан</w:t>
        <w:br/>
        <w:t>шығар, Жасынды әйелдер жағы суықсың, саған бәрібір</w:t>
        <w:br/>
        <w:t>Деп өкпелейтін, кінәлайтын. Өйткені, оларыдң бәрі де</w:t>
        <w:br/>
        <w:t>Жасынды жақсы көруші еді, жақсы көріп қана қоймай,</w:t>
        <w:br/>
        <w:t>одан жасқанатын да. Өткір де, ойлы көз, темірдей логика,</w:t>
        <w:br/>
        <w:t>нақтылы көзқарас, батыл философия, ешкімге иілмес мінез,</w:t>
        <w:br/>
        <w:t>ұшан-теңіз білім оны қай жерде отырмасын, тарихшылар</w:t>
        <w:br/>
        <w:t>мен экономистер ме, лингвистер мен археологтар ма,</w:t>
        <w:br/>
        <w:t>суретшілер мен актерлер ма, бәрі-бәрінен де оны биік етіп</w:t>
        <w:br/>
        <w:t>көрсетіп тұратын-ды. Ежелден таудай қалыптасып, тастай</w:t>
        <w:br/>
        <w:t>бекіген көзқарастарды ол бірнеше сөзбен іргесін шайқалта</w:t>
        <w:br/>
        <w:t>салар еді. Онымен қатар-қатынасы тек достықпен ғана</w:t>
        <w:br/>
        <w:t>шектеліп қалуын қаламайтын әйелдер одан әлгі парасат</w:t>
        <w:br/>
        <w:t>биіктігіндей биік махаббат талап ететін-ді. Мұндай талап</w:t>
        <w:br/>
        <w:t>Жасынның ызасын келтіретін. “Сезімді логикаға бағындыру</w:t>
        <w:br/>
        <w:t>деген есуастық қой, -- дейтін ол. -- Адам бойында өз еркімен</w:t>
        <w:br/>
        <w:t>туын, өз еркімен өлетін жалғыз-ақ азат қасиет -- ұнату</w:t>
        <w:br/>
        <w:t>мен жек көру. Енді соны ноқталамаңдаршы!"</w:t>
        <w:br/>
        <w:t>Олар театрға келіп, бір шетелдік драматургтың</w:t>
        <w:br/>
        <w:t>трагедиясын көрді. Бүгін премьера болатын. Трагедияның</w:t>
        <w:br/>
        <w:t>қазақ өмірінен тым алыстығы, проблемаларының ескілігі</w:t>
        <w:br/>
        <w:t>Бағиланы қызықтырмады. Алматыға келгелі бері бұл театрда</w:t>
        <w:br/>
        <w:t>үшінші рет қана болып отырғандықтан актерлер ойынына</w:t>
        <w:br/>
        <w:t>ғана назар салды. Мұндай пікірді де жол-жөнекей Жасын</w:t>
        <w:br/>
        <w:t>айтқан.</w:t>
        <w:br/>
        <w:t>Олар машинаға отырды. Бағила алдыңғы жақта, Жасын</w:t>
        <w:br/>
        <w:t>артқы орында. Қайда деп Бағила тағы сұрамады.</w:t>
        <w:br/>
        <w:t>Сұрағысы келсе де сұрай алмады және ол Жасынға</w:t>
        <w:br/>
        <w:t>құлай сенді.</w:t>
        <w:br/>
        <w:t>Ойлы адамның арзанға бармайтынына сенді.</w:t>
        <w:br/>
        <w:t>Алдыңғы күні түскен қалың қардан көше көк тайғақ.</w:t>
      </w:r>
    </w:p>
    <w:p>
      <w:r>
        <w:t>Машина кейде бұраңдап, кейде көшенің қиылысында</w:t>
        <w:br/>
        <w:t>116</w:t>
        <w:br/>
        <w:t>Е2.18.09.13сіша! 2--(аіша! 2044- раде 111</w:t>
        <w:br/>
        <w:t>“Жол ортасында атың өлмесін, өмір ортасында қатын</w:t>
        <w:br/>
        <w:t>өлмесін" деген баяғыда ұмыт бола бастаған ескілікті мақал</w:t>
        <w:br/>
        <w:t>есіне түсті.</w:t>
        <w:br/>
        <w:t>Бұрынғы әйелі тағы көз алдына елестеді. Ауылдағы</w:t>
        <w:br/>
        <w:t>ересек екі баласы... Мұндағы үйелмелі-сүйелмелі екі ұлы...</w:t>
        <w:br/>
        <w:t>Қалт-құлт еткен аз өмірі... Сырты бүтін, іші түтін</w:t>
        <w:br/>
        <w:t>тіршілігі...</w:t>
        <w:br/>
        <w:t>Сәргелге кенет олардың бәрі мүлдем бөтен адамдай боп</w:t>
        <w:br/>
        <w:t>көрінді. Бәрі де өзінен әлдеқашан суыған, үйде жатқан екі</w:t>
        <w:br/>
        <w:t>бала да суық, Мәлике де суық. Бәрі-бәрі де мұнсыз өмір</w:t>
        <w:br/>
        <w:t>сүре алады, ешқайсысының күні бұған қарап тұрған жоқ,</w:t>
        <w:br/>
        <w:t>кенет ғайып бола кетсе ешкім де мұның орнын жоқтамайды,</w:t>
        <w:br/>
        <w:t>қабырғасы сөгіліп қайғырмайды, мұның денсаулығын ешкім</w:t>
        <w:br/>
        <w:t>құдайдан жалбарынып тілемейді де.</w:t>
        <w:br/>
        <w:t>жЖолдас-жора, көз көргендердің бәрі солай. Жанашырлық</w:t>
        <w:br/>
        <w:t>жасап жүрген алыстағы туысы Қаратайдың да асып бара</w:t>
        <w:br/>
        <w:t>жатқаны шамалы.</w:t>
        <w:br/>
        <w:t>Неге? Неге? Себебі қайсы? Бір-бірінсіз тұра алмайды</w:t>
        <w:br/>
        <w:t>екен деген адамдар қайда? Қайда қане, солар? “Әлде менің</w:t>
        <w:br/>
        <w:t>өмір жолымда ондайлар кездеспеді ме?" Неге? Әлде, бірін-</w:t>
        <w:br/>
        <w:t>бірінсіз тұра алмайтын адамдар адам ойының ғана жемісі</w:t>
        <w:br/>
        <w:t>ме? Пәленше өлді деп екінші біреудің қоса өлгенін неге</w:t>
        <w:br/>
        <w:t>көрмедім? Сонда олардың бәрінің қабірге бірге түсер бірде</w:t>
        <w:br/>
        <w:t>бір достарының болмағаны ғой? Адам тек өзіне ғана қадірлі</w:t>
        <w:br/>
        <w:t>болған-ау...</w:t>
        <w:br/>
        <w:t>"Мені кім іздейді, мен кімге қадірлімін?"</w:t>
        <w:br/>
        <w:t>Ол өзін жер бетінде еш жанашыры жоқ жетім баладай</w:t>
        <w:br/>
        <w:t>сезінді. Бір сәтке көз алды мұнартып кетті.</w:t>
        <w:br/>
        <w:t>Ол кенет есін қайта жиып, бойын ширақ ұстауға</w:t>
        <w:br/>
        <w:t>тырысты. "Бұл не? Көз алдымның мұнартқаны несі? Әлде</w:t>
        <w:br/>
        <w:t>кәрілік пе? Адам бойына кәрілік осылай енетін шығар?</w:t>
        <w:br/>
        <w:t>Иә, иә, солай. Кәріліктің жан серігі -- уайым болар. Ендігі</w:t>
        <w:br/>
        <w:t>қалған өмір осылай өтпек пе? Тек осылай? Еш өзгерісі</w:t>
        <w:br/>
        <w:t>болмақ емес пе?"</w:t>
        <w:br/>
        <w:t>Сәргел ары қарай тереңдей беруден тағы шошынып,</w:t>
        <w:br/>
        <w:t>ойын қысқа арқандай тез жиып ала қойды. "Болмайды, -</w:t>
        <w:br/>
        <w:t>деді ол өзіне-өзі қайрат беріп. -- Өзіңді-өзің кеміргеннен</w:t>
        <w:br/>
        <w:t>пайда жоқ. Берік болу керек. Иә... берік болу..."</w:t>
        <w:br/>
        <w:t>Ол осы байламнан бойға дару тапқандай сәл қанаттанып,</w:t>
        <w:br/>
        <w:t>балалары жатқан бөлменің есігін ашып, монтиып, бейғам</w:t>
        <w:br/>
        <w:t>ұйықтап жатқан екі ұлына әлде күдік, әлде үмітпен біраз</w:t>
        <w:br/>
        <w:t>108</w:t>
      </w:r>
    </w:p>
    <w:p>
      <w:r>
        <w:t>ЕЗ.18.09.1Э3іліаі 2-амай 20.8 ры</w:t>
        <w:br/>
        <w:t>ды да, Мликенің қасына келді. Ол түнгі шамды</w:t>
        <w:br/>
        <w:t>сөндірмеген қалпы кітабын жастығының астына қоя салып</w:t>
        <w:br/>
        <w:t>ұйықтап кетіпті.</w:t>
        <w:br/>
        <w:t>Әйелінің әдемі мүсініне, қиылған қою қара қасына бір</w:t>
        <w:br/>
        <w:t>көз тастап өтті. Әлде әлгі ішараздық деп өзін қорлаған сезім</w:t>
        <w:br/>
        <w:t>әлі жылжымаған ба, Сәргел өз бойынан әйеліне деген</w:t>
        <w:br/>
        <w:t>еркектік нәпсіні, реніш пен өкпені ұмыттырып жіберетін</w:t>
        <w:br/>
        <w:t>қызығушылықты байқай алмады.</w:t>
        <w:br/>
        <w:t>жаож</w:t>
        <w:br/>
        <w:t>Қақаған қыстың сақырлаған сары аязды күні еді. Үйде</w:t>
        <w:br/>
        <w:t>Бағиладан өзге ешкім жоқ. Курстас қыздармен кітапханаға</w:t>
        <w:br/>
        <w:t>барамыз деп уәделескен, оған дейін бір жарым сағат уақыт</w:t>
        <w:br/>
        <w:t>бар. Оңашалық -- қашан да адам ойын белгісіз бір құпия</w:t>
        <w:br/>
        <w:t>дүниеге жетелейді. Бес бөлмелі даладай үйде ол өзін қоярға</w:t>
        <w:br/>
        <w:t>жер танпады.</w:t>
        <w:br/>
        <w:t>Жасынның шетелден әлдеқашан келгенін Бағила, әрине,</w:t>
        <w:br/>
        <w:t>біледі, бірақ, оған хабарласудың ретін таппай қойған.</w:t>
        <w:br/>
        <w:t>Көшедегі телефон-автоматтарға кіріп, тәуекелі жетіп дискіні</w:t>
        <w:br/>
        <w:t>де бұрап көрген. Бірақ, қанша өзін қинаса да, екі-үш цифрды</w:t>
        <w:br/>
        <w:t>терген соң демі жиілеп, өз-өзінен өрт боп жанып, будкадан</w:t>
        <w:br/>
        <w:t>атып шығатын. Ауыз үйде тұрған аппаратқа ол әлденеше</w:t>
        <w:br/>
        <w:t>рет келіп те қайтты. Бәрінде де өзін-өзі жеңе алмай, бойын</w:t>
        <w:br/>
        <w:t>кернеген ұяты еркін тұтқындап, бар-жоғы жансыз дискінің |</w:t>
        <w:br/>
        <w:t>алты нөмерін тере алмай азапқа түсті. Тіпті, телефонға</w:t>
        <w:br/>
        <w:t>жақындаудың өзі ұят секілді. Адамның жансыз нәрседен</w:t>
        <w:br/>
        <w:t>де қысылатын кезі болатынына ол таңданды.</w:t>
        <w:br/>
        <w:t>Көп толқу мен арпалыстан соң ол телефон жанына келді.</w:t>
        <w:br/>
        <w:t>Жайлап трубканы рычагтан алып, құлағына апарды. Бір</w:t>
        <w:br/>
        <w:t>қалыпты ызыңдаған дыбыс. Аппарат мінсіз жұмыс істеп</w:t>
        <w:br/>
        <w:t>тұр, кез келген қызметіне дайын, қалаған адамыңның үйіне</w:t>
        <w:br/>
        <w:t>дауысыңды жеткізе алады.</w:t>
        <w:br/>
        <w:t>Бағила демінің тағы жиілеп, алақаны мен мандайын</w:t>
        <w:br/>
        <w:t>тершігенін сезді. ;</w:t>
        <w:br/>
        <w:t>Ол алғашқы үш цифрды еркін алды. Төртінші цифрды</w:t>
        <w:br/>
        <w:t>тергенде саусағының дірілдегенін байқады. Бесінші цифрды</w:t>
        <w:br/>
        <w:t>саусағы сынып кетердей әрең айналдырды. Міне, ең соңғы</w:t>
        <w:br/>
        <w:t>сан. Бар-жоғы бір-ақ сан. Бар жоғы бір-ақ сан! Ол сұқ</w:t>
        <w:br/>
        <w:t>саусағын сегізге апарды, оны жайлап жоғары.көтере</w:t>
        <w:br/>
        <w:t>бастады. Мүлдем тынысы бітіп қалғандай. Ақыры оны тез:</w:t>
        <w:br/>
        <w:t>айналдырып жіберді де, көзін жұмып, демін ішіне:тартып</w:t>
        <w:br/>
        <w:t>109</w:t>
        <w:br/>
        <w:t>ЕЗ18. 09: 13&lt;мігі «Қашас 204 ІШ. раде 106</w:t>
        <w:br/>
        <w:t>ике, деді Бағила күліп, -- Тағы не жаңалық</w:t>
        <w:br/>
        <w:t>дайындап қойдыңыз?</w:t>
        <w:br/>
        <w:t>-- Қазір көресің.</w:t>
        <w:br/>
        <w:t>Бағила ауыз үйде тұрған үлкен портретті көргенде алғаш</w:t>
        <w:br/>
        <w:t>не екенін ұқпай, біршама дағдарып қалды. Сонан соң</w:t>
      </w:r>
    </w:p>
    <w:p>
      <w:r>
        <w:t>қастары Иіліп, сұқ саусағымен ернін басып біраз тұрды да;</w:t>
        <w:br/>
        <w:t>кенет екі беті ду етіп, албырап шыға келді.” )</w:t>
        <w:br/>
        <w:t>-- Таныдың-ау деймін! Сэрге қарағанда түсінігің бар</w:t>
        <w:br/>
        <w:t>екен. Ол мұны менімен: шатастырды, -- деді Мәлике өң</w:t>
        <w:br/>
        <w:t>мен түстің ортасында тұрған қызды тұман арасынан бері</w:t>
        <w:br/>
        <w:t>шығарып.</w:t>
        <w:br/>
        <w:t>Бағила Мәликенің жүзіне бұрылып қарады да, жанары</w:t>
        <w:br/>
        <w:t>сауал мен күдік-қауіпке толып, одан көз алмай тұрып: қалды.</w:t>
        <w:br/>
        <w:t>-- Неменеге маған тесірейесің? -- деді Мәлике үніне</w:t>
        <w:br/>
        <w:t>әдейі реніш пен наз араластырып, әрі оның-осы тұрысына</w:t>
        <w:br/>
        <w:t>мейлінше сүйсініп. -- Сауап! Сол керек саған!</w:t>
        <w:br/>
        <w:t>Бағила әлден соң барып әрең дегенде тілге келді.</w:t>
        <w:br/>
        <w:t>-- Меңімше, бұл онша жақсы емес... -- деді ол даусы</w:t>
        <w:br/>
        <w:t>дірілдеп. : йі</w:t>
        <w:br/>
        <w:t>-- Немене жақсы емес? Сурет пе? Онда суретшіні</w:t>
        <w:br/>
        <w:t>шақыртып Сэрдің портретін жасатайық. Соған қарада тұр!</w:t>
        <w:br/>
        <w:t>-- деді Мәлике бастырмалатып.</w:t>
        <w:br/>
        <w:t>-- Жо-оқ, мен ол туралы емес. Бір кездескен адамы:</w:t>
        <w:br/>
        <w:t>Суретші... осылай... Ұят емес пе, Лике?</w:t>
        <w:br/>
        <w:t>-- Енді оған өзің барып, бірнеше сағат Б көні тұрған</w:t>
        <w:br/>
        <w:t>жоқсың ғой. Әлде барып па ең?</w:t>
        <w:br/>
        <w:t>-- О не дегеніңіз?! азот -</w:t>
        <w:br/>
        <w:t>-- Ендеше, ұялатын, қауіптенетін ештеңе жоқ. Керек</w:t>
        <w:br/>
        <w:t>десең, бұл сенің суретің емес. Суретшінің фактіге</w:t>
        <w:br/>
        <w:t>негізделген фантазиясы! Сэр емес қой. Ал, әдемілік жалғыз</w:t>
        <w:br/>
        <w:t>сенің ғана меншігін емес, оған өзге жұрт та сүйсінуі керек.</w:t>
        <w:br/>
        <w:t>Құдай о баста әдемілікті сол үшін жаратқан. Қайдан білесің,</w:t>
        <w:br/>
        <w:t>жүз жылдан кейін бұл портрет сурет өнеріндегі інжу-</w:t>
        <w:br/>
        <w:t>маржанға айналар. -- Ол бір жағы әзілдеген боп күліп</w:t>
        <w:br/>
        <w:t>қойды,.-- Сол кездегі барша жұрт жиырмасыншы ғасырдың</w:t>
        <w:br/>
        <w:t>жетпісінші. жылдарында.осындай -тамаша сұлу бейненің,</w:t>
        <w:br/>
        <w:t>ақылды талды бейненің өмір сүргеніне қуануы керек емес</w:t>
        <w:br/>
        <w:t>пе? Ертең қартаясың, мыжырайған кемпір.боласың, ешкімге</w:t>
        <w:br/>
        <w:t>қажетің жоқ, сөйтіп бұ дүниеден өтесің де кетесің. Ендеше,</w:t>
        <w:br/>
        <w:t>көрсін басқалар, олар да сүйсінсін. Сұлулық св жеке адамның</w:t>
        <w:br/>
        <w:t>ғана меншігі емес дедім ғой. :</w:t>
        <w:br/>
        <w:t>103</w:t>
        <w:br/>
        <w:t>ЕЗ.18.09.13сіШа! 2--імай 204: раде 109</w:t>
        <w:br/>
        <w:t>өзіңе байланысты. Егер сен менің айтқанымның бәрін</w:t>
        <w:br/>
        <w:t>түсінген болсаң онда сөз де тамам.</w:t>
        <w:br/>
        <w:t>-- Мен бәрін түсіндім.</w:t>
        <w:br/>
        <w:t>Сәргел жүрісін тоқтатып, әйеліне жайлап бұрылды.</w:t>
        <w:br/>
        <w:t>-- Сенің даусында түсінуден гөрі ыза басым. Мен сөзіңе</w:t>
        <w:br/>
        <w:t>илана алмай тұрмын.</w:t>
      </w:r>
    </w:p>
    <w:p>
      <w:r>
        <w:t>-- Мені қартайтпашы,. Сэр; --.деді Мәлике ашусыз,</w:t>
        <w:br/>
        <w:t>қоңыр даусымен. -- Мұндай сөздерді иттің етінен жек</w:t>
        <w:br/>
        <w:t>көремін.</w:t>
        <w:br/>
        <w:t>Сәргелдің басы аздап кегжең етіп, әйеліне тесіліп. ұзақ</w:t>
        <w:br/>
        <w:t>қарап тұрды да: ) ) 220</w:t>
        <w:br/>
        <w:t>-- Бұл нағыз шындығың, -- деді әр сөзді таптай айтып.</w:t>
        <w:br/>
        <w:t>-- Еркек атаулы... :</w:t>
        <w:br/>
        <w:t>-- Қойшы, құдай үшін! -- деді Мәлике ызалы үнмен</w:t>
        <w:br/>
        <w:t>оның сөзін бөліп, -- немене ол, еркек, еркек? Сенің</w:t>
        <w:br/>
        <w:t>еркектерде не шаруаң бар?</w:t>
        <w:br/>
        <w:t>Сәргел оған таңдана, әрі ызалана қадалды. ішіне</w:t>
        <w:br/>
        <w:t>сыймаған намыс пен ашу шеке тамырын адырайтып, көзін</w:t>
        <w:br/>
        <w:t>шарасынан итеріп шығара жаздағалы түр. Қатты</w:t>
        <w:br/>
        <w:t>күйінгендегі әдетімен мойны бір-екі рет қалтаң-құлтаң ете</w:t>
        <w:br/>
        <w:t>қалды. "Еркектерде не шаруаң бар?" -- деген сөз оған</w:t>
        <w:br/>
        <w:t>"еркек емессің" дегеннің орнына айтылғандай көрініп,</w:t>
        <w:br/>
        <w:t>намысы мен жігерін құм қып кетті. Және бұл сөз ашумен</w:t>
        <w:br/>
        <w:t>емес, байыппен, салмақпен айтылды. Демек, мұндай пікір</w:t>
        <w:br/>
        <w:t>бүгін ғана емес, оның ойында көптен бері жатқаны, тек,</w:t>
        <w:br/>
        <w:t>реті қазір келген соң айтылды. Сәргел осы тұжырымға</w:t>
        <w:br/>
        <w:t>тіркелгенде бойындағы намыс өрті бұрынғыдан да лаулап,</w:t>
        <w:br/>
        <w:t>жарылып, өртеніп кетуге аз-ақ қалды. Онысымен тұрмай</w:t>
        <w:br/>
        <w:t>әйелінің тым бейғам, тым салқын қалыппен тумбочка үстінде</w:t>
        <w:br/>
        <w:t>жатқан Ремарктың романын қолға алып, бұрын келіп</w:t>
        <w:br/>
        <w:t>тоқтаған жерін көп іздеп абдырамай бірден тауып алып,</w:t>
        <w:br/>
        <w:t>сілейіп тұрған мұның қазіргі қалпы мен хал-жайына мүлде</w:t>
        <w:br/>
        <w:t>көңіл аудармай оқуға кірісіп кеткені оны естен тандыра</w:t>
        <w:br/>
        <w:t>жаздады. Әйелінің бейғам да бейтарап қалпына, жартылай</w:t>
        <w:br/>
        <w:t>ашық жатқан аппақ төсі. мен жұп-жұмыр мәрмәр иықтарына</w:t>
        <w:br/>
        <w:t>қарап тұрып ол тұңғыш рет өзінің оны ешқашан жеңе</w:t>
        <w:br/>
        <w:t>алмасын, айтыс пен арбасудың қандай түрі болса да өзін</w:t>
        <w:br/>
        <w:t>тек жеңіліс қана күтіп тұрарын іштей сезінді және осы</w:t>
        <w:br/>
        <w:t>азапты мойындаулардың арғы бір ұшынан қылт етіп тағы</w:t>
        <w:br/>
        <w:t>да тұңғыш рет өзінің бұл әйелге тең емес екендігін,</w:t>
        <w:br/>
        <w:t>жастықтан туындайтын ерлік пен тәкаппарлықтың арынды</w:t>
        <w:br/>
        <w:t>106</w:t>
        <w:br/>
        <w:t>ЕХ.18.09.13іша: 28шігі 204% раде 108</w:t>
        <w:br/>
        <w:t>Ә, неке суын ішкен соң, немесе, куәлігін алған соң</w:t>
        <w:br/>
        <w:t>олар бір үйдің, бір шаңырақтың астында тату өмір сүруге</w:t>
        <w:br/>
        <w:t>борышты боп келген. Ал, тату өмір сүру деген -- әркім өз</w:t>
        <w:br/>
        <w:t>дегенін жүзеге асыруға, өз ойының дұрыстығын дәлелдеуге</w:t>
        <w:br/>
        <w:t>таласудан тұрмақ емес. Тіпті дәлелдеген күннің өзінде</w:t>
        <w:br/>
        <w:t>кеңірдектен, тасыр мінезбен, немесе ашу-ызамен</w:t>
        <w:br/>
        <w:t>дәлелденбейді, керісінше, бұл қасиет семьяның арасына</w:t>
        <w:br/>
        <w:t>сызат түсіріп, оны ұлғайта берері анық. Ерлі-зайыптылардың</w:t>
        <w:br/>
        <w:t>арасындағы қазір сендер көп айтатын тең праволылық;</w:t>
        <w:br/>
        <w:t>демократия, дегенге мен иланбаймын. Семьяда бір адамның</w:t>
        <w:br/>
        <w:t>үстемдігі болуы шарт. Ал, бір адамның үстемдігі жоқ-жерде</w:t>
        <w:br/>
        <w:t>семья -- семья болудан қалады. Тең праволылық пен</w:t>
        <w:br/>
        <w:t>демократия екі жыныстың бірге өмір сүруі үшін мүлде әлсіз</w:t>
        <w:br/>
        <w:t>әдіс, ол кез келген келіспеушіліктен, болмашы қателіктен</w:t>
        <w:br/>
        <w:t>жерге түскен шыныдай быт-шыт бола салады. Сондықтан,</w:t>
        <w:br/>
        <w:t>қымбатты Мәлике, -- деді ол ары-бері жүруін жалғастырып,</w:t>
        <w:br/>
        <w:t>"қымбатты Мәлике" дегенде даусын көтере түссе де ішкі</w:t>
      </w:r>
    </w:p>
    <w:p>
      <w:r>
        <w:t>толқудан аздап дірілдеп, -- бұл үйде ешқандай демократияға</w:t>
        <w:br/>
        <w:t>орын жоқ. Әлгіндей ашу көрсету, балаларымның көзінше</w:t>
        <w:br/>
        <w:t>әкелік намысымды таптап есікті жұлқа ашып, Үстіме атып</w:t>
        <w:br/>
        <w:t>жіберердей басып кіру -- мен үшін қорлық. Әйел адам</w:t>
        <w:br/>
        <w:t>қашан да ер адамның басын сыйлауы керек. Бәлкім, кейбір</w:t>
        <w:br/>
        <w:t>әйел өзін күйеуімнен ақылдымын дейтін шығар, бірақ,</w:t>
        <w:br/>
        <w:t>ақылдылық ондай тәсілмен көріне алмайды. Керісінше, әйел</w:t>
        <w:br/>
        <w:t>ақылды болған сайын зайыбын сыйлайды. Оның арын</w:t>
        <w:br/>
        <w:t>сыйлайды. Күйеуінің ақымақ екенін біліп тұрса да оның</w:t>
        <w:br/>
        <w:t>намысына тимейді, кешіреді. Егер зайыбының санасы болса”</w:t>
        <w:br/>
        <w:t>ерте ме, кеш пе, өзінің қателігі мен кешелігін сезінбей</w:t>
        <w:br/>
        <w:t>қоймайды. Ақылды әйелдің қасиеті осында. Ал егер әйел</w:t>
        <w:br/>
        <w:t>күйеуін ұнатпайтын болса, оның әрбір сөзіне таласын,:</w:t>
        <w:br/>
        <w:t>жағадан ала бергенше екеуі екі бөлініп, жеке қалағанынша:</w:t>
        <w:br/>
        <w:t>өмір сүруі керек. Семья болып тұрған жерде ер адамның;</w:t>
        <w:br/>
        <w:t>үстемділік ететіні бар әлемге аян. Французың да, ағылшының)!</w:t>
        <w:br/>
        <w:t>да, итальяның да, немісің де, орысың да, бәрі-бәрінің де;</w:t>
        <w:br/>
        <w:t>еркектері үйде үстемдік еткенді жек көрмейді. Ал, үстемдік!</w:t>
        <w:br/>
        <w:t>еткенді жек көретін болса, олар одан айырылған; сөйтіп;</w:t>
        <w:br/>
        <w:t>алмағайып демократияға көшкен. е</w:t>
        <w:br/>
        <w:t>-- Сэр, -- деді Мәлике сұп-суық көрпенің астына кірін:</w:t>
        <w:br/>
        <w:t>жайғасып жатқан соң, -- лекциянды біттің бе? | в</w:t>
        <w:br/>
        <w:t>-- Жоқ, -- деді ол әйеліне мойнын да бұрмастан. --</w:t>
        <w:br/>
        <w:t>Және мен лекция оқып тұрған жоқпын. Оның біту-бітпеуі.</w:t>
        <w:br/>
        <w:t>105</w:t>
        <w:br/>
        <w:t>ЕЗ.18.09.13сіШа! 2--ша! 20. раде 113</w:t>
        <w:br/>
        <w:t>бұдан әрі не боларын күтті. Аппараттың бір қалыпты, ұзын</w:t>
        <w:br/>
        <w:t>дыбысы естілді. Екі, үш...</w:t>
        <w:br/>
        <w:t>Құлақ түбінен әлдене сытыр-сытыр сынды да, артынша</w:t>
        <w:br/>
        <w:t>ер адамның сұп-суық, немқұрайды үні естілді.</w:t>
        <w:br/>
        <w:t>-- Иә.</w:t>
        <w:br/>
        <w:t>Бағила не дерін білмей тілін жұтып тұрып қалды.</w:t>
        <w:br/>
        <w:t>-- Иә! -- деді ер адам зілді дауыспен.</w:t>
        <w:br/>
        <w:t>Дәл сол дауыс! Жасын! Бағила демігіп кетті.</w:t>
        <w:br/>
        <w:t>-- Алло!</w:t>
        <w:br/>
        <w:t>-- Сәлематсыз ба? -- деді Бағила ол трубканы тастап</w:t>
        <w:br/>
        <w:t>жіберер деп қауіптеніп, әрі екінші рет телефон соғуға</w:t>
        <w:br/>
        <w:t>шамасының жетпейтінін біліп.</w:t>
        <w:br/>
        <w:t>-- Сәлематсыз! Сізге кім керек?</w:t>
        <w:br/>
        <w:t>-- Қашан келдіңіз?</w:t>
        <w:br/>
        <w:t>-- Атам заманда. Бұл кім?</w:t>
        <w:br/>
        <w:t>-- Сіз... ұмытып қалдыңыз ба? Мен...</w:t>
        <w:br/>
        <w:t>-- Анығырақ айтсаңызшы! Кім дейсіз!</w:t>
        <w:br/>
        <w:t>-- Мен... Бағиламын...</w:t>
        <w:br/>
        <w:t>-- Ә-ә, иә, есімде... Келгелі бері телефон соғуға уақыт</w:t>
      </w:r>
    </w:p>
    <w:p>
      <w:r>
        <w:t>болмады. Бір шаруаңыз бар-ма еді?</w:t>
        <w:br/>
        <w:t>Бағила мұнан әрі сөйлеуге шамасы жетпей трубканы</w:t>
        <w:br/>
        <w:t>тастап жіберді. Жасынның соңғы сөзі оның осы кезге дейін</w:t>
        <w:br/>
        <w:t>талпынып, тасып келген көңілін су сепкендей басып, оған</w:t>
        <w:br/>
        <w:t>деген сезімдерінің бәрін шалғыдай жапырып өтті.</w:t>
        <w:br/>
        <w:t>Ол ызаға шыдамай төсегіне кеп құлай кетті. Ойынан</w:t>
        <w:br/>
        <w:t>Жасынның "Бір шаруаңыз бар ма еді?" -- деген өзекке</w:t>
        <w:br/>
        <w:t>мұз қатырардай суық сөзі кетпей қойды. “Неге оған телефон</w:t>
        <w:br/>
        <w:t>соқтым, неге?! Неткен ессіз едім. Сол керек саған, сол</w:t>
        <w:br/>
        <w:t>керек! Көптен іздегенің, естімек болғаның осы сөз еді ғой,</w:t>
        <w:br/>
        <w:t>ал естідің!" -- деді ол өзін-өзі табалап.</w:t>
        <w:br/>
        <w:t>Қанша уақыт өткені белгісіз, сыртқы есіктің сарт етіп</w:t>
        <w:br/>
        <w:t>жабылғанынан есін жиды. Келген адамның аяқ басысынан,</w:t>
        <w:br/>
        <w:t>киім шешісінен-ақ оның Сәргел екенін Бағила бірден</w:t>
        <w:br/>
        <w:t>таныды. Орнынан тез-тез тұрып, креслоны терезе жаққа</w:t>
        <w:br/>
        <w:t>қаратып қойды да, жаурынын есікке беріп, кітапқа үңілген</w:t>
        <w:br/>
        <w:t>боп қалды. “Иә”, -- деген Сәргелдің даусы естілді. Бағила</w:t>
        <w:br/>
        <w:t>оның телефонмен сөйлескенін естімейін деп есікті жауып</w:t>
        <w:br/>
        <w:t>кеп отырды. Оңашада күйкі ой ауған күннің көлеңкесіндей</w:t>
        <w:br/>
        <w:t>өте бере ме, бойын езін бара жатқан әлгі бір күйініші мен</w:t>
        <w:br/>
        <w:t>ызасы Сәргел есікті сарт жапқаннан жел үрлеген тұмандай</w:t>
        <w:br/>
        <w:t>сәл сейіліп қалып еді.</w:t>
        <w:br/>
        <w:t>“10</w:t>
        <w:br/>
        <w:t>Е2.18.09.13сіша! 2--(аішай 20.44 раде 121</w:t>
        <w:br/>
        <w:t>қимылсыз отырғаны Жасынның күлкісін келтірді және ол</w:t>
        <w:br/>
        <w:t>бұрынғыдан да сүйкімді бола түскен сияқты.</w:t>
        <w:br/>
        <w:t>Олар Жасынның үйіне жетті де, машинаны қайтарып</w:t>
        <w:br/>
        <w:t>жіберді.</w:t>
        <w:br/>
        <w:t>Бағила бұған дейін мән бермеп еді, есік алдына келіп,</w:t>
        <w:br/>
        <w:t>енді басқышпен жоғары көтерілуге тура келгенде аяғының</w:t>
        <w:br/>
        <w:t>дірілдегенін сезді. "Бейтаныс адам ғой, -- деді іштей, --</w:t>
        <w:br/>
        <w:t>иә, мүлде бейтаныс деуге де болады. Мен оның жетегіне</w:t>
        <w:br/>
        <w:t>үнсіз еріп келемін. Бұл -- өзімді өзімнің қорлауым емес</w:t>
        <w:br/>
        <w:t>пе? Үйінде кімдер бар? Әйелі болса ше? Мен кіммін деп</w:t>
        <w:br/>
        <w:t>барам, бұл мені кім деп таныстырады? Мүлде бөтен үйге,</w:t>
        <w:br/>
        <w:t>түн ішінде!.."</w:t>
        <w:br/>
        <w:t>-- Мен... қайтсам қайтеді? -- деді ол екінші қабатқа</w:t>
        <w:br/>
        <w:t>жеткенде аялдап. -- Шыным. Кешіріңіз...</w:t>
        <w:br/>
        <w:t>Жасын оның төмен құлаған кірпіктеріне қарап тұрды</w:t>
        <w:br/>
        <w:t>да:</w:t>
        <w:br/>
        <w:t>-- Мен кешіремін, бәрін де кешіре аламын, -- деді. -</w:t>
        <w:br/>
        <w:t>Бірақ сіз қазір қайтып кетсеңіз, маған деген әуелгі өз</w:t>
        <w:br/>
        <w:t>сеніміңізді қорлайсыз, сонан соң, менің таза ниетіме</w:t>
        <w:br/>
        <w:t>сенімсіздік көрсетіп, дақ саласыз.</w:t>
        <w:br/>
        <w:t>-- Мүмкін, -- деді қыз сыбырлағандай еріндерін ғана</w:t>
        <w:br/>
        <w:t>күбірлетіп. -- Сізден сөз артылмайды. Қай қабатта тұрасыз?</w:t>
        <w:br/>
        <w:t>-- Төртінші.</w:t>
        <w:br/>
        <w:t>-- Жүріңіз.</w:t>
      </w:r>
    </w:p>
    <w:p>
      <w:r>
        <w:t>ж ж ж</w:t>
        <w:br/>
        <w:t>Жасынның үйінде әкесінен басқа ешкім жоқ екен. Әйелі</w:t>
        <w:br/>
        <w:t>жұмысынан төрт-бес күнге сұранып балаларымен қысқы</w:t>
        <w:br/>
        <w:t>каникулдың кезінде ауылға кетіпті. Түпкі бөлмеде жасы</w:t>
        <w:br/>
        <w:t>жетпістен асқан дімкастау әкесі жатыр. Өз кілтімен есікті</w:t>
        <w:br/>
        <w:t>ашқан бойда Жасын “Осында шешіне бер", -- дегендей</w:t>
        <w:br/>
        <w:t>саусағымен киім ілгіштерді нұсқады да, әкесі жатқан бөлмеге</w:t>
        <w:br/>
        <w:t>қарай кетті. Сәлден соң оның даусы естілді.</w:t>
        <w:br/>
        <w:t>-- Иә, жігіт, қал қалай? -- деді Жасын әкесінің жайын</w:t>
        <w:br/>
        <w:t>сұрап.</w:t>
        <w:br/>
        <w:t>-- Рахмет, ақсақал, жаман емес, -- деген әкесінің жауабы</w:t>
        <w:br/>
        <w:t>естілді.</w:t>
        <w:br/>
        <w:t>-- Софи Лореннен хат жоқ на әлі?</w:t>
        <w:br/>
        <w:t>-- Жоқ қой қызталақ.</w:t>
        <w:br/>
        <w:t>Бағила киім ілгішке тонын ілін, етігін шешті де қалай</w:t>
        <w:br/>
        <w:t>қарап жүрерін білмей тұрып қалды. Жасын мен әкесінің</w:t>
        <w:br/>
        <w:t>даусы әлі естіліп тұр. е.</w:t>
        <w:br/>
        <w:t>1118</w:t>
        <w:br/>
        <w:t>Е2,18.09.13іша! 2-Қаша! 20. 2 өзде 114</w:t>
        <w:br/>
        <w:t>Сәргелдің бері қарай жүргені естілді. Тура Бағиланың</w:t>
        <w:br/>
        <w:t>бөлмесіне қарай келе жатыр. Есік алдына кеп аз ғана</w:t>
        <w:br/>
        <w:t>аялдады. Жайлап есік ашылды. Есіктің ашылған дыбысы</w:t>
        <w:br/>
        <w:t>естілмесе де. Бағила тәнімен сезіп отыр. Сәргелдің өзіне</w:t>
        <w:br/>
        <w:t>сөз жоқ тесіле қарап тұрғанын сезіп, Бағиланың өн бойы</w:t>
        <w:br/>
        <w:t>шымырлап кетті.</w:t>
        <w:br/>
        <w:t>-- Бағила, -- деді Сәргел ақырын дауыстан. Оның</w:t>
        <w:br/>
        <w:t>бірдеңе.деп айтарын біліп отырса да, қыз селт ете түсті.</w:t>
        <w:br/>
        <w:t>Немере ағасына тура қарамауға тырысып, жартылай</w:t>
        <w:br/>
        <w:t>бұрылды. Жоғары қарамаса да Сәргелдің көзі: шатынап</w:t>
        <w:br/>
        <w:t>тұрғанын көрді.</w:t>
        <w:br/>
        <w:t>-- Сені... телефонға, -- деді ол батыра сөйлеп.</w:t>
        <w:br/>
        <w:t>Бағила таң қалған пішінмен иығын бір қозғады да,</w:t>
        <w:br/>
        <w:t>Сәргелдің жанынан өте берді. Оның қытымыр даусы мен</w:t>
        <w:br/>
        <w:t>селтиіп тұрғанынан телефонға шақырған адамды мүлдем</w:t>
        <w:br/>
        <w:t>ұнатпай қалғанын жас қыз ауыз үйдегі аппаратқа: бара</w:t>
        <w:br/>
        <w:t>жатып-ақ анық сезді.</w:t>
        <w:br/>
        <w:t>--- Алло, -- деді ол ақырын ғана ұйқылы двуніснен,</w:t>
        <w:br/>
        <w:t>-- Мен ғой. Жаңа ренжіп қалдыңыз ба? -</w:t>
        <w:br/>
        <w:t>“Жасын! Тағы да Жасын! Бір кешке жетер өнді. аз</w:t>
        <w:br/>
        <w:t>болған жоқ қой, енді тағы не демек, неге шақырып тұр?"</w:t>
        <w:br/>
        <w:t>-- Сіз тыңдап тұрсыз ба? -- деді қорғасындай салмақты</w:t>
        <w:br/>
        <w:t>қоңыр дауыс. -- Тыңдап тұрсыз ба деймін?</w:t>
        <w:br/>
        <w:t>-- Иә... Не айтпақсыз?</w:t>
        <w:br/>
        <w:t>--- Әлгі кісі кім?</w:t>
      </w:r>
    </w:p>
    <w:p>
      <w:r>
        <w:t>-- Соны білгіңіз кеп телефон соғып па едіңіз?</w:t>
        <w:br/>
        <w:t>-- Сараң адам екен. Және ешқашан көркем шығарма</w:t>
        <w:br/>
        <w:t>оқымаған, оқимын деген ниеті де жоқ. Ра )</w:t>
        <w:br/>
        <w:t>-- Сізбен сөйлескім де келмейді, енді телефон.соқпай-/</w:t>
        <w:br/>
        <w:t>ақ қойыңыз. р</w:t>
        <w:br/>
        <w:t>-- Екінің бірі осылай ашулана алады. Мен оған:</w:t>
        <w:br/>
        <w:t>таңқалмаймын. Ертең қолыңыз тие ме?</w:t>
        <w:br/>
        <w:t>-- Жоқ. :</w:t>
        <w:br/>
        <w:t>-- Уақыт табыңыз. Өтінем. -- Ол мырс етіп күлді. --</w:t>
        <w:br/>
        <w:t>Мен бүйтіп ешкімге айтып көрген жоқ ми, қызық екен!“</w:t>
        <w:br/>
        <w:t>&gt;-- Уақытым жоқ, сау болыңыз!</w:t>
        <w:br/>
        <w:t>-- Трубканы тастағалы тұрсыз ба? Ол есті адамның ісі</w:t>
        <w:br/>
        <w:t>емес. Сонымен, ертең дәл сағат алтыда "Алматы" қонақ”</w:t>
        <w:br/>
        <w:t>үйінің алдында күтем. Кешікпеңіз. Сонан кейін.де-өмір.</w:t>
        <w:br/>
        <w:t>бойы жек көріп өтуге мүмкіндігіңіз бар. Жек көругекінің</w:t>
        <w:br/>
        <w:t>бірінің қолынан келе беретін нәрсе ғой. Солай. Сау болыңыз!</w:t>
        <w:br/>
        <w:t>111</w:t>
        <w:br/>
        <w:t>Е2,18.09.13іШай 2-аішай 204: раде 120</w:t>
        <w:br/>
        <w:t>тоқтаған жерінен әрең жылжып, цирк атындай мың құбылып</w:t>
        <w:br/>
        <w:t>келеді. Машина түзу көшеге түсіп, аяқ-қолын бауырына ап</w:t>
        <w:br/>
        <w:t>жүрісін жөндеген соң, Жасын кенет:</w:t>
        <w:br/>
        <w:t>-- Сіздей қызды бірінші рет кездестіріп отырмын, --</w:t>
        <w:br/>
        <w:t>деді таңқалып келе жатқанын жасыра алмай. Қыз бері</w:t>
        <w:br/>
        <w:t>бұрылды. Э</w:t>
        <w:br/>
        <w:t>-- Неге? д</w:t>
        <w:br/>
        <w:t>-- Адам қайда бара жатырмыз деп сұрамай ма екен? н</w:t>
        <w:br/>
        <w:t>-- Онсыз да білемін. Несіне сұраймын. ұ</w:t>
        <w:br/>
        <w:t>Жасын үнсіз қалды. Бірнеше секундтан кейін барыш</w:t>
        <w:br/>
        <w:t>таңданысы байыған үнмен: . Һ</w:t>
        <w:br/>
        <w:t>-- Оны қайдан білесіз? -- деді. т</w:t>
        <w:br/>
        <w:t>-- Сіздің телефоныңыз 39 деген цифрдан басталады ғой.</w:t>
        <w:br/>
        <w:t>-- Иә.</w:t>
        <w:br/>
        <w:t>-- Біз қаланың телефоны сол цифрдан басталатын</w:t>
        <w:br/>
        <w:t>жағына жақындап қалған сияқтымыз. :</w:t>
        <w:br/>
        <w:t>-- Мынадай абстракцияңызбен бар ғой, -- деді Жасын</w:t>
        <w:br/>
        <w:t>қызға кеудесін сәл төндіре түсіп, -- сіз ішкі істер</w:t>
        <w:br/>
        <w:t>министрлігінде тергеуші боп қызмет атқара аласыз. Бұл</w:t>
        <w:br/>
        <w:t>маған онша ұнап Келе жатқан жоқ. Бұндай байқағыштық</w:t>
        <w:br/>
        <w:t>сіздің бойыңызға жараспайды.</w:t>
        <w:br/>
        <w:t>-- Маған тарихшы болу да, байқағыш болу да, тіпті есімім</w:t>
        <w:br/>
        <w:t>де жараспайды. Енді не істеуім керек? Қыз оған жартылай</w:t>
        <w:br/>
        <w:t>бұрылып сұраулы түрде күлімсіреді.</w:t>
        <w:br/>
        <w:t>--- Атыңызды кез келген, тіпті, еркектің атына болса да</w:t>
        <w:br/>
        <w:t>өзгертіп алып, киоскіде жергілікті газеттер сатып</w:t>
        <w:br/>
        <w:t>тұрғаныңыз жарасады.</w:t>
      </w:r>
    </w:p>
    <w:p>
      <w:r>
        <w:t>-- Одан үлкен қызмет таппадыңыз ба?</w:t>
        <w:br/>
        <w:t>-- Сізге одан артық қызмет жоқ. Бола қалса, әдеміліктің</w:t>
        <w:br/>
        <w:t>үлгісі ретінде Юнесконың қамқорлығына алынып, бір суық</w:t>
        <w:br/>
        <w:t>музейде тұрасыз.</w:t>
        <w:br/>
        <w:t>--- Ал, қартайған соң не істеймін?</w:t>
        <w:br/>
        <w:t>-- Онда, сұлулықтың қалай қартаятынының үлгісі боп</w:t>
        <w:br/>
        <w:t>тұрасыз. Киіммен тұрасыз ба, киімсіз тұрасыз ба, ол жағын</w:t>
        <w:br/>
        <w:t>халықаралық комиссия шешеді.</w:t>
        <w:br/>
        <w:t>Бағила күлімсіреп келе жатқан қалпын Кілт суытты да,</w:t>
        <w:br/>
        <w:t>екі беті ду етіп, Жасыннан бетін бұрып әкетті.</w:t>
        <w:br/>
        <w:t>-- Рахмет, -- деді ол лыш етіп оянған ұяты мен өкпесін</w:t>
        <w:br/>
        <w:t>танытып.</w:t>
        <w:br/>
        <w:t>Бағиланың өзіне өкпелеп, біраздан бері ұмыт боп: бара</w:t>
        <w:br/>
        <w:t>жатқан тәкаппарлығын бойына жинап ап, алға қарап</w:t>
        <w:br/>
        <w:t>447</w:t>
        <w:br/>
        <w:t>Е2,18.09.13сішай 2--сіШай 20.44: раде 117</w:t>
        <w:br/>
        <w:t>Жасын Бағиланың бойынан тек әйелге тән сирек</w:t>
        <w:br/>
        <w:t>кездесер әдемілікті ғана емес, бұлақ бастауындай тазалықты,</w:t>
        <w:br/>
        <w:t>маң далада туған айдай әсемдікті, жаңбырдан соңғы</w:t>
        <w:br/>
        <w:t>қарақаттай мөлдірлікті, таң алдында ашылған гүлдей пәктікті</w:t>
        <w:br/>
        <w:t>көрді. Бұдан бір-екі ай бұрын кездескенде осы қасиеттерді</w:t>
        <w:br/>
        <w:t>қалайша тап басып аңғармағанына қазір таңданды.</w:t>
        <w:br/>
        <w:t>Ол "махаббат", "сезім" деген сияқты сөздерден бойын</w:t>
        <w:br/>
        <w:t>аулақ салатын-ды. Бұлардың бәрі тым көп айтылып, қадірін</w:t>
        <w:br/>
        <w:t>жоғалтып алғандықтан ба, әлде, өз өмірінде осы сөздердің</w:t>
        <w:br/>
        <w:t>тегіне лайық не әйел, не еркек кездестірмегендіктен бе,</w:t>
        <w:br/>
        <w:t>әлде, жаратылысынан Жаны қаталдыққа бейімдігінен бе,</w:t>
        <w:br/>
        <w:t>әйтеуір бұл сөздер оның құлағына түрпідей тиетін. Және</w:t>
        <w:br/>
        <w:t>осы сөздерді жиі айтатын адамдарды мейлінше ұнатпаушы</w:t>
        <w:br/>
        <w:t>еді. Лирик ақындардың өлеңдерін оқымайтын. Тінті,</w:t>
        <w:br/>
        <w:t>Толстойдың махаббат, сезім жайлы ой толғаған тұстарына</w:t>
        <w:br/>
        <w:t>тыжырына белгі соғушы еді, ал Достоевскийдің “Ақ түндер"</w:t>
        <w:br/>
        <w:t>атты сентиментальды рационының соңына: “Бейшара Федор!</w:t>
        <w:br/>
        <w:t>Осындай мармелад-адамдар болады деп ойлаған-ау шамасы",</w:t>
        <w:br/>
        <w:t>-- деп жазып қойған-ды. Ол әр нәрсеге нақтылы қарайтын.</w:t>
        <w:br/>
        <w:t>Романтика мен лирика өмірдің иллюзиясы, ол адамды</w:t>
        <w:br/>
        <w:t>шатастырады, өмір құбылысына дәл баға беруге кесірін</w:t>
        <w:br/>
        <w:t>тигізеді деген тұжырымды берік ұстайтын-ды. Осы кезге</w:t>
        <w:br/>
        <w:t>шейін жазған өз шығармаларында ол осы ойларын дәлелдеп</w:t>
        <w:br/>
        <w:t>келді. "Кейіпкерлері мен алған оқиғасы адамдарды өмірден</w:t>
        <w:br/>
        <w:t>безіндіреді, бәрі нәзіктік пен сезім атаулыдан жұрдай", --</w:t>
        <w:br/>
        <w:t>деп біреулер оны сынап жатса, еңді біреулері басқа жағынан</w:t>
        <w:br/>
        <w:t>кеп: “Өмірге тура қарайтын кезіміз жетті. Жас бала секілді</w:t>
        <w:br/>
        <w:t>адамзат қашанғы тәтті тағаммен өмір сүреді? Оның да</w:t>
        <w:br/>
        <w:t>тәттіден тұшыға, сонан соң ашыға көшетін кезі болмай ма?</w:t>
        <w:br/>
        <w:t>Жасын шығармалары бүгінгі прозадағы реалистік</w:t>
        <w:br/>
        <w:t>көзқарастың жаңа лебі, оны түсінбедік деп ұрысқаннан</w:t>
        <w:br/>
        <w:t>гөрі түсінейікші деп тағы оқып керген жөн", -- деп мақтап</w:t>
        <w:br/>
        <w:t>та жатты.</w:t>
      </w:r>
    </w:p>
    <w:p>
      <w:r>
        <w:t>Әйел мен еркектің ешбірінің алдында ешқашан абдырап</w:t>
        <w:br/>
        <w:t>та көрмеген Жасын қас қағым сәтке айтар сөзін жинай</w:t>
        <w:br/>
        <w:t>алмай мүдіріп қалды.</w:t>
        <w:br/>
        <w:t>-- Жүріңіз, -- деді ол қарсы алдарында көлденең тұрған</w:t>
        <w:br/>
        <w:t>машинаға қарай оңтайланып.</w:t>
        <w:br/>
        <w:t>Бағила қарсыласқан жоқ, қайда деп таңдана сұрамады</w:t>
        <w:br/>
        <w:t>да. Ол Жасынның сиқырлы сөзіне арбалғандай орнынан</w:t>
        <w:br/>
        <w:t>қозғала берді. Жасын есік ашып Бағиланы алға отырғызды</w:t>
        <w:br/>
        <w:t>ы ка 7</w:t>
        <w:br/>
        <w:t>ЕЗ.18.09.13сіШа! 2--май 204: раде 123</w:t>
        <w:br/>
        <w:t>-- Ал, Софи Лорен деген кім?</w:t>
        <w:br/>
        <w:t>-- Кім болушы еді, әйгілі киноактриса. Әлгі “жігіттің"</w:t>
        <w:br/>
        <w:t>кемпірі. -- Ол рақаттана күлді. -- Менің әйел, балаларыммен</w:t>
        <w:br/>
        <w:t>бірге елге кеткен. Жалғыз жүре алмайды, бірге барып кеп</w:t>
        <w:br/>
        <w:t>алайын, енді қашан қол тиеді деп олардан қалмай қойды.</w:t>
        <w:br/>
        <w:t>-- Ол кісіні неге бұлай атайсыздар?</w:t>
        <w:br/>
        <w:t>-- Баяғыда. Софи Лорен Москваға келген. "Күнбағыс"</w:t>
        <w:br/>
        <w:t>деген фильмде ойнаған. Сонда Москваға менімен бірге әкем</w:t>
        <w:br/>
        <w:t>Де барған еді. Қонақ үйде бірнеше жазушылар боп</w:t>
        <w:br/>
        <w:t>актрисамен танысқанбыз. Әкем де көрген. Бәріміз күнге</w:t>
        <w:br/>
        <w:t>табынған күнбағыстай жапырылып, Софи Лореннің даусын</w:t>
        <w:br/>
        <w:t>естіп қалуға ынтық боп, жан-жағынан кеу-кеулеп жатырмыз.</w:t>
        <w:br/>
        <w:t>Номерге келген соң әкемнен: "Қалай, ұнады ма?" -- десем:</w:t>
        <w:br/>
        <w:t>“Есектің миын жепсіңдер!" -- деп қолын бір-ақ сілтеді.</w:t>
        <w:br/>
        <w:t>"Үйдегі кемпірімнен асып бара жатқан түгі жоқ. Дәл сүйтіп</w:t>
        <w:br/>
        <w:t>киіндіріп қойсам Сапаркүл де Софи боп шыға келеді?, -</w:t>
        <w:br/>
        <w:t>деп кіжініп отыр. “Қалыңмалын төлеп әперейін, аласың</w:t>
        <w:br/>
        <w:t>ба?" -- десем, "Алмаймын", -- дейді. Содан бері арамызға</w:t>
        <w:br/>
        <w:t>осындай әзіл енген.</w:t>
        <w:br/>
        <w:t>Бағила сыңғырлай бір күліп алды.</w:t>
        <w:br/>
        <w:t>-- Қызық екен! Біздің семьяда мұндай қарым-</w:t>
        <w:br/>
        <w:t>қатынастың нышаны да жоқ. Бәрі өз орнында. Әке- әке,</w:t>
        <w:br/>
        <w:t>ана-- ана, бала -- бала. Қазіргі тұрған ағайымның үйінде</w:t>
        <w:br/>
        <w:t>де солай, қайта, әркімнің орны ерекше бадырайып тұрады.</w:t>
        <w:br/>
        <w:t>-- Мұндай қарым-қатынастың барлық семьяда болуы</w:t>
        <w:br/>
        <w:t>шарт емес, -- деді Жасын сигарет тұтатып. -- Кешкі тамаққа</w:t>
        <w:br/>
        <w:t>қалайсыз?</w:t>
        <w:br/>
        <w:t>-- Қажеті жоқ.</w:t>
        <w:br/>
        <w:t>-- Мен де солай деп ойлаймын. Уақытты босқа қаза</w:t>
        <w:br/>
        <w:t>қыламыз. Мен тамақ ішуге кететін уақытқа қатты қиналамын.</w:t>
        <w:br/>
        <w:t>Сонда да кофе қоя салайын.</w:t>
        <w:br/>
        <w:t>Жасын орнынан тұрып, ас үйге кетті. Артынша кранның</w:t>
        <w:br/>
        <w:t>сарылдағаны, кофе қайнатқыш қақпағының сартылдағаны,</w:t>
        <w:br/>
        <w:t>сонан соң жағылған сіріңкенің быж еткен дыбысы естілді.</w:t>
        <w:br/>
        <w:t>Жасынның одан кейін де тоңазытқыш пен шкафтарды</w:t>
        <w:br/>
        <w:t>ашып, әлденелерді дайындап жатқаны байқалды. &gt;.</w:t>
      </w:r>
    </w:p>
    <w:p>
      <w:r>
        <w:t>Ол аздап күлімсіреген қалыппен қайта келді.</w:t>
        <w:br/>
        <w:t>-- Білесіз бе, -- деді ол табылдырықтан өте бере сөз</w:t>
        <w:br/>
        <w:t>бастап. Сөзінің келесі бөлігін Бағиланың қарсы алдындағы</w:t>
        <w:br/>
        <w:t>креслоға кеп жайғасқан соң жалғастырды. Адамның тамақ</w:t>
        <w:br/>
        <w:t>ішу мен ұйқыға кететін өмірі оның жарты ғұмырын алады.</w:t>
        <w:br/>
        <w:t>1120</w:t>
        <w:br/>
        <w:t>54 8.09.13(іШа! 2-Хсіша! 20.17 раде 152. 1 : 2221 12.</w:t>
        <w:br/>
        <w:t>ейде маған жер бетіндегі адамдар тамақ ішіп-пшіп,</w:t>
        <w:br/>
        <w:t>ұйқысын қандырып алып өліп кете салу үшін жаралған</w:t>
        <w:br/>
        <w:t>сияқты боп көрінеді. Үш мезгіл тамақ ішу деген қомағайлықты</w:t>
        <w:br/>
        <w:t>былай қойғанда есуастық қой. Кейбіреулер бесін тамақты</w:t>
        <w:br/>
        <w:t>тағы ішеді. Менімше, құдай барып тұрған эгоист, тек қара</w:t>
        <w:br/>
        <w:t>басын ғана ойлайды. Інжіл мен құранды оқысаң құдай мен</w:t>
        <w:br/>
        <w:t>алла адамды мейірі түсіп жаратқан. Мен келіспеймін. Егер</w:t>
        <w:br/>
        <w:t>құдай адамды шын жаратқан болса, онда да өзі үшін.</w:t>
        <w:br/>
        <w:t>Жападан-жалғыз сұрланып отыра беруден жалыққан соң</w:t>
        <w:br/>
        <w:t>адамды ойлап тауып, бүкіл галактикадан тәуір иланета</w:t>
        <w:br/>
        <w:t>таппағандай қияндағы бір алақандай Жерге” таратқан да</w:t>
        <w:br/>
        <w:t>жіберген. Адамдар барға да, жоққа да сеніп жапа тармағай</w:t>
        <w:br/>
        <w:t>тіршілікке кірісіп кеткен. Санаулы демі, санаулы күні бола</w:t>
        <w:br/>
        <w:t>тұрса да, бірінің өлігін бірі жерлеп кеп отырса да, ғұмыры</w:t>
        <w:br/>
        <w:t>құдайдай мәңгі көрініп, түкке тұрғысыз ұсақ тірлігіне қайта</w:t>
        <w:br/>
        <w:t>кіріседі. Құдайға бұл тиімді. Біздің өмірімізге қарап отырып</w:t>
        <w:br/>
        <w:t>ішек-сілесі қатып, ернінен күлкі жиылмайды. Біз болмасақ</w:t>
        <w:br/>
        <w:t>ішқұса боп жарылып кетуі мүмкін ғой? Дегенмен, өзім</w:t>
        <w:br/>
        <w:t>Дегенде құдайдың фантазиясы мықты жұмыс істеген.</w:t>
        <w:br/>
        <w:t>Молодец!</w:t>
        <w:br/>
        <w:t>Жасын әлдекімді келеке қылғандай кермек күлімсіреді.</w:t>
        <w:br/>
        <w:t>Бағила оның кімді келеке еткенін -- құдайды ма, Адамды</w:t>
        <w:br/>
        <w:t>ма, ол жағын толық ажырата алмады.</w:t>
        <w:br/>
        <w:t>Кенет оның жүрегі лүпілдеп кетті. Ол қарсы алдындағы</w:t>
        <w:br/>
        <w:t>сигаретін будақтатып, адам түгіл құдайды сынап, келеке</w:t>
        <w:br/>
        <w:t>етіп отырған жігіттен шошынайын деді. Ол кәпірлердің</w:t>
        <w:br/>
        <w:t>Інжілін де, мұсылмандардың Құранын да оқыған жоқ еді,</w:t>
        <w:br/>
        <w:t>бірақ грек мифологияларынан, ақын, драматургтерінің</w:t>
        <w:br/>
        <w:t>шығармаларынан құдайдың адамша сөйлегендерін, тіпті,</w:t>
        <w:br/>
        <w:t>дауласқандарын да оқыған. Бірақ, ол құдайлар мен қазіргі</w:t>
        <w:br/>
        <w:t>кездегі құдайдың арасы аспан мен жердей, өйткені қазір</w:t>
        <w:br/>
        <w:t>Адам ұғымындағы Жаратушы күш боп танылатын ғана</w:t>
        <w:br/>
        <w:t>құдірет иесі қалды. Жасынның сол құдірет иесін жаңа</w:t>
        <w:br/>
        <w:t>ғана әкесімен сөйлескендей сынға алып, әзіл айтып</w:t>
        <w:br/>
        <w:t>отырғаны жас қызды қайран:қалдырады. Ол Жасынмен</w:t>
        <w:br/>
        <w:t>екінші рет қана кездесін-отыр. Осы екі кездесудің</w:t>
        <w:br/>
        <w:t>аралығында оны әлденеше-рет жек көріп те; ол жек көруін</w:t>
        <w:br/>
        <w:t>тез ұмытып, бірнеше рет қайта ынтығып та-үлгірді. Екінші</w:t>
        <w:br/>
        <w:t>қайтып тілдеспеспін деген реніші Жасынның келесі бір</w:t>
        <w:br/>
        <w:t>сөзінен, тіпті, сөзсіз байқалған жалғыз-ақ көзқарасы мен</w:t>
        <w:br/>
        <w:t>қимылынан жазды күнгі бұршақтай лезде еріп, ерігенімен</w:t>
        <w:br/>
        <w:t>121</w:t>
        <w:br/>
        <w:t>ЕЗ.18.09.13іШіа 2-қімай 204 раде 116</w:t>
      </w:r>
    </w:p>
    <w:p>
      <w:r>
        <w:t>Бағиланың бүгінгі кездесуге бара жатуы да оның?</w:t>
        <w:br/>
        <w:t>өміріндегі ең алғашқы үлкен шегінісі еді. Әйел бойындағы</w:t>
        <w:br/>
        <w:t>тәкаппарлық пен жарасымды менмендіктің ер адамның!</w:t>
        <w:br/>
        <w:t>жабайы да асау еркінің алдында толық мойынсұнуы, жылай”</w:t>
        <w:br/>
        <w:t>отырын, қорқа отырып, тазалық пен адалдық дегенге. үміт”</w:t>
        <w:br/>
        <w:t>артып, көңілді сонымен жұбата отырып тәуекелге баруы</w:t>
        <w:br/>
        <w:t>еді. Бұл кездесу немен бітсе де, қалай бітсе деу жас қыздың”</w:t>
        <w:br/>
        <w:t>өмірі мен тағдырына із тастамай өтпейтінін, тіпті бір-ақ”</w:t>
        <w:br/>
        <w:t>қана жүздесіп айырылғанның өзінде ғұмырлық есте қаларын:</w:t>
        <w:br/>
        <w:t>екеуі де жақсы сезінді.</w:t>
        <w:br/>
        <w:t>Бірақ олар жалғыз-ақ рет кездескен жоқ. Олар сан рет”</w:t>
        <w:br/>
        <w:t>кездесті.</w:t>
        <w:br/>
        <w:t>Жасын Бағила есік алдына жетіп, ар-ныннеші</w:t>
        <w:br/>
        <w:t>ыңғайсызданып аялдай бергенде бір бұрыштан бақылап |</w:t>
        <w:br/>
        <w:t>тұрғандай (бәлкім, солай да етуі) араға бір-ақ минут қана”</w:t>
        <w:br/>
        <w:t>салып келді. "</w:t>
        <w:br/>
        <w:t>Он сегіз жас. Он сегіз жаста адам баласы бір-бірімен”</w:t>
        <w:br/>
        <w:t>қарым-қатынастың әлденеше түрін талай көріп, сүйініп те,"</w:t>
        <w:br/>
        <w:t>жерініп те, түңіліп те, тіпті бұзылып та үлгере алады. Бағила”</w:t>
        <w:br/>
        <w:t>болса балғын көктемді бейғам артқа тастан, жаздың бір”</w:t>
        <w:br/>
        <w:t>қоңыржай түнінде ашылған гүл сияқты, сүйіспеншілік, :</w:t>
        <w:br/>
        <w:t>сезім деген әлемнің алғашқы шыққан күніне, аспаны мен.</w:t>
        <w:br/>
        <w:t>бұлтына, мынау ғаламат әсем дүниенің тазалығына таңырқай”</w:t>
        <w:br/>
        <w:t>да, үрке қарайтын шақта еді. Осы шаққа дейін ол ер"</w:t>
        <w:br/>
        <w:t>балалармен талай қыдырған, талай рет суға бір түсіп, талай:</w:t>
        <w:br/>
        <w:t>рет өзен жағасындағы құмдауытта күнге де қыздырынып”</w:t>
        <w:br/>
        <w:t>жатқан, кейбіреуімен балалық әуестікпен сүйіскен де. Бірақ”</w:t>
        <w:br/>
        <w:t>ол сүйіс тереңнен қозғалмаған, қанда қайнамаған, жүректе”</w:t>
        <w:br/>
        <w:t>піспеген өзіне-өзі есеп бермейтін балаң сүйіс еді. Оның”</w:t>
        <w:br/>
        <w:t>Жасынмен бұл кездесуі махаббат жолындағы алғашқы</w:t>
        <w:br/>
        <w:t>“ресми" кездесуі болғандықтан ба, кеудесіндегі жұдырықтай "</w:t>
        <w:br/>
        <w:t>жүрегі қамысты көлдің желді күнгі қоғасындай кешеден”</w:t>
        <w:br/>
        <w:t>бері бір сәтке де тыным таппады. Жасын келін амандасқанда”</w:t>
        <w:br/>
        <w:t>“сәлематсыз ба" деген жауап сөздің жартынын аЙтыШ, |</w:t>
        <w:br/>
        <w:t>жартысына демі жетпеді. 5 КЕ</w:t>
        <w:br/>
        <w:t>Бағила амандасқан сәтте ғана жігітке бір көз тастады</w:t>
        <w:br/>
        <w:t>да, кірпігін төмен түсірді. Кешегі тәкаппарлықтан түк”</w:t>
        <w:br/>
        <w:t>қалмапты, қолға үйренсе де адамнан жасқануы қалмаған ”</w:t>
        <w:br/>
        <w:t>еліктің лағындай болар-болмас дірілдеп, үнсіз тұр.</w:t>
        <w:br/>
        <w:t>“Ұнатып қапты, -- деді іштей Жасын.-- Бұл-- махаббат:</w:t>
        <w:br/>
        <w:t>қой!" : ) қ</w:t>
        <w:br/>
        <w:t>113</w:t>
        <w:br/>
        <w:t>8-603</w:t>
        <w:br/>
        <w:t>Е2,18.09. 129МыЕ 2-Хдша! 204 раде 122|</w:t>
        <w:br/>
        <w:t>арып келмейсің бе?</w:t>
        <w:br/>
        <w:t>-- “Командировочный" төлесең барып келейін.</w:t>
        <w:br/>
        <w:t>Жасын саңқ етіп бір күлді де, Бағила жаққа қарап қолын</w:t>
        <w:br/>
        <w:t>оң жақтағы бөлмеге қарай сілтеді. Бағила солай қарай жүрді</w:t>
        <w:br/>
        <w:t>де. бөлмеге кірді.</w:t>
      </w:r>
    </w:p>
    <w:p>
      <w:r>
        <w:t>-- Вот хитрец! -- деген Жасынның күлкі аралас даусы</w:t>
        <w:br/>
        <w:t>Бағилаға бұрынғыдан көмескілеу естілді. -- Сонда мен сенін</w:t>
        <w:br/>
        <w:t>махаббатыңа “командировочный" төлеуім керек пе? ;</w:t>
        <w:br/>
        <w:t>-- Е, төле, -- деді әкесі бір жөтеліп алып. -- Сопи болмақ</w:t>
        <w:br/>
        <w:t>түгіл Баян болса да ақшама баратын жайым жоқ. -а</w:t>
        <w:br/>
        <w:t>-- Ал жарайды, жат онда. Мүмкін Софи: Лореннің өзі</w:t>
        <w:br/>
        <w:t>кеп қалар. Шай ішесің бе?</w:t>
        <w:br/>
        <w:t>-- Жоқ. Кейінірек.</w:t>
        <w:br/>
        <w:t>-- Кофе ше?</w:t>
        <w:br/>
        <w:t>-- Оны қайтпекпін. Түнімен үкі боп шықсын дейсің бе?</w:t>
        <w:br/>
        <w:t>Жасын тағы саңқылдай күлді де, "Жарайды, керек болсам</w:t>
        <w:br/>
        <w:t>шақырарсың", -- деп, бері қарай жүрді. :</w:t>
        <w:br/>
        <w:t>Бағила әке мен баланың арасындағы қалыптан тыс әңгімеге</w:t>
        <w:br/>
        <w:t>жымия күліп отырып, Жасынның коридорға сырт киімі мен</w:t>
        <w:br/>
        <w:t>бәтеңкесін шешіп жатқанын естіді. Ол жан-жағына назар</w:t>
        <w:br/>
        <w:t>сап қарағанда үш қабырға толы кітаптарды көріп, басы</w:t>
        <w:br/>
        <w:t>айналып кетті. Бір сәтке өзін тым кішкентай, елеусіз жандай</w:t>
        <w:br/>
        <w:t>сезінді. "Мынау -- өзгелерді қорлау ғой. Осынша көп оқуға</w:t>
        <w:br/>
        <w:t>бола ма екен?" -- деді оліштей өз-өзінен намыстанып. Ойын</w:t>
        <w:br/>
        <w:t>жинап алғанша ішке Жасын да кіріп келді. Келген бетте</w:t>
        <w:br/>
        <w:t>төбедегі шақырайған жарықты өшірді де, жазу столының</w:t>
        <w:br/>
        <w:t>жанында тұрған сарғыш торшерді жақты. %</w:t>
        <w:br/>
        <w:t>-- Кешіріңіз, -- деді ол Бағилаға күлімсірей қарап. --</w:t>
        <w:br/>
        <w:t>Әкейдің жайын біліп жатқаным ғой. Түстен бері үйде болған</w:t>
        <w:br/>
        <w:t>жоқ едім. д</w:t>
        <w:br/>
        <w:t>-- Солай ма? Мен жездеңіз екен деп қалсам. -- Бағила</w:t>
        <w:br/>
        <w:t>әзілдеген болса да ыңғайсыздау шығып қалмады ма деп</w:t>
        <w:br/>
        <w:t>қызара езу тартты.</w:t>
        <w:br/>
        <w:t>-- Екеуміз ежелден әзілдесеміз. Әлгі жатқан “жігіттің”</w:t>
        <w:br/>
        <w:t>тұңғышымын. Тұңғыш бала ата тірі тұрғанда әкеге</w:t>
        <w:br/>
        <w:t>бұйырмайды ғой. Мен атамның қолында өстім. Сонда</w:t>
        <w:br/>
        <w:t>ержеттім. Бірақ, әлгі "жігітіміздің" менен кейінгі-екі қызы</w:t>
        <w:br/>
        <w:t>тұрмысқа шығып кетті де, Софи Лорен басқа балагкөтермеді.</w:t>
        <w:br/>
        <w:t>Атай өлген соң әлгі қу "жігіт" мені алдап-сулап; қайта-</w:t>
        <w:br/>
        <w:t>қайта келгіштеп жүріп өзіне икемдеп алды. Жезде мен</w:t>
        <w:br/>
        <w:t>қайындай әзілдестігіміз содан:</w:t>
        <w:br/>
        <w:t>119</w:t>
        <w:br/>
        <w:t>ЕЗ.18.09.13сіШа! 2--імай 204: раде 135</w:t>
        <w:br/>
        <w:t>әкесі айтып тұрғандай "білім жарыстырғысы" кеп</w:t>
        <w:br/>
        <w:t>тереңдемек те ойы жоқ болатын. Бірақ әкесінің табан асты</w:t>
        <w:br/>
        <w:t>ашу шақырып, оның алдын кесіп тастағаны көңіліне кірбің</w:t>
        <w:br/>
        <w:t>түсіріп өткендей болды. Осыны секемшіл әке көңілі сезе</w:t>
        <w:br/>
        <w:t>қойды да, қызының қасына кеп, оның қап-қара шашынан</w:t>
        <w:br/>
        <w:t>сипады.</w:t>
        <w:br/>
        <w:t>-- Әкеңе өкпелеме, -- деді әлгіге мүлде ұқсамайтын,</w:t>
        <w:br/>
        <w:t>жұп-жұмсақ, ұяң үнмен. -- Әкеңе өкпелейтін, әкеңе</w:t>
      </w:r>
    </w:p>
    <w:p>
      <w:r>
        <w:t>ренжитін адам онсыз да көп. Келістік пе?</w:t>
        <w:br/>
        <w:t>Бағила үнсіз басын изеді, бірақ көңілінде оған деген</w:t>
        <w:br/>
        <w:t>сынаптай салқын кірбің қалып қойғанын, оның ешқашан</w:t>
        <w:br/>
        <w:t>тарамасын, өйткені, әкесінің бұдан әрі өзгермесін, өмірінің</w:t>
        <w:br/>
        <w:t>соңына дейін осы деңгейден, осы түйсіктен, өзіне деген</w:t>
        <w:br/>
        <w:t>сенімінен таймасын сезді. Соны сезінген кезде ішкі</w:t>
        <w:br/>
        <w:t>дүниесінде оған деген аяушылығы да оянды.</w:t>
        <w:br/>
        <w:t>Қаратай Сәргелдің докторлығына көрімдік деп мың сом</w:t>
        <w:br/>
        <w:t>тастады да, сол күні кешке елге ұшып кетті.</w:t>
        <w:br/>
        <w:t>Е3.18.09.13іШаі 2-қімай 204 раде 136</w:t>
        <w:br/>
        <w:t>ЕКІНШІ БӨЛІМ</w:t>
        <w:br/>
        <w:t>Арада алты ай өтіп, жаңа жылға бір-екі жеті қалғанда.</w:t>
        <w:br/>
        <w:t>Сәргел докторлық дипломын қолына алып, көптен алаңдаған, 2</w:t>
        <w:br/>
        <w:t>көңілі бір тынды. Диссертациясын қорғап болған соң-ақ,</w:t>
        <w:br/>
        <w:t>Алматыдағы ғалым біткен бар жұмысты тастап, тек бір.</w:t>
        <w:br/>
        <w:t>мәселемен -- Сәргелдің докторлығын қалайда бекіттірмеу,</w:t>
        <w:br/>
        <w:t>мәселесімен айналысып жатқандай. Қаратайға сары;</w:t>
        <w:br/>
        <w:t>уайымын хатпен де, телефонмен де зар илеп айтумен болды.</w:t>
        <w:br/>
        <w:t>Соңғы рет хабарласқанда Қаратай табиғатында жоқ мінез,</w:t>
        <w:br/>
        <w:t>танытып, ағасына зекіп тастаған. Бұл сүзек болған адамдай.</w:t>
        <w:br/>
        <w:t>бірнеше күн бойы қуарып, өз басына өзі ақыр заман</w:t>
        <w:br/>
        <w:t>тудырып, іс насырға шапты деп түйген-ді. Түнемеге ұйқы,</w:t>
        <w:br/>
        <w:t>көрмей, ас үй мен коридордың тозығы жете бастаған</w:t>
        <w:br/>
        <w:t>паркетін сықырлатып жүріп алатынды шығарды. Милляон.</w:t>
        <w:br/>
        <w:t>рет жүріліп өткен “Ас үй -- коридор" “Ас үй маршруты",</w:t>
        <w:br/>
        <w:t>өз жемісін де берді: қолынан ештеңе келмесін білсе де ол,</w:t>
        <w:br/>
        <w:t>бір күні аяқ астынан Мәскеуге жүріп кетті. Болар-болмас.</w:t>
        <w:br/>
        <w:t>доктор түгілі, мүше-қорреспонденттермен әрең сәйлесетін</w:t>
        <w:br/>
        <w:t>аттестациялық комиссияда "О, пәленше-еке" деген ешкім</w:t>
        <w:br/>
        <w:t>бола қоймаса керек, айдаудан қайтқандай Сәргелдің жағы</w:t>
        <w:br/>
        <w:t>суалып, көзі шүңірейіп, пұшайман болып оралды.</w:t>
        <w:br/>
        <w:t>Жайшылықтың өзінде төңірегіне күдікпен қарап, уайым</w:t>
        <w:br/>
        <w:t>олжалап жүретін ол мына оқиғадан соң мүлде мазасыз боп"</w:t>
        <w:br/>
        <w:t>алды.."Маған жандарың ашымайды, сендерге бәрібір", --</w:t>
        <w:br/>
        <w:t>деп ол үй ішіндегілердің апшысын бидайдай қуырды. “Ешкім</w:t>
        <w:br/>
        <w:t>менің доктор болғанымды қаламайды, өйткені көре алмайды.</w:t>
        <w:br/>
        <w:t>Бәрі де күле кіріп, күңірене шығатын адамдар. Өзінен озған</w:t>
        <w:br/>
        <w:t>былай тұрсын, осы күні қатарлассаң да жұрт күндейді.</w:t>
        <w:br/>
        <w:t>Бәрі жау, бәрі! Бұ заманда дос жоқ, “мен, тек мен, өзім</w:t>
        <w:br/>
        <w:t>болсам" деген кез. Өзінен артылғанын ғана досына береді,</w:t>
        <w:br/>
        <w:t>133</w:t>
        <w:br/>
        <w:t>Е%.18.09.13іШа 2-қмай 204 раде 130</w:t>
        <w:br/>
        <w:t>қасиетін соғыста емес, бейбіт күнде ұғынған жақсы ғой</w:t>
        <w:br/>
        <w:t>деймін. Сіз қалай дейсіз? -- Ол Бағилаға мойын бұрды.</w:t>
        <w:br/>
        <w:t>-- Мен енді сөйлемеймін.</w:t>
        <w:br/>
        <w:t>-- А-а! Сіз әлгі сөзге тағы бұртиып қалған екенсіз ғой.</w:t>
        <w:br/>
        <w:t>Онда жөнді аңғармаған екенсіз... Жарайды, аңғармай</w:t>
        <w:br/>
        <w:t>қалғаныңыз да дұрыс болған шығар. Сіз қайтқалы тұрсыз</w:t>
        <w:br/>
        <w:t>ба?</w:t>
      </w:r>
    </w:p>
    <w:p>
      <w:r>
        <w:t>-- Иә.</w:t>
        <w:br/>
        <w:t>-- Жүріңіз. Үйдегі ағаңыз бен жеңгеңіз ұрысып жатқан</w:t>
        <w:br/>
        <w:t>шығар.</w:t>
        <w:br/>
        <w:t>Жасын Бағиланың тонын кигізді. Күні бойы аңғармапты,</w:t>
        <w:br/>
        <w:t>екеуі пәлендей шешіліп сөйлеспесе де мына қыздың мына</w:t>
        <w:br/>
        <w:t>үйде жай отырғанының өзі жанға тоқ, көңілге дәру екен,</w:t>
        <w:br/>
        <w:t>енді ол киініп, кетуге жинала бастағанда сол орынның тағы</w:t>
        <w:br/>
        <w:t>да опырайып бос қалары сезілді.</w:t>
        <w:br/>
        <w:t>Жасын Бағиланы таксимен үйіне дейін шығарып салды.</w:t>
        <w:br/>
        <w:t>Қоштасарда оған қолын созды. Қыздың мақтадай жұмсақ,</w:t>
        <w:br/>
        <w:t>шыбықтай иілген саусақтарын алақанында бір сәт ұстап</w:t>
        <w:br/>
        <w:t>тұрды да, қолының сыртынан жай ғана сүйді. Қыз қолын</w:t>
        <w:br/>
        <w:t>ақырын тартып алып, ұялғанынан не дерге білмей қолғабын</w:t>
        <w:br/>
        <w:t>киіп жатқанда, әйтеуір бір нәрсе деу керек болған соң</w:t>
        <w:br/>
        <w:t>Жасын: :</w:t>
        <w:br/>
        <w:t>--- Бәрібір атыңыз маған ұнайтын емес, -- деді.</w:t>
        <w:br/>
        <w:t>-- Қазір сізді сол ғана мазалап тұр ма?</w:t>
        <w:br/>
        <w:t>-- Иә. Басқа ешқандай ой мазалап тұрған жоқ, тек сол</w:t>
        <w:br/>
        <w:t>ғана! -- деді Жасын. -- Ал, сау болыңыз. Құдай жазса</w:t>
        <w:br/>
        <w:t>тағы кездесерміз.</w:t>
        <w:br/>
        <w:t>Жасын тағы да кермек күлімсіреп, машинаға отырды.</w:t>
        <w:br/>
        <w:t>ж.</w:t>
        <w:br/>
        <w:t>Сәргел келесі жылдың жазында диссертациясын қорғап</w:t>
        <w:br/>
        <w:t>шықты. Ол докторлық атаққа ие болып алған соң көңілін</w:t>
        <w:br/>
        <w:t>бір демдеп, үлкен банкет жасады. Банкетке "көңілді бір</w:t>
        <w:br/>
        <w:t>Демдеуге" тікелей қатысы бар адамдар, сонан соң оқу</w:t>
        <w:br/>
        <w:t>орнының басшылары, ғалымдары мен кафедра мұғалімдері</w:t>
        <w:br/>
        <w:t>және жақын-туыстар шақырылды. Қаратайға ерекше</w:t>
        <w:br/>
        <w:t>телеграмма берілді, телефонмен де тікелей сөйлесті.</w:t>
        <w:br/>
        <w:t>Жаратылысында кісі көңілін жықпайтын Қаратай. баз</w:t>
        <w:br/>
        <w:t>біреулердей жұмыстың көптігін сылтау етіп жатуды</w:t>
        <w:br/>
        <w:t>қолайсыз көріп, уақыты жоқ болса да келіп қайтты.: Ол</w:t>
        <w:br/>
        <w:t>келген соң оның Министрліктегі досы да Сәргелдің</w:t>
        <w:br/>
        <w:t>) 17</w:t>
        <w:br/>
        <w:t>ЖЕРЕРАТЫНЫ ӘЖЕ Үнің бүгінгі тірлігім сізге орынсыз да</w:t>
        <w:br/>
        <w:t>өрескел боп көрінсе, солай ойладыңыз деп сізді</w:t>
        <w:br/>
        <w:t>кінәламаймын.</w:t>
        <w:br/>
        <w:t>-- Иә, иә, тым өрескел көрінгені рас, -- деді Бағила,</w:t>
        <w:br/>
        <w:t>кофеден бір ұрттап. -- Ренжімеңіз, сіз әйеліңізді жақсы</w:t>
        <w:br/>
        <w:t>көресіз бе?</w:t>
        <w:br/>
        <w:t>Жасын мырс етіп езу тартты да, кофесіне бір шай</w:t>
        <w:br/>
        <w:t>қасықтай коньяк құйды.</w:t>
        <w:br/>
        <w:t>-- Сізге де құяйын ба?</w:t>
        <w:br/>
        <w:t>-- Жоқ, мен бұлай ішіп көрген емеспін.</w:t>
      </w:r>
    </w:p>
    <w:p>
      <w:r>
        <w:t>-- Ендеше көріңіз. -- Ол Бағиланың да шынысына бір:</w:t>
        <w:br/>
        <w:t>екі тамызды. Сонан соң кофеден бір ұрттап, креслоға</w:t>
        <w:br/>
        <w:t>шалқалай отырды да, Бағилаға тесіле қарады. Өзіне тура</w:t>
        <w:br/>
        <w:t>қадалған оқты да салқын жанарға төтеп бере алмай, көзін</w:t>
        <w:br/>
        <w:t>қарып алармын деп шошынған адамша қыз бірден кірпігін</w:t>
        <w:br/>
        <w:t>төмен құлата қойды.</w:t>
        <w:br/>
        <w:t>-- Әйеліңізді ұнатасыз ба, балаларыңыз сізді жақсы көре</w:t>
        <w:br/>
        <w:t>ме, мамасын ба, осы әйеліңізді сүйіп алдыңыз ба, әлде жай</w:t>
        <w:br/>
        <w:t>қосыла салдыңыз ба, өміріңізде біреуге ғашық боп көрдіңіз</w:t>
        <w:br/>
        <w:t>бе, сүйген қызыңыз (!) бар ма, тағы-тағылар, тағы-тағылар?</w:t>
        <w:br/>
        <w:t>Жүрек айнытатын сұрақтар! Нашар жазушының нашар</w:t>
        <w:br/>
        <w:t>повесіндегі нашар кейіпкерлерінің бір-біріне қояр сұрағы.</w:t>
        <w:br/>
        <w:t>Бұл сұрақтар адам түсінігі мен білімінің әлі төменде</w:t>
        <w:br/>
        <w:t>жатқанын көрсетеді.</w:t>
        <w:br/>
        <w:t>Бағиланың екі бетіне қан теуіп, ернін тістелеп, сүйріктей</w:t>
        <w:br/>
        <w:t>саусағымен алдындағы шыны аяқты айналдыра берді. Бір</w:t>
        <w:br/>
        <w:t>сәтке өзін қорсынып, кісі көңіліне қарамайтын әйел заты</w:t>
        <w:br/>
        <w:t>екен деп аямайтын мына жігіттің алдында намысы жер</w:t>
        <w:br/>
        <w:t>болғандай сезінді. “Мен мұнда неге келдім? Шынында неге</w:t>
        <w:br/>
        <w:t>келдім? -- деді ол ыңғайсызданғаннан екі қолын қоярға</w:t>
        <w:br/>
        <w:t>жер таппай бірде шыны аяқты, бірде тізесін ұстап. --</w:t>
        <w:br/>
        <w:t>"Адамды азап айдайды" деген рас болар. Тіпті, “жүріңіз”</w:t>
        <w:br/>
        <w:t>деп өтінбесе де "Қайда келе жатқанымды білемін, несіне</w:t>
        <w:br/>
        <w:t>сұраймын", -- деп данышпанси қалуыма жол болсын. Енді</w:t>
        <w:br/>
        <w:t>келіп жан баласынан естімеген сөз естідім. Бәлкім... бәлкім</w:t>
        <w:br/>
        <w:t>солай-ақ шығар, менің тәрбием басқа, білгенім аз шығар,</w:t>
        <w:br/>
        <w:t>-- деді ол іштей жыларман халде ойын жалғастырып, --</w:t>
        <w:br/>
        <w:t>енді сол үшін кісінің намысын жыртып, арына тию керек</w:t>
        <w:br/>
        <w:t>пе? Жұрттың бәрі Жасын болу керек пе? Олай талап</w:t>
        <w:br/>
        <w:t>қоюдың өзі білместік қой, тіпті есуастық, иә, есуастық. Неге</w:t>
        <w:br/>
        <w:t>айтпаймын, осы ойымды оған естіртіп неге айтпаймын?</w:t>
        <w:br/>
        <w:t>123</w:t>
        <w:br/>
        <w:t>Е2.18.09.13сішай 2--іШай 20.4: раде 127</w:t>
        <w:br/>
        <w:t>Бәлкім ол менің әлі балалығымды пайдаланып осылай өктем</w:t>
        <w:br/>
        <w:t>сөйлеп отырған шығар. Кету керек, кету керек, бұл</w:t>
        <w:br/>
        <w:t>жердені.."</w:t>
        <w:br/>
        <w:t>-- Мен сіздің келесі сұрағыңызға жауап берейін, --</w:t>
        <w:br/>
        <w:t>деді кенет Жасын Бағиланы таңқалдырып. -- Бұл сұрақ</w:t>
        <w:br/>
        <w:t>айтылмаса да ойыңызда тұрғаны анық, оған талас жоқ.</w:t>
        <w:br/>
        <w:t>Сізді мұнда шақырған себебім... ешқандай себеп жоқ. Қандай</w:t>
        <w:br/>
        <w:t>бағытта, қандай әуенде болса да ойым осылай отырып</w:t>
        <w:br/>
        <w:t>әңгімелесу болды. Мен сізді арзан ортаға қимаймын. Неге</w:t>
        <w:br/>
        <w:t>екенін өзім де білмеймін, білсем білетін де шығармын... бар</w:t>
        <w:br/>
        <w:t>білетінім тұғырға қонар сұңқар боп жаратылып, қарға мен</w:t>
        <w:br/>
        <w:t>жапалақтарға ілесіп бұтаққа қонып қала ма деп қимадым.</w:t>
        <w:br/>
        <w:t>Адамның тұлға боп қалыптасуы үшін оның жаратылыс</w:t>
        <w:br/>
        <w:t>берген қабілеті аз, ол қасиет араласар ортаңа байланысты.</w:t>
        <w:br/>
        <w:t>Кіммен дос болсаң, кіммен сырлас болсаң сол деңгейден</w:t>
        <w:br/>
        <w:t>сен де аса алмайсың. Ах, мен ғақлия айтып кеттім ғой</w:t>
        <w:br/>
        <w:t>деймін. Жетер. Есіңізде болсын, егер сіздің пайымыңыз</w:t>
        <w:br/>
        <w:t>болмаса, мен сізді әңгімеге тартпас та едім. Коньяк қосқан</w:t>
        <w:br/>
        <w:t>кофе қалай екен?</w:t>
        <w:br/>
        <w:t>-- Қайдам, -- деді Бағила қайтадан езу тартып.</w:t>
        <w:br/>
        <w:t>Шынында, әлгі бір ыңғайсыз сәтте отырып ол коньяктің,</w:t>
        <w:br/>
        <w:t>кофенің дәміне де назар аудармаған-ды. Жасын арнайы</w:t>
      </w:r>
    </w:p>
    <w:p>
      <w:r>
        <w:t>сұраған соң, суып қалған кофеден тағы ұрттады да, бір-екі</w:t>
        <w:br/>
        <w:t>тамсанып барып:</w:t>
        <w:br/>
        <w:t>-- Жаман емес, -- деді.</w:t>
        <w:br/>
        <w:t>-- Оны қайдан білдіңіз?</w:t>
        <w:br/>
        <w:t>-- Дәмінен дағы.</w:t>
        <w:br/>
        <w:t>-- Бұрын ішіп көріп пе едіңіз?</w:t>
        <w:br/>
        <w:t>-- Жоқ.</w:t>
        <w:br/>
        <w:t>-- Енді неге өтірік айтасыз! Жаман емес деу үшін бұрын</w:t>
        <w:br/>
        <w:t>ішіп көруіңіз керек.</w:t>
        <w:br/>
        <w:t>-- Сізден әкеңіз неше жас үлкен? -- деді Бағила кенет.</w:t>
        <w:br/>
        <w:t>Жасын тосын сұрақтан кеудесін көтеріп алды. -- Қанша</w:t>
        <w:br/>
        <w:t>үлкен болу керек болса сонша.</w:t>
        <w:br/>
        <w:t>-- Сіз үлкен адам мен баланың арасын шатастырып</w:t>
        <w:br/>
        <w:t>алған болуыңыз керек. Ол кісімен баладай жылы сөйлесесіз</w:t>
        <w:br/>
        <w:t>де, менімен қарт адамдай сөйлесесіз.</w:t>
        <w:br/>
        <w:t>Жасын оған қарап отырып қалды. Салқын жанарына</w:t>
        <w:br/>
        <w:t>жылылық үйіріліп, айтарын айтып сап, “барым осы, енді</w:t>
        <w:br/>
        <w:t>қайтесіз", дегендей бір бойында бойжеткендігі мен балалығы</w:t>
        <w:br/>
        <w:t>қатар үндескен бейкүнә, бейтарап намысты қызға көңілі</w:t>
        <w:br/>
        <w:t>124</w:t>
        <w:br/>
        <w:t>Е2,18.09.13(іШа! 2-сіШай 2044 раде 134</w:t>
        <w:br/>
        <w:t>теруге шықты. Осындай бір сәтте Қаратай мен Бағила оңаша</w:t>
        <w:br/>
        <w:t>қалды.</w:t>
        <w:br/>
        <w:t>-- Папа, -- деді Бағила оның қасына жақындай беріп.</w:t>
        <w:br/>
        <w:t>-- Есіңізде ме? Былтыр поезбен осында келе жатқанда бір</w:t>
        <w:br/>
        <w:t>жігітті купеден қуып шығып едік қой.</w:t>
        <w:br/>
        <w:t>Қаратай бүлдірген теріп жатқан бойы кеудесін</w:t>
        <w:br/>
        <w:t>көтерместен қызына қарады да, сәл ойланып тұрып басын</w:t>
        <w:br/>
        <w:t>шайқады.</w:t>
        <w:br/>
        <w:t>-- Қалай есіңізден шығып қалған? Арық. келген, шашы</w:t>
        <w:br/>
        <w:t>ұзындау жігіт. Халықаралық вагонда. Сіз екеуміз бір жунене</w:t>
        <w:br/>
        <w:t>орналасамыз деп...</w:t>
        <w:br/>
        <w:t>-- Ә-ә, иә-ә! Әйтеуір біреуді қуып шыққандай</w:t>
        <w:br/>
        <w:t>болғанымыз есімде.</w:t>
        <w:br/>
        <w:t>-- Қуып шыққандай болған жоқпыз, қуып шықтық. қой.</w:t>
        <w:br/>
        <w:t>-- Қаратай бойын тіктеп, қызына сұраулы пішінде қарады.</w:t>
        <w:br/>
        <w:t>-- Иә, оны неге айтып тұрсың?</w:t>
        <w:br/>
        <w:t>--- Сол жігіт белгілі жазушы екен. Жасын Мәдиев деген.</w:t>
        <w:br/>
        <w:t>Естуіңіз бар ма еді.</w:t>
        <w:br/>
        <w:t>Қаратай ойланған боп біраз мүдіріп қалды.</w:t>
      </w:r>
    </w:p>
    <w:p>
      <w:r>
        <w:t>-- Естігем жоқ-ау, деймін, -- деді ол қызының алдында</w:t>
        <w:br/>
        <w:t>өзін ыңғайсыздау сезініп. -- Жоқ, естігем жоқ, -- деді</w:t>
        <w:br/>
        <w:t>артынша білмейтінін мойындап алған соң үзілді-кесілді</w:t>
        <w:br/>
        <w:t>жауап беріп. -- Иә, айта бер.</w:t>
        <w:br/>
        <w:t>-- Айтатын ештеңе жоқ. Тек сізге, біздің купеден қуып</w:t>
        <w:br/>
        <w:t>шыққан адамымыздың жұртты шуылдатып жүрген жазушы</w:t>
        <w:br/>
        <w:t>екенін айтқым келіп еді.</w:t>
        <w:br/>
        <w:t>-- Болса болар, -- деді Қаратай қызының "аты шулы</w:t>
        <w:br/>
        <w:t>жазушы" деп тақай бергеніне тоқмейіл дауыспен тойтарыс</w:t>
        <w:br/>
        <w:t>беріп.</w:t>
        <w:br/>
        <w:t>-- Сол жазушыны бір кезде қуып шыққанымыз үшін сіз</w:t>
        <w:br/>
        <w:t>өкінбейсіз бе? -- Бағила балалық еркелігімен араластырып</w:t>
        <w:br/>
        <w:t>әкесіне сынай да, күлімсірей де қарады.</w:t>
        <w:br/>
        <w:t>-- Несіне өкінемін, -- деді Қаратай тағы да сол баяғы</w:t>
        <w:br/>
        <w:t>өзі үйренген үстем үнге көшіп. -- Танысам екен,</w:t>
        <w:br/>
        <w:t>шығармасын оқысам екен...</w:t>
        <w:br/>
        <w:t>-- Сіз ешкімді де оқыған жоқсыз ғой.</w:t>
        <w:br/>
        <w:t>-- Бағила, -- деді Қаратай қатал дауыспен. -- Алматыда</w:t>
        <w:br/>
        <w:t>бір жыл оқыдым деп менімен білім жарыстырғың келе ме?</w:t>
        <w:br/>
        <w:t>Менің білімім мен жолым бір басқа. Білмегенімді.</w:t>
        <w:br/>
        <w:t>толықтырсын деп адам бала тәрбиелейді. Тоқтат!</w:t>
        <w:br/>
        <w:t>Бағила үнсіз қалды. Бұдан ары қарай ол жігіт жайлы да,</w:t>
        <w:br/>
        <w:t>131</w:t>
        <w:br/>
        <w:t>Е3.18.09.1 3а: 2-қмай 204 раде 132</w:t>
        <w:br/>
        <w:t>тамсана айтып. Мәликеге көрсетіп тұрып тізімнің бас</w:t>
        <w:br/>
        <w:t>жағына ректордың фамилиясын жазды да, қаламсабын</w:t>
        <w:br/>
        <w:t>қадап тұрып нүкте қойды. Сонан соң наразылығы мен</w:t>
        <w:br/>
        <w:t>күдігін, қызғанышы мен айбарын танытқандай</w:t>
        <w:br/>
        <w:t>бойын қаздитып, екі қолын артына ұстап үйден шығып</w:t>
        <w:br/>
        <w:t>кетті.</w:t>
        <w:br/>
        <w:t>Банкетке екеуі бірін-бірі аңдысар, қырын қабақ адамдар</w:t>
        <w:br/>
        <w:t>боп жетті.</w:t>
        <w:br/>
        <w:t>Банңкетті де, үйдегі дастарқанды да өткізген соң, Қаратай</w:t>
        <w:br/>
        <w:t>аудан мәселелері бойынша тиісті жерлердегі жұмысын</w:t>
        <w:br/>
        <w:t>бітіріп алып, ағасы мен жеңгесін және қызын тауға</w:t>
        <w:br/>
        <w:t>қыдыртуға алып шықты. Ондағы мақсаты да жай серуендеу</w:t>
        <w:br/>
        <w:t>емес, көптен көрмеген қызының қасында жүре тұру, шаруа</w:t>
        <w:br/>
        <w:t>басты, шаң қапты жүрегінде үймелеген әкелік сағынышын</w:t>
        <w:br/>
        <w:t>бала еркелігімен аздап болса да сілкілеп алу еді, және</w:t>
        <w:br/>
        <w:t>алыста жүрген қызының бойында қандай өзгерістер барын</w:t>
        <w:br/>
        <w:t>сын көзбен байқап кету де артық болмас деген ойы бар-</w:t>
        <w:br/>
        <w:t>ды.</w:t>
        <w:br/>
        <w:t>Олар тауға шығып, жеңіл-желпі тамақ жеп, сусын ішті.</w:t>
        <w:br/>
        <w:t>Сәргелдің докторлығын тағы да атап өтті.</w:t>
        <w:br/>
        <w:t>Июнь айының тамылжыған кезі болатын. Бір жерде отыра</w:t>
        <w:br/>
        <w:t>бергеннен жалығып, олар машинаны етекте қалдырды да,</w:t>
        <w:br/>
        <w:t>тау аңғарын жаяу аралады.</w:t>
      </w:r>
    </w:p>
    <w:p>
      <w:r>
        <w:t>-- Япырмай, -- деді Қаратай сарқырап ағып жатқан тау</w:t>
        <w:br/>
        <w:t>өзенінің жағасына кеп, аздап тынығып алу үшін қызыл</w:t>
        <w:br/>
        <w:t>тастың үстінде отырын. -- Табиғат деген тамаша екен ғой!</w:t>
        <w:br/>
        <w:t>Неткен сұлулық!</w:t>
        <w:br/>
        <w:t>-- Папа, ол үшін Алматыға жиі келіп тұру керек, --</w:t>
        <w:br/>
        <w:t>деді Бағила оған еркелей иығына асылып.</w:t>
        <w:br/>
        <w:t>--- Солай ма, қызым-ау, мен оны қайдан білейін! -- деді</w:t>
        <w:br/>
        <w:t>Қаратай селкілдей күліп. Үйге қадірі жоқ астың далаға алып</w:t>
        <w:br/>
        <w:t>шыққанда бал татитыны секілді, әшейінде күле қоймайтын</w:t>
        <w:br/>
        <w:t>сөзге тау арасында ерітіп жүрген соң ба, бәрі де күлді.</w:t>
        <w:br/>
        <w:t>Сәргел де күлді. Ол Мәликенің сөзімен айтқанда Қаратаймен</w:t>
        <w:br/>
        <w:t>“синхронно" күліп отырды.</w:t>
        <w:br/>
        <w:t>-- Папа, мен тым бала боп көріндім ғой деймін, -- Деді</w:t>
        <w:br/>
        <w:t>Бағила өкпелеген кейіппен бұртиған боп. -- Керек десеңіз</w:t>
        <w:br/>
        <w:t>мен басқаша да сөйлесе аламын.</w:t>
        <w:br/>
        <w:t>-- Ресми түрде ме?</w:t>
        <w:br/>
        <w:t>-- Иә. Мәселен былай: Барлық совет адамының еңбек</w:t>
        <w:br/>
        <w:t>етуге, демалуға, сейіл құруға қақысы бар. Бірақ, ауданның</w:t>
        <w:br/>
        <w:t>. 129</w:t>
        <w:br/>
        <w:t>9-603</w:t>
        <w:br/>
        <w:t>ЕЗ.18.09.13сіШа! 2--ішай 204 раде 129</w:t>
        <w:br/>
        <w:t>Осы ойға кеп тірелгенде Жасынның ойын орны толмас</w:t>
        <w:br/>
        <w:t>бір сезім торлап алса да, екінші бір ой: “Әлі де жоғалтарың</w:t>
        <w:br/>
        <w:t>көп, опына берме", -- деп жылт етіп, болашақ кәріліктен</w:t>
        <w:br/>
        <w:t>хабар беріп, оның көңілін тәубеге түсіріп өткендей болды.</w:t>
        <w:br/>
        <w:t>Ол орнынан тұрып, терезеге келді де, пердені ысырды.</w:t>
        <w:br/>
        <w:t>-- Қараңызшы, далада қар жауып тұр, -- деді әлі</w:t>
        <w:br/>
        <w:t>опынысы мен өкініші арылмаған үнмен.</w:t>
        <w:br/>
        <w:t>Бағила оның қасына келді. Дәл баяғы күз кезінде екеуі</w:t>
        <w:br/>
        <w:t>қатар келе жатқандағыдай бұл жолы да Жасынның денесіне</w:t>
        <w:br/>
        <w:t>денесі тиіп кетпеуін қатты қадағалап, қатарласып</w:t>
        <w:br/>
        <w:t>тұрды.</w:t>
        <w:br/>
        <w:t>-- Жапалақтап жауын тұр. Сіздің сөзіңіз секілді ірі екен.</w:t>
        <w:br/>
        <w:t>Жасын далаға қарап тұрған бойы Бағилаға сездірмей</w:t>
        <w:br/>
        <w:t>жымиды да: й</w:t>
        <w:br/>
        <w:t>-- Енді сөйлемей-ақ қойыңызшы, сіз онсыз да бүгін</w:t>
        <w:br/>
        <w:t>мазамды алып біттіңіз, - деді.</w:t>
        <w:br/>
        <w:t>-- Мен... кетемін, -- деді ызасы тағы бұрқ еткен қыз</w:t>
        <w:br/>
        <w:t>тығыла сөйлеп.</w:t>
        <w:br/>
        <w:t>Жасын екі қолын қалтасына сап тұрған бойы оның сөзін</w:t>
        <w:br/>
        <w:t>естімеген адамдай тағы сөз бастады.</w:t>
        <w:br/>
        <w:t>-- Дүние тып-тыныш, жайбарақат қар жауып тұр, --</w:t>
      </w:r>
    </w:p>
    <w:p>
      <w:r>
        <w:t>Деді өзімен-өзі тілдескендей. -- Әркім өз шаруасымен. Ешкім</w:t>
        <w:br/>
        <w:t>мен ешкімнің ісі жоқ. Сырттай қарасаң жұрттың бәрі бірі-</w:t>
        <w:br/>
        <w:t>бірімен дос сияқты. Айталық, ана бір сегіз қабат үйді көрдіңіз</w:t>
        <w:br/>
        <w:t>бе, төбесінде қызыл лампалармен "Служба быта" деген</w:t>
        <w:br/>
        <w:t>жазуы бар. Сол үйде қанша адам, қанша тағдыр бар</w:t>
        <w:br/>
        <w:t>десеңізші. Бәрінің де жақсы көретін, жек көретін, тіпті</w:t>
        <w:br/>
        <w:t>біреудің өлгенін тілейтін адамдар тұрып жатыр. Әне, біреу,</w:t>
        <w:br/>
        <w:t>ас үйде, біреу залда, біреу ұйықтайтын бөлмеде қыбырлап</w:t>
        <w:br/>
        <w:t>жүр. Ана қызықты қараңыз, плавка мен лифчигі ғана бар</w:t>
        <w:br/>
        <w:t>бір жас әйел терезе пердесін ашып жатыр, қайта, жабуы</w:t>
        <w:br/>
        <w:t>керек қой.</w:t>
        <w:br/>
        <w:t>Бағила да оны көріп, төмен қарап еріксіз жымиды.</w:t>
        <w:br/>
        <w:t>-- Ертең ғой, таң ата салысымен бәрі жұмысқа</w:t>
        <w:br/>
        <w:t>бытырайды. Содан қас қарая бір-ақ оралады. Тамақ жасап</w:t>
        <w:br/>
        <w:t>ішеді де, жатуға ыңғайланады. Дем алу керек. Өйткені ертең</w:t>
        <w:br/>
        <w:t>жұмысқа бару керек. Бәрінде де үлкенді-кішілі мақсат бар.</w:t>
        <w:br/>
        <w:t>Соған жетемін деп күреседі, ұмтылады, жеңеді, жеңіледі.</w:t>
        <w:br/>
        <w:t>Момақан пішінде жапалақтап қар жауып тұр: Бұл да</w:t>
        <w:br/>
        <w:t>табиғаттың өз тіршілігі; өз әрекеті. Қарап тұрсаң, тыныштық,</w:t>
        <w:br/>
        <w:t>бейбітшілік дегеннің қадірін еріксіз сезінесің. Бейбітшіліктің</w:t>
        <w:br/>
        <w:t>ЕЗ.18.09.13сіШа! 2-імлай 204 раде 133</w:t>
        <w:br/>
        <w:t>бірінші басшысына бұл қағида жүрмейді. Өйткені бүкіл</w:t>
        <w:br/>
        <w:t>шаруашылық тізгіні соның қолында. Табиғаттың кереметіне,</w:t>
        <w:br/>
        <w:t>жапырақ сыбдыры мен бұлақ сылдырына, музыка құдіреті</w:t>
        <w:br/>
        <w:t>мен поэзияның сиқырлы қасиетіне, айдың арулығы мен</w:t>
        <w:br/>
        <w:t>Дәл төбесіндегі аспанның дәл бүгін соншалықты тазалығына,</w:t>
        <w:br/>
        <w:t>тағы-тағы нәзік құбылыстарға көңіл бөліп жататын оның</w:t>
        <w:br/>
        <w:t>уақыты жоқ. Бұл мәселелер жайында сізден ешкім</w:t>
        <w:br/>
        <w:t>сұрамайды, ешкімнің алдында есеп бермейсіз, сізден</w:t>
        <w:br/>
        <w:t>шаруашылықты сұрайды, өнімді сұрайды. Соған жауап</w:t>
        <w:br/>
        <w:t>бересіз. Мен білсем сіздің ойыңызда осы сөздер тұр.</w:t>
        <w:br/>
        <w:t>Мойындайсыз ғой, папочка, мойындайсыз ғой?</w:t>
        <w:br/>
        <w:t>-- Әрине, әрине, қызым. Сенім артылған соң оны</w:t>
        <w:br/>
        <w:t>ақтамасқа бола ма!</w:t>
        <w:br/>
        <w:t>-- Сур, -- деді Мәлике сөзге араласып. -- Сен папаңа</w:t>
        <w:br/>
        <w:t>тым еркелей берме. Біздің көңілімізге келіп қалады,</w:t>
        <w:br/>
        <w:t>бөлектеген боласың. Солай емес пе, Сэр?</w:t>
        <w:br/>
        <w:t>-- Неге? Еркелесін, -- деді Сәргел бәтеңкесінің ішіне</w:t>
        <w:br/>
        <w:t>түсіп кеткен ұсақ тастарды сілкілей түсіріп жатыр.</w:t>
        <w:br/>
        <w:t>-- Қалай, қалай? Сур, Сэр деген не? -- Қаратай үшеуіне</w:t>
        <w:br/>
        <w:t>кезек-кезек қарады.</w:t>
        <w:br/>
        <w:t>-- Сур деген сурет. Сэр деген Сәргел. -- Мәлике аяғын</w:t>
        <w:br/>
        <w:t>тастай суға малып отырып мән-жайды оп-оңай түсіндіріп</w:t>
        <w:br/>
        <w:t>шықты.</w:t>
        <w:br/>
        <w:t>Қаратай Сәргел мен Бағилаға тағы кезек қарап алды да,</w:t>
        <w:br/>
        <w:t>бар ықыласымен кеңкілдей күлді.</w:t>
        <w:br/>
        <w:t>-- Сенің фантазиянда шек жоқ, Мәлике.</w:t>
        <w:br/>
        <w:t>-- Ал өзін кім деп атайтынын білесіз бе? "Лике" деп.</w:t>
        <w:br/>
        <w:t>Алдыңғы бір буынын алып тастасаңыз “Лике" боп шыға</w:t>
      </w:r>
    </w:p>
    <w:p>
      <w:r>
        <w:t>келеді.</w:t>
        <w:br/>
        <w:t>-- Ай, сендер кісіге ат қойғыш екенсіңдер ғой. Маған</w:t>
        <w:br/>
        <w:t>да айдар тағып жіберерсіңдер.</w:t>
        <w:br/>
        <w:t>-- Лике, одан тайынбайды. Әзірге ұялып жүрген болу</w:t>
        <w:br/>
        <w:t>керек, -- деді Бағила “Рас па?" дегендей оған қарап.</w:t>
        <w:br/>
        <w:t>-- Мүмкін, -- деді Мәлике аяғын Чулан/Б алып. -- У-у,</w:t>
        <w:br/>
        <w:t>тастай екен, сүйегімнен өтіп кетті.</w:t>
        <w:br/>
        <w:t>Қаратай күлкі арасында Сәргелге қарап еді, оның құлағы</w:t>
        <w:br/>
        <w:t>қызарып, кеңірдегінен әлдененің ары-бері қимылдай</w:t>
        <w:br/>
        <w:t>бастағанын көріп, күлкісін баяулатып барды да, тоқтата</w:t>
        <w:br/>
        <w:t>қойды. Інісінің алдында ұялып, намыстанып отырғанын</w:t>
        <w:br/>
        <w:t>сезді.</w:t>
        <w:br/>
        <w:t>Сәлден соң олар қарағай арасынан жабайы бүлдірген</w:t>
        <w:br/>
        <w:t>Мн ғөз-е ы</w:t>
        <w:br/>
        <w:t>Ет Аы а а ейді бәрі бірдей Жасын болмай-ақ</w:t>
        <w:br/>
        <w:t>қойсын, жартысының, тіпті, терттен бірінің осындай болуына</w:t>
        <w:br/>
        <w:t>мүмкіндік бар ғой. Неге ізденбейді, неге сәл биікке</w:t>
        <w:br/>
        <w:t>көтерілуге ерінеді, тоғышар өмірге неге құмар?" Ол</w:t>
        <w:br/>
        <w:t>"журналиспін" деп баяғыда танысқан жігіттерді Жасынмен</w:t>
        <w:br/>
        <w:t>ойша салыстырып көргенде еріксіз күліп жіберді. Олардың</w:t>
        <w:br/>
        <w:t>да білері өз білгенінен аспайтынын, көретін көкжиегі де</w:t>
        <w:br/>
        <w:t>екінің бірі көре алатын қашықтық екенін еске түсіріп взу</w:t>
        <w:br/>
        <w:t>тартқан.</w:t>
        <w:br/>
        <w:t>Рестораннан шыққан соң Мәликенің көңілі ерекше</w:t>
        <w:br/>
        <w:t>қуанып, бүгінгі кешке мейлінше ризалығын білдіріп:және</w:t>
        <w:br/>
        <w:t>осындай сирек, тіпті, кездеспейді деуге болатын сәтті</w:t>
        <w:br/>
        <w:t>жалғастыра түспек ниетпен Жасынды үйіне шақырған.</w:t>
        <w:br/>
        <w:t>Ол бір жақсы кеш болып өтіп еді. Бұрын музыкадан да,</w:t>
        <w:br/>
        <w:t>әдебиеттен де хабарым бар деп жүретін Мәлике Жасын</w:t>
        <w:br/>
        <w:t>келіп кеткен соң өзін мүлдем сауатсыз сезініп қалып еді.</w:t>
        <w:br/>
        <w:t>Жасын оған ұнап қалды. Бірақ ол ұнату Мәликенің</w:t>
        <w:br/>
        <w:t>жүрегіне тек орын толмас мұң орнатып, оны өзінен</w:t>
        <w:br/>
        <w:t>алыстата түсті. Екеуінің арасында Алатаудай асу бермес</w:t>
        <w:br/>
        <w:t>шың жатқанын, ол шыңдардың неге байланысты екенін де</w:t>
        <w:br/>
        <w:t>жақсы білді. Ішкі дүниесінде оянған жібек талшығындай</w:t>
        <w:br/>
        <w:t>бір сезімнің өсуінен гөрі өшуіне жағдай жасайтын мындаған</w:t>
        <w:br/>
        <w:t>кедергілердің бірі боп, және ең бастысы боп, өзі өлердей</w:t>
        <w:br/>
        <w:t>жақсы көретін Бағиланың тұруы еді.</w:t>
        <w:br/>
        <w:t>Сол күні күл салғышты алып бара жатып, Мәлике”</w:t>
        <w:br/>
        <w:t>ішіндегісін шашын алған. !</w:t>
        <w:br/>
        <w:t>Сол күні оңаша қалып, адам баласы, әсіресе, әйел баласы"</w:t>
        <w:br/>
        <w:t>өз тағдырына өзі әмір ете алмайтынын, өз дегенінше өмір;</w:t>
        <w:br/>
        <w:t>сүре алмайтынын ойлап жастығын сулаған. Әйел бақытының!</w:t>
        <w:br/>
        <w:t>еркектердің бақытына мүлдем ұқсамайтынын, тіршілікте:</w:t>
        <w:br/>
        <w:t>қанша биікке көтеріліп, даңққа ие болса да "бақыттымын"!</w:t>
        <w:br/>
        <w:t>деп сезіну үшін әйелге олардың аздық ететінін, әйел;</w:t>
        <w:br/>
        <w:t>бақытының тек еркекке тәуелді екеніне ызаланып жылаған.:</w:t>
        <w:br/>
        <w:t>Қазір, Сәргелдің алақанынан сигарет тұқылын көргендеі</w:t>
      </w:r>
    </w:p>
    <w:p>
      <w:r>
        <w:t>артта қалған сол бір кеш, сол кепшен бірге Жасын есінек</w:t>
        <w:br/>
        <w:t>түсіп, жүрегі дір ете қалды. Сырттай қарағанда, түкке:</w:t>
        <w:br/>
        <w:t>тұрмайтын темекінің тұқылы үлкен дауға арқау етуге:</w:t>
        <w:br/>
        <w:t>арзымайтын секілді, жат жұртқа әңгіме етіп айтудың өзі.</w:t>
        <w:br/>
        <w:t>ұят. Бірақ, оның ар жағында басқа сыр жатыр еді, ол -</w:t>
        <w:br/>
        <w:t>үйге бір еркектің келуі және оны Сәргелге ешкімнің айтпай)</w:t>
        <w:br/>
        <w:t>жасырын сақтауы. Демек, үй ішінде арамдық жасырынған:.</w:t>
        <w:br/>
        <w:t>137</w:t>
        <w:br/>
        <w:t>Мн Ғы айтар басқа дауыңыз бар ма? - деді</w:t>
        <w:br/>
        <w:t>Сәргел әйеліне қол созым жерден төне қарап.</w:t>
        <w:br/>
        <w:t>-- Жоқ, -- деді Мәлике болары болған соң неден болса</w:t>
        <w:br/>
        <w:t>тайынбас кейіппен. -- Кінәні мойындаудан, ажырасудан</w:t>
        <w:br/>
        <w:t>басқа амал жоқ.</w:t>
        <w:br/>
        <w:t>Сәргел тың тыңдағандай Мәлике жаққа кнудесін сәл</w:t>
        <w:br/>
        <w:t>қисайтып оғаш бақырая қарап тұрды да:</w:t>
        <w:br/>
        <w:t>-- Жоқ, қымбатты Мәлике, неке сіздің ғана менішігіңіз</w:t>
        <w:br/>
        <w:t>емес, ол екі адамға ортақ нәрсе, -- деді саусағын сермен.</w:t>
        <w:br/>
        <w:t>-- Арызды мен жазамын. Өйткені қылмыс сіздің:жақтан</w:t>
        <w:br/>
        <w:t>жасалып отыр. Күйеудің көзіне шөп салу, неке бұзу,</w:t>
        <w:br/>
        <w:t>моральдық азғындау -- ол даусын көтере түсті, -- моральдық</w:t>
        <w:br/>
        <w:t>азғындау сіздің тарапыңыздан!</w:t>
        <w:br/>
        <w:t>-- Жаз, жаз, қазір жаз! Қалай деп жазсаң да ерік өзіңде.</w:t>
        <w:br/>
        <w:t>-- Ол диванға сылқ етіп отыра кетті де, екі қолымен бетін</w:t>
        <w:br/>
        <w:t>басты.</w:t>
        <w:br/>
        <w:t>-- Бұл жаста екінші рет әйелден айырылу -- біреуінен</w:t>
        <w:br/>
        <w:t>өлідей, екіншісінен тірідей -- маған, әрине, оңай емес, --</w:t>
        <w:br/>
        <w:t>деді кенет Сәргелдің де даусы дірілдеп. -- Өзім араласар</w:t>
        <w:br/>
        <w:t>қауым алдында не бет қалмақ? Мына екі баланың тағдыры</w:t>
        <w:br/>
        <w:t>қалай болады. Мұны ойламайтын менің жүрегім жансыз</w:t>
        <w:br/>
        <w:t>тас емес. Бірақ жеке бастың ары мен намысы адамды қандай</w:t>
        <w:br/>
        <w:t>қиындыққа болса да итереді, соған көндіреді. Жұрт алдында</w:t>
        <w:br/>
        <w:t>өз кінәмнің жоқтығын дәлелдеу үшін мен сотқа</w:t>
        <w:br/>
        <w:t>қылмысыңызды ашып жазамын. Төсекте жатқаныңызды .</w:t>
        <w:br/>
        <w:t>ешкім көрмесе де, мен жоқта үйге бөтен еркектің келуі сіз;</w:t>
        <w:br/>
        <w:t>екеуіміздің ажырасуымызға толығынан жетеді. Ол еркектің,</w:t>
        <w:br/>
        <w:t>кім екенін мен әзір білуге асықпаймын, оны да сот процесінің;</w:t>
        <w:br/>
        <w:t>кезінде біліп алуымызға болады. Мәлике жағдайдың тым,</w:t>
        <w:br/>
        <w:t>ушығып бара жатқанын сезді. Егер Сәргелді бір амалың,</w:t>
        <w:br/>
        <w:t>тауып тоқтатпаса, мұның түбі үлкен шуға -айналарынц</w:t>
        <w:br/>
        <w:t>Бағиланың жүрегіне жазылмас жара түсерін, ең соңында) .</w:t>
        <w:br/>
        <w:t>Жасынның да басы дауға қалып шаңырағының шырқы,</w:t>
        <w:br/>
        <w:t>бұзыларын түсінді. і</w:t>
        <w:br/>
        <w:t>-- Сэр, -- деді ол жалбарынған, жыламсыраған</w:t>
        <w:br/>
        <w:t>дауыспен. -- Егер басқа амал қалмаса мен ажырасудан,</w:t>
        <w:br/>
        <w:t>арланбаймын, бірақ мәселе онда емес қой. Егер берін айтып;</w:t>
        <w:br/>
        <w:t>берсем сенесің бе, түсінесің бе? ң</w:t>
        <w:br/>
        <w:t>-- Егер сіздің де айтатыныңыз Бағиланың сөзі болса;</w:t>
        <w:br/>
        <w:t>мен сенбеймін.</w:t>
        <w:br/>
        <w:t>-- Қалай, ол да үйде ме?</w:t>
        <w:br/>
        <w:t>139</w:t>
      </w:r>
    </w:p>
    <w:p>
      <w:r>
        <w:t>ЕЗЛ8.09.130шаі 2-дша! 2044 раде 128 й ы й</w:t>
        <w:br/>
        <w:t>сүйсініп, төңірегінен естілер ойлы сөзге қашан да түрік</w:t>
        <w:br/>
        <w:t>жүретін құлағының құрышты қанғандай болды.</w:t>
        <w:br/>
        <w:t>Ойлар, тағы да ойлар. Бірімен-бірі шырмауықтай</w:t>
        <w:br/>
        <w:t>шатысып, бірінен соң бірі туындап, адамның өз миына өзі</w:t>
        <w:br/>
        <w:t>тыңым бермейтін, шетсіз, ойлар. Естісі де бар, есері де бар,</w:t>
        <w:br/>
        <w:t>сырбазы да бар, сұғанағы да бар. Бір бастағы бір ой бір</w:t>
        <w:br/>
        <w:t>ойға қарсы, бір ой бір ойға дұшпан; бірі -- алтын, бірі -</w:t>
        <w:br/>
        <w:t>ұры. Осы қас қағым ғана сәтте Жасынға да ойдың талайы</w:t>
        <w:br/>
        <w:t>кеп, талайы кетті. Қол созым жерде ғана отырған қыздың</w:t>
        <w:br/>
        <w:t>өзінен тым-тым алыста екенін бір сезіндіріп, бір елестетін</w:t>
        <w:br/>
        <w:t>өткенше Жасынның басқаға айтып түсіндіре алмас кезбе</w:t>
        <w:br/>
        <w:t>ойлары шартарапты шарлап барып қайтып еді. Адам миы</w:t>
        <w:br/>
        <w:t>мен жан дүниесінің күрделілігі сондай, бір адамды еш</w:t>
        <w:br/>
        <w:t>уақытта екінші адам әлгі адамның дәл өзіндей түсіне</w:t>
        <w:br/>
        <w:t>алмайды, түсінуі мүмкін емес. Жасынның бір ғалым</w:t>
        <w:br/>
        <w:t>кейіпкері (философ) студенттерге лекция оқып тұрып: “Адам</w:t>
        <w:br/>
        <w:t>миы -- құдай фантазиясының тамаша жетістігі" деген еді.</w:t>
        <w:br/>
        <w:t>Ол бір-екі минутқа созылған осы үнсіздіктің ішінде бұрын</w:t>
        <w:br/>
        <w:t>жазған өз тұжырымының дәлдігіне тағы көзі жетті. Осы</w:t>
        <w:br/>
        <w:t>үнсіздіктің ішінде-ақ ол мына өмірдің жазғы нөсердей</w:t>
        <w:br/>
        <w:t>өткінші екенін, уақыт деген құдірет жанды мен жансызға</w:t>
        <w:br/>
        <w:t>сездірмей ғұмырын талай берерін, анадан шыр етіп</w:t>
        <w:br/>
        <w:t>туғаннан бастап адам баласының қартаюға бет алатынын</w:t>
        <w:br/>
        <w:t>тағы шолып өтті. Уақыт -- ұрының қолында кеткен өз</w:t>
        <w:br/>
        <w:t>қасиеттерінің бірі -- әйелді сүю, әйелді ұнату екенін ол</w:t>
        <w:br/>
        <w:t>алғаш рет сезінді. Жоқ, ол әлі де әйел затын ұната алады,</w:t>
        <w:br/>
        <w:t>тіпті дәл, алдында отырған қыз болмаса да дәл осындай</w:t>
        <w:br/>
        <w:t>басқа қыздың жүрегін өзіне қарата алады, тіпті, бес жыл,</w:t>
        <w:br/>
        <w:t>он жыл өткен соң да ол қартайып қалмақ емес, керек десең</w:t>
        <w:br/>
        <w:t>әйел баласын бұдан былай ұнатпай-ақ, құлай берілмей-ақ</w:t>
        <w:br/>
        <w:t>ғұмыр кеше алады. Жасыннның жанын құлазытып кеткен</w:t>
        <w:br/>
        <w:t>нәрсе нақтылы біреуді ұнату, ұнатпау қақысы емес, адам</w:t>
        <w:br/>
        <w:t>бойындағы мүмкіндік болатын. Осы отыз бір жыл өмірінің</w:t>
        <w:br/>
        <w:t>ішінде ол адамға тән басты қасиеттерінің бірінен -- алаңсыз</w:t>
        <w:br/>
        <w:t>сүю еркінен айрылыпты. Ендігі сүю, ендігі ұнату бала</w:t>
        <w:br/>
        <w:t>бүркіттің әрекетіндей емес, кәрі бүркіттің әрекетіндей</w:t>
        <w:br/>
        <w:t>жасқана келерін ұғынды. Бұл бұтақтан аққан тамшы болса,</w:t>
        <w:br/>
        <w:t>Бағила немесе Бағила тектес қыз бұлақ тамшысы, екеуінің</w:t>
        <w:br/>
        <w:t>де көлемі мен түрі ұқсас болса да қасиеттері бөлек. Бұл</w:t>
        <w:br/>
        <w:t>кермек, ол тұшы. Кермек тамшыға тұшы тамшы қосылғанда</w:t>
        <w:br/>
        <w:t>ол да дәмін өзгертеді.</w:t>
        <w:br/>
        <w:t>125</w:t>
        <w:br/>
        <w:t>Е.18.09,13сіай 2-(іша! 2041: раде 141 . Рр!</w:t>
        <w:br/>
        <w:t>Қанша қытымыр деп кінәлағанмен Сәргелдің бұл жолғы</w:t>
        <w:br/>
        <w:t>күдігінің орынды екенін Мәлике анық түсінді. Енді оның</w:t>
        <w:br/>
        <w:t>алдында екі-ақ жол қалған-ды: бірі бәрін мойындау, екіншісі</w:t>
        <w:br/>
        <w:t>-- "білмейміннен" басқа сөз айтпау. Біріншісін таңдайын</w:t>
        <w:br/>
        <w:t>десе, Бағила мен Жасынның арасына шоқ түсіріп алудан</w:t>
        <w:br/>
        <w:t>шошынды, екіншісін таңдауға "білмеймін" деген сөз мүлде</w:t>
        <w:br/>
        <w:t>аздық ететіндей көрінді. Мәликенің басқа амалы да жоқ</w:t>
        <w:br/>
        <w:t>еді, сондықтан Сәргелдің алақанындағы темекі тұқылына</w:t>
      </w:r>
    </w:p>
    <w:p>
      <w:r>
        <w:t>қарап тұрып, басын шайқап, иығын қозғады.</w:t>
        <w:br/>
        <w:t>-- Түсінсем бұйырмасын, -- деді ол мұндай "кереметтің"</w:t>
        <w:br/>
        <w:t>сырын ашуға Сәргелдің көмегін сұрағандай оған таңдана</w:t>
        <w:br/>
        <w:t>қарап.</w:t>
        <w:br/>
        <w:t>-- Ал маған түсінікті! -- Сәргел темекі қалдығын</w:t>
        <w:br/>
        <w:t>алақанына уыстаған бойы қолын артына ұстап. -- Қазір</w:t>
        <w:br/>
        <w:t>сендерге де түсінікті болады. Елтай, Ертай! Қане, мұнда</w:t>
        <w:br/>
        <w:t>келіндер!</w:t>
        <w:br/>
        <w:t>Мәлике Сәргелдің балаларды шақырғанын естігенде өзін-</w:t>
        <w:br/>
        <w:t>өзі билей алмай, орнынан қалтырай көтерілді. “Залым, --</w:t>
        <w:br/>
        <w:t>деді ол ызасы бұрқ етіп, -- балалардан сұрап алған екен</w:t>
        <w:br/>
        <w:t>ғой! Неткен пысықтық!"</w:t>
        <w:br/>
        <w:t>Өзі келгелі бері балаларының сыбысы естілмегенінен,</w:t>
        <w:br/>
        <w:t>әкесі шақырған кезде екеуінің де томсырайып-томсырайып</w:t>
        <w:br/>
        <w:t>келе қалғанынан Мәлике Сәргелдің оларға ұрысқанын, тіпті,</w:t>
        <w:br/>
        <w:t>шындарын айтқызу үшін жазалап қорқытқанын да сезді.</w:t>
        <w:br/>
        <w:t>Екеуі аналарын көріп, қабақтарына қуаныш үйірілгендей</w:t>
        <w:br/>
        <w:t>оған жақындай бергенде Сәргел оларды есік алдына</w:t>
        <w:br/>
        <w:t>тұрғызып қойды.</w:t>
        <w:br/>
        <w:t>-- Елтай, сен бағанағы сөзіңді қайталап айтшы. Үйге бір</w:t>
        <w:br/>
        <w:t>ағаның келгені рас па?</w:t>
        <w:br/>
        <w:t>-- Рас. -- Ол анасына бір көз тастады да, қайта төмен</w:t>
        <w:br/>
        <w:t>қарады.</w:t>
        <w:br/>
        <w:t>-- Ертай, енді сен айтшы. Рас па?</w:t>
        <w:br/>
        <w:t>-- Лас. Аға ұзақ отылды. Мамамдал да ұзақ отылды.</w:t>
        <w:br/>
        <w:t>Елтесіне садикке кеш балдық. -- Кішісінің жауабы нақты</w:t>
        <w:br/>
        <w:t>да аумақты шықты.</w:t>
        <w:br/>
        <w:t>-- Жарайсыңдар! Енді өз бөлмелеріңе бара беріңдер!</w:t>
        <w:br/>
        <w:t>Үлкенінің есі кіріп қалған болса керек, бұл жауаптың</w:t>
        <w:br/>
        <w:t>жақсылық емес екенін аңғарып, басын салбыратып шығып</w:t>
        <w:br/>
        <w:t>кетті. Әкесінің бұл жолы ұрыспағанына қуанған кішісі көп</w:t>
        <w:br/>
        <w:t>шаруа тындырғандай тайраңдай басып ағасының соңынан</w:t>
        <w:br/>
        <w:t>жүгіре жөнелді.</w:t>
        <w:br/>
        <w:t>1138</w:t>
        <w:br/>
        <w:t>ЕЗ.18.09.13сіШай 2--(іша! 20. раде 131</w:t>
        <w:br/>
        <w:t>дастарқанынан екінші рет дәм татты. Ол, әрине, қызмет</w:t>
        <w:br/>
        <w:t>бабына байланысты көпшілік дастарқанынан қашып, үйде</w:t>
        <w:br/>
        <w:t>болуды жөн көрген. Өзінің ғылым жолындағы бұл табысына</w:t>
        <w:br/>
        <w:t>кейбіреулердің күдікпен қарап қалатынын сезген Сәргел,</w:t>
        <w:br/>
        <w:t>ол кісі банкетке барудан бас тартып, үйдегі оңашалықты</w:t>
        <w:br/>
        <w:t>қалағанда қатты қуанған. Былтырғы жылы ректормен</w:t>
        <w:br/>
        <w:t>арадағы өткен жылы әңгімеден кейін ол өзіне берген</w:t>
        <w:br/>
        <w:t>уәдесінде тұрып, Қаратайға Алматыға бір келгенінде оларды</w:t>
        <w:br/>
        <w:t>(ректор екеуін) әйелдерімен қосып үйге шақырып, аздап</w:t>
        <w:br/>
        <w:t>бетін ашып алған-ды. "Бәрі ойдағыдай болды”, -- деп көңілі</w:t>
        <w:br/>
        <w:t>өсіп қалған. Қаратайдың олардың алдындағы беделі мен</w:t>
        <w:br/>
        <w:t>сол кеште айқын танылған ақылына да қатты риза болған-</w:t>
        <w:br/>
        <w:t>ды. Сөйте тұрса да, сол күнгі кештен кеудесіне бозаның</w:t>
      </w:r>
    </w:p>
    <w:p>
      <w:r>
        <w:t>қорабасындай, есіне түссе жүрегін сыздатып өтетін</w:t>
        <w:br/>
        <w:t>ашқылтым бір сезім қалды. Өзінен төрт-бес жас кіші ректор</w:t>
        <w:br/>
        <w:t>мен Мәликенің бір емес бірнеше рет көзқарасқанын, әрі-</w:t>
        <w:br/>
        <w:t>беріден соң әзілдесіп қалғанын да көзімен көріп, құлағымен</w:t>
        <w:br/>
        <w:t>естіген-ді.</w:t>
        <w:br/>
        <w:t>Жазғы банкетке оны да шақыруға тура келгенде, Сәргел</w:t>
        <w:br/>
        <w:t>біраз іштей қиналды. Бірақ, шақырмасқа тағы амалы жоқ</w:t>
        <w:br/>
        <w:t>еді. Қонақтардың тізімін жасаған кезде ол қанына біткен</w:t>
        <w:br/>
        <w:t>қулықпен ректордың фамилиясын қасақана қосуды</w:t>
        <w:br/>
        <w:t>"Ұмытып", көріп шықшы деп Маликеге берген-ді. Сәргел</w:t>
        <w:br/>
        <w:t>сияқты адамның университет ректорын ұмытып кетуі жаңа</w:t>
        <w:br/>
        <w:t>шыққан күннің ізінше қайта батып кетуімен тең екенін</w:t>
        <w:br/>
        <w:t>білетін Мәлике де бұл “ұмытудың” ар жағында бір зәлімдік</w:t>
        <w:br/>
        <w:t>жатқанын сезіп, “дұрыс" деп жайбарақат қайтарып берген.</w:t>
        <w:br/>
        <w:t>Сәргел “Қалайша ойыңа түспей қалды?" -- дегенді жылт</w:t>
        <w:br/>
        <w:t>етіп сынай қараған көзінен білдіріп алса да, Мәлике еш</w:t>
        <w:br/>
        <w:t>нәрсені аңғармады деп ұқса да оны тағы бір тексере кетудің</w:t>
        <w:br/>
        <w:t>артықтығы жоқ екенін ойлап: "Оу, қалайша? Ректорды</w:t>
        <w:br/>
        <w:t>ұмытып кетіппіз ғой!" -- деді. Деді де жылт етіп көзінің</w:t>
        <w:br/>
        <w:t>құйрығын Мәликеге жұмсап алды. Ыізасы келген Мәлике</w:t>
        <w:br/>
        <w:t>оның қызғаныш отына әдейі май құйып:</w:t>
        <w:br/>
        <w:t>-- Не деген сұмдық! -- деді көзін алартып. -- Сонан</w:t>
        <w:br/>
        <w:t>соң оны еске түсірген адамдай жайма-шуақ күлімсіреп</w:t>
        <w:br/>
        <w:t>тұрды да, екі қолын иегіне апарып: -- Неткен биязы адам!</w:t>
        <w:br/>
        <w:t>Әзілі мен мінезі қандай! Оны міндетті түрде шақыру керек,</w:t>
        <w:br/>
        <w:t>-- деді.</w:t>
        <w:br/>
        <w:t>Сәргелдің кедір-бұдыр кеңірдегінен поршень жүгіріп өтті.</w:t>
        <w:br/>
        <w:t>-- Олай болса, шақырайық, -- деген Сәргел әр сөзін</w:t>
        <w:br/>
        <w:t>128</w:t>
        <w:br/>
        <w:t>ЕЗ.18.09.13сіШа! 2--май 20. раде 139</w:t>
        <w:br/>
        <w:t>-- Сэр, не болса да ашып айт, немесе мен тұрам да</w:t>
        <w:br/>
        <w:t>шығып кетем, -- деді Мәлике ашу шақырып. Сөйтті де</w:t>
        <w:br/>
        <w:t>диванға барып бір шетіне жайғасты.</w:t>
        <w:br/>
        <w:t>-- Қалай ойлайсыздар, егер мен тамаққа тәбетім жоқ</w:t>
        <w:br/>
        <w:t>десем, осындай айрықша мереке алдында жанжалға</w:t>
        <w:br/>
        <w:t>құлшынып тұр деген ой тумақ па? Әрине, жоқ! Бүгінгі</w:t>
        <w:br/>
        <w:t>айтатын сөз...</w:t>
        <w:br/>
        <w:t>-- Қысқартып айтшы, құдай үшін!</w:t>
        <w:br/>
        <w:t>Сәргел Мәликенің сөзін естімеген адамдай жалғастыра</w:t>
        <w:br/>
        <w:t>берді.</w:t>
        <w:br/>
        <w:t>-- Бүгінгі айтатын сөз -- жеке адамдардың бір-біріне</w:t>
        <w:br/>
        <w:t>деген адалдығы, сол адалдыққа әркімнің көзқарасы мен</w:t>
        <w:br/>
        <w:t>пікір дегенге мүлде келіспейді. Бұл жерде ерлі-</w:t>
        <w:br/>
        <w:t>зайыптылардың адалдығы деген қасиетті ұғым жатыр. Ол</w:t>
        <w:br/>
        <w:t>дауласуға жатпайды.</w:t>
        <w:br/>
        <w:t>-- Сонымен?</w:t>
        <w:br/>
        <w:t>-- Сонымен, қымбатты Мәлике, -- ол кеудесін көтере</w:t>
        <w:br/>
        <w:t>түсіп, даусын кенеп алды, -- мен өз күдіктерімнің рас екенін</w:t>
        <w:br/>
        <w:t>дәлелдейтін жаңа фактілердің үстінен түсіп отырмын.</w:t>
      </w:r>
    </w:p>
    <w:p>
      <w:r>
        <w:t>Мәликенің іші қылп ете түссе де, онысын сездірмей</w:t>
        <w:br/>
        <w:t>жайбарақат қалпын сақтап отыра берді.</w:t>
        <w:br/>
        <w:t>-- Ол факті -- мына менің қолымдағы сигарет тұқылы!</w:t>
        <w:br/>
        <w:t>-- Сәргел алақанын жазып, "Қазақстан” сигаретінің</w:t>
        <w:br/>
        <w:t>тұқылын көрсетті. -- Бұл залда соңғы рет қашан темекі</w:t>
        <w:br/>
        <w:t>шегілгенін мен жақсы білемін, егер содан қалған болса,</w:t>
        <w:br/>
        <w:t>бұның ескіріп, шаң басуы керек еді. Бұл мүлде жаңа. Демек,</w:t>
        <w:br/>
        <w:t>мен Мәскеуге кеткенде шегілген темекі. Темекі шегіп,</w:t>
        <w:br/>
        <w:t>тұқылын диван астына лақтыру! Қандай жоғары мәдениет,</w:t>
        <w:br/>
        <w:t>биік интеллект!</w:t>
        <w:br/>
        <w:t>Мәликенің өн бойы шымырлап кетті. Өзінің де қауіптеніп</w:t>
        <w:br/>
        <w:t>отырғаны осы еді. Сәргел Мәскеуге кеткенде Бағила, Жасын</w:t>
        <w:br/>
        <w:t>үшеуі Кәктөбедегі ресторанға барған. Мәликенің Жасынмен</w:t>
        <w:br/>
        <w:t>алғаш танысуы да сол еді. Жігіт оған қатты ұнаған.</w:t>
        <w:br/>
        <w:t>Түсінігінің кеңдігі, адамдар жайлы ойының нақтылығы, өз</w:t>
        <w:br/>
        <w:t>пікірін бүкпесіз аштық айтатыны, жан-жақты білімі, үйде</w:t>
        <w:br/>
        <w:t>Де, түзде- де бұрын-соңды бұл тектес әңгіме тыңдап</w:t>
        <w:br/>
        <w:t>көрмеген Мәликені бірден баурап алған. Оның қай салада</w:t>
        <w:br/>
        <w:t>болмасын тек өз пікірі, өз-топшылауы, оларға деген өз</w:t>
        <w:br/>
        <w:t>санасында туған батыл да дәлелді көзқарастары бір сәт өз</w:t>
        <w:br/>
        <w:t>ортасынан мыңа жігіттің тым алыс, тым биікте екенін</w:t>
        <w:br/>
        <w:t>сездіріп өткен-ді. "Адамдар неге осындай болмайды? Деген</w:t>
        <w:br/>
        <w:t>136</w:t>
        <w:br/>
        <w:t>ЕЗ.18.09.13сіШа! 2--шай 204: раде 145</w:t>
        <w:br/>
        <w:t>деді ол бауырмал, жұмсақ үнге көшіп. -- Айып болса да</w:t>
        <w:br/>
        <w:t>айтайын, ерте ме, кеш пе, жаман ба, жақсы ма, сен де</w:t>
        <w:br/>
        <w:t>тұрмысқа шығып, үй боласың. Сол кезде адал өміріңе</w:t>
        <w:br/>
        <w:t>сырттан сұғанақ қол араласса, жылы ұяңды жылан аралап</w:t>
        <w:br/>
        <w:t>өтсе, қай қайсың болса да ашынарсыңдар, тіпті менен де</w:t>
        <w:br/>
        <w:t>жаман әрекетке баруларың ғажап емес. Енді кеп өзім</w:t>
        <w:br/>
        <w:t>байқаған, балаларым көрген шындықты айтсам, бірің ер-</w:t>
        <w:br/>
        <w:t>тоқымыңды баурыңа ап тулайсыңдар, бірің бәдәуидей</w:t>
        <w:br/>
        <w:t>арқаланып шыға келесіңдер. Соның бәрін біле тұра,</w:t>
        <w:br/>
        <w:t>сендердің ойларыңша, мен үндемеуім керек пе еді, дұрыс</w:t>
        <w:br/>
        <w:t>деп құптауым керек Пе еді? Кінә сендерде, бірақ сен кетсең</w:t>
        <w:br/>
        <w:t>ел-жұрт не дейді, ауылдағы ағайын не дейді, Қаратай қалай</w:t>
        <w:br/>
        <w:t>ойлайды. Бір қарындасын сыйыстырмайды демей ме? Бар,</w:t>
        <w:br/>
        <w:t>заттарыңды орнына апарып қой! -- Ол Мәликеге қарады</w:t>
        <w:br/>
        <w:t>да: -- Неге тұрсың, көмектес! -- деді бұйырып. -- Мәлике</w:t>
        <w:br/>
        <w:t>Сәргелдің "сізді" қойып “сенге" көшкеніне, жылы сөздер</w:t>
        <w:br/>
        <w:t>айтқанына, Бағиланың екі ойлы боп мүдіріп қалған сәтін</w:t>
        <w:br/>
        <w:t>пайдаланып, “Бар, көмектес", -- деп бұйырғанына қуанды.</w:t>
        <w:br/>
        <w:t>Ол саквояж бен портфельді іліп алды да, Бағиланы иығымен</w:t>
        <w:br/>
        <w:t>итеріп, ай-шайға қаратпай түпкі бөлмеге айдап кірді. Олар</w:t>
        <w:br/>
        <w:t>Бағиланың бөлмесіне опыр-топыр кіріп бара жатқанда,</w:t>
        <w:br/>
        <w:t>қарсы бөлменің есігі ашылып, өздеріне жеп жіберердей</w:t>
        <w:br/>
        <w:t>кәрлі көзбен қарап тұрған Мэнсияны байқап қалды.</w:t>
        <w:br/>
        <w:t>-- Неткен қорқынышты! -- деді Бағила креслоға отыра</w:t>
        <w:br/>
        <w:t>кетіп.</w:t>
        <w:br/>
        <w:t>-- Не қорқынышты?</w:t>
        <w:br/>
        <w:t>-- Жаңағы көзқарас! Ол маған ылғи осылай қарайды.</w:t>
        <w:br/>
        <w:t>Мен оған не істедім?!</w:t>
      </w:r>
    </w:p>
    <w:p>
      <w:r>
        <w:t>-- Кім білсін, -- деді Мәлике күрсініп. - Не</w:t>
        <w:br/>
        <w:t>жазғанымды білмеймін, мені де жек көреді. Байғұс қыз,</w:t>
        <w:br/>
        <w:t>менен өзге жанашыры жоқ екенін, ешкім мен сияқты</w:t>
        <w:br/>
        <w:t>жақсылық жасай алмайтынын білмейді ғой деймін. Енді</w:t>
        <w:br/>
        <w:t>оған қандай жағдай жасауым керек? Қолымнан басқа не</w:t>
        <w:br/>
        <w:t>келеді?.. Қойшы! -- Ол бұл тақырыпта айтар сөзі көп екенін,</w:t>
        <w:br/>
        <w:t>бірақ, оның қазір ауыр болатынын білдіріп, қабағын шытты.</w:t>
        <w:br/>
        <w:t>-- Сұлудың жүрегі суық болады ғой деймін. Мені қалай</w:t>
        <w:br/>
        <w:t>қиып кете бермек болдың, соны айтшы?</w:t>
        <w:br/>
        <w:t>-- Сәргел ағаның жібермейтінін білгем, -- деп күлді</w:t>
        <w:br/>
        <w:t>Бағила. -- Ал, жібере қалған күнде де келіп тұрар едім.</w:t>
        <w:br/>
        <w:t>Мәлике көзқарасын Үлкейтіп, оған тесіле қарап тұрды</w:t>
        <w:br/>
        <w:t>Да,</w:t>
        <w:br/>
        <w:t>142</w:t>
        <w:br/>
        <w:t>ЕЗ.18.09.13сіШа! 2--імай 20. раде 143 5 5</w:t>
        <w:br/>
        <w:t>-- Бәрі үйде. Мен жоқта осы үйде үш әйел қалғансыздар,</w:t>
        <w:br/>
        <w:t>үшеулеріңіздің де төрт көздеріңіз түгел. Бірақ, Мәнсия бұл</w:t>
        <w:br/>
        <w:t>оқиғадан мүлде хабарсыз екен, сендер иә, сіздер оны өз</w:t>
        <w:br/>
        <w:t>топтарыңызға қоспапсыздар. Сіздерге оңашалық қажет</w:t>
        <w:br/>
        <w:t>болған!</w:t>
        <w:br/>
        <w:t>--- Манс сенен гәрі маған жақын, әйтсе де, оның мінезін</w:t>
        <w:br/>
        <w:t>білесің ғой, өзі де қосылмайды.</w:t>
        <w:br/>
        <w:t>-- Біз көп дауласып кеттік білем, -- Сәргел басын тағы</w:t>
        <w:br/>
        <w:t>бір кегжең еткізіп. -- Сонымен, ол адам кім? Жасырмай</w:t>
        <w:br/>
        <w:t>айтыңыз!</w:t>
        <w:br/>
        <w:t>Мәлике Сәргел жүрісін тоқтатып, екі қолымен столды</w:t>
        <w:br/>
        <w:t>тіреп, өзіне құлағын тігіп, көзін тіктегенде барып:</w:t>
        <w:br/>
        <w:t>-- Мұндай мәселемен еркектің шаруасы болмаса керек</w:t>
        <w:br/>
        <w:t>еді, амал қанша, -- деді иығын қозғап, -- Біз бұл дауымызбен</w:t>
        <w:br/>
        <w:t>Бағиланы жерге қаратамыз ғой. Ұят емес пе?</w:t>
        <w:br/>
        <w:t>-- Үйге еркектің келуі ұят болмағанда оны кім деп сұрау</w:t>
        <w:br/>
        <w:t>ұят па? Иә, ол кім? Аты-жөні, қызметін айтыңызшы. Бәлкім,</w:t>
        <w:br/>
        <w:t>сонда сеніп қалармын.</w:t>
        <w:br/>
        <w:t>-- Немене, бұл үй бөтен адам кірмейтін, темекі шегуге</w:t>
        <w:br/>
        <w:t>болмайтын аурухананың реанимациясы ма?</w:t>
        <w:br/>
        <w:t>-- Сіз сұраққа жауап беріңіз!</w:t>
        <w:br/>
        <w:t>-- Япырмау, түсінсеңші! Қарындасының ұнататын</w:t>
        <w:br/>
        <w:t>адамының аты-жөніне бүйтіп қадалған кімді көрдің! Оны</w:t>
        <w:br/>
        <w:t>біліп алғанда саған не түседі? Жасырды деп ашуланасың,</w:t>
        <w:br/>
        <w:t>Мәскеуден келгеніңде үйде кімнің болғаның айтып</w:t>
        <w:br/>
        <w:t>алдыңнан сүйінші сұрап шығуымыз керек пе еді?</w:t>
        <w:br/>
        <w:t>-- Жоқ, сен қарындасымды қалқан қылма. Сені ұстап</w:t>
        <w:br/>
        <w:t>беру оған да оңай емес!</w:t>
        <w:br/>
        <w:t>Мәликенің мынадай сұмдық ойдан шарасы таусылып,</w:t>
        <w:br/>
        <w:t>сөз айта алмай тығылып қалды. Бір сәтке кеудесін ашу-ыза</w:t>
        <w:br/>
        <w:t>кернеп, бәріне қолды бір-ақ сілтеп, екі баласын жетелеген</w:t>
      </w:r>
    </w:p>
    <w:p>
      <w:r>
        <w:t>бойы үйден біржолата шығып, жүре бергісі келді.</w:t>
        <w:br/>
        <w:t>-- Сен... сен мені де өлтіресің, -- деді ол сәлден соң</w:t>
        <w:br/>
        <w:t>кеудесін қолымен басып. -- Сыбырлағыңа шейін арамдық</w:t>
        <w:br/>
        <w:t>жайлаған. Сенің арамдығың адалды арам етеді. Айтарымды</w:t>
        <w:br/>
        <w:t>айттым, ары қарай арың мен арамдығың білсін. Ол</w:t>
        <w:br/>
        <w:t>буынынан әл кетіп, орнынан тәлтіректеп тұра бергенде есік</w:t>
        <w:br/>
        <w:t>аузында тұрған Бағиланы көрді. Жылаған болуы керек, көзі</w:t>
        <w:br/>
        <w:t>мен екі беті сәл қызарып, домбығып қапты.</w:t>
        <w:br/>
        <w:t>-- Лике, -- деді ол Сәргелге назар аудармастан.-- Сіз</w:t>
        <w:br/>
        <w:t>мен үшін көз жасыңызды тәкпеңіз. Мен жатақханаға кетем.</w:t>
        <w:br/>
        <w:t>140</w:t>
        <w:br/>
        <w:t>Е2,18.09.13(іШай 2-сіШай 20.44 раде 144</w:t>
        <w:br/>
        <w:t>Бұл жерде енді тұра беруге болмайтынына көзім жетті.</w:t>
        <w:br/>
        <w:t>Шаңырақтарыңыздың шырқын осы бұзғаным да аздық</w:t>
        <w:br/>
        <w:t>етпес!</w:t>
        <w:br/>
        <w:t>Бағиланың бұл үйден кетуге шынымен шешім</w:t>
        <w:br/>
        <w:t>қабылдағанын жанында тұрған сары саквояж бен</w:t>
        <w:br/>
        <w:t>портфельден байқап, Сәргел мен Мәлике бір-біріне қарасты.</w:t>
        <w:br/>
        <w:t>Сәргелдің жанарында “Бұл қалай?" -- деген таңданыс тұрса,</w:t>
        <w:br/>
        <w:t>Мәликенің көзқарасында "Осыған жетіп тыңдық", - деген</w:t>
        <w:br/>
        <w:t>табалау жатыр еді.</w:t>
        <w:br/>
        <w:t>Бағиланың бұл үйден кетуі, шындап келгенде, өзіне</w:t>
        <w:br/>
        <w:t>ешқандай туыстық ауыртпалық артпайтынын Мәлике әйелге</w:t>
        <w:br/>
        <w:t>тән шапшаң оймен шолып өтті. Расында, егер бұл Сәргелге</w:t>
        <w:br/>
        <w:t>тимесе Қаратайдың да, оның толып жатқан жора-жолдасын,</w:t>
        <w:br/>
        <w:t>әйел, бала-шағасын, мына тұрған Бағиланы да білмес еді</w:t>
        <w:br/>
        <w:t>ғой, бір-біріне мүлде бөтен адамдар ғой. Күйінсе өз туысы</w:t>
        <w:br/>
        <w:t>Сәргел күйіне берсін! Өзі қас пен көздің арасында осылай</w:t>
        <w:br/>
        <w:t>ойласа да кеудесін аралап өткен теріс пиғылдан өзі</w:t>
        <w:br/>
        <w:t>шошынды. Адамды бір-бірімен туыстық қатынас емес,</w:t>
        <w:br/>
        <w:t>мейірім мен махаббат туыстыратынын, ол жақындық өз</w:t>
        <w:br/>
        <w:t>туысыңнан да қадірлі боларын ойлады. Осы бір жарым</w:t>
        <w:br/>
        <w:t>жылдың ішінде ол Бағилаға мүлде бауыр басып, онсыз өмір</w:t>
        <w:br/>
        <w:t>сүре алмайтындай етене жақын болып алып еді. Қолына</w:t>
        <w:br/>
        <w:t>саквояжі мен портфелін ұстап, сол ең жақын адамының,</w:t>
        <w:br/>
        <w:t>ішкі сырын түгел ақтарар адамының кеткелі тұрғаны оған</w:t>
        <w:br/>
        <w:t>жай оғындай әсер етсе де, Сәргелдің не дейтінін күтіп,</w:t>
        <w:br/>
        <w:t>шыдам бақты.</w:t>
        <w:br/>
        <w:t>-- Бұл не, маған қыр көрсету ме? -- деді Сәргел қасына</w:t>
        <w:br/>
        <w:t>барып.</w:t>
        <w:br/>
        <w:t>- Жоқ, өз еркіммен, -- деді қыз күбірлен. -- Қалауымша</w:t>
        <w:br/>
        <w:t>тұруға болады ғой, Лике, солай емес пе? -- Ол Мәликеге</w:t>
        <w:br/>
        <w:t>қарап, зорлана күлімсіреді. "Сайтан жылап тұрып күлсе</w:t>
        <w:br/>
        <w:t>де, күліп тұрып жыласа да әдемі!" -- деді Мәлике іштей.</w:t>
        <w:br/>
        <w:t>Сәргелдің көз алдынан үш адамның портреті -- әуелі</w:t>
        <w:br/>
        <w:t>Қаратай, оның министрліктегі досы, ректор елес берін өте</w:t>
        <w:br/>
        <w:t>шықты. Егер мына қыз тентектікке салып, бұл үйден</w:t>
        <w:br/>
        <w:t>біржолата кететін болса, әлгі үш адамның үшеуі де сол</w:t>
        <w:br/>
        <w:t>елес сияқты мұның өмір жолынан ғайып болатындай көрінді.</w:t>
        <w:br/>
        <w:t>Сол үшеуінің ғайып болу, болмауының бір ұшы осы</w:t>
        <w:br/>
        <w:t>қаршадай қызда жатқаны Сәргелді ызаландырса да, өзін</w:t>
        <w:br/>
        <w:t>байсалды ұстауға тырысып сөз бастады. ”</w:t>
      </w:r>
    </w:p>
    <w:p>
      <w:r>
        <w:t>-- Бәрің бастарыңнан сөз асырғыларың келмейді, --</w:t>
        <w:br/>
        <w:t>141</w:t>
        <w:br/>
        <w:t>ЕАЛ 13аша! 2-сіша! 20.31Ғ 13;</w:t>
        <w:br/>
        <w:t>ӘБЕН ЛАДЕЙ бастаған танауынан бетін бұрып әкетіп.</w:t>
        <w:br/>
        <w:t>Сақ сәтте жаңа жыл мерекесін тағы салқын қабақпен қарсы</w:t>
        <w:br/>
        <w:t>алу қаупін сезе қойған ол Сәргелді жұбата салмақ боп: --</w:t>
        <w:br/>
        <w:t>Ерте тұрып салат жасаймын, -- деді бейбіт үнмен.</w:t>
        <w:br/>
        <w:t>Сәргел немқұрайды салқын сөзден суып үлгірген.</w:t>
        <w:br/>
        <w:t>айырдай ұзын қолын айылдай жинап алды да, құдыққа</w:t>
        <w:br/>
        <w:t>түсіп кеткен адамдай ләм деместен үн-түнсіз қалды. Әйелінің</w:t>
        <w:br/>
        <w:t>өзін төсектен не қуғанын, не қумағанын анық біле-алмай,</w:t>
        <w:br/>
        <w:t>сондықтан, не ашуланарын, не ашуланбасын тағы ажырата</w:t>
        <w:br/>
        <w:t>алмай, көңілін ертеңгі үмітпен жұбатып, өз төсегіне қарай</w:t>
        <w:br/>
        <w:t>тұрып кетті.</w:t>
        <w:br/>
        <w:t>Сәргелдің гуілдеген танауынан құтылу үшін түндегі айта,</w:t>
        <w:br/>
        <w:t>салған сөзі өзіне таяқ боп тиіп, Мәлике амалсыз ерте тұрды:</w:t>
        <w:br/>
        <w:t>да, дайындығы жоқтығына қарамастан қолына түскен:</w:t>
        <w:br/>
        <w:t>нәрседен салат жасап, өз тірлігіне өзі іштей күліп, асығыс</w:t>
        <w:br/>
        <w:t>жұмысына шығып кетті.</w:t>
        <w:br/>
        <w:t>Мәлике кешкілік жұмыстан қайтып келгенде, Сәргел</w:t>
        <w:br/>
        <w:t>залдың есігін айқара ашып қойып, диванда жападан-жалғыз</w:t>
        <w:br/>
        <w:t>сұрланып отыр екен. Мұндайда мереке алдында, әсіресе),</w:t>
        <w:br/>
        <w:t>“докторлық жаңа жыл" қарсаңында қанша қытымыр</w:t>
        <w:br/>
        <w:t>болғанмен оның болмашы нәрсеге сұрлана қоймасын сезген</w:t>
        <w:br/>
        <w:t>Мәлике, алдында үлкен бүліншілік тұрғанын салған жерден</w:t>
        <w:br/>
        <w:t>аңғарды. Сол бүліншіліктің қандай түрі боларын ойша</w:t>
        <w:br/>
        <w:t>шарлап, әрқайсысына іштей дайындалып, ол ұзақ шешінді;</w:t>
        <w:br/>
        <w:t>Бұл әбден шешініп болғанша күйеуінің тырс етпеуі: оны</w:t>
        <w:br/>
        <w:t>шынымен шошындырайын деді. Аяғына жеңіл тапочкасын:</w:t>
        <w:br/>
        <w:t>киіп, Сәргелге көңіл аудармай өте берген оны залдан</w:t>
        <w:br/>
        <w:t>шыққан “Мәлике!" -- деген зілді дауыс ас үйдің</w:t>
        <w:br/>
        <w:t>табалдырығын аттай бергенде қуып жетіп, кілт тоқтатты.</w:t>
        <w:br/>
        <w:t>Ол кері бұрылып, таңданған пішінмен залдың есігінен</w:t>
        <w:br/>
        <w:t>қарады.</w:t>
        <w:br/>
        <w:t>-- Сіз салат жасауға асықпаңыз, таңертең асыққаныңыз</w:t>
        <w:br/>
        <w:t>да жетер, -- деді ол ойламаған жерден "Сізге" көшіп. --</w:t>
        <w:br/>
        <w:t>Салатыңыздың мүлде асығыс, мүлде беймезгіл, мүлде дәмсіз</w:t>
        <w:br/>
        <w:t>дайындалуы әйелдердің кей-кейде байқалатын кулинарияға</w:t>
        <w:br/>
        <w:t>деген қырсыздығына мүлдем ұқсамайды. Мұның ар</w:t>
        <w:br/>
        <w:t>жағында менің күдігімді растай түсетін дәлелдер</w:t>
        <w:br/>
        <w:t>жасырынып жатыр. Әрине, өкінішке орай! -- Ол жайлап</w:t>
        <w:br/>
        <w:t>орнынан тұрды. -- Сіз. отырыңыз, мында. -- Ол өзі тұрып</w:t>
        <w:br/>
        <w:t>кеткен диванды нұсқады. -- Менің ешқандай тамаққа тәбетім</w:t>
        <w:br/>
        <w:t>жоқ, салат дегенді атамай-ақ қойыңыз!</w:t>
        <w:br/>
        <w:t>135</w:t>
        <w:br/>
        <w:t>ЕЗ.18.09.13сіШа! 2--май 204: раде 137 й</w:t>
        <w:br/>
        <w:t>иә, артылғанын ғана. Ешкімге сенбеймін. Өз ойың өзіңе</w:t>
      </w:r>
    </w:p>
    <w:p>
      <w:r>
        <w:t>жау боп тұрғанда басқаға қалай сенбекпін! Әйеліме ме?</w:t>
        <w:br/>
        <w:t>Еркектің бірінші жауы -- әйел!"</w:t>
        <w:br/>
        <w:t>Еркектердің ашу үстінде қимасына да тіл тигізіп, от</w:t>
        <w:br/>
        <w:t>басындағы әйелден жаман боп кетерін, сабыр сақтап күте</w:t>
        <w:br/>
        <w:t>тұрсаң баяғы ер көңілді арнасына қайта түсерін Мәлике</w:t>
        <w:br/>
        <w:t>жақсы білетін. Бірақ, Сәргелдің бұл сөздері басқа</w:t>
        <w:br/>
        <w:t>еркектердей тасыған кезде түбіндегі тасын бетіне ойнатып</w:t>
        <w:br/>
        <w:t>шыға келетін ашу өзенінің қасиеті емес, туа біткен оңаза</w:t>
        <w:br/>
        <w:t>мінез, ызбай көңіл, күлді бадам түйсік, секемшіл сезімдерден</w:t>
        <w:br/>
        <w:t>екенін де ұғып бітті. Ол күйеуімен қарсыласуын да қойып,</w:t>
        <w:br/>
        <w:t>жұмысына әдеттегіден ерте кетеді де, жоқтан өзгені сылтау</w:t>
        <w:br/>
        <w:t>етіп кешірек қайтады. Бұрынғыдай шегір көзбен қарсы алып,</w:t>
        <w:br/>
        <w:t>жүрек сыздатар сұрақты бастай берген Сэргелге "ПІрекрати,</w:t>
        <w:br/>
        <w:t>пожалуйста!"--- деп қабақ шытып, оның масадай ызындап</w:t>
        <w:br/>
        <w:t>көтеріліп келе жатқан сөздерін топырлатып кеудесіне қайта</w:t>
        <w:br/>
        <w:t>қуып тығады. Әйелінің үзілді-кесілді орысша тойтарыс беруі</w:t>
        <w:br/>
        <w:t>Сәргелді тұйыққа тіреп тастайды. Демек мұндай сәтте ол</w:t>
        <w:br/>
        <w:t>неден де болса тайынбайды деген сөз.</w:t>
        <w:br/>
        <w:t>Сол сергелдең мен қырғи-қабақ күндер артта қалып, енді</w:t>
        <w:br/>
        <w:t>жаңа жыл мерекесіне жылдағыдан ерекше дайындалып</w:t>
        <w:br/>
        <w:t>жатқан кез еді. "Мәлике, -- деген әйелі мен екеуінің арасы</w:t>
        <w:br/>
        <w:t>біршама жарасым тауып, көңілдері орныққан кезде Сәргел</w:t>
        <w:br/>
        <w:t>оның қасында жатып, -- бұл жаңа жыл ерекше жаңа жыл</w:t>
        <w:br/>
        <w:t>-- ғылым докторының үйінде өтетін жаңа жыл. Есіңде</w:t>
        <w:br/>
        <w:t>болсын!"</w:t>
        <w:br/>
        <w:t>“Зәлім, -- деген іштей Мәлике, -- мақтаншағын көрдің</w:t>
        <w:br/>
        <w:t>бе өзінің! Білеміз қалай доктор болғаныңды. Үш ауданның</w:t>
        <w:br/>
        <w:t>он жылдық тарихын тіздің де шықтың. Кімге керек ол? Не</w:t>
        <w:br/>
        <w:t>үшін керек? Сол аудандарға екі-ақ рет бардың, зерттеуге</w:t>
        <w:br/>
        <w:t>уақыт қимадың, мені қызғандың. Бар фактілерді өздері</w:t>
        <w:br/>
        <w:t>жіберіп тұрды. Сол да ғылым ба, сол да мақтаныш па?"</w:t>
        <w:br/>
        <w:t>-- Жарайды, жақсылап қарсы аламыз, -- деген Мәлике</w:t>
        <w:br/>
        <w:t>де күйеуіне қарсы келе беруден жалығып. Сәргелдің әйелінің</w:t>
        <w:br/>
        <w:t>жанына көптен бері жатып тұрғаны осы: еді; Қабақ</w:t>
        <w:br/>
        <w:t>салқындаған соң төсек те салқындап; екеуі екі кереуетте</w:t>
        <w:br/>
        <w:t>үнсіз жатып, үнсіз тұрып кететін Мәликенің өз пікіріне</w:t>
        <w:br/>
        <w:t>қосыла кеткеніне сүйсініп, Сәргел көзін жұмын; шалқалап</w:t>
        <w:br/>
        <w:t>жатқан оның төсін сипалады, қолы бірте- бірте төмендеп,</w:t>
        <w:br/>
        <w:t>тіміскіленіп бара жатқан кезде:</w:t>
        <w:br/>
        <w:t>-- Қойшы, орныңа барып жатшы, -- деді Мәлике</w:t>
        <w:br/>
        <w:t>438</w:t>
        <w:br/>
        <w:t>Е2,18.09.13іШа! 2-аішай 204: раде 146</w:t>
        <w:br/>
        <w:t>-- Мынаның қуын қарашы-ай!.-- деді. Жібермейтінін</w:t>
        <w:br/>
        <w:t>біліп едім дейді. -- Сен маған қолың тигенде келін тұрасың,</w:t>
        <w:br/>
        <w:t>ә?! Мен саған бар ғой, мен саған қазір сол сөзің үшін</w:t>
        <w:br/>
        <w:t>сыбағаңды беремін! -- Ол столда жатқан газетті орап алып,</w:t>
        <w:br/>
        <w:t>оның арқасына сатырлатып соға жөнелді. -- Ал сазайыңды,</w:t>
        <w:br/>
        <w:t>ал!</w:t>
        <w:br/>
        <w:t>Мәлике оны "жазалап" болған соң "Кешір, кешір Лике,</w:t>
        <w:br/>
        <w:t>енді олай етпеймін", -- деп бұлқынған Бағиланы құшақтай</w:t>
        <w:br/>
        <w:t>алды. Оның бетінен, маңдайынан, көзінен сүйді.</w:t>
      </w:r>
    </w:p>
    <w:p>
      <w:r>
        <w:t>Өзін қоя берген кезде Бағила Мәликенің жанарынан</w:t>
        <w:br/>
        <w:t>жылт-жылт етіп төңіректеген жасты көрді. Ол көзіне неге</w:t>
        <w:br/>
        <w:t>жас алды? Қайғыдан ба, қуаныштан ба, кешегісінен бе,</w:t>
        <w:br/>
        <w:t>бүгінгісінен бе, қазіргі тіршілік қарекетінен бе, әлде,</w:t>
        <w:br/>
        <w:t>ертеңгісінен бе -- оның сырын ешкім, тіпті, Мәликенің</w:t>
        <w:br/>
        <w:t>өзі де білмейтін. Бұл да қырық қатпар адам жанының өзге</w:t>
        <w:br/>
        <w:t>түгілі өзіне де жұмбақ толқынысы мен тебіренісі еді.</w:t>
        <w:br/>
        <w:t>ж.ж</w:t>
        <w:br/>
        <w:t>Бірнеше күннен соң Қаратай Сәргелден мәні жұмбақ,</w:t>
        <w:br/>
        <w:t>мазмұны күңгірт, бірақ мейлінше ұзақ хат алды. Ол ешқашан</w:t>
        <w:br/>
        <w:t>бұл секілді ұзақ жазылған хатты біреуден алып та; біреуге</w:t>
        <w:br/>
        <w:t>жіберіп те көрген емес. Антуын ашса да, жалпы кіріспеден</w:t>
        <w:br/>
        <w:t>әрі оқуға уақыты болмай, қалтасында екі-үш күндей жүріп</w:t>
        <w:br/>
        <w:t>қалды.</w:t>
        <w:br/>
        <w:t>Ол бір оқығанда хаттың негізгі айтпақ ойы не екенін</w:t>
        <w:br/>
        <w:t>толық түсіне алмай, әйтсе де, жүрегі бір жамандықты сезіп,</w:t>
        <w:br/>
        <w:t>қайта оқыды.</w:t>
        <w:br/>
        <w:t>Сәргел өз үйінде таяуда болған оқиғаны жазыпты. Оны</w:t>
        <w:br/>
        <w:t>жазбасына болмағандықтан, мұндай келеңсіз хабарды</w:t>
        <w:br/>
        <w:t>әкенің білуі парыз екенін, өзінің сол парызды. аттап өте</w:t>
        <w:br/>
        <w:t>алмағандығын, бұл сырды ешкімге, тіпті, қыздың анасына</w:t>
        <w:br/>
        <w:t>да айтпауын өтініп жазыпты. “Мен әрқашан өз әулетіміздің</w:t>
        <w:br/>
        <w:t>тазалығы қоғам алдында да, адам алдында да қызарар тірлік &gt;</w:t>
        <w:br/>
        <w:t>жасамауын, алып-қашты сөздерден аулақ болғанын, көбірек</w:t>
        <w:br/>
        <w:t>ойлаймын", -- депті ол хаттың соңғы жағында. 5</w:t>
        <w:br/>
        <w:t>Қаратай балапанның ізіндей айқыш-ұйқыш,-ірі-ірі</w:t>
        <w:br/>
        <w:t>жазуларға үңіліп отырып, әрең оқып &lt;шыққан.“Ертеңгі</w:t>
        <w:br/>
        <w:t>шайдың кезі болатын. Ауданның ең алыс, шекаралық</w:t>
        <w:br/>
        <w:t>совхозында малдың жайы жаман деген хабарды кеше естіп,</w:t>
        <w:br/>
        <w:t>мал шаруашылығы бөлімінің бастығының міндетін атқарушы</w:t>
        <w:br/>
        <w:t>Тұрғатты қасына алып, ертемен солай жүріп кетпек еді.</w:t>
        <w:br/>
        <w:t>143</w:t>
        <w:br/>
        <w:t>ЕЗ,18.09.13хішай 2-46Ша! 20.14 раде 147</w:t>
        <w:br/>
        <w:t>Бұл бөлімнің меңгерушісі пенсияға кетіп, Қаратай күзден</w:t>
        <w:br/>
        <w:t>бері осы жұмысты қолынан іс келсе, көрейін деген оймен</w:t>
        <w:br/>
        <w:t>Тұрғатқа уақытша тапсырған. Әйелі столға ертеңгі асты</w:t>
        <w:br/>
        <w:t>әкеп қойғанынша қарай тұрмақ оймен хатты аша салып</w:t>
        <w:br/>
        <w:t>еді, сол бойы отырып қалды. )</w:t>
        <w:br/>
        <w:t>Ол бір кесе ыстық шай мен екі-үш жарпа етті аузына</w:t>
        <w:br/>
        <w:t>сала салып, орнынан тұрды.</w:t>
        <w:br/>
        <w:t>-- Денсаулығыңды бұзасың ғой, тамақ ішіп алсаңшы, --</w:t>
        <w:br/>
        <w:t>деді әйелі оның бұл сөзден соң қайыра отыра салмасын</w:t>
        <w:br/>
        <w:t>білсе де жанашу танытып.</w:t>
        <w:br/>
        <w:t>-- Машина кеп қалды. Әне, күтіп тұр.</w:t>
        <w:br/>
        <w:t>-- Әлгі нәрсе не, хат па? Сонша үңілдің ғой?</w:t>
        <w:br/>
        <w:t>-- Жай... Сенің үстіңнен түскен арыз!</w:t>
      </w:r>
    </w:p>
    <w:p>
      <w:r>
        <w:t>-- Кім жазыпты? -- Ол да әзілге орай сұрақ</w:t>
        <w:br/>
        <w:t>қойды.</w:t>
        <w:br/>
        <w:t>-- Студент кездегі қыздарым. Олар қартаймапты, әлі</w:t>
        <w:br/>
        <w:t>сол күйінше екен.</w:t>
        <w:br/>
        <w:t>-- Олар не дейді?</w:t>
        <w:br/>
        <w:t>-- Не деуші еді, әлі үміт үзбепті.</w:t>
        <w:br/>
        <w:t>-- Бар.</w:t>
        <w:br/>
        <w:t>-- Міне, кетіп бара жатырмын.</w:t>
        <w:br/>
        <w:t>-- Сол жақтың магазиндерінде фламастер болса, ала</w:t>
        <w:br/>
        <w:t>келші, балалардың миымды жегеніне үш күн болды.</w:t>
        <w:br/>
        <w:t>Совхоздарда болып қалады.</w:t>
        <w:br/>
        <w:t>Қаратай әңгіменің тұрмыс қажетімен біткеніне күліп алды</w:t>
        <w:br/>
        <w:t>да, үйден шығып кетті.</w:t>
        <w:br/>
        <w:t>Батыстан соққан желкем кеше кештен бері жауып тұрған</w:t>
        <w:br/>
        <w:t>қиыршық қарды жерге бір қалыпты қиғаш қондырып,</w:t>
        <w:br/>
        <w:t>онысына көңілі толмағандай кей-кейде екіленіп, еркінсіп</w:t>
        <w:br/>
        <w:t>алады да, қайта қалпына түседі:</w:t>
        <w:br/>
        <w:t>-- Асфальт біткен соң ары қарай жол бар ма екен? --</w:t>
        <w:br/>
        <w:t>деді Қаратай аудан орталығынан шыққан соң.</w:t>
        <w:br/>
        <w:t>-- Жол жоқ деп естігем. Совхоз орталығына жеткен соң</w:t>
        <w:br/>
        <w:t>басқа машинаға мінеміз. Түнде директормен сөйлестім,</w:t>
        <w:br/>
        <w:t>бәлкім, трактормен жол ашып қойған шығар. -- Тұрғат</w:t>
        <w:br/>
        <w:t>іскерлігін көрсетіп алғысы келіп, жағдайды нақты баяндауға</w:t>
        <w:br/>
        <w:t>тырысты. -- Төрт шопаннан әзірге жүз қырық бес қой</w:t>
        <w:br/>
        <w:t>шығынға ұшырады. Кейбір бөлімшелерде ірі қарадан</w:t>
        <w:br/>
        <w:t>өлгендер бар.</w:t>
        <w:br/>
        <w:t>-- Ең көп шығынға ұшырағаны қайсы?</w:t>
        <w:br/>
        <w:t>теетш.«Бүргендідегі" шопан. Есіңізде шығар, былтыр сізге</w:t>
        <w:br/>
        <w:t>94</w:t>
        <w:br/>
        <w:t>ЕЗ.18.09.13сіШа! 2--май 204: раде 159</w:t>
        <w:br/>
        <w:t>барып қайтты да, Теңге мырс етіп күліп жіберді. -- Бір</w:t>
        <w:br/>
        <w:t>түйір ес болса сөйте ме!</w:t>
        <w:br/>
        <w:t>Үй ішіндегілер түгел күлді. Сол күлкі бойларын</w:t>
        <w:br/>
        <w:t>жадыратып, көңілдерін көтеріп кетті. Қазір ғана жұртты</w:t>
        <w:br/>
        <w:t>жадыратқан Теңге келесі сәтте қонақтардың миын</w:t>
        <w:br/>
        <w:t>шыңылдатып, темір қасықпен қазанның түбін қырнай</w:t>
        <w:br/>
        <w:t>бастады. Директор қабағын тыржитып отырды да:</w:t>
        <w:br/>
        <w:t>-- Түу; Теңге, тамақ ішпесек ішпей кетейік, тоқтатшы</w:t>
        <w:br/>
        <w:t>алдыңдағыны! -- деп зекіді.</w:t>
        <w:br/>
        <w:t>-- А, жақпай қалды ма! -- деді Теңге қазанның арғы</w:t>
        <w:br/>
        <w:t>жағынан бұларға көз тастап. -- Қазір далаға алып шығып</w:t>
        <w:br/>
        <w:t>қырайын. Біздің шал осыны жақсы көреді. Қолы бос, еріккен</w:t>
        <w:br/>
        <w:t>сәтінде: “Қазаның бос болса темір қасықпен қырнашы", -</w:t>
        <w:br/>
        <w:t>деп өтінеді. Мен қырнаймын. Ол тыңдап жатады да,</w:t>
        <w:br/>
        <w:t>қорылдап ұйқыға кетеді. Үйде балалардың бірі қалмай қыр</w:t>
      </w:r>
    </w:p>
    <w:p>
      <w:r>
        <w:t>асып кетеді.</w:t>
        <w:br/>
        <w:t>-- Сіздің шалыңыз ерекше болды-ау? -- деді Тұрғат</w:t>
        <w:br/>
        <w:t>кеңкілдей күліп. -- Кешікті ғой, тезірек келсе екен!</w:t>
        <w:br/>
        <w:t>-- Былтыр көріп едің ғой, содан әлі өзгерген жоқ. Қазір</w:t>
        <w:br/>
        <w:t>кеп қалады.</w:t>
        <w:br/>
        <w:t>Өзгелерге “сіз" деп, бұған "сен" деп сөйлескені</w:t>
        <w:br/>
        <w:t>Тұрғаттың намысын қытықтап, сыздандырып кетті.</w:t>
        <w:br/>
        <w:t>Сәлден соң көптен сөз боп отырған Көлбай да келді.</w:t>
        <w:br/>
        <w:t>Есік ашылған кезде ішке әуелі бір қап аяз бу бол кірді де,</w:t>
        <w:br/>
        <w:t>араб ертегілеріндегідей бу тарқаған соң төр жаққа қарап</w:t>
        <w:br/>
        <w:t>тұрған Көлбайдың суық сорды қара қошқыл жүзі көрінді.</w:t>
        <w:br/>
        <w:t>Ол отырғандармен ернін ғана күбірлетіп амандасып шықты</w:t>
        <w:br/>
        <w:t>да, кісі келгендегі үйреншікті орны болу керек, араға</w:t>
        <w:br/>
        <w:t>бірнеше адамдық орын қалдырып, төменгі жаққа барып</w:t>
        <w:br/>
        <w:t>жайғасты. Жағлайдың мәз емес екені түтіккен жүзінен,</w:t>
        <w:br/>
        <w:t>қонақтарға тайғақтап, тура қарай алмай отырған солғын</w:t>
        <w:br/>
        <w:t>жанарынан басшылар анық байқады.</w:t>
        <w:br/>
        <w:t>-- Шығын қанша? -- деді Қаратай қысқа амандық-</w:t>
        <w:br/>
        <w:t>саулық сұрасқан соң төтесіне көшіп.</w:t>
        <w:br/>
        <w:t>-- Қырық еді, жаңа бесеуі тағы қатып қалды, -- деді ол</w:t>
        <w:br/>
        <w:t>қабағы жазылмай.</w:t>
        <w:br/>
        <w:t>Бәрі үнсіз қалды.</w:t>
        <w:br/>
        <w:t>-- Себебі не? -- Қаратайдың сұрағы директордың</w:t>
        <w:br/>
        <w:t>көптен мазасын алып отырған сұрақ еді. Көлбайдың қалай</w:t>
        <w:br/>
        <w:t>жауап берерін іштей дірілдей күтіп, ол есік жаққа қарап</w:t>
        <w:br/>
        <w:t>қойды. .</w:t>
        <w:br/>
        <w:t>156</w:t>
        <w:br/>
        <w:t>Е2,18.09.13іШа! 2-аіШай 204: раде 150</w:t>
        <w:br/>
        <w:t>-- Солай, -- деді секретарь оның көзі ұясынан шығып</w:t>
        <w:br/>
        <w:t>кетер ме екен деп бақылап тұрғандай оған ұзақ қарап. -</w:t>
        <w:br/>
        <w:t>Екіншілей бұлай жасамаңыз. Бала-шағаңыз бар, қарт</w:t>
        <w:br/>
        <w:t>адамсыз, сонан соң кештім!</w:t>
        <w:br/>
        <w:t>Сыйдың арты сотқа тіреле жаздағанын енді сезген</w:t>
        <w:br/>
        <w:t>директор кекеш боп қала жаздап барып әрең тілге келді де:</w:t>
        <w:br/>
        <w:t>“Сау болыңыз!" -- деген қысқа сөзді қырық бөлін өзер</w:t>
        <w:br/>
        <w:t>айтты.</w:t>
        <w:br/>
        <w:t>Қаратай да “сыбаға" деген сөзді енді қайтып аузына</w:t>
        <w:br/>
        <w:t>алмайтын болған.</w:t>
        <w:br/>
        <w:t>Ол директорды қасына отырғызып алып, - шопан</w:t>
        <w:br/>
        <w:t>қыстауына қарай бет түзеді. Қаратайдың райын байбаған</w:t>
        <w:br/>
        <w:t>соң, директор қалғандарды қайтарып жіберген. :</w:t>
        <w:br/>
        <w:t>Грейдердің түнде өткен жолын тобықтан қар басып,</w:t>
        <w:br/>
        <w:t>машина жүрісін өндіре алмай келеді. Аудан орталығына</w:t>
        <w:br/>
        <w:t>қарағанда бұл жақтың желі өктемдеу, ызғарлы екен. Қарсы</w:t>
        <w:br/>
        <w:t>беттен сабалап тұрған қарды машинаның терезе тазалағышы</w:t>
        <w:br/>
        <w:t>жанын салып жан-жаққа лақтырып жатса да үлгіре алмай,</w:t>
      </w:r>
    </w:p>
    <w:p>
      <w:r>
        <w:t>жол бірде жалт етіп анық көрініп, келесі сәтте-ақ: қайта</w:t>
        <w:br/>
        <w:t>бұлыңғыр тартады. Машина дөңгелегі ауық-ауық шұңқырға</w:t>
        <w:br/>
        <w:t>түсіп кетіп, ішге отырғандардың қолқалары Үзіле жаздайды.</w:t>
        <w:br/>
        <w:t>-- Грейдершілер жолдың ескі сүрлеуінен шығып кетіпті,</w:t>
        <w:br/>
        <w:t>-- деді Володя тап-таза қазақ тілінде. Қаратаймен қазақша</w:t>
        <w:br/>
        <w:t>сөйлесіп, ауық-ауық шофермен орысша тілдесіп келе жатқан</w:t>
        <w:br/>
        <w:t>директор селт ете түсті де, орыс жігітіне қарап тұрын,</w:t>
        <w:br/>
        <w:t>өзінен-өзі қызарып кетті. Оның ыңғайсызданғанымен</w:t>
        <w:br/>
        <w:t>шаруасы жоқ, Володя жолдан көз алмай өзімен-өзі бон:келе</w:t>
        <w:br/>
        <w:t>жатыр.</w:t>
        <w:br/>
        <w:t>Олар жарым жолға келгенде бетін бері бруліі маңқиып</w:t>
        <w:br/>
        <w:t>тұрып қалған екі грейдердің біріне кездесті. Іште: ешкім</w:t>
        <w:br/>
        <w:t>жоқ шығар деп оны айналып өте бермек болғанда,</w:t>
        <w:br/>
        <w:t>кабинадан әлдекімнің қараңдағанын көріп, .бұлар</w:t>
        <w:br/>
        <w:t>машинаны жалма-жан тоқтатты да, үшеуі бірдей аударыла</w:t>
        <w:br/>
        <w:t>түсті.</w:t>
        <w:br/>
        <w:t>Бұлар жақындағанда грейдерші де- кабина есігін: ашып;</w:t>
        <w:br/>
        <w:t>келідей бұйра басын. қылтитты. Суық сорған жүзі көгеріп,</w:t>
        <w:br/>
        <w:t>жылқы еріндері амандасуға әзер икемге келді 2 соесуЭ</w:t>
        <w:br/>
        <w:t>-- Оу, батыр, мұнда: неғып-тұрсың?, -:деді Қаратай</w:t>
        <w:br/>
        <w:t>директордан бұрын әуелі өзі тілдескісі келіп. ралың</w:t>
        <w:br/>
        <w:t>-- Неге е болушы еді, сынып қалдым, &lt;- -деді. жігіт, -Дүнк</w:t>
        <w:br/>
        <w:t>4147</w:t>
        <w:br/>
        <w:t>ЕЗ.18.09.13сішай 2--(іша! 20.1: раде 151</w:t>
        <w:br/>
        <w:t>-- Жолдасың неге көмектеспеді?</w:t>
        <w:br/>
        <w:t>-- Көмектескенде бітетін нәрсе емес. Жолыңнан қалмай</w:t>
        <w:br/>
        <w:t>жүре бер дедім. Қазір ол “Бүргендіге" де жетіп қалған</w:t>
        <w:br/>
        <w:t>шығар.</w:t>
        <w:br/>
        <w:t>Жігіттің қалжыраған, ұйқы жеп, аяз сорған бетінен күлкі</w:t>
        <w:br/>
        <w:t>нышаны байқалды. Манадан бері оның аудан басшысымен</w:t>
        <w:br/>
        <w:t>тым өктем сөйлескенінен зәресі ұшып тұрған совхоз</w:t>
        <w:br/>
        <w:t>директоры:</w:t>
        <w:br/>
        <w:t>--- Жаның бар ма, жоғарыдан шіренбей түссеңші жерге!</w:t>
        <w:br/>
        <w:t>--- деп зекіді Қаратайдың желке тұсында тұрған ол ыммен</w:t>
        <w:br/>
        <w:t>сес көрсетіп.</w:t>
        <w:br/>
        <w:t>Жігіттің ол сестен сескенетін түрі жоқ, қасынан өтіп</w:t>
        <w:br/>
        <w:t>бара жатқан қозыға, немесе, басқа бір үйреншікті үй</w:t>
        <w:br/>
        <w:t>жануарына қараған самарқау төбеттей оған бір қарады да,</w:t>
        <w:br/>
        <w:t>қоя салды.</w:t>
        <w:br/>
        <w:t>-- Аяғыммен жер басып үйренбеген адам едім, аянып</w:t>
        <w:br/>
        <w:t>отырғаным, --- деді ол директордың одан бетер иманын</w:t>
        <w:br/>
        <w:t>ұшырып.</w:t>
        <w:br/>
        <w:t>-- Қаратай Исаевич, көңіліңізге алмаңыз! -- деп ол құрақ</w:t>
        <w:br/>
        <w:t>ұшты. -- Әй, сен ішіп алғаннан саумысың, қалай-қалай</w:t>
        <w:br/>
        <w:t>сөйлейсің өзің?!</w:t>
        <w:br/>
        <w:t>-- Мен сізге айтарымды кеше айтқам, -- деді жігіт кесек</w:t>
      </w:r>
    </w:p>
    <w:p>
      <w:r>
        <w:t>астында өскен қауындай жалпиған мұрнын шуылдата бір</w:t>
        <w:br/>
        <w:t>тартып. -- Сынып тұр, айдалада тұрып қалам дедім. "Өлсең</w:t>
        <w:br/>
        <w:t>өлігің қалсын" --- дедіңіз. Міне, қалып тұрмын.</w:t>
        <w:br/>
        <w:t>Аудан басшысының алдында мына оңбағанның бәрін</w:t>
        <w:br/>
        <w:t>айтып тастағаны директордың ызасын қайнатты. Оңаша</w:t>
        <w:br/>
        <w:t>болса жерден алып, жерге салар еді, тек, Қаратай болған</w:t>
        <w:br/>
        <w:t>соң іші қазандай қайнап, жарыла жаздап әрең тұр. “Бәлем,</w:t>
        <w:br/>
        <w:t>көрермін ертең!" -- деді ол іштей.</w:t>
        <w:br/>
        <w:t>-- Сынар машинаң сынды, айдалада қалғанша</w:t>
        <w:br/>
        <w:t>жолдасыңмен бірге кетпедің бе? -- деді мына жігіттің</w:t>
        <w:br/>
        <w:t>бойынан тазалық пен адалдық байқаған Қаратай оны өзіне</w:t>
        <w:br/>
        <w:t>жақын тарта сөйлесіп.</w:t>
        <w:br/>
        <w:t>-- Ол менің алдымда болатын. Тоқтап қалсам қарама,</w:t>
        <w:br/>
        <w:t>кешігесің, сен келгенше күте тұрармын дегем. Грейдердің</w:t>
        <w:br/>
        <w:t>бұзылып жүргенін ол да білетін. "Жұт жеті ағайынды"</w:t>
        <w:br/>
        <w:t>дегендей, мотор да сөніп қалды. Таңға жуық сөнген.</w:t>
        <w:br/>
        <w:t>Совхоз директоры аудан басшысының бір трактористке</w:t>
        <w:br/>
        <w:t>соншалықты жабысып, сыр тарта бергенін іштей ұнатпай</w:t>
        <w:br/>
        <w:t>қалды. Мұның бәрін ол өзі жайлы жұмысшылар арасында</w:t>
        <w:br/>
        <w:t>148</w:t>
        <w:br/>
        <w:t>Е2,18.09.13ішай 2-ші! 20.4 раде 152</w:t>
        <w:br/>
        <w:t>жақсы "пікір тастап кету үшін жасап тұрғандай көрінді.</w:t>
        <w:br/>
        <w:t>Әңгіме осымен біткен шығар, енді жүрерміз деп тұрғанда</w:t>
        <w:br/>
        <w:t>Қаратай қайта сөз бастады.</w:t>
        <w:br/>
        <w:t>Өзің бір ер келбетті жігіт екенсің. Аяғыңа нешінші размер</w:t>
        <w:br/>
        <w:t>киесің? -- Бұл күтпеген сұрақтан жерде тұрған директор</w:t>
        <w:br/>
        <w:t>мен Тұрғат та, "аспанда" отырған грейдерші жігіттің өзі де</w:t>
        <w:br/>
        <w:t>аңтарылып қалды. Сөйтсе де сұрақ қойылған соң, жауап</w:t>
        <w:br/>
        <w:t>бермеске болмасын түсініп:</w:t>
        <w:br/>
        <w:t>-- Тигенін киеміз, -- деді жымиып. --. "Аяғы үлкен</w:t>
        <w:br/>
        <w:t>тигенін киеді, аяғы кіші сүйгенін киеді". Біздікі сол, тигені.</w:t>
        <w:br/>
        <w:t>ғой. Қырық үшінші размер! і</w:t>
        <w:br/>
        <w:t>Қаратайдың іші әлдене сезгендей оған тағы біраз барлай</w:t>
        <w:br/>
        <w:t>қарап тұрды да:</w:t>
        <w:br/>
        <w:t>-- Көрсетші аяғыңды, -- деді.</w:t>
        <w:br/>
        <w:t>Ол ыңғайсызданып, сәл мүдірді де:</w:t>
        <w:br/>
        <w:t>-- Міне, -- деді оң аяғын жоғары көтеріп.</w:t>
        <w:br/>
        <w:t>-- Бергі аяғыңды неге көрсете салмадың?</w:t>
        <w:br/>
        <w:t>-- Кісіге сол аяқты көрсеткен шариғатқа қайшы.</w:t>
        <w:br/>
        <w:t>-- Ім-м, шариғатқа қайшы дейсің, ә? Түсінікті. Володя,</w:t>
        <w:br/>
        <w:t>-- деді ол қабинада отырған жігітке айғайлап. -- Мұнда:</w:t>
        <w:br/>
        <w:t>кел! -- Ол жетіп келді. -- Қанша килограмм көтере аласың?!</w:t>
        <w:br/>
        <w:t>-- Штангадан жүз жиырма. Арқама салса екі жүзге дейіні!</w:t>
        <w:br/>
        <w:t>көтере алам, -- деді ол күліп.</w:t>
      </w:r>
    </w:p>
    <w:p>
      <w:r>
        <w:t>-- Ендеше, ана жігітті арқаңа сал да, машинаға отырғыз:</w:t>
        <w:br/>
        <w:t>Салмағы көп болса жүз, не жүз он шығар. %</w:t>
        <w:br/>
        <w:t>Қаратайдың мына сөзі ойыны ма, шыны ма, ол жағына</w:t>
        <w:br/>
        <w:t>түсіне алмай Бӛледі әуелі қасындағыларға, сонан .</w:t>
        <w:br/>
        <w:t>ыржиып "аспанда" отырған жігітке қарады.</w:t>
        <w:br/>
        <w:t>-- Байқа, құлатып алма, -- деді еңгезердей жігіт</w:t>
        <w:br/>
        <w:t>Қаратайдан басқаның бәрін таңқалдырып.</w:t>
        <w:br/>
        <w:t>-- Қаратай Исаевич, бұл әзіліңізге түсінбедік, -- деді:</w:t>
        <w:br/>
        <w:t>Директор әлгі айтқанды орындау керек пе, керек емес пе</w:t>
        <w:br/>
        <w:t>дегенді бір тұжырымдап алу үшін.</w:t>
        <w:br/>
        <w:t>-- Қазір түсінесің. -- Сөйтті де машинаға қарай кетіп</w:t>
        <w:br/>
        <w:t>“Не боп кетті бұл! -- деді директор грейдершіге арқасын</w:t>
        <w:br/>
        <w:t>тосып тұрған Володяны көріп. --Өң бе, түс пе? Мына</w:t>
        <w:br/>
        <w:t>трактористің қылғаны-ай, ә?! Қаратай Исаевич та қызық</w:t>
        <w:br/>
        <w:t>адам екен ғой өзі, мұнысы несі?!"</w:t>
        <w:br/>
        <w:t>Кенет оның ойы кілт үзіліп, өңі қуарып кетті;</w:t>
        <w:br/>
        <w:t>Володяның арқасына мінген қырық үшінші размер</w:t>
        <w:br/>
        <w:t>149</w:t>
        <w:br/>
        <w:t>Е2,18.09.13іШай 2-аішай 204: раде 148</w:t>
        <w:br/>
        <w:t>бір шаруамен келіп жүрген. Жасы елулерге тақап қалған,</w:t>
        <w:br/>
        <w:t>жеті баласы бар, денелі кісі.</w:t>
        <w:br/>
        <w:t>--- Есімде, есімде, -- деді Қаратай. -- Келген.</w:t>
        <w:br/>
        <w:t>-- Жалтыр бас.</w:t>
        <w:br/>
        <w:t>-- Онысын қайдам, кеңсеге келгенде жаутұмағын</w:t>
        <w:br/>
        <w:t>шешкен жоқ. -- Қаратай мырс етіп күлген соң машина</w:t>
        <w:br/>
        <w:t>ішіндегі шофер мен Тұрғат та кеңкілдей күлді. :</w:t>
        <w:br/>
        <w:t>-- Ондай мінезі бар, -- деді Тұрғат, шопандардың</w:t>
        <w:br/>
        <w:t>эрқайсысын жақсы білетінін танытып. -- Райкқомға келгенде</w:t>
        <w:br/>
        <w:t>бас киімді алуды да білмейді-ау, жарықтықтар. е</w:t>
        <w:br/>
        <w:t>Екі сағаттан соң олар совхоз орталығына жетті;</w:t>
        <w:br/>
        <w:t>Совхоздың шекарасы боп саналатын төбе басында оларды</w:t>
        <w:br/>
        <w:t>директор мен тағы үш-төрт жергілікті басшылар күтіп тұр</w:t>
        <w:br/>
        <w:t>екен. Қаратай оларды көрген соң машинадан түсіп, бәрімен</w:t>
        <w:br/>
        <w:t>кезек-кезек қол алысып амандасып шықты.</w:t>
        <w:br/>
        <w:t>-- Анда мал қырылып жатыр, бәрің үйде отырсыңдар</w:t>
        <w:br/>
        <w:t>ғой, -- деді Қаратай директорға қарап, салқын қабақпен.</w:t>
        <w:br/>
        <w:t>-- Сіз келеді деген соң... -- Ол әлдене деп ақтала бастап</w:t>
        <w:br/>
        <w:t>еді. Қаратай оның сөзін бөліп жіберді.</w:t>
        <w:br/>
        <w:t>-- Сонда мен осы жаққа сендерді түгендегелі келеді</w:t>
        <w:br/>
        <w:t>деп пе едіңдер!</w:t>
        <w:br/>
        <w:t>-- Қаратай Исаевич, орнымыздан табылайық дегеніміз</w:t>
        <w:br/>
        <w:t>ғой.</w:t>
      </w:r>
    </w:p>
    <w:p>
      <w:r>
        <w:t>-- Сендердің орындарың анда -- мал қырылып жатқан</w:t>
        <w:br/>
        <w:t>жерде! -- деді ол белгісіз қыстау жаққа қолын сермеп. --</w:t>
        <w:br/>
        <w:t>Маған өзің қалсаң да жетесің. Ол жаққа жол бар ма?</w:t>
        <w:br/>
        <w:t>-- Бар. Түнде екі грейдер кеткен.</w:t>
        <w:br/>
        <w:t>-- Түнде? Мен келеді деген соң? Ал, мен келмесем ше?</w:t>
        <w:br/>
        <w:t>Құс боп қатынайтын ба едіңдер.</w:t>
        <w:br/>
        <w:t>-- Қаратай Исаевич, қарап жатқан жоқпыз. Техниканың</w:t>
        <w:br/>
        <w:t>бәрі қар тоқтатуда жүр. Екі грейдерді сол жақтан алдырдық.</w:t>
        <w:br/>
        <w:t>Қаратай директорға, сонан соң әліптің артын бағып,</w:t>
        <w:br/>
        <w:t>үрпиіп үнсіз тұрған қалғандарға жағалай қарап шықты.</w:t>
        <w:br/>
        <w:t>-- "Мал қора бітті, тауық қораға ағашты қайдан аламыз?"</w:t>
        <w:br/>
        <w:t>“Мал қорадан". Володя кешегі журналды көрсетші!: &gt;</w:t>
        <w:br/>
        <w:t>Қазақшаны қалада өскен қазақтардан он есе -жақсы</w:t>
        <w:br/>
        <w:t>білетін орыс жігіті тонының ішкі қалтасынан бір сатиралық</w:t>
        <w:br/>
        <w:t>журналды алып, прораб пен директордың сөйлесіп тұрған</w:t>
        <w:br/>
        <w:t>сәті бейнеленген карикатураны оның қолына бере</w:t>
        <w:br/>
        <w:t>-- Міне, көріңдер! -- деді Қаратай журналды директорға</w:t>
        <w:br/>
        <w:t>й 145</w:t>
        <w:br/>
        <w:t>10-603</w:t>
        <w:br/>
        <w:t>ЕЗ.18.09.13сіШа! 2--ішай 20. раде 149</w:t>
        <w:br/>
        <w:t>ұсынып. -- Сендердің де тірліктерің осы. Егіске дайындалып</w:t>
        <w:br/>
        <w:t>жатқан техниканы алып жол тазалауға жұмсағансыңдар.</w:t>
        <w:br/>
        <w:t>Оған басқа грейдер бөлу керек, арнайы! Ал, көрмегендерің</w:t>
        <w:br/>
        <w:t>кейін көрерсіңдер. Кеттік!</w:t>
        <w:br/>
        <w:t>Үйіріліп тұрған адамдар бір-біріне жалтақ-жалтақ</w:t>
        <w:br/>
        <w:t>қарасты. Ақырында бәрінің жанары анталап кеп директорға</w:t>
        <w:br/>
        <w:t>тоқтағанда ол қаймығып барып:</w:t>
        <w:br/>
        <w:t>-- Қаратай Исаевич, ас-су ішіп алып аттансақ.. Біздің</w:t>
        <w:br/>
        <w:t>рабочкомымыздың әйелі кеше ұл тауып... Соны біздің үйде</w:t>
        <w:br/>
        <w:t>сізбен бірге аздап атап өтсек деген ойымыз бар еді, -- деді</w:t>
        <w:br/>
        <w:t>үзіп-жарып.</w:t>
        <w:br/>
        <w:t>Секретарь оған бұрылып қарады.</w:t>
        <w:br/>
        <w:t>-- Ұл тапқан -- рабочкомның әйелі. Оны неге сіздің</w:t>
        <w:br/>
        <w:t>үйде атаймыз?</w:t>
        <w:br/>
        <w:t>-- Солай келісілген еді... Қаратай Исаевич.</w:t>
        <w:br/>
        <w:t>Қаратайдың күлкісі келді, бірақ, өзін-өзі ұстап қалды.</w:t>
        <w:br/>
        <w:t>Әйтсе де, “Әйелі ұл тапты", -- деген сөзді елеусіз</w:t>
        <w:br/>
        <w:t>қалдырғысы келмей, аласа бойлы, қызыл шырайлы, көзі</w:t>
        <w:br/>
        <w:t>күлімдеген кісіге қарап: “Дәм ауыз тиеміз. Құтты болсын!</w:t>
        <w:br/>
        <w:t>-- деді. -- Ал, қол тимесе". Ол: "Сыбағамды ала кетермін",</w:t>
        <w:br/>
        <w:t>-- деп айтып қала жаздады да, дер кезінде тоқтай қалды.</w:t>
        <w:br/>
        <w:t>Алғаш секретарь болған кезде, шаруашылықты аралап</w:t>
        <w:br/>
        <w:t>жүріп, бір тойдың үстінен түсіп қалғаны бар-ды. Онда да</w:t>
        <w:br/>
        <w:t>асығыс болатын, аудан басшысы мамыражай жүре ала ма?</w:t>
        <w:br/>
        <w:t>Үй иесі мен директордың көңілін көтеру үшін әлгіндей сөзді</w:t>
      </w:r>
    </w:p>
    <w:p>
      <w:r>
        <w:t>айта салып еді. Аттанар шақта совхоз кеңсесінен шығып,</w:t>
        <w:br/>
        <w:t>машинаға отырғанда бір-ақ көрді, машина машина емес,</w:t>
        <w:br/>
        <w:t>магазин боп кетіпті. Төбе шашы ду ете қалды.</w:t>
        <w:br/>
        <w:t>-- Бұл не? -- деді ол қасында тұрған директорға қарап.</w:t>
        <w:br/>
        <w:t>-- Екі тоғыз ғой, -- деді ол ыржиып.</w:t>
        <w:br/>
        <w:t>-- Ол неғылған тоғыз?</w:t>
        <w:br/>
        <w:t>-- Тойдың сыйлы қонағы-- сіз. Тоғыз-тоғыз киімнен он</w:t>
        <w:br/>
        <w:t>сегіз киім. -- Директор үлкен азаматтық жасап тастағандай</w:t>
        <w:br/>
        <w:t>өзіне күлімсірей қарап тұр.</w:t>
        <w:br/>
        <w:t>Қаратай ләм деместен ішке қайта кірін кетті. Шоферін</w:t>
        <w:br/>
        <w:t>шақырып алып, киім-кешектің бәрін директордың</w:t>
        <w:br/>
        <w:t>кабинетіндегі стол үстіне үйгізіп қойды. Директор шалдау</w:t>
        <w:br/>
        <w:t>кісі еді, қоштасарда:</w:t>
        <w:br/>
        <w:t>-- Мынаның бәрін алып кетіп, тиісті жеріне берсем,</w:t>
        <w:br/>
        <w:t>халіңіздің қандай боларын білесіз бе? -- деді.</w:t>
        <w:br/>
        <w:t>-.«Айректордың көзі атыздай боп кетті.</w:t>
        <w:br/>
        <w:t>146 сөә-8)</w:t>
        <w:br/>
        <w:t>ЕЗ.18.09. І9сШаІ 2-оіша! 20417 раде 154.</w:t>
        <w:br/>
        <w:t>ң денелісі бола тұра аяғыңды үсітіп алғаның ұят</w:t>
        <w:br/>
        <w:t>емес пе? -- деді Қаратай оған күлімсірей қарап.</w:t>
        <w:br/>
        <w:t>--- Сол, денеме сенем деп құдай ұрып қалды ғой. Киіз</w:t>
        <w:br/>
        <w:t>байпағымды ауылға барып шығатын болған соң, бір</w:t>
        <w:br/>
        <w:t>жігітке беріп кетіп ем, үйдегі байпақты жыңғыл шабуға</w:t>
        <w:br/>
        <w:t>әкем киіп кетіпті. Сонан соң мына етікнен ғана қалуға</w:t>
        <w:br/>
        <w:t>тура келді. Қызық, адам өз денесінің үсігенін білмей</w:t>
        <w:br/>
        <w:t>қалады екен ғой! - Ол жан-жаққа жалт-жалт қарап" езу.</w:t>
        <w:br/>
        <w:t>тартқан болды.</w:t>
        <w:br/>
        <w:t>-- Жазылып кетсе жақсы, жазылмаса мүгедек боп</w:t>
        <w:br/>
        <w:t>қаласың ғой, -- деді Тұрғат сөзге араласып. і</w:t>
        <w:br/>
        <w:t>Ә-ә,-- деді жігіт немқұрайды қолын сілтеп. -- Жиырма</w:t>
        <w:br/>
        <w:t>тоғыз жыл он екі мүшем сау, бейғам өмір сүрдім, аз емес.</w:t>
        <w:br/>
        <w:t>Қанағат ету керек. Бұл тіршілікті көрген де бар, көрмеген:</w:t>
        <w:br/>
        <w:t>де бар, кезегін күтіп сарылып жатқандар -да бар, кезегі</w:t>
        <w:br/>
        <w:t>келгенмен жарық сәуле көрмей зу етіп өтіп: кеткендер де</w:t>
        <w:br/>
        <w:t>бар. Мен әке-шешемнің алтыншы баласымын дедім ғой</w:t>
        <w:br/>
        <w:t>жаңа. Олардың қалалы жерде емес, далалы жерде. өмір.</w:t>
        <w:br/>
        <w:t>сүргеніне де шүкір. Екеуінің екі дипломы боп, Алматыда</w:t>
        <w:br/>
        <w:t>жүрген болса, мен деген, қайда-а-а, бұл дүниеге келмес</w:t>
        <w:br/>
        <w:t>едім ғой. Ауты ағайынды емес, көп болса үш;.не екі ағайынды:</w:t>
        <w:br/>
        <w:t>бала боп жүрер едік. Қалғанымыздың бәрі, фіпт, алынып</w:t>
        <w:br/>
        <w:t>тасталар ек! -- Ол отырғандарға тағы бір сыпыра қарап</w:t>
        <w:br/>
        <w:t>шықты да, жайбарақат жата берді.</w:t>
        <w:br/>
        <w:t>Мынадай оқыс та оспадарсыз боп көрінген жауаптан</w:t>
        <w:br/>
        <w:t>бәрі бір-біріне қарасып үнсіз қалды. ң</w:t>
        <w:br/>
        <w:t>-- Кенжетай, аузыңа не келсе соны айта бермей, байқап</w:t>
        <w:br/>
        <w:t>сөйлесеңші! Қасыңда үлкен кісілер бар, -- деді директор:</w:t>
        <w:br/>
        <w:t>оны әуел бастан жақтырмай келе жатса да бұл жолы</w:t>
      </w:r>
    </w:p>
    <w:p>
      <w:r>
        <w:t>қасылай сөйлеп.</w:t>
        <w:br/>
        <w:t>-- Айтып келе жатқаным басқаныкі емес, өз айыбым</w:t>
        <w:br/>
        <w:t>ғой. Егер оны да сөкет көрсеңіздер, қойдым, -- деді ол:</w:t>
        <w:br/>
        <w:t>басын терезе жаққа бұрып.</w:t>
        <w:br/>
        <w:t>Қаратай мына жігіттің ойының еркіндігін, жалғандық</w:t>
        <w:br/>
        <w:t>пен жылтыр сөзден мүлде аулақтығын, өзі-сыйлаған адам</w:t>
        <w:br/>
        <w:t>болса жанын да аямас мәрттігі барын байқап, оны іштей.</w:t>
        <w:br/>
        <w:t>ұнатып қалды. Одан бір сәт көз алмай.қарап отырып,</w:t>
        <w:br/>
        <w:t>тонының сыртқы қалтасынан қылтиып көрініп тұрған</w:t>
        <w:br/>
        <w:t>кітапқа көзі түсті.</w:t>
        <w:br/>
        <w:t>-- Осындай ақ қар, көк мұзда кітап оқып жүркен ЕВ</w:t>
        <w:br/>
        <w:t>екенсің. Қалтандағы не кітап?</w:t>
        <w:br/>
        <w:t>ізі</w:t>
        <w:br/>
        <w:t>ЕЗ.18.09.13сіШа! 2--май 20. раде 153</w:t>
        <w:br/>
        <w:t>киетін жігіттің сол аяғы жерге сүйретіліп келе жатқанын</w:t>
        <w:br/>
        <w:t>көрді.</w:t>
        <w:br/>
        <w:t>Директор үрей мен таңданыстың арасында дағдарып</w:t>
        <w:br/>
        <w:t>тұрып қалды.</w:t>
        <w:br/>
        <w:t>Бірнеше минуттан соң машина орнынан қозғалды, бірақ</w:t>
        <w:br/>
        <w:t>көпке дейін ешкім жақ ашып үн қата алмады. Ойда жоқта</w:t>
        <w:br/>
        <w:t>кездескен мына жағдай әсіресе совхоз директорын тұйыққа</w:t>
        <w:br/>
        <w:t>тіреп, тілін біржолата байлап кеткен секілді. Манадан бері</w:t>
        <w:br/>
        <w:t>артқы жақта емін-еркін отырып келе жатқан Тұрғат екеуінің</w:t>
        <w:br/>
        <w:t>өрісі тарылып, қысылысты да қалды. Оның үстіне мына</w:t>
        <w:br/>
        <w:t>грейдерші жігіт те аудан басшысының келуіне орай аяғын</w:t>
        <w:br/>
        <w:t>үсітіп алғанына масаттанғандай бір өзі екі кісінің орнын</w:t>
        <w:br/>
        <w:t>алып, жайылын жатыр. “Бұлардың тұяғы қимылдап кетсе</w:t>
        <w:br/>
        <w:t>міндет, -- деді ішінен директор күйініп. -- Аяғы үсіп кетсе</w:t>
        <w:br/>
        <w:t>де. айдалада жүріп жардан қарғып кетсе де, бір жерде мас</w:t>
        <w:br/>
        <w:t>боп қатып қалса да жауап бересің. Соны біліп алған бәлелер.</w:t>
        <w:br/>
        <w:t>Өз жаны өзіне емес, басқаға керек секілді, тіпті, сол жанын</w:t>
        <w:br/>
        <w:t>прокатқа алған адамдай аямайтындарын қайтесің? Содан</w:t>
        <w:br/>
        <w:t>біреудің бердемесі кетеді дей ме екен? Ал мені жазалады,</w:t>
        <w:br/>
        <w:t>орнымнан алып тастады. Сонда не түседі? Өзінің азап</w:t>
        <w:br/>
        <w:t>шегетінін-неге ұмытады? Асырап отырған бала-шағасы бар</w:t>
        <w:br/>
        <w:t>емес пе? Және, мынадай суықта білдей жігіт аяғын үсіте</w:t>
        <w:br/>
        <w:t>ме? Былтырғы қыста екі шопан бірдей адасып кетіп, үш</w:t>
        <w:br/>
        <w:t>күннен соң табылды, біреуі он алты жасар бала. Сол баланың</w:t>
        <w:br/>
        <w:t>екі саусағы ғана үсіді ғой, сонда да балалықтан. Ал бұл</w:t>
        <w:br/>
        <w:t>трактордың ішінде отырып аяғынан айырылып отыр.</w:t>
        <w:br/>
        <w:t>Ұйықтап қалған ғой. ішіп алып ұйықтаған шығар-ау".</w:t>
        <w:br/>
        <w:t>Ол көзінің қиығымен грейдершіге қарап еді, жылы жерге</w:t>
        <w:br/>
        <w:t>келген соң ба, маужырап, кірпіктері жұмылып бара жатыр</w:t>
        <w:br/>
        <w:t>екен. Бағана оны машинаға көтеріп салардың алдында</w:t>
        <w:br/>
        <w:t>Володя оның сол аяғын қармен біраз ысқылаған-ды, бәлкім,</w:t>
        <w:br/>
        <w:t>сол ем болды ма, әлде, табиғатына біткен шыдамдылықтан</w:t>
        <w:br/>
        <w:t>ба қыңқ етіп қиналыс білдіріп келе жатқан жоқ.</w:t>
        <w:br/>
        <w:t>-- Ал батыр, аты-жөнің кім, айта отыр, -- деді Қаратай</w:t>
        <w:br/>
        <w:t>біраздан соң артқы жақтағыларға мойнын бұрып.</w:t>
        <w:br/>
        <w:t>Жігіт көзін ашты “Маған айтасың ба?" -- дегендей</w:t>
        <w:br/>
        <w:t>бірнеше секунд үнсіз жатты да, еріндерін ғана</w:t>
      </w:r>
    </w:p>
    <w:p>
      <w:r>
        <w:t>қимылдатып:</w:t>
        <w:br/>
        <w:t>-- Кенжетай Оразов, ---деді ақырын ғана. -- Әкемнің</w:t>
        <w:br/>
        <w:t>ең кішісімін, сонан соң -атымды Кенжетай қойған. Бірақ</w:t>
        <w:br/>
        <w:t>алты баланың ішіндегі ең денелісі -- мен.</w:t>
        <w:br/>
        <w:t>150</w:t>
        <w:br/>
        <w:t>) Е3.18.09.13ійіаі 2-қімай 204 раде 160</w:t>
        <w:br/>
        <w:t>-- Себебі... себеп деген көп қой... Қайсы бірін айтасын...</w:t>
        <w:br/>
        <w:t>-- Басты-бастылары қайсы?</w:t>
        <w:br/>
        <w:t>Көлбай көпке дейін кібіртіктеп сөйлей алмады. Бар</w:t>
        <w:br/>
        <w:t>себебін айтса, мына алдында отырған директорды аудан</w:t>
        <w:br/>
        <w:t>басшысының алдында жығып беретінін, сөйтіп, оны өзіне</w:t>
        <w:br/>
        <w:t>қырғи қабақ етіп алатынын және бар кінәні біреуге жаба</w:t>
        <w:br/>
        <w:t>салғандай боп көрінерін сезді. Сөйтсе де, бірінші хатшы</w:t>
        <w:br/>
        <w:t>жауап күтіп үнсіз отырғасын амалсыздан:</w:t>
        <w:br/>
        <w:t>-- Биылғы мал арық. Оның үстіне қойлар тым кеш</w:t>
        <w:br/>
        <w:t>қырқылды.. -- деді сөзінің ар жағын көмейінде қалдырып.</w:t>
        <w:br/>
        <w:t>-- Оған өзіңіз кінәлісіз, -- деді Қаратай. -- Тағы не</w:t>
        <w:br/>
        <w:t>себеп бар?</w:t>
        <w:br/>
        <w:t>-- Кінәнің бәрін өз мойныма ала салсам қайтеді? Мал</w:t>
        <w:br/>
        <w:t>соңында өлген қазақ емес пе едік, көп болса... отырып</w:t>
        <w:br/>
        <w:t>шығармын... -- Оның жауабынан неден де болса</w:t>
        <w:br/>
        <w:t>тайындырмайтын ызадан гөрі, себебін түсіндіре алмас бір</w:t>
        <w:br/>
        <w:t>жағдайлардың бар екенін шаруашылық жайын көптен</w:t>
        <w:br/>
        <w:t>білетін Қаратайдың іші сезгендей болды:</w:t>
        <w:br/>
        <w:t>-- Басқа себеп жоқ болса... отырасыз, -- деді Қаратай,</w:t>
        <w:br/>
        <w:t>ал бұған қалай қарар екен деп салқын, жайбарақат тіл</w:t>
        <w:br/>
        <w:t>қатып. -- Бірақ, жоқ малдың орнын өтеп барып отырасыз.</w:t>
        <w:br/>
        <w:t>Тура барып отыра салам деп ойламаңыз.</w:t>
        <w:br/>
        <w:t>-- Иә, түрмеге отыру да оңай емес деңіз! Дұрыс қой.</w:t>
        <w:br/>
        <w:t>Он жеті жыл жалаң аяқ жар кешіп, қызыл аяқ қар кешіп,</w:t>
        <w:br/>
        <w:t>дүниенің өзге қызығын ұмытып, мал соңында салпақтайын.</w:t>
        <w:br/>
        <w:t>Соңымда бала-шағам жүрсін тоз-тоз боп, жабайы боп. Сонан</w:t>
        <w:br/>
        <w:t>соң мен түрмеге жабылайын! Бәрі қорқытуға шебер. -- Ол</w:t>
        <w:br/>
        <w:t>қазан жанында күйеуіне үрейлене қарап тұрған әйелін</w:t>
        <w:br/>
        <w:t>байқаса да сөзін тоқтатпай, жылт-жылт жанып жатқан пеш</w:t>
        <w:br/>
        <w:t>ішіндегі оттан көз алмай айта берді. -- Сол қырық бес</w:t>
        <w:br/>
        <w:t>малды биылғы сыйлыққа алған малымнан өтейін! Сонан</w:t>
        <w:br/>
        <w:t>соң отарларыңызды жинап алыңыздар! Мен де ел қатарлы</w:t>
        <w:br/>
        <w:t>орталыққа барып, тыныш өмір сүргім келеді. Не үшін”</w:t>
        <w:br/>
        <w:t>десеңші-ау, не үшін жүрмін бөрінің мекені болған қу далада?!</w:t>
        <w:br/>
        <w:t>Төрт ай қыста екі аяқты адам көрсек жүрегіміз жарыла</w:t>
        <w:br/>
        <w:t>жаздап қуанамыз. Еститініміз ұрыс пен "түрме" деген сөз</w:t>
        <w:br/>
        <w:t>болғандықтан қуанамыз ба% Соттасаңыздар, соттаңыздаршы,</w:t>
        <w:br/>
        <w:t>кетейін, әтесіне нәлет, бүйткен тірліктің! -- Ол астындағы</w:t>
        <w:br/>
        <w:t>бөстектің сипалап отырған жүнін тартып қалғанда жұлынып</w:t>
        <w:br/>
        <w:t>кетіп еді, оны пештің астыңғы жағындағы шоққа лақтырып</w:t>
        <w:br/>
        <w:t>жіберді. 5 5%</w:t>
        <w:br/>
        <w:t>2187</w:t>
      </w:r>
    </w:p>
    <w:p>
      <w:r>
        <w:t>Е2,18.09.13(іШа! 2-ҚаіШай 204: раде 158</w:t>
        <w:br/>
        <w:t>-- Осыларға қашан ес кірер екен. Үйді тап-тұйнақтай</w:t>
        <w:br/>
        <w:t>етіп отыратын жасқа келдіңдер ғой, -- деп Теңге үйге сөйлей</w:t>
        <w:br/>
        <w:t>кірді. Көрпе салыңдар. Кісі келгенін көрмедіңдер ме?</w:t>
        <w:br/>
        <w:t>Бұларға айтпаса болмайды, өздері біліп істеу деген жоқ!</w:t>
        <w:br/>
        <w:t>Кішкентай екі қыз аласа сандық үстіне жиналған</w:t>
        <w:br/>
        <w:t>көрпелердің үшеуін қолдасып көтеріп түсірді де, бірін төрге,</w:t>
        <w:br/>
        <w:t>екеуін екі қабырғаға жанай төседі. Кішкентайы пысық екен,</w:t>
        <w:br/>
        <w:t>қимылы ширақ, еңкейгенде бетін жауып кеткен қап-қара</w:t>
        <w:br/>
        <w:t>шашын ересек қыздай арық қолымен жоғары сілкіп қояды.</w:t>
        <w:br/>
        <w:t>Екеуі көрпелерді төсеп, міндеттерін мүлтіксіз атқарып</w:t>
        <w:br/>
        <w:t>бітті де, пеш жанындағы дәл баяғы орындарына қайта барып</w:t>
        <w:br/>
        <w:t>тұрды.</w:t>
        <w:br/>
        <w:t>-- Төртеуі ұл бала, үшеуі қыз, -- деді Теңге балалардың</w:t>
        <w:br/>
        <w:t>шашылған киімдерін жиып жатып. -- Олардың екеуі оқуда,</w:t>
        <w:br/>
        <w:t>екеуі әкелерімен бірге жүр. Мына біреуіміз (әлгі екі қыздың</w:t>
        <w:br/>
        <w:t>үлкені) биыл біріншіге барып еді, каникулға келді де, жолды</w:t>
        <w:br/>
        <w:t>қар басып қайтып бара алмай қалды. Енді бүлдізер алып</w:t>
        <w:br/>
        <w:t>баратын болды. Сіздердің келгендеріңіз де тәуір болар</w:t>
        <w:br/>
        <w:t>ма...</w:t>
        <w:br/>
        <w:t>Теңге бульдозерді адам сияқты елестетіп сөйлейді екен.</w:t>
        <w:br/>
        <w:t>Ол бульдозер жайлы айтқанда тап бір оның өзі жүріп</w:t>
        <w:br/>
        <w:t>тұратындай, жүргізушісі жайлы есіне де алмайды. Қаратай</w:t>
        <w:br/>
        <w:t>осыны байқады да, әрі ақ көңіл әйелдің бұлардың неге |</w:t>
        <w:br/>
        <w:t>келгенімен ісі жоқ, әйтеуір келгендеріне қуаныш біңдірігі</w:t>
        <w:br/>
        <w:t>жатқанына аздап жымиып қойды.</w:t>
        <w:br/>
        <w:t>Қонақтар көрпеге отырған соң Теңге: қ</w:t>
        <w:br/>
        <w:t>-- Ал, Сопия, Мәрия, сопиып қарап тұрмай шай</w:t>
        <w:br/>
        <w:t>қойындар, -- деді иегімен самаурын жақты меңзеп. Олар</w:t>
        <w:br/>
        <w:t>екі айттырмай лып етіп дәлізге шығып кетті..</w:t>
        <w:br/>
        <w:t>- Қыздарыңыздың аты орысша ма, қазақша ма? -- деді</w:t>
        <w:br/>
        <w:t>Қаратай Теңгеге күле қарап.</w:t>
        <w:br/>
        <w:t>-- Кім білсін соны, -- деді Теңге пеін үстіндегі Үлкен</w:t>
        <w:br/>
        <w:t>қара қазанды ас дайындауға әзірлеп. -- Ана миы ашыған</w:t>
        <w:br/>
        <w:t>шалдың қойып жүрген аттары ғой. Әліне қарамай ежелеп</w:t>
        <w:br/>
        <w:t>кітап оқып отырады да, сондағы әйелдердің аттарын</w:t>
        <w:br/>
        <w:t>қыздарына жапсыра береді. Біреуі есеп шығаратын, біреуі</w:t>
        <w:br/>
        <w:t>қимия дей ме, пизика дей ме соны шығаратын екі қатын</w:t>
        <w:br/>
        <w:t>бонты дейді ғой; Ана алжыған шал екі қызына солардың</w:t>
        <w:br/>
        <w:t>атын таратып берген. Әні, анау, қойдың кіріс-шығыс</w:t>
        <w:br/>
        <w:t>кітабының артына он шақты әлгіндей аттарды -жазып қойған.</w:t>
        <w:br/>
        <w:t>Келесі қыздарына қоймақшы. -- Ойы әлдеқайда жүгіріп</w:t>
        <w:br/>
        <w:t>155</w:t>
        <w:br/>
        <w:t>Е2,18.09.13(іШай 2-сіШай 2044: раде 164</w:t>
        <w:br/>
        <w:t>сол болар ма еді бар тындырғаным? Бір отар қой оған</w:t>
        <w:br/>
        <w:t>басқа ауданнан да табылады. Сол жақта жұртпен тіл</w:t>
      </w:r>
    </w:p>
    <w:p>
      <w:r>
        <w:t>табысып, жақсы істеп кетсе, алыстағы мен қызармаймын</w:t>
        <w:br/>
        <w:t>ба?</w:t>
        <w:br/>
        <w:t>Алдыңғы жылы інісі сотты болып, Көлбай мұның алдына</w:t>
        <w:br/>
        <w:t>бірнеше рет келген. Інісі екі-үш жігітпен қосылып</w:t>
        <w:br/>
        <w:t>кешқұрым көрші совхоздағы студент қыздарға бармақ</w:t>
        <w:br/>
        <w:t>болады. Бидай орақтың қайнаған кезі. Мұның бортында бір</w:t>
        <w:br/>
        <w:t>тоннаға жетер-жетпес бидай қалыпты, оны да өзіне</w:t>
        <w:br/>
        <w:t>бекітілген комбайн сынып қалған соң, бір айналып келермін,</w:t>
        <w:br/>
        <w:t>қырманға бір тонна бидайға бола несіне барам деп, жігіттерді</w:t>
        <w:br/>
        <w:t>жеткізіп салуға уәде береді. Жігітттерді қыздар</w:t>
        <w:br/>
        <w:t>жатақханасының алдына түсіріп, жұмыс біткен соң қайтып</w:t>
        <w:br/>
        <w:t>келуге уәде беріп, аңызға қайта кетеді. Жолда мұны</w:t>
        <w:br/>
        <w:t>учаскелік милиция ұстап алып, бортындағы бидайды көреді</w:t>
        <w:br/>
        <w:t>де, акт жаза бастайды. Байғұс бала жағдайын қанша айтып</w:t>
        <w:br/>
        <w:t>түсіндірсе де ана қырсық көнбей қояды. “Ақыры ісі сотқа</w:t>
        <w:br/>
        <w:t>түсіп, мұны бір жылға бас бостандығынан айыру қаупі</w:t>
        <w:br/>
        <w:t>төнеді. Сол кезде Көлбай Қаратайға өлердегі сөзін айтып</w:t>
        <w:br/>
        <w:t>талай кеп еді. “Заңнан аттап кете алмаймын. Әділ жазасын</w:t>
        <w:br/>
        <w:t>алсын", -- деп ақырғы рет оны кабинеттен қуып шыққандай</w:t>
        <w:br/>
        <w:t>болып еді. Ел сөзіне, тіпті, аудандық прокурордың пікіріне</w:t>
        <w:br/>
        <w:t>қарағанда жігіт текке кеткен секілді. Оның астықты ұрлап</w:t>
        <w:br/>
        <w:t>бара жатқанын, шынында, ешкім білмейді: Және, орақ</w:t>
        <w:br/>
        <w:t>кезінде мұндай жаза қолдану басқа жердегі сұғанақ</w:t>
        <w:br/>
        <w:t>қолдардың тыйылуына себебін де тигізеді. Қысқасын</w:t>
        <w:br/>
        <w:t>айтқанда, Көлбайдың інісі басқаларға тоқтау салу үшін</w:t>
        <w:br/>
        <w:t>мысал ретінде кетті.</w:t>
        <w:br/>
        <w:t>Қаратай сол кезде іске араласқанда, аудандық сот, әрине,</w:t>
        <w:br/>
        <w:t>мұны тыңдайтын еді. Кейіннен өкініп қалды. Сол қаталдығы</w:t>
        <w:br/>
        <w:t>үшін, жалбарынып сұрағанда, қол ұшын бермегені үшін</w:t>
        <w:br/>
        <w:t>осында келе жатқанда да өз-өзінен қысылып келді. Сол</w:t>
        <w:br/>
        <w:t>оқиғаның бәрін ұмытқандай Көлбайдың қазіргі жалпақ көңіл,</w:t>
        <w:br/>
        <w:t>жайылма суат мінезі Қаратайға кеңдік деп кешірімділікті</w:t>
        <w:br/>
        <w:t>үйретіп кеткендей болды. Және, оның бойынан аудан</w:t>
        <w:br/>
        <w:t>басшысы болған соң ғана кешірім, кеңдікке салынып отыру</w:t>
        <w:br/>
        <w:t>емес, табиғи тазалық, табиғи адамшылық “жатқаны</w:t>
        <w:br/>
        <w:t>байқалады. р Ша</w:t>
        <w:br/>
        <w:t>Қаратай шай үстінде де, қазанға салынған ет піскенше</w:t>
        <w:br/>
        <w:t>малдың қора-қопсысын, жем-шөбі мен барлық жағдайын:</w:t>
        <w:br/>
        <w:t>көрмек боп аралап жүргенде де Көлбайдан. сол інісінің</w:t>
        <w:br/>
        <w:t>161</w:t>
        <w:br/>
        <w:t>11-603</w:t>
        <w:br/>
        <w:t>Е3.18.09.13іШіа 2-қімай 204 раде 156</w:t>
        <w:br/>
        <w:t>мен қыз түкке түсінбей ербиіп тұрып қалды, ал, үйден</w:t>
        <w:br/>
        <w:t>шыққан грейдерші жігіт өзінің серігін тани кетіп, оны бас</w:t>
        <w:br/>
        <w:t>салды. Әуелгіде ойы жаманға жүгірген болуы керек, серігінің</w:t>
        <w:br/>
        <w:t>тірі екенін, тек тірі ғана емес, мешел баладай ыржиып</w:t>
        <w:br/>
        <w:t>келе жатқанын көріп қуанғаннан, бір жағы басшылардан</w:t>
        <w:br/>
        <w:t>ұялғаннан сыпайылық сақтап: “Өй, аузыңды..." -- деп ар</w:t>
        <w:br/>
        <w:t>жағын айтпай бір боқтап алды да, оны Володядан аударып,</w:t>
        <w:br/>
        <w:t>өзі көтеріп алды. Манадан бері демін ішіне тартып, сілейіп</w:t>
        <w:br/>
        <w:t>тұрған шопан әйелі сонда барып арқасынан диірмен</w:t>
        <w:br/>
        <w:t>түскендей бір күрсінді.</w:t>
        <w:br/>
        <w:t>-- УШ Жаманқараның тайы өліп қалған екен десем...</w:t>
        <w:br/>
        <w:t>адам екен ғой! деді ол шапшаң сөйлеп. .</w:t>
      </w:r>
    </w:p>
    <w:p>
      <w:r>
        <w:t>-- Адам боп шыққанына өкініп тұрсыз ба, қуанып</w:t>
        <w:br/>
        <w:t>тұрсыз ба? -- деді Қаратай оған жақындай бере</w:t>
        <w:br/>
        <w:t>күлімсірел.</w:t>
        <w:br/>
        <w:t>-- Е, қайсысы болса да аман болсын! Әлгі райкомдарың</w:t>
        <w:br/>
        <w:t>қайда, келе жатыр ма?</w:t>
        <w:br/>
        <w:t>Аудан басшысының алдында өрескел бірдеңе айтып:</w:t>
        <w:br/>
        <w:t>бүлдіріп жүрмесін деп совхоз дирекоры жалма-жан сөзге.</w:t>
        <w:br/>
        <w:t>араласты.</w:t>
        <w:br/>
        <w:t>-- Алдыңда тұрған сол кісінің өзі! Қасындағы кісі де:</w:t>
        <w:br/>
        <w:t>аудан басшысының бірі. і</w:t>
        <w:br/>
        <w:t>-- Көтек! Нағыл дейді, құдай-ау! -- деді әйел бетін"</w:t>
        <w:br/>
        <w:t>шымшып. -- Әй, Күлзира, бар, көкеңді шақыр! Жылдам4</w:t>
        <w:br/>
        <w:t>Шешесінің бе, әлде өзінен үлкен әпкесінің бе, үстіне шектен</w:t>
        <w:br/>
        <w:t>тыс кең күпәйке киіп, оларға сүзіле қарап тұрған қыз</w:t>
        <w:br/>
        <w:t>бұйрық ала салысымен алыстағы қора жаққа жүгіре:</w:t>
        <w:br/>
        <w:t>жөнелді. Қарсы алдынан соққан қарлы желден етегі</w:t>
        <w:br/>
        <w:t>желбіреп барады, қолпылдаған керзі етігінің екі өкшесі,</w:t>
        <w:br/>
        <w:t>күпәйкесінің артын барабаншының таяғындай кезек-кезек:</w:t>
        <w:br/>
        <w:t>соққылайды.</w:t>
        <w:br/>
        <w:t>-- Иә, аман-есенсіздер ме? Ойбай-ау, мынау өзіміздің</w:t>
        <w:br/>
        <w:t>деректр екен ғой, құдай ұрып танымай қалғаным. Айып</w:t>
        <w:br/>
        <w:t>етпе қарағым, -- деді ол жасы өзімен қатарлас болса да</w:t>
        <w:br/>
        <w:t>егде адамдай тағы да абдырай сөйлеп. -- Мына бір боран</w:t>
        <w:br/>
        <w:t>Датоқтамай есімізді шығарып жіберді. Қане, үйге кіріңіздер-</w:t>
        <w:br/>
        <w:t>Өздеріңнің осы жаққа келетіндеріңді жаңа ғана мына</w:t>
        <w:br/>
        <w:t>бүлдізер жеткізді. Үй деген шуы жиналмай; шашылып</w:t>
        <w:br/>
        <w:t>жатыр. Қазір балалардың әкесі де кеп қалады. )</w:t>
        <w:br/>
        <w:t>Қаратай мына әйелдің аңқылдаған ақ жарқын мінезі</w:t>
        <w:br/>
        <w:t>мен ашық көңіліне риза болғандай сәл жымиып, үйге</w:t>
        <w:br/>
        <w:t>153</w:t>
        <w:br/>
        <w:t>Е2.18.09.13сішай 2-сіШай 20.4: раде 155</w:t>
        <w:br/>
        <w:t>Кенжетай мойнын сәл бері бұрып, қалтасындағы кітапты</w:t>
        <w:br/>
        <w:t>алды.</w:t>
        <w:br/>
        <w:t>-- Екі рет оқыдым. Қол тисе тағы оқимын ба деп салып</w:t>
        <w:br/>
        <w:t>жүр едім. Қиын жазатын жігіт екен. Өзі менен екі-ақ жас</w:t>
        <w:br/>
        <w:t>үлкен. Ойды қайдан таба береді?!</w:t>
        <w:br/>
        <w:t>Қаратай мұқабасы мыж-мыж боп, кір басқан кітапты</w:t>
        <w:br/>
        <w:t>қолына алды да, ішін көрді. Кітапта автордың суреті бар</w:t>
        <w:br/>
        <w:t>екен. Өңменіңнен өтердей суық та ойлы көз тура өзіне</w:t>
        <w:br/>
        <w:t>қадала қарап тұр. Оның есіне таныс бейне түсе кеткендей</w:t>
        <w:br/>
        <w:t>болды. Қайдан көрді, қай жерде жолықты? Бір-екі жылдың</w:t>
        <w:br/>
        <w:t>төңірегінде жазушы атаулымен жүздескен жоқ еді ғой! Иә,</w:t>
        <w:br/>
        <w:t>қайдан көрді?..</w:t>
        <w:br/>
        <w:t>Кенет оның жүрегі дір ете түсті. Сол! Сол жігіт! Бұл</w:t>
        <w:br/>
        <w:t>жайлы жаздың күні тауда жүргенде Бағила да айтқан. Өздері</w:t>
        <w:br/>
        <w:t>купеден қуып шығатын жігіт!</w:t>
        <w:br/>
        <w:t>Ол кітап авторының фамилиясына қарады. “Жасын</w:t>
        <w:br/>
        <w:t>Мәдиев. Неткен кездейсоқтық! -- деді ішінен Қаратай. --</w:t>
      </w:r>
    </w:p>
    <w:p>
      <w:r>
        <w:t>Бұл жігітпен ылғи да жайсыз жағдайда кездесе беретін</w:t>
        <w:br/>
        <w:t>болдым ғой".”</w:t>
        <w:br/>
        <w:t>Қаратай кітапты біраз уақыт аударыстырып қарап</w:t>
        <w:br/>
        <w:t>отырды да, жігіттің өзіне қайырып берді.</w:t>
        <w:br/>
        <w:t>-- Уақыт болса, ауданға барғасын тауып алып оқырмын.</w:t>
        <w:br/>
        <w:t>-- Жиындарда көп боласыздар ғой. Сонда... қонақ үйде</w:t>
        <w:br/>
        <w:t>оқып шығуыңызға болады, -- деп ақыл қосты әке-шешесінің</w:t>
        <w:br/>
        <w:t>қалада тұрмағанына шүкіршілік етіп жатқан жігіт қалтасына</w:t>
        <w:br/>
        <w:t>кітабын салып жатып.</w:t>
        <w:br/>
        <w:t>Тұрғат пен директор түнімен суыққа тоңып, аяғын үсітіп</w:t>
        <w:br/>
        <w:t>алды ғой деп оның сөзі мен қимылына қарсылық көрсетпей,</w:t>
        <w:br/>
        <w:t>сырттай қамқор ниет танытқанмен, мына “алтыншы</w:t>
        <w:br/>
        <w:t>баланың" тым еркінсіп, Қаратаймен терезесі тең адамдай</w:t>
        <w:br/>
        <w:t>оңай сөйлесіп келе жатқанын ұнатпай, іштей қызғанып</w:t>
        <w:br/>
        <w:t>келеді және өздерін елеусіз тастағаны үшін аудан</w:t>
        <w:br/>
        <w:t>басшысына жасырын реніштері де жоқ емес.</w:t>
        <w:br/>
        <w:t>Түске жақын олар "Бүргендіге" де жетті.</w:t>
        <w:br/>
        <w:t>Өзі салып өткен жолмен басшылардың қалай келгенін</w:t>
        <w:br/>
        <w:t>көрмек болғандай, шопан тамының жанында бауырын</w:t>
        <w:br/>
        <w:t>көтерген грейдер бұларға бір қырындап қарап тұр екен.</w:t>
        <w:br/>
        <w:t>Грейдерин жігіт тамақ ішуге кірсе керек, машина кеп</w:t>
        <w:br/>
        <w:t>тоқтағанын естіген соң сыртқа атып шықты. Оның соңынан</w:t>
        <w:br/>
        <w:t>шопанның әйелі мен сегіз-тоғыз жасар қызы да көрінді.</w:t>
        <w:br/>
        <w:t>Бұлардың Кенжетайды көтеріп келе жатқанын көріп әйел</w:t>
        <w:br/>
        <w:t>152</w:t>
        <w:br/>
        <w:t>ЕЗ.18.09.13сіШа! 2--ша! 204 раде 163</w:t>
        <w:br/>
        <w:t>тегеште үйітілген қойдың бас-сирағы мен ішек-қарны</w:t>
        <w:br/>
        <w:t>бар.</w:t>
        <w:br/>
        <w:t>-- Жеңеше, мынаны қайда қояйын, -- деді ол осы үйдің</w:t>
        <w:br/>
        <w:t>бір баласындай шаруақор дауыспен.</w:t>
        <w:br/>
        <w:t>-- Жер құрып қалғандай қайда қояйын дегені несі, -</w:t>
        <w:br/>
        <w:t>деді Теңге жекіп. -- Сүйтіп ұста да тұр! -- Теңгенің бұл</w:t>
        <w:br/>
        <w:t>жекуінде кісіні жатсынбайтын өзімсінгендік жатқанын білген</w:t>
        <w:br/>
        <w:t>Володя тегешті ошақ жанындағы шағын столға қоя салып,</w:t>
        <w:br/>
        <w:t>шайға отырды.</w:t>
        <w:br/>
        <w:t>-- Көлеке, сонымен жоқ малдың санын өйтіп-бүйтіп</w:t>
        <w:br/>
        <w:t>жүріп қырық алтыға жеткізесіз бе? -- деді Қаратай Теңгенің</w:t>
        <w:br/>
        <w:t>қазанға бас салып жатқанына күлімсірей қарай отырып.</w:t>
        <w:br/>
        <w:t>-- Жоқ, сол цифр күйінше қалады. Бұл өз малым.</w:t>
        <w:br/>
        <w:t>Өкіметтің малы шетінен ақ мәліш, менікі қазақы қара қой.</w:t>
        <w:br/>
        <w:t>Еті сасық ақ мәлішті сізге сойып не көрініпті!</w:t>
        <w:br/>
        <w:t>-- Япырай-ай, тым асығыс едік. Тағы да аралайтын</w:t>
        <w:br/>
        <w:t>отарларымыз бар, бекер әуре боп жатырсыздар-ау, -- деп</w:t>
        <w:br/>
        <w:t>Қаратай қиналып еді, үй иесі бой бермей қойды.</w:t>
        <w:br/>
        <w:t>-- Сізге бұйырған мал екен, дәм татып кетіңіз. Біздің</w:t>
        <w:br/>
        <w:t>үйге жолыңыз түсе бермес. -- Ол кеңкілдеп күліп алды да:</w:t>
        <w:br/>
        <w:t>-- Менің-де малым жыл сайын қырыла бермес, -- деп</w:t>
      </w:r>
    </w:p>
    <w:p>
      <w:r>
        <w:t>қосып қойды. Оның бұл сөзіне отырғандар де гуілдеп,</w:t>
        <w:br/>
        <w:t>көңілді күйге түсіп қалды.</w:t>
        <w:br/>
        <w:t>“Ел іші жақсы ғой, -- деді Қаратай, -- айтарың бар ма!</w:t>
        <w:br/>
        <w:t>Бәрін көтереді, көндігеді, ұрысады, сөгеді, ашуланады, керек</w:t>
        <w:br/>
        <w:t>болса боқтап та жібереді, бетіңді көрместей боп кетеді.</w:t>
        <w:br/>
        <w:t>Соның бәрінің соңында кешірім жататын қайран халқым-</w:t>
        <w:br/>
        <w:t>ай. Кеңсіңдер ғой. Кейде тілдейміз, қорқытамыз, түрмеге</w:t>
        <w:br/>
        <w:t>жабам деп, те қоқан-лоққы Жасаймыз. Заң талап етсе солай</w:t>
        <w:br/>
        <w:t>етеміз де. Жұмыс бабы, ел қамы, олай етпесек тағы</w:t>
        <w:br/>
        <w:t>болмайды. Бәріміз де қара басымыз үшін жүрміз бе? Менің</w:t>
        <w:br/>
        <w:t>де үй бетін көрмей, әйел-баламмен сөйлеспей жүргеніме</w:t>
        <w:br/>
        <w:t>не себеп? Өкімет артқан сенім. Сенімнің үлкен-кішісі тағы</w:t>
        <w:br/>
        <w:t>жоқ, ақтауың керек".</w:t>
        <w:br/>
        <w:t>Ол төменгі жақта шай ішіп отырған үй иесі Көлбайды</w:t>
        <w:br/>
        <w:t>бұрын да көрген. Бір ренжісе осы адам ренжір еді: "Кісі</w:t>
        <w:br/>
        <w:t>емес екенсің", деп сырт-айналуына да қақысы бар. Жоқ,</w:t>
        <w:br/>
        <w:t>олай етпеді, қойын сойып, қолын қусырып, бұрынғы</w:t>
        <w:br/>
        <w:t>ренішінен із де қалмай қазақы, дарқан мінез танытып отыр.</w:t>
        <w:br/>
        <w:t>Мені көрген жерден сырт айналса не істер едім? Шынында,</w:t>
        <w:br/>
        <w:t>не істеймін? Алдындағы бір отар қойын тартып алармын,</w:t>
        <w:br/>
        <w:t>160</w:t>
        <w:br/>
        <w:t>Е2.18.09.13сіша! 2--(аіша! 2044Ғ раде 161</w:t>
        <w:br/>
        <w:t>-- Көлбай, не болған саған, боқтамай сөйле! -- деді</w:t>
        <w:br/>
        <w:t>директор қызып кеткен оны тәртіпке шақырып.</w:t>
        <w:br/>
        <w:t>Көлбай оқыс басын көтеріп, оған жалт қарады. Ашу буып,</w:t>
        <w:br/>
        <w:t>қас пен көздің арасында көз құйрықтары қызарып, қанталап</w:t>
        <w:br/>
        <w:t>кетінті. Совхоз директоры оның мына жанарынан тайқын,</w:t>
        <w:br/>
        <w:t>сескеніп қалды.</w:t>
        <w:br/>
        <w:t>-- Боқтаса несі бар? Оны да халық қажет болған соң</w:t>
        <w:br/>
        <w:t>ойлап тапқан шығар! -- деді Көлбайдың ызасы әлі де</w:t>
        <w:br/>
        <w:t>қайта қоймай. -- Өмірімде мұндайды көрген жоқ едім,</w:t>
        <w:br/>
        <w:t>қырық бес мал арам өлгенде бір боқтаса адам түгілі құдай</w:t>
        <w:br/>
        <w:t>да кешірер. Сыпайы бол дейді ғой маған. Күйіп бара жатсаң</w:t>
        <w:br/>
        <w:t>қалай сыпайы боласын? Ақыры жеттік, жеткіздіңіздер осы</w:t>
        <w:br/>
        <w:t>халге!..</w:t>
        <w:br/>
        <w:t>Директордың ашуы қозды. Аудан басшысының алдында</w:t>
        <w:br/>
        <w:t>бар кінә өзіне жүктелгелі тұрғанын алдын ала сезе қойып</w:t>
        <w:br/>
        <w:t>оған тіктей қарады.</w:t>
        <w:br/>
        <w:t>-- Айт, айт, қане! Осы кісінің алдында айт! Малыңның</w:t>
        <w:br/>
        <w:t>арық боп боз қырауға қырылып жатқаны үшін маған қояр</w:t>
        <w:br/>
        <w:t>қандай кінәң бар? -- Директор жантайып жатқан жерінен</w:t>
        <w:br/>
        <w:t>басын көтеріп, оған тек әділдік талап еткен адамның</w:t>
        <w:br/>
        <w:t>кейпімен батыл қарады.</w:t>
        <w:br/>
        <w:t>-- Жазғы жайылым кезінде маған соры шығып жатқан</w:t>
        <w:br/>
        <w:t>жерді бердіңдер ме? Бердіңдер. Малдың семізін етке</w:t>
        <w:br/>
        <w:t>айдадынңдар ма, айдадынңдар, басқа отарға ауыстырдыңдар.</w:t>
        <w:br/>
        <w:t>Ол неге қажет болды? Қора дайын деп едіңдер, келген соң</w:t>
        <w:br/>
        <w:t>үш ішімізбен өзіміздің жабылып жүріп салғанымыз рас па,</w:t>
        <w:br/>
        <w:t>рас. Он машина жем түсірудің орнына екі машина түсірілді</w:t>
        <w:br/>
        <w:t>ме, түсірілді. Бізге деп жинаған мая Меккеден алыс екені</w:t>
        <w:br/>
        <w:t>тағы рас. Трақтор береміз деген сөз өтірік боп шықты ма,</w:t>
      </w:r>
    </w:p>
    <w:p>
      <w:r>
        <w:t>өтірік болып шықты. Күзден бері трактор көріп отырғаным</w:t>
        <w:br/>
        <w:t>осы -- ол да райком келген соң жол салғалы келді. Енді не</w:t>
        <w:br/>
        <w:t>себеп керек? Бұдан соң мал қырылудың орнына егізден</w:t>
        <w:br/>
        <w:t>қозы табу керек пе еді! Тірі қалғаны іш тастайды. Бұл --</w:t>
        <w:br/>
        <w:t>айғайдың алды, айғайдың көкесі көктемде болады. Жүзінен</w:t>
        <w:br/>
        <w:t>елу қозы ерсе де қуанармыз.</w:t>
        <w:br/>
        <w:t>Көлбай сөзін бітіріп: “Енді несіне кінәлайсыңдар", --</w:t>
        <w:br/>
        <w:t>дегендей мойнын есік жаққа бұрғанда, Қаратай сұраулы</w:t>
        <w:br/>
        <w:t>пішінде директорға, онан соң "Сен не қарап жүр едің?"</w:t>
        <w:br/>
        <w:t>дегендей Тұрғатқа көз тастады. Табан астында бұл</w:t>
        <w:br/>
        <w:t>сауалдардың. бәріне жауап таба алмай, екеуі де қипалақтап</w:t>
        <w:br/>
        <w:t>қалды. Өз басын бәлеге шатыстырғысы келмеген Тұрғат,</w:t>
        <w:br/>
        <w:t>Х158</w:t>
        <w:br/>
        <w:t>ЕЗ.18.09.13сіШа! 2--імай 204: раде 157</w:t>
        <w:br/>
        <w:t>кірмей-ай қойсақ қайтеді дегенді білдіріп еді, ол асаудай</w:t>
        <w:br/>
        <w:t>тулап шыға келді.</w:t>
        <w:br/>
        <w:t>-- Басшы болсаңыздар, басшы шығарсыздар, бірақ астан</w:t>
        <w:br/>
        <w:t>үлкен ешкім де жоқ! -- деді ол назымен ашуын томыртқалап.</w:t>
        <w:br/>
        <w:t>-- Ұрысатын болсаңыздар төр алдында отырып-ақ ұрыса</w:t>
        <w:br/>
        <w:t>беріңіздер, ошақ қасында отырып тыңдай береміз. Ай</w:t>
        <w:br/>
        <w:t>даладағы жалғыз үйлі қойшыға кім ұрыспайды, тыңдап</w:t>
        <w:br/>
        <w:t>үйренгенбіз тәйірі! - Оның дауысында көнбіс болған мінез</w:t>
        <w:br/>
        <w:t>бен жантақ тамырындай тереңнен сыр берген ашулы нышан</w:t>
        <w:br/>
        <w:t>жатты. -- Бала-шағамыздың алдында да бала-шағадан ұрыс</w:t>
        <w:br/>
        <w:t>есітуге арланбайтын болғанбыз. Кіріңіздер! Көп болса</w:t>
        <w:br/>
        <w:t>өкіметтің қырық қойы қырылды деп ашулы келген</w:t>
        <w:br/>
        <w:t>шығарсыздар. Одан өкімет кедей боп қалмайды. Малды</w:t>
        <w:br/>
        <w:t>табатын адам. Қой баққанымызға он жеті жыл бопты, мұндай</w:t>
        <w:br/>
        <w:t>қырсыққа душар боп көрген жоқ едік. Содан бері қырық</w:t>
        <w:br/>
        <w:t>емес, қырық мыңдық еңбегіміз бар. Арқадан қаққан ешкім</w:t>
        <w:br/>
        <w:t>жоқ, бәрі дөкей, бәрі көсем, аузын ашса алғыс емес ұрыс</w:t>
        <w:br/>
        <w:t>шығады. Ел-жұрттан безіп осы адырда бұ байғұстар неге</w:t>
        <w:br/>
        <w:t>жүр деп ешқайсысы ойламайды. Шиеттей бала-шағаның</w:t>
        <w:br/>
        <w:t>қысы-жазы көргені осы. Қырық қой қырылды деп... Алдыңғы</w:t>
        <w:br/>
        <w:t>жылы арыстандай боп...</w:t>
        <w:br/>
        <w:t>-- Теңге, болды, болды! Суырылып барасың ғой. Бұл</w:t>
        <w:br/>
        <w:t>сөзіңді басқа уақытта айтарсың, -- деді ақтарылып келе</w:t>
        <w:br/>
        <w:t>жатқан әйелді совхоз директоры кілт тоқтатып, -- Қаратай</w:t>
        <w:br/>
        <w:t>Исаевич, үйге кіріп шықсақ қайтеді. Бір-екі кесе шай ішіп,</w:t>
        <w:br/>
        <w:t>бой жылытып алған да жаман болмас.</w:t>
        <w:br/>
        <w:t>Теңгенің талай сырдан хабар беріп өткен мына сөзінен</w:t>
        <w:br/>
        <w:t>кейін сәл ғана сәтке ойға шомған Қаратай совхоз</w:t>
        <w:br/>
        <w:t>директорына қарап, үнсіз бас изей салды және өзінен</w:t>
        <w:br/>
        <w:t>әлгінде “Үйге кірмей-ақ қойсақ қайтеді", -- деген</w:t>
        <w:br/>
        <w:t>ұсынысының мүлдем қате болғанын енді ғана түсінді.</w:t>
        <w:br/>
        <w:t>Олар кірпіштен салынған екі бөлмелі қоржын тамның</w:t>
        <w:br/>
        <w:t>“қонақ бөлме" деп аталатын жағына кіріп келгенде, пеш</w:t>
        <w:br/>
        <w:t>жанында состиып-состиып тұрған біреуі жеті, екіншісі төрт-</w:t>
        <w:br/>
        <w:t>бестер шамасындағы екі қызға көздері түсті. Пештің арт</w:t>
        <w:br/>
        <w:t>жағындағы бұрышқа екі грейдерші жігіт жайғасыпты.</w:t>
        <w:br/>
        <w:t>Үйдегі аптечканы тауып алып, сау грейдерші үсіген</w:t>
        <w:br/>
        <w:t>грейдершіге білген емін жасап жатыр екен. Жан тапсырса</w:t>
        <w:br/>
        <w:t>да әзілдеп тапсыратын болуы керек, серігінің қолы денесінің</w:t>
        <w:br/>
        <w:t>кез келген жеріне тиіп кетсе де Кенжетай “мама" деудің</w:t>
      </w:r>
    </w:p>
    <w:p>
      <w:r>
        <w:t>орнына қасақана "папа" деп айғайлап қояды.</w:t>
        <w:br/>
        <w:t>154</w:t>
        <w:br/>
        <w:t>ЕЗ.18.09.13сіШа! 2--імай 204: раде 165</w:t>
        <w:br/>
        <w:t>жайын сұрамақ боп әлденеше рет оқталды. Бірақ, ескі</w:t>
        <w:br/>
        <w:t>ренішті қайта қоздырғысы келмей, бәрінде де өзін-өзі тежеп</w:t>
        <w:br/>
        <w:t>қала берді.</w:t>
        <w:br/>
        <w:t>Екі сағаттан соң олар шопан үйімен қоштасты. Сау</w:t>
        <w:br/>
        <w:t>грейдерші "үсіген" грейдершіні күні бойы әуеніне төңкеріліп</w:t>
        <w:br/>
        <w:t>жүріп бетін бері қаратқан. Аяғына жан кірді деп ет үстінде</w:t>
        <w:br/>
        <w:t>бәрі қуанған. Сол қуанған бойда оны көрпеге қалың орап,</w:t>
        <w:br/>
        <w:t>серігі өз грейдеріне салып, бұлардан әлдеқайда бұрын жүріп</w:t>
        <w:br/>
        <w:t>кеткен. Жүрер алдында ол Қаратаймен қоштасып тұрып:</w:t>
        <w:br/>
        <w:t>“Бір өзіңіз екі адам екенсіз", -- деді. "Жүрегіңізде ақын,</w:t>
        <w:br/>
        <w:t>көзіңізде ақыл жатыр. Батыл айтқаныма кешіріңіз. Сау</w:t>
        <w:br/>
        <w:t>болыңыз”, -- деген.</w:t>
        <w:br/>
        <w:t>-- Не оттап тұрсың, бар жөніңе! --- деп директор зекін</w:t>
        <w:br/>
        <w:t>еді, Қаратай оны көзбен тоқтатып, жігітпен жылы қоштасты.</w:t>
        <w:br/>
        <w:t>Қаратай Көлбайдың каникулға кеп, мектебіне қайтып</w:t>
        <w:br/>
        <w:t>жете алмай қалған кішкентай қызын машинамен орталыққа</w:t>
        <w:br/>
        <w:t>алын кетті. Қоштасарда Көлбайдың үй іші түгел далаға</w:t>
        <w:br/>
        <w:t>шықты. Әпкесі алыс сапарға аттанып бара жатқандай ең</w:t>
        <w:br/>
        <w:t>кенже қызы ебіл-дебіл боп жылады.</w:t>
        <w:br/>
        <w:t>Сәлден соң айдаладағы шопан үйі қарлы боранның ішіне</w:t>
        <w:br/>
        <w:t>араласып, көзден ғайып болды.</w:t>
        <w:br/>
        <w:t>Қаратайдың кеудесіне ерекше бір қимас мұң орнаған</w:t>
        <w:br/>
        <w:t>сияқты. Оның не екенін, неге байланысты екенін, әзірге</w:t>
        <w:br/>
        <w:t>анық біле алмады.</w:t>
        <w:br/>
        <w:t>Ол келесі отарға жеткенше қасындағыларға ләм деп тіл</w:t>
        <w:br/>
        <w:t>қатқан жоқ.</w:t>
        <w:br/>
        <w:t>жж ж</w:t>
        <w:br/>
        <w:t>Қаратай үйіне түн жарымы ауа жетті. Әйелі есік ашып</w:t>
        <w:br/>
        <w:t>оның киімін шешіті, әдеттегісінше кімдердің телефон</w:t>
        <w:br/>
        <w:t>соққанын, не жаңалық болғанын қысқа ғана айтып</w:t>
        <w:br/>
        <w:t>шықты.</w:t>
        <w:br/>
        <w:t>Ол бір кесе шұбат ішті де, ұйықтап жатқан балаларының</w:t>
        <w:br/>
        <w:t>маңдайынан иіскеп, төсегіне қисайды. Көзін қанша жұмса</w:t>
        <w:br/>
        <w:t>да ұйқысы келмей қойды. Бүгінгі оқиғаның бәрі бір-бірлеп</w:t>
        <w:br/>
        <w:t>елестеумен болды. “Қанша "дегенмен ел ырысын -жасап</w:t>
        <w:br/>
        <w:t>жатқан солар ғой, қайран жаны таза жандар-ай, -- деді</w:t>
        <w:br/>
        <w:t>ішінен. Сонау бір қиянда, ақ түтек боранның астында жалғыз</w:t>
        <w:br/>
        <w:t>үй қалды. Он жеті жыл бойы осылай боп келеді. Табиғаттың</w:t>
        <w:br/>
        <w:t>ыстық-суығымен араласып келеді. Балалары да ерте</w:t>
        <w:br/>
        <w:t>нысыған, ересек адамдардай, біздің балалармен</w:t>
        <w:br/>
        <w:t>162</w:t>
      </w:r>
    </w:p>
    <w:p>
      <w:r>
        <w:t>Е3.18.09.13ішіаі 2-қіша! 204 раде 162</w:t>
        <w:br/>
        <w:t>директормен шаруашылықты аралап өткенін, кемшіліктерді</w:t>
        <w:br/>
        <w:t>атап көрсеткенін, алыста болған соң әрбір тапсырманың</w:t>
        <w:br/>
        <w:t>орындалуын телефонмен ғана қадағалай алатынын айтып</w:t>
        <w:br/>
        <w:t>ақтала бастады. Мұның бәріне қанағаттанбаған Қаратай</w:t>
        <w:br/>
        <w:t>"болды" дегендей қабағын тыржитқан соң, ол да сөз аяғын</w:t>
        <w:br/>
        <w:t>жұтып, таңданған пішінмен басын шайқап барып үнсіз</w:t>
        <w:br/>
        <w:t>қалды. :</w:t>
        <w:br/>
        <w:t>Қаратай малдың қырылуында жалғыз шопанның ғана</w:t>
        <w:br/>
        <w:t>емес, совхоз басшыларының да кінәсі мол екенін, сол</w:t>
        <w:br/>
        <w:t>себептердің бәрін қазір аша алмасын, ауданға барған соң</w:t>
        <w:br/>
        <w:t>шаруашылықтары салақсып кеткен совхоз директорларын</w:t>
        <w:br/>
        <w:t>шақырып, ашық сөйлесу керек екенін түсінді. Сондықтан,</w:t>
        <w:br/>
        <w:t>онсыз да берекесі қашып, пұшайман жеп отырған шопан</w:t>
        <w:br/>
        <w:t>байғұстың үйінде ашу шақырып, талдау жасап жатуды</w:t>
        <w:br/>
        <w:t>орынсыз тапты. Ең бастысы -- ол малшының ашынған</w:t>
        <w:br/>
        <w:t>сәттегі сөзін естіді, бір шындыққа апарар күдікті жіптің</w:t>
        <w:br/>
        <w:t>ұшынан ұстады, қалғанына көз жеткізу енді қиындық</w:t>
        <w:br/>
        <w:t>тудырмайды. Өзі келгенге шейін қыстау жаққа қатынау</w:t>
        <w:br/>
        <w:t>былай тұрсын, тінті, жолдың да түспеуі оған көп сырды</w:t>
        <w:br/>
        <w:t>аңғартып кетті.</w:t>
        <w:br/>
        <w:t>-- Қырық бес қойға орталықтан бері қарай жол салып</w:t>
        <w:br/>
        <w:t>алдық. Есептеп келгенде, құны соған шамалап қалатын да</w:t>
        <w:br/>
        <w:t>шығар, -- деді әлден соң Көлбай тағы шатақ әңгіме бастап.</w:t>
        <w:br/>
        <w:t>--- Қалған сегіз машина жемді жеткізіп беріңдер.</w:t>
        <w:br/>
        <w:t>--. Жеткіземіз, жеткіземіз, -- деді директор әңгіменің</w:t>
        <w:br/>
        <w:t>шым-шымдап жыли бастағанына қуанып. -- Барған соң</w:t>
        <w:br/>
        <w:t>кінәлі кім екенін де табамыз. Жем түгел жеткізілді деп</w:t>
        <w:br/>
        <w:t>естігем.</w:t>
        <w:br/>
        <w:t>-- Мына қырылған малды не істейміз, актілейміз бе? --</w:t>
        <w:br/>
        <w:t>Ол сәл ғана мойын бұрып, директорға қиғаш-қарады.</w:t>
        <w:br/>
        <w:t>-- Көреміз. Барған соң бас мал дәрігермен ақылдасамыз.</w:t>
        <w:br/>
        <w:t>Өлетіні өліп болды ма, жоқ, жаңағы санға тағы қосылатын</w:t>
        <w:br/>
        <w:t>түрі бар ма?</w:t>
        <w:br/>
        <w:t>-- Кім білген. Қораны жөндеп, ат арбамен үш-төрт шөп</w:t>
        <w:br/>
        <w:t>түсіріп алған болдық. Енді өріске шықпаймыз ғой.</w:t>
        <w:br/>
        <w:t>Әңгіме ушығып барып, бірқалыпты арнаға түскендей -</w:t>
        <w:br/>
        <w:t>болған соң Теңгенің де қабағы ашылып, ортаға дастарқан</w:t>
        <w:br/>
        <w:t>жайды. Алды тоғызда, соңы төрт-бестердегі қыздар" да</w:t>
        <w:br/>
        <w:t>шешелеріне:көмек беріп, дамыл көрмей жүр. Самауыр</w:t>
        <w:br/>
        <w:t>келіп, шай құйыла бастаған кезде даладан. абыр-сабыр</w:t>
        <w:br/>
        <w:t>дауыстар естіліп, Володя кіріп келді. Қолындағы-үлкен”</w:t>
        <w:br/>
        <w:t>159</w:t>
        <w:br/>
        <w:t>Е2,18.09.13іШай 2-ҚаіШай 204: раде 178</w:t>
        <w:br/>
        <w:t>-- Өйткені саған сөздің аштығы өтіп кеткен. Ал мен</w:t>
        <w:br/>
        <w:t>сөзден қашам, Әбден тойынғанмын.</w:t>
        <w:br/>
        <w:t>-- Бәрібір сөйлеп тұрсыз ғой.</w:t>
        <w:br/>
        <w:t>- Енді сенің алдыңда үнсіз отырайын ба? Сен бар ғой,</w:t>
        <w:br/>
        <w:t>атың кім еді? Бағила, -- түуһ, неткен жасанды, нашар ат</w:t>
      </w:r>
    </w:p>
    <w:p>
      <w:r>
        <w:t>еді. -- Сур, егер бұлай сөз жарыстыра берсең, мен сені</w:t>
        <w:br/>
        <w:t>тағы сүйіп алам.</w:t>
        <w:br/>
        <w:t>-- Оған мен қарсы емеспін. -- Қыз ішпесе де фужерді</w:t>
        <w:br/>
        <w:t>ерніне апарды.</w:t>
        <w:br/>
        <w:t>-- Қалай?! Не дедің?</w:t>
        <w:br/>
        <w:t>--: Оһ, қуанып кеттіңіз бе? Оған мен қарсы емеспін</w:t>
        <w:br/>
        <w:t>дедім.</w:t>
        <w:br/>
        <w:t>Жасын рюмкасын дыбысын білдірмей столға қойды.</w:t>
        <w:br/>
        <w:t>-- Неге қарсы емессің? Әлгінде сең өкпеледің ғой.</w:t>
        <w:br/>
        <w:t>-- Сізге дөрекілік жараспайды. Осылай ашық келіңіз.</w:t>
        <w:br/>
        <w:t>Сонда мен бәріне де дайынмын.</w:t>
        <w:br/>
        <w:t>Жасын үнсіз қалды.</w:t>
        <w:br/>
        <w:t>-- Тілін жұтқан адамдай үнсіз қалмаңыз. Әлгі сөзім</w:t>
        <w:br/>
        <w:t>ойыңызды әр жаққа алып қашып тұр ма? -- Ол иығын</w:t>
        <w:br/>
        <w:t>қозғап, мырс ете қалды. -- Құдай үшін, өмір бойы сөйлемей</w:t>
        <w:br/>
        <w:t>тұра беріңіз, бірақ, арзан оймен әлек болмаңызшы. Ол менің</w:t>
        <w:br/>
        <w:t>Де, өзіңіздің де намысыңызды қорлайды.</w:t>
        <w:br/>
        <w:t>Жасын оның қасына келді.</w:t>
        <w:br/>
        <w:t>-- Бірақ, қолымнан фужерді алмаңыз, - көзі қыз сәл</w:t>
        <w:br/>
        <w:t>ғана езу тартып.</w:t>
        <w:br/>
        <w:t>-- Жоқ, алмаймын. Игіліңізге ұстап отыра беріңіз. --</w:t>
        <w:br/>
        <w:t>Жасын оның шашынан сипады. -- Білесің бе, мен сені өте</w:t>
        <w:br/>
        <w:t>жақсы көрген сәттерімде, -- ол сәттердің төмендейтін де</w:t>
        <w:br/>
        <w:t>кезі болады, -- ер адамның әйелді сүю формасына мүлде</w:t>
        <w:br/>
        <w:t>қанағаттанбаймын. Мен екінің бірі сияқты ғашық болғым</w:t>
        <w:br/>
        <w:t>келмейді, екінің бірі болу деген сөз, түптеп келгенде</w:t>
        <w:br/>
        <w:t>төсекпен біту деген сөз. Сен мен үшін одан мың есе</w:t>
        <w:br/>
        <w:t>биіктесің.</w:t>
        <w:br/>
        <w:t>-- Онда екеуміз Ахалтеке боп, жапан даланы кезіп</w:t>
        <w:br/>
        <w:t>кетейік. Есіңізде ме? : : ,</w:t>
        <w:br/>
        <w:t>-- Есімде. Оған мен қазір-ақ дайынмын. Бірақ, амал жоқ,</w:t>
        <w:br/>
        <w:t>адам боп қала береміз. Сен, балақай, тұқымыңда</w:t>
        <w:br/>
        <w:t>маскүнемдіктен өлген біреу:болса да, мына фужерінді столға</w:t>
        <w:br/>
        <w:t>қойшы. Сөз бен шампанға тоймайды екенсің.” )</w:t>
        <w:br/>
        <w:t>Бағила оқыс күлкіден шашалып қала жаздады.</w:t>
        <w:br/>
        <w:t>-- Бар болғаны екінші боқал ғой. :</w:t>
        <w:br/>
        <w:t>175</w:t>
        <w:br/>
        <w:t>Е2,18.09.13сішай 2--сіШай 20.4: раде 177</w:t>
        <w:br/>
        <w:t>-- Мұндай әрекет барлық. адамның қолынан келеді.</w:t>
        <w:br/>
        <w:t>-- Мен неге олардан ерекше болам?</w:t>
        <w:br/>
        <w:t>--- Жоқ, мен үшін сіз басқашасыз. Ешкімге ұқсамайсыз.</w:t>
      </w:r>
    </w:p>
    <w:p>
      <w:r>
        <w:t>Ұқсағыңыз келсе... білмеймін, оны өзіңіз біліңіз. Бас салып</w:t>
        <w:br/>
        <w:t>сүюге қабілеті бар адам маған барлық жерден табылады.</w:t>
        <w:br/>
        <w:t>-- Ол сөзінің соңғы жағын сыбырлай сөйлеп, көзіне жас</w:t>
        <w:br/>
        <w:t>алды.</w:t>
        <w:br/>
        <w:t>"Иә, бүгін бастан-аяқ сәтсіз күн болған екен, -- деді</w:t>
        <w:br/>
        <w:t>Жасын іштей. -- Енді кешке дейін тағы қандай қолайсыз</w:t>
        <w:br/>
        <w:t>жағдай кездесер екен?"</w:t>
        <w:br/>
        <w:t>Жасын Бағиланың арына тигенін, өзі жайлы биік ойын</w:t>
        <w:br/>
        <w:t>аласартқанын, оның таза көңіліне дақ түсіргенін түсінді.</w:t>
        <w:br/>
        <w:t>-- Кешір, -- деді ол қыздың қасына қайта жақындап. --</w:t>
        <w:br/>
        <w:t>Мен сені сүйген жоқпын. Сүйгенімді қайтып алдым.</w:t>
        <w:br/>
        <w:t>Бағила оған бір қарады да, иегін екі алақанына қайта</w:t>
        <w:br/>
        <w:t>қойды. Жасын оның көзінен жылт еткен ыза отын байқап</w:t>
        <w:br/>
        <w:t>қалды, ол ызаны тудырған өзінің соңғы сөзі екенін де білді.</w:t>
        <w:br/>
        <w:t>Жасын не ары, не бері қозғаларын білмей, сол орнында</w:t>
        <w:br/>
        <w:t>тұрып қалды. Қыздың мына сөзі өз көкейіндегі ойларына</w:t>
        <w:br/>
        <w:t>дәл тигендей болды.</w:t>
        <w:br/>
        <w:t>-- Иә, -- деді ол біржолата ес жиған адамдай сергек</w:t>
        <w:br/>
        <w:t>үнмен. -- Бүгін сәтсіз күн екенін жаңа ғана ойлап өтіп</w:t>
        <w:br/>
        <w:t>едім. -- Ол столға жақындап, коньяктан бірнеше тамшы</w:t>
        <w:br/>
        <w:t>құйып ішті де, рюмкасын қолына ұстаған бойы сөзін</w:t>
        <w:br/>
        <w:t>жалғастырды. -- Бірақ, сәтті күн деген не? Ол -- ойлаған</w:t>
        <w:br/>
        <w:t>ойыңның түгелдей жүзеге асуы, сенің жаза баспауың ғой?</w:t>
        <w:br/>
        <w:t>Солай ма? Кейде ол да жалықтырады, оның да адам жанын</w:t>
        <w:br/>
        <w:t>байытары шамалы. Біле білсең, осының бәріне сең кінәлісің.</w:t>
        <w:br/>
        <w:t>Неге қарайсың? Иә, сен кінәлісің. Менің ойым көп еді,</w:t>
        <w:br/>
        <w:t>бүгін соның бәрін ақтармақ едім. Шықпады. Шықпағаны</w:t>
        <w:br/>
        <w:t>да дұрыс болған шығар. Егер бәрін айтып қойсам, қалған</w:t>
        <w:br/>
        <w:t>тіршіліктің мәні азаятын секілді. Әйтсе де, өміріме сен кеп</w:t>
        <w:br/>
        <w:t>араласқалы бері мен бостандық дегеннен айырылдым.</w:t>
        <w:br/>
        <w:t>-- Міне, міне! Сіз өзіңізге енді ғана оралдыңыз, -- деді</w:t>
        <w:br/>
        <w:t>қыз күліп. -- Сіз маған осындай сәтте ғажап ұнайсыз.</w:t>
        <w:br/>
        <w:t>Жасын стол мен лоджияның екі ортасында тұрып оған</w:t>
        <w:br/>
        <w:t>қадала қарады.</w:t>
        <w:br/>
        <w:t>-- Сонда немене, саған ұнау үшін ылғи осылай сөйлеп</w:t>
        <w:br/>
        <w:t>тұруым керек пе? Сен өзің сөзге тоймайтын мешкей қыз</w:t>
        <w:br/>
        <w:t>екенсің!</w:t>
        <w:br/>
        <w:t>-- Мен бұл сөзге бәрібір ашуланбаймын.</w:t>
        <w:br/>
        <w:t>174</w:t>
        <w:br/>
        <w:t>ЕЛІ8.09113&lt;ііаі 240шас 2041: раде 172 20. : ) й</w:t>
        <w:br/>
        <w:t>жоқ, ерігіп тұрған жан секілді. Оның бұл Мінезіне үйренуге</w:t>
        <w:br/>
        <w:t>қанша тырысса да, өзінің елеусіз қалғанына намыстанған</w:t>
        <w:br/>
        <w:t>сезімін де Бағила жеңе алмай-ақ қойды.</w:t>
        <w:br/>
        <w:t>-- Сур, мұнда келіңізші, -- деді Жасын кенеттен</w:t>
        <w:br/>
        <w:t>орнынан тапжылмаған бойы.</w:t>
      </w:r>
    </w:p>
    <w:p>
      <w:r>
        <w:t>Бағила оған жалт қарады да: )</w:t>
        <w:br/>
        <w:t>-- Мен неге баруым керек? -- деді тәкаппарлығы ұстап.</w:t>
        <w:br/>
        <w:t>-- Өтінемін, тағыңыздан түсіп қалмайсыз, мұнда</w:t>
        <w:br/>
        <w:t>Ол орнынан қинала көтеріліп, үнсіз кеп оның жанына</w:t>
        <w:br/>
        <w:t>тұрды.</w:t>
        <w:br/>
        <w:t>-- Қараңызшы, жоғарыдан қарағанда адамдар қандай</w:t>
        <w:br/>
        <w:t>ұсақ! Жер бетінде қанша ұлт, қанша адам бар, бәрі осылай</w:t>
        <w:br/>
        <w:t>қыбырлап жүр. Жер шарының бір нүктесінде соғыс болып</w:t>
        <w:br/>
        <w:t>жатыр, мемлекеттік төңкеріс боп жатыр, жаңа мемлекеттер</w:t>
        <w:br/>
        <w:t>құрылып жатыр, біреу өліп жатыр, біреу күліп-жатыр. Қанша</w:t>
        <w:br/>
        <w:t>тіл, қанша әдет-ғұрып, неше түрлі дін, неше түрлі үміт пен</w:t>
        <w:br/>
        <w:t>сенім. Ешқайсымыз бір-бірімізді білмейміз. Сол білмеген</w:t>
        <w:br/>
        <w:t>күйі өтеміз. Алматы деген қала барын, сол қаланың “Алматы”</w:t>
        <w:br/>
        <w:t>деген қонақ үйінің бес жүз отызыншы бөлмесінде екеуміздің</w:t>
        <w:br/>
        <w:t>дәл осылай тұрғанымызды, “бері келіңізші" дегенім үшін</w:t>
        <w:br/>
        <w:t>сіздің намыстан әрең жақындағаныңызды, бүгін мені газетте</w:t>
        <w:br/>
        <w:t>қатты сынаған мақала шыққанын, айталық, Африкадағы</w:t>
        <w:br/>
        <w:t>бір тайпаның адамдары біледі дейсіз бе? Өзімізден басқа</w:t>
        <w:br/>
        <w:t>ешкім білмейді.</w:t>
        <w:br/>
        <w:t>Бағила Жасынның жүзіне барлай қарады: мас боп қалған</w:t>
        <w:br/>
        <w:t>жоқпа?</w:t>
        <w:br/>
        <w:t>-- Өкінішті!</w:t>
        <w:br/>
        <w:t>-- Не... өкінішті! -- деді Бағила оның ойын толық</w:t>
        <w:br/>
        <w:t>түсінбей.</w:t>
        <w:br/>
        <w:t>-- Ешкімнің білмейтіні. Адам баласының дәрменсіздігі</w:t>
        <w:br/>
        <w:t>өкінішті. Сонау бір қиянда кішкентай екі адам, қыз бен</w:t>
        <w:br/>
        <w:t>жігіт бір-біріне өлердей ғашық. Бір-бірінсіз тұра алмайды.</w:t>
        <w:br/>
        <w:t>Біздің одан мүлде хабарымыз жоқ.</w:t>
        <w:br/>
        <w:t>-- Біз оны біліп қайтеміз?</w:t>
        <w:br/>
        <w:t>-- Бізді де ешкім білмейді. Ешкім!</w:t>
        <w:br/>
        <w:t>-- Неге "бізді де"?</w:t>
        <w:br/>
        <w:t>--- Біз бір-бірімізді сүйеміз ғой.</w:t>
        <w:br/>
        <w:t>Жасын терезеден бетін бұрмаған күйі Бағиланың иығына</w:t>
        <w:br/>
        <w:t>қолын салды. Сонан соң өзіне тартып, оң қолымен ғана</w:t>
        <w:br/>
        <w:t>қыса құшақтады да, басын сәл қисайтып қыздың самайына</w:t>
        <w:br/>
        <w:t>169</w:t>
        <w:br/>
        <w:t>Е2.18.09.13сіша! 2-(аішай 2044 раде 181</w:t>
        <w:br/>
        <w:t>-- Бұл барып тұрған ұятсыздық қой! Қайда барсам да</w:t>
        <w:br/>
        <w:t>соңымнан бір адым қалмай еріп отырады, қолында</w:t>
        <w:br/>
        <w:t>фотоаппараты бар! Масқара!. Енді маған жетпегені --</w:t>
        <w:br/>
        <w:t>соңымнан тыңшы мен барлаушылардың еруі ғана!</w:t>
        <w:br/>
        <w:t>-- Ол сенің соңыңнан жүрген жоқ.</w:t>
      </w:r>
    </w:p>
    <w:p>
      <w:r>
        <w:t>-- Енді кімнің?</w:t>
        <w:br/>
        <w:t>-- Обвһектінің. Кәдімгі көркем шығармаға арқау болар</w:t>
        <w:br/>
        <w:t>обьектінің. Сен Бағила Қаратаевна да, тарих факультетінің</w:t>
        <w:br/>
        <w:t>студенті де, газеттерде күнде сыналатын жазушының азапты</w:t>
        <w:br/>
        <w:t>махаббаты да емес, жай ғана обһектісің. Сен оған портрет</w:t>
        <w:br/>
        <w:t>жасау үшін материал ғанасың. Бар болғаны осы.</w:t>
        <w:br/>
        <w:t>-- Рахмет. -- Қыз намыстан сэл абыржып, қорланған</w:t>
        <w:br/>
        <w:t>пішінде басын изеді. -- Бәлкім, мен де сізге обьект үшін</w:t>
        <w:br/>
        <w:t>керек шығармын? Шығармаңыз жазылып біткен соң</w:t>
        <w:br/>
        <w:t>қажетім болмас.</w:t>
        <w:br/>
        <w:t>--- Мүмкін. Жазушылық практикада құнды материалдың</w:t>
        <w:br/>
        <w:t>өзі қажет болмай қалады. Керісінше, елеусіз, ұсақ</w:t>
        <w:br/>
        <w:t>материалдар шешуші роль атқарып кетеді.</w:t>
        <w:br/>
        <w:t>Бағила үшін әлгіндей ызалы .да маңызды сұраққа</w:t>
        <w:br/>
        <w:t>Жасынның жайбарақат немқұрайды жауап-беріп отырғаны</w:t>
        <w:br/>
        <w:t>оның ашу-ызасын оятты.</w:t>
        <w:br/>
        <w:t>-- Шығарма үшін жарамсыз боп қалғаңымды күткенше;,</w:t>
        <w:br/>
        <w:t>мен өз еркіммен кетейін. Меніңше, сол құндылау шынар</w:t>
        <w:br/>
        <w:t>деп ойлаймын.</w:t>
        <w:br/>
        <w:t>-- Қорықпа, мен махаббат жайат сұлу қыз жайлы</w:t>
        <w:br/>
        <w:t>шығарма жазбаймын. Маған обьекті болуға сен жарамайсың.</w:t>
        <w:br/>
        <w:t>Менің шығармаларыма ажарсыз, арық қыздар керек. Олар</w:t>
        <w:br/>
        <w:t>ойшыл болады.</w:t>
        <w:br/>
        <w:t>Бағила бұл сөздерге аштухақарын да, ашуланбасын да,</w:t>
        <w:br/>
        <w:t>тіпті, мән бермей қоя саларын да білмей, екі ұшты ой</w:t>
        <w:br/>
        <w:t>толқынының ортасында үнсіз отырып қалды.</w:t>
        <w:br/>
        <w:t>-- Білесіз бе, --.деді әлден соң Бағила дауысының</w:t>
        <w:br/>
        <w:t>дірілдегенін жасыра алмай. -- Сіз жер деп аталатын үлкен</w:t>
        <w:br/>
        <w:t>қазандағы мұз. сияқтысыз. Бір жағы жылы, бір жағы</w:t>
        <w:br/>
        <w:t>аяз.</w:t>
        <w:br/>
        <w:t>Жасын мына теңеуге елең. етіп, оған назарын тіктеп</w:t>
        <w:br/>
        <w:t>қарады да, селкілдей күлді... :</w:t>
        <w:br/>
        <w:t>іт- Тамаша! Бірақ, мен еріп кетпеймін бе?</w:t>
        <w:br/>
        <w:t>-- Ерімейсіз. Құданың құдіретімен еріп .бітпейтін боп</w:t>
        <w:br/>
        <w:t>жаралғансыз! --. Ол ызадан гәлі айыға алмай, Жасынды</w:t>
        <w:br/>
        <w:t>табалап отырған адамша даусын таптай сөйледі. -- Сонан</w:t>
        <w:br/>
        <w:t>178</w:t>
        <w:br/>
        <w:t>сйә-&lt;І 5</w:t>
        <w:br/>
        <w:t>Е3.18.09.1 3а: 2-қмай 204 раде 176</w:t>
        <w:br/>
        <w:t>біліп отырмын. Шынында, бір-біріміз жайлы айта алмайды</w:t>
        <w:br/>
        <w:t>екенбіз ғой, солай ма?</w:t>
        <w:br/>
        <w:t>-- Мүлде олай емес. Айтуды үйренбей тұрып ұмытып</w:t>
        <w:br/>
        <w:t>қалғанбыз!</w:t>
        <w:br/>
        <w:t>-- Браво! Сол сөзіңіз үшін ішем! -- Ол фужерді орталады</w:t>
      </w:r>
    </w:p>
    <w:p>
      <w:r>
        <w:t>да, тыжырынып қайта қойды. -- Шампанды иттің етінен</w:t>
        <w:br/>
        <w:t>жек көрем! Кәрі ақынның махаббат жайлы лирикасы сияқты</w:t>
        <w:br/>
        <w:t>жүрегіңді қыжылдатады.</w:t>
        <w:br/>
        <w:t>-- Мен буфеттен коньяк алып келейін. Шын айтам.</w:t>
        <w:br/>
        <w:t>-- Керегі жоқ. Осында да бар. -- Ол орнынан тұрып,</w:t>
        <w:br/>
        <w:t>шкафтан бір бөтелке коньяк әкеп қойды. -- Сізге серік</w:t>
        <w:br/>
        <w:t>болғалы өзіме де шампан құйып едім. Коньяққа қалайсыз?</w:t>
        <w:br/>
        <w:t>-- Керегі жоқ, маған осы да жетеді. Сіз иттің етінен</w:t>
        <w:br/>
        <w:t>жек көретін нәрсені жақсы көруге қақым бар шығар?</w:t>
        <w:br/>
        <w:t>--- О не дегеніңіз, мені де қосып жек көруге қақыңыз</w:t>
        <w:br/>
        <w:t>бар.</w:t>
        <w:br/>
        <w:t>-- Мен оны сізден сұрамаймын. Сонан соң “сіз" деген</w:t>
        <w:br/>
        <w:t>сөзді қойыңызшы. Соңғы кезде жыныма тиетін боп жүр.</w:t>
        <w:br/>
        <w:t>Бұл сөзді естіген сайын ашуланса әйеліне де "сіз" деп</w:t>
        <w:br/>
        <w:t>сөйлейтін Сәргел ағай елестейді.</w:t>
        <w:br/>
        <w:t>-- Жарайды. Содан төбең көкке жетсе “сен" дейін. Ал,</w:t>
        <w:br/>
        <w:t>өзің ше?</w:t>
        <w:br/>
        <w:t>-- Мен қоя алмаймын.</w:t>
        <w:br/>
        <w:t>-- Екеуміз үйленсек те ме?</w:t>
        <w:br/>
        <w:t>Бағиланың бетіне қызыл бояу ойнап шыға келді. Сәл</w:t>
        <w:br/>
        <w:t>үнсіздіктен соң барып:</w:t>
        <w:br/>
        <w:t>-- Иә, үйленсек те, - деді қабағын шытын. -- Бірақ біз</w:t>
        <w:br/>
        <w:t>ешқашан ерлі-зайыпты бола алмаймыз. Мен “сіз" деген</w:t>
        <w:br/>
        <w:t>бойымша өтем.</w:t>
        <w:br/>
        <w:t>Жасын орнынан тұрды да асықпай басып оның қасына</w:t>
        <w:br/>
        <w:t>барды, қолынан асықпаған күйі фужерін алып, стол үстіне</w:t>
        <w:br/>
        <w:t>қойды. Оның бұл қимылына таңданып, өзіне қарай берген</w:t>
        <w:br/>
        <w:t>қыздың ернінен сүйіп алды. Қыз бұлқынып, қарсылық</w:t>
        <w:br/>
        <w:t>білдірем дегенше ол басын қайта көтерін орнына барып</w:t>
        <w:br/>
        <w:t>отырды.</w:t>
        <w:br/>
        <w:t>Бағила жыларман халде булығып, иегін-ұстап. үнсіз</w:t>
        <w:br/>
        <w:t>отырып қалды.</w:t>
        <w:br/>
        <w:t>.-- Мұныңыз әділдік емес, -- деді ол .әлден соң әрең</w:t>
        <w:br/>
        <w:t>тілге кеп. &gt;,</w:t>
        <w:br/>
        <w:t>-- Білемін, -- деді Жасын жайбарақат. -- Үгіт жылдан</w:t>
        <w:br/>
        <w:t>бері сенің ерніңнен сүймеу де әділдік емес қой. Тіпті ұят.</w:t>
        <w:br/>
        <w:t>173</w:t>
        <w:br/>
        <w:t>ЕЗ.18.) 09-134 13хіШа! 2-сіШа! 20.4Ғ раде 170</w:t>
        <w:br/>
        <w:t>л жаман қасиет емес. Қанша уақытта келе аласың?</w:t>
        <w:br/>
        <w:t>Бағила сағатына қарады. Сонан соң:</w:t>
        <w:br/>
        <w:t>-- Бүгінгі мақаланы ала барайын ба? -- деді.</w:t>
        <w:br/>
        <w:t>-- Керегі жоқ. Алдымда жатыр. Бес жүз отызыншы</w:t>
      </w:r>
    </w:p>
    <w:p>
      <w:r>
        <w:t>номердемін.</w:t>
        <w:br/>
        <w:t>-- Онда... жарайды, бір сағатта барам. )</w:t>
        <w:br/>
        <w:t>Май айының соңғы күндері еді. Қала ішінде лүй-еткен</w:t>
        <w:br/>
        <w:t>жел жоқ, маужыраған тымық кеш. Аласа үйлердің бәрі</w:t>
        <w:br/>
        <w:t>жасыл ормандай тұна өскен биік талдардың астында қапты,</w:t>
        <w:br/>
        <w:t>тек көп қатарлы қонақ үйлер мен әкімшілік мекемелері ол</w:t>
        <w:br/>
        <w:t>зорлыққа көнгілері келмегендей бойын алып қашып,</w:t>
        <w:br/>
        <w:t>мұнартқан көгілдір дүниеге жоғарыдан мойын соза қарап</w:t>
        <w:br/>
        <w:t>тұр. Батып бара жатқан күннің қызыл жалқын сәулесінің</w:t>
        <w:br/>
        <w:t>астынан ұзақ қарғалар топ-топ боп шығып, қаланың шығыс</w:t>
        <w:br/>
        <w:t>жағындағы паркке қарай асықпай ұшып барады. Бауыры |</w:t>
        <w:br/>
        <w:t>жаз, басы боран Алатау батар күннің нұрымен айқын</w:t>
        <w:br/>
        <w:t>көрініп, айбары мен сұлулығын жанды-жансызға паш етіп</w:t>
        <w:br/>
        <w:t>маңғаз тұр. )</w:t>
        <w:br/>
        <w:t>Бағиланың кеудесіне ерекше қуаныш енді. Ол қолындағы</w:t>
        <w:br/>
        <w:t>түйе жүн кофтасын бұлғақтатып, еркелей басып: жоғары</w:t>
        <w:br/>
        <w:t>өрледі.</w:t>
        <w:br/>
        <w:t>Қонақ үйдің бесінші қабатына көтеріліп, бес жүз</w:t>
        <w:br/>
        <w:t>отызыншы номердің есігін қақты. Дәл босағада күтіп тұрған</w:t>
        <w:br/>
        <w:t>ба, есік қағылар-қағылмаста Жасынның өзі ашып, оны тез</w:t>
        <w:br/>
        <w:t>ішке кіргізді де, екі қолынан кезек-кезек сүйді.</w:t>
        <w:br/>
        <w:t>-- Ужас! -- деді Бағила оған таңырқай қарап.</w:t>
        <w:br/>
        <w:t>-- Сізден арақ иісі аңқып тұр. Өзіңіз оңаша отырып іштіңіз</w:t>
        <w:br/>
        <w:t>бе? .</w:t>
        <w:br/>
        <w:t>-- Иә. Кейде оңаша отырып өзің ішкен жақсы.</w:t>
        <w:br/>
        <w:t>-- Ол жақсылық емес. Демек, баспасөздің ауыр сынына</w:t>
        <w:br/>
        <w:t>төтеп бере алмадыңыз. Сізге жараспайтын Әлсіздік. --</w:t>
        <w:br/>
        <w:t>Бағила кофтасын креслоның арқалығына тастай салып, өзі</w:t>
        <w:br/>
        <w:t>Жасынға қарсы қарап отырды.</w:t>
        <w:br/>
        <w:t>-- Сіз ауырып жүрген жоқсыз ба? Жанарыңыз мұнартып</w:t>
        <w:br/>
        <w:t>тұр, - деді Бағила столдың арғы жағына кеп “орындыққа</w:t>
        <w:br/>
        <w:t>жайғасқан Жасынға.</w:t>
        <w:br/>
        <w:t>-- Жоқ, -- деді Жасын даусын сілкіп тастап, --.Бір</w:t>
        <w:br/>
        <w:t>бөлмеде екі бірдей адамның көзі жалын “атып тұруы</w:t>
        <w:br/>
        <w:t>жараспайды.</w:t>
        <w:br/>
        <w:t>-- Сіздің көңіл-күйіңіз өте нашар екен, -- деді Бағила.</w:t>
        <w:br/>
        <w:t>-- Мені несіне шақырдыңыз? .</w:t>
        <w:br/>
        <w:t>167</w:t>
        <w:br/>
        <w:t>ЕЗ.18.09.13(4Ша! дн: 2044: раде 168.</w:t>
        <w:br/>
        <w:t>белгісіз, бұдан теріс айналуы, оның арзан сары уайымы,</w:t>
        <w:br/>
        <w:t>үйіне келгенде шаруашылық проблемаларын қабырғасы</w:t>
        <w:br/>
        <w:t>қайыса ойлауы, ақыры директорды жеңуі (?!), сонан соң</w:t>
        <w:br/>
        <w:t>ғашығының оның алдында қателігі үшін кешірім өтінуі,</w:t>
        <w:br/>
        <w:t>жалған көздің арзан жасы, олардың табысуы.</w:t>
        <w:br/>
        <w:t>“Япыр-ай, -- деген Жасын шығарманы оқып біткен</w:t>
        <w:br/>
        <w:t>соң шын күйініп, -- шынымен осыны көркем шығарма</w:t>
        <w:br/>
        <w:t>деп жазды ма, осыған өзі сенді ме екен? Және-осыны</w:t>
      </w:r>
    </w:p>
    <w:p>
      <w:r>
        <w:t>творчество деп, сол творчество жолындағы жаңа қадам</w:t>
        <w:br/>
        <w:t>деп түсіне ме? Қазіргі әдебиетіміздің деңгейі осындай болу</w:t>
        <w:br/>
        <w:t>керек пе? Енді осыны оқушыға ұсынамыз ба? Бейшара</w:t>
        <w:br/>
        <w:t>әдебиеттің обалын қайтеміз, оны неге адам алғысыздай</w:t>
        <w:br/>
        <w:t>арзандатамыз? Егер мен бұл шығарманы мақтап берсем</w:t>
        <w:br/>
        <w:t>ше? Ол сене ме, шынымен сене ме? Көркем шығармаға</w:t>
        <w:br/>
        <w:t>тән ой қайда, мінез қайда, Адам қайда, тіл қайда? Бірі</w:t>
        <w:br/>
        <w:t>жоқ! Онда жазушы болып не керек? Жазушы деген ұғымға</w:t>
        <w:br/>
        <w:t>қалай жеңіл қарап барамыз? Ол -- халықтың ақыл-ойы</w:t>
        <w:br/>
        <w:t>мен намысы, қабырғасы ғой. Керек кезінде қайысады, керек</w:t>
        <w:br/>
        <w:t>кезінде сынады. Бұл сынбақ түгілі сыздамайды да. Жан-</w:t>
        <w:br/>
        <w:t>жақтарына қараса қайтеді екен? Өзгелердің өнері қандай,</w:t>
        <w:br/>
        <w:t>өлшем қандай?"</w:t>
        <w:br/>
        <w:t>Жасын шығарма соңына бір-екі ауыз сөз жазды да;</w:t>
        <w:br/>
        <w:t>автордың келетін уақытына жарты сағат қалғанда үйден</w:t>
        <w:br/>
        <w:t>шығып кетіп қалды. Қолжазбаны авторға әйелі табыс еткен.</w:t>
        <w:br/>
        <w:t>Жасынның жақсы пікірін күтіп келген ол шығарма</w:t>
        <w:br/>
        <w:t>соңындағы тұжырымды оқып, сенерін де, сенбесін де</w:t>
        <w:br/>
        <w:t>білмей бір қызарып, бір көгеріп тұрып қалды.</w:t>
        <w:br/>
        <w:t>"Қызығы жоқ қырық өтірік. Әдебиетке жанымыз</w:t>
        <w:br/>
        <w:t>ашымаса ашымасын, оқушыны аяйық". (Қойылған қол).</w:t>
        <w:br/>
        <w:t>-- Өзін данышпанмын деп жүр екен ғой. Кімнің</w:t>
        <w:br/>
        <w:t>данышпан, кімнің есуас екенін уақыт көрсетер! Оқушыны</w:t>
        <w:br/>
        <w:t>аяйық!! Аяныш болса алдымен анау қияли дүниелерін</w:t>
        <w:br/>
        <w:t>тоқтатсын. Түртіншектеп қара көлеңке қуыстан қара бояу</w:t>
        <w:br/>
        <w:t>жинаудан басқа не бітіріп жүр? Мен өзіміздің жарқын өмірді</w:t>
        <w:br/>
        <w:t>көрсеттім, Ал ол ше?</w:t>
        <w:br/>
        <w:t>-- Төменге құлдырамай сәйлесеңізші. Жазушы деген</w:t>
        <w:br/>
        <w:t>атыңызға ұят емес пе? -- деді Жасынның әйелі сәл қабақ</w:t>
        <w:br/>
        <w:t>шытып.</w:t>
        <w:br/>
        <w:t>-- Со-лай ма! Жасыннан жұққан аЙытымынық екен ғой.</w:t>
        <w:br/>
        <w:t>Бір-екі адам мақтады деп ол өзінен Бавқаа ұмытқан екен.</w:t>
        <w:br/>
        <w:t>Көрерміз!</w:t>
        <w:br/>
        <w:t>:165</w:t>
        <w:br/>
        <w:t>ЕЗ.18.09.13сіШа! 2--імай 204: раде 167</w:t>
        <w:br/>
        <w:t>купеден қуып шыққанымызды еске салу үшін бе? Тек сол</w:t>
        <w:br/>
        <w:t>үшін ғана ма? Шатасқан бір дүние!"</w:t>
        <w:br/>
        <w:t>-- Не ойлап жатырсың? -- деді әйелі оның әлі</w:t>
        <w:br/>
        <w:t>ұйықтамағанын сезіп.</w:t>
        <w:br/>
        <w:t>-- Жай, -- деді Қаратай түнгі шамды сөндіріп, --</w:t>
        <w:br/>
        <w:t>Алматыға барын қайту керек қой деймін.</w:t>
        <w:br/>
        <w:t>-- Не партактив пе?</w:t>
        <w:br/>
        <w:t>Қаратай мырс ете түсті.</w:t>
        <w:br/>
        <w:t>-- Иә, соған ұқсас. Семьялық актив!</w:t>
        <w:br/>
        <w:t>4000ж</w:t>
        <w:br/>
        <w:t>Көктемде Жасынның жаңа кітабы жарық көрді. Бұл оның</w:t>
        <w:br/>
        <w:t>үшінші дүниесі еді. Кітап аннотациясында: “Автор бұл</w:t>
        <w:br/>
        <w:t>шығармасында замандастарымыздың жарқын бейнесін</w:t>
        <w:br/>
        <w:t>жасауға тырысқан. Олардың махаббаты, туған жерге деген</w:t>
        <w:br/>
        <w:t>ыстық сезімі, достықтары мен ізгі қасиеттері, өмір жайлы</w:t>
      </w:r>
    </w:p>
    <w:p>
      <w:r>
        <w:t>толғаныстары айшықты тілмен әсем суреттелген. Повестің</w:t>
        <w:br/>
        <w:t>тілі жатық, қызғылықты, жеңіл оқылады", -- депті.</w:t>
        <w:br/>
        <w:t>Аннотацияны Жасынның өзі көрмеген еді, оқыған кезде</w:t>
        <w:br/>
        <w:t>жүрегі айнып, кітап бетін ары қарай ашуға зауқы соқпай</w:t>
        <w:br/>
        <w:t>қалды... "Неткен жаттанды, жауыр сөздер! Мұнан соң бұл</w:t>
        <w:br/>
        <w:t>кітапты кім оқымақ, кімді қызықтырмақ?"</w:t>
        <w:br/>
        <w:t>Газеттер аты шулы автордың араға үш жыл салып</w:t>
        <w:br/>
        <w:t>ұсынған кітабы жайлы ләм демеді. Мұндай шығарма дүниеге</w:t>
        <w:br/>
        <w:t>келмегендей, ондай кітап жазылмағандай не рецензия, я</w:t>
        <w:br/>
        <w:t>болмаса, басқа әдеби мақалалардың ішінде аталмады да.</w:t>
        <w:br/>
        <w:t>Сонда, Жасынның үш жыл бойы санасын сарсылтып</w:t>
        <w:br/>
        <w:t>ойлаған ойлары, жасаған образдары, фантазиясы мен</w:t>
        <w:br/>
        <w:t>философиясы сөз етуге тұрмайтын болғаны ма? Олай болса</w:t>
        <w:br/>
        <w:t>жазудың қажеті не? Тек кітап шығару үшін ғана тер төккені</w:t>
        <w:br/>
        <w:t>ме? Ондай кітаптың Жасынға керегі қайсы?</w:t>
        <w:br/>
        <w:t>Ол әдеби апталық газеттің соңғы номерін алды. Өзі</w:t>
        <w:br/>
        <w:t>қатарлас бір жазушының таяуда шыққан повесі жайлы үлкен</w:t>
        <w:br/>
        <w:t>мақала басылыпты.</w:t>
        <w:br/>
        <w:t>Жасын ол повесті қолжазбадан оқыған, авторы пікір</w:t>
        <w:br/>
        <w:t>айтуын сұрап әкеп берген. Шығарма оған мүлде ұнамаған</w:t>
        <w:br/>
        <w:t>еді. Ұнамау былай тұрсын, онда көркем шығармаға арқау</w:t>
        <w:br/>
        <w:t>етіп алуға болмайтын, арзан оқиғалар баяндалыпты. Оқу</w:t>
        <w:br/>
        <w:t>бітіріп келген жас маман, оның махаббаты, совхоз</w:t>
        <w:br/>
        <w:t>директорымен шаруашылық жайлы таластары, парторгтің</w:t>
        <w:br/>
        <w:t>іштей жас маманды қолдауы, сүйген қызының неге екені</w:t>
        <w:br/>
        <w:t>В 4” :164</w:t>
        <w:br/>
        <w:t>ЕЗ.18.09.13сіШа! 2--ішай 204: раде 169</w:t>
        <w:br/>
        <w:t>-- Оны Жасынға айтыңыз. Мына бөлмеде әкей ауырып</w:t>
        <w:br/>
        <w:t>жатыр, ақырын сөйлеңізші.</w:t>
        <w:br/>
        <w:t>Жігіт есікті тарс жауып шығып кетті.</w:t>
        <w:br/>
        <w:t>Сол шығарманы әдебиеттің жаңа бір белесіндей мақтаған</w:t>
        <w:br/>
        <w:t>көлдей мақала Жасынның күлкісін келтірді. Әдебиеттегі</w:t>
        <w:br/>
        <w:t>мұндай процесс оған күтпеген жаңалық емес-ті.</w:t>
        <w:br/>
        <w:t>Жасынның жаңа кітабына сілтідей тұнып тұрған сын</w:t>
        <w:br/>
        <w:t>екі айдан соң кенет бұрқ ете түсті. Тағы сол газет. Тағы да</w:t>
        <w:br/>
        <w:t>үлкен мақала. Бірақ, мазмұны мен мағынасы мүлде кереғар.</w:t>
        <w:br/>
        <w:t>Жасынның түгі қалмапты. Бастан-аяқ сынаған.</w:t>
        <w:br/>
        <w:t>“Бұлыңғыр", “түсініксіз" “кейіпкерлері идеяның құлы",</w:t>
        <w:br/>
        <w:t>“ойлары көркем шығармаға емес, ғылыми еңбекке тән",</w:t>
        <w:br/>
        <w:t>"тілі мен ұғымы қазаққа жат", "жасанды", “көркем</w:t>
        <w:br/>
        <w:t>шығарманың заңдылығын ұмытқан", "творчестволық</w:t>
        <w:br/>
        <w:t>тоқырау", -- деген сияқты сөздер мақала ішінде аяқ алып</w:t>
        <w:br/>
        <w:t>жүргісіз екен.</w:t>
        <w:br/>
        <w:t>Жасынға бұл қатты соққы боп тиді. Соққы болған --</w:t>
        <w:br/>
        <w:t>мақала мазмұны емес, мақала авторының қала берді бүгінгі</w:t>
        <w:br/>
        <w:t>сынның тым аласалығы, өресінің жанашыр халдегі тарлығы</w:t>
        <w:br/>
        <w:t>еді. Ол соған күйінді, соған жаны ауырды. Және бұл</w:t>
        <w:br/>
        <w:t>мақаланың алдын ала ойластырылып жазылғанын да байқап</w:t>
        <w:br/>
        <w:t>ерніне ызалы күлкі үйірілді. Ол сын туралы мақала жазуға</w:t>
        <w:br/>
        <w:t>екі-үш күн бойы дайындалып жүрді де, дәл қазір өзін</w:t>
      </w:r>
    </w:p>
    <w:p>
      <w:r>
        <w:t>қорғаған сияқты боп көрінетін болған соң ол ойын да белгісіз</w:t>
        <w:br/>
        <w:t>кейінге ысырып қойды. “Қызбалық танытып қайтем, -- деді</w:t>
        <w:br/>
        <w:t>ол ішінен. -- Жазушы сыналуы тиіс, оған дайын болу керек.</w:t>
        <w:br/>
        <w:t>Менің мақсатым -- жазу, ойымды жазу. Қорғану менің</w:t>
        <w:br/>
        <w:t>міндетім емес. Сауыт -әлсіздерге, өзіне-өзі сенбейтіндерге</w:t>
        <w:br/>
        <w:t>ғана қажет!"</w:t>
        <w:br/>
        <w:t>Екі жұмадан соң басқа бір жастар газетінде “Шығарма</w:t>
        <w:br/>
        <w:t>оқушыға түсініксіз", -- деп сынаған түсініксіздеу мақала</w:t>
        <w:br/>
        <w:t>басылды. ;</w:t>
        <w:br/>
        <w:t>Дәл сол күні Жасын Бағилаға телефон соқты.</w:t>
        <w:br/>
        <w:t>-- Мен қонақ үйдемін, -- деді ол бірден. -- Бірге оқыған</w:t>
        <w:br/>
        <w:t>Досымның бөлмесінде отырмын. Ол қыдырып кетіп қалды,</w:t>
        <w:br/>
        <w:t>ертең келеді. Күтем.</w:t>
        <w:br/>
        <w:t>-- Екеуміз-ақ па?!</w:t>
        <w:br/>
        <w:t>-- Менен үріккенді қашан қоясың? “Қонақ үй", "оңаша"</w:t>
        <w:br/>
        <w:t>деген сөз тағы сол қазақы қаупіңді оятты ма?</w:t>
        <w:br/>
        <w:t>-- Иә. Мен сізден ылғи қорқамын.</w:t>
        <w:br/>
        <w:t>Трубкадан мырс еткен күлкі естілді.</w:t>
        <w:br/>
        <w:t>|66</w:t>
        <w:br/>
        <w:t>Е2,18.09.13іШай 2-аішай 204: раде 166</w:t>
        <w:br/>
        <w:t>салыстырудың өзі ағаттық. Олардың бала болуы керек еді</w:t>
        <w:br/>
        <w:t>ғой, ол қасиеттері қайда? Жаздың аптабы мен қыстың</w:t>
        <w:br/>
        <w:t>бораны ұрлап кеткен бе? Көздері қандай ойлы, сөздері</w:t>
        <w:br/>
        <w:t>қандай мағыналы! Даланың табиғатындай таза жүрек, таза</w:t>
        <w:br/>
        <w:t>көңіл. Не айтсам соған сенетін, қалай бұрсаң солай кететін</w:t>
        <w:br/>
        <w:t>аңқау көңіл. Жоқ, аңқаулық емес, тағы да сол тазалықтан,</w:t>
        <w:br/>
        <w:t>иә тазалықтан. Балалық тазалықтан емес, табиғи.тазалықтан.</w:t>
        <w:br/>
        <w:t>Әке-шешесі де солай. Көңілі түссе қиналып отырып ердің</w:t>
        <w:br/>
        <w:t>құнын кешуге бар. Он жеті жыл бойы мал жайы болмаса,</w:t>
        <w:br/>
        <w:t>өз жайын айтып ешкімнің алдына бармапты. Қара үзіп</w:t>
        <w:br/>
        <w:t>алға шықпаса да, қолынан келгенінше адал жұмыс істеп</w:t>
        <w:br/>
        <w:t>келеді. Кейбіреулер сияқты көзге көлгірси, жалған әрекеттен</w:t>
        <w:br/>
        <w:t>аулақ. Адамның болмысын, оны қандай тірлікке бейімі барын</w:t>
        <w:br/>
        <w:t>көзден тануға болады ғой. Адамның бірінші жауы -- екі</w:t>
        <w:br/>
        <w:t>көзі, ол бәрін айтып тұрады, тек оқи білу керек. Көлбай</w:t>
        <w:br/>
        <w:t>мен Теңгенің көзінде бір-ақ нәрсе жоқ -- ол арамдық. Сол</w:t>
        <w:br/>
        <w:t>қасиет балаларына көшкен, сол қасиет оларға мирас-боп</w:t>
        <w:br/>
        <w:t>қалады. Қызық-ау, сол қасиеттің қайнар көзі -- Көлбайды</w:t>
        <w:br/>
        <w:t>жазаға тарту, түрмені айтып, -- ол ызалы түрде мырс етті,</w:t>
        <w:br/>
        <w:t>-- қорқыту жанын тасыту! Не үшін? Он жеті жыл адал</w:t>
        <w:br/>
        <w:t>еңбек еткені үшін бе? Қырық бес қой үшін жазаға</w:t>
        <w:br/>
        <w:t>тартылмақ па? Он жеті жыл адал еңбектің құны қырық бес</w:t>
        <w:br/>
        <w:t>қой болмақ па?! Сол жылдардың ішінде ол өсірген мал</w:t>
        <w:br/>
        <w:t>қанша мың болды? Оны неге ескермейміз? -- Ол сағатына</w:t>
        <w:br/>
        <w:t>қарады, түнгі екі бопты. Енді бес сағаттан соң тұру керек.</w:t>
        <w:br/>
        <w:t>Қаратай көзін қайта жұмды. “Жетер, енді ұйықтамаса</w:t>
        <w:br/>
        <w:t>болмайды, ертең жүмыс. Қызққау, ойланып жануға дауақыт</w:t>
        <w:br/>
        <w:t>жоқ. Күнде осылай"</w:t>
        <w:br/>
        <w:t>Бір сәт грейдерші жігіт есіне түсті. “Ақын, ақыл". Менің</w:t>
      </w:r>
    </w:p>
    <w:p>
      <w:r>
        <w:t>ойыма келмейтін сөздер. Маған айтылғандығынан емес, сөзді</w:t>
        <w:br/>
        <w:t>тере білуін айтам. Есті жігіт болуы керек. Мұндай мінездің</w:t>
        <w:br/>
        <w:t>адамдары жаман болуы мүмкін емес. Директор оған неге</w:t>
        <w:br/>
        <w:t>зекіді, ол неге бәріне зекиді? Ол не, сол совхоздың орта</w:t>
        <w:br/>
        <w:t>ғасырлық қожайыны ма? Оның көзінше көп жайлар айтылды-</w:t>
        <w:br/>
        <w:t>ау?! Ұзата бермей мән-жайды тез анықтау керек. Басқа</w:t>
        <w:br/>
        <w:t>отарларда да жағдай осындай боп шықты. Иә; созбау керек!</w:t>
        <w:br/>
        <w:t>Әйтнесе, шаруа жайы оңалмастай боп құлдырағалы тұр:/</w:t>
        <w:br/>
        <w:t>Оның есіне кенет грейдерші жігіттің қалтасындағы кітап</w:t>
        <w:br/>
        <w:t>түсті. Бағиланың таудағы сұрағы оралды. Онан. Сәргелдің</w:t>
        <w:br/>
        <w:t>«хаты. Оның да тұспалдап айтып отырғаны осы жазушы</w:t>
        <w:br/>
        <w:t>болмасын. Бағила бұл жігіт жайлы маған.неге айтты? Тек,</w:t>
        <w:br/>
        <w:t>“63</w:t>
        <w:br/>
        <w:t>ЕЗ.18.09.1 3а: 2-қімай 204 раде 182</w:t>
        <w:br/>
        <w:t>соң, құдай үшін, ана жігітке айтыңыз, портретті үйге.</w:t>
        <w:br/>
        <w:t>жібермесін.</w:t>
        <w:br/>
        <w:t>Жасын мырс ете түсті. 2</w:t>
        <w:br/>
        <w:t>-- Таза өнер жайлы түсінігің әлі тар екен ғой, -- деді ол</w:t>
        <w:br/>
        <w:t>темекі түтінін будақтатып отырып. -- Байқауымша, бұл</w:t>
        <w:br/>
        <w:t>портрет оның творчестволық бір белесі болмақ, демек, ол</w:t>
        <w:br/>
        <w:t>сіздің үйіңіз түгілі көрмелердің өзіне тілхат арқылы</w:t>
        <w:br/>
        <w:t>қойылады. Үйге жібермесін! -- Ол тағы күлді. -- Вильям</w:t>
        <w:br/>
        <w:t>Шекспирді енді қайтып қонаққа шақырмаспын! Бүгінгі</w:t>
        <w:br/>
        <w:t>таңдағы бір әйел солай сөйлеп отырса қандай болар еді?!</w:t>
        <w:br/>
        <w:t>-- Ол... Өткен жолы үйге жіберді ғой! -- деді қыз ызадан</w:t>
        <w:br/>
        <w:t>булыға сөйлеп.</w:t>
        <w:br/>
        <w:t>-- Иә. Бірақ ол эскиз болатын. Соны да аңғармадындар</w:t>
        <w:br/>
        <w:t>ма?</w:t>
        <w:br/>
        <w:t>Қыз орнынан тез тұрып, лоджияға шығып кетть Жасын</w:t>
        <w:br/>
        <w:t>оның қорланып, ашуланып шыққанын білді. Оның соңынан</w:t>
        <w:br/>
        <w:t>лып етіп жетіп баруды жеңілтектік санап, өз сабасына қайта</w:t>
        <w:br/>
        <w:t>түсу үшін араға уақыт сала тұрғанды жөн көрді. Бірақ, қыз</w:t>
        <w:br/>
        <w:t>көп кешікті. Лоджияның жақтауына сүйеніп; оның қимылсыз</w:t>
        <w:br/>
        <w:t>тұрғанын байқады. “Бұл жолы шынымен ренжіген болуы</w:t>
        <w:br/>
        <w:t>керек. Бармаса болмайды”.</w:t>
        <w:br/>
        <w:t>Жасың жайлап басып оның қасына жақындады. Қыз</w:t>
        <w:br/>
        <w:t>оның бар-жоғын ұмытқандай көшедегі қыдырып жүрген</w:t>
        <w:br/>
        <w:t>адамдарға, мұз сүңгілердей түп-түзу аспанға атылып жатқан</w:t>
        <w:br/>
        <w:t>фонтандарға тесіле қарап, қимылсыз тұр екен. Ол өзінің</w:t>
        <w:br/>
        <w:t>келгенін, сол келісімен кешірім өтінгенін білдіргіе;; кеп,</w:t>
        <w:br/>
        <w:t>тамағын кенеп қойды. Сонда да бұрылған жоқ:</w:t>
        <w:br/>
        <w:t>Жасын оның жылап тұрғанын сезді. Жақтауға шынтағын</w:t>
        <w:br/>
        <w:t>сүйеп, қыз жүзіне ұрлана бір қарағанда, көшедегі самсаған</w:t>
        <w:br/>
        <w:t>шам сәулесінен көзіндегі жылт-жылт етіп төңіректеген</w:t>
        <w:br/>
        <w:t>жасты көрді.</w:t>
        <w:br/>
        <w:t>-- Әйелге, жылаған да жарасады, -- деңі. Жасын монолог</w:t>
        <w:br/>
        <w:t>оқып тұрғандай көшенің арғы бетіндегі скверге қарап. -</w:t>
        <w:br/>
        <w:t>Ол одан жанын тазартады, әйелдің әйел екенін танытады.</w:t>
        <w:br/>
        <w:t>Мен жыламайтын, жылай білмейтін. -әйелдерден</w:t>
      </w:r>
    </w:p>
    <w:p>
      <w:r>
        <w:t>қорқамын,олар арамдық пен .жауыздыққа жақын. Білесің</w:t>
        <w:br/>
        <w:t>бе, қазір дүние жүзі әйелдерінің алдында әйел-бола білу</w:t>
        <w:br/>
        <w:t>мәселесі басты проблемаға айналды! -- Ол сәл ғана жымиып</w:t>
        <w:br/>
        <w:t>Бағилаға қарап еді, ол.кілт бұрылып бөлмеге кіріп:кетті.</w:t>
        <w:br/>
        <w:t>Жасын бойын шымығрлатқан ыңғайсыз жағдайда. бір</w:t>
        <w:br/>
        <w:t>минуттай үүнсіз тұрды да, ішке қайта енді.: ЕЕ</w:t>
        <w:br/>
        <w:t>“179</w:t>
        <w:br/>
        <w:t>Е2.18.09.13%4ші: !ай 20.11 171 м 4 :</w:t>
        <w:br/>
        <w:t>МЕНӘН фужерге шампан құйды да, біреуін қызға</w:t>
        <w:br/>
        <w:t>ұсынды.</w:t>
        <w:br/>
        <w:t>-- Менің сыналған құрметіме. -- Ол фужерін жоғары</w:t>
        <w:br/>
        <w:t>көтеріп Бағилаға "алыңыз" дегендей басын изеді. Қыз</w:t>
        <w:br/>
        <w:t>фужерді жартылай ішті де, столға қайта қойды.</w:t>
        <w:br/>
        <w:t>-- Білесіз бе? -- деді ол жігітке тура қарап. -- Біз Лике</w:t>
        <w:br/>
        <w:t>екеуміз бүгін сізді көп әңгіме қылдық. Бір сағат бойы сізді,</w:t>
        <w:br/>
        <w:t>сіздің творчествоңызды, семья жайыңызды, сын мақалалар</w:t>
        <w:br/>
        <w:t>туралы сөз еттік. Лике сізді жақсы көреді. Бүгінгі мақаланы</w:t>
        <w:br/>
        <w:t>оқығанда, сенесіз бе, ол көзіне жас алды. Көзінің жасын</w:t>
        <w:br/>
        <w:t>сүртіп отырғанда, Сәргел ағай кіріп: “Неге жылап отырсың!"</w:t>
        <w:br/>
        <w:t>-- деп ал кеп сұрақтың астына алсын. Онымен дауласам</w:t>
        <w:br/>
        <w:t>деп отырып, ақыры ол шынымен жылап тынды. Ол кісі</w:t>
        <w:br/>
        <w:t>сондай қу, ішіндегіні біліп қояды. Сізді жақсы біліп алды.</w:t>
        <w:br/>
        <w:t>-- Қуаныштымын! -- деді Жасын кекесінді түрде мырс</w:t>
        <w:br/>
        <w:t>етіп.</w:t>
        <w:br/>
        <w:t>-- Сол кісі менің папама бірдеңелердің шетін шығарған</w:t>
        <w:br/>
        <w:t>болуы керек. Осыдан бір ай бұрын келіп кеткенде маған</w:t>
        <w:br/>
        <w:t>көп сөздер айтты. Бұрын ол кісі ақыл айтпайтын. Дауысына</w:t>
        <w:br/>
        <w:t>қарап, оның сіз бен екеуміздің кездесіп тұратынымызды</w:t>
        <w:br/>
        <w:t>білетінін аңғардым. Сонда да ол көп шешіле қойған жоқ.</w:t>
        <w:br/>
        <w:t>"Байқа балам, сендердің қайғыларың әуелі маған батады,</w:t>
        <w:br/>
        <w:t>әке-шешенің абыройын ойла, өз басыңды қадірлей біл", --</w:t>
        <w:br/>
        <w:t>деді. Мен оны соңғы келісінде жақсы көріп кеттім.</w:t>
        <w:br/>
        <w:t>-- Енді мені жек көре бастайсыз ғой?</w:t>
        <w:br/>
        <w:t>-- Сізді жақсы көрудің өзі қиын емес пе? -- Ол</w:t>
        <w:br/>
        <w:t>шампаннан тағы ұрттады. Ұрттап жатып, басын жоғары</w:t>
        <w:br/>
        <w:t>көтергенде бұл сөздің қалай әсер еткенін білгісі кеп, фужер</w:t>
        <w:br/>
        <w:t>арқылы Жасынға қарады. Ол стол үстіндегі журналды</w:t>
        <w:br/>
        <w:t>аударыстырып, бөлек ойда отыр екен. Әдетте, ішкі толқуы</w:t>
        <w:br/>
        <w:t>мен арпалысы сапырылысқан шақта ол тап осылай тым</w:t>
        <w:br/>
        <w:t>бейтарап, тым байсалды бола қалатын еді. Бағила оны</w:t>
        <w:br/>
        <w:t>байқады да, оған басы артық сұраулар бермеуге тырысты.</w:t>
        <w:br/>
        <w:t>Ішкі дүниесінде бұл сөздердің бәрінен де салмақты басқа</w:t>
        <w:br/>
        <w:t>бір ой жатқанын да қыз түсіне қойды.</w:t>
        <w:br/>
        <w:t>Жасын көше жақтағы лоджияның терезесін ашқанда</w:t>
        <w:br/>
        <w:t>сырттан қоңыр салқын ауамен бірге төменгі жақтағы</w:t>
        <w:br/>
        <w:t>фонтанның бірқалыпта сарылдаған даусы қосарлана естілді.</w:t>
        <w:br/>
        <w:t>Ол екі қалтасына қолын сұғып, қарсыдан көрініп тұрған</w:t>
        <w:br/>
        <w:t>опера театрына, ерсілі-қарсылы қыдырып жүрген адамдарға,</w:t>
        <w:br/>
        <w:t>фонтанға ұзақ қарады. Бөлме ішінде өзінен басқа ешкім</w:t>
      </w:r>
    </w:p>
    <w:p>
      <w:r>
        <w:t>168</w:t>
        <w:br/>
        <w:t>ЕЗ.18.09.13сіШа! 2--май 20. раде 183</w:t>
        <w:br/>
        <w:t>Бағила креслоға бетін басып, кәдімгідей иығы селкілдеп</w:t>
        <w:br/>
        <w:t>жылап отыр екен. Жасынның бөлмеге енгенін аяқ</w:t>
        <w:br/>
        <w:t>дыбысынан сезіп, орнынан ұшын тұрып, креслоның</w:t>
        <w:br/>
        <w:t>арқалығында жатқан кофтасын қолына алды.</w:t>
        <w:br/>
        <w:t>-- Мен білмеймін, ештеңе де білмеймін! Көп білудің</w:t>
        <w:br/>
        <w:t>маған қажеті де жоқ! -- деді ол ызаға булығып.</w:t>
        <w:br/>
        <w:t>-- Дұрыс айтасың, -- деп Жасын оны жайбарақат қостай</w:t>
        <w:br/>
        <w:t>сөйледі. -- Әйелдердің көп білгені бақытына сор. Аз білген</w:t>
        <w:br/>
        <w:t>адам жақсы өмір сүреді. Түк білмейтін мақау болсаң --</w:t>
        <w:br/>
        <w:t>одан кереметі жоқ. Бұл әйелге де, еркекке де ортақ нәрсе.</w:t>
        <w:br/>
        <w:t>"Ойлы адамға қызық жоқ бұл жалғанда”. Сен қазір жылап</w:t>
        <w:br/>
        <w:t>тұрсың, Абай өткен ғасырда жылаған.</w:t>
        <w:br/>
        <w:t>-- Сіз мейірімсіз адамсыз! Бәріне жауабыңыз дайын!</w:t>
        <w:br/>
        <w:t>Жүрегіңізде аяушылық деген жоқ!</w:t>
        <w:br/>
        <w:t>-- Мен шындыққа батыл қараймын, бар болғаны сол</w:t>
        <w:br/>
        <w:t>ғана. Бұдан кейін көп біле беруге тырыспа. Көп білсең</w:t>
        <w:br/>
        <w:t>достарыңнан да айырылып қаласың. Өзінен асқан адамды</w:t>
        <w:br/>
        <w:t>жақсы көре бермейді. Ост күйінше қал.</w:t>
        <w:br/>
        <w:t>Бағила қол сумкасынан орамалын алып, көзін сүртті.</w:t>
        <w:br/>
        <w:t>-- Мені сізбен таныстырған қай тағдыр! -- деді ол</w:t>
        <w:br/>
        <w:t>ашулы дауысына болмашы наз араластырып. -- Екі</w:t>
        <w:br/>
        <w:t>сөзіңіздің бірі қорлау, кемсіту, намысқа тию, ақырында міне,</w:t>
        <w:br/>
        <w:t>жылату. Сіз менен он екі жас үлкенсіз. Менімен</w:t>
        <w:br/>
        <w:t>қатарыңыздай, жауыңыздай сөйлейсіз. Он екі жас үлкен,</w:t>
        <w:br/>
        <w:t>үйленген, бала-шағасы бар, өмірдің ашы-тұтысын талай</w:t>
        <w:br/>
        <w:t>татқан! Енді кеп, мен сол адаммен!.. -- Ол ар жағын</w:t>
        <w:br/>
        <w:t>айтқысы келмей, көз жасына тығылған адамша мұрнын</w:t>
        <w:br/>
        <w:t>жиірек тартып, тоқтап қалды.</w:t>
        <w:br/>
        <w:t>-- Сен қайтқалы тұрсың ба?</w:t>
        <w:br/>
        <w:t>-- Иә.. Кетуден басқа ештеңе қалған жоқ. - Ол</w:t>
        <w:br/>
        <w:t>орамалын орнына мұқият салып, сумқасының аузын</w:t>
        <w:br/>
        <w:t>қаттырақ басып шырт еткізіп жапты да, үстіне кофтасын</w:t>
        <w:br/>
        <w:t>киді. Оны да қасақана асығыс киді. Ол Жасынның әлдене</w:t>
        <w:br/>
        <w:t>деуін күтіп, түймелерін баяу қадады. Бірақ, Жасын көңіл</w:t>
        <w:br/>
        <w:t>жұбатып, оны кідірте тұратын сөз айтудың орнына:</w:t>
        <w:br/>
        <w:t>-- Сау болыңыз, -- деді де сигарет тұтатып, ашық терезе</w:t>
        <w:br/>
        <w:t>алдына барын, сыртқа бетін бұрды.</w:t>
        <w:br/>
        <w:t>-- Біз енді кездеспейміз бе?</w:t>
        <w:br/>
        <w:t>-- Мүмкін. Қажет болса жер асты арқылы сөйлесеміз</w:t>
        <w:br/>
        <w:t>ғой. Телефонмен кабельдері арқылы.</w:t>
        <w:br/>
        <w:t>-- Осымен бәрінің біткені ма? Осылайша оп-оңай! Және</w:t>
        <w:br/>
        <w:t>8 180</w:t>
      </w:r>
    </w:p>
    <w:p>
      <w:r>
        <w:t>ЕЗ.18.09.13сіШа! 2--(імай 2041: раде 185</w:t>
        <w:br/>
        <w:t>Өзіне арналған сөз шығар? Бәлкім, ашуы келген кезде өзіне</w:t>
        <w:br/>
        <w:t>айтатын :сөзді өзгеге айтатын шығар, маған --.сенетін;</w:t>
        <w:br/>
        <w:t>жақын адамына? Әйткенмен, онымен дос болу; онымен: қатар</w:t>
        <w:br/>
        <w:t>жүру қандай қиын! Ал, оны ұмыту... одан дақиын!ыо- 192</w:t>
        <w:br/>
        <w:t>Ол. ше? Мен айтқандай шынымен мейірімсіз » е?</w:t>
        <w:br/>
        <w:t>Шынымен аяушылық жоқ па? Мүмкін.емесв; «Мұндай</w:t>
        <w:br/>
        <w:t>адамдарда қайғы-уайым болмай тұрмайды::Оның, бүкіл</w:t>
        <w:br/>
        <w:t>Ттулғасы:Ой: мен-ар-намыстың көшпелі. ұясы..Демек;-ойлы</w:t>
        <w:br/>
        <w:t>адамның мейірімсіз болуы мүмкін емес. Бәлкім, ол менен</w:t>
        <w:br/>
        <w:t>құтылғысы:келетін шығар, менімен алғаш танысқан сәтіне</w:t>
        <w:br/>
        <w:t>әлі өкінер? Мен оны бостандығынан айырдым ғой. Ішінде</w:t>
        <w:br/>
        <w:t>шырмауықтай шарпысып, санасын сарсылтқан, миын жеген</w:t>
        <w:br/>
        <w:t>сергелдең -ой аз емес шығар. Оның жағдайы.менің</w:t>
        <w:br/>
        <w:t>жағдайымнан әлдеқайда ауыр. Әлдеқайда күрделі ғой. Дос</w:t>
        <w:br/>
        <w:t>таңдау, өмірлік.адам табу (!) менің өз еркімде; толық өз</w:t>
        <w:br/>
        <w:t>еркімде;-ал оның мүмкіндігі шектеулі. Алдында: ондаған</w:t>
        <w:br/>
        <w:t>кедергі тұр; ол кедергілерден аттап кету де оңай емес. Жай,</w:t>
        <w:br/>
        <w:t>басқа кәсіптің қарапайым адамы болса, өзін-өзі ойдың</w:t>
        <w:br/>
        <w:t>мүжуіне тастамайтын болса, әрине, оған әлдеқайда жеңіл</w:t>
        <w:br/>
        <w:t>болар: еді. Оның менен он екі жас үлкен екенін, өмірдің</w:t>
        <w:br/>
        <w:t>ашы-тұшысын көп көргенін неге айттым? Ол менің сөзімсіз-</w:t>
        <w:br/>
        <w:t>ақ мұны көп ойлайтын шығар! "Маған да" деген сөзді бекер</w:t>
        <w:br/>
        <w:t>айтқан жоқ қой".</w:t>
        <w:br/>
        <w:t>Кенет қыздың сапырылысқан ойларының арасынан</w:t>
        <w:br/>
        <w:t>басқа бір күрделі сұрақ жылт ете түсті.</w:t>
        <w:br/>
        <w:t>. "Сонда... Сонда мен бұдан былай не істемекпін? Мұның</w:t>
        <w:br/>
        <w:t>бәрінің апарып тірейтін жері не болмақ? Көзді жұмып алып,</w:t>
        <w:br/>
        <w:t>қайда барары белгісіз кеменің соңынан ілесе беруге</w:t>
        <w:br/>
        <w:t>болмайды ғой. Ол кеме, әрине, өзгелерге мүлде ұқсамайтын</w:t>
        <w:br/>
        <w:t>алып та сырлы кеме, баратын жері де мен көрмеген</w:t>
        <w:br/>
        <w:t>ғажайып бір-ертегідей қала, бірақ, маған ол қаланың қажеті</w:t>
        <w:br/>
        <w:t>жоқ, маған басқа қала керек, мүлде басқа қала. Ол тіпті,</w:t>
        <w:br/>
        <w:t>кішкене ғана порт болуы мүмкін, әйтсе де мен-баратын</w:t>
        <w:br/>
        <w:t>жер -- сол. Онда мен білетін, мені білетін, оларсыз өмір</w:t>
        <w:br/>
        <w:t>сүре алмайтын”ағайын-туысым.бар,-ата-анам.бар,:өз</w:t>
        <w:br/>
        <w:t>достарым бар. Менің: өмірім кішкентай болса да»тек «Ол</w:t>
        <w:br/>
        <w:t>портпен байланысты. Мен билетті-соған алып қойғам. Енді</w:t>
        <w:br/>
        <w:t>кеп, ойда жоқта кездескен бір кеменіңғалыптығына,жүрер</w:t>
        <w:br/>
        <w:t>жолының қызғылықты -да-қиындығына, барар:қаласының</w:t>
        <w:br/>
        <w:t>бір-біріне ұқсамайтын әсерлілігінегелігш;:сол.кеменінғақнлды</w:t>
        <w:br/>
        <w:t>да ашулы, сабырлы да-салқын кайитанымен алаңсыз еріп</w:t>
        <w:br/>
        <w:t>ж” 12 зір</w:t>
        <w:br/>
        <w:t>ЕЗ,18.09.13&lt;іша! 2-4аша! 20.41: раде 175 . 2</w:t>
        <w:br/>
        <w:t>осы бір адамға құлай сенетін сияқты, қатты болса да, кей</w:t>
        <w:br/>
        <w:t>сәтте қатыгез болса да, оның бәрінің ар жағында адалдық,</w:t>
        <w:br/>
        <w:t>биік парасат, жақсыны қастерлей білетін қасиет жатқанын</w:t>
        <w:br/>
        <w:t>көретін. Жасынмен танысып, онымен сөйлескеннен бері</w:t>
        <w:br/>
        <w:t>Бағиланың көңілі ешкімге толған емес, бәрі тым төменде,</w:t>
        <w:br/>
        <w:t>арифметикалық еңісте жатқандай болатын. Онымен әрбір</w:t>
        <w:br/>
        <w:t>кездесу дүние тану, адам тану, өзінді танудың жаңа</w:t>
      </w:r>
    </w:p>
    <w:p>
      <w:r>
        <w:t>көкжиектерін кеңейте түсетін-ді. Сөйлескен шақта әйел-</w:t>
        <w:br/>
        <w:t>еркек деп жынысқа бөлмейтін Жасын, Бағиланың бұрынғы</w:t>
        <w:br/>
        <w:t>тар түсініктерін байқап қалса қатты ренжитін, намысына</w:t>
        <w:br/>
        <w:t>тиіп, ұрысып та тастайтын. Сондықтан болар, ол телефон</w:t>
        <w:br/>
        <w:t>соғып, кездесуге шақырған сайын әлденеден жүрексініп,</w:t>
        <w:br/>
        <w:t>жасқанып баратын. Мұндай адамдардың әсерге, сезімге</w:t>
        <w:br/>
        <w:t>қапысыз берілмейтінін, қағазда еріген мұздай жүрегінің</w:t>
        <w:br/>
        <w:t>бір жағы салқын, бір жағы жылы боларын да баяғыдан</w:t>
        <w:br/>
        <w:t>байқаған-ды. Сөйте тұрса да, Бағила онымен жаңа</w:t>
        <w:br/>
        <w:t>кездесулерді асыға күтетін, ал кездескен сәттерінде өздері</w:t>
        <w:br/>
        <w:t>жайлы бір ауыз сөз айтпаушы еді. Кей кезде Жасын шектен</w:t>
        <w:br/>
        <w:t>тыс шікәмшіл, өзімшіл, бірбеткей боп отырып алады, кісіге</w:t>
        <w:br/>
        <w:t>қасақана тиіскенді ұнатады. Осындай сәтте ол келгеніне</w:t>
        <w:br/>
        <w:t>өкініп, кеткенше асығатын. Бірақ үйіне жетер-жетпесте</w:t>
        <w:br/>
        <w:t>жүрегін жалғыздық торлап, оны ренжітіп жалғыз тастап</w:t>
        <w:br/>
        <w:t>кеткеніне өкініп, сол күні-ақ телефон соғатын. Соңғы кезде</w:t>
        <w:br/>
        <w:t>ол өз махаббатының жиырмадағы қыздарға тән ер адамға</w:t>
        <w:br/>
        <w:t>ғана оянар аласұрған махаббат емес екенін оның адамды</w:t>
        <w:br/>
        <w:t>сүю деген үлкен ұғыммен астасып жатқанын ұғынды.</w:t>
        <w:br/>
        <w:t>“Шынымен сізді ұнатып қалғаным ба?" -- деген Жасынның</w:t>
        <w:br/>
        <w:t>сұрағы беріден емес, әріден, бір-біріне қарама-қайшы қатпар</w:t>
        <w:br/>
        <w:t>ойлардың арасынан тізгін үзіп, әрең шыққан сауал екенін</w:t>
        <w:br/>
        <w:t>тағы түсінді.</w:t>
        <w:br/>
        <w:t>-- Сізге бар ғой, шынымды айтсам, лирик болу мүлде</w:t>
        <w:br/>
        <w:t>жараспайды екен. Құдай үшін, маған бұлай қарап тұрып</w:t>
        <w:br/>
        <w:t>сөйлемей-ақ қойыңызшы. Әйтпесе, мен сізді жек көріп</w:t>
        <w:br/>
        <w:t>кетем. Және, ұнату, ұнатпау жайлы бір-бірімізден сұраудың</w:t>
        <w:br/>
        <w:t>қажеті қанша?. Отырыңыз, шампан суып қалды. -- Ол</w:t>
        <w:br/>
        <w:t>сыңғырлай күліп, әлгі орнына қайта жайғасты.</w:t>
        <w:br/>
        <w:t>-- Солай, -- деді Жасын аздап езу тартып. -- "Ұстаздан</w:t>
        <w:br/>
        <w:t>шәкірт озар" деген осы. Сіз менен де қатал боп барасыз</w:t>
        <w:br/>
        <w:t>ғой деймін... Жарайды, лирикалық сәт осымен бітті. -- Ол</w:t>
        <w:br/>
        <w:t>фужерлерге тағы шампан құйды. -- Мен бүгін өзімше</w:t>
        <w:br/>
        <w:t>ашылып бір сөйлегім келіп еді, түк шықпағанын өзім де</w:t>
        <w:br/>
        <w:t>172</w:t>
        <w:br/>
        <w:t>ЕЗ.18.09.13сіШай 2--(шай 204: раде 179</w:t>
        <w:br/>
        <w:t>-- Сол аз ба? Менің бір дасым бар, драматург, арақтың</w:t>
        <w:br/>
        <w:t>тығынын иіскесе де мас болады. Оның қасында сен әйел</w:t>
        <w:br/>
        <w:t>адамсың ғой.</w:t>
        <w:br/>
        <w:t>-- Япыр-ай, осы сөздердің бәрін не әкем, не Сәргел</w:t>
        <w:br/>
        <w:t>ағай есітіп тұрса не болар еді? Бүкіл үрім-бұтағым мен өз</w:t>
        <w:br/>
        <w:t>басымды аяусыз қорлыққа беріп отырғанымды кеше алмас</w:t>
        <w:br/>
        <w:t>еді-ау. Ал, мен көніп отырмын. Бұдан да көнбіс болатын</w:t>
        <w:br/>
        <w:t>түрім бар. Алла ақырын берсін! -- Ол фужерін столға қойды.</w:t>
        <w:br/>
        <w:t>-- Ал, енді не бұйырасыз?</w:t>
        <w:br/>
        <w:t>-- Ештеңе де! Мен мына түкке тұрмайтын чехтың</w:t>
        <w:br/>
        <w:t>шынысынан сорлы емес шығармын. Ол да күні бойы сенің</w:t>
        <w:br/>
        <w:t>ерніңді еміп бітті ғой. Үндеме, күлме де! -- Жасын оның</w:t>
        <w:br/>
        <w:t>оң жақ иығынан кеп, екі бетін екі алақанымен сипалап</w:t>
        <w:br/>
        <w:t>ұстап тұрды да, ернінен сүйіп алды. Қыз көзін жұмды.</w:t>
        <w:br/>
        <w:t>Сыпайы ғана қарсылық көрсеткен боп, жігіттің иегінен</w:t>
        <w:br/>
        <w:t>болмашы ғана итерді. Жасын тағы да сүйді. Әуелі астыңғы</w:t>
        <w:br/>
        <w:t>ернін, сонан соң сәл ғана дүрдиіп тұрған үстіңгі ернін,</w:t>
      </w:r>
    </w:p>
    <w:p>
      <w:r>
        <w:t>сонан соң екеуін де қосып сүйді. Мұрнына нәп-нәзік</w:t>
        <w:br/>
        <w:t>француз духиінің иісі мен тіліне неміс помадасының дәмі</w:t>
        <w:br/>
        <w:t>келді. Ол помада мен духидің Иісіне төзе алмайтын. “Барлық</w:t>
        <w:br/>
        <w:t>әйелдерге тән духи мен помаданың иісі! Мұның қажеті</w:t>
        <w:br/>
        <w:t>қанша еді? -- деді ішінен Жасын. Әйелдер бұған неге</w:t>
        <w:br/>
        <w:t>құмар болады?" Ол қыздың мұрнынан, әлі жұмулы көзінен,</w:t>
        <w:br/>
        <w:t>маңдайынан, құп-құрғақ еріндерінен бірнеше қайталап сүйді</w:t>
        <w:br/>
        <w:t>де, иілген кеудесін көтеріп, орнына барды.</w:t>
        <w:br/>
        <w:t>Қыз көзін ашты. Ашқан бетте Жасынға қарады. Жігіт</w:t>
        <w:br/>
        <w:t>бұл жанардан тәкаппарлықтың ұяңдықпен, асаулықтың</w:t>
        <w:br/>
        <w:t>бағыныштылықпен ауысқанын көрді. Сонымен бірге ол бұл</w:t>
        <w:br/>
        <w:t>жанардан: "Біз киелі белдеуден өттік. Бұдан ары не болады?"</w:t>
        <w:br/>
        <w:t>-- деген сұрауды да оқыды, анық оқыды. “Тірліктің</w:t>
        <w:br/>
        <w:t>қарапайым заңынан адам алыс кете алмайды ғой деймін,</w:t>
        <w:br/>
        <w:t>-- деді ол ішінен. -- Кез келген қолайлы сәтте биіктен</w:t>
        <w:br/>
        <w:t>төмен түсе салуымыз оп-оңай. “Сонда қалай, -- деді екінші</w:t>
        <w:br/>
        <w:t>бір ой, -- түсініктің биігінде тұрып, тағдыр мен өмірлік</w:t>
        <w:br/>
        <w:t>болашақты жерге тастау керек пе?"</w:t>
        <w:br/>
        <w:t>Жасын мұндай сұрақты қыздың естіртіп ешқашан</w:t>
        <w:br/>
        <w:t>айтпайтынын, өзінің оған ешқашан жауап бермесін, бере</w:t>
        <w:br/>
        <w:t>алмасын білді. Бұл жай да екеуінің арасындағы ешқашан</w:t>
        <w:br/>
        <w:t>айтылмайтын, үнсіз көзқараспен ғана түсінетін терең сыр</w:t>
        <w:br/>
        <w:t>боп қала бермек.</w:t>
        <w:br/>
        <w:t>-- Помадаңның сапасы жақсы болуы керек. Қанша</w:t>
        <w:br/>
        <w:t>176</w:t>
        <w:br/>
        <w:t>ЕЗ.18.09.1Эхіша! 2-үіша! 204 раде 174 ы</w:t>
        <w:br/>
        <w:t>жатамын. Ешкім де зорлап жатқан жоқ. Адам мойны бас</w:t>
        <w:br/>
        <w:t>пен кеудеден неге жіңішке десем, киілген қамытын</w:t>
        <w:br/>
        <w:t>сыпырып тастай алмас үшін екен ғой! Қызық! Адам қамытты</w:t>
        <w:br/>
        <w:t>өзі жасайды, өзі киеді, өзі налиды. Бәлкім, адам жаны әуел</w:t>
        <w:br/>
        <w:t>бастан сергелдеңге құмар шығар, бұл да оның көп ғажайып</w:t>
        <w:br/>
        <w:t>қасиеттерінің бірі секілді. Адам деген ұғымды толықтырып</w:t>
        <w:br/>
        <w:t>тұратын ішкі қайшылықтарының күрделі бір тармағы шығар.</w:t>
        <w:br/>
        <w:t>Олардың бірін-бірі түсіну, түсініспеуі де осы ішкі Ақашшылық</w:t>
        <w:br/>
        <w:t>заңдарының деңгейіне байланысты ғой.</w:t>
        <w:br/>
        <w:t>Сонда бір кезде мына тұрған қызды да мен түсінбеуге</w:t>
        <w:br/>
        <w:t>тиістімін бе? Бұған деген ықыласым суып, жек көрмесем</w:t>
        <w:br/>
        <w:t>де, немқұрайды боламын ба? Өмірімде не айтпаған, не</w:t>
        <w:br/>
        <w:t>жазбаған сөз "махаббат" деген ұғымнан мойныма таққан</w:t>
        <w:br/>
        <w:t>алқа сол махаббаттың қамытына айналмақ па?. Махаббаттың</w:t>
        <w:br/>
        <w:t>алтын қамытына?! Жоқ, бұл тым қатал, тым өрескел! Әйел</w:t>
        <w:br/>
        <w:t>деген нақтылы ұғымды ұмытуға болар, оған деген алғашқы</w:t>
        <w:br/>
        <w:t>сезімдерді ұмыту күнә. Ақ қағаз бен сәбиді алдағандай</w:t>
        <w:br/>
        <w:t>кешірілмес күнә. Ол -- қасиетсіздік. -- Жасын іштей мырс</w:t>
        <w:br/>
        <w:t>ете түсті. - Осыны сезінудің өзі болашақ қамыт жасалатын</w:t>
        <w:br/>
        <w:t>материал емес пе?!"</w:t>
        <w:br/>
        <w:t>Дәл осыған дейін миын шимайлаған ойларын қас қағымда</w:t>
        <w:br/>
        <w:t>шолып өткен жігіт, Бағиланы өзіне бұрып, жүзіне тіктей</w:t>
        <w:br/>
        <w:t>қарады. Әлгінде ғана шаршаған, солғын жанарға нұр</w:t>
        <w:br/>
        <w:t>құйылып, ойлы да өткір қалпына қайта түсіпті.</w:t>
        <w:br/>
        <w:t>-- Шынымен сізді ұнатып қалғаным ба? --</w:t>
        <w:br/>
        <w:t>деді ол әлі философиялық-романтикалық.халден арыла</w:t>
      </w:r>
    </w:p>
    <w:p>
      <w:r>
        <w:t>алмай.</w:t>
        <w:br/>
        <w:t>Бағила өзінің екі иығынан ұстап тұрған Жасынның</w:t>
        <w:br/>
        <w:t>қолынан жанарын көтермей, мына сұраққа не жауап</w:t>
        <w:br/>
        <w:t>айтарын білмей абыржып қалды. Иә, ерте ме, кеш пе,</w:t>
        <w:br/>
        <w:t>қаншама шағыр болса да Жасынның осылай дейтінін ол</w:t>
        <w:br/>
        <w:t>білген-ді, тіпті, іштей күтіп еді. Оған деген сонау кездегі</w:t>
        <w:br/>
        <w:t>поезда басталған сиқырдай бір маталған ықылас өзін қайда,</w:t>
        <w:br/>
        <w:t>қай жерге апарып тірерін анық білмесе де кеудесінде күн</w:t>
        <w:br/>
        <w:t>өткен сайын бұлқынып ер жетіп еді. Оның әйел-баласы</w:t>
        <w:br/>
        <w:t>бар екенін, жас жігіттердей емін-еркін бірге жүре.алмасын,</w:t>
        <w:br/>
        <w:t>оған деген сол ықыласы аяланудан гөрі азапты көбірек</w:t>
        <w:br/>
        <w:t>шегерін де алдын ала сезген-ді. Жас қыз өн бойынан</w:t>
        <w:br/>
        <w:t>салқындық қана есіп тұратын, өзгемен ғана емес, өз-өзімен</w:t>
        <w:br/>
        <w:t>де қарама-қайшы осы адамды неге, не үшін жақсы көретінін</w:t>
        <w:br/>
        <w:t>де әзірге білмеуші еді: Бірақ, оның періштедей таза көңілі</w:t>
        <w:br/>
        <w:t>171</w:t>
        <w:br/>
        <w:t>Е2,18.09.13(0Ша! 2-&lt;сішай 204: раде 184</w:t>
        <w:br/>
        <w:t>не үшін? Жоқ, мені бір желімдей жабысып тұр екен деп</w:t>
        <w:br/>
        <w:t>ойлап қалмаңыз. Мен үш жылға созылған ойларым мен</w:t>
        <w:br/>
        <w:t>шартарапқа шарпыған қиялдарымды, ұмытылмас сәттерім</w:t>
        <w:br/>
        <w:t>мен азапқа да түскен шақтарымды қия алмай тұрмын. Маған</w:t>
        <w:br/>
        <w:t>сол қымбат, сол өкінішті. Сізге бәрібір... сіз, - оның даусы</w:t>
        <w:br/>
        <w:t>тағы үзіліп шықты, -- Сіз тағы басқа қызбен кездесесіз.</w:t>
        <w:br/>
        <w:t>Оның бойынан менде кездеспеген жаңа қасиет табасыз...</w:t>
        <w:br/>
        <w:t>Жасын жалт қарады. Жүзі қуарып, көздері ызғар шаптып</w:t>
        <w:br/>
        <w:t>тұр екен.</w:t>
        <w:br/>
        <w:t>-- Иә, табамын! -- деді бұрынғысынша сабырлылық</w:t>
        <w:br/>
        <w:t>сақтап, бірақ, даусында жүрек шымырлатар салқын ыза</w:t>
        <w:br/>
        <w:t>бары байқалады. -- Менің одан басқа шаруам жоқ! Өмірге</w:t>
        <w:br/>
        <w:t>қыздардың қасиетін зерттеуге ғана келгенмін. Егер үш</w:t>
        <w:br/>
        <w:t>жылдық ойларың мен қиялдарынды қия алмай тұрсаң, тезірек</w:t>
        <w:br/>
        <w:t>кеткенің дұрыс. Алты жылға айналғаннан кейін мүлде ауыр</w:t>
        <w:br/>
        <w:t>болады, тіпті, өкінудің өзі кем болуы мүмкін. Маған да.</w:t>
        <w:br/>
        <w:t>Ол қайтадан теріс айналып, терезе алдына барып</w:t>
        <w:br/>
        <w:t>тұрды.</w:t>
        <w:br/>
        <w:t>Бағила есік алдына барып аз-кем аялдады да, Жасын</w:t>
        <w:br/>
        <w:t>тарапынан жылы рай байқалмаған соң мұнда қалудың ретін</w:t>
        <w:br/>
        <w:t>де, сылтауын да таппай, ақырын басып шығып кетті.</w:t>
        <w:br/>
        <w:t>Үйіне жетіп, өз бөлмесіне енген бойда ебіл-дебіл боп</w:t>
        <w:br/>
        <w:t>жылады. Кеудесіндегі ызасы жылаған сайын тасқындай</w:t>
        <w:br/>
        <w:t>түсетін сияқты. Бұл жылаудың түп төркіні неде -- өзіне-</w:t>
        <w:br/>
        <w:t>өзінің ыза боп қорлануынан ба, әлде Жасынды кінәлаудан</w:t>
        <w:br/>
        <w:t>ба, ол жағын өзі де анық білмеді, әйтеуір ішкі дүниесін</w:t>
        <w:br/>
        <w:t>ашы бір өксік кеулеп, өзегін әлдене өртеп бара жатқан</w:t>
        <w:br/>
        <w:t>секілденді.</w:t>
        <w:br/>
        <w:t>Мәлике де жылады. Ол мән-жайды білмей тұрып-ақ;</w:t>
        <w:br/>
        <w:t>Бағила төсегіне кеп құлағанда жылай бастаған. Сауысқандай</w:t>
        <w:br/>
        <w:t>сақ, үкідей ұйқысыз Сәргел бірдеңені сезіп қалар деп, ол</w:t>
        <w:br/>
        <w:t>бәрін ертеңге қалдырып, жүрегі сыздаған бойы Бағиланы</w:t>
        <w:br/>
        <w:t>жұбатуға да шамасы келмей, өз бөлмесіне кетіп қалды. ,;</w:t>
      </w:r>
    </w:p>
    <w:p>
      <w:r>
        <w:t>Арада бірер сағат өткен соң ашы ызаның уыты тарқап,</w:t>
        <w:br/>
        <w:t>оның орнына салқын да сабырлы ой шым-шымдап ене</w:t>
        <w:br/>
        <w:t>бастады. Сол шым-шымдан енген сабырлы ой оның көз</w:t>
        <w:br/>
        <w:t>алдына Жасынды әкелді.</w:t>
        <w:br/>
        <w:t>"Ол жалғыз қалды, -- деп ойлады Бағила. - -т Жападан.</w:t>
        <w:br/>
        <w:t>жалғыз. Бәлкім ол қонақ үйде ғана емес, өмірде де жалғыз</w:t>
        <w:br/>
        <w:t>шығар? "Көп білсең достарыңнан да айырылып қаласың".</w:t>
        <w:br/>
        <w:t>Бұл сөзді неге айтты? Ол маған арнап айтылған сөз бе?</w:t>
        <w:br/>
        <w:t>:181</w:t>
        <w:br/>
        <w:t>ЕЗ3.18.09.13іШіа 2-қмай 204 раде 180</w:t>
        <w:br/>
        <w:t>шампан ішсең де ерніңнен дәмі кетпепті, -- деді әлден соң</w:t>
        <w:br/>
        <w:t>Жасын үнсіздікті бұзып.</w:t>
        <w:br/>
        <w:t>Қыз одан көзін тайдырып, ашық лоджиядан сыртқа көз</w:t>
        <w:br/>
        <w:t>тастады.</w:t>
        <w:br/>
        <w:t>-- Бұл сіздің үш жылдан кейін барып ернімнен алғаш</w:t>
        <w:br/>
        <w:t>сүйгенде туған алғашқы басты проблемаңыз ба?</w:t>
        <w:br/>
        <w:t>-- Иә, басқа ешқандай мәселе қабырғамды қайыстырып</w:t>
        <w:br/>
        <w:t>тұрған жоқ.</w:t>
        <w:br/>
        <w:t>Бағила оның зілді шыққан үнінен іштей толқып; өз</w:t>
        <w:br/>
        <w:t>ойымен арпалысып тұрғанын сезді. Ішкі дүниесінен қарғын</w:t>
        <w:br/>
        <w:t>жүрген кезде осылайша ұсақ-түйекті әңгіме ететінін: де</w:t>
        <w:br/>
        <w:t>соңғы жылдары аңғарған. % ?</w:t>
        <w:br/>
        <w:t>-- Айтпақшы, -- деді Жасын әлден соң темекі тұтатпақ</w:t>
        <w:br/>
        <w:t>боп сіріңке жағып тұрып. -- Мен осыдан үш сағат бұрын</w:t>
        <w:br/>
        <w:t>сенің портретіңді салатын суретшіні көрдім. -- Ол сіріңке</w:t>
        <w:br/>
        <w:t>шиін аспанда айналдырып өшіріп, күлсалғышқа -тастады</w:t>
        <w:br/>
        <w:t>да, темекі түтінінің арасынан қызға көз тастады. Бағила екі</w:t>
        <w:br/>
        <w:t>қолын иегінен алмай, алға сәл Иіліп, әлі дел-сал күйден</w:t>
        <w:br/>
        <w:t>арыла алмай отыр екен. Көптен ұмыт болған жігіт жайлы</w:t>
        <w:br/>
        <w:t>айтқанда, ол қасын сәл ғана көтеріп, Жасынға сұраулы</w:t>
        <w:br/>
        <w:t>пішінмен қарады.</w:t>
        <w:br/>
        <w:t>-- Ол сіздің, кешір, сенің жаңа портретіңді. аяқтауға</w:t>
        <w:br/>
        <w:t>жақындап қалды. Сіздердің үйдегі портрет, мен бірдеңе</w:t>
        <w:br/>
        <w:t>білсем, бұл жанрдағы тамаша туынды.</w:t>
        <w:br/>
        <w:t>--- Оны сіз қайдан танисыз? Жігітті ТТІ ;</w:t>
        <w:br/>
        <w:t>-- Өткен жолы бір әңгімеден сипаттап беріп едің ғой.</w:t>
        <w:br/>
        <w:t>Оның үстіне, портреттің бұрышында “Е. И." деген екі әріп</w:t>
        <w:br/>
        <w:t>бар. Естай Итгіманов. Белгілі суретші-портретист. Бұл</w:t>
        <w:br/>
        <w:t>саладағы мен сыйлайтын адамдардың бірі. Шығармалары</w:t>
        <w:br/>
        <w:t>екі рет жеке көрмеге қойылған. Жас. Дарынды.</w:t>
        <w:br/>
        <w:t>-- Ой, алла-ай, жер бетінде қазір не көп-дарын көп! -</w:t>
        <w:br/>
        <w:t>Ол жай ғана күрсініп, тағы да лоджия жаққа қарап қойды.</w:t>
        <w:br/>
        <w:t>-- Жоқ, -- деді Жасын оған жайбарақат қана соққы</w:t>
        <w:br/>
        <w:t>беріп. -- Дарын аз. Сенің айтып жүргенің диллетанттар</w:t>
        <w:br/>
        <w:t>ғой. Олар көп ретте дарындының алдына ы; кетеді. Жанан</w:t>
        <w:br/>
        <w:t>соң олар көп сияқты боп көрінеді.</w:t>
        <w:br/>
        <w:t>-- Менің портретімді. жасап жатқанын. сізге айтты</w:t>
      </w:r>
    </w:p>
    <w:p>
      <w:r>
        <w:t>ма?</w:t>
        <w:br/>
        <w:t>-- Неге айтпайды! Бір жылдан бері салып жазам екен.</w:t>
        <w:br/>
        <w:t>Сені талай көріпті. Қасында фотосуреттерің де-бар::: і</w:t>
        <w:br/>
        <w:t>Бағиланың таңданғаннан көз шарасы ұлғайып кетті.”</w:t>
        <w:br/>
        <w:t>: 177</w:t>
        <w:br/>
        <w:t>12-603</w:t>
        <w:br/>
        <w:t>ЕЗ.18.09.13&lt;іШа! 2-сіша! 204: раде 173 5 -</w:t>
        <w:br/>
        <w:t>бетін басты. Сол сәтте ол өз бойынан бұрын-соңды байқап</w:t>
        <w:br/>
        <w:t>көрмеген ерекше бір елжіреген нәзіктікті, жан түбінен</w:t>
        <w:br/>
        <w:t>оянған өшпес сезім мен ыстық ықыласты байқады. Ол ыстық</w:t>
        <w:br/>
        <w:t>ықылас ешқашан салқындамастай көрінді. Қыз денесімен</w:t>
        <w:br/>
        <w:t>жақындасқан осындай қас қағым сәтті адам өмірінің ең бір</w:t>
        <w:br/>
        <w:t>киелі, қайталанбас, бір ғұмырда бір-ақ рет кездесер сәт</w:t>
        <w:br/>
        <w:t>екенін түсіндіріп өтті. "Мүмкін, қол жетпестей боп көрінген</w:t>
        <w:br/>
        <w:t>әйелдің тым алыстығы ғана осындай сезім тудыратын</w:t>
        <w:br/>
        <w:t>шығар. Егер мен онымен бұдан да жақынырақ болсам; мейлі,</w:t>
        <w:br/>
        <w:t>тіпті, күйеуі-ақ болайын. Осындай қайталанбас киелі сезім</w:t>
        <w:br/>
        <w:t>кеудемде күнде дүрсілдей бермек пе? Әрине жоқ! Демек,</w:t>
        <w:br/>
        <w:t>киелі деген сезімімнің өзі жалған, уақытша екен ғой? Белгілі</w:t>
        <w:br/>
        <w:t>бір белдеуге дейін. Онан әрі үйреншікті тіршілік басталады.</w:t>
        <w:br/>
        <w:t>Бұл қыздың самайына бетім тиген кезде жүрегімнің майдай</w:t>
        <w:br/>
        <w:t>еруі былай тұрсын, өзімнен бөлек жатқанын да қалайтын</w:t>
        <w:br/>
        <w:t>шақтарым болатын шығар? Әрине! Сонда қалай, менің тап</w:t>
        <w:br/>
        <w:t>қазіргі, сезімдерім тондай тозып, тоқымдай қадірсіз бола</w:t>
        <w:br/>
        <w:t>ма? Егер сезімдерім ескірсе, оған салқын болсам, оның</w:t>
        <w:br/>
        <w:t>бәрі менің адамшылығыма, байланысты бола ма? Әрине,</w:t>
        <w:br/>
        <w:t>өлген сезіммен де өмір сүруге болады, тіпті, тамаша өмір</w:t>
        <w:br/>
        <w:t>сүруге болады. Немесе, керісінше, тірі сезімді жаңа туған</w:t>
        <w:br/>
        <w:t>баладай тұншықтырып өлтіре салып та, жалғанда найқала</w:t>
        <w:br/>
        <w:t>басып жүре беруге де болады. Бірақ, адамның адамға тән</w:t>
        <w:br/>
        <w:t>жақсы көру, жек көру деген қасиетті сезімінің өз заңы, өз</w:t>
        <w:br/>
        <w:t>табиғаты бар ғой. Тірі адам секілді оның да туылып, өліп -</w:t>
        <w:br/>
        <w:t>өсуіне қақысы бар. Демек, - деді Жасын өз ойының жаңа</w:t>
        <w:br/>
        <w:t>бір қатарға тірелгеніне қызыға таңданып. -- Демек, оның</w:t>
        <w:br/>
        <w:t>Да тозуға, қартаюға, өлуге қақысы бар екен ғой?! Ендеше,</w:t>
        <w:br/>
        <w:t>ол үшін адам неге кінәлі болуы керек? Оны неге жабылып</w:t>
        <w:br/>
        <w:t>айыптауымыз керек? Мен қазір әйелімді бұрынғыдай жақсы</w:t>
        <w:br/>
        <w:t>көрмеймін, тіпті, үйде жоқ болса іздемеймін, ол да мені</w:t>
        <w:br/>
        <w:t>алаңдап күтпейді. Бұдан соң да шала-жансар тіршілікті</w:t>
        <w:br/>
        <w:t>жалғастыра беру керек пе? Ол өмірдің кімге қажеті боп</w:t>
        <w:br/>
        <w:t>тұр? Өмір сүретін мен емес пе, оған басқаның араласуының</w:t>
        <w:br/>
        <w:t>қажеті қанша? Мен қоғам өміріне әйелімді ұнатпау арқылы</w:t>
        <w:br/>
        <w:t>инедей де зиян келтірмеймін ғой!</w:t>
        <w:br/>
        <w:t>Қызық! -- деді ол тағы да. -- Осылай ілініп-салынып та</w:t>
        <w:br/>
        <w:t>тіршілік етуге болады екен ғой. Бар ғой, көп қой ондайлар.</w:t>
        <w:br/>
        <w:t>Неге “ондайлар" деймін, өзім ше? Мен де солардың бірімін.</w:t>
        <w:br/>
        <w:t>Үйге барғым келмейді -- барамын, ол әйелмен тұрғым</w:t>
        <w:br/>
        <w:t>келмейді -- тұрамын, оның қасына жатқым келмейді --</w:t>
        <w:br/>
        <w:t>170</w:t>
        <w:br/>
        <w:t>Е%.18.09.13ійаі 2-қмай 204 раде 200</w:t>
      </w:r>
    </w:p>
    <w:p>
      <w:r>
        <w:t>жоқ болатын. Оны езу үшін кемінде бір сағаттай уақыт "</w:t>
        <w:br/>
        <w:t>керек. Анасы да көптен бері ояу жүрген екен-ау!</w:t>
        <w:br/>
        <w:t>Ол сағатына қарады. Таңғы алты болыпты. Енді бір</w:t>
        <w:br/>
        <w:t>сағаттан соң әйелі мен баласы да тұра бастайды.</w:t>
        <w:br/>
        <w:t>Жасын терезені жауып, шамды өшіріп, әйелі жатқан</w:t>
        <w:br/>
        <w:t>ұйықтайтын бөлмеге қарай жүре бергенде, даусын</w:t>
        <w:br/>
        <w:t>ақырындатып қойған телефон дызылдай жөнелді. Жасын</w:t>
        <w:br/>
        <w:t>таңданып, иығын қозғады да, трубканы алды.</w:t>
        <w:br/>
        <w:t>-- Тыңдап тұрмын, -- деді ол үйдегі қайта орнаған .</w:t>
        <w:br/>
        <w:t>тыныштықты бұзбай ақырын ғана.</w:t>
        <w:br/>
        <w:t>Ар жағынан әйел даусы естілді.</w:t>
        <w:br/>
        <w:t>-- Жасын, бұл сіз бе?</w:t>
        <w:br/>
        <w:t>-- Иә.</w:t>
        <w:br/>
        <w:t>-- Қалай ерте тұрғансыз? Алматыда енді таң атқан болар.</w:t>
        <w:br/>
        <w:t>Бізде жап-жарық.</w:t>
        <w:br/>
        <w:t>-- Бұл кім?</w:t>
        <w:br/>
        <w:t>-- Мен Мәликемін ғой.</w:t>
        <w:br/>
        <w:t>-- Кім?!</w:t>
        <w:br/>
        <w:t>-- Мәлике. Ұмытып қалдыңыз ба?</w:t>
        <w:br/>
        <w:t>-- Қайдан?</w:t>
        <w:br/>
        <w:t>-- Ялтадан.</w:t>
        <w:br/>
        <w:t>Жасын түкке түсінбей үнсіз қалды.</w:t>
        <w:br/>
        <w:t>-- Алло! Алло!</w:t>
        <w:br/>
        <w:t>-- Біз осында... демалуға келіп едік... -- Оның даусы</w:t>
        <w:br/>
        <w:t>абдыран, үрейлі шықты. -- Бағила қатты ауырын, ауруханаға</w:t>
        <w:br/>
        <w:t>түсті.-- Кеше...-- Мәлике жылап тұр. Жасын жұмсарайын</w:t>
        <w:br/>
        <w:t>деді.</w:t>
        <w:br/>
        <w:t>-- Мен не көмек бере аламын?</w:t>
        <w:br/>
        <w:t>-- Сіз... сіз келіп кетіңіз. Келуге тиіссіз. Келген соң</w:t>
        <w:br/>
        <w:t>түсінесіз. Телефонмен ештеңе айта алмаймын:</w:t>
        <w:br/>
        <w:t>Жасын сәл мүдіріп барып:</w:t>
        <w:br/>
        <w:t>-- Естеріңіз дұрыс па? Ялта -- Қаскелең емес қой, --</w:t>
        <w:br/>
        <w:t>деді. -- Және барғанда қолымнан не келеді?</w:t>
        <w:br/>
        <w:t>-- Өтінемін. Екі-үш күнге уақыт табыңыз. Сізге телефон</w:t>
        <w:br/>
        <w:t>соқпай-ақ қояйын деп едім, болмады. Түсініңіз! Келесіз бе?</w:t>
        <w:br/>
        <w:t>Оның жағдайы шынымен ауыр. Менің он бес тиындықтарым</w:t>
        <w:br/>
        <w:t>бітіп қалды, телефон-автоматтан соғып, тұрмын, тез</w:t>
        <w:br/>
        <w:t>айтыңыз! )</w:t>
        <w:br/>
        <w:t>-- Сонда мен Алматыдан шақырылған: жедел - жәрдем )</w:t>
        <w:br/>
        <w:t>ретінде бармақпын ба?</w:t>
      </w:r>
    </w:p>
    <w:p>
      <w:r>
        <w:t>-- Ненің ретінде екенің білмеймін, келіңіз. Егер билет</w:t>
        <w:br/>
        <w:t>197</w:t>
        <w:br/>
        <w:t>ЕЗ.18.09.13сіШай 2--шай 204: раде 195</w:t>
        <w:br/>
        <w:t>-- Сен басқаша түсініп қалдың, шошымай-ақ қой.</w:t>
        <w:br/>
        <w:t>Қаратайға Бағила жайлы ештеңе демей тұра тұр дегенім</w:t>
        <w:br/>
        <w:t>ғой.</w:t>
        <w:br/>
        <w:t>Сәргелдің лып етіп қызарып шыға келген беті қайта</w:t>
        <w:br/>
        <w:t>қалпына түсті.</w:t>
        <w:br/>
        <w:t>-- Жарайды! Бір қуанышты бір ренішпен</w:t>
        <w:br/>
        <w:t>араластырмайық.</w:t>
        <w:br/>
        <w:t>-- Сонан соң, -- Мәлике оған еркелегенбоп, -- жазда</w:t>
        <w:br/>
        <w:t>Сур екеуміз Қара теңізге баратын боп шештік. Сол сонда,</w:t>
        <w:br/>
        <w:t>бәлкім, әлгі жігітті ұмытар. Сен бізге екі путевка тауып</w:t>
        <w:br/>
        <w:t>бересің. Кафедра меңгерушісің, докторсың. Келістік пе, Сэр?</w:t>
        <w:br/>
        <w:t>Саәргел теңіз жағасында купальникпен жатқан әйелін,</w:t>
        <w:br/>
        <w:t>оның қасынан тағы бір әйел емес біреуді көріп тұрғандай</w:t>
        <w:br/>
        <w:t>терезе жаққа біраз қарап тұрды да:</w:t>
        <w:br/>
        <w:t>-- Осында ұмытуға болмай ма? -- деді.</w:t>
        <w:br/>
        <w:t>-- Жоқ! -- деді Мәлике жағдайдың меңдей беретінін</w:t>
        <w:br/>
        <w:t>үзілді-кесілді даусымен танытып. -- Жас қыз үшін бұл аса</w:t>
        <w:br/>
        <w:t>қиын да қауіпті мәселе. Алысқа кету керек.</w:t>
        <w:br/>
        <w:t>Сәргел Таяу Шығыс мәселелерінен де күрделірек нәрсеге</w:t>
        <w:br/>
        <w:t>енгендей екі қолын артына ұстап, ауыр ойға шомып, үй</w:t>
        <w:br/>
        <w:t>ішімен бет алды жүріп кетті. Ақырында Мәликенің жанына</w:t>
        <w:br/>
        <w:t>кеп аялдады да:</w:t>
        <w:br/>
        <w:t>-- Ертең, -- деді жай ғана күрсініп. -- Жауабын ертең</w:t>
        <w:br/>
        <w:t>берем.</w:t>
        <w:br/>
        <w:t>Мәлике үнсіз келісіп, тарелкаларын көтеріп шығып кетті.</w:t>
        <w:br/>
        <w:t>Демек, алдағы түн сұрау мең сынау түні болатыны сөзсіз.</w:t>
        <w:br/>
        <w:t>ж ж ж</w:t>
        <w:br/>
        <w:t>Жазғы сессияларын ойдағыдай аяқтап Бағила төртінші</w:t>
        <w:br/>
        <w:t>курсқа өткен соң Мәлике екеуі Қара теңіз жағасына жүріп</w:t>
        <w:br/>
        <w:t>кетті. Өзі командировкадан келгенде үй ішінде бір жеті</w:t>
        <w:br/>
        <w:t>бұрын темекі шегілгенін сезетін қызғаншақ Сәргелдің</w:t>
        <w:br/>
        <w:t>әйелін осындай "қатерлі сапарға" жіберуі, ол тарапынан</w:t>
        <w:br/>
        <w:t>ерлікпен пара-пар еді. "Көзге шөп салу" деген сөздің</w:t>
        <w:br/>
        <w:t>баламасындай көрінетін. Бұл жолы әйелінің қасында немере</w:t>
        <w:br/>
        <w:t>қарындасы бара жатқан соң, көңіліне соны медеу тұтып,</w:t>
        <w:br/>
        <w:t>қинала отырып рұқсатын берді.</w:t>
        <w:br/>
        <w:t>Сәргел оларды самолетке шығарып салып, үйіне келген</w:t>
        <w:br/>
        <w:t>соң телефон арқылы Қаратаймен сөйлесті.</w:t>
        <w:br/>
        <w:t>-- Рахмет, -- деді Қаратай ризалығын білдіріп. -- Оған</w:t>
        <w:br/>
        <w:t>жасаған әкелік қамқорлығыңызға қуаныштымын.</w:t>
        <w:br/>
        <w:t>192</w:t>
      </w:r>
    </w:p>
    <w:p>
      <w:r>
        <w:t>Е%.18.09.130Ш1а1 2-Ғдшай 20.11 51</w:t>
        <w:br/>
        <w:t>КӘ В МеНІӨ62 Кеме діттеген қаласына барып тоқтаған</w:t>
        <w:br/>
        <w:t>соң қайтем? Бері қарай өзім ғана қайтамын ба? Жол тым</w:t>
        <w:br/>
        <w:t>алыс, біз тым ұзап кеткеміз, әрі, дауыл мен жартас көп.</w:t>
        <w:br/>
        <w:t>Одан да қайтпаған жақсы. Ал, капитан кері қайтпайды,</w:t>
        <w:br/>
        <w:t>ешқашан, ол еліне, бара жатқан, өзінің таңғажайып</w:t>
        <w:br/>
        <w:t>Еліне.</w:t>
        <w:br/>
        <w:t>Енді не істеу керек; жүре беру керек 1 пе, түсіп қалу</w:t>
        <w:br/>
        <w:t>керек не? Тез ойлап, тез шешу керек, кеме жағадан; туған</w:t>
        <w:br/>
        <w:t>порттан алыстап барады.</w:t>
        <w:br/>
        <w:t>Шынында, не амал жасау керек? Бұл екеуінің қайсысын</w:t>
        <w:br/>
        <w:t>таңдаған дұрыс? Қайсысын?"</w:t>
        <w:br/>
        <w:t>Оның көз алды мұнартып, қабырғада ілулі тұрған</w:t>
        <w:br/>
        <w:t>Сәргелдің бұрынғы әйелі мен екі баласының портреті сағым</w:t>
        <w:br/>
        <w:t>арасына сіңіп бара жатты.</w:t>
        <w:br/>
        <w:t>Олардың жоғарғы жағында көрінбейтін көкжиекке еліге</w:t>
        <w:br/>
        <w:t>қарап, бұғының кепкен басы тұр.</w:t>
        <w:br/>
        <w:t>жожож</w:t>
        <w:br/>
        <w:t>Екі күннен соң Мәлике мен Бағила кешкілік Балконфа</w:t>
        <w:br/>
        <w:t>әңгімелесін отырды.</w:t>
        <w:br/>
        <w:t>-- Иә, әйел атаулының бәрі бақытсыз, -- Деді Издике</w:t>
        <w:br/>
        <w:t>осыдан он шақты күн бұрын қолға алған балаларының</w:t>
        <w:br/>
        <w:t>кеудешесін тоқи отырып, Бағиланың күні. бойғы сөзінен</w:t>
        <w:br/>
        <w:t>өзінше жалпы қорытынды жасап. -- Өйткені, олардың өмірі</w:t>
        <w:br/>
        <w:t>өзгенің қайғысы мен қуанышын түсінуден тұрады. Басқаның</w:t>
        <w:br/>
        <w:t>жанын түсінуге еркектерден гөрі әйел жақын. Сондықтан:</w:t>
        <w:br/>
        <w:t>да біз байғұс көп кешіреміз, көп мұңаямыз. Өзіміз бақытсыз;</w:t>
        <w:br/>
        <w:t>бола тұрсақ та өзгенің бақытсыздығына жанымыз ашиды,</w:t>
        <w:br/>
        <w:t>жылаймыз. ;</w:t>
        <w:br/>
        <w:t>-- Лике, айтыңызшы, мен бақытты боламын бі, бақытсыз</w:t>
        <w:br/>
        <w:t>боламын ба? :</w:t>
        <w:br/>
        <w:t>Мәлике тоқып отырған кеудешесінен бас көтеріп оған</w:t>
        <w:br/>
        <w:t>бір қарады да, айтар жауабын қыз жүзінен оқып алғандай?</w:t>
        <w:br/>
        <w:t>көзін қайта төмен түсірген бетте сөйлеп кетті.</w:t>
        <w:br/>
        <w:t>-- Білмеймін, -- деді ол демін тереңдеу бір алып.-- Сені</w:t>
        <w:br/>
        <w:t>тым көп ойланасың, -- Зерін шарасат нен өкндің жеңдірнң</w:t>
        <w:br/>
        <w:t>т" 9 жаман ба? ; аб. ЙЫ еі 1%</w:t>
        <w:br/>
        <w:t>-- Неге? Жақсы. Тіпті, өте &gt; жақсы! -- Мадикео: оқушының</w:t>
        <w:br/>
        <w:t>сұрағына жауап беріп тұрғандай байыппен, тәнтіштей</w:t>
        <w:br/>
        <w:t>сөйледі. -- Жақсы адам болудың несі жаманФб с-</w:t>
        <w:br/>
        <w:t>183</w:t>
      </w:r>
    </w:p>
    <w:p>
      <w:r>
        <w:t>Е2,18.09.13(іШа! 2-сіШай 20.44 раде 204</w:t>
        <w:br/>
        <w:t>купальникпен ғана жүреді екен. Иә, тек купальникпен!!</w:t>
        <w:br/>
        <w:t>Кенет... киіммен жүрген адамды көріп бәріміз үрпиісе</w:t>
        <w:br/>
        <w:t>қаламыз. Ол ұятсыз көпшілік ішінде тәртіп сақтамағанынан:</w:t>
        <w:br/>
        <w:t>қысылу былай тұрсын, сигаретін шегіп тыңдамайды. Ертең!</w:t>
        <w:br/>
        <w:t>галстук тағып келем деп шікірейеді. Ақыры немен бітті</w:t>
        <w:br/>
        <w:t>дейсіңдер ғой. Оны милиция алып кетті! Киіммен жүргеннің</w:t>
        <w:br/>
        <w:t>қалай болатынын танытқан шығар!</w:t>
        <w:br/>
        <w:t>Қыздар ду күлді. Мына “су перісі" әңгімені ойдан:%</w:t>
        <w:br/>
        <w:t>шығарып, өзіне тиісіп отырғанын Жасын түсіне қойды да,:</w:t>
        <w:br/>
        <w:t>күлкісі келсе де ештеңе естімеген адамдай газетке үңіліп:</w:t>
        <w:br/>
        <w:t>отыра берді.</w:t>
        <w:br/>
        <w:t>Әлгі қыз тағы сөз бастады.</w:t>
        <w:br/>
        <w:t>-- Қыздар, жан-жақтарыңа қараңдаршы милиция?</w:t>
        <w:br/>
        <w:t>көрінбей ме? і</w:t>
        <w:br/>
        <w:t>-- Көрінбейді, -- деді арғы шеткі қыз да шалқалапз</w:t>
        <w:br/>
        <w:t>жатқан қалпы. -- Айтпақшы, оның формасы. қандай?»</w:t>
        <w:br/>
        <w:t>Жалаңаш па, әлде киіммен бе? ) с</w:t>
        <w:br/>
        <w:t>-- Әрине плавкамен! Есің дұрыс па? . %</w:t>
        <w:br/>
        <w:t>Олар тағы күлкіге басты. қ</w:t>
        <w:br/>
        <w:t>Жастықтың, тәкаппарлықтың, еркіндіктің өзегін жарып</w:t>
        <w:br/>
        <w:t>шыққан күлкі. . ж</w:t>
        <w:br/>
        <w:t>Ортадағы қыз да аспаннан көз алмай: Ж</w:t>
        <w:br/>
        <w:t>-- Шіркін, сауаты бар адамға не жетсін, олар кітапта,"</w:t>
        <w:br/>
        <w:t>газет те оқи алады! -- деп еді, бергі шеттегісі оны іліне</w:t>
        <w:br/>
        <w:t>әкетті.</w:t>
        <w:br/>
        <w:t>-- Қор болған Қырымның жағалаулары-ай! Бүкіл</w:t>
        <w:br/>
        <w:t>одақтық оқу залына айналмасаң болғаны! ы</w:t>
        <w:br/>
        <w:t>Төрт қыздың төртеуі де сәкі арқалығына желкелерінз</w:t>
        <w:br/>
        <w:t>қойып, аспанға қарап шалқалап отыр. Бұл жолы Жасынның</w:t>
        <w:br/>
        <w:t>қытығына ашықтан-ашық тиіп, әдейі сылқылдай күлді.</w:t>
        <w:br/>
        <w:t>Жасын да үндемей отыра бергенді жөн көрмей газетті</w:t>
        <w:br/>
        <w:t>дауыстап оқыған болды. “Сол кезде Иисус Христос су”</w:t>
        <w:br/>
        <w:t>бетімен жүріп отырып періштедей төрт қызға келді де/ч</w:t>
        <w:br/>
        <w:t>мынаны айтты: мен сендерді осы жағада қалдырамын. Енді?</w:t>
        <w:br/>
        <w:t>сендер су патшалығының қыздары емес,:жай адам боп”</w:t>
        <w:br/>
        <w:t>өмір сүресіңдер. Мен Назареттен қайтып келгенімше бәрің</w:t>
        <w:br/>
        <w:t>де адамдардың арасында сәуегейлік құрып, олардың көрген”</w:t>
        <w:br/>
        <w:t>түстерін жорумен шұғылданасындар. Әзірге адамдардың;</w:t>
        <w:br/>
        <w:t>көретін түстері шектеулі, өйткені, олардың ой-өрістері де</w:t>
        <w:br/>
        <w:t>жан-жақты жетілген жоқ. Егер адам түсінде ақ боз ат мініп-</w:t>
        <w:br/>
        <w:t>жүрсе -- мәртебесі биік болады, егер ол патшамен қол”</w:t>
        <w:br/>
        <w:t>201</w:t>
      </w:r>
    </w:p>
    <w:p>
      <w:r>
        <w:t>Е2,18.09.13(іШай 2-сіШай 204: раде 194</w:t>
        <w:br/>
        <w:t>Ол үшеуіне сынай қарап шықты. Жүздері моп-момақан,</w:t>
        <w:br/>
        <w:t>ешқандай, қулық-сұмдығы жоқ, күнәдан пәк, бейкүнә, Бәлкім,</w:t>
        <w:br/>
        <w:t>кішкене үгіттесең, тіпті үгіттемей- ақ тағы бокал босатуға</w:t>
        <w:br/>
        <w:t>дайын сияқты.</w:t>
        <w:br/>
        <w:t>Келесі сәтте ол Мәликенің сөзін есіне алды. Оның әр</w:t>
        <w:br/>
        <w:t>буынынан, әр әрпінен, дауыс екпіндері мен күлкісінен, бәрі-</w:t>
        <w:br/>
        <w:t>бәрінен кермек мысқыл мен жасандылықты, уытты-астарды</w:t>
        <w:br/>
        <w:t>аңғарып, тың тыңдағандай басын бір жағына сәл қисайтып,</w:t>
        <w:br/>
        <w:t>көзін шымырлап тұрған бокалындағы шампаннан- алмай</w:t>
        <w:br/>
        <w:t>ойға шомып қалды.</w:t>
        <w:br/>
        <w:t>Ширек сағаттан соң Сәргел салтанатты отырысты шұғыл</w:t>
        <w:br/>
        <w:t>жауып, семья мүшелерін стол басынан таратып жіберді.</w:t>
        <w:br/>
        <w:t>-- Сэр, -- деді Мәлике стол үстіндегі ыдыстарды жинап</w:t>
        <w:br/>
        <w:t>жатып. -- Бүгінгі идеяң үшін қуаныштымын, шын айтам.</w:t>
        <w:br/>
        <w:t>Бірақ, байқауымша, басқа да қуанышың бар Бинар,</w:t>
        <w:br/>
        <w:t>Жасырмай айтшы, ол не?</w:t>
        <w:br/>
        <w:t>Креслода газет қарап отырған Сәргел оған жайлап</w:t>
        <w:br/>
        <w:t>қарады да, Мәликенің көзімен көзі түйіскен кезде “бәлекет,</w:t>
        <w:br/>
        <w:t>қайдан білдің", -- дегендей басын шайқап, жайма-шуақ езу</w:t>
        <w:br/>
        <w:t>тартты. Сонан соң кешкі газетті журнал столына тастай</w:t>
        <w:br/>
        <w:t>салды.</w:t>
        <w:br/>
        <w:t>-- Из, басқа хабарым тағы бар, -- деді көңіліндегі әлгі</w:t>
        <w:br/>
        <w:t>күптігейді қазір айтатын қуанышты хабарына жеңдіріп:</w:t>
        <w:br/>
        <w:t>Мәлике күйеуінің айрықша жаңалығын естуге дайындалын;</w:t>
        <w:br/>
        <w:t>қатталған тарелкаларды көтере берген бойы оған қарап</w:t>
        <w:br/>
        <w:t>тұрып қалды. Сәргел қуанышты хабарды бірден айта</w:t>
        <w:br/>
        <w:t>салғысы келмей иығын қомдап, ерніндегі күлкісіне маңызды</w:t>
        <w:br/>
        <w:t>салмақ қосып, бет-әлпетін байсалды қалыпқа түсіріп алды.</w:t>
        <w:br/>
        <w:t>Ойындағы хабарына лайықты пішінге түстім-ау һегенде</w:t>
        <w:br/>
        <w:t>барып кеудесін шалқайтты да:</w:t>
        <w:br/>
        <w:t>-- Ертеңнен бастап сіздің күйеуіңіз кафедра меңгеріңый</w:t>
        <w:br/>
        <w:t>-- деді бұл сөзім қалай әсер етті дегендей әйеліне</w:t>
        <w:br/>
        <w:t>мақтанышпен қарап.</w:t>
        <w:br/>
        <w:t>-- Солай ма? Вот, бәлекет! -- Мәлике тарелкадарын</w:t>
        <w:br/>
        <w:t>столға-қайта қойып, алжапқышына қолын-сүртті: ---Мен</w:t>
        <w:br/>
        <w:t>барып құшақтайын ба, әлде өзің кеп құшақтайсың ба?"</w:t>
        <w:br/>
        <w:t>-- Әрине, мен! -- Ол маңыздана басш кеп әйелін</w:t>
        <w:br/>
        <w:t>құшақтады да, бетінен сүйді. і .</w:t>
        <w:br/>
        <w:t>-- Қаратайға ештеңе демей-ақ қой.</w:t>
        <w:br/>
        <w:t>Сәргел шошып кетті.</w:t>
        <w:br/>
        <w:t>-- Бұл жерге Қаратайдың қандай қатысы “бар?</w:t>
        <w:br/>
        <w:t>91</w:t>
      </w:r>
    </w:p>
    <w:p>
      <w:r>
        <w:t>Е2,18.09.13сішай 2--сіШай 20.4: раде 187</w:t>
        <w:br/>
        <w:t>Бағила тәмен қарап отырған Мәликеге сұраулы пішінде</w:t>
        <w:br/>
        <w:t>қарады.</w:t>
        <w:br/>
        <w:t>-- Сіз шыныңызды айтып отырған жоқ сияқтысыз.</w:t>
        <w:br/>
        <w:t>-- Мен бе? -- Ол көзін бадырайтып, кеудеше тоқып</w:t>
        <w:br/>
        <w:t>отырған сымның өткір ұшымен омырауын нұқып көрсетті.</w:t>
        <w:br/>
        <w:t>-- Мен сені неге алдаймын?</w:t>
        <w:br/>
        <w:t>-- Білмеймін. Айтқыңыз кеп тұрған басты сөзіңіз ішіңізде</w:t>
        <w:br/>
        <w:t>қалған тәрізді: Өйткені сіз тым сабырлысыз. Қысқа шейін</w:t>
        <w:br/>
        <w:t>әлі көп бар, кеудешені асықпай тоқысаңыз да үлгересіз</w:t>
        <w:br/>
        <w:t>ғой.</w:t>
        <w:br/>
        <w:t>Бағиланың дәл байқаған бұл сөзінен Мәлике дір ете</w:t>
        <w:br/>
        <w:t>түскендей, тоқуын баяулатып барып тоқтатты да, басын</w:t>
        <w:br/>
        <w:t>көтермеген бойы ойланып қалды.</w:t>
        <w:br/>
        <w:t>-- Егер шынымды айтсам, -- деді ол сәл қасын кере</w:t>
        <w:br/>
        <w:t>сөйлеп, -- өзгені көп түсінетін ойшыл адам барлық уақытта</w:t>
        <w:br/>
        <w:t>бақытты бола бермейді. Олардың өмірі қол фонарьдың</w:t>
        <w:br/>
        <w:t>батареясы секілді, бар мейірімі мен қайрат-жігерін өзгеге</w:t>
        <w:br/>
        <w:t>жұмсайды да, өзі түптеп келгенде энергиясыз қалады.</w:t>
        <w:br/>
        <w:t>-- Сонымен...</w:t>
        <w:br/>
        <w:t>-- Сонымен, білмеймін... Мүмкін, соның өзі бақыт шығар.</w:t>
        <w:br/>
        <w:t>Жалпы, үлкен ұғымнан келгенде. Ал, жеке бастың ұғымынан</w:t>
        <w:br/>
        <w:t>келгенде, ол иығын қозғап қойды. -- Білесің бе, жақсы</w:t>
        <w:br/>
        <w:t>адамдардың басым көпшілігі тіршілікте бақытты бола</w:t>
        <w:br/>
        <w:t>бермейді. Бір ғажабы -- олар мұны бақытсыздық деп</w:t>
        <w:br/>
        <w:t>ешқашан есептемейді. Өйткені олар өзіне тиісті бақыттың</w:t>
        <w:br/>
        <w:t>басқаларға үлескенін біледі және мынау маған тиесілі еді</w:t>
        <w:br/>
        <w:t>деп айтпайды. Жақсы адам болудың қиындығы да сонда.</w:t>
        <w:br/>
        <w:t>-- Лике, сіз бүгін ерекше ойшылсыз ғой. Мен өзім жайлы</w:t>
        <w:br/>
        <w:t>ғана сұраған жоқпын ба?</w:t>
        <w:br/>
        <w:t>--- Мен сен жайлы да айтып отырмын.</w:t>
        <w:br/>
        <w:t>-- Демек, мен үлкен ұғымнан келгенде бақыттымын да,</w:t>
        <w:br/>
        <w:t>жеке бастың ұғымынан... бақытсызбын ғой? Бірақ, бір</w:t>
        <w:br/>
        <w:t>ғажабы өзімді бақытсызбын деп есептемеймін?</w:t>
        <w:br/>
        <w:t>-- Дәл солай болмаса да, сенің бойыңда сол қасиеттердің</w:t>
        <w:br/>
        <w:t>нышаны бар. Кім біледі, алдыңда әлі өмір көп. Адам өзгереді</w:t>
        <w:br/>
        <w:t>ғой. Жас кезімде сезімтал, түсінгіш, жақсы деген жігіттерім</w:t>
        <w:br/>
        <w:t>мен қыздарым қазір мүлде өзгерді, көпшілігі қу, өмір сүруге</w:t>
        <w:br/>
        <w:t>бейім, жалтақ та жағымпаз боп кетті, ал. жаман деп ойлаған</w:t>
        <w:br/>
        <w:t>адамдарым парасатты азамат болды. Өмірдің ӛзі бәрін</w:t>
        <w:br/>
        <w:t>үйретеді: )</w:t>
        <w:br/>
        <w:t>-- Мен мектепте оқын: жүргенде оныншы класты</w:t>
        <w:br/>
        <w:t>184</w:t>
        <w:br/>
        <w:t>ЕЗ.18.09.13сіШа! 2--(май 204: раде 205</w:t>
        <w:br/>
        <w:t>алысып, қасында отырса, мансабы өседі, түсінде балық</w:t>
      </w:r>
    </w:p>
    <w:p>
      <w:r>
        <w:t>ұстаса не ғашық болады, немесе бала сүйеді. Ал егер түсінде</w:t>
        <w:br/>
        <w:t>жалаңаш адамдарды көрсе --- көп ұзамай есінен адасады,</w:t>
        <w:br/>
        <w:t>заң адамын көрсе басы дауға қалады, тағы тағылар. Түс</w:t>
        <w:br/>
        <w:t>жорудың бастылары әзірге осылар, қалғанын Назареттен</w:t>
        <w:br/>
        <w:t>келген соң айтам. Адамдарға түсіндіріп айтыңдар, олар</w:t>
        <w:br/>
        <w:t>көрмеген түсін көрдім деп айтушы болмасын, егер олар</w:t>
        <w:br/>
        <w:t>мұны орындамаса о дүниеге барғанда менің тірі кезімдегідей</w:t>
        <w:br/>
        <w:t>крестке керіледі".</w:t>
        <w:br/>
        <w:t>Төрт қыз күлкілерін тоқтатып, оған аңтарыла қарасты.</w:t>
        <w:br/>
        <w:t>Жігіт оларға назар да аудармастан, газеттің басқа бетіне</w:t>
        <w:br/>
        <w:t>үңіліп, жайбарақат отыра берді. Жүзінде әзіл мен күлкінің</w:t>
        <w:br/>
        <w:t>ізі де жоқ. Су перісіндей ақ құба қыз мына сөзге иланарын</w:t>
        <w:br/>
        <w:t>да, иланбасын да білмей, жігітке тесіле қарады, мойнын</w:t>
        <w:br/>
        <w:t>созып, газетке ұрлана көз тастады.</w:t>
        <w:br/>
        <w:t>-- Сіз... шынымен оқыдыңыз ба? -- деді қыз баладай</w:t>
        <w:br/>
        <w:t>таңданып...</w:t>
        <w:br/>
        <w:t>Жасын әйел сенімінің қашан да осал боларын, жылдар</w:t>
        <w:br/>
        <w:t>бойы қалыптасқан сол сенімін кез келген бір оқыс жағдай</w:t>
        <w:br/>
        <w:t>сетінетіп өте саларына тағы көзі жетіп, іштей күлімсірей</w:t>
        <w:br/>
        <w:t>де, газетті аса бір киелі заттай мұқият бүктеп қалтасына</w:t>
        <w:br/>
        <w:t>салды, сонан соң жайлап орнынан тұрып, аспаннан түскен</w:t>
        <w:br/>
        <w:t>әулиедей қыздарды онан сайын таңдандырып, асықпай</w:t>
        <w:br/>
        <w:t>басып олардан ұзай берді.</w:t>
        <w:br/>
        <w:t>Төрт қыз бір-біріне қарады.</w:t>
        <w:br/>
        <w:t>-- Осы біз түс көріп отырған жоқпыз ба? -- деді</w:t>
        <w:br/>
        <w:t>ортасындағы Қалғандарының зәресін алып.</w:t>
        <w:br/>
        <w:t>Олардың сүйкімді жүздеріндегі таңданыс бірте-бірте</w:t>
        <w:br/>
        <w:t>үреймен алмасып, төртеуі де орындарынан үдере</w:t>
        <w:br/>
        <w:t>тұрды.</w:t>
        <w:br/>
        <w:t>Жасын Мәликелердің бөлмесінің есігін қаққанда іштен</w:t>
        <w:br/>
        <w:t>Мәликенің өзі атылып шықты. Коридорда ерсілі-қарсылы</w:t>
        <w:br/>
        <w:t>жүрген адамдарға қарамастан ол шыққан бетте Жасынның</w:t>
        <w:br/>
        <w:t>мойнына асыла кетті.</w:t>
        <w:br/>
        <w:t>-- Келдіңіз бе әйтеуір! Екі көзіміз төрт болды ғой? --</w:t>
        <w:br/>
        <w:t>деді ол ебіл-дебіл жылап. -- Неге кешіктіңіз?</w:t>
        <w:br/>
        <w:t>Жасын күтпеген мына жағдайдан қысылып, не айтарын</w:t>
        <w:br/>
        <w:t>да, не істерін. де білмей, аузына түскен жұбату сөздерін</w:t>
        <w:br/>
        <w:t>міңгірлеп, тәлтіректеп тұрып қалды. Мәликенің ыстық демі</w:t>
        <w:br/>
        <w:t>мен көз жасы, мойнынан қыса құшақтаған білегі оны</w:t>
        <w:br/>
        <w:t>тұншықтырып бара жатқандай болды.</w:t>
        <w:br/>
        <w:t>202</w:t>
        <w:br/>
        <w:t>Е2,18.09.13(іШай 2-аіШай 204: раде 192</w:t>
        <w:br/>
        <w:t>бәрінің де өз ойы, өз мақсаты, өз дәрежесінде ақылы мен</w:t>
        <w:br/>
        <w:t>құлықтары бар, бір-бірлеріне мүлде ұқсамайды. Тіпті,</w:t>
        <w:br/>
        <w:t>кішкентай Елтай мен Ертайдың да мақсаттары әр басқа.</w:t>
        <w:br/>
        <w:t>Үлкені авиаконструктор боламын десе, кішісі сағыз сататын</w:t>
        <w:br/>
        <w:t>дүкенде сатушы боламын деп әзірге елде жоқ кәсіпті айтады.</w:t>
        <w:br/>
        <w:t>Сәргел көңілді қалпынан таймай, бокалдарға шампан</w:t>
      </w:r>
    </w:p>
    <w:p>
      <w:r>
        <w:t>құйып шықты да, бүгінгі салтанаттың мәніне біраз тоқталып,</w:t>
        <w:br/>
        <w:t>тост көтерді. Хрусталь бокалдар аспанда түйісіп, күйме</w:t>
        <w:br/>
        <w:t>қоңырауындай сыңғырлады. Ол бокалдардың арасында</w:t>
        <w:br/>
        <w:t>Елтайдың лимонад толы боқалы мен ішінде тамшысы да</w:t>
        <w:br/>
        <w:t>жоқ Ертайдың да бокалы сыңғырға сыңғыр қосты..</w:t>
        <w:br/>
        <w:t>-- Мәнсия, әр нәрсенің өз орны бар, -- деді Сәргел</w:t>
        <w:br/>
        <w:t>бокалын соғыстыра салып кітапқа қайта үңілген оған.</w:t>
        <w:br/>
        <w:t>-- Дастарқан басында ас ішіледі, кітап оқылмайды, ал</w:t>
        <w:br/>
        <w:t>стол басында, анау өз бөлменңдегі, ас ішілмейді, кітап</w:t>
        <w:br/>
        <w:t>оқылады.</w:t>
        <w:br/>
        <w:t>Мәнсия басын көтеріп, екі жұдырығына иегін тіреп</w:t>
        <w:br/>
        <w:t>отыра қалды.</w:t>
        <w:br/>
        <w:t>-- Дәрігер болғысы келген адам мединститутта оқиды,</w:t>
        <w:br/>
        <w:t>пединститутта оқымайды. Педагог болғысы келген адам</w:t>
        <w:br/>
        <w:t>пединститутта оқиды, мединститутта оқымайды, -- деді ацы</w:t>
        <w:br/>
        <w:t>мысқылмен күлімсіреген боп.</w:t>
        <w:br/>
        <w:t>Сәргелдің көзі шарасынан шығып кете жаздады. Ол</w:t>
        <w:br/>
        <w:t>отырғандарға жағалай қарап өтті де, оған қайта мойын</w:t>
        <w:br/>
        <w:t>бұрды. .</w:t>
        <w:br/>
        <w:t>-- Бұл да кітапты көп оқығанның пайдасы ғой, -- деді</w:t>
        <w:br/>
        <w:t>дастарқан шырқына кесірін тигізбеуге тырысып, әзілдеген</w:t>
        <w:br/>
        <w:t>боп. -- Егер алған білім пайдалы нәрсеге жұмсалмай іште</w:t>
        <w:br/>
        <w:t>қала беретін болса, ол улы газға айналып, адамның өзіне</w:t>
        <w:br/>
        <w:t>зиянын тигізеді. Білім де аңшының бүркіті сияқты. Оны</w:t>
        <w:br/>
        <w:t>орнымен жұмсау керек, бағалау керек, қастерлеу керек.</w:t>
        <w:br/>
        <w:t>Егер бүркітті аң көрінбесе де томағасын алып босқа ұшыра</w:t>
        <w:br/>
        <w:t>берсе, ол ашуланып, аңшының өзіне шабады. Тілдің де</w:t>
        <w:br/>
        <w:t>қасиеті осыған ұқсас. Оның да қайтып айналып кеп өзіңе</w:t>
        <w:br/>
        <w:t>тиетін кезі болып тұрады. Және жиі болып тұрады! --</w:t>
        <w:br/>
        <w:t>Сәргел сұқ қолын аспанға шошайтып, өз сөзіне өзі риза</w:t>
        <w:br/>
        <w:t>болғандай шиқылдай күлді.</w:t>
        <w:br/>
        <w:t>Мәнсияның көзінен ыза оты жылт ете түсті де,</w:t>
        <w:br/>
        <w:t>еріндерінің көгеріп, болар-болмас жұлт ете байқалды.</w:t>
        <w:br/>
        <w:t>Сәргел бунтқа бастағалы тұрған паузаны ұзата бермей,</w:t>
        <w:br/>
        <w:t>жалма-жан тағы сөз бастады.</w:t>
        <w:br/>
        <w:t>189</w:t>
        <w:br/>
        <w:t>Е3.18.09.13іШаі 2-қмай 204 раде 198</w:t>
        <w:br/>
        <w:t>тұрған терек пен қарағаштардың қою жапырақтары да таң</w:t>
        <w:br/>
        <w:t>алдындағы тәтті ұйқысынан ояна қоймапты, үн шығармай</w:t>
        <w:br/>
        <w:t>мүлгіп тұр. Сол сыбдырсыз жапырақтардың арасынан</w:t>
        <w:br/>
        <w:t>безілдеуік пен қараторғайлардың мың құбылтып салған</w:t>
        <w:br/>
        <w:t>әндері тұп-тұнық, тап-таза естіледі.</w:t>
        <w:br/>
        <w:t>“Күннің туылуы, -- деді Жасын іштей. -- Жаңа күннің</w:t>
        <w:br/>
        <w:t>туылуы! Дүние толғатып жатыр. Біраздан соң дүниеге жаңа</w:t>
        <w:br/>
        <w:t>күн келеді".</w:t>
        <w:br/>
        <w:t>Ол таңның атуын көзбен талай көріп келеді, бірақ, бір-</w:t>
        <w:br/>
        <w:t>біріне ұқсап атқан таңды көрген емес. Әр таң әр басқа.</w:t>
        <w:br/>
        <w:t>Адам сияқты олардың да әр түрлі мінезі, әр түрлі сыры</w:t>
        <w:br/>
        <w:t>бар. Оның ойына болашақ кейіпкерлер айтатын диалог</w:t>
        <w:br/>
        <w:t>түсті. “Дүниеде не сұлу?", “Таң сұлу" “Енді бұған қарама-</w:t>
      </w:r>
    </w:p>
    <w:p>
      <w:r>
        <w:t>қайшы ұғым болу керек, әйтпесе мұның мәні аз", -- деп</w:t>
        <w:br/>
        <w:t>ойлады ол тағы да. Ажарсыз, сүйкімсіз нәрселерді ойша</w:t>
        <w:br/>
        <w:t>шарлап шықты, бірақ таба алмады. Ажарсыз, сүйкімсіз</w:t>
        <w:br/>
        <w:t>дегендердің бәрі де таразылап келгенде, адам баласының</w:t>
        <w:br/>
        <w:t>қалыптасып қалған қабылдауына байланысты екенін</w:t>
        <w:br/>
        <w:t>аңғарды.</w:t>
        <w:br/>
        <w:t>Ол терезеден сыртқа сұғынған денесін кейін тартып,</w:t>
        <w:br/>
        <w:t>жазу столына қайта жақындады. ҮЙ ішіне сіңіп қалған темекі</w:t>
        <w:br/>
        <w:t>түтінінің қоңырсық иісі қайтадан қолқасын қапты. Басы</w:t>
        <w:br/>
        <w:t>қайтадан зырқ ете түсті. Терезенің екі жақтауын да бірдей</w:t>
        <w:br/>
        <w:t>ашып, түні бойы жазған жолдарына үңілді.</w:t>
        <w:br/>
        <w:t>Екі жарым-ақ бет! Кешкі сегізден таңғы төртке дейін</w:t>
        <w:br/>
        <w:t>бітіргені осы. Бір де бір сөзі өшірілмеген екі жарым беттік</w:t>
        <w:br/>
        <w:t>диалогсыз текст. Жалпы ол өшіріп жазғанды ұнатпайтын.</w:t>
        <w:br/>
        <w:t>Өзгелердің талай рет көшіремін, өңдеймін, сызамын</w:t>
        <w:br/>
        <w:t>дегендеріне түсінбейтін, оған қарсы болатын да. "Таза өнер</w:t>
        <w:br/>
        <w:t>бір сәтте екі тумауы керек, -- дейтін ол. -- Көркем</w:t>
        <w:br/>
        <w:t>шығармада “жекелеген сөз" деген бөлек ұғым жоқ, өнер</w:t>
        <w:br/>
        <w:t>-- сол жеке сөзден басталады. Ой мен сана адамға сол</w:t>
        <w:br/>
        <w:t>сөздерді күні бұрын дәл табу үшін берілген. Керек кезінде</w:t>
        <w:br/>
        <w:t>дәл табылмаған сөз -- жазушының әлі дайын. еместігін</w:t>
        <w:br/>
        <w:t>көрсетеді. Бірі сызылып, бірі түзеліп, айғыз-айғыз болған</w:t>
        <w:br/>
        <w:t>қағаз алдында отыру ұят емес пе? Әуелі-бәрін ойда жазып</w:t>
        <w:br/>
        <w:t>алу керек. Сөзді өңдеп жазу -- жазу -- писать өңдемей</w:t>
        <w:br/>
        <w:t>жазу -- тудыру -- творить". Замандастары: тұс-тұстан</w:t>
        <w:br/>
        <w:t>шуылдап, қоя беретін: “Сонда жалғыз сен ғана дүние</w:t>
        <w:br/>
        <w:t>тудырасың да, өзгелер тек жаза ма? Пушкин, Толстой,</w:t>
        <w:br/>
        <w:t>Достоевский тағы, тағылар. Сеніңше, олар тек жазды-ма?</w:t>
        <w:br/>
        <w:t>7195</w:t>
        <w:br/>
        <w:t>Е2,18.09.13сішай 2--іШай 20.4: раде 193</w:t>
        <w:br/>
        <w:t>-- Көп ұзамай бәрің де оқуларыңды бітіресіңдер. Жан-</w:t>
        <w:br/>
        <w:t>жаққа тарайсыңдар. Міне сол кезде, -- деді ол қайта</w:t>
        <w:br/>
        <w:t>көңілденіп, -- мені сол кезде мына ағаларыңды</w:t>
        <w:br/>
        <w:t>сағынасыңдар. Қандай көңілсіз болмасын, өткен, артта</w:t>
        <w:br/>
        <w:t>қалған өмірді аңсау адам баласына біткен қасиет. Мен бір</w:t>
        <w:br/>
        <w:t>үзім нанға зар боп, бүтін көйлек киіп көрмеген балалық</w:t>
        <w:br/>
        <w:t>шағымды аңсаймын. Сол күн бір айналып келсе екен деп</w:t>
        <w:br/>
        <w:t>тілеймін. Ал, сендер... сендер бұл үйден не жаманшылық</w:t>
        <w:br/>
        <w:t>көріп жүрсіңдер. Бәрі бар, бәрі жетеді, ешкім қақпайлап</w:t>
        <w:br/>
        <w:t>жатқан жоқ. Тыныш та бейғам өмірдегі кірбіңдердің бәрі</w:t>
        <w:br/>
        <w:t>өткінші, бәрі ұсақ, оларды ұмытып кетесіңдер. Қане; мына</w:t>
        <w:br/>
        <w:t>тосты біріңе жеңге, біріңе әпке, енді біреулеріңе -- ол</w:t>
        <w:br/>
        <w:t>даусын көтеріп, екі баласына еңкейді, -- мама. Мәликенің</w:t>
        <w:br/>
        <w:t>денсаулығы үшін алып қоямыз. Түгел! -- Ол өзі осылай</w:t>
        <w:br/>
        <w:t>деп ұран тастаса да үшеуінің де тамшы қалдырмай түгел</w:t>
        <w:br/>
        <w:t>ішіп салғандарына таңданып, шын жөтелгісі келді.ме,</w:t>
        <w:br/>
        <w:t>тамағын қырнап шашалып қалды.</w:t>
        <w:br/>
        <w:t>Келесі тосты Мәлике көтерді.</w:t>
        <w:br/>
        <w:t>-- Бүгін -- Сәргел екеуміздің ұмытылмас күніміз. Дәл</w:t>
        <w:br/>
        <w:t>осы күні екеуміз заңды түрде өмірлік жолдас болдық.</w:t>
        <w:br/>
        <w:t>Күнделікті тіршілік қамымен, ерлі-зайыптылардың</w:t>
        <w:br/>
        <w:t>үйреншікті өмірімен сол ұмытылмас күн көмескіленіп бара</w:t>
        <w:br/>
        <w:t>жатыр екен. Соны еске салып, әуелі мені, қала берді қалған</w:t>
        <w:br/>
        <w:t>бәріңді қуантып отырған мына алдарыңдағы -- біріңе аға,</w:t>
      </w:r>
    </w:p>
    <w:p>
      <w:r>
        <w:t>біріңе жезде, енді біреулеріңе -- ол да дәл Сәргел сияқты</w:t>
        <w:br/>
        <w:t>екі баласына еңкейіп қойды, -- әке -- Сәргелдің, Сэрдің</w:t>
        <w:br/>
        <w:t>денсаулығы үшін көтерулеріңді сұраймын. Түгел!</w:t>
        <w:br/>
        <w:t>Алдымен өзі, сонан соң екі қыз да қағып тастады.</w:t>
        <w:br/>
        <w:t>Сәргелдің бадырақ көзі жылт-жылт етіп үшеуін де тез</w:t>
        <w:br/>
        <w:t>аралап шықты. Сонан соң ішінде балалап үлгірген қап-қап</w:t>
        <w:br/>
        <w:t>күдікті ойларын ернін қымқырып біраз қамауда ұстап</w:t>
        <w:br/>
        <w:t>отырды да, ол ойлардың тәптігі басылды- -ау деген кезде</w:t>
        <w:br/>
        <w:t>аузына бокалды апарды.</w:t>
        <w:br/>
        <w:t>Мәликемен қосылған күнді от басында ішпесек те ырым</w:t>
        <w:br/>
        <w:t>үшін атап өтейік деп ойлаған Сәргел мына үшеуінің, әсіресе,</w:t>
        <w:br/>
        <w:t>мына екі қыздың қамшы салдырмай шампанды сілтеп-сілтеп</w:t>
        <w:br/>
        <w:t>салғандарына қатты қайран қалды, тіпті, шошынайын деді.</w:t>
        <w:br/>
        <w:t>Демек, олар үйренген, бұл жоқ жерде үйренген. Бәлкім,</w:t>
        <w:br/>
        <w:t>бұл жоқ жерде олар бұрқыратып темекі де шегетін шығар?</w:t>
        <w:br/>
        <w:t>Бұрын іше алмайтын адам кенеттен, дәл бүгін, менің көз</w:t>
        <w:br/>
        <w:t>алдымда бірден бокал құрғата алмайды ғой.</w:t>
        <w:br/>
        <w:t>190</w:t>
        <w:br/>
        <w:t>ЕЗ.18.09.13сішай 2--іша! 20.1: раде 191</w:t>
        <w:br/>
        <w:t>сыпырғының арасында қаншалықты айырма барын біле</w:t>
        <w:br/>
        <w:t>бермеуші едің ғой, қалай тандадың?</w:t>
        <w:br/>
        <w:t>-- Ер адам -- таусылмайтын қазына. Қаза білсең оның</w:t>
        <w:br/>
        <w:t>сыры Көн! -- деп ол саусағын шошайтып, ыржия күлді. --</w:t>
        <w:br/>
        <w:t>Қой, бүгін отау болған күнімізді атап өтейік. Ешқайда да</w:t>
        <w:br/>
        <w:t>бармаймыз, осында өткіземіз. Шаңырақ құрған күнді</w:t>
        <w:br/>
        <w:t>шаңырақ астында атап өткен дұрыс. Міне, мына сумкаларда</w:t>
        <w:br/>
        <w:t>бірдеңелер бар. Байқа, шампанды маған қаратып</w:t>
        <w:br/>
        <w:t>ашпағайсың! -- Сәргел баяғы кезде, Медеу ресторанында</w:t>
        <w:br/>
        <w:t>отырып Мәликенің оны шампанға шомылдырғанын есіне</w:t>
        <w:br/>
        <w:t>ала сөйледі.</w:t>
        <w:br/>
        <w:t>Бүгін Сәргел екеуінің қосылған күні екенін, шынында,</w:t>
        <w:br/>
        <w:t>Мәлике ұмытып та кетіпті. Сәргел оған гүл беріп, сол күнді</w:t>
        <w:br/>
        <w:t>еске түсіргенде, өз жүрегінде қуаныш та, тебіреніс те жоқ,</w:t>
        <w:br/>
        <w:t>түсініксіз бір бос кеңістік жатқандай сезінді. Ол кеңістікке</w:t>
        <w:br/>
        <w:t>Сәргелмен ішкен неке суынан қуаныш боп бір тамшы да</w:t>
        <w:br/>
        <w:t>тамбайтынын, керісінше, оны реніш пен наланың, көп ретте</w:t>
        <w:br/>
        <w:t>жұртқа көрсетпейтін көз жасының тамшыларымен</w:t>
        <w:br/>
        <w:t>толтырарын, тола қалса сонымен толарын түсінді, бұрын</w:t>
        <w:br/>
        <w:t>да түсінген. Бірақ, ол оның бәрін қырмандағы қоқыстай</w:t>
        <w:br/>
        <w:t>кеудесінің бір бұрышына үйіп қоя тұрды да, шын қуанған</w:t>
        <w:br/>
        <w:t>боп күйеуінің былғауыш сабындай жіңішке мойнынан</w:t>
        <w:br/>
        <w:t>құшақтады. Бағиламен арада өткен бүгінгі әңгіме, бүгінгі</w:t>
        <w:br/>
        <w:t>келісімнен кейін бұл үйге қандай болса да бір қуаныш</w:t>
        <w:br/>
        <w:t>керек еді.</w:t>
        <w:br/>
        <w:t>Мәлике Сәргелге тап қажетті күні, зәрулі күні</w:t>
        <w:br/>
        <w:t>қосылғанына қуанды.</w:t>
        <w:br/>
        <w:t>Бір сағаттан соң олар түп-түгел стол басында отырды. Ас</w:t>
        <w:br/>
        <w:t>үйде болмаса, залда өтетін салтанаттан эманда сыртқары</w:t>
        <w:br/>
        <w:t>қалатын Мәнсия мен екі бала да үлкендермен қатар жайғасты.</w:t>
        <w:br/>
        <w:t>Үлкені Елтай биыл мектепке баруы керек, сондықтан</w:t>
        <w:br/>
        <w:t>салауаттылық сақтап, дастарқанға шақырған кезде кішісінен</w:t>
        <w:br/>
        <w:t>кейінірек келді. Ол анасының жанындағы орынға</w:t>
        <w:br/>
        <w:t>жайғасқанда інісі ағасына деп құйылған лимонадты да</w:t>
      </w:r>
    </w:p>
    <w:p>
      <w:r>
        <w:t>орталап, жоспарын ұят та болса асыра орындап жатыр еді.</w:t>
        <w:br/>
        <w:t>Соңғы күндердің оқиғасы мен әлгінде ғана Мәликемен</w:t>
        <w:br/>
        <w:t>арадағы әңгіменің ауыртпалығынан әлі өзіне-өзі келе</w:t>
        <w:br/>
        <w:t>алмаған Бағила аурудан жаңа тұрған адамдай стол басында</w:t>
        <w:br/>
        <w:t>сүлесоқ отыр. Сәргелден қол созым төменде индеецтерден</w:t>
        <w:br/>
        <w:t>шыққан тұңғыш жазушы Сат Октың кітабынан көз алмай</w:t>
        <w:br/>
        <w:t>Мәнсия жайғасыпты. Стол басында қанша адам болса</w:t>
        <w:br/>
        <w:t>188</w:t>
        <w:br/>
        <w:t>Е2,18.09.13іШа! 2-Қаішай 204: раде 188</w:t>
        <w:br/>
        <w:t>бітіргенше асығып едім. Есейсем, өмірге аралассам деп</w:t>
        <w:br/>
        <w:t>армандаушы едім. Дүние деген аңыздағы жұмақтай көгілдір</w:t>
        <w:br/>
        <w:t>түске боялып, пәк күйінше маған қол бұлғап тұратын. Оның</w:t>
        <w:br/>
        <w:t>бір бөлігінде Адамдар бақытты өз иелерін күтіп тұратындай,</w:t>
        <w:br/>
        <w:t>мен соны тауып ала салатындай сезінуші ем. Енді қарасам,</w:t>
        <w:br/>
        <w:t>бәрі оңай емес екен.</w:t>
        <w:br/>
        <w:t>Ол ойлы пішінде күлімсіреп қойды. Сөзінің соңында</w:t>
        <w:br/>
        <w:t>мектептегі өмір бір бөлек те, есейген кездегі өмір мүлде</w:t>
        <w:br/>
        <w:t>басқа екенін, оның түсінуге ауыр күрделі. қайшылығы</w:t>
        <w:br/>
        <w:t>боларын, әділет пен әділетсіздіктің мәңгі: майдандасып</w:t>
        <w:br/>
        <w:t>жатарын айтпақ болып еді, оған тілі жетпеді және оның</w:t>
        <w:br/>
        <w:t>бұл араға қатысы жоқ екенін түсінді. Бұрынғы бейтаныс</w:t>
        <w:br/>
        <w:t>-- қазіргі Жасынды бір кезде купеден қуып шыққандарын;</w:t>
        <w:br/>
        <w:t>өзінің оп-оңай оқуға түсе салғанын, студенттердің тізімін</w:t>
        <w:br/>
        <w:t>оқып тұрған қыздың өз фамилиясын таппағанда қорланып</w:t>
        <w:br/>
        <w:t>жылап жібергенін, тәмпіш қара қыздың тарихтан екі алып</w:t>
        <w:br/>
        <w:t>қалса да студент болғанын, Сәргелдің ғылыми жолын, тіпті</w:t>
        <w:br/>
        <w:t>қарсы алдында өзімен сөйлесіп отырған Мәликенің сырты</w:t>
        <w:br/>
        <w:t>бүтін, іші түтін өмірін, Жасын творчествосын тас-талқан</w:t>
        <w:br/>
        <w:t>қылған соңғы мақалалар, бәрі-бәрі дәл қазір топырлап кеп</w:t>
        <w:br/>
        <w:t>есіне түсіп өтті. Өзі осылай ойлап отырса да, аузын ашқанда</w:t>
        <w:br/>
        <w:t>мүлде басқа сөз айтты.</w:t>
        <w:br/>
        <w:t>-- Иә, Сіз дұрыс айтатын болуыңыз керек, -- деді</w:t>
        <w:br/>
        <w:t>ауладағы бассейн жанында бір-бірінің үстіне ойыншық</w:t>
        <w:br/>
        <w:t>шелектермен сарылдатып су құйып тұрған екі кішкене</w:t>
        <w:br/>
        <w:t>баладан көз алмай отырып. -- Мен ол Жігітті ұмыта</w:t>
        <w:br/>
        <w:t>алмайтын сияқтымын, ал оның жолы... мүлде басқа:</w:t>
        <w:br/>
        <w:t>-- Сур, -- деді Мәлике оған назар тоқтата қарап. --</w:t>
        <w:br/>
        <w:t>Жасынның ерекше адам екенін білем, ол-сенікі-емес.</w:t>
        <w:br/>
        <w:t>Сондықтан, ауыр да болса да айтайын, сенің оны ұмытқаның</w:t>
        <w:br/>
        <w:t>жөн. Ерте ме, кеш пе, бәрібір ұмытуыңа тура келеді. Жазғы</w:t>
        <w:br/>
        <w:t>қаникулыңда алыс бір жаққа кет. Мәселен; Қара теңізге,</w:t>
        <w:br/>
        <w:t>немесе Бурабайға. Жалғызсыраймын десең мен де бірне</w:t>
        <w:br/>
        <w:t>барайын.</w:t>
        <w:br/>
        <w:t>Бұл Бағиланың Мәликеден мүлде-күтпеген:гөзі еді? Және,</w:t>
        <w:br/>
        <w:t>бұл сөздерді ол бұрынғы өз мінезіне мүлде жат,“мүлде</w:t>
        <w:br/>
        <w:t>беймағлұм сабырлы кейіппен-айтуы оныбарынша”таң</w:t>
        <w:br/>
        <w:t>қалдырып, жүрегін мұз саусақпен штымшылайн өткендей</w:t>
        <w:br/>
        <w:t>болды. Бұрын Жасын екеуінің жолында. жанын құрбан етуге</w:t>
        <w:br/>
        <w:t>дайын боп көрінетін елгезек Те; ақ жарқын Мәликенің екі:</w:t>
        <w:br/>
        <w:t>үш күннің ішінде күрт өзгеріп; Жасынды қалай-ұмытудың</w:t>
        <w:br/>
        <w:t>185</w:t>
      </w:r>
    </w:p>
    <w:p>
      <w:r>
        <w:t>Е2,18.09.13сішай 2--сіШай 20.44: раде 189</w:t>
        <w:br/>
        <w:t>жолдарын айтып отырғанына тағы түсіне алмады. "Бәлкім,</w:t>
        <w:br/>
        <w:t>мен ақыл сұрағандай болған соң амалсыз ойлап тапқан</w:t>
        <w:br/>
        <w:t>шарасы шығар? Жасын мен екеуміздің арамыздағы оқиға</w:t>
        <w:br/>
        <w:t>бұдан ары жалғаса берсе тұйыққа кеп тірелерін,</w:t>
        <w:br/>
        <w:t>тірелгенімен- тұрмай әуелі мұнда, сонан соң елдегі әке-</w:t>
        <w:br/>
        <w:t>шешесіне белгілі боп, оларды да ұятқа қалдырарын сезген</w:t>
        <w:br/>
        <w:t>болар. Мұнан әрі не боларын білмей өзім де күйзеліп жүрген</w:t>
        <w:br/>
        <w:t>жоқпын ба? Оны ұмытқан да жөн шығар% Әрі кешегі</w:t>
        <w:br/>
        <w:t>оқиғадан соң оны ұмытуға да қақым бар ғой!"</w:t>
        <w:br/>
        <w:t>-- Онан соң... жақында жазғы сессияларың басталады.</w:t>
        <w:br/>
        <w:t>Сен бұл жаққа оқу үшін келгеніңді ұмытпа, -- деді басы</w:t>
        <w:br/>
        <w:t>толған шудың арасынан Мәликенің даусы бөлек естіліп. --</w:t>
        <w:br/>
        <w:t>Сенің тағдырыңа біз Қаратайдың алдында жауаптымыз.</w:t>
        <w:br/>
        <w:t>-- Иә, иә, солай! Жақында сессия... -- Мұны айтқан</w:t>
        <w:br/>
        <w:t>кезде Бағиланың көзіне жас төңіректеп үлгірген еді. Оның</w:t>
        <w:br/>
        <w:t>даусының үзіліп шыққанын, көзіне жас алғанын анық сезсе</w:t>
        <w:br/>
        <w:t>де, Мәлике басын жоғары көтермеді. Тап бір күні ертең</w:t>
        <w:br/>
        <w:t>қар жауардай, ал баласы осы күртешенің бітуін ғана күтіп</w:t>
        <w:br/>
        <w:t>үйінде жалаңаш отырғандай тоқуын бұрынғысынан да</w:t>
        <w:br/>
        <w:t>жылдамдата түсті. Бағила оның қимылы мен бет-жүзінен</w:t>
        <w:br/>
        <w:t>айрықша бір ішкі толқынысты аңғарып, бірақ, одан сыр</w:t>
        <w:br/>
        <w:t>бергісі келмей отырған Мәликеге ызаланып, айғайлап жібере</w:t>
        <w:br/>
        <w:t>жаздады. )</w:t>
        <w:br/>
        <w:t>2 -- Лике, не болған сізге? Маған айтпайтын қандай</w:t>
        <w:br/>
        <w:t>жасырын сырыңыз бар еді! Тоқтатыңызшы тоқығанды,</w:t>
        <w:br/>
        <w:t>құдай үшін! Курортта не бітіреміз!</w:t>
        <w:br/>
        <w:t>Бүгінгі барлық әрекеті мен сабырлы сөздері Бағиланың</w:t>
        <w:br/>
        <w:t>ызасына тиіп отырғанын енді ғана аңғарған адамдай,</w:t>
        <w:br/>
        <w:t>Мәлике лыпылдап отырған саусақтарын оқыс тоқтатты да:</w:t>
        <w:br/>
        <w:t>-- Сэр бір нәрсені бүлдіргелі жүр, -- деді шарасы</w:t>
        <w:br/>
        <w:t>таусылғандай ақырын сөйлеп. -- Ол Жасынмен</w:t>
        <w:br/>
        <w:t>сөйлеспекші. Бұл ол жігіттей нәзік дипломатия мен биік</w:t>
        <w:br/>
        <w:t>мәдениетті меңгерген дейсің бе, кеңірдегінен тобық жүгіріп,</w:t>
        <w:br/>
        <w:t>көзі үкінің көзіндей боп жетіп барғанда қырсығына тиіп,</w:t>
        <w:br/>
        <w:t>бүкіл қала есітер .дауға айналып кете ме деп қорқам.</w:t>
        <w:br/>
        <w:t>Жасынның әйелі бұл жайды есітсе не болмақ? Және,</w:t>
        <w:br/>
        <w:t>көлденең біреуден емес, қыздың немере ағасынан!</w:t>
        <w:br/>
        <w:t>Мәликеден естіген бұл хабар, шынында, жас қызды</w:t>
        <w:br/>
        <w:t>қатты шошындырды. Ақырамаштың суық торғайларындай</w:t>
        <w:br/>
        <w:t>дүр етіп жүрегіне қонақтаған үрей оның Мәликеге деген</w:t>
        <w:br/>
        <w:t>ашу-ызасы мен қонақ үйдегі оқиғаның әлі табы қайтпаған</w:t>
        <w:br/>
        <w:t>186</w:t>
        <w:br/>
        <w:t>ЕЗ.18.09.13сіШай 2--(ішай 20.1: раде 201</w:t>
        <w:br/>
        <w:t>алу қиын болса, орталық аэрофлот агентствосының</w:t>
        <w:br/>
        <w:t>тоғызыншы кассасында, естіп тұрсыз ба, тоғызыншы</w:t>
        <w:br/>
        <w:t>кассасында тетя Маша деген кісі бар, ұмытпаңыз, тетя Маша!</w:t>
        <w:br/>
        <w:t>Мені айтсаңыз ұшып бара жатқан самолетке де билет алып</w:t>
        <w:br/>
        <w:t>береді. Біз “Ореанда" ресторанының жанындағы корпус...</w:t>
      </w:r>
    </w:p>
    <w:p>
      <w:r>
        <w:t>Дауыс үзіліп кетті. Мәликенің он бес тиындықтары бітсе</w:t>
        <w:br/>
        <w:t>керек.</w:t>
        <w:br/>
        <w:t>“Неткен ұшқалақтық! -- деді Жасын “ызаланып. --</w:t>
        <w:br/>
        <w:t>Осындай хабар айтуға келеді, он бес тиындықтарын да</w:t>
        <w:br/>
        <w:t>жеткілікті ғып алмайды! Ялта! Олар қашан кетіп жүр?</w:t>
        <w:br/>
        <w:t>Мәликенің идеясы ғой шамасы"</w:t>
        <w:br/>
        <w:t>Жасын Бағиламен баяғы ақикадан соң екі-ақ рет</w:t>
        <w:br/>
        <w:t>телефонмен сөйлескен. Қыздың даусынан тек реніш қана</w:t>
        <w:br/>
        <w:t>емес, санадан туындайтын салқындықты аңғарып, қайтып</w:t>
        <w:br/>
        <w:t>хабарласпаған-ды. Және өзінің де жанын кеміріп, күннен</w:t>
        <w:br/>
        <w:t>күнге ұлғайып, сүйек жараға айналып бара жатқан</w:t>
        <w:br/>
        <w:t>қасіреттей сезімді дәл осы тұста тежеп, шамасы жетсе</w:t>
        <w:br/>
        <w:t>шідерлеп тастауға бекініп еді. Ол қанша алысқа ұзағанмен,</w:t>
        <w:br/>
        <w:t>өзін өзі қанша ауыздықтағанмен Бағиланы ұмыта алмасын,</w:t>
        <w:br/>
        <w:t>нәзіктікке езіле бермейтін қасаң жүрегінде оның бейнесі</w:t>
        <w:br/>
        <w:t>ақырғы минутқа дейін бірге өмір сүрерін жақсы түсінді.</w:t>
        <w:br/>
        <w:t>Былайғы жұртқа түрпідей көрінер “Жас қыздың өмірін</w:t>
        <w:br/>
        <w:t>қор қылармын", -- деген ойдан ол қорыққан жоқ, бұлай</w:t>
        <w:br/>
        <w:t>деп ойламады да, бар қорыққаны -- құдайдай табынар</w:t>
        <w:br/>
        <w:t>сұлулыққа да бір кезде бойының үйреніп, оған көңіл</w:t>
        <w:br/>
        <w:t>бөлмейтін кездің келерін сезінгендіктен еді. Періштенің</w:t>
        <w:br/>
        <w:t>қызымен некелескен бір еркек, бес жылдан соң аузы қисық</w:t>
        <w:br/>
        <w:t>бір әйелге ынтық бопты (Жасынның бір повесіндегі бір</w:t>
        <w:br/>
        <w:t>шалдың, ер адамның қанағаты мен соқыр нәпсісі жайлы</w:t>
        <w:br/>
        <w:t>ауыз-әңгімесінен). Жасын әлгі еркектің адамдық қасиетінің</w:t>
        <w:br/>
        <w:t>өлгенін аза тұтты. Адам бойында ет өлу, үйрену, көз тию,</w:t>
        <w:br/>
        <w:t>көңіл тояттау сияқты қасиеттердің бұғып жатарын білген</w:t>
        <w:br/>
        <w:t>ол Бағиламен бірге сұлулық нен ынтызарлық символын</w:t>
        <w:br/>
        <w:t>өлтіріп алудан қорыққан-ды.</w:t>
        <w:br/>
        <w:t>Ол жұмыс кабинетінде ұзақ ойланып отырды да,</w:t>
        <w:br/>
        <w:t>ұйықтайтын бөлмеге беттеді. Дыбысын білдірмей есікті ашты.</w:t>
        <w:br/>
        <w:t>Әйелінің ұйқысы қанып қалған болуы керек, білдірмей кірсе</w:t>
        <w:br/>
        <w:t>де бұл енген кезде орнынан бір қозғалып, оң жақ қырына</w:t>
        <w:br/>
        <w:t>аунап түсті.</w:t>
        <w:br/>
        <w:t>Жасын паралон халатын шешіп жатып әйеліне қарады.</w:t>
        <w:br/>
        <w:t>Бейкүнә, бейғам күйде, екі алақанын жағына төсеп, момақан</w:t>
        <w:br/>
        <w:t>198</w:t>
        <w:br/>
        <w:t>ЕЗ.18.09.13сіШай 2--імлай 20.1: раде 197</w:t>
        <w:br/>
        <w:t>еткелі құлшынып тұрған мен жоқ. Жалпы бейтаныс жазушы</w:t>
        <w:br/>
        <w:t>ретінде айтып отырмын. Өзімше обьективті болғаным ғой.</w:t>
        <w:br/>
        <w:t>-- Е, бәсе! -- Ол қайтадан шиқылдай күлді. -- Жұмысың</w:t>
        <w:br/>
        <w:t>жақсы ма?</w:t>
        <w:br/>
        <w:t>-- Жаман емес. Жеңгей жоқта ауылға кеп, демалып</w:t>
        <w:br/>
        <w:t>қайтыңыз балалармен.</w:t>
        <w:br/>
        <w:t>-- Құдай қаласа. Барып та қалармын. Ал, сау бол. Бәріне</w:t>
        <w:br/>
        <w:t>сәлем айт.</w:t>
        <w:br/>
        <w:t>Ол Үлкен бір міндеттен құтылғандай жеңіл бір демалып,</w:t>
        <w:br/>
        <w:t>балконға шықты. Күн батып, көз байланып келе жатқан</w:t>
        <w:br/>
        <w:t>шақ еді. Төменнен өзіне етене таныс тұлғаны көргендей</w:t>
      </w:r>
    </w:p>
    <w:p>
      <w:r>
        <w:t>боп, алға итініп, үңіле қарады. Иә, сол. Ол мұнда неғып</w:t>
        <w:br/>
        <w:t>жүр?</w:t>
        <w:br/>
        <w:t>-- Сербота! Бұл сенбісің? -- деді Сәргел дауыстап.</w:t>
        <w:br/>
        <w:t>Жігіт қалшиып тұра қалды да, дауысқа мән бермеген</w:t>
        <w:br/>
        <w:t>мүлде басқа адамдай орнынан қайта қозғалып, бұрышты</w:t>
        <w:br/>
        <w:t>айналып кетті.</w:t>
        <w:br/>
        <w:t>Сәргел өз көзіне өзі сенбей иығын бір қиқаң еткізді де,</w:t>
        <w:br/>
        <w:t>ішке қайта кірді. Балалар Мәнсиямен далада ойнап жүрген.</w:t>
        <w:br/>
        <w:t>Ол екі қолын артына ұстап, аңырайған бөлмелерді аралады.</w:t>
        <w:br/>
        <w:t>Бәрі тап-тұйнақтай, тап-таза, сұп-суық. Үй ішіндегі кітаптар</w:t>
        <w:br/>
        <w:t>мен мебельдер, қабырғадағы орта қол картиналар тылсым</w:t>
        <w:br/>
        <w:t>сырды ішіне бүгіп жатқан сияқты.</w:t>
        <w:br/>
        <w:t>Ол сенделіп жүріп Бағиланың бөлмесіндегі бұрынғы</w:t>
        <w:br/>
        <w:t>әйелі мен екі баласының портреттерінің алдына қалай келіп”</w:t>
        <w:br/>
        <w:t>қалғанын байқамапты.</w:t>
        <w:br/>
        <w:t>Сәргел оларға ұзақ қарады. Сол кезде кеудесіне әлде</w:t>
        <w:br/>
        <w:t>қалай бір сағыныш пен жалғыздық еніп, көңілі құлазығанын</w:t>
        <w:br/>
        <w:t>сезді.</w:t>
        <w:br/>
        <w:t>жж ж</w:t>
        <w:br/>
        <w:t>Таң бозарып келе жатты.</w:t>
        <w:br/>
        <w:t>Кешкі тамақтан соң бір сағат жатып алып, столға отырған</w:t>
        <w:br/>
        <w:t>Жасын орнынан тұрып, терезені ашты. Сыртта қамалып</w:t>
        <w:br/>
        <w:t>тұрған кәусар ауа ішке лап құйылып, жылылыққа ұйыған</w:t>
        <w:br/>
        <w:t>денесін дір еткізді. Ол сонда ғана барып түні бойы шеккен</w:t>
        <w:br/>
        <w:t>темекі түтінімен қимылсыз-отыра бергеннен басының</w:t>
        <w:br/>
        <w:t>зырқылдап тұрғанын сезді.</w:t>
        <w:br/>
        <w:t>Үкі мамығын тербетер жел жоқ, таң алдындағы</w:t>
        <w:br/>
        <w:t>маужыраған тымық шақ. Дүние күннің шығуын күтіп, демін</w:t>
        <w:br/>
        <w:t>ішке тартып, тына қалған. Маңай әлі ұйқыда. Терезеге төніп</w:t>
        <w:br/>
        <w:t>7194</w:t>
        <w:br/>
        <w:t>сіә-еі</w:t>
        <w:br/>
        <w:t>Е3.18.09.13ілаі 2-қмай 204 раде 196</w:t>
        <w:br/>
        <w:t>-- Тәйірі, рахмет деуге тұра қояр ма екен, -- деді Сәргел</w:t>
        <w:br/>
        <w:t>өз ісіне қасақана мән бермеген боп. -- Балалардың қамын</w:t>
        <w:br/>
        <w:t>ортақ ойлау парызымыз ғой. Олар біздің өз ұрпағымыз,</w:t>
        <w:br/>
        <w:t>артта қалар тұяғымыз. Солар үшін жүрген жоқпыз ба</w:t>
        <w:br/>
        <w:t>бәріміз де!</w:t>
        <w:br/>
        <w:t>-- Екінің бірі сіз сияқты түсіне бермейді ғой.</w:t>
        <w:br/>
        <w:t>Сәргел Қаратайға ұнағанына қуанып, кеңкілдей күлді.</w:t>
        <w:br/>
        <w:t>-- Өзің білесің өткен жолғы... әлгі бір... келеңсіз әңгімеден</w:t>
        <w:br/>
        <w:t>аулақ болсын деп... Оны ұмытты-ау деймін. Қазір бәрі</w:t>
        <w:br/>
        <w:t>жақсарды. Қабағынан көріп жүрмін. Алыс жаққа барып,</w:t>
        <w:br/>
        <w:t>теңіз суына шомылған соң, тәтті де балаң ойларына теңіздің</w:t>
        <w:br/>
        <w:t>тұзды суы араласып, кермек болмаса да тұшып қайтатын</w:t>
        <w:br/>
        <w:t>болады. -- Ол бұл жолы жақсы теңеу тапқанына риза боп</w:t>
        <w:br/>
        <w:t>қарқылдап күле беріп еді, трубкадан өзін қостай кеткен</w:t>
      </w:r>
    </w:p>
    <w:p>
      <w:r>
        <w:t>күлкіні естімеген соң даусын баяулатып жатпай-ақ кілт</w:t>
        <w:br/>
        <w:t>тоқтай қалды. Келесі сәтте бетіне бірден салқын қандылық</w:t>
        <w:br/>
        <w:t>орнап, көзі сәт санап шақырая берді де:</w:t>
        <w:br/>
        <w:t>-- Қашан?.. Ім-м... неге? -- деді таңданғаннан тілі</w:t>
        <w:br/>
        <w:t>таңдайына жабысып. -- Білмеймін. Оқыған жоқпын. Қазір</w:t>
        <w:br/>
        <w:t>жазушы көп қой. Бәрі жақсы, қайсыбірін оқисың. Қол</w:t>
        <w:br/>
        <w:t>тимейді. Грейдершілер оқыса, олардың уақытысы бар</w:t>
        <w:br/>
        <w:t>шығар. Бізде сабақ, қыруар тіршілік, ғылыми жұмыс.</w:t>
        <w:br/>
        <w:t>Қаратай, мені кешір! -- Қатты айтқысы келсе де даусын</w:t>
        <w:br/>
        <w:t>көтере алмай, онысы өтініш сияқты боп шықты.</w:t>
        <w:br/>
        <w:t>-- Жақсы жазушы болса болар. Заман жақсы, ел тыныш,</w:t>
        <w:br/>
        <w:t>жақсы жазбағанда не істейді. Бәріміз де қарап жүрген</w:t>
        <w:br/>
        <w:t>жоқпыз. Қол тисе көрерміз. Өткен жолы қолыма алып байқап</w:t>
        <w:br/>
        <w:t>едім, түсіне алмадым. Ұйысып жатқан бір бәле. Сонда не</w:t>
        <w:br/>
        <w:t>дейсің? Вот, солай. Жаза берсін.</w:t>
        <w:br/>
        <w:t>-- Өзіміз болған соң сөз арасында айтқаным ғой, -- деді</w:t>
        <w:br/>
        <w:t>Қаратай күліп.</w:t>
        <w:br/>
        <w:t>-- Әрине, оның ақылдылық. Жауыңа да парасатпен</w:t>
        <w:br/>
        <w:t>қарау керек. Бірақ, ол бізге жау емес, өсекке қалдырады.</w:t>
        <w:br/>
        <w:t>Егер бұрынғысын қайта бастаса мен онымен басқа тілде</w:t>
        <w:br/>
        <w:t>сөйлесем. Біздің тұқымның соңынан сөз ергенін</w:t>
        <w:br/>
        <w:t>қаламайтынымды білесің. Жалпы, жазушы дегенге жаным.</w:t>
        <w:br/>
        <w:t>қарсы. Олар өзі бар... нелеу, тұрақсыздау ма, қалай... Мына</w:t>
        <w:br/>
        <w:t>жігіт үйленген, бала-шағасы бар, газеттерде күнде сыналып</w:t>
        <w:br/>
        <w:t>жатады. Өзін ішеді дей ме..</w:t>
        <w:br/>
        <w:t>-- Сәке, сіз мені түсінбей қалдыңыз. Ол жігітті... :--</w:t>
        <w:br/>
        <w:t>Қаратай сылқылдап күліп алды. -- Ол жігітті күйеу бала</w:t>
        <w:br/>
        <w:t>193</w:t>
        <w:br/>
        <w:t>13-603</w:t>
        <w:br/>
        <w:t>ЕЗ.18.09.13сішіа! 2-4 сім! 2011 раде 190 ЕЕ</w:t>
        <w:br/>
        <w:t>іш құсалығын лездің арасында бәсеңсітіп тастады. Ол</w:t>
        <w:br/>
        <w:t>нақтылап келгенде неден қорыққанын, нені көз алдына</w:t>
        <w:br/>
        <w:t>елестетіп шошынғанын білген жоқ, әйтсе де, кеудесін сұмдық</w:t>
        <w:br/>
        <w:t>жайлады. Өз өмірі мен Жасынның өмірі қыл үстінде</w:t>
        <w:br/>
        <w:t>тұрғандай көрінді және өз жағдайынан гөрі Жасынның</w:t>
        <w:br/>
        <w:t>жағдайы жанына қаттырақ бататын секілді.</w:t>
        <w:br/>
        <w:t>Бағила бұл оқиғаның мәңгі құпия боп қалмасын, ерте</w:t>
        <w:br/>
        <w:t>ме, кеш пе, әйтеуір бір кезде бір- қолайлы сэт тауып</w:t>
        <w:br/>
        <w:t>бәрін-бәрін әкесі мен шешесіне сыр ғып ақтарарын,</w:t>
        <w:br/>
        <w:t>ақтарғанда, қайғысын таратқандай емес, бір адамның</w:t>
        <w:br/>
        <w:t>кеудесіне көптік етердей бай сезімдерін қуана отырын,</w:t>
        <w:br/>
        <w:t>мақтана отырып ақтармақ еді. Енді соның бәрі табан</w:t>
        <w:br/>
        <w:t>астында астаң-кестең боп, бәрінің күтпеген жерден</w:t>
        <w:br/>
        <w:t>кесірлі бағыт алып кеткелі тұрғаны қызды әрі қатты</w:t>
        <w:br/>
        <w:t>қорқытып, әрі дағдартып кетті.</w:t>
        <w:br/>
        <w:t>-- Жоқ, олай болуы мүмкін емес, -- деді ол дірілдеп, -</w:t>
        <w:br/>
        <w:t>Ол кісілікке жатпайды. Мен мұны кешіре алмаймын!</w:t>
        <w:br/>
        <w:t>-- Сонда не істемексің?</w:t>
        <w:br/>
        <w:t>-- Кетем! Басқа қалаға! Басқа институтқа!</w:t>
      </w:r>
    </w:p>
    <w:p>
      <w:r>
        <w:t>-- Ақымақ болма, -- деді Мәлике зекіп. -- Бұл жақтағы</w:t>
        <w:br/>
        <w:t>сөз ол қалаға сенімен бірге, немесе, сенен бұрын жетеді:</w:t>
        <w:br/>
        <w:t>Және Қаратай мен бізге таңба тастап кетесің,</w:t>
        <w:br/>
        <w:t>-- Енді не істеу керек? ғ</w:t>
        <w:br/>
        <w:t>-- Сэрге өзім түсіндіріп айтам. Бәрі жай сөз деймін.</w:t>
        <w:br/>
        <w:t>Жазда екеуміз Қара теңізге кетеміз. Бәлкім, шынымен оны</w:t>
        <w:br/>
        <w:t>ұмытарсың. Солай ма?</w:t>
        <w:br/>
        <w:t>Қыз оған тесіле қарап ұзақ тұрды да, бетін басып</w:t>
        <w:br/>
        <w:t>солқылдап жылап жіберді.</w:t>
        <w:br/>
        <w:t>жжож</w:t>
        <w:br/>
        <w:t>Сол күні кешке Сәргел үйге ерекше көңілді кірді.</w:t>
        <w:br/>
        <w:t>Басқыштармен көтерілгенде ыңылдатып әндетіп, есік ашқан</w:t>
        <w:br/>
        <w:t>әйеліне өмірінде байқалмаған мінез көрсетіп иіліп тұрып</w:t>
        <w:br/>
        <w:t>гүл ұсынды.</w:t>
        <w:br/>
        <w:t>-- Бүгін екеуміздің қосылған күніміз, есіңде ме? - деді</w:t>
        <w:br/>
        <w:t>ол жаз ішінде де басынан тастамайтын тер сінді шляпасын</w:t>
        <w:br/>
        <w:t>киім ілгіштің жоғарғы полкасына қойып жатып.</w:t>
        <w:br/>
        <w:t>--.О-о, рахмет! -- деді Мәлике Сәргелдің ең әдемі</w:t>
        <w:br/>
        <w:t>гладиолустарды таңдап әкелгеніне шын қуанып. Дәл қазір</w:t>
        <w:br/>
        <w:t>ол күйеуінің гүл сыйлағанына.қуанын тұрғаннан гөрі, гүлдің</w:t>
        <w:br/>
        <w:t>әдемілігіне сүйсінуі басым еді: -- Сэр, сен гүл мен</w:t>
        <w:br/>
        <w:t>187</w:t>
        <w:br/>
        <w:t>Е3.18.09.13іша 2-қмай 204 раде 202</w:t>
        <w:br/>
        <w:t>пішінде ұйықтап жатыр. Әлгінде ғана сонау Ялтамен</w:t>
        <w:br/>
        <w:t>сөйлескенін, ол жақта өз күйеуінің жүрегінен мәңгі орын</w:t>
        <w:br/>
        <w:t>алған басқа бір қыздың барлығын, мұның келуін асыға</w:t>
        <w:br/>
        <w:t>күтіп отырғанын мүлде білмейді.</w:t>
        <w:br/>
        <w:t>Ол анау айтқан сұлу да емес, көп ішінде елеусіз қалар</w:t>
        <w:br/>
        <w:t>ажарсыз да емес, орта бойлы, қыр мұрынды, жарасымды</w:t>
        <w:br/>
        <w:t>қастарының екі ортасы көтерінкі біткендіктен жүзіне ылғи</w:t>
        <w:br/>
        <w:t>датаңданыс сеуіп тұратын, әдеміше келген әйел еді. Екеуінің :</w:t>
        <w:br/>
        <w:t>арасында түс шайысу, дауыс көтеру деген ешқашан болған</w:t>
        <w:br/>
        <w:t>емес. Ол Жасынды мейлінше жақсы көретін, сол жақсы</w:t>
        <w:br/>
        <w:t>көруі екеуі отасқалы бері бәсеңдеген жоқ, бәлкім; олардың</w:t>
        <w:br/>
        <w:t>ұрыс-талассыз өмір сүрулеріне де әйел бойындағы сол</w:t>
        <w:br/>
        <w:t>сарқылмаған сезім, сол сезімнен туындайтын кешірімділік .</w:t>
        <w:br/>
        <w:t>әсерін тигізетін шығар. Неге екені белгісіз, осы кешірімділік”</w:t>
        <w:br/>
        <w:t>пен не айтсаң соған көнетін баладай бағыныштылық кей</w:t>
        <w:br/>
        <w:t>кездерде Жасынның ішкі ызасын оятатын. Өз тағдырын</w:t>
        <w:br/>
        <w:t>күйеуінің қолына қапысыз тапсырып, алаңсыз ұйықтап</w:t>
        <w:br/>
        <w:t>жатқан әйеліне Жасын бір сәт аяушылықпен қарады. Өзінің</w:t>
        <w:br/>
        <w:t>алдында оның инедей де кінәсі жоқ екенін, сондықтан, оны.</w:t>
        <w:br/>
        <w:t>жек көрудің де мүлде қисынсыз, негізсіз екенін ол жақсы:</w:t>
        <w:br/>
        <w:t>білетін-ді. Егер жүрегінен басқа қыз ұмытылмастай берік .</w:t>
        <w:br/>
        <w:t>орын алса, бұл -- әйелін ұнатпаудан, жек көруден туған</w:t>
        <w:br/>
        <w:t>сезім емес, сыры өзіне де жұмбақ, оны жеңуге шамасы:</w:t>
        <w:br/>
        <w:t>жетпейтін, ол үшін ешкімді кінәлауға болмайтын айрықша!</w:t>
        <w:br/>
        <w:t>күш екенін де санамен ұқты. Ялтаға ұшу -- оның алдына</w:t>
        <w:br/>
        <w:t>екі бірдей күнәні көлденең тартпақ. Бірі -- басқа бір сылтау”</w:t>
        <w:br/>
        <w:t>айтып үй ішімен әйелін алдау, екіншісі -- адалдықтан аттау.”</w:t>
      </w:r>
    </w:p>
    <w:p>
      <w:r>
        <w:t>Осы ой арпалысы өзін тынымсыз мазаласа да, ұстап тұруға!</w:t>
        <w:br/>
        <w:t>болмайтын еріксіз күш оны аэрофлот агентствосының%</w:t>
        <w:br/>
        <w:t>тоғызыншы қассасына қарай итермелей берді. Ол біреу</w:t>
        <w:br/>
        <w:t>зорлағандай қиналып билет алды, амалсыз самолетке!</w:t>
        <w:br/>
        <w:t>отырды. Самолет те біреу зорлағандай орнынан қинала”</w:t>
        <w:br/>
        <w:t>қозғалды, қинала екпін алды. Әйелдің бөлмесінен бері:</w:t>
        <w:br/>
        <w:t>созылған адалдықтың жібі бырт етіп үзіліп кетті. й</w:t>
        <w:br/>
        <w:t>Самолет жерден көтеріліп, аяғын бауырына жиып”</w:t>
        <w:br/>
        <w:t>алды.</w:t>
        <w:br/>
        <w:t>жж ж</w:t>
        <w:br/>
        <w:t>Жасын Мәликенің бөлмесін тапқан кезде күн батуға”</w:t>
        <w:br/>
        <w:t>бақан бойы қалып еді. Ол бөлмеде жоқ екен: Бұл қалада ол:</w:t>
        <w:br/>
        <w:t>әлденеше рет болған, бәрі таныс. Былтырғы көктемде ғана”</w:t>
        <w:br/>
        <w:t>) 222199</w:t>
        <w:br/>
        <w:t>ЕЗ.18.09.13сіШа! 2-май 204: раде 199</w:t>
        <w:br/>
        <w:t>Еш нәрсе тудырмады ма? "Екеуі де бар. Адам құдай емес.</w:t>
        <w:br/>
        <w:t>Мен ет пен сүйекке табынбаймын". “Сонда... сен данышпан</w:t>
        <w:br/>
        <w:t>болдың ғой!!!" "Бар болғаны мен өзімше ойлаймын. Жер</w:t>
        <w:br/>
        <w:t>бетінде сыналмайтын данышпандық жоқ. Сызбай жазуға</w:t>
        <w:br/>
        <w:t>Да қақым бар".</w:t>
        <w:br/>
        <w:t>Ол машинкаға бірден жазатын адамның тәсілене өлердей</w:t>
        <w:br/>
        <w:t>қарсы еді. Сөзді сыйламаушылық дейтін-ді. "Толстой "Анна</w:t>
        <w:br/>
        <w:t>Каренинаны" машинкаға ауызша айтып тұр!" Ауызша</w:t>
        <w:br/>
        <w:t>айтқан кезде ешқашан "Анна Каренина" тумайды!</w:t>
        <w:br/>
        <w:t>Жасын екі жарым бетті түгел қайта оқып шықты. Бұл</w:t>
        <w:br/>
        <w:t>өзен арнасын бұрып, шөл даланы суландыру жобасын</w:t>
        <w:br/>
        <w:t>ұсынған талантты инженер-ғалымның бұрын өзі ойламаған</w:t>
        <w:br/>
        <w:t>зиянды салдарға тап болғаннан соңғы ой толғау, тебіренісі</w:t>
        <w:br/>
        <w:t>мен опынысы еді. Өзіне ұнайтын сияқты.</w:t>
        <w:br/>
        <w:t>Есік ақырын ашылып, ақ жейде, ақ дамбалмен состиып</w:t>
        <w:br/>
        <w:t>қарап тұрған әкесі көрінді.</w:t>
        <w:br/>
        <w:t>-- Иә,-- деді ол өктем үнмен. -- Тағы ұрыс естігің кеп</w:t>
        <w:br/>
        <w:t>таңды таңға ұрып отырсың ба?</w:t>
        <w:br/>
        <w:t>-- Ә, бала, жап есікті! -- деді Жасын оған доқ көрсетіп,</w:t>
        <w:br/>
        <w:t>-- қай бала бақшадан адасып жүрсің?</w:t>
        <w:br/>
        <w:t>-- Жағың пышақ қайрағандай, көзің шөлдің құдығындай,</w:t>
        <w:br/>
        <w:t>үйің сасық күзеннің ініндей. Бәрібір ертең кәзиттер арадай</w:t>
        <w:br/>
        <w:t>талайды, несіне әуре боласың!</w:t>
        <w:br/>
        <w:t>Жасын сақылдап күліп алды.</w:t>
        <w:br/>
        <w:t>-- Сен бала, барып ұйықта. Көп болса фамилияңды алып</w:t>
        <w:br/>
        <w:t>қоярсың. Маған псевдоним-ақ әке болады.</w:t>
        <w:br/>
        <w:t>-- Ол кім псевдоним деген?</w:t>
        <w:br/>
        <w:t>-- Ол да әкенің бір түрі. Бірақ, борсық тұқымдас --</w:t>
        <w:br/>
        <w:t>ұрған сайын семіре береді.</w:t>
      </w:r>
    </w:p>
    <w:p>
      <w:r>
        <w:t>Қолында орта кесесі бар, шалын шынтағымен ысырып</w:t>
        <w:br/>
        <w:t>ішке анасы кірді.</w:t>
        <w:br/>
        <w:t>-- Ален Делондар мен Софи Лорендер қаптап кетті ғой.</w:t>
        <w:br/>
        <w:t>-- Құрт қатқан тары көже. Ішіп алшы, -- деді анасы</w:t>
        <w:br/>
        <w:t>жұмсақ үнмен.</w:t>
        <w:br/>
        <w:t>--- Әйтпесе ішегің қабырғаңа жабысып қалады.</w:t>
        <w:br/>
        <w:t>-- Сайрай бермей баршы орныңа, -- деді кемпірі</w:t>
        <w:br/>
        <w:t>шалына ала көзімен ата қарап. Аш тауықтай құлқын сәріден</w:t>
        <w:br/>
        <w:t>сайрайсың! Жүр, мазасын алмайық! -- Ол шалын ертіп</w:t>
        <w:br/>
        <w:t>шығып кетті.</w:t>
        <w:br/>
        <w:t>Жасын кесені қолына алды. Ыстық та емес, суық та</w:t>
        <w:br/>
        <w:t>емес, сіміріп салатындай әбі-тәбі екен. Кеше езілген құрт</w:t>
        <w:br/>
        <w:t>7196</w:t>
        <w:br/>
        <w:t>ЕЗ.18.09.13сіШа! 2--май 204: раде 203</w:t>
        <w:br/>
        <w:t>жазушылардың Чехов атындағы творчество үйінде бір ай</w:t>
        <w:br/>
        <w:t>демалған, повесінің бірінші бөлімін осында бітірген. Онда</w:t>
        <w:br/>
        <w:t>кісі аз еді, жаз айы болған соң, теніз жағасы құмырсқаның</w:t>
        <w:br/>
        <w:t>илеуіндей құжынаған адам. Жасын сияқты киіммен</w:t>
        <w:br/>
        <w:t>жүргендер ілуде бір кездеседі, көпшілігі жартылай жалаңаш.</w:t>
        <w:br/>
        <w:t>Киіммен жүру ерсі секілді.</w:t>
        <w:br/>
        <w:t>Жағаның құмдауытында ине тастар жер жоқ, жаппай</w:t>
        <w:br/>
        <w:t>күнге қыздырынып жатқан адамдар. Кеш батуға таянған</w:t>
        <w:br/>
        <w:t>соң кейбіреулер үрлейтін төсектері мен жастықтарының</w:t>
        <w:br/>
        <w:t>желін шығарып, қайтуға дайындалып жатыр. Енді біреулер</w:t>
        <w:br/>
        <w:t>бүгінгі күнді аяғына дейін толық пайдаланып қалмақ боп,</w:t>
        <w:br/>
        <w:t>жонын күнге тастап, қимылсыз қалған. Баз біреулер доп</w:t>
        <w:br/>
        <w:t>ойнап, енді біреулер кітап бетіне үңілген. Алыстан қарағанда</w:t>
        <w:br/>
        <w:t>ұсақ боп көрінетін адамдар теңіз жағасында шабақтай</w:t>
        <w:br/>
        <w:t>жапырлап жүр. Көз жетер жердегі мүйіске дейін</w:t>
        <w:br/>
        <w:t>қыбырлаған адам. Олардың көптігі сондай, бүкіл ел шешініп</w:t>
        <w:br/>
        <w:t>тастап, түгел суға шомылып жатқан секілді.</w:t>
        <w:br/>
        <w:t>Жасын киоскіден газет алып, үш-төрт қыз отырған</w:t>
        <w:br/>
        <w:t>сәкінің бір шетіне жайғасты. Қыздар тым көңілді. Аяқтарын</w:t>
        <w:br/>
        <w:t>бір-біріне айқастырып, шалқалап отыр. Күнге күйген</w:t>
        <w:br/>
        <w:t>денелері қыздырған мыстай көзге қоңырқай шалынады. Олар</w:t>
        <w:br/>
        <w:t>киіммен жүрген бұған таңдана, әрі менсінбей бір қарап</w:t>
        <w:br/>
        <w:t>алды да, бүгінгі жоспарлары жайлы үзіп-үзіп айта бастады.</w:t>
        <w:br/>
        <w:t>Және не айтылса да бәрі күледі. Тістері теңіз маржанындай</w:t>
        <w:br/>
        <w:t>аппақ. Шашты су перісінің шашындай аппақ, сұңғақ бойлы</w:t>
        <w:br/>
        <w:t>бергі шеткі қыз шашын тәкаппарлана сілкіп қалғанда оның</w:t>
        <w:br/>
        <w:t>ұшы Жасынды желпіп өтті. Француз духиінің жеп-жеңіл,</w:t>
        <w:br/>
        <w:t>нәзік иісі мұрынға келді.</w:t>
        <w:br/>
        <w:t>Адамдар ерсілі-қарсылы ағылып жатыр. Денелері</w:t>
        <w:br/>
        <w:t>қоладан құйғандай сұлу екі-үш жігіт өтті, олардың соңында</w:t>
        <w:br/>
        <w:t>ертегіден шығып келген перінің қыздарындай төрт-бес қыз</w:t>
        <w:br/>
        <w:t>қатар түзеп, байпандай басып барады.</w:t>
        <w:br/>
        <w:t>“Қызық, -- деді Жасын іштей, -- Қырымның жазғы</w:t>
        <w:br/>
        <w:t>жағалаулары демалатын, денсаулығыңды түзейтін ғана жер</w:t>
        <w:br/>
        <w:t>емес. Ол -- фестиваль -- әдемі деңе мен әдемі мүсінді</w:t>
        <w:br/>
        <w:t>демонстрация жасайтын фестиваль. Мүсін жарысы, әдемілік</w:t>
      </w:r>
    </w:p>
    <w:p>
      <w:r>
        <w:t>жарысы".</w:t>
        <w:br/>
        <w:t>-- Қыздар, -- деді Жасынға таяу отырған қыз</w:t>
        <w:br/>
        <w:t>шалқасынан отырған қалпынан жазбай. -- Түнде мен ғажап</w:t>
        <w:br/>
        <w:t>түс көрдім. Барлық дүние Қырымның жазғы жағалауындай,</w:t>
        <w:br/>
        <w:t>қыс болмайды екен ғой деймін. Барлық адам біз сияқты</w:t>
        <w:br/>
        <w:t>200</w:t>
        <w:br/>
        <w:t>ЕЗ,18.09.13(ішай 2-46Ша! 20.14 раде 217</w:t>
        <w:br/>
        <w:t>ізгі</w:t>
        <w:br/>
        <w:t>Повестер.</w:t>
        <w:br/>
        <w:t>Е3.18.09.13іліаі 2-қімай 204 раде 216</w:t>
        <w:br/>
        <w:t>шілдеде жүріп шірір ерекше бір сезім толқыныстарынан</w:t>
        <w:br/>
        <w:t>екенін Жасын да байқап қалды. Бұл байқағанын да ол</w:t>
        <w:br/>
        <w:t>ешқашан сыртқа шығармайды, осылай жүрек нен сана</w:t>
        <w:br/>
        <w:t>түбінде еріксіз сақтап жүре береді. Ол да сөзбен айтсаң</w:t>
        <w:br/>
        <w:t>сәні кетер қырық қатпар адам өмірінің бір қыры боп қала</w:t>
        <w:br/>
        <w:t>бермек.</w:t>
        <w:br/>
        <w:t>Енді оның көз алдына ешқандай жазығы жоқ әйелі,</w:t>
        <w:br/>
        <w:t>ешқандай кінәсі жоқ екі баласы елестеді. Екі баласы еске</w:t>
        <w:br/>
        <w:t>түскен сәтте аурухананың ақ төсектерін көрді. Түстегідей</w:t>
        <w:br/>
        <w:t>аппақ дүние, аппақ боп екі баласы жатыр. Жанашыр</w:t>
        <w:br/>
        <w:t>адамдардың бәрі осында.</w:t>
        <w:br/>
        <w:t>Ал, олардың әкелері келмейді. Ешқашан келмейді. "Мен</w:t>
        <w:br/>
        <w:t>кінәлімін”, -- деп көзіне жас алмайды.</w:t>
        <w:br/>
        <w:t>2Ы</w:t>
        <w:br/>
        <w:t>Е2,18.09.13(іШай 2-сіШай 20.4: раде 224</w:t>
        <w:br/>
        <w:t>тоңып отырған қыз отты тағы үрлемек боп қайтадан</w:t>
        <w:br/>
        <w:t>еңкейіп.</w:t>
        <w:br/>
        <w:t>-- Қане, маған берші. Сіріңке жоқ па?</w:t>
        <w:br/>
        <w:t>-- Жоқ.</w:t>
        <w:br/>
        <w:t>Мен шүберек сөмкемнен "Ана тілі" кітабының күзде оқып</w:t>
        <w:br/>
        <w:t>кеткен жағымыздан бір парағын жыртып алып, шоқ.</w:t>
        <w:br/>
        <w:t>жылтырап тұрған жерге тығып: "Ал, үрлейік", -- дедім.</w:t>
        <w:br/>
        <w:t>“Екеулеп пе?" -- деді Зеркүл тақ етіп. "Иә екеулеп, әйтпесе</w:t>
        <w:br/>
        <w:t>қағаз күйе боп босқа таусылады".</w:t>
        <w:br/>
        <w:t>Ошақтың алдына қатарласыш отырып алып, кеңірдегіміз</w:t>
        <w:br/>
        <w:t>кетпендей боп ал кеп үрле. Басымыз айналды.</w:t>
        <w:br/>
        <w:t>-- Шоқты сөндіріп алмаңдар, -- деді Құлман-күл қауып</w:t>
        <w:br/>
        <w:t>жатқан бізге ескерту жасап. 2</w:t>
      </w:r>
    </w:p>
    <w:p>
      <w:r>
        <w:t>-- Тағы ма?</w:t>
        <w:br/>
        <w:t>-- Тағы.</w:t>
        <w:br/>
        <w:t>Бір шегі қара қошқыл боп күйе бастаған қағаз енді бір</w:t>
        <w:br/>
        <w:t>үрлегенде лып етіп жана кетті. Зеркүл қуанғаннан қолын</w:t>
        <w:br/>
        <w:t>шапалақтады. Таңертең пешке от жағып алу ауылдағы әрбір</w:t>
        <w:br/>
        <w:t>үй үшін әжептеуір оқиға.</w:t>
        <w:br/>
        <w:t>Біз от жағып болғанымызша Құлман да киінін бітіпті.</w:t>
        <w:br/>
        <w:t>-- Кеттік, -- деді ол сөмкесін қолтығына қысып.</w:t>
        <w:br/>
        <w:t>-- Тамақ... -- "Тамақ ішпейсің бе?" -- деп сұрап қала</w:t>
        <w:br/>
        <w:t>жаздап сөзімнің жартысын жұтып қойдым.</w:t>
        <w:br/>
        <w:t>-- Үйде нан бар ма? -- деді ол қарындасына қарай</w:t>
        <w:br/>
        <w:t>бұрылып.</w:t>
        <w:br/>
        <w:t>-- Жоқ,-- деді ол “әрине бар" деп жауап берген адамдай</w:t>
        <w:br/>
        <w:t>күлімсіреп.</w:t>
        <w:br/>
        <w:t>Біз шығуға ыңғайландық. Құлман табалдырықтан аттай</w:t>
        <w:br/>
        <w:t>берді де, кері қайтып қарындасының бетінен сүйді.</w:t>
        <w:br/>
        <w:t>-- Ана сандықта жүгері бар, соны қуырып же, жарай.</w:t>
        <w:br/>
        <w:t>ма?</w:t>
        <w:br/>
        <w:t>Ол үндемеді.</w:t>
        <w:br/>
        <w:t>-- Жарай ма деймін?</w:t>
        <w:br/>
        <w:t>-- Апам ұрысатын шығар.</w:t>
        <w:br/>
        <w:t>-- Ұрыспайды. Ұрысса маған айт!</w:t>
        <w:br/>
        <w:t>-- Мақұл! Жүгері қуырсам, саған апарып берейін бе?</w:t>
        <w:br/>
        <w:t>-- Керегі жоқ. Тоңасың.</w:t>
        <w:br/>
        <w:t>Біз шығып кеттік. Есекке мінейін деп жатқан кезімізде:</w:t>
        <w:br/>
        <w:t>-- Құлман, Зеркүл біздің үйге барсын да... -- дедім.</w:t>
        <w:br/>
        <w:t>Мұнымен не айтпағымды бірден аңғарған Құлман қабағын</w:t>
        <w:br/>
        <w:t>тыржитты.</w:t>
        <w:br/>
        <w:t>221</w:t>
        <w:br/>
        <w:t>ЕЗ.18.09.13сіШа! 2--(імай 20.1: раде 209</w:t>
        <w:br/>
        <w:t>енгізіп, әйел адамды шын беріле сүю деген ұғымымды</w:t>
        <w:br/>
        <w:t>жаңартып кеткен, қалған өмірімде ұмыта алмасымды</w:t>
        <w:br/>
        <w:t>санамен, парасатпен сезінген осы бір жан иесін жоғалтуым</w:t>
        <w:br/>
        <w:t>керек пе, жоғалуы тиіс пе? Оқуын бітірген соң ол өз бетінше</w:t>
        <w:br/>
        <w:t>кетеді, мен өз бетімше қалмақпын ба? Тып-тыныш, бейғам</w:t>
        <w:br/>
        <w:t>бейтарап? Сонан соң да атқан күнді батырып, тіршілікті</w:t>
        <w:br/>
        <w:t>жалғастыра бермекпін бе? Ол да сөйте ме? Неге? Неліктен?</w:t>
        <w:br/>
        <w:t>Әйелім мен баламның барлығынан ба? Өмірдің заңы осыны</w:t>
        <w:br/>
        <w:t>талап еткендіктен бе? Олай болса, тағдыр мені мұнымен</w:t>
        <w:br/>
        <w:t>неге кездестірді. Бала сүймей, үйленбей тұрғанда неге</w:t>
      </w:r>
    </w:p>
    <w:p>
      <w:r>
        <w:t>жолықтырмады? Бұл да тағдырдың бір әділетсіздігі ме,</w:t>
        <w:br/>
        <w:t>адамды келемеждеп, сынға салуы ма? Менің бұл</w:t>
        <w:br/>
        <w:t>махаббатымның құны мен бағасы -- әйелім мен екі балам,</w:t>
        <w:br/>
        <w:t>олардың тағдыры болмақ па? Неткен қымбат, неткен</w:t>
        <w:br/>
        <w:t>қаталдық! Екі-күннен соң дүниедегі ең жақсы көретін</w:t>
        <w:br/>
        <w:t>адамымның әкесі келеді, ал мен оған дейін кетуім керек,</w:t>
        <w:br/>
        <w:t>бұл жерде менің рухым да болмауы керек. Қашуым керек!</w:t>
        <w:br/>
        <w:t>Өйткені мен жасырын ғашық болуға ғана еріктімін, жұрт</w:t>
        <w:br/>
        <w:t>көзіне де түспеуге тиіспін. Жасырын махаббат! Неткен</w:t>
        <w:br/>
        <w:t>сұмдық, не деген қорлық!"</w:t>
        <w:br/>
        <w:t>Ол кенет Бағиланың қолын қайтадан қысты да:</w:t>
        <w:br/>
        <w:t>-- Алматыға барған соң, екеуміз паркте қыдырайықшы,</w:t>
        <w:br/>
        <w:t>-- деді.</w:t>
        <w:br/>
        <w:t>Бағиланың көз шарасы ұлғайып барып, ернінен күлкі</w:t>
        <w:br/>
        <w:t>табы байқалды.</w:t>
        <w:br/>
        <w:t>-- Бәлкім, сіз балмұздақ жерсіз? -- деді ол күліп.</w:t>
        <w:br/>
        <w:t>-- Мен шын айтып тұрмын.</w:t>
        <w:br/>
        <w:t>Қыз иығын қозғады.</w:t>
        <w:br/>
        <w:t>-- Алдымен Алматыға жетіп алайықшы.</w:t>
        <w:br/>
        <w:t>Ертесіне ол Бағиламен қоштасуға қайта келді.</w:t>
        <w:br/>
        <w:t>-- Сау бол, Сур, -- деді ол қыздың қолынан сүйіп. -</w:t>
        <w:br/>
        <w:t>Есінде болсын, Алматыға барған соң мен кешегі айтқанымды</w:t>
        <w:br/>
        <w:t>орындаймын.</w:t>
        <w:br/>
        <w:t>-- ОВ, неткен ерлік!</w:t>
        <w:br/>
        <w:t>-- Күлме. Сен қарсы емессің і жұйаҒ</w:t>
        <w:br/>
        <w:t>-- Мен сіздің айтқаныңызға қашан қарсы боп едім! --</w:t>
        <w:br/>
        <w:t>Қыз терезе жаққа мойнын бұрғанда көзінен мөлдір</w:t>
        <w:br/>
        <w:t>тамшылар жылт ете қалды. Қызық- -ау, Алматыда аурухана</w:t>
        <w:br/>
        <w:t>жетпегендей...</w:t>
        <w:br/>
        <w:t>Мәлике қызды тыныштандырмақ, боп оны самай</w:t>
        <w:br/>
        <w:t>шашынан сипалады. Бірақ, жан толқуы үстінде жасалған</w:t>
        <w:br/>
        <w:t>::206</w:t>
        <w:br/>
        <w:t>Е%.18.09.13ійаі 2-қма! 204 раде 220</w:t>
        <w:br/>
        <w:t>Қимылы жіті, қағілез. Өзі күн өткен сайын анамнан аумай</w:t>
        <w:br/>
        <w:t>келеді.</w:t>
        <w:br/>
        <w:t>-- Мектептерің ашылыпты ғой, -- деді ол бұл хабарды</w:t>
        <w:br/>
        <w:t>менен бұрынырақ естігенін, өзінің менен бұрынырақ</w:t>
        <w:br/>
        <w:t>тұрғанын білдіргісі кеп. Оның бұл үнінде сүйінші</w:t>
        <w:br/>
        <w:t>сұрағаннан гөрі табалау басым сияқты. Бір жарым айдан</w:t>
        <w:br/>
        <w:t>бері мектептен суып, барғым келмей жатқанын сезіп тұр...</w:t>
        <w:br/>
        <w:t>--- Киінсеңші, тамағыңды іш.</w:t>
        <w:br/>
        <w:t>-- Тамағыңды іше ғой, -- деді апам да.</w:t>
        <w:br/>
        <w:t>Олар мені “Мектебіңе бара ғой", -- деп емес, дәл осы</w:t>
      </w:r>
    </w:p>
    <w:p>
      <w:r>
        <w:t>сөзді -- “Тамағыңды іше ғой", -- дегенді айту үшін ғана</w:t>
        <w:br/>
        <w:t>оятқан сияқты боп көрінді. Бұл сөз екеуінің. аузынан</w:t>
        <w:br/>
        <w:t>соншалықты байыпты, соншалықты салтанатты шықты.</w:t>
        <w:br/>
        <w:t>"Тамағыңды іше ғой", -- деп салмақтап жүргендері --</w:t>
        <w:br/>
        <w:t>зерен тостақтың ортасынан бір мысқал төмен, бір мысқал</w:t>
        <w:br/>
        <w:t>жоғары тары көже екен. Үстіне шекпеннің түймесіндей</w:t>
        <w:br/>
        <w:t>сары май салыпты. Құмандағы жылы сумен бетімді шая</w:t>
        <w:br/>
        <w:t>салып тамаққа бас қойдым. Екі-үш ұрттаудан артылған жоқ.</w:t>
        <w:br/>
        <w:t>Тағы осындай төрт-бесеу болса да көптік қылар емес.</w:t>
        <w:br/>
        <w:t>Тостақтан басымды көтергенде Еркінайдың маған</w:t>
        <w:br/>
        <w:t>жұтына қарап тұрғанын көріп қалдым. Өне бойым</w:t>
        <w:br/>
        <w:t>шымырлап кетті.</w:t>
        <w:br/>
        <w:t>-- Не... Сендер... ішкен жоқсындар ма?</w:t>
        <w:br/>
        <w:t>-- Ә.. Жоқ... Тойып алғанбыз... -- Ол саусағымен</w:t>
        <w:br/>
        <w:t>кеңірдегін кесті де, еріген мұздың суын қалайы табақпен</w:t>
        <w:br/>
        <w:t>шелекке сарылдатып құйып ала бастады.</w:t>
        <w:br/>
        <w:t>-- Шыныңды айт. -- Орнымнан тұрын оған:</w:t>
        <w:br/>
        <w:t>жақындадым.</w:t>
        <w:br/>
        <w:t>-- Рас деймін.</w:t>
        <w:br/>
        <w:t>-- Өтірік!</w:t>
        <w:br/>
        <w:t>-- Рас дедім ғой, рас. Апа, Оңғарды қарашы, тамақ</w:t>
        <w:br/>
        <w:t>ішкеміз десем нанбайды. Рас қой, іштік қой, апа, ә?</w:t>
        <w:br/>
        <w:t>Дәлізде әлденелерді салдырлатып жүрген апамның: "Рас,</w:t>
        <w:br/>
        <w:t>рас ішкеміз", -- деген самарқау үні естілді. .</w:t>
        <w:br/>
        <w:t>Мен олардың нәр сызбағанын сездім және жуық арада</w:t>
        <w:br/>
        <w:t>қолдарына қасық ұстай қоймайтындары да белгілі; Әкемнің</w:t>
        <w:br/>
        <w:t>көзін көрген дау қара қазан болса кішігірім: су</w:t>
        <w:br/>
        <w:t>фабрикасындай беті шымырлап, асықпай-саспай мұз ерітіп</w:t>
        <w:br/>
        <w:t>жатыр. Ол үшін мына адамдарға тамақтан гөрі осылайша</w:t>
        <w:br/>
        <w:t>мұз еріткен әлдеқайда тиімді, әлдеқайда пайдалы сияқты;</w:t>
        <w:br/>
        <w:t>Бұрышта бір қабы кезек күтіп тағы тұр. .</w:t>
        <w:br/>
        <w:t>Е%.18.09.13іШіаі 2-қма! 204: раде 206</w:t>
        <w:br/>
        <w:t>-- Қалай? -- деді Жасын оның құшағынан босанған</w:t>
        <w:br/>
        <w:t>соң бірден Бағиланың жайына көшіп.</w:t>
        <w:br/>
        <w:t>-- Қазір тәуір. Кеше өліп қалады екен деп зәре-иманым</w:t>
        <w:br/>
        <w:t>қалмады. -- Мәлике орамалмен көз жасын қайта-қайта</w:t>
        <w:br/>
        <w:t>сүртумен болды. -- Сізді көп айтғы. Оны қатты Бенжіншен..</w:t>
        <w:br/>
        <w:t>сіз ғой. Неге өйттіңіз?</w:t>
        <w:br/>
        <w:t>Жасын не жауап берерін білмей тосылып қалды. у</w:t>
        <w:br/>
        <w:t>-- Сырқаты қандай? -- деді ол бөлмеге кіріп, орындыққа</w:t>
        <w:br/>
        <w:t>отырған соң.</w:t>
        <w:br/>
        <w:t>-- Білмейді екенбіз, жүрегі ауырады екен ғой. ы Өніңін де</w:t>
        <w:br/>
        <w:t>сезіп жүрген шығарсыз, сізді ұмытпақ боп алысқа кеткенбіз:</w:t>
        <w:br/>
        <w:t>Одан айырылып қала жаздадық. І</w:t>
      </w:r>
    </w:p>
    <w:p>
      <w:r>
        <w:t>Мәликеге теңіз ауасы жаққан сияқты. Сопақша беті</w:t>
        <w:br/>
        <w:t>сәл дөңгеленіп, жүзіне қан жүгіріпті. Көзінің астында бұрын</w:t>
        <w:br/>
        <w:t>бірден байқалатын болмашы әжім сызықтары жойылып;</w:t>
        <w:br/>
        <w:t>шаршағанда пайда болатын көз көлеңкелері де ғайып бопты:</w:t>
        <w:br/>
        <w:t>Жасынның келуіне орай дайындалған ба, иығына жететін</w:t>
        <w:br/>
        <w:t>қысқа шашы кенет жел үрлеген көл бетінің біркелкі майда</w:t>
        <w:br/>
        <w:t>толқынындай ұқыпты бұйраланыпты. Үстіндегі етегі ұзын;</w:t>
        <w:br/>
        <w:t>гүлді шыт көйлегі оның бойын бұрынғысынан сұңғақ</w:t>
        <w:br/>
        <w:t>тартқызып, қара торы өңіне жарасып-ақ тұр. “Пәлекет,</w:t>
        <w:br/>
        <w:t>талғамы жақсы, -- деді іштей Жасын. -- Өзінің әдемі екенін</w:t>
        <w:br/>
        <w:t>жақсы біледі тағы. Әйелдер де қызық-ау, ең жақсы көретін</w:t>
        <w:br/>
        <w:t>адамы ауруханада хал үстінде жатса да бойын сәндең</w:t>
        <w:br/>
        <w:t>ұстауды ұмытпайды. Дегенмен, жүрегі таза әйел". За</w:t>
        <w:br/>
        <w:t>-- Біз оған бүгін жолыға аламыз ба? -- деді Жасын.</w:t>
        <w:br/>
        <w:t>-- Маған пропуск берген. Түсіндіріп айтсақ, екеумізді</w:t>
        <w:br/>
        <w:t>де жіберер. Әуелі мен көрейін. Кім біледі, сізді бірден көрген</w:t>
        <w:br/>
        <w:t>соң көңілі толқып жағдайы қиындап қалар.</w:t>
        <w:br/>
        <w:t>Олар қаланың батыс жағындағы кипаристер мен жасыл</w:t>
        <w:br/>
        <w:t>шыршаға көмілген поликлиникаға жеткенде күн қыр астында</w:t>
        <w:br/>
        <w:t>қалып, маңай күңгірт түске боялған еді. Мұнда әлгіндей</w:t>
        <w:br/>
        <w:t>сапырылысқан адамдар да, ретсіз шу да жоқ, жанға жайлы</w:t>
        <w:br/>
        <w:t>тыныштық. Жарты шақырымдай жердегі теңіз</w:t>
        <w:br/>
        <w:t>толқындарының жарқабаққа соғылып гүрсілдегендері талып</w:t>
        <w:br/>
        <w:t>естіледі, жаңа ғана өздері келген жақтан демалушыларды</w:t>
        <w:br/>
        <w:t>кезекті серуенге шақырып, катерге отыруларын сұрап</w:t>
        <w:br/>
        <w:t>жатқан порт дикторының репродуктордан шыққан даусы</w:t>
        <w:br/>
        <w:t>ауа толқынымен бірде қатты, бірде бәсең естіліп тұр.</w:t>
        <w:br/>
        <w:t>Жасынның алыстан келгенін түсінген соң дәрігерлер</w:t>
        <w:br/>
        <w:t>ауру жатқан палатаға Мәлике екеуінің де кіруіне рұқсат</w:t>
        <w:br/>
        <w:t>203</w:t>
        <w:br/>
        <w:t>Е2.18.09.13сішай 2--(аіша! 2044Ғ раде 211</w:t>
        <w:br/>
        <w:t>Сіздерді мазаламауға да болар еді, бірақ, кім біледі, хабар</w:t>
        <w:br/>
        <w:t>бермеуге хақымыз жоқ.</w:t>
        <w:br/>
        <w:t>Қаратай дәрігердің сөзін жүре тыңдап, қызының қасына</w:t>
        <w:br/>
        <w:t>келді де, маңдайынан иіскеді.</w:t>
        <w:br/>
        <w:t>-- Кінәлімін, кешір, -- деді ол сыбырлан. -- Бұрын неге</w:t>
        <w:br/>
        <w:t>білмегенмін? Әке болған соң білуге тиіс едім ғой. -- Оның</w:t>
        <w:br/>
        <w:t>даусы дірілдеп, теріс айналып кетті. Қалтасынан орамалын</w:t>
        <w:br/>
        <w:t>алып, білдірмеген боп әуелі мұрнын, сонан соң тез арада</w:t>
        <w:br/>
        <w:t>көзін сүртті. Келесі сәтте бойын қайта жинап, қызына</w:t>
        <w:br/>
        <w:t>қарады. Онымен Тұрғат амандасып жатыр екен. Ол да туу</w:t>
        <w:br/>
        <w:t>алыстан келген соң қол алысып қана қоюды қомсынғандай</w:t>
        <w:br/>
        <w:t>Бағиланың маңдайынан сүйді. Жаңа ғана Жасын сүйген</w:t>
        <w:br/>
        <w:t>мандайдан.</w:t>
        <w:br/>
        <w:t>“Неткен жиіркенішті, -- деді ішінен Бағила. -- Бір мандай,</w:t>
        <w:br/>
        <w:t>оны бірінен соң бірі кеп мүлде екі түрлі адам сүйіп өтті.</w:t>
        <w:br/>
        <w:t>Бір-біріне кереғар екі адам. Мақсаттары да, мақсатқа барар</w:t>
        <w:br/>
        <w:t>жолдары да, таным-түйсіктері де екі басқа. Тұрғаттың неге</w:t>
        <w:br/>
        <w:t>ілесіп келгенін әкем білмейді-ау. Азаматтық деп ойлайтын</w:t>
        <w:br/>
        <w:t>шығар".</w:t>
        <w:br/>
        <w:t>Жасынмен қонақ үйде айрылысқан соң Бағила Тұрғаттан</w:t>
      </w:r>
    </w:p>
    <w:p>
      <w:r>
        <w:t>хат алған-ды. Ол сегіз бөлмелі үй салдырғанын, ішінің</w:t>
        <w:br/>
        <w:t>жасау-жиһаздарға толғаны, бірақ, оған ең қымбат алтын</w:t>
        <w:br/>
        <w:t>жиһаз -- Бағила ғана жетпей тұрғанын жазыпты. Мұны</w:t>
        <w:br/>
        <w:t>“алтын жиһаз" деп атапты. Өзінше, сүйікті қызының</w:t>
        <w:br/>
        <w:t>бағасын асырғаны осы бопты. Ол беделінің облыс алдында</w:t>
        <w:br/>
        <w:t>да жаман емес екенін, “Қаратай Исаевичті жанындай жақсы</w:t>
        <w:br/>
        <w:t>көретінін", оның да дәл осылай өзін "жақсы көретінін"</w:t>
        <w:br/>
        <w:t>жазған екен.</w:t>
        <w:br/>
        <w:t>Қазір өзінің күн сайын спортпен шұғылданатынын, ГТО</w:t>
        <w:br/>
        <w:t>значогын алғанын, тіпті, бір бұзау асырағанын, соны күн</w:t>
        <w:br/>
        <w:t>сайын бір жыл бойы көтере беретінін, бір жылдан соң</w:t>
        <w:br/>
        <w:t>салмағы 120-130 кг. тайыншаны оп-оңай көтеріп кете</w:t>
        <w:br/>
        <w:t>біреудің жолын осылай ойлап тапқанын жазыпты.</w:t>
        <w:br/>
        <w:t>Сол хат есіне түсіп, Бағила есік жаққа мойын бұрды.</w:t>
        <w:br/>
        <w:t>Босаға жанында тұрған Жасынның жоқ екенін сонда ғана</w:t>
        <w:br/>
        <w:t>көрін, ауру жүрегі зырқ ете қалды.</w:t>
        <w:br/>
        <w:t>Оның көз алды қарауытып кетті. Адамдардың сөйлескен,</w:t>
        <w:br/>
        <w:t>дабыр-дұбыр болған дауыстары алыстап, талмаусырап бара</w:t>
        <w:br/>
        <w:t>жатты.</w:t>
        <w:br/>
        <w:t>Дәрігерлер палатадағы бөгде кісілерді түгел сыртқа</w:t>
        <w:br/>
        <w:t>шығарып жіберді.</w:t>
        <w:br/>
        <w:t>: 208</w:t>
        <w:br/>
        <w:t>Е2,18.09.13іШа! 2-ҚаіШай 204: раде 222</w:t>
        <w:br/>
        <w:t>-- Иттің ізі жатқан жоқ па?</w:t>
        <w:br/>
        <w:t>-- Иә, жатыр.</w:t>
        <w:br/>
        <w:t>-- Ит емес, қасқырдың ізі. Сиыр туайын деп жатқанда</w:t>
        <w:br/>
        <w:t>қасқыр келген. Байғұс... бұзауын қасқырмен арпалысып</w:t>
        <w:br/>
        <w:t>жүріп туған. Жан-жағының шаңы шығып кеткенін көрмедің</w:t>
        <w:br/>
        <w:t>бе?</w:t>
        <w:br/>
        <w:t>Баласын аман алып қаламын деп ажалмен арпалысқан</w:t>
        <w:br/>
        <w:t>сары сиыр көз алдымнан кетпей қойды. Дәл осы сәттен</w:t>
        <w:br/>
        <w:t>бастап сары сиырды жақсы көріп кеттім. Үй ішіндегі</w:t>
        <w:br/>
        <w:t>үшеуіміздің де ықыласымыз күрт өзгерді. Оны бәріміз жақсы</w:t>
        <w:br/>
        <w:t>көрдік. Шынжыр үзер тентектігінің төркінінде. ерлік</w:t>
        <w:br/>
        <w:t>жатқанын аңғардық.</w:t>
        <w:br/>
        <w:t>-- Баласын аман алып қала алмапты. Оған сары сиыр</w:t>
        <w:br/>
        <w:t>кінәлі емес.</w:t>
        <w:br/>
        <w:t>Апам сол күні бұзаудың терісін сыпырып, ішіне сабан</w:t>
        <w:br/>
        <w:t>тықты. Зәрем ұшқан мен:</w:t>
        <w:br/>
        <w:t>-- Мұныңыз не? -- деп зыр ете қалдым.</w:t>
        <w:br/>
        <w:t>-- Сауған кезде сиырдың алдына қоямыз.</w:t>
        <w:br/>
        <w:t>-- Неге?</w:t>
        <w:br/>
        <w:t>-- Бұзауының терісін көргенде иийді. Әйтпесе, сүт шықпай</w:t>
        <w:br/>
        <w:t>қояды.</w:t>
      </w:r>
    </w:p>
    <w:p>
      <w:r>
        <w:t>Сондай сабырлы айтылған бұл сөз жүрегімді соққылап</w:t>
        <w:br/>
        <w:t>кетгі.</w:t>
        <w:br/>
        <w:t>Сол күні кешке апамның сиырды қалай сауғанын да</w:t>
        <w:br/>
        <w:t>көрдім. Шелегін жуып, сарайдағы ішіне сабан тыққан теріні</w:t>
        <w:br/>
        <w:t>алды да, енесінің алдына тастады. Сары сиыр еміреніп</w:t>
        <w:br/>
        <w:t>жалай бастады.</w:t>
        <w:br/>
        <w:t>Көзі мөлт-мөлт етіп жүре берді.</w:t>
        <w:br/>
        <w:t>Екі-үш минуттан соң желіндері сыздап шыға келді. Ясам ;</w:t>
        <w:br/>
        <w:t>гүрілдетіп сауа бастады. Әп-сәтте бір шелекке е жетер-; -жетпес .</w:t>
        <w:br/>
        <w:t>сүт алды.</w:t>
        <w:br/>
        <w:t>Мейірім мен қаталдық.</w:t>
        <w:br/>
        <w:t>Мейірім мен қаталдықтан шыққан аппақ сүт!</w:t>
        <w:br/>
        <w:t>Шынында, апамның айласы қаталдық па? Ол апамның</w:t>
        <w:br/>
        <w:t>ғана айласы ма еді. Өзінің айтуына қарағанда атамзаманнан</w:t>
        <w:br/>
        <w:t>келе жатқан әдіс дейді ғой. Әлер бұзау өлді. Бәлкім-оның</w:t>
        <w:br/>
        <w:t>терісін біржолата жоғалту қаталдық шығар..Бәлкім:сары</w:t>
        <w:br/>
        <w:t>сиыр бұзауының терісін көргенде оны-мына жарық ЖүнивдЕ</w:t>
        <w:br/>
        <w:t>жер басып тірі жүр екен деп ойлап қалатын шығар; %</w:t>
        <w:br/>
        <w:t>Қалай болғанда да бұл -- тіршілік- еді. ірілердің !</w:t>
        <w:br/>
        <w:t>өмірі.</w:t>
        <w:br/>
        <w:t>219</w:t>
        <w:br/>
        <w:t>ЕЗ.18.09.13сіШа! 2--май 204: раде 215</w:t>
        <w:br/>
        <w:t>-- Мен сізді самолетке шығарып салайын, -- деді</w:t>
        <w:br/>
        <w:t>Мәлике ерекше бір қимас үнмен.</w:t>
        <w:br/>
        <w:t>-- Есіңіз дұрыс па?! Сонау Симферопольге бармақсыз</w:t>
        <w:br/>
        <w:t>ба? Оның үстіне билетіңіз де жоқ.</w:t>
        <w:br/>
        <w:t>-- Есіңізде болсын, Мәлике -- жер бетіндегі билет</w:t>
        <w:br/>
        <w:t>атаулының сиқыршысы. Ұшып бара жатқан самолетке де</w:t>
        <w:br/>
        <w:t>билет ала алам. -- Ол күліп қойды.</w:t>
        <w:br/>
        <w:t>-- Жоқ. Бағиланың қасына барыңыз. Қаратай да сізді</w:t>
        <w:br/>
        <w:t>жоқтап отырған шығар.</w:t>
        <w:br/>
        <w:t>--- Оған айтып кеткем.</w:t>
        <w:br/>
        <w:t>-- Мені шығарып салуға кеттім деп пе?</w:t>
        <w:br/>
        <w:t>-- Иә. Несі бар, білсін...</w:t>
        <w:br/>
        <w:t>Ол Мәликеге қарап тұрып басын шайқады.</w:t>
        <w:br/>
        <w:t>-- Сен өте қайсар әйелсің, -- деді әдейі, "сен" дегенді</w:t>
        <w:br/>
        <w:t>қадай айтып. Мәлике бұған жанарын бір тастады да,</w:t>
        <w:br/>
        <w:t>кірпіктерін қайта құлатты.</w:t>
        <w:br/>
        <w:t>Жасын автобустың басқышына аяғын қойып тұрып,</w:t>
        <w:br/>
        <w:t>онымен қол алысып қоштасты. Сол кезде ол Мәликенің</w:t>
        <w:br/>
        <w:t>кірпіктері дірілдеп, қою қастарының қосылып-жазылып</w:t>
        <w:br/>
        <w:t>тұрғанын көрді. Оның барынша толқып тұрғанын аңғарған</w:t>
      </w:r>
    </w:p>
    <w:p>
      <w:r>
        <w:t>Жасын сергітпек боп:</w:t>
        <w:br/>
        <w:t>-- Сөйтіп, бірнеше жылдан бері маған ат қоя алмадың,</w:t>
        <w:br/>
        <w:t>ә%-- деді күліп.</w:t>
        <w:br/>
        <w:t>Мәлике кінәсін оңай мойындаған баладай басын изеді.</w:t>
        <w:br/>
        <w:t>Жасын соңғы рет саусақтарын қысқан кезде, қоштасып</w:t>
        <w:br/>
        <w:t>тұрған адамының кім екенін енді ғана біліп алғысы</w:t>
        <w:br/>
        <w:t>келгендей кірпіктерін жоғары көтергенде, мөлдір моншақтай</w:t>
        <w:br/>
        <w:t>тұп-тұнық екі-үш тамшы көз шарасынан сау етіп үзіліп</w:t>
        <w:br/>
        <w:t>түсті.</w:t>
        <w:br/>
        <w:t>Автобус орнынан қозғалды.</w:t>
        <w:br/>
        <w:t>Жасын автобустың артқы терезесінен Мәликенің</w:t>
        <w:br/>
        <w:t>қимылсыз тұрғанын көрді.</w:t>
        <w:br/>
        <w:t>Адам жол ортасына дейін шыққан жерін, жол ортасынан</w:t>
        <w:br/>
        <w:t>ары қарай барар жерін ойлайды деген рас екен. Жасын</w:t>
        <w:br/>
        <w:t>самолетке отырғанша Бағиланың жайын, еңді бірін-бірі</w:t>
        <w:br/>
        <w:t>ұмыту емес, ұмытуға тырыса да алмастарын, қызының</w:t>
        <w:br/>
        <w:t>жанында тұрып әкесінің бауыр езер жылы сөзін, Мәликенің</w:t>
        <w:br/>
        <w:t>әлгі көз жасын қайта-қайта ойлаумен болды. Өзін шығарып</w:t>
        <w:br/>
        <w:t>салуға -келген әйелдің көзінен моншақтай домалап түсе</w:t>
        <w:br/>
        <w:t>салған жас тек қимастық, достық парыздан: ғана емес,</w:t>
        <w:br/>
        <w:t>ешқашан айтылмай, көкірегінде қамауда жатып қартаяр,</w:t>
        <w:br/>
        <w:t>2212</w:t>
        <w:br/>
        <w:t>Е3.18.09.13ішіаі 2-қіма! 204 раде 208</w:t>
        <w:br/>
        <w:t>--- Сізді әурелегенімізге кешіріңіз. -- Ол осылай жатысы</w:t>
        <w:br/>
        <w:t>үшін Жасын алдында қысылғандай көзін одан тайдырып,</w:t>
        <w:br/>
        <w:t>терезе жаққа қарап қойды. -- Ликенің айлап тапқаны ғой.</w:t>
        <w:br/>
        <w:t>Оның таппайтыны жоқ. -- Қыз Мәликеге қарап, әрі</w:t>
        <w:br/>
        <w:t>кінәлағандай, әрі риза болғандай жымиып қойды. Сонан</w:t>
        <w:br/>
        <w:t>соң қайтадан Жасынға қарады.</w:t>
        <w:br/>
        <w:t>-- Қашан қайтасыз?</w:t>
        <w:br/>
        <w:t>-- Сен тәуір болған соң.</w:t>
        <w:br/>
        <w:t>-- О, мен көп жатып қалуым мүмкін. Сіздің қыруар</w:t>
        <w:br/>
        <w:t>жұмыстарыңыз бар, ерігіп жүрген адам емессіз ғой. Әйел,</w:t>
        <w:br/>
        <w:t>бала-шағаңыз бар.</w:t>
        <w:br/>
        <w:t>-- Мұндай сөздеріңді қойшы. -- Жасын қабақ шытты.</w:t>
        <w:br/>
        <w:t>-- Сонан соң, "Сіз" дегеніңді қойшы.</w:t>
        <w:br/>
        <w:t>Бағила кенет айтылған бұл өтініштен таңданып, біраз</w:t>
        <w:br/>
        <w:t>үнсіз жатты да:</w:t>
        <w:br/>
        <w:t>-- Менің сырқатым нәзіктігіңізді оятты. Солай ма?</w:t>
        <w:br/>
        <w:t>-- Жоқ, -- деді Жасын Бағиланың дәл айтылған сөзін</w:t>
        <w:br/>
        <w:t>мойындаса да мойындағысы келмей. -- Ол мені қартайтып</w:t>
        <w:br/>
        <w:t>жібереді.</w:t>
        <w:br/>
        <w:t>Әзілдеген болса түбінде шындығы жатқан бұл сөзден</w:t>
        <w:br/>
        <w:t>Бағила дауыстап бір күліп алды. Оның күлкісіне сестра</w:t>
        <w:br/>
        <w:t>мен Мәлике де, Жасынның өзі де қосылды. Бұл келген</w:t>
      </w:r>
    </w:p>
    <w:p>
      <w:r>
        <w:t>жігіттің қызға ешқандай туыстық қатысы жоқ екенін түсінсе</w:t>
        <w:br/>
        <w:t>де сестра енді қабақ шытуын қойды, бірақ, өз міндетін</w:t>
        <w:br/>
        <w:t>ұмытпай оларды асықтыра бастады.</w:t>
        <w:br/>
        <w:t>-- Ертең қайтыңыз, -- деді Бағила сәл үнсіздіктен соң.”</w:t>
        <w:br/>
        <w:t>-- Рас айтам.</w:t>
        <w:br/>
        <w:t>-- Сенің “жөндеп ауруыңа" мен кедергі жасаймын ба?</w:t>
        <w:br/>
        <w:t>-- Иә. Мұндай жағдайда сізбен кездесе бергенді</w:t>
        <w:br/>
        <w:t>қаламаймын. Әрі... әрі екі күннен соң әкем келеді: Дәрігерлер-</w:t>
        <w:br/>
        <w:t>хабар беріп қойыпты. Сізді көрсе... ол түсі... түсінесіз ғой.</w:t>
        <w:br/>
        <w:t>-- Әрине, түсінем.. -- Жасынның еріндері ғана</w:t>
        <w:br/>
        <w:t>күбірлегендей болды. "Мені көрсе қайғысының үстіне қайғы</w:t>
        <w:br/>
        <w:t>жамайды, -- деді ол іштей Бағиланың ойын жалғастырып.</w:t>
        <w:br/>
        <w:t>-- Иә, сөйтеді. Мен әйел адамды жақсы көру деген</w:t>
        <w:br/>
        <w:t>белдеуден асып кеткемін. Бәріне қақым бар, тек сүюге қақым</w:t>
        <w:br/>
        <w:t>жоқ. Қақым-бар кезде кездеспеді, бұлай сүйе алмадым. Бірі</w:t>
        <w:br/>
        <w:t>болса -- бірі болмайтын, бірін тапсаң -- бірін жоғалтатын</w:t>
        <w:br/>
        <w:t>адам бойындағы қасиет өмірдің өшпес заңы ма? Неге олай?</w:t>
        <w:br/>
        <w:t>Сонау жылғы "Театралқка" кафесіндегі кездесуден. бастап</w:t>
        <w:br/>
        <w:t>тынышымды алған, ішкі дүниеме қарғын судай күрт өзгеріс</w:t>
        <w:br/>
        <w:t>205</w:t>
        <w:br/>
        <w:t>Е%.18.09.1 іа: 2-қімай 204 раде 210</w:t>
        <w:br/>
        <w:t>бұл нәзіктік оны саябырсытудың орнына кеудесінде</w:t>
        <w:br/>
        <w:t>баяғыдан ұйып жатқан реніші мен назын, ызасы мен</w:t>
        <w:br/>
        <w:t>сергелдеңін,. қуанышы мен мұңын, барлық-барлық сыр</w:t>
        <w:br/>
        <w:t>қатпарларын қозғап жіберді. Бағила үн шығармай, көзі</w:t>
        <w:br/>
        <w:t>баттиып ашық жатып тағы жылағанда Мәлике Жасынға</w:t>
        <w:br/>
        <w:t>бір қарады. Ол бұл қарастан соң жағдайдың бәріне мұны</w:t>
        <w:br/>
        <w:t>кінәлаған салқың нышан байқап қалды.</w:t>
        <w:br/>
        <w:t>Ол дір ете түсті.</w:t>
        <w:br/>
        <w:t>Өзін бір ғана сәтке шарнып өткен көзқарас жақсы көру</w:t>
        <w:br/>
        <w:t>мен кінәлаудан екі аралығындағы талай сөзді аударып өткен</w:t>
        <w:br/>
        <w:t>секілді және Жасын адам жанарының тілден миллион есе</w:t>
        <w:br/>
        <w:t>бай, миллион есе терең екенін дәл осы сәтте алғаш рет</w:t>
        <w:br/>
        <w:t>шын ұғынды.</w:t>
        <w:br/>
        <w:t>-- Біз кеткелі газеттер сізді сынаған жоқ па?” -- деді</w:t>
        <w:br/>
        <w:t>Бағила осы сөзімен бәрін де ой шырмауынан құтқарып.</w:t>
        <w:br/>
        <w:t>-- Әзірге жоқ. Сен келгенше болып қалар. -- Ол аздап</w:t>
        <w:br/>
        <w:t>езу тартқан болып еді, Бағила мән бермеген соң әзілінің</w:t>
        <w:br/>
        <w:t>мүлде орынсыз шыққанын түсінді. -- Мен тағы келем, --</w:t>
        <w:br/>
        <w:t>деді ол басқа ешқандай сөздің ретін таппай. -- Өзім алып</w:t>
        <w:br/>
        <w:t>кетем. Төрт-бес күннен соң.</w:t>
        <w:br/>
        <w:t>Бағила бетін бері бұрды.</w:t>
        <w:br/>
        <w:t>-- Керегі жоқ, -- деді ол Жасынға көз тоқтата қарап, --</w:t>
        <w:br/>
        <w:t>мен өзім барам сізге.</w:t>
        <w:br/>
        <w:t>Жасын толқып кетті. ;</w:t>
        <w:br/>
        <w:t>Бұдан ары қарай тіл қатудың артық екенін білді. Қанша</w:t>
      </w:r>
    </w:p>
    <w:p>
      <w:r>
        <w:t>ақылды сөз болғанмен олардың бір де бірі әлгі сөзден кейін</w:t>
        <w:br/>
        <w:t>туған үнсіздікке тұрмайтынын, одан аспайтынын сезді.</w:t>
        <w:br/>
        <w:t>Ол орнынан үнсіз көтерілді де, еңкейіп кеп.Бағиланың</w:t>
        <w:br/>
        <w:t>мандайынан сүйді.</w:t>
        <w:br/>
        <w:t>Сонан соң ләм деместен есікке қарай бұрыла берді. Сол</w:t>
        <w:br/>
        <w:t>сәтте есік өзі ашылып, күтпеген. жерден бас дәрігермен</w:t>
        <w:br/>
        <w:t>бірге Қаратай мен Тұрғат кіріп келді.</w:t>
        <w:br/>
        <w:t>Оларды ертең келеді деп ойлаған Мәлике мен Жасын</w:t>
        <w:br/>
        <w:t>тұрған-тұрған жерлерінде қатты да қалды. Азапты үнсіздік -</w:t>
        <w:br/>
        <w:t>үш-төрт секундқа созылды. Қаратай -- Мәлике --- Жасын</w:t>
        <w:br/>
        <w:t>арасындағы жанар алмасу -біте берген сәтте біне: дәрігер</w:t>
        <w:br/>
        <w:t>сөз бастады.</w:t>
        <w:br/>
        <w:t>-- Қызыңыздың -мұндай сырқаты. забарын !</w:t>
        <w:br/>
        <w:t>байқамағандығыңыз қиын болған, -- деді ауру жатқан жаққа</w:t>
        <w:br/>
        <w:t>қарамауға тырысып. -- Оқасы жоқ, бүгінгі медицинаның</w:t>
        <w:br/>
        <w:t>араласуына әлі кенші емес. Жақын арада бәрі жақсы болады.</w:t>
        <w:br/>
        <w:t>207</w:t>
        <w:br/>
        <w:t>Е3.18.09.13ілаі 2-қімай 204 раде 218</w:t>
        <w:br/>
        <w:t>БІЗ СОҒЫСТЫ КӨРГЕН ЖОҚПЫЗ:</w:t>
        <w:br/>
        <w:t>“Сендер соғысты көрген жоқсыңдар ғой..</w:t>
        <w:br/>
        <w:t>Кешегі қилы заманның қиын-қыстау шағын еске алғанда</w:t>
        <w:br/>
        <w:t>бүгінгі шалдар әңгімесін осылай бастайды. Олар кешегі</w:t>
        <w:br/>
        <w:t>боздақтардың -- бүгінгі шалдардың арқасында тыныш</w:t>
        <w:br/>
        <w:t>ұйықтап, "бейғам" өмір сүрген біздерге қызыға қарайды,</w:t>
        <w:br/>
        <w:t>сонымен бірге біздердің, әсіресе қырқыншы жылдар</w:t>
        <w:br/>
        <w:t>балаларының алдында өздерінің өтелмес парыз иесі екенін</w:t>
        <w:br/>
        <w:t>де аңғартады.</w:t>
        <w:br/>
        <w:t>Қырқыншы жылдары бала болған жоқ. Басқа жерлерде</w:t>
        <w:br/>
        <w:t>болса болған шығар, біздің ауылда болған емес. Бәрі ерте</w:t>
        <w:br/>
        <w:t>есейді. Олардың жылаған дауыстары сирек естілді.</w:t>
        <w:br/>
        <w:t>Қиындыққа, жоқшылыққа, іштен көніп туылды. Күні:бойы</w:t>
        <w:br/>
        <w:t>аш жүріп, кешке қарай аш жатты. Бұл -- олардың ерлігі!</w:t>
        <w:br/>
        <w:t>емес, уақыттың қатыгездігі, уақыттың қателігі еді. Майданда!</w:t>
        <w:br/>
        <w:t>жеңіс үшін, ауылда жеңіс үшін де, тіршілік үшін де күрес</w:t>
        <w:br/>
        <w:t>жүріп жатты. і</w:t>
        <w:br/>
        <w:t>Соғыс дегеннің не екенін балалар білген жоқ, білсе де</w:t>
        <w:br/>
        <w:t>шала ұқты.</w:t>
        <w:br/>
        <w:t>Батырлар жыры мен ғашықтық дастандарды ; әдебиет</w:t>
        <w:br/>
        <w:t>дейтін болсақ, сол әдебиетке құмарлықты қырқыншы:</w:t>
        <w:br/>
        <w:t>жылдардың балаларындай ешкім сезінген жоқ. Олар</w:t>
        <w:br/>
        <w:t>ішектері шұрқырап жатып қиял-ғажайып батырлар</w:t>
        <w:br/>
        <w:t>дүниесінде өмір сүрді. Өздерінің сәбилік тағдырлары. кісі:</w:t>
        <w:br/>
        <w:t>мүсіркейтін халде бола тұрып “отқа салса күймейтін, суға:</w:t>
        <w:br/>
        <w:t>салса батпайтын" Алпамысты: аяды, кірпігі айқасса түсіне:</w:t>
        <w:br/>
        <w:t>ыстық күлше:кіретін күйде жатып зынданға қапылыстау</w:t>
        <w:br/>
        <w:t>түскен Қобландыға жандары: ашыды, бір үйлі жанның:</w:t>
        <w:br/>
        <w:t>үлкенді-кішісі, баласы-шағасы боп киетіндері бір пар етікз</w:t>
        <w:br/>
        <w:t>бола тұрып махаббат жолында мерт болған қайдағы бір.</w:t>
        <w:br/>
        <w:t>Қозының тағдырына жылады.</w:t>
      </w:r>
    </w:p>
    <w:p>
      <w:r>
        <w:t>215</w:t>
        <w:br/>
        <w:t>ЕЗ,18.09.13ішіаі 2-4іШай 20.41 раде 212</w:t>
        <w:br/>
        <w:t>жж ож</w:t>
        <w:br/>
        <w:t>Есік алдында елеусіз қалған Жасын жұрт естерін жиған</w:t>
        <w:br/>
        <w:t>соң туыстар арасында ыңғайсыз жағдай тудырарын сезіп,</w:t>
        <w:br/>
        <w:t>олар абыр-сабыр боп жатқандай-ақ сыртқа шығып кеткен-</w:t>
        <w:br/>
        <w:t>ді. Ол адамдары сапырылысып жатқан жағалаудан</w:t>
        <w:br/>
        <w:t>жоғарырақ көтеріліп, кеңдеу көшенің тротуарына түсті де,</w:t>
        <w:br/>
        <w:t>автовокзал жақты бетке ұстап, жаяу жүре берді.- Есіктен</w:t>
        <w:br/>
        <w:t>кірген бетте өзіне қадалған Қаратайдың жанарын көз алдына</w:t>
        <w:br/>
        <w:t>елестетті.</w:t>
        <w:br/>
        <w:t>“Ол маған күдікпен қарады. Бұл қарас. -- қияндағы</w:t>
        <w:br/>
        <w:t>Қырымда ауырып жатқан қызының палатасынан қазақ</w:t>
        <w:br/>
        <w:t>жігітін кездестіргеніне таңдану емес, -- деді ол іштей. “Ол</w:t>
        <w:br/>
        <w:t>-- тану. Ол мені білетін сияқты. Маған қараған КЕзІНДЕлІ</w:t>
        <w:br/>
        <w:t>қарашығының қимылдауы соның дәлелі. )</w:t>
        <w:br/>
        <w:t>егенмен; жаман адам болмауы керек. Қызына не деп</w:t>
        <w:br/>
        <w:t>айтты? “Кінәлімін кешір. Бұрын: неге білмегенмін? Әке</w:t>
        <w:br/>
        <w:t>болған соң білуге тиіс едім ғой!" Әке парызын сүйекпен,</w:t>
        <w:br/>
        <w:t>қанмен түсінетін адам айтар сөз. Фолкнерді оқымаған шығар,</w:t>
        <w:br/>
        <w:t>Кавабата дегеннің кім екенін білмес, “Ағайынды</w:t>
        <w:br/>
        <w:t>Карамазовтарды" қолына ұстамаған да болар. Онда тұрған</w:t>
        <w:br/>
        <w:t>не бар? Оларсыз да жақсы әке болуға әбден Болары ғой,</w:t>
        <w:br/>
        <w:t>солай ғой!"</w:t>
        <w:br/>
        <w:t>Кенет оның есіне өз балалары түсті. Олар да неге екені</w:t>
        <w:br/>
        <w:t>белгісіз, дәл әлгі палатаның екі кереуетінде қатарласып</w:t>
        <w:br/>
        <w:t>жатқандай елестеді. Екеуінің де көзінде көлкілдеп жас</w:t>
        <w:br/>
        <w:t>тұнған. Жанашырлардың бәрі келіп, кетіп жатыр.</w:t>
        <w:br/>
        <w:t>Олардың әкелері келмейді. Ешқашан келмейді. "Мен</w:t>
        <w:br/>
        <w:t>кінәлімін", -- деп көзіне жас алмайды.</w:t>
        <w:br/>
        <w:t>Жасынның жүрегі шымырлап, демі жиілеп, қан</w:t>
        <w:br/>
        <w:t>тамырлары солқылдап кетті.</w:t>
        <w:br/>
        <w:t>Ол жолдан адасып, қаланың мүлде басқа жағынан</w:t>
        <w:br/>
        <w:t>шығыпты. Автовокзалға апарар жолға қайта түсті. Жолдан</w:t>
        <w:br/>
        <w:t>шатасқаны секілді, басын шырмаған ойлардың да бағыт-</w:t>
        <w:br/>
        <w:t>бағдарсыз жүйе қуып, ешқандай байламсыз, тыіқіңуегіз түнек</w:t>
        <w:br/>
        <w:t>бара жатқанын аңғарды.</w:t>
        <w:br/>
        <w:t>Ол күн батуға арқан бойы қалғанда барып, әйтеуір</w:t>
        <w:br/>
        <w:t>автовокзалға жетті. ,</w:t>
        <w:br/>
        <w:t>Автобустың жүруіне небары он бес-ақ минут қалыпты.</w:t>
        <w:br/>
        <w:t>Жолаушылардың біразы отырып та жатыр екен. Ол автобус</w:t>
        <w:br/>
        <w:t>жанына келгенде алдынан Мәликенің жүгіре шыққанын</w:t>
        <w:br/>
        <w:t>көріп, таңданғаннан қалт тұра қалды.</w:t>
        <w:br/>
        <w:t>7. 209</w:t>
        <w:br/>
        <w:t>14-603</w:t>
      </w:r>
    </w:p>
    <w:p>
      <w:r>
        <w:t>ЕЗ.18.09.13сіШай 2--імай 204: раде 223</w:t>
        <w:br/>
        <w:t>Түн жарымы ауғанша көз іле алмадым.</w:t>
        <w:br/>
        <w:t>-- Неге ұйықтамай жатырсың? -- деді апам.</w:t>
        <w:br/>
        <w:t>-- Басқа бұзаудың терісі болса қайтеді?</w:t>
        <w:br/>
        <w:t>-- Кім?.. Не?.. Ә-ә, сен соны ойлап жатырсың ба? Ұйықта,</w:t>
        <w:br/>
        <w:t>таң жақындап қалды. Мал өз төлінің иісін таниды.</w:t>
        <w:br/>
        <w:t>-- Кеуіп қалған тері болса да ма?</w:t>
        <w:br/>
        <w:t>-- Иә, кеуіп қалған тері болса да... ЕҺ... қай жерлерде</w:t>
        <w:br/>
        <w:t>жүр екен байғұс!.. -- Ол ауыр күрсінді.</w:t>
        <w:br/>
        <w:t>-- Кім?</w:t>
        <w:br/>
        <w:t>-- Әкенді айтам. Хат жоқ... Бір жерлерде қарға-құзғынға</w:t>
        <w:br/>
        <w:t>жем бон жатыр ма екен...</w:t>
        <w:br/>
        <w:t>-- Апа, егер көкем болса... сиырдың бұзауы да өлмес еді</w:t>
        <w:br/>
        <w:t>ғой, ә?</w:t>
        <w:br/>
        <w:t>-- Әрине. Қайдан болса да, тауып алып, бұзауын</w:t>
        <w:br/>
        <w:t>мойнына сап көтеріп әкелер еді ғой...</w:t>
        <w:br/>
        <w:t>Мен апамның мойнынан құшақтадым. Денем дір ете түсті.</w:t>
        <w:br/>
        <w:t>Мойны су екен.</w:t>
        <w:br/>
        <w:t>Жылап жатыр. Үнсіз жылап жатыр.</w:t>
        <w:br/>
        <w:t>Жыламашы деп айтқан жоқпын...</w:t>
        <w:br/>
        <w:t>Енді қайтып қолға алмастай ұмыт болған кітаптардың</w:t>
        <w:br/>
        <w:t>басын әрең құрап, шүберек сөмкеге салып үйден шыға</w:t>
        <w:br/>
        <w:t>бергенімде соңымнан Еркінай айқайлады.</w:t>
        <w:br/>
        <w:t>-- Әй, сырғанақ теппе, білдің бе?</w:t>
        <w:br/>
        <w:t>-- Жарайды.</w:t>
        <w:br/>
        <w:t>Түсінбейтін түгі жоқ. Сақтық жасағаны. Мен киіп бара</w:t>
        <w:br/>
        <w:t>жатқан етік үшеумізге де ортақ. Біздің үйде оның құны</w:t>
        <w:br/>
        <w:t>ерекше, бәріміз көздің қарашығындай сақтаймыз. Бәріміздің</w:t>
        <w:br/>
        <w:t>размеріміз бір. Отыз төрттен қырық бірге дейін. Ретіне</w:t>
        <w:br/>
        <w:t>қарап одан әрмен өсе берсе де айып емес.</w:t>
        <w:br/>
        <w:t>Жол-жөнекей Құлманның үйіне соқтым. Есекке</w:t>
        <w:br/>
        <w:t>мінгестіре кетпесем жаяу бара алмайды, етігі жыртық.</w:t>
        <w:br/>
        <w:t>Апасы үйде жоқ екен, кеше кешке көрші колхозға кетіп,</w:t>
        <w:br/>
        <w:t>содан әлі қайтпапты. Үйлері ат қорадай аңырап тұр. Өзінен</w:t>
        <w:br/>
        <w:t>кейінгі тоғыз жасар қарындасы Зеркүл ошаққа тезек қалап,</w:t>
        <w:br/>
        <w:t>оны тамыза алмай әуреге түсуде. Бірте-бірте сөніп бара</w:t>
        <w:br/>
        <w:t>жатқан өрік ағашының түннен қалған шоғын ұртын</w:t>
        <w:br/>
        <w:t>толтырып үрлегенде пештің ішінен бері ұшқан тозаң мен</w:t>
        <w:br/>
        <w:t>күл көмейін қауып, оған су тезектің ашы түтіні қосылып,</w:t>
        <w:br/>
        <w:t>шашалып-қақалып орнынан тұрды.</w:t>
        <w:br/>
        <w:t>-- Құр, үрлемей қағаз салсаңшы, -- деп жекіді Құлман.</w:t>
        <w:br/>
        <w:t>-- Қағаз жоқ, -- деп жауап қатты тісі-тісіне тимей</w:t>
      </w:r>
    </w:p>
    <w:p>
      <w:r>
        <w:t>220</w:t>
        <w:br/>
        <w:t>ЕЗ.18.09.13сіШай 2--ішай 204: раде 219</w:t>
        <w:br/>
        <w:t>Олар аштық пен жалаңаштықтың бетіне үңіліп өсті, олар</w:t>
        <w:br/>
        <w:t>қатар болды. Олар сезімтал болды. Олар оңашада жылады.</w:t>
        <w:br/>
        <w:t>Үнсіз жылады.</w:t>
        <w:br/>
        <w:t>“Сендер соғысты көрген жоқсыңдар ғой..."</w:t>
        <w:br/>
        <w:t>жж ж</w:t>
        <w:br/>
        <w:t>Шынында, біз соғысты көрген жоқпыз.</w:t>
        <w:br/>
        <w:t>“ ...</w:t>
        <w:br/>
        <w:t>Ол кезде қыс ерте түсіп, кеш шығатын. Бәріміз көктемді</w:t>
        <w:br/>
        <w:t>асыға күтеміз. Бірақ, текеметтің үстімен құйрығынан</w:t>
        <w:br/>
        <w:t>сүйреген мысықтай қыс та қара жерді тырбанып жатып</w:t>
        <w:br/>
        <w:t>алады.</w:t>
        <w:br/>
        <w:t>Қар әлі кетпеген.</w:t>
        <w:br/>
        <w:t>-- Оңғаржан, тұра ғой. Мектептерің ашылыпты.</w:t>
        <w:br/>
        <w:t>“Мектептерің ашылыпты", -- деген сөзге қуандым ба,</w:t>
        <w:br/>
        <w:t>қуанбадым ба білмеймін, тек анамның даусындағы мейірім</w:t>
        <w:br/>
        <w:t>мен жылылық жүрегімді лүп еткізді. Ол кісі қашан да тұйық,</w:t>
        <w:br/>
        <w:t>қашан да ой құшағында жүреді. Біз екі баламыз. Ең</w:t>
        <w:br/>
        <w:t>үлкеніміз -- Еркінай. Ілініп-салынып жүріп жетіншіні бітірде</w:t>
        <w:br/>
        <w:t>де, әрі қарай оқымай қойды. Біздің ауылда жетінші кластан</w:t>
        <w:br/>
        <w:t>әрі қарай жоқ, егер "ілім" қусаң Арысқа баруың керек. Бір</w:t>
        <w:br/>
        <w:t>күні оған апам айтты: "Жетеді, -- деді, -- осы ауылдағы</w:t>
        <w:br/>
        <w:t>оқудың аяғына шықтың. Арыс деген бұзық қала. Көшесінде</w:t>
        <w:br/>
        <w:t>шпаналар андыздап жүреді. Енді сенен айырылар жайым</w:t>
        <w:br/>
        <w:t>жоқ". Шпаналарды естігенде Еркінайдың онсыз да үлкен</w:t>
        <w:br/>
        <w:t>көздері атыздай болды. "Өлә-ә, онда бармаймын”, -- деді.</w:t>
        <w:br/>
        <w:t>Сонымен бітті.</w:t>
        <w:br/>
        <w:t>“Осы ауылдағы оқудың аяғына шыққан" Еркінай мен</w:t>
        <w:br/>
        <w:t>орнымнан тұрғанымда төмендегі Қазан арықтан мұз ойып,</w:t>
        <w:br/>
        <w:t>екі қап қып есекке артып әкеп, үйге кіргізіп жатыр екен.</w:t>
        <w:br/>
        <w:t>Ол бұдан бір жарым жыл бұрын -- әкем соғысқа кетпей</w:t>
        <w:br/>
        <w:t>тұрғанда болмашыға бұртиып шыға келетін өкпешіл, ерке,</w:t>
        <w:br/>
        <w:t>шалдуарлау қыз еді. Қазір соның бірі де қалмаған.</w:t>
        <w:br/>
        <w:t>Жайшылықта балалы-шағалы болғанша бойдан арыла</w:t>
        <w:br/>
        <w:t>қоймайтын туа біткен шалдуар мінез, Еркінай сияқты бота</w:t>
        <w:br/>
        <w:t>көз әдемі қызға жарасымды мінез, аз ғана уақыттың</w:t>
        <w:br/>
        <w:t>ішінде ғайып болыпты. Іргеге әкеп қойған қаптардың,</w:t>
        <w:br/>
        <w:t>ішінен жарпа-жарпа, набаттай көк мұз кесектерді мор</w:t>
        <w:br/>
        <w:t>ошақтың үстіндегі толтырып ас пісірсе колхоздың бір</w:t>
        <w:br/>
        <w:t>звеносына жететін дәу қара қазанға әкеп сала бастады.</w:t>
        <w:br/>
        <w:t>216</w:t>
        <w:br/>
        <w:t>Е2,18.09.13сішай 2--іШай 20.4: раде 227</w:t>
        <w:br/>
        <w:t>Майданда ысқырып ұшқан оқ ауылдағы балалық шақтың</w:t>
      </w:r>
    </w:p>
    <w:p>
      <w:r>
        <w:t>желкесінен қадалыпты.</w:t>
        <w:br/>
        <w:t>Күлуді ұмытып қалыппыз. Алаңсыз балалық дәурен “Мен</w:t>
        <w:br/>
        <w:t>мынадай едім ғой", -- дегендей бір сәтке лап ете түсіп,</w:t>
        <w:br/>
        <w:t>лезде жоқ болды.</w:t>
        <w:br/>
        <w:t>Күлкінің айылы жиналып болар-болмаста-ақ әркім өз</w:t>
        <w:br/>
        <w:t>ойымен болып кетті.</w:t>
        <w:br/>
        <w:t>Мен ішіне сабан тығылған өз бұзауының кепкен терісін</w:t>
        <w:br/>
        <w:t>тіріге балап жалап тұрған сары сиырды ойладым. Аласы</w:t>
        <w:br/>
        <w:t>мол бадана көздері мөлт-мөлт етеді.</w:t>
        <w:br/>
        <w:t>“Бір жерде қарға-құзғынға жем боп жатыр ма?.." Кімді</w:t>
        <w:br/>
        <w:t>айтады? Әкемді ме? Бүкіл ауылдың айтуынша құлақ</w:t>
        <w:br/>
        <w:t>біткеннің құрышын қандырған менің әнші әкем, бошалап</w:t>
        <w:br/>
        <w:t>кеткен сары сиырды қайдан болса да тауын, бұзауын</w:t>
        <w:br/>
        <w:t>мойнына сап көтеріп келетін әкем, жұмыстан келе жатқанда</w:t>
        <w:br/>
        <w:t>алдынан құлдыраңдап шыққан Еркінай екеумізді екі қолына</w:t>
        <w:br/>
        <w:t>көтеріп еркелететін әкем, майданға кетіп бара жатып соңғы</w:t>
        <w:br/>
        <w:t>ақшасына “екі құлыным кисін" деп екі құндыз бөрік алатын</w:t>
        <w:br/>
        <w:t>әкем, бүкіл өмірі мен үмітін балалары мен жарына арнап,</w:t>
        <w:br/>
        <w:t>солардың асқар тауы болған әкем енді кеп... иесіз далада...</w:t>
        <w:br/>
        <w:t>жападан-жалғыз... Жо-жоқ, мүмкін емес! Апам қандай қатал!</w:t>
        <w:br/>
        <w:t>Ойына қай-қайдағы түсетіні несі? Қарға-құзғын деген не</w:t>
        <w:br/>
        <w:t>ол? Адамның етін жейтін құстар ма? Сонда олар адамды ет</w:t>
        <w:br/>
        <w:t>Деп қана санай ма? Демек, олар үшін мал мен адамның еш</w:t>
        <w:br/>
        <w:t>айырмасы болмағаны ғой?</w:t>
        <w:br/>
        <w:t>-- Бәрібаева! Бәрібаева, саған не болды? -- деген</w:t>
        <w:br/>
        <w:t>дауыстан селт ете қалдым. Мұғалімнің даусы.</w:t>
        <w:br/>
        <w:t>Бәріміз Гүлжамал отырған жаққа қарадық.</w:t>
        <w:br/>
        <w:t>Ол бетін басып жылап отыр екен. Көз жасын көріп</w:t>
        <w:br/>
        <w:t>мұғалім де сасқалақтап қалды. “Неге жылайсың?" -- деп</w:t>
        <w:br/>
        <w:t>сұраған жоқ, ол кезде ешкімнен бұлай сұрамайтын Сейду</w:t>
        <w:br/>
        <w:t>оның қасына барып арқасынан қақты. Жұп-жұмсақ</w:t>
        <w:br/>
        <w:t>мейірімді үнмен: “Не болды, Гүлжамал?" -- деді.</w:t>
        <w:br/>
        <w:t>-- Көкемнен хат жоқ. Үш ай болды...</w:t>
        <w:br/>
        <w:t>Арқадан қаққан мұғалімнің мейірімді қолы</w:t>
        <w:br/>
        <w:t>сағыныштан езіліп тұрған бала жүректі ерітіп жіберді.</w:t>
        <w:br/>
        <w:t>Еріген бетте сау етіп жас боп төгілді. Кеудесіндегі жүрек</w:t>
        <w:br/>
        <w:t>қан емес кермек жасқа толық сияқты, мұғалімнің қолы</w:t>
        <w:br/>
        <w:t>арқаға тиісімен көз көбесіндегі бітеліп тұрған болар-</w:t>
        <w:br/>
        <w:t>болмас кішкене бір тетікті сиқырлы күшпен ағытып</w:t>
        <w:br/>
        <w:t>жібергендей, ол кішкене алақандарымен бетін басып</w:t>
        <w:br/>
        <w:t>224</w:t>
        <w:br/>
        <w:t>Е%.18.09.13сіШа! 2--імай 204: раде 207</w:t>
        <w:br/>
        <w:t>берді. Әлгі келісім бойынша алдымен Мәлике кірді де, көп</w:t>
        <w:br/>
        <w:t>ұзамай қайта шығып, “жүріңіз" дегендей үнсіз басын изеді.</w:t>
        <w:br/>
        <w:t>Бағила Жасын келетін болған соң жастығын сәл биіктеу</w:t>
        <w:br/>
        <w:t>қойып, кездесуге өзінше дайындалған бопты. Ол қанша</w:t>
        <w:br/>
        <w:t>салмақты болуға тырысса да, оны көрген сәтте кеудесінің</w:t>
        <w:br/>
        <w:t>көтеріліп-басылуы жиілеп, жүрегі лүпілдей жөнелді. Қыздың</w:t>
      </w:r>
    </w:p>
    <w:p>
      <w:r>
        <w:t>кенет толқып кеткенін көріп, кереует жанында отырған</w:t>
        <w:br/>
        <w:t>сестраның зәресі ұшты. Әрине, бұл келген жігіттің қызға</w:t>
        <w:br/>
        <w:t>қандай туыстық қатысы барын олар анық білмейтін-ді.</w:t>
        <w:br/>
        <w:t>Сырқаттың бет-пішінінің табан асты өзгеріп, дем алуының</w:t>
        <w:br/>
        <w:t>жиілегенін байқаған жас сестра қасынан өте берген жігіттің</w:t>
        <w:br/>
        <w:t>құлағына: "Екі минуттан артық сөйлеспеңіз", -- деп сыбыр</w:t>
        <w:br/>
        <w:t>ете түсті.</w:t>
        <w:br/>
        <w:t>Жасын өзіне жақындағанда Бағила оған қарап аздап</w:t>
        <w:br/>
        <w:t>езу тартып күлген болып еді, жігіт кеп қасына отырып,</w:t>
        <w:br/>
        <w:t>қолынан ұстағанда көз көбелері бірден жасқа толып, ол екі</w:t>
        <w:br/>
        <w:t>самайды қуалап аға жөнелді.</w:t>
        <w:br/>
        <w:t>Жасынның да жүрегі шым етіп, ішкі дүниесі қалтырап</w:t>
        <w:br/>
        <w:t>кетті. Ол алақанында жатқан нәп-нәзік, жұп-жұмсақ әлжуаз</w:t>
        <w:br/>
        <w:t>саусақтарын үнсіз сипалап отырып қалды. Осы бір әлжуаз</w:t>
        <w:br/>
        <w:t>саусақтардың нәзік жылуы қолы арқылы өз жүрегіне жетіп,</w:t>
        <w:br/>
        <w:t>оны бірте-бірте ерітіп, елжіретіп бара жатты. Сонау қонақ</w:t>
        <w:br/>
        <w:t>үйдегі айрылысудан кейін кездесіп отырғандары осы екенін,</w:t>
        <w:br/>
        <w:t>сол айрылысудың соншалықты өрескел, соншалықты</w:t>
        <w:br/>
        <w:t>ессіздіктен екенін қазір жан-тәнімен ұққан Жасын қыз</w:t>
        <w:br/>
        <w:t>алдында Тілсіз кешірім өтінгендей оның саусақтарынан</w:t>
        <w:br/>
        <w:t>елжірей сүйді. Сонан соң мандайынан, сонан соң ып-ыстық,</w:t>
        <w:br/>
        <w:t>жұп-жұмсақ еріндерінен сүйді. Бір-біріне әлі бір ауыз тіл</w:t>
        <w:br/>
        <w:t>қатпай, жұрттың бәрінің көзін бақырайтын қойып, келе</w:t>
        <w:br/>
        <w:t>сала сүйіске кірісіп кеткен мына жігітке, қарсылық</w:t>
        <w:br/>
        <w:t>көрсетпеген сырқат қызға таңдана қарап қалған сестра</w:t>
        <w:br/>
        <w:t>мұнан әрі не істерін білмей еріндерін тістелеп тұрып</w:t>
        <w:br/>
        <w:t>қалды.</w:t>
        <w:br/>
        <w:t>-- Бұл жолы ерніңнен дәрінің дәмі шығады, -- деді</w:t>
        <w:br/>
        <w:t>Жасын езу тартып. Бағила “солай" дегендей күлімсіреп,</w:t>
        <w:br/>
        <w:t>басын изеп, көзін жұмып қойды. .</w:t>
        <w:br/>
        <w:t>-- Алғаш рет қонақ үйде, екінші рет ауруханада, -- деді</w:t>
        <w:br/>
        <w:t>қыз өткенді еске алып. -- Бәлкім, бұл -- соңғысы шығар...</w:t>
        <w:br/>
        <w:t>-- Артық сөз айтып қайтесің, -- деді Жасын оның сәл</w:t>
        <w:br/>
        <w:t>бозарған жүзінен көз алмай. -- Қазір жұрт тұмау тисе де</w:t>
        <w:br/>
        <w:t>өлемін деп қорқатын болды. Сен оларға ұқсамай-ақ қой.</w:t>
        <w:br/>
        <w:t>204</w:t>
        <w:br/>
        <w:t>ЕЗ.18.09.13сіШа! 2--шай 204: раде 225</w:t>
        <w:br/>
        <w:t>-- Керегі не, -- деді жай ғана. Оның намысшыл екенін</w:t>
        <w:br/>
        <w:t>білемін, сондықтан екінші рет бұл жөнінде ләм демедім.</w:t>
        <w:br/>
        <w:t>Мектепке жеткенше тіл қатысқанымыз жоқ. Онсыз да бәрі</w:t>
        <w:br/>
        <w:t>түсінікті сияқты. Тіпті, балаларын азынаған суық үйге аш</w:t>
        <w:br/>
        <w:t>тастап, аналарының қайда кеткені жайлы сұрауға да</w:t>
        <w:br/>
        <w:t>батылым жетпеді. Бұл -- оларға өгей ана. Өздерінің апасы</w:t>
        <w:br/>
        <w:t>осыдан екі жыл бұрын жүрек ауруынан қайтыс болып,</w:t>
        <w:br/>
        <w:t>әкелері мұсылман заңы бойынша әйелінің өлімінен соң бір</w:t>
        <w:br/>
        <w:t>жылдан кейін “Соғысқа кете қалсам балаларым тозып</w:t>
        <w:br/>
        <w:t>кетер", -- деп көп таңдап жатпай-ақ басқа бір колхоздан</w:t>
        <w:br/>
        <w:t>күйеуінен айрылысқан осы әйелді алып келген.</w:t>
        <w:br/>
        <w:t>Отасқандарына бір ай толар-толмаста ол майданға аттанды.</w:t>
        <w:br/>
        <w:t>Бауыры езіліп, қабырғасы қаусап аттанды.</w:t>
        <w:br/>
        <w:t>жж ох</w:t>
      </w:r>
    </w:p>
    <w:p>
      <w:r>
        <w:t>Мектепке от жағылманты. Мектеп суып қапты. Біз</w:t>
        <w:br/>
        <w:t>мектептен суып қаппыз. Бұрын сабақ басталарда балалар</w:t>
        <w:br/>
        <w:t>класқа сыймай әр партаға үшеуден, тіпті төртеуден</w:t>
        <w:br/>
        <w:t>отыратын. Қазір тоғыз партада он төрт бала. Бәрі көңілсіз,</w:t>
        <w:br/>
        <w:t>бәрі. мұңлы. Мұғалім Сейду де мұңлы. Шалдығына</w:t>
        <w:br/>
        <w:t>қарамай соғысқа өзі сұранып барып, оң қолынан</w:t>
        <w:br/>
        <w:t>айырылып келді.</w:t>
        <w:br/>
        <w:t>Біз үшінші кластамыз. Оқып жүрген қкласымызға сәйкес</w:t>
        <w:br/>
        <w:t>бәріміз қатар болуымыз керек, бірақ отыз төрттен басталып</w:t>
        <w:br/>
        <w:t>әрі қарай кете беретін біздің үйдің ортақ етігі секілді жас</w:t>
        <w:br/>
        <w:t>шамамыз алуан түрлі. Тұрмыс жағдайына байланысты кеш</w:t>
        <w:br/>
        <w:t>оқыған, немесе жаппай сауат ашу саясатына байланысты</w:t>
        <w:br/>
        <w:t>келген қыздар мен балалар да болды. Айжамаш деген қыз</w:t>
        <w:br/>
        <w:t>биыл он жетіге толып, әрі қарай оқуға ұялды да, “Оймауыт"</w:t>
        <w:br/>
        <w:t>колхозындағы соғыстан қайтқан Тілеуберді деген жігітке</w:t>
        <w:br/>
        <w:t>бір күн түнде күйеуге қашып кетті. Қашпай жай-ақ кетуіне</w:t>
        <w:br/>
        <w:t>болатын еді, ырғалып-жырғалып дайындалып жатуға жағдай</w:t>
        <w:br/>
        <w:t>көтермеді.</w:t>
        <w:br/>
        <w:t>Мұғалім бәрімізді көріп-біліп отырса да журналын ашып,</w:t>
        <w:br/>
        <w:t>тізім бойынша түгелдей бастады. Әр фамилияны айтқан</w:t>
        <w:br/>
        <w:t>сайын асықпай бәрімізге қарап шығады.</w:t>
        <w:br/>
        <w:t>Бейбіт күнді аңсайтын болуы керек.</w:t>
        <w:br/>
        <w:t>-- Асанов.</w:t>
        <w:br/>
        <w:t>-- Қайда. . )</w:t>
        <w:br/>
        <w:t>-- Әкесінен қара қағаз келіпті.</w:t>
        <w:br/>
        <w:t>222</w:t>
        <w:br/>
        <w:t>Е2.18.09.13сішай 2--іШай 204: раде 213</w:t>
        <w:br/>
        <w:t>-- Ойбай-ау, сіз қайда жүрсіз! Уайымнан жынданып</w:t>
        <w:br/>
        <w:t>кете жаздадым ғой! -- деді ол . алқына сөйлеп. -- Автобус</w:t>
        <w:br/>
        <w:t>жүргелі тұр!</w:t>
        <w:br/>
        <w:t>-- Бұл болмаса келесі бар шығар, самолет бәрібір түнгі</w:t>
        <w:br/>
        <w:t>он екіде ұшады.</w:t>
        <w:br/>
        <w:t>-- Не деген сабырлы адамсыз! Билет алынып қойылған.</w:t>
        <w:br/>
        <w:t>Жүретін болған соң уақтылы жүру керек қой. Бұдан кейін</w:t>
        <w:br/>
        <w:t>автобус жоқ, троллейбус қана. Онымен ішіңіз көгеріп кетеді.</w:t>
        <w:br/>
        <w:t>Мәликенің шаруақор, пысық, қамқор үніне Жасын іштей</w:t>
        <w:br/>
        <w:t>сүйсініп, оған қарап жымиып қойды. Жаз айында самолеттің</w:t>
        <w:br/>
        <w:t>билеті бір қараның құны боп кеткен Ялта сияқты қалада да</w:t>
        <w:br/>
        <w:t>ол жолын тауып, кеше билет алып келген. Автобустан қалып</w:t>
        <w:br/>
        <w:t>қоя ма деп уайым ғып тұрысы тағы мынау. "Мұндай</w:t>
        <w:br/>
        <w:t>адамдарсыз адамның күні қараң-ау; -- деді іштей Жасын.</w:t>
        <w:br/>
        <w:t>-- Кейде бұны да қадірлей бермейміз. Және өзі қандай</w:t>
        <w:br/>
        <w:t>көрікті. Әйел адам көрікті болуы керек екен ғой. Қайдан</w:t>
        <w:br/>
        <w:t>алса онан алсын, әйел адам көрікті болуы керек".</w:t>
        <w:br/>
        <w:t>Ол ойымды оқып қоймасын дегендей Мәликеден көзін</w:t>
        <w:br/>
        <w:t>тайдырып әкетті. .</w:t>
        <w:br/>
        <w:t>--- Сіз кеткен соң Бағиланың жүрегі қайта қабынқар -</w:t>
        <w:br/>
        <w:t>деді Мәлике даусын кенет баяулатып.</w:t>
      </w:r>
    </w:p>
    <w:p>
      <w:r>
        <w:t>Жасын оған жалт қарады.</w:t>
        <w:br/>
        <w:t>-- Қорықпай-ақ қойыңыз. Тәуір болды.</w:t>
        <w:br/>
        <w:t>Жігіт ауыр бір күрсінді.</w:t>
        <w:br/>
        <w:t>-- Иә, біз сізді осылай ұмыттық! -- деді Мәлике ойнақы</w:t>
        <w:br/>
        <w:t>үнмен.</w:t>
        <w:br/>
        <w:t>Екеуі де бір-біріне қарап күліп алды.</w:t>
        <w:br/>
        <w:t>-- Менімше, бар идеяның басы сіз ғой деймін?</w:t>
        <w:br/>
        <w:t>-- Иә, мен! -- деді Мәлике ши қалпағын түзу тұрса да</w:t>
        <w:br/>
        <w:t>жөндеп қойын. -- Жалпы, бәріне кінәлі менмін. Тіпті,</w:t>
        <w:br/>
        <w:t>Африкадағы мемлекеттік төңкерістерге де қатысым бар ма</w:t>
        <w:br/>
        <w:t>деп қалам.</w:t>
        <w:br/>
        <w:t>-- Сізге ши қалпақ жақсы жарасады, -- деді Жасын</w:t>
        <w:br/>
        <w:t>оның сөзіне сүйсінгенін мүлде басқа аңғарымымен білдіріп.</w:t>
        <w:br/>
        <w:t>-- Әлгі кісілер қашан қайтады екен?</w:t>
        <w:br/>
        <w:t>-- Ә-ә, айтпақшы, -- деді Мәлике Жасынның иығынан</w:t>
        <w:br/>
        <w:t>қағып қойып. -- Қаратай сені сұрады. Сұрағанда бар ғой,</w:t>
        <w:br/>
        <w:t>бірден атыңды атап сұрады. Менің иманым ұшты. Оңашада</w:t>
        <w:br/>
        <w:t>ұрысатын шығар деп ем, қайтып бұл жөнінде ләм демеді.</w:t>
        <w:br/>
        <w:t>Менімше, ол сені, соншалықты жек көрмейтін сияқты. Ал,</w:t>
        <w:br/>
        <w:t>қасындағы жігіт! Уий! -- Ол бетін тыржитып, қолын сілтеді.</w:t>
        <w:br/>
        <w:t>:210</w:t>
        <w:br/>
        <w:t>аю-ы</w:t>
        <w:br/>
        <w:t>ЕЗ,18.09.13&lt;іша! 2-4аішай 20.44 раде 214</w:t>
        <w:br/>
        <w:t>-- Жаным жек көреді. Бағиланы Алматыға сол алып</w:t>
        <w:br/>
        <w:t>бармақшы. Қаратай ертең дәл осы рейспен ұшады да, ол</w:t>
        <w:br/>
        <w:t>осында қалады. Егер дәрігерлер рұқсат етпесе, ауылға барып</w:t>
        <w:br/>
        <w:t>қайтып келмек.</w:t>
        <w:br/>
        <w:t>Жасын оған тесіле қарады. Мәлике де бұдан көз алмай</w:t>
        <w:br/>
        <w:t>үнсіз қарап тұрды да; кенет екі бетінің -ұшына:түймедей</w:t>
        <w:br/>
        <w:t>екі тамшы қызыл шеңбер пайда болып, ол тез арада жайыла</w:t>
        <w:br/>
        <w:t>бастады. Бет-жүзі түгел қызылға боялып бикендн барып о) ол</w:t>
        <w:br/>
        <w:t>кірпіктерін қағып- қағып алды да:</w:t>
        <w:br/>
        <w:t>-- ОЙ, мен сізге “сен" деп сөйлеппін ғой, Желі5ІЗ,--</w:t>
        <w:br/>
        <w:t>деді күбірлеп.</w:t>
        <w:br/>
        <w:t>-- А-а, солай ма? Мен басқа оймен әлек к бөп тұрғанда</w:t>
        <w:br/>
        <w:t>сіз кешірілмес күнә жасаған екенсіз ғой. Естімеген:ол сөзімді</w:t>
        <w:br/>
        <w:t>мен ақтық демім біткенше кеше алмаймын!</w:t>
        <w:br/>
        <w:t>-- Біз барғанда сіз Алматыда боласыз ба? -- деді Мәлике</w:t>
        <w:br/>
        <w:t>оның көтеріңкі даусына сабырлы үнмен жауап беріп.</w:t>
        <w:br/>
        <w:t>-- Неге “біз барғанда?" Мен тағы келемін дедім ғой.</w:t>
        <w:br/>
        <w:t>-- Керегі жоқ. Әлгі жігіт осында болады. Ол сізді</w:t>
        <w:br/>
        <w:t>ұнатпайды. Жалпы, жазушыларды ұната бермейді. Оның</w:t>
        <w:br/>
        <w:t>үстіне, ол... ол Бағиланың оқу бітіргенін күтіп жүр.</w:t>
      </w:r>
    </w:p>
    <w:p>
      <w:r>
        <w:t>Жасын қалтасынан сигарет алып, асықпай тұтатты.</w:t>
        <w:br/>
        <w:t>Темекі түтінін бірінің артынан бірін тез-тез екі-үш свудақуятыш</w:t>
        <w:br/>
        <w:t>алды да, жайымен ғана:</w:t>
        <w:br/>
        <w:t>-- Білемін, -- деді.</w:t>
        <w:br/>
        <w:t>-- Қалай? Бағила айтып па еді? -- деді Мәлике</w:t>
        <w:br/>
        <w:t>таңданып.</w:t>
        <w:br/>
        <w:t>-- Айту шарт емес. Сезем. Ол бағана есіктен кіріп келе</w:t>
        <w:br/>
        <w:t>“жатқанда көзінен танығам. Беріден ғана ойлайтын адамның</w:t>
        <w:br/>
        <w:t>бет-жүзіндегі құбылыс та күрделі емес, оқу оңай.</w:t>
        <w:br/>
        <w:t>-- Білесіз бе, -- деді келесі сәтте Мәлике төмен і қарай</w:t>
        <w:br/>
        <w:t>тұрып. -- Мен сізге ризамын.</w:t>
        <w:br/>
        <w:t>-- Не үшін? рал</w:t>
        <w:br/>
        <w:t>-- Шынымды айтсам, бұрын мен де жаанғапанарқыг онша</w:t>
        <w:br/>
        <w:t>ұната қоймайтынмын. Шығармаларын сүйіп оқысам да өз</w:t>
        <w:br/>
        <w:t>бастары: жайлы пікірім мүлде-басқа еді. Неге. олай екенін</w:t>
        <w:br/>
        <w:t>қайдам, әлде, терең -ойдан -гөрі. шолақ "ойдың-адамдары</w:t>
        <w:br/>
        <w:t>- көптіктен бе; осындай пікір өзінен-өзі қалыптасты: Сіз оның</w:t>
        <w:br/>
        <w:t>бәрін тас-талқан етіп, жазушы деген ұғымды көз алдымда</w:t>
        <w:br/>
        <w:t>биікке көтердіңіз, осы уаққа дейін өзімнің: аласа: “ойда</w:t>
        <w:br/>
        <w:t>жүргенімді түсіндірдіңіз;</w:t>
        <w:br/>
        <w:t>Автобус жүруге дайындалып, моторы гүрілдей Й бастады.</w:t>
        <w:br/>
        <w:t>2211</w:t>
        <w:br/>
        <w:t>Е2.18.09.13сішай 2--аіШай 20.44Ғ раде 221</w:t>
        <w:br/>
        <w:t>Мен киініп болғанымда апам пеш түбіне сыпыра жайып,</w:t>
        <w:br/>
        <w:t>қол диірмен орната бастады. Бәрі түсінікті. Кеше Сейду</w:t>
        <w:br/>
        <w:t>мұғалімнің үйінен алып келген екі қадақ бидайды диірменге</w:t>
        <w:br/>
        <w:t>тартып, әйтеуір бір ыстық қаумет жасағанша шыдай тұрады.</w:t>
        <w:br/>
        <w:t>Ол да жаман емес. Қашан болса да қай кезде болса да</w:t>
        <w:br/>
        <w:t>әйтеуір бүгін тамаққа отыратындарын біледі. Оның үстіне,</w:t>
        <w:br/>
        <w:t>күн сәл сынған соң қорадағы сары сиырды сауады. Рас, ол</w:t>
        <w:br/>
        <w:t>суалып кетті. Апамның айтуынша “бізге құдай қарасып"</w:t>
        <w:br/>
        <w:t>тұр. Әйтпесе, қыстың аяғы түгілі, сонау ақырамаштың</w:t>
        <w:br/>
        <w:t>басында-ақ суалып кетуге тиіс. Былтырғы жазда қыс ұзақ</w:t>
        <w:br/>
        <w:t>боп кетсе деп сарайдың дуалы езілердей ғып төбесіне жүгері</w:t>
        <w:br/>
        <w:t>паяны үйіп алғанбыз. Көрші-қолаңдар бір бау, екі баудан</w:t>
        <w:br/>
        <w:t>сұрап, уағына жеткізбей бітірейін деді. Бірақ, сары сиыр</w:t>
        <w:br/>
        <w:t>соншалықты аш емес.</w:t>
        <w:br/>
        <w:t>Ол да соғысты көрген жоқ.</w:t>
        <w:br/>
        <w:t>Тіпті, естіген де, білген де емес. Мұрнын шүйіріп тұра</w:t>
        <w:br/>
        <w:t>береді. Бұзауы ерте өлді. Кінәнің бір ұшы өзіне де тіреледі.</w:t>
        <w:br/>
        <w:t>Бүкіл ауыл бойынша, қала берді Қазақстан бойынша дүниеге</w:t>
        <w:br/>
        <w:t>бұзау әкелетін жалғыз өзі сияқты туар алдында арқандап</w:t>
        <w:br/>
        <w:t>қойсаң арқаныңды үзіп, шынжырлап қойсаң шынжырыңды</w:t>
        <w:br/>
        <w:t>үзіп, үзілмесе есебін тауып мүйізін қазықтың түбінде</w:t>
        <w:br/>
        <w:t>қалдырады да, өзі беті ауған жаққа қаңғырып, бошалап</w:t>
        <w:br/>
        <w:t>кетеді. Әкем барда іздеп жүріп тауып әкелетін, немесе</w:t>
      </w:r>
    </w:p>
    <w:p>
      <w:r>
        <w:t>бошаларын біліп: "Жарықтық, емін-еркін тусын", -- деп</w:t>
        <w:br/>
        <w:t>соңынан ілесіп отыратын-ды. Былтыр қысыр қалып тыныш</w:t>
        <w:br/>
        <w:t>тапқанбыз. Биыл да артымнан салпақтап еріп жүретін адам</w:t>
        <w:br/>
        <w:t>бар деп қалған болу керек, апақ-сапақ, ел ас-суын ішіп</w:t>
        <w:br/>
        <w:t>жатқан кезде ғайып болды да шықты. Сабылып іздеп,</w:t>
        <w:br/>
        <w:t>жабылып іздеп үш күннен кейін таптық. Ауылдан он шақты</w:t>
        <w:br/>
        <w:t>шақырым жерде, мәнәйі себеппен жолың түсе қоймаса,</w:t>
        <w:br/>
        <w:t>арнайы ат басын бұра қоймайтын Шошқалы сайдың</w:t>
        <w:br/>
        <w:t>көмейіне барып туыпты.</w:t>
        <w:br/>
        <w:t>Бұзауы өліп жатыр. Сары сиыр жалап тұр. Біз барғанда</w:t>
        <w:br/>
        <w:t>оқыранып, "Енді қайттім!" -- дегендей арқасынан сипаған</w:t>
        <w:br/>
        <w:t>апама мөлт-мөлт қарады. “Бейшара-ай, бейшара-ай", -- деді</w:t>
        <w:br/>
        <w:t>апам. Оның да көзі мөлт-мөлт етіп шыға келді. Бұзауын</w:t>
        <w:br/>
        <w:t>есекке артып келеміз. Сары сиыр бір елі қалмай қабаттасып</w:t>
        <w:br/>
        <w:t>-- Апа, бұзау неден өлген?</w:t>
        <w:br/>
        <w:t>-- Көрмедің бе?</w:t>
        <w:br/>
        <w:t>-- Жоқ.</w:t>
        <w:br/>
        <w:t>918</w:t>
        <w:br/>
        <w:t>Е%.18.09.13ішіа 2-қмай 204 раде 226</w:t>
        <w:br/>
        <w:t>Сейду біраз үнсіз қалады. “Барып көңіл айтындар" деді</w:t>
        <w:br/>
        <w:t>ақырын ғана.</w:t>
        <w:br/>
        <w:t>-- Атабаев.</w:t>
        <w:br/>
        <w:t>-- Қырдағы мол қорадан көң оюға кеткен, әлі келмепті.</w:t>
        <w:br/>
        <w:t>-- Бәрібаева.</w:t>
        <w:br/>
        <w:t>-- Мен.-- ОлГүлжамал. Бұрын менімен бірге отыратын.</w:t>
        <w:br/>
        <w:t>Үздік оқиды. Бәріміз жақсы көреміз. ;</w:t>
        <w:br/>
        <w:t>-- Боқаев.</w:t>
        <w:br/>
        <w:t>-- Сүндетке отырғызылған.</w:t>
        <w:br/>
        <w:t>-- Онысы несі? -- Сейду наразылық білдірген болды.</w:t>
        <w:br/>
        <w:t>Балаларға көз қылып шошынғаны, әйтпесе ұлдарының бәрі</w:t>
        <w:br/>
        <w:t>сүндет көрген.</w:t>
        <w:br/>
        <w:t>-- Жапсарбаев.</w:t>
        <w:br/>
        <w:t>-- Ол да.</w:t>
        <w:br/>
        <w:t>-- Ол дасы несі? О да... нетілген бе?</w:t>
        <w:br/>
        <w:t>-- Иә.</w:t>
        <w:br/>
        <w:t>-- Бұларға не болған? Осындай ел аласапыран боп</w:t>
        <w:br/>
        <w:t>жатқан кезде... -- Ол ашу шақырды.</w:t>
        <w:br/>
        <w:t>Класком Кемпірбек жауап беріп жатыр.</w:t>
        <w:br/>
        <w:t>-- Мектеп көктемге дейін ашылмайды деп... алантүлі</w:t>
        <w:br/>
        <w:t>нетіпті.</w:t>
        <w:br/>
        <w:t>Сейду жымиды. Бәріміз күлдік. Гүлжамал ғана күлген</w:t>
      </w:r>
    </w:p>
    <w:p>
      <w:r>
        <w:t>жоқ, ол ұялып төмен қарап отыр.</w:t>
        <w:br/>
        <w:t>Сейду бәрімізді тексеріп шықты да, басын көтерді.:Сонда</w:t>
        <w:br/>
        <w:t>барып артқы партада отырған бөгде адамға көзі түсті:</w:t>
        <w:br/>
        <w:t>-- Иә, сіз мұнда нағып отырсыз!</w:t>
        <w:br/>
        <w:t>-- Мен әлгі... Жапсарбаевтың қарындасы едім; -- деді.</w:t>
        <w:br/>
        <w:t>Бәріміз селк ете қалдық. Жылқышы Тоқпан шалдың ұлы</w:t>
        <w:br/>
        <w:t>мұнда неғып жүр деп басымыз қатып отырған. -</w:t>
        <w:br/>
        <w:t>-- Ей, мынау, қыз екен ғой, -- деді шак -ші қалған</w:t>
        <w:br/>
        <w:t>Сейду қызарып. -- Мұнда неге келдің?</w:t>
        <w:br/>
        <w:t>-- Жазылғанша орныма бара тұр деп ағам жіберді.</w:t>
        <w:br/>
        <w:t>Бәріміз ду күлдік. Мұғалім де күлді.</w:t>
        <w:br/>
        <w:t>Соғыс басталмай тұрғанда осылай күлетінбіз. Бірақ ол</w:t>
        <w:br/>
        <w:t>кезде мүлде сәби едік, бірінші қласта ғана болатынбыз.</w:t>
        <w:br/>
        <w:t>Бауда піскен өріктей күлкі деген шашылып-төгіліп</w:t>
        <w:br/>
        <w:t>жатқандықтан ба, әлде сәбиліктен бе, қадірін біле алмаушы</w:t>
        <w:br/>
        <w:t>ек. Шуағы аз, ызғары мол қыстың күніндей күлкі-атаулы</w:t>
        <w:br/>
        <w:t>күрт кеміп, "теріге төгілген бір мысқал сынаптай табан</w:t>
        <w:br/>
        <w:t>асты ғайып болған балалық шақ бізбен қайта табыспастай</w:t>
        <w:br/>
        <w:t>адасқан көрінеді. )</w:t>
        <w:br/>
        <w:t>223</w:t>
        <w:br/>
        <w:t>Е%.18.09.13іШаі 2-қіша! 204 раде 232</w:t>
        <w:br/>
        <w:t>%</w:t>
        <w:br/>
        <w:t>Құлманнан қысылды ма (оның оң аяғындағы етігінің</w:t>
        <w:br/>
        <w:t>басында қол сыятындай жыртық бар, жаяу жүруіне.</w:t>
        <w:br/>
        <w:t>болмайды), әлде есек ұнамады ма, басын шайқады. "Жоқы</w:t>
        <w:br/>
        <w:t>өзім барамын", “Гүлжамал, сен бағана жыладың ғой". "Иәм,</w:t>
        <w:br/>
        <w:t>жыладым. Оны неге айттың?" %</w:t>
        <w:br/>
        <w:t>Даусы қатқылдау шықты. Ренжітіп алғанымды сездім.</w:t>
        <w:br/>
        <w:t>Көзімді жерден көтеріп жүзіне қарап едім, мұң шашып</w:t>
        <w:br/>
        <w:t>тұратын жанарына асқақтық ұялай қапты. Табалап тұр деп?</w:t>
        <w:br/>
        <w:t>ойлап қалса керек. 4</w:t>
        <w:br/>
        <w:t>Оған тәккапарлық жарасады екен.</w:t>
        <w:br/>
        <w:t>-- Оны айтқан себебім... Сен не ойласаң, мен де соны</w:t>
        <w:br/>
        <w:t>ойлап отырғанмын. Менің апам да дәл сенің апаңның сөзін,</w:t>
        <w:br/>
        <w:t>айтқан. ”</w:t>
        <w:br/>
        <w:t>-- Рас-па-а? Таңданғаннан оның көз шарасы үлкейіп</w:t>
        <w:br/>
        <w:t>-- Рас. Басқа біреу айтса сенбес едім. Қызық, ә? !</w:t>
        <w:br/>
        <w:t>-- Қызық екен. Рр</w:t>
        <w:br/>
        <w:t>-- Сонда саған қатты жаным ашыды. Күздегідей қасыңа</w:t>
        <w:br/>
        <w:t>барып отырғым келді. Ертеңнен бастап екеуміз бірге</w:t>
        <w:br/>
        <w:t>отырайықшы. .</w:t>
        <w:br/>
        <w:t>Ол бұл сөздердің мәнін бірден аңғара алмай аузын</w:t>
        <w:br/>
        <w:t>ашып бетіме ұзақ қарай тұрып қалды. Сонан соң менен</w:t>
      </w:r>
    </w:p>
    <w:p>
      <w:r>
        <w:t>көзін алмаған бойы:</w:t>
        <w:br/>
        <w:t>-- Сен... шнана болайын деп жүрсің бе? -- деді. 3</w:t>
        <w:br/>
        <w:t>-- Шпана? Қайдағы шпана? Олар мен сияқты бола ма</w:t>
        <w:br/>
        <w:t>екен?</w:t>
        <w:br/>
        <w:t>-- Қайдам. Олар да адамның іші-бауырына кірін әдемі</w:t>
        <w:br/>
        <w:t>сөйлейді дейді ғой.</w:t>
        <w:br/>
        <w:t>-- Жоқ, сен түсінбепсің. Мен сенің неңді ұрлаймын,</w:t>
        <w:br/>
        <w:t>қайта қасыңа кеп отырайын деп тұрмын ғой.</w:t>
        <w:br/>
        <w:t>-- Сонда не істейсің? р</w:t>
        <w:br/>
        <w:t>-- Сені жылатпаймын. Егер жылай қалсаң бетіңді өзім</w:t>
        <w:br/>
        <w:t>сүртемін. Басқа ешкімге сүрткізбеймін, білдің бе? БинНцЕ;</w:t>
        <w:br/>
        <w:t>тіпті Сейду ағайға да.</w:t>
        <w:br/>
        <w:t>Гүлжамал бірдеңені енді-енді ұғайын деді ме, әлде</w:t>
        <w:br/>
        <w:t>суықтың әсерінен бе, екі бетінің ұшынан сүтке тамған</w:t>
        <w:br/>
        <w:t>қандай кішкене қызыл шеңбер пайда болды да, ол бірте-</w:t>
        <w:br/>
        <w:t>бірте жайылып лезде құлағына жетіп барды. Сонан кейін</w:t>
        <w:br/>
        <w:t>барыш:</w:t>
        <w:br/>
        <w:t>-- Мен сенімен отырмаймын, -- деді.</w:t>
        <w:br/>
        <w:t>-- Неге?</w:t>
        <w:br/>
        <w:t>7229</w:t>
        <w:br/>
        <w:t>ЕЗ.18.09.13сіШа! 2--0май 20. раде 233</w:t>
        <w:br/>
        <w:t>-- Сен бұзық болайын деп жүрсің. !</w:t>
        <w:br/>
        <w:t>Осыны айтты да, ол әңгіме бітті дегендей үйіне қарай</w:t>
        <w:br/>
        <w:t>қозғала бастады. Бәрі бүлінді, енді ол менімен сөйлеспеуі</w:t>
        <w:br/>
        <w:t>мүмкін.</w:t>
        <w:br/>
        <w:t>Құлман жаққа қарадым. Аяғы тоңған болу керек, бір</w:t>
        <w:br/>
        <w:t>орында секеңдеп тұр екен. Енді оған не бетімді айтам?</w:t>
        <w:br/>
        <w:t>Егер оның етігі жыртық болмаса, сөз жоқ, Гүлжамалдың</w:t>
        <w:br/>
        <w:t>үйіне дейін барар едім, оған бәрін де түсіндірер едім. Мен</w:t>
        <w:br/>
        <w:t>жақындағанымда Құлман кәдімгі ересек адамның даусымен:</w:t>
        <w:br/>
        <w:t>-- Көнді ме? -- деді. Шошып кеттім.</w:t>
        <w:br/>
        <w:t>-- Көнгені несі, неменеге көнуі керек шн</w:t>
        <w:br/>
        <w:t>-- Шығарып салуға дегенім ғой.</w:t>
        <w:br/>
        <w:t>-- Жоқ. Шпана болайын деп жүрсің деп өзіме бәле салды.</w:t>
        <w:br/>
        <w:t>Біз есекке мінгесіп үйге қайттық. Құлман арт жағында</w:t>
        <w:br/>
        <w:t>отыр.</w:t>
        <w:br/>
        <w:t>-- Ә-ә, өзің сөйлесе алмадың ғой, -- деді ол мектептен</w:t>
        <w:br/>
        <w:t>сәл ұзай бергенімізде. -- Ештеңе етпейді, алда әлі күн көп.</w:t>
        <w:br/>
        <w:t>Алғашқы кезде қыздар өстіп қылымсиды. Бәрібір көнеді.</w:t>
        <w:br/>
        <w:t>-- Ей, сен не деп лағып келесің?Қылымсығаны несі,</w:t>
      </w:r>
    </w:p>
    <w:p>
      <w:r>
        <w:t>көнгені несі? Оны қайдан шығардың?</w:t>
        <w:br/>
        <w:t>-- Жақсы көрем деген жоқсың ба? Мен бәрін есітіп</w:t>
        <w:br/>
        <w:t>тұрдым. Сені жылатпаймын дедің. Қасыңа отырайыншы</w:t>
        <w:br/>
        <w:t>дедің. Жыласаң көзіңнің жасын ешкімге сүрткізбеймін, өзім</w:t>
        <w:br/>
        <w:t>сүртемін дедің. Бұдан артық не демексің, алып қашам</w:t>
        <w:br/>
        <w:t>демекпісің?</w:t>
        <w:br/>
        <w:t>-- Мен олай деген жоқпын.</w:t>
        <w:br/>
        <w:t>-- Керең емеспін ғой.</w:t>
        <w:br/>
        <w:t>-- Кереңсің.</w:t>
        <w:br/>
        <w:t>-- Керең емеспін.</w:t>
        <w:br/>
        <w:t>-- Жоқ, кереңсің. Кереңдігің сол, айтқан сөзімнің мәнін</w:t>
        <w:br/>
        <w:t>түсінбегенсің.</w:t>
        <w:br/>
        <w:t>-- Түсінбейтін несі бар. Қасыңа отырайыншы деп</w:t>
        <w:br/>
        <w:t>жалындың, көзіңнің жасын өзім сүртемін. Сейду ағайды</w:t>
        <w:br/>
        <w:t>маңыңа жолатпаймын деп кіжіндің. Басқа нені естуім</w:t>
        <w:br/>
        <w:t>керек?</w:t>
        <w:br/>
        <w:t>Мынаның тілін қарай гөр! Біріншіден, мен жалынған</w:t>
        <w:br/>
        <w:t>жоқпын, екіншіден, Сейдуді жолатпаймын деген жоқпын,</w:t>
        <w:br/>
        <w:t>үшіншіден, кіжінген жоқпын. О, қыршаңқы! Табан астында</w:t>
        <w:br/>
        <w:t>шығарып алған сөзін көрдің бе?!</w:t>
        <w:br/>
        <w:t>-- Әй, бала, -- дедім арамыздың суитынын аңғартар</w:t>
        <w:br/>
        <w:t>зілді үнмен, -- сен байқап сөйле. Мен қашан жалындым,</w:t>
        <w:br/>
        <w:t>230</w:t>
        <w:br/>
        <w:t>Е2,18.09.13іШай 2-аіШай 20.4: раде 242</w:t>
        <w:br/>
        <w:t>-- Жалаң аяқ қар кеш деген мен емес, мен келгенше</w:t>
        <w:br/>
        <w:t>апам тұр деп кеткен", -- деді.</w:t>
        <w:br/>
        <w:t>Шыдай алмайды екенсің. Теріс қарап көзімнің жасын</w:t>
        <w:br/>
        <w:t>төгіп-төгіп алдым. Ересек адам бәріне төзер-ау, балаларға</w:t>
        <w:br/>
        <w:t>қиын болады екен. Қарғыс атқыр соғыстың ӨЕЛН күні</w:t>
        <w:br/>
        <w:t>бар ма, жоқ па!..</w:t>
        <w:br/>
        <w:t>жожож</w:t>
        <w:br/>
        <w:t>Күн жылына бастаған сияқты. Терезе біткеннің қырауы</w:t>
        <w:br/>
        <w:t>кетіп, түске қарай там басынан тырс-тырс тамған</w:t>
        <w:br/>
        <w:t>тамшылардың дыбысы естіле бастады. Аспан көкпеңбек</w:t>
        <w:br/>
        <w:t>түрге еніп, көктем нышаны байқалып келе жатыр. Өздері</w:t>
        <w:br/>
        <w:t>жарты құрсақ күн кешсе де әр үй, майданға деп бір-бір</w:t>
        <w:br/>
        <w:t>пұттан астық жинап жөнелткен ауыл бір күлсе екі жылап,</w:t>
        <w:br/>
        <w:t>бір күн ас ішсе, екі күн аш жүріп, өлермендікпен бұл қысты</w:t>
        <w:br/>
        <w:t>да артқа тастауға жақын қалды.</w:t>
        <w:br/>
        <w:t>Көкемнен тағы да хат тыйылды. Апамның күрсінісі тағы</w:t>
        <w:br/>
        <w:t>жиіледі.</w:t>
        <w:br/>
        <w:t>Бір күні таңертең сиырды суарғалы далаға шығып ем,</w:t>
        <w:br/>
        <w:t>есіктің алдындағы күресіннің үстінде отырған наурыз</w:t>
        <w:br/>
        <w:t>торғайды көріп, қуанғаннан жүрегім лүпілдеп сала берді.</w:t>
      </w:r>
    </w:p>
    <w:p>
      <w:r>
        <w:t>“Япырмау, көктем шықты деп еді, бұл жақта әлі қар жатыр</w:t>
        <w:br/>
        <w:t>ғой", -- деп таңданғандай ол Жан-жағына жалт-жұлт қарап,</w:t>
        <w:br/>
        <w:t>шиқ-шиқ етеді. Шелекті сол жерге қоя салып, үйге жүгіріп</w:t>
        <w:br/>
        <w:t>кірдім.</w:t>
        <w:br/>
        <w:t>-- Апа, көктем келді, көктем! -- дедім айқайлап.</w:t>
        <w:br/>
        <w:t>-- Рас па, құдай-ау, қане! -- Ол кісі табалдырықтан</w:t>
        <w:br/>
        <w:t>сүріне-қабына бері аттай беріп, есіктен шығуға шамасы</w:t>
        <w:br/>
        <w:t>жетпей, бір аяғы іште, бір аяғы сыртта, ергенектен ұстауға</w:t>
        <w:br/>
        <w:t>да үлгіре алмай сол жерге талықсып құлап түсті. Не</w:t>
        <w:br/>
        <w:t>болғанын түсінбей сүйеуге ұмтыла бергенімде дәліздегі</w:t>
        <w:br/>
        <w:t>ошақты көктемге дайындап, күлін тазалап жатқан Еркінай</w:t>
        <w:br/>
        <w:t>қалағы мен шелегін тастай салып, табан астында көз жасын</w:t>
        <w:br/>
        <w:t>көл қылып. “Көке-е-е!" деп далаға қарлығаштай зу етіп</w:t>
        <w:br/>
        <w:t>атып шықты.</w:t>
        <w:br/>
        <w:t>“Көктем" дегенді “көке" деп ұғыпты: Еркінай фамдің "еі</w:t>
        <w:br/>
        <w:t>айналып қайтып оралды. Апамды сүйемелден ішке кіргізіш;</w:t>
        <w:br/>
        <w:t>басына жастық қойып жатқанымда ол қасыма жетіп кеп:</w:t>
        <w:br/>
        <w:t>“Көкем қайда? Көкем қайда деймін! -- деп есі ауысқан</w:t>
        <w:br/>
        <w:t>адамша қалшылдап тұрып алды. “</w:t>
        <w:br/>
        <w:t>Оны жұбату, сабасына қайта түсіріп, шындыққа:көзін</w:t>
        <w:br/>
        <w:t>239</w:t>
        <w:br/>
        <w:t>Е3.18.09.13ійаі 2-қмай 204 раде 238</w:t>
        <w:br/>
        <w:t>-- Қалай, тондың ба? -- деймін сасқанымнан әрі бірдеңе</w:t>
        <w:br/>
        <w:t>деп сөйлеу керек болған соң аузыма басқа сөз түспей.</w:t>
        <w:br/>
        <w:t>-- Жоқ, -- дейді ол мені онан сайын үрейлендіріп. Сөзі</w:t>
        <w:br/>
        <w:t>жылы төсекте жатқан адамның сөзіндей сабырлы.</w:t>
        <w:br/>
        <w:t>жж ж</w:t>
        <w:br/>
        <w:t>Жөндеп оралмаған шұлғау басына жиналып, бірнеше</w:t>
        <w:br/>
        <w:t>минуттан соң етіктің жыртығынан бір ұшы қылтиып көрінді</w:t>
        <w:br/>
        <w:t>де, енді бір он шақты аттағандай екінші етігімді сартылдатып</w:t>
        <w:br/>
        <w:t>соға бастады. Оны ішіне қайтарып тығуға, қайта орап киюге</w:t>
        <w:br/>
        <w:t>шама жоқ. Сәлден кейін оң аяғымды әлдене қарып ала</w:t>
        <w:br/>
        <w:t>жөнелді. Шұлғауымның түсіп, етіктің ішіне қар толғанын</w:t>
        <w:br/>
        <w:t>білдім. Саусақтарым қырқылып бара жатқан секілді. “Мейлі,</w:t>
        <w:br/>
        <w:t>мейлі, қырқа берсін. Менің аяғым Құлманның аяғынан артық</w:t>
        <w:br/>
        <w:t>емес. Қырқа берсін. Маған десе қырқылып түссін!"</w:t>
        <w:br/>
        <w:t>Бірте-бірте күшейген желдің аяғы біз үйге жеткенімізде</w:t>
        <w:br/>
        <w:t>алай-дүлей боранға ауысты. Кеш батын, ымырт үйірілген</w:t>
        <w:br/>
        <w:t>шақ. Есекті Құлманның үйіне қарай бұрғанымда олардың</w:t>
        <w:br/>
        <w:t>ауласынан ат арба шығып, лезде боранның арасына сіңіп</w:t>
        <w:br/>
        <w:t>жоқ болды. Біздің қолхозда үш-ақ арба бар, мынау олардың</w:t>
        <w:br/>
        <w:t>бірде-біріне ұқсамады.</w:t>
        <w:br/>
        <w:t>-- Құлман, мына арба кімдікі?</w:t>
        <w:br/>
        <w:t>Денесінен суық өтіп талықсып кетті ме, ол жауап бермеді.</w:t>
        <w:br/>
        <w:t>жожож</w:t>
        <w:br/>
        <w:t>Мен тоғыз күн бойы төсектен бас алмай жатып қалдым.</w:t>
        <w:br/>
        <w:t>Апам мен Еркінай әуелгіде қатты қорқыпты. Әнеу-күнгі</w:t>
        <w:br/>
        <w:t>қол диірменге тартқан екі кило бидайдың тең жартысына</w:t>
      </w:r>
    </w:p>
    <w:p>
      <w:r>
        <w:t>жуығын жеті күлше етіп, маған суық тигенін біле тұра көз</w:t>
        <w:br/>
        <w:t>тиіп қалды ма деп көрші-қолаңға таратыпты. )</w:t>
        <w:br/>
        <w:t>Тоғыз күн. Жайшылықта қалай өткенін білмей қалатын</w:t>
        <w:br/>
        <w:t>бұрамға келмес келте уақыт. Бірақ бар ғұмырындағы</w:t>
        <w:br/>
        <w:t>қуанышы мен күрсінісін есептеп әр күніне бөлгенде</w:t>
        <w:br/>
        <w:t>қайғысына қайық батар тоғыз күн! Таңы атпайтындай, күні</w:t>
        <w:br/>
        <w:t>батпайтындай ұзақ, үміті мен уайымы, сенімі мен сергелдеңі</w:t>
        <w:br/>
        <w:t>шарпысқан, кемпір-шалдар бал ашып, жаман түссе тағы</w:t>
        <w:br/>
        <w:t>ашып, кеуде біткен үйде, көңіл біткен түзде; жантайса да</w:t>
        <w:br/>
        <w:t>жақсы түс көру үшін жантаятын ,жайшылықтың жылына</w:t>
        <w:br/>
        <w:t>тең тоғыз күн! Тоғыз күнде алақандай ауылға екі қара қағаз</w:t>
        <w:br/>
        <w:t>кеп, адамдары күңіренді. "Аманбыз деген төрт хат-кеп</w:t>
        <w:br/>
        <w:t>жыртық жүрекке жамау болды. Бірақ, жиырма күн жүріп</w:t>
        <w:br/>
        <w:t>235</w:t>
        <w:br/>
        <w:t>ЕЗ.18.09.1ЭсіШай 2-(ішай 20.1 раде 231</w:t>
        <w:br/>
        <w:t>білгелі еркек боп көзіне бірінші рет жас алғаны болу</w:t>
        <w:br/>
        <w:t>керек.</w:t>
        <w:br/>
        <w:t>Сол кездегі жылағаны үшін Сейду бізден әлі күнге дейін</w:t>
        <w:br/>
        <w:t>қысылатын сияқты.</w:t>
        <w:br/>
        <w:t>Ол бәрімізге ұрысты. Ешкімнің сөзіне сенбеңдер, бәріңнің</w:t>
        <w:br/>
        <w:t>көкелерің келеді деді.</w:t>
        <w:br/>
        <w:t>Гүлжамал жылағанын қойды. Бірақ, ойымнан</w:t>
        <w:br/>
        <w:t>Гүлжамалдың анасы мен менің апамның уайым-</w:t>
        <w:br/>
        <w:t>қайғыларының соншалықты бір-бірімен дәл келгені кетпей</w:t>
        <w:br/>
        <w:t>тұрып алды. Ол аз дегендей, қайдағы бір "қарға-құзғын"</w:t>
        <w:br/>
        <w:t>дегеннен шошынып отырғанымда, Гүлжамалдың да соны</w:t>
        <w:br/>
        <w:t>ойлап, соған жылап отырғаны қайран қалдырды.</w:t>
        <w:br/>
        <w:t>Мен оны бұрынғыдан да жақсы көріп кеттім. Дәл қазір</w:t>
        <w:br/>
        <w:t>қасына барып, мектеп жабылмай тұрғандағыдай қайтадан</w:t>
        <w:br/>
        <w:t>бір партаға отырғым келді. Сейду сияқты қалтамнан</w:t>
        <w:br/>
        <w:t>орамалымды алып оның жасын сүрткім келді. Егер құдірет</w:t>
        <w:br/>
        <w:t>айрықша қуат берсе оның әкесін іздеп тауып, Гүлжамалдың</w:t>
        <w:br/>
        <w:t>көз жасын біржола тыйғым келді.</w:t>
        <w:br/>
        <w:t>Жапсарбаевтың қарындасы екінші кластан кейін мектепті</w:t>
        <w:br/>
        <w:t>тастап кеткен екен. Сейду оның үйіне хат жазып берді. Өзі</w:t>
        <w:br/>
        <w:t>бізбен бірге оқи беретін болды. Жапсарбаев жазылып</w:t>
        <w:br/>
        <w:t>шыққанша ағасы үшін де, өзі де оқи тұрады. Бір кластың</w:t>
        <w:br/>
        <w:t>ары-берісі жоқ және айналып келгенде бір үйге баратын</w:t>
        <w:br/>
        <w:t>білім!</w:t>
        <w:br/>
        <w:t>Есік алдына арба кеп тоқтады да, бүгінгі сабақ осымен</w:t>
        <w:br/>
        <w:t>аяқталды. Бәріміз аузымыздан бу бұрқырап тезек түсіруге</w:t>
        <w:br/>
        <w:t>далаға шықтық.</w:t>
        <w:br/>
        <w:t>Ертеңнен бастап мектепке от жағылады. Әр қласс өздері</w:t>
        <w:br/>
        <w:t>жағады.</w:t>
        <w:br/>
        <w:t>жж ох</w:t>
        <w:br/>
        <w:t>Сабақтан қайтып келеміз, дәлірек айтқанда сабақтан емес,</w:t>
        <w:br/>
        <w:t>мектептен қайтып келеміз. Бүгін ғана түскен жалғыз аяқ</w:t>
        <w:br/>
        <w:t>соқпақпен қыбыр-қыбыр етіп Гүлжамал кетіп барады. Қар</w:t>
        <w:br/>
        <w:t>сыза берген соң қолындағы шүберек сөмкесін көтеріп</w:t>
      </w:r>
    </w:p>
    <w:p>
      <w:r>
        <w:t>қолтығына қысып алыпты. Қабаттаса берген мені көріп:</w:t>
        <w:br/>
        <w:t>“Үйіңе қайтпайсың ба?" -- деді. “Мен сені апарып</w:t>
        <w:br/>
        <w:t>тастаймын". “Қалай апармақсың, арқалап апарасың ба?"</w:t>
        <w:br/>
        <w:t>“Есегім бар. Әне тұр?".</w:t>
        <w:br/>
        <w:t>Ол суыққа тоңып мөлиіп тұрған есек жаққа қарады да,</w:t>
        <w:br/>
        <w:t>әлде есектің жанында бірге қайтпақ боп мені күтіп тұрған</w:t>
        <w:br/>
        <w:t>228</w:t>
        <w:br/>
        <w:t>Е3.18.09.13іШаі 2-қімлай 204 раде 228</w:t>
        <w:br/>
        <w:t>үлгергенше төрт-бес ірі тамшы партаға тырс-тырс тамып</w:t>
        <w:br/>
        <w:t>үлгерді.</w:t>
        <w:br/>
        <w:t>Тамған бетте төмен тайғанаған жылымшы жастың суық</w:t>
        <w:br/>
        <w:t>партада қалған ізі лезде бозамықтанып түп-түзу мұз,</w:t>
        <w:br/>
        <w:t>сызықтарға айналып жатыр.</w:t>
        <w:br/>
        <w:t>Бәріміз жым-жыртпыз. Сейду де үнсіз. Бәріміздің</w:t>
        <w:br/>
        <w:t>назарымыз Гүлжамалға ауды. Өйткені оны бәріміз жақсы</w:t>
        <w:br/>
        <w:t>көреміз. Солай қарай бұрылған он шақты бала кішігірім он</w:t>
        <w:br/>
        <w:t>шақты труба секілді ауыздарынан будақ-будақ бу ұшып</w:t>
        <w:br/>
        <w:t>жатыр.</w:t>
        <w:br/>
        <w:t>Сейду сонау ішкі қалталарының бір қуысынан көлдей</w:t>
        <w:br/>
        <w:t>орамалын алды да, Гүлжамалдың жасын сүртті. Танауынан</w:t>
        <w:br/>
        <w:t>буы бұрқырап тұрды. Ш</w:t>
        <w:br/>
        <w:t>-- Қой, -- деді Гүлжамалдың иығы селкілдеуін сирете</w:t>
        <w:br/>
        <w:t>бастағанда. -- Хат келмеді деп жылауға бола ма екен?</w:t>
        <w:br/>
        <w:t>Кешігіп жатқан ғой. Күтейік.</w:t>
        <w:br/>
        <w:t>-- Жоқ, апам айтады...</w:t>
        <w:br/>
        <w:t>-- Иә, ол не дейді?</w:t>
        <w:br/>
        <w:t>-- Қарға-құзғын жеп жатқан шығар, -- дейді. )</w:t>
        <w:br/>
        <w:t>Сейду ақырын басып өз орнына барды. Беті сұрланып</w:t>
        <w:br/>
        <w:t>кетті.</w:t>
        <w:br/>
        <w:t>-- Балалар, -- деді дірілдеп. -- Ендігәрі мұндай сөзді</w:t>
        <w:br/>
        <w:t>естімейтін болайын. Бәрің апаларыңа сәлем айтындар.</w:t>
        <w:br/>
        <w:t>Сендерге тағы осындай сөзді айтатын болса, мен олармен</w:t>
        <w:br/>
        <w:t>басқаша сөйлесемін! Ұқтыңдар ма? Тыңдамаңдар оларды!</w:t>
        <w:br/>
        <w:t>Олар өтірік айтады. Иә, өтірік айтады! Көзбен көрмей,</w:t>
        <w:br/>
        <w:t>анығын білмей айтылған сөздің бәрі жалған. Мына мен</w:t>
        <w:br/>
        <w:t>ше, мына мен! Маған неге қарамайсындар! -- Ол</w:t>
        <w:br/>
        <w:t>қалшылдап кетті. Жалғыз қолмен сықырлауық сары столды</w:t>
        <w:br/>
        <w:t>қойып-қойып қалғанда ол қиқалаңдай құлауға аз-ақ қалды.</w:t>
        <w:br/>
        <w:t>“Маған неге қарамайсыңдар", -- деген сөзінде үлкен</w:t>
        <w:br/>
        <w:t>мән бар. Өткен көктемде “Майданда ерлікпен қаза тапты”;</w:t>
        <w:br/>
        <w:t>-- деп артынан қара қағаз келген. Қатын, бала-шағасының</w:t>
        <w:br/>
        <w:t>көзінен жас емес қан ағып, кәрі шешесі жер тоқпақтап,</w:t>
        <w:br/>
        <w:t>бетін тырнаған. У-шу, ел жоқтау айтып, алыстағы</w:t>
        <w:br/>
        <w:t>ағайындары бата оқып та-келіп жатты. Тағдырдың салған”</w:t>
        <w:br/>
        <w:t>қыл тұзағына тулап-тулап көніп, жылай-жылай көздің жасы.</w:t>
        <w:br/>
        <w:t>суалып, мәні кеткен сүреңсіз тіршілікке енді-енді</w:t>
      </w:r>
    </w:p>
    <w:p>
      <w:r>
        <w:t>немқұрайды араласа бастаған шақта қүтпеген жерден</w:t>
        <w:br/>
        <w:t>Сейдуден хат келді. Елге келе жатқанын жазыпты. Ауыр.</w:t>
        <w:br/>
        <w:t>жараланып, майдан даласында көп өліктің ішінде қалып</w:t>
        <w:br/>
        <w:t>225</w:t>
        <w:br/>
        <w:t>15-603</w:t>
        <w:br/>
        <w:t>ЕЗ.18.09.13сіШа! 2--імай 20. раде 243</w:t>
        <w:br/>
        <w:t>жеткізу қиын болды, оған сол шындықты мойындау ауыр</w:t>
        <w:br/>
        <w:t>болды.</w:t>
        <w:br/>
        <w:t>-- Мен... мен көктем дедім ғой. Көктем келді дедім.</w:t>
        <w:br/>
        <w:t>Наурыз торғайды көріп айттым.</w:t>
        <w:br/>
        <w:t>Келіп тұрған көкемді тап бір мен кері қайтарып</w:t>
        <w:br/>
        <w:t>жібергендей өзі далаға шығып, ешкімнің жоқ екенін көзімен</w:t>
        <w:br/>
        <w:t>көріп кеп тұрса да сенгісі келмей, маған ұзақ қарап тұрды</w:t>
        <w:br/>
        <w:t>да, “Неге алдадың, неге алдадың!" -- деп отыра қап күйіне,</w:t>
        <w:br/>
        <w:t>тұншыға, ызалана жылады.</w:t>
        <w:br/>
        <w:t>Ұзақ уақыт күтуден тозып, сағыныштан жұқарған әлсіз</w:t>
        <w:br/>
        <w:t>екі жүрек жарыла жаздап, әзер аман қалды. Жалған үміт</w:t>
        <w:br/>
        <w:t>жалт етіп жанды да, жалп етін сөнді, жай сөнбеді, екеуінің,</w:t>
        <w:br/>
        <w:t>әсіресе апамның жігерін құм қылып, тұралатып, күйретіп</w:t>
        <w:br/>
        <w:t>кетті.</w:t>
        <w:br/>
        <w:t>Ол ұзақ уақыт бойы өзіне-өзі келе алмай, өң мен түстің</w:t>
        <w:br/>
        <w:t>арасында жүрді.</w:t>
        <w:br/>
        <w:t>Дүниеде дәрменсіз жас баланың жабығып жылағаны</w:t>
        <w:br/>
        <w:t>мен жасығанын, үміті алданған ананың қамыққаны мен</w:t>
        <w:br/>
        <w:t>тарыққанын көруден, соны ұғудан ауыр сезім болмаса керек.</w:t>
        <w:br/>
        <w:t>“ . -</w:t>
        <w:br/>
        <w:t>2 "Сендер соғысты көрген жоқсынңдар!..</w:t>
        <w:br/>
        <w:t>жж ож</w:t>
        <w:br/>
        <w:t>“Иә, біз соғысты көрген жоқпыз..."</w:t>
        <w:br/>
        <w:t>Қар кетіп, күн жылынды. Адамдарға түскен</w:t>
        <w:br/>
        <w:t>ауыртпалықты сезінгендей жер-ана ақырын дем алып, баяу</w:t>
        <w:br/>
        <w:t>бусанып жатыр. Қыстың қатты, заманның қатал болғанына</w:t>
        <w:br/>
        <w:t>өзінің кінәлі емес екенін, аламын десе қойнындағы бары</w:t>
        <w:br/>
        <w:t>мен бойындағы нәрін аямас пейіл танытып ой мен қыр</w:t>
        <w:br/>
        <w:t>қайта көктеп, қайта түледі. Көк иісін сезген азын-аулақ мал</w:t>
        <w:br/>
        <w:t>қорадан жерініп далаға ұмтылды.</w:t>
        <w:br/>
        <w:t>"Келесі жолы көкем келеді, тапанша әкеледі", -- деген</w:t>
        <w:br/>
        <w:t>Нұралының сөзі рас боп шықты. Бірақ "тапанша таба</w:t>
        <w:br/>
        <w:t>алмапты". Он екі мүшесі сау; тек сол аяғын сылтып басады.</w:t>
        <w:br/>
        <w:t>Соғыс деген адамның не қолын, не аяғын алған соң ғана</w:t>
        <w:br/>
        <w:t>жіберетін сияқты еді, Нұралының көкесі көзімізге ерсі</w:t>
        <w:br/>
        <w:t>көрінді. Енді бүкіл ауыл бұл шаңыраққа табына қарайтын</w:t>
        <w:br/>
        <w:t>болды, оны ниеті түзу, қасиетті шаңырақ деп</w:t>
        <w:br/>
        <w:t>Дастарқандарынан ырым үшін арнайы дәм тататынды да</w:t>
        <w:br/>
        <w:t>шығарды. 5</w:t>
        <w:br/>
        <w:t>240</w:t>
      </w:r>
    </w:p>
    <w:p>
      <w:r>
        <w:t>Е2,18.09.13(іШа! 2-ХсіШай 2041: раде 234|</w:t>
        <w:br/>
        <w:t>қашан Сейду ағайды жолатпаймын дедім, қашан кіжіндім,</w:t>
        <w:br/>
        <w:t>а? Неге өтірік айтасың?</w:t>
        <w:br/>
        <w:t>--- Өйтпесе түсінетін түрін жоқ, -- деді ол мені тағы</w:t>
        <w:br/>
        <w:t>қағытып.</w:t>
        <w:br/>
        <w:t>-- Сенің түсінгенің осы ма?! Мен оны... мен оны жақсы</w:t>
        <w:br/>
        <w:t>көргенде... Оған жаным ашиды. Сен оны жақты көрмейсің</w:t>
        <w:br/>
        <w:t>бе? А? Айтшы. )</w:t>
        <w:br/>
        <w:t>Ол үндеген жоқ. Оның үндемегенін жеңілудің алғашқы</w:t>
        <w:br/>
        <w:t>нышаны деп, даусыма үлкен адамдарша өктемдік қостым</w:t>
        <w:br/>
        <w:t>(ол кезде бәріміз үлкендерше сөйлейтінбіз).</w:t>
        <w:br/>
        <w:t>-- Иә, айтсаңшы.</w:t>
        <w:br/>
        <w:t>-- Білмеймін.</w:t>
        <w:br/>
        <w:t>-- Мәссаған! Оны жақсы көретініңді,не жек көретініңді</w:t>
        <w:br/>
        <w:t>де білмейсің бе?</w:t>
        <w:br/>
        <w:t>-- Білмеймін.</w:t>
        <w:br/>
        <w:t>-- Сен әлі бала екенсің. -- Мен қарқылдап кеп күлдім.</w:t>
        <w:br/>
        <w:t>Ол да қарап қалмады.</w:t>
        <w:br/>
        <w:t>-- Ал сен қусың, -- деді.</w:t>
        <w:br/>
        <w:t>-- Не-ме-не? -- Бұрылып артыма қарадым.</w:t>
        <w:br/>
        <w:t>-- Қусың деймін. Керең емессің ғой. Оны жақсы</w:t>
        <w:br/>
        <w:t>көретініңді жасырасың.</w:t>
        <w:br/>
        <w:t>Бұдан әріге төзуге болмады.</w:t>
        <w:br/>
        <w:t>-- Түс есектен, -- дедім.</w:t>
        <w:br/>
        <w:t>Ол ләм деместен түсті де, қала берді. “Түс" деген кезде</w:t>
        <w:br/>
        <w:t>қарнының аштығын, жолсызбен жүруге болмайтынын,</w:t>
        <w:br/>
        <w:t>жыртық етігін, онсыз да дірілдеп, қолтығының астында да</w:t>
        <w:br/>
        <w:t>жылу қалмағанын ойлап, “кешір, Оңғар" дейтін шығар деп</w:t>
        <w:br/>
        <w:t>ойлап ем, “түс" деп айтуым сол екен, аузымды жиып</w:t>
        <w:br/>
        <w:t>болғанша сыпырылып қала берді. Қайтадан мін деп айтуға</w:t>
        <w:br/>
        <w:t>кеш қалды. Кім біледі, қайтып мінгізсем ол мені жеңілдіге</w:t>
        <w:br/>
        <w:t>санауы мүмкін.</w:t>
        <w:br/>
        <w:t>Ауылға әлі екі шақырымдай жер бар. Батыс жақтан бет</w:t>
        <w:br/>
        <w:t>қаритын суық Жел соғып тұр. Кешеден бері аузына көлденең</w:t>
        <w:br/>
        <w:t>шөп алмай құлағы жығылған аш есек күртік қардан аяғын</w:t>
        <w:br/>
        <w:t>әзер алып, мимырт жүріспен ілбіп келеді. Құлман түскенде</w:t>
        <w:br/>
        <w:t>белі көтеріліп, қимылы ширап қалған сияқты еді, әлі қашқан</w:t>
        <w:br/>
        <w:t>аяққа мен да қайта ауырлық ете бастадым. Қардың жұқа</w:t>
        <w:br/>
        <w:t>жеріне келгенде ол жүрісін. өзінен-өзі жылдамдатады,</w:t>
        <w:br/>
        <w:t>өйткені, қысы-жазы өзі байлаулы тұратын жыңғыл қораның</w:t>
        <w:br/>
        <w:t>ішіне жетсе иелері өзек жалғар бірдеңе берер деп үміттенеді.</w:t>
        <w:br/>
        <w:t>Бар сыбағасы сары сиырға ауғанын білмейді. Қарап тұрсаң</w:t>
        <w:br/>
        <w:t>231</w:t>
      </w:r>
    </w:p>
    <w:p>
      <w:r>
        <w:t>ЕЗ.18.09.130іШаг 2-сіша! 20.1 раде 235 й</w:t>
        <w:br/>
        <w:t>әділетсіздік пен қанаудың көкесін осы сұр есектен көп</w:t>
        <w:br/>
        <w:t>көрген ешкім де, ештеңе де жоқ. Ол сары сиырға ала жаздай</w:t>
        <w:br/>
        <w:t>шөп тасиды, қар түскенше отын тасиды,ол аз дегендей</w:t>
        <w:br/>
        <w:t>арбасынан енді құтылып, “уҺ" деп күрсініп тұрғанда біреу-</w:t>
        <w:br/>
        <w:t>міреу ауыр жұмысқа тағы сұрап әкетеді, қыс түссе сонау</w:t>
        <w:br/>
        <w:t>төмендегі арықтан тірсегі тоғысып көктемге шейін мұз</w:t>
        <w:br/>
        <w:t>тасып шығады. Мектепке мініп барып, аштан-аш қаңтарып</w:t>
        <w:br/>
        <w:t>байлап қоямыз. Сонда да оған көңіл бөлінбейді. Қорада</w:t>
        <w:br/>
        <w:t>“мүйізі қарағайдай боп қарап тұрған жатып ішер сиырдан</w:t>
        <w:br/>
        <w:t>қалған кәшекті жейді, содан қалған суды ішеді. Сиыр --</w:t>
        <w:br/>
        <w:t>қорада, бұл -- көзіне мұз қатса да далада тұрады. Бірақ,</w:t>
        <w:br/>
        <w:t>ешкімді күндемейді, жүр деген жағыңа жүре береді.</w:t>
        <w:br/>
        <w:t>Қара күш пен момындық оған тек зиянға шығып жүр.</w:t>
        <w:br/>
        <w:t>Біраз ұзадым-ау дегенде артыма бұрылдым. Құлманның</w:t>
        <w:br/>
        <w:t>жүріп келе жатқаны, не тұрғаны белгісіз, баяғы түсіп қалған</w:t>
        <w:br/>
        <w:t>жерінде қарақшыдай әлдене қараң-құраң етеді. Есекті</w:t>
        <w:br/>
        <w:t>тоқтатып қарадым, қимылдайтын сияқты. Ауық-ауық еңкейіп</w:t>
        <w:br/>
        <w:t>қояды -- сыртқа шыққан шұлғауын етігінің жыртығына</w:t>
        <w:br/>
        <w:t>қайта тығатын болуы керек.</w:t>
        <w:br/>
        <w:t>Бәлкім, ол жылап келе жатқан шығар.</w:t>
        <w:br/>
        <w:t>Мен есекті кері бұрдым. Қасына жақындағанымда ол</w:t>
        <w:br/>
        <w:t>маған қарамады, айналып өте берді. Түсі сұрланып кетіпті.</w:t>
        <w:br/>
        <w:t>Мына ызғарлы желге, қатпа қарға өзімшілдікпен далаға</w:t>
        <w:br/>
        <w:t>тастап кеткен маған, жыртық етігіне, ашы ішектей</w:t>
        <w:br/>
        <w:t>шұбатылып кеткен жоқтыққа, қатал тағдырына -- бәріне-</w:t>
        <w:br/>
        <w:t>бәріне қаны қайнап ызаланды ма, “ал қайтесің" дегендей</w:t>
        <w:br/>
        <w:t>күпейкесінің түймесін ағытып тастапты. Күпәйкесінікң ішінде</w:t>
        <w:br/>
        <w:t>жалғыз қабат көйлек қана бар екен, оның да омырауы ашық.</w:t>
        <w:br/>
        <w:t>Қарсы соққан желден жұтқыншағы қызаруын қойып</w:t>
        <w:br/>
        <w:t>күреңітіп кетіпті. Қабат-қабат тон киіп, әрең шыдап жүрген</w:t>
        <w:br/>
        <w:t>суыққа оның қай жаны қалып жүр екен. Партаға тамған</w:t>
        <w:br/>
        <w:t>тұзды жас мұз боп қататын мектеп ішінде күні бойы қалай</w:t>
        <w:br/>
        <w:t>қыңқ демеді. Гүлжамалмен ұзақ сөйлесіп тұрғанымда қалай</w:t>
        <w:br/>
        <w:t>төзген! Ол аз дегендей арзан үстемдік үшін далаға тастап</w:t>
        <w:br/>
        <w:t>кеткенім не? Не деген мейірімсіз едім!</w:t>
        <w:br/>
        <w:t>-- Құлман, кел, отыр.</w:t>
        <w:br/>
        <w:t>-- Жүре бер.</w:t>
        <w:br/>
        <w:t>-- Жындымысың, отыр деймін.</w:t>
        <w:br/>
        <w:t>-- Өлсем де отырмаймын. -- Ол жүрісін тездете түсті.</w:t>
        <w:br/>
        <w:t>Мойнын төмен салбыратып, есегім оның соңынан сүмеңдеп</w:t>
        <w:br/>
        <w:t>келеді. Осылайша "отыр, отырмаймынмен" біраз жүрдік.</w:t>
        <w:br/>
        <w:t>232</w:t>
        <w:br/>
        <w:t>Е2,18.09.13іШа! 2-аіШай 20.4: раде 230</w:t>
        <w:br/>
        <w:t>қайта ояна сала ма, әлде қарындас біткен жат қанжығасында</w:t>
        <w:br/>
        <w:t>кетіп, бұлардың да сүйегіне бесігінде кеп сіңген күңіренген</w:t>
        <w:br/>
        <w:t>елдің зары қыз күйеуге кетсе де ескі жарадай жаңғыра</w:t>
      </w:r>
    </w:p>
    <w:p>
      <w:r>
        <w:t>сала ма, әйтеуір, олардың Көз жасы әрқашан дайын тұрады.</w:t>
        <w:br/>
        <w:t>Мүмкін, сол дұрыс та шығар. Олар қуаныш атаулының</w:t>
        <w:br/>
        <w:t>адамға қаншалықты қымбатқа түсіп келгенін сездіріп кеткен</w:t>
        <w:br/>
        <w:t>болар, қуана білуді, жылай білуді үйретіп кеткен болар.</w:t>
        <w:br/>
        <w:t>Сөз жоқ, Сейду сол сәтте өзінің топалаң ішінен аман</w:t>
        <w:br/>
        <w:t>шығып тірі қалғанына, жер басып елге келгеніне, бұдан</w:t>
        <w:br/>
        <w:t>былайғы “олжа" өмірінде тіршіліктің ацылы-тұшылы дәмін</w:t>
        <w:br/>
        <w:t>талай-талай тататынына қуанып жылаған жоқ, мына қарсы</w:t>
        <w:br/>
        <w:t>алдынан қара-құрым боп шыққан кемпір мен шалдың, жас</w:t>
        <w:br/>
        <w:t>бала мен жесірдің майдан даласына жетіп жығылып, мәңгі</w:t>
        <w:br/>
        <w:t>қайтпайтын қасиетті сағыныштарын ойлап жылады;</w:t>
        <w:br/>
        <w:t>жерленбей қалған сол жетім сағыныштарды аяп жылады.</w:t>
        <w:br/>
        <w:t>Кешке ұлан-асыр той болды. Жұрт өлең айтты. Бәрі де</w:t>
        <w:br/>
        <w:t>жүрек шымырлатар мұңлы ән. Бейбіт кезде алтын берсең</w:t>
        <w:br/>
        <w:t>де әу демейтін Қатша кемпір эн салды. Осы кезге шейін</w:t>
        <w:br/>
        <w:t>ешкім білмеген, ешкім естімеген ән. Сай-сүйегіңді</w:t>
        <w:br/>
        <w:t>сырқыратады. Осы тойға дейін .оның өлең айтқанын бір</w:t>
        <w:br/>
        <w:t>адам естімепті. Бәрі қайран қалды.</w:t>
        <w:br/>
        <w:t>Бұл әнді ол қашан үйренген, кімнен үйренген? Біреуден</w:t>
        <w:br/>
        <w:t>үйренген күнде де жыртық шапанның астындағы қырық</w:t>
        <w:br/>
        <w:t>жамау жүрегі бір сағатқа созылар қорғасындай салмақты,</w:t>
        <w:br/>
        <w:t>ашудастай зәрлі сөздерді қалай мүлтіксіз, қоспасыз, саф</w:t>
        <w:br/>
        <w:t>күйінде сақтап келген? Қалай?</w:t>
        <w:br/>
        <w:t>Бұл сұраққа ешкім де жауап бере алмайды. Қатша</w:t>
        <w:br/>
        <w:t>кемпірдің өзі де!</w:t>
        <w:br/>
        <w:t>Балалық шағы жаралы бір топ бала есік жақта үнсіз</w:t>
        <w:br/>
        <w:t>отырамыз. Бізге ешкім көңіл бөлмейді, көңіл бөлмеді деп</w:t>
        <w:br/>
        <w:t>намыстанбаймыз, жасымаймыз. Солай болуы керек. Біз</w:t>
        <w:br/>
        <w:t>баламыз. Бізді ешкім елемеуі керек.</w:t>
        <w:br/>
        <w:t>Сейду енді көзіне жас алуын қойды. Бір қолының</w:t>
        <w:br/>
        <w:t>шолақтығы ешкімге ерсі көрінген жоқ, қайта жарасып</w:t>
        <w:br/>
        <w:t>тұратын сияқты. Жұрт қуанып жатыр. "Бір-ққолы жоқ екен”,</w:t>
        <w:br/>
        <w:t>--деп сыбырлаймыз бір-бірімізге. "Иә, бір қолы жоқ екен",</w:t>
        <w:br/>
        <w:t>--“деп қостайды мойнын созып көргендері. Бәріміз Сейдуге</w:t>
        <w:br/>
        <w:t>қызыға қараймыз. Көкелеріміз Сейдуге ұқсап шолақ боп</w:t>
        <w:br/>
        <w:t>қайтып келсе екен дейміз.</w:t>
        <w:br/>
        <w:t>Сейду әскери өлеңдер айтты. Түсінбесек те ұйып</w:t>
        <w:br/>
        <w:t>тыңдадық. Ол әлгінде жылағанын ұмытып кетті. Ес</w:t>
        <w:br/>
        <w:t>227</w:t>
        <w:br/>
        <w:t>ЕЗ,18.09.13хішай 2-4аШа! 20.14 раде 247</w:t>
        <w:br/>
        <w:t>Атты адам жақындағанда екі қолын ербеңдетіп, ер үстінде</w:t>
        <w:br/>
        <w:t>отыра алмай кетті. Жұрттың бәрі орақтарын тастап,</w:t>
        <w:br/>
        <w:t>ербендеген адамға ентелей қарады.</w:t>
        <w:br/>
        <w:t>Бізге бір шақырымдай қалғанда оның айқайлаған даусы</w:t>
        <w:br/>
        <w:t>естілді.</w:t>
        <w:br/>
        <w:t>-- Сүйінші! Сүйінші! Сүй-інші-е!</w:t>
        <w:br/>
        <w:t>Бақташы бала екенін бірден таныдық.</w:t>
      </w:r>
    </w:p>
    <w:p>
      <w:r>
        <w:t>-- Ойбай-ау, сүйінші дейді! Сүйінші деп шауып келе</w:t>
        <w:br/>
        <w:t>жатыр! -- Әйелдер жағы шу ете қалды.</w:t>
        <w:br/>
        <w:t>-- Жүгіріңдер! Алдынан шығыңдар, көкелерің шығар!</w:t>
        <w:br/>
        <w:t>-- Әр әйел өз баласына осылай деді. Бәріміз солай қарай</w:t>
        <w:br/>
        <w:t>лап қойдық.</w:t>
        <w:br/>
        <w:t>Жақындаған кезде оның сөзі анық естілді.</w:t>
        <w:br/>
        <w:t>-- Орынша жеңгей, сүйінші! Орынша жеңгей, сүйінші!</w:t>
        <w:br/>
        <w:t>Орынша жеңгей, сүйінші!.. Бәрібай ағай келе жатыр, Бәрібай</w:t>
        <w:br/>
        <w:t>ағай келе жатыр!..</w:t>
        <w:br/>
        <w:t>Адам шіркін бар ғұмырын ұзақ сарылтқан осындай бір</w:t>
        <w:br/>
        <w:t>үлкен қуанышқа арнап соны көзімен көрсе армансызбын</w:t>
        <w:br/>
        <w:t>деп айта алатын болуы керек. Талай күнгі үмітсіздік, талай</w:t>
        <w:br/>
        <w:t>түнгі көздің жасы, шеккен азабы мен тартқан тапшылығы,</w:t>
        <w:br/>
        <w:t>бәрі-бәрі де бір сәтте ғайып болып, Орынша өзін-өзі ұстай,</w:t>
        <w:br/>
        <w:t>отыра қап еңіреп жылап жіберді. Бұл егілуде: “Осынша</w:t>
        <w:br/>
        <w:t>азапқа салатындай не жазығым бар еді. Мен де өзің</w:t>
        <w:br/>
        <w:t>жаратқан пенде емес пе ем. Неге осынша қинадың, неге?</w:t>
        <w:br/>
        <w:t>Сынамағың мен бе еді, сонда? Қызығыңа талпынып туған</w:t>
        <w:br/>
        <w:t>жанды тәлкек қылғаның не?" -- деп тағдыры мен тәңірісіне</w:t>
        <w:br/>
        <w:t>шаққан ішкі мұңы жатты.</w:t>
        <w:br/>
        <w:t>Жұрттың бәрі қуанды, шын қуанды. Құлман екеуміз</w:t>
        <w:br/>
        <w:t>өзімізді бақытты сезіндік. Өйткені біз Гүлжамалды жақсы</w:t>
        <w:br/>
        <w:t>көрдік, өйткені біз Гүлжамалдың қуаныштан сорғалаған</w:t>
        <w:br/>
        <w:t>жасын көрдік. Төрттен жаңа асса да қолына орақ алған</w:t>
        <w:br/>
        <w:t>кішкене сіңлісінің, құрт-құмырсқа мен бидайдың қылтығын</w:t>
        <w:br/>
        <w:t>жеп қоймасын деп аузы бір қабат дәкемен таңылып,</w:t>
        <w:br/>
        <w:t>“жылаған балаға да емшек жоқ" екенін тумай жатып</w:t>
        <w:br/>
        <w:t>түсінген бір жарым жасар інісінің әкесі болатынына</w:t>
        <w:br/>
        <w:t>қуандық.</w:t>
        <w:br/>
        <w:t>Орынша есін жиып, аузына байлаған дәкені көзіне</w:t>
        <w:br/>
        <w:t>ысырып тастап, тып-тыныш кесек жеп отырған баласын</w:t>
        <w:br/>
        <w:t>жерден көтеріп алып бетінен шөп-шөп сүйді.</w:t>
        <w:br/>
        <w:t>-- Жарығым, құлыным, ботақаным! Балшық-балшық</w:t>
        <w:br/>
        <w:t>болған аузыңнан, шаң-шаң болған бетінен айналдым! Әкең</w:t>
        <w:br/>
        <w:t>244</w:t>
        <w:br/>
        <w:t>ЕЗ.18.09.13сіШа! 2--ішай 204: раде 245</w:t>
        <w:br/>
        <w:t>Нұралыны ешкім бізге қосыл демеді, әуелгіде де өзі барып</w:t>
        <w:br/>
        <w:t>қосылып көріп еді, олардың бәрінде бала толық боп шықты.</w:t>
        <w:br/>
        <w:t>Бұл сыртта қалды. Балалардың ойынына қарап отырудан</w:t>
        <w:br/>
        <w:t>басқа ештеңе қалған жоқ.</w:t>
        <w:br/>
        <w:t>Ол әбден жалықты. Күпәйкесін төсеп, сөмкесін жастанды</w:t>
        <w:br/>
        <w:t>да, арқасын күнге беріп, көзін жұмды. Сол бойы ұйықтап</w:t>
        <w:br/>
        <w:t>кетіпті. :</w:t>
        <w:br/>
        <w:t>Көзін ашса айнала жым-жырт. Балалар кетіп қапты.</w:t>
        <w:br/>
        <w:t>Физкультура соңғы сабақ болатын. Арқасын күн қыздырып,</w:t>
        <w:br/>
        <w:t>терлеп кетіпті. Ол орнынан атып тұрды. Түстен кейін оқитын</w:t>
        <w:br/>
        <w:t>балалардың сабағы басталып кеткен болу керек, мектеп</w:t>
        <w:br/>
        <w:t>жақта да бір-екі балалар ғана қараңдайды.</w:t>
      </w:r>
    </w:p>
    <w:p>
      <w:r>
        <w:t>Ол өзін далада қалғандай сезінді. Ешқашан жалғыз өзі</w:t>
        <w:br/>
        <w:t>сыртта ұйықтап көрген емес. Денесі тітіркенді. Тез киіне</w:t>
        <w:br/>
        <w:t>бастады. Әкесі соғыстан келгелі бері тұңғыш рет шындап</w:t>
        <w:br/>
        <w:t>мұңайды, тұңғыш рет жүрегіне жалғыздық ұялады.</w:t>
        <w:br/>
        <w:t>Майданнан жақсы хабар келе бастады. Бұл хабар ауыл</w:t>
        <w:br/>
        <w:t>адамдарының көңілін көтеріп, қайраттарына қайрат қосты.</w:t>
        <w:br/>
        <w:t>Сол хабар, сол қуаныш баланы жасытпай, кәріні мұқалтпай,</w:t>
        <w:br/>
        <w:t>алдарынан жанған үміт шамы секілді жетелеп отырып бидай</w:t>
        <w:br/>
        <w:t>орағына да алып келді.</w:t>
        <w:br/>
        <w:t>Біз каникулдамыз. Әр үйге жер бөлініп берілген. Торғай</w:t>
        <w:br/>
        <w:t>шырылдағанда қолға ұсталған орақ түн жарымына дейін</w:t>
        <w:br/>
        <w:t>түспейді. Бізбен қатарласын Гүлжамал мен Құлмандар да</w:t>
        <w:br/>
        <w:t>жер алған. Майданнан келген жақсы хабар Гүлжамалдың</w:t>
        <w:br/>
        <w:t>апасын төсектен сүйемелдеп тұрғызып, жетелеп жүргізіп</w:t>
        <w:br/>
        <w:t>жіберді. Үй мен егістіктің арасы жаяулыға түстік жер,</w:t>
        <w:br/>
        <w:t>сондықтан Орынша бір жарым жасқа келсе де әлі жүре</w:t>
        <w:br/>
        <w:t>қоймаған баласын да егіс басына ала келіп, күн өтпесін</w:t>
        <w:br/>
        <w:t>деп оған қурай шартақ жасап берген. Ол көп жылайды.</w:t>
        <w:br/>
        <w:t>Бірақ оның жылағанына құлағымыз үйреніп кетті,</w:t>
        <w:br/>
        <w:t>алғашқыдай көңіл бөле бермейтін болдық. Жылағаннан</w:t>
        <w:br/>
        <w:t>пайда жоқ екенін түсінген бала бір кезде өзі қояды.</w:t>
        <w:br/>
        <w:t>Орынша баласының жылаған кезінде емес, жылағанын</w:t>
        <w:br/>
        <w:t>қойған кезінде қасына барады: бір нәрсе боп қалды ма</w:t>
        <w:br/>
        <w:t>деп қорқады. Ананы сезік алдамайды. Баласының қоңыз</w:t>
        <w:br/>
        <w:t>ба, құмырсқа ма, шегіртке ме бірдеңелерді ұстап алып,</w:t>
        <w:br/>
        <w:t>аузына салғалы отырғанының дәл үстінен түседі. Орынша</w:t>
        <w:br/>
        <w:t>бұған да амал ойлап тапты. Баланың аузын бір қабат</w:t>
        <w:br/>
        <w:t>дәкемен байлап қойды. Енді қауіп жоқ, алаңсыз жұмыс</w:t>
        <w:br/>
        <w:t>істей беруге болады. Алғашында бізге күлкілі боп көрінді.</w:t>
        <w:br/>
        <w:t>242 сөа-іы</w:t>
        <w:br/>
        <w:t>Е2.18.09.13сіша! 2--(аіша! 20.44Ғ раде 241</w:t>
        <w:br/>
        <w:t>де, үйітіп жесем де өзім білем. Қоя бер мына қаншықты, --</w:t>
        <w:br/>
        <w:t>деп Зеркүлдің қолынан жұлқылай бастады. Ол байғұс менің</w:t>
        <w:br/>
        <w:t>тіземнен тас қып құшақтап алған, айырылар емес.</w:t>
        <w:br/>
        <w:t>-- Апа, қоя бермеңіз, қоя бермеңізші мені, -- ден шыр-</w:t>
        <w:br/>
        <w:t>шыр етеді. Панзайдың таяғы сүйегінен өтіп, жүрегін</w:t>
        <w:br/>
        <w:t>шайлықтарған ба, шырылдаған даусы миыңды зырқ-зырқ</w:t>
        <w:br/>
        <w:t>еткізеді.</w:t>
        <w:br/>
        <w:t>-- Ә, апалап қашатын пана танқан екенсің, бәлем. Жүр</w:t>
        <w:br/>
        <w:t>деймін үйге, өзің жүр, әйтпесе шашыңнан сүйреп алармын.</w:t>
        <w:br/>
        <w:t>Ойбай-ай, бір табақ жүгеріні қуырып, бүкіл балаға</w:t>
        <w:br/>
        <w:t>таратыпты да жіберіпті. Ертең тасыңды ішесің бе енді, а?!</w:t>
        <w:br/>
        <w:t>Жүр, қане үйге!</w:t>
        <w:br/>
        <w:t>Панзай оны тағы тартқылады. Жіберейін десем балаға</w:t>
        <w:br/>
        <w:t>жаным ашиды, жібермеймін десем арасын одан бетер</w:t>
        <w:br/>
        <w:t>ушықтырып аламын ба деп қорқып тұрмын.</w:t>
        <w:br/>
        <w:t>-- Апа, жібермеңіз! Ол мені өлтірем дейді. Пешке екі</w:t>
        <w:br/>
        <w:t>бүктеп тығам дейді. Жібермеңізші! Мен ол үйге бармаймын.</w:t>
        <w:br/>
        <w:t>-- Жүрегім езіліп кетті.</w:t>
        <w:br/>
        <w:t>-- ӘЙ, Панзай, -- дедім, -- бір табақ жүгеріні менен ал.</w:t>
        <w:br/>
        <w:t>Баланы осынша қорлап не көрінді. Ел ішінде отырсың ғой,</w:t>
      </w:r>
    </w:p>
    <w:p>
      <w:r>
        <w:t>жұрт сені аштан өлтірмес. Адамның баласы түгелі айуанның</w:t>
        <w:br/>
        <w:t>баласына да жанымыз ашымай ма. Ертең әкесі келгенде не</w:t>
        <w:br/>
        <w:t>бетіңді айтасың. Өзіңнен тумаса да қойныңды жылытқан</w:t>
        <w:br/>
        <w:t>күйеуіңнің балалары емес пе. Шырылдатпа, нәрестенің көз</w:t>
        <w:br/>
        <w:t>жасы жібермейді, -- дедім.</w:t>
        <w:br/>
        <w:t>Панзай бұрқ-сарқ етіп сабасына түскен болды.</w:t>
        <w:br/>
        <w:t>"Бармаймын", -- деп зыр қаққан Зеркүлді алдап-сулап, үйіне</w:t>
        <w:br/>
        <w:t>көтеріп апардым. Еркінайдың үш-ақ жуылған көйлегі бар</w:t>
        <w:br/>
        <w:t>еді, шешесі қарсы болмаса үстіне кигізейін деп ертесіне</w:t>
        <w:br/>
        <w:t>барсам, өзі үйде жоқ. "Шешең қайда?" -- десем, "Көрші</w:t>
        <w:br/>
        <w:t>колхозға кетті", -- дейді. Құлманның барып-келіп қатты</w:t>
        <w:br/>
        <w:t>ауырып жатқан кезі. Маңдайын ұстасам от боп жанып тұр</w:t>
        <w:br/>
        <w:t>екен. Жүрегім зырқ ете қалды. "Ойбай-ау, баласы ауырып</w:t>
        <w:br/>
        <w:t>жатқанда мұның қаңғып жүргені несі!" -- дедім шыдай</w:t>
        <w:br/>
        <w:t>алмай. Ошақтарына тезек қалап, от жақтым. Кішкентай</w:t>
        <w:br/>
        <w:t>қызының жылай-жылай беті ісіп кетіпті. Ағасының</w:t>
        <w:br/>
        <w:t>мандайын ұстап, қимылсыз отыр. Оңғарға сақтап отырған</w:t>
        <w:br/>
        <w:t>бір тостақ тары көже бар еді, үстіне сүт қосып, екеуіне</w:t>
        <w:br/>
        <w:t>ысытып бердім.</w:t>
        <w:br/>
        <w:t>“Оңғар тұрды ма?" -- деді Құлман. “Жоқ, әлі жатыр".</w:t>
        <w:br/>
        <w:t>“Мен бүгін тұрам, -- деді төсегіне қайта жантайып.</w:t>
        <w:br/>
        <w:t>238</w:t>
        <w:br/>
        <w:t>ЕЗ.18.09.13сіШа! 2--(май 204: раде 229</w:t>
        <w:br/>
        <w:t>қойған екен. Көмейін деп жатқанда бұның қимылдағанын</w:t>
        <w:br/>
        <w:t>біреу көріп қалады. Дереу басқа машинаға салып, өзі сияқты</w:t>
        <w:br/>
        <w:t>ғайыптан-ғайып "о дүниеден қайтқан" төрт-бес адаммен</w:t>
        <w:br/>
        <w:t>бірге госпитальға жөнелтілген. Қалтасынан кім екенін</w:t>
        <w:br/>
        <w:t>ажыратар бір де бір документ табылмаған.</w:t>
        <w:br/>
        <w:t>Оған шейін командирлер оны өлдіге санап, штабқа ақпар</w:t>
        <w:br/>
        <w:t>беріп үлгіріпті.</w:t>
        <w:br/>
        <w:t>"Өлді" деген хабар мен “келе жатырмын" деген хабардың</w:t>
        <w:br/>
        <w:t>адамға түсер әуелгі салмағы бірдей болады екен. Кәрі</w:t>
        <w:br/>
        <w:t>шешесінің есі ауып, әйелі жынданып кете жаздады. Тек</w:t>
        <w:br/>
        <w:t>балалары ғана ерте көктемнің қатқақ батпағы қара</w:t>
        <w:br/>
        <w:t>табандарын тілгілегеніне де қарамай "Көкем келе жатыр,</w:t>
        <w:br/>
        <w:t>көкем келе жатыр", -- деп ауылды жалаң аяқ, жалаң бас</w:t>
        <w:br/>
        <w:t>бірнеше айналды. 5</w:t>
        <w:br/>
        <w:t>Бұл-- ауылдағы ұлы той еді. Өлдіге балап, қырқын беріп,</w:t>
        <w:br/>
        <w:t>енді жылына дайындалып жатқан адамның өзі келсе ұлы</w:t>
        <w:br/>
        <w:t>той болмай қандай болмақ!</w:t>
        <w:br/>
        <w:t>Оны бүкіл-ауыл қарсы алды. Еңбектеген бала мен</w:t>
        <w:br/>
        <w:t>еңкейген кәрі алдынан түгел шықты.</w:t>
        <w:br/>
        <w:t>Бәрі жылады. Сейду де жылады.</w:t>
        <w:br/>
        <w:t>Басқа жерді қайдам, біздің ауылдың көз жасы дайын</w:t>
        <w:br/>
        <w:t>тұрады. Майданнан жақсы хабар келсе де, жаман хабар</w:t>
        <w:br/>
        <w:t>келсе де, біреудің қызы күйеуге қашып Кетсе де, қайтып</w:t>
        <w:br/>
        <w:t>келсе де, біреу жақсы ән салса, шамның майы таусылып</w:t>
        <w:br/>
        <w:t>қараңғы үйде қалса да, сиырдың бұзауы өлсе де, ең арысы</w:t>
        <w:br/>
        <w:t>жатар кезде қатты жел соғып, тамның бұғат ағаштары</w:t>
        <w:br/>
        <w:t>мұңайып ызыңдаса да жылайды. Бәлкім олардың адамға</w:t>
        <w:br/>
        <w:t>деген мейірімдері Адам-ата әуел баста жаратылғандағыдай</w:t>
      </w:r>
    </w:p>
    <w:p>
      <w:r>
        <w:t>осы кезге шейін тап-таза, қоспасыз, тұнық сақталып келген</w:t>
        <w:br/>
        <w:t>шығар. Бәлкім адам боп жаралып, қоғам боп топтасқалы</w:t>
        <w:br/>
        <w:t>бері тағдырдың оң қабағынан гөрі сол қабағын көбірек</w:t>
        <w:br/>
        <w:t>танып, жаурынына жебе, маңдайына шөңге көбірек</w:t>
        <w:br/>
        <w:t>қадалғандықтан запы болғаны жүректің тереңінде әр ғасыр</w:t>
        <w:br/>
        <w:t>тастап кеткен мұңы мен қайғысы жел мазасыз шуылдаса</w:t>
        <w:br/>
        <w:t>да үрке көтерілетіндіктен шығар. Әлде ұлдарының үйде</w:t>
        <w:br/>
        <w:t>туып, түзде өлгенін көп көргендіктен бе, әлде заманалар</w:t>
        <w:br/>
        <w:t>бойы тыныштық пен қуанышты аңсап, соң аңсаулары</w:t>
        <w:br/>
        <w:t>кеуделеріне мұз боп қатып, жақсы әнді есіткенде жіби</w:t>
        <w:br/>
        <w:t>салатындықтан ба, әлде, ел айырылған топалаң шақта бір</w:t>
        <w:br/>
        <w:t>ананың отыз ұлы отыз молаға айналып, ол өлік санаға мәңгі</w:t>
        <w:br/>
        <w:t>ұялағандықтан бұзауы өлген сиырды көрсе де қайғысы</w:t>
        <w:br/>
        <w:t>226 кйз-Зі 1</w:t>
        <w:br/>
        <w:t>ЕЗ.18.09.13сіШа! 2--ілай 20.1: раде 237</w:t>
        <w:br/>
        <w:t>ашиды дейді ғой. Жаның ашымайды, жақсы көресің, сонан</w:t>
        <w:br/>
        <w:t>соң жаның ашиды. Оның шешесі ауру. Үш баласы бар.</w:t>
        <w:br/>
        <w:t>Төрт күн бұрын сиырларын қасқыр жеп кетті. Үйлерінде</w:t>
        <w:br/>
        <w:t>бір үзім нан жоқ. Үш баласы бүгінде аш жатады. Жақсы</w:t>
        <w:br/>
        <w:t>көремін! Бүйтіп езілгенше жағдайын неге білмейсің?</w:t>
        <w:br/>
        <w:t>Суайтсың, мейірімсізсің. Бәрің де!.. -- Ал, ал керек болса!</w:t>
        <w:br/>
        <w:t>Бәрібір бойымда жылы жер жоқ! -- Ол қар үстіне жалаң</w:t>
        <w:br/>
        <w:t>аяқ тұрып алып, күпәйкесін шеше бастады. Мен жан</w:t>
        <w:br/>
        <w:t>ұшырып кеп оны құшақтай алдым.</w:t>
        <w:br/>
        <w:t>-- Құлман, көкетай, жалынамын! Шешпеші күпәйкеңді!</w:t>
        <w:br/>
        <w:t>Мұның не? Әлесің ғой суық өтіп. Үйге соқпай қазір</w:t>
        <w:br/>
        <w:t>Гүлжамалдың үйіне барайын. Тіпті оны жақсы көрмей-ақ</w:t>
        <w:br/>
        <w:t>қояйын, жақсы көрем деп айтпай-ақ қояйын. Шешпеші</w:t>
        <w:br/>
        <w:t>киіміңді, көкетай! -- Менің шырылдағаным, шырылдап қана</w:t>
        <w:br/>
        <w:t>қоймай ебіл-дебіл боп жылағаным оған кенет ес жиғызды</w:t>
        <w:br/>
        <w:t>ма, күпәйкесінің бір жеңін шешіп, екінші жеңіне келгенде</w:t>
        <w:br/>
        <w:t>кідірін қалды.</w:t>
        <w:br/>
        <w:t>Қасқыр талаған адамның киіміндей әр жерде шашылып</w:t>
        <w:br/>
        <w:t>жатқан етіктері мен шұлғауын мен келгенше қайтадан шешіп</w:t>
        <w:br/>
        <w:t>тастай ма деп зыр жүгіріп жүріп жинап әкелдім.</w:t>
        <w:br/>
        <w:t>Аяқтарынан жан кетіп қалыпты. Бойы тез жылынсын деп</w:t>
        <w:br/>
        <w:t>аяғына өзімнің шұлғауымды орап, үстіне өз күпәйкемді</w:t>
        <w:br/>
        <w:t>кигізін, етігімді беріп жүріп оны райынан әрең қайтардым.</w:t>
        <w:br/>
        <w:t>Аяқ-қолы қарысып жүре алмай қапты. Есекке отыруға</w:t>
        <w:br/>
        <w:t>тағы болмайды, сол бойы қаны қатып қалуы мүмкін. Суық</w:t>
        <w:br/>
        <w:t>жел қарсы алдымыздан әлі уілдеп тұр. Енді бір шақырым</w:t>
        <w:br/>
        <w:t>жер жүру қиямет сапарындай көрінді. Маңайда қыбыр еткен</w:t>
        <w:br/>
        <w:t>жан жоқ. Алыстағы үйлердің қараң-құраң кіріп-шығып</w:t>
        <w:br/>
        <w:t>жүрген адамдары біз жаққа қарайтын емес, қараған күнде</w:t>
        <w:br/>
        <w:t>де бізге көз тоқтатпас еді.</w:t>
        <w:br/>
        <w:t>Көп тұруға уақыт жоқ. Күллі жабуды жерге түсіріп,</w:t>
        <w:br/>
        <w:t>Құлманды соған жатқыздым да, есекке тіркен ауылға қарай</w:t>
        <w:br/>
        <w:t>сүйредім. Өзім Құлманның соңында келемін.</w:t>
        <w:br/>
        <w:t>-- Аяғыңды қимылдат, -- деймін. Ол болар-болмас</w:t>
        <w:br/>
        <w:t>қимылдатады да, “көнбейді" дегендей басын шайқайды.</w:t>
        <w:br/>
        <w:t>Арқанның қысқалығынан Құлманның басы есектің артқы</w:t>
        <w:br/>
        <w:t>аяғына тиіп-тиіп барып қайтады. Бетіне тұяқтан ұшқан қар</w:t>
        <w:br/>
        <w:t>түсе береді, ентелеп, сүріне-қабына .барып оның қарын</w:t>
      </w:r>
    </w:p>
    <w:p>
      <w:r>
        <w:t>тазалаймын. Беті мұп-мұздай. Кірпігін қақпайтын сияқты,</w:t>
        <w:br/>
        <w:t>менен көзін алмай баттиып жатыр. Зәрем қалмай есекті</w:t>
        <w:br/>
        <w:t>таяқтай түсем.</w:t>
        <w:br/>
        <w:t>234</w:t>
        <w:br/>
        <w:t>Е%.18.09.13(іШа! 2-Хсіша! 2044 раде 240</w:t>
        <w:br/>
        <w:t>Гүлжамал мен Құлманның көкелерінен әлі хат жоқ.</w:t>
        <w:br/>
        <w:t>Ғажап! Бір бағдардан күткен қуаныш адамдарды аралап</w:t>
        <w:br/>
        <w:t>кеп, бәрін емес азын тапқанда табылмағанның көңілі су</w:t>
        <w:br/>
        <w:t>сепкендей басылып, іштегі мұңы тына жанады екен. Ол</w:t>
        <w:br/>
        <w:t>сені қызғанбайды, күндемейді, бірақ, тағдыр мейірімінің</w:t>
        <w:br/>
        <w:t>әзірге айналып өтуін сорға балап, үміті мен көңілі жасиды</w:t>
        <w:br/>
        <w:t>екен. Бүгін қуанған үй ертең қандай күйге түсері белгісіз</w:t>
        <w:br/>
        <w:t>болса да, табалдырығын жақсылық хабар аттамаған</w:t>
        <w:br/>
        <w:t>шаңырақ бұл шаңырақтың алдында өзін іштей тәуелді</w:t>
        <w:br/>
        <w:t>сезінетін секілді. Қуанған күлсе -- мұңайған мүжіле</w:t>
        <w:br/>
        <w:t>беретіндей.</w:t>
        <w:br/>
        <w:t>Біз бірге жүрген балалар осыны сезіндік. Әкесі емес,</w:t>
        <w:br/>
        <w:t>әкесінің інісі -- Тоқтасынның келгеніне оның ортаншы</w:t>
        <w:br/>
        <w:t>ағасының баласы Нұрәлі бізге асқақтап қарайтын болды.</w:t>
        <w:br/>
        <w:t>“Енді көкем келеді, -- деді ол кластағы балаларға мақтана</w:t>
        <w:br/>
        <w:t>кеуде қағып -- маған тапанша әкеледі. Тек жақсы тапанша</w:t>
        <w:br/>
        <w:t>таппай жүр екен, тапқан күні келемін деп жазыпты". Біз</w:t>
        <w:br/>
        <w:t>түгел сендік. Оған қызыға қарадық.</w:t>
        <w:br/>
        <w:t>Тек Құлман ғана еш нәрсеге қызықпайтын секілді.</w:t>
        <w:br/>
        <w:t>Бұрынғысынан да тұйық, ешкіммен сөйлеспейтін болып</w:t>
        <w:br/>
        <w:t>алды. Мен тоғыз күн төсек тарғып жатқанымда, ол төрт-ақ</w:t>
        <w:br/>
        <w:t>күн жатып тұрып кетіпті.</w:t>
        <w:br/>
        <w:t>Түннің қай мезгіл екенін білмеймін, ауырып жатқан</w:t>
        <w:br/>
        <w:t>кезімде күңгір-күңгір сөйлескен апам мен тағы бір</w:t>
        <w:br/>
        <w:t>әйелдің пеш түбінде әңгімелесіп отырған даусынан оянып</w:t>
        <w:br/>
        <w:t>кеттім.</w:t>
        <w:br/>
        <w:t>-- Япыр-ай, балаға да жаңы ашымайтын тас жүректер</w:t>
        <w:br/>
        <w:t>шыға бастады-ау, -- деді басқа дауыс. Жүгері қуырып жедің</w:t>
        <w:br/>
        <w:t>деп қаршадай қызды сабағаны несі екен? Аштан өле ме ол</w:t>
        <w:br/>
        <w:t>байғұс!</w:t>
        <w:br/>
        <w:t>-- Соны айтам-ау! Мына Оңғарлардың боранға ұрынып,</w:t>
        <w:br/>
        <w:t>ауырып келген күннің ертесі болатын. Даладан шыңғырған</w:t>
        <w:br/>
        <w:t>дауыс естілді. Жүгіріп шықсам, шүйкедей Зеркүл шашы</w:t>
        <w:br/>
        <w:t>ебіл-дебіл боп, шырылдап біздің үйге қарай жалаң аяқ қашып</w:t>
        <w:br/>
        <w:t>келе жатыр. Көйлегінің екі жеңі пора-пора болыпты. Мені</w:t>
        <w:br/>
        <w:t>апа дейтін. “Апалап" кеп қырғидан қашқан торғайдай қарсы</w:t>
        <w:br/>
        <w:t>шыққан менің құшағыма қойды да кетті. Көгеріп Панзай</w:t>
        <w:br/>
        <w:t>да жетті, қолындағы көсеуінің түтіні де өшпепті. :</w:t>
        <w:br/>
        <w:t>-- Не болды, Панзай-ау, не жазып қалды қаршадай бала,</w:t>
        <w:br/>
        <w:t>-- дедім.</w:t>
        <w:br/>
        <w:t>-- Онда жұмыстарың болмасын. Бала менікі, түтіп жесем</w:t>
        <w:br/>
        <w:t>237</w:t>
      </w:r>
    </w:p>
    <w:p>
      <w:r>
        <w:t>ЕЗ.18.09.13сіШай 2--май 20.1: раде 239</w:t>
        <w:br/>
        <w:t>келген “аманбыз" үркек көңілге біржола медеу бола алмай,</w:t>
        <w:br/>
        <w:t>келесі күндердің үміті мен күдігін молайтып, балықшының</w:t>
        <w:br/>
        <w:t>желді күнгі қайығындай қалт-құлт тіршілік тастап кетті.</w:t>
        <w:br/>
        <w:t>Сондай хаттың бірі мен төсектен тұрғанда көкемнен де</w:t>
        <w:br/>
        <w:t>келді. Тор көз дәптердің бес парағын толтырып жазыпты.</w:t>
        <w:br/>
        <w:t>Бүкіл ауыл жиналып оқыды. Сейду ағай оқыды. Бір емес,</w:t>
        <w:br/>
        <w:t>бірнеше рет қайталап оқыды. (Соғыстан келгелі бері хаттың</w:t>
        <w:br/>
        <w:t>бәрін Сейду оқитын болған). Баяғысынша бәрі жылады.</w:t>
        <w:br/>
        <w:t>Жүруге жарайтындардың бәрі үйге кеп, құтты болсын айтып</w:t>
        <w:br/>
        <w:t>шықты. Бір баласын көтеріп, екінші баласын жетектеп</w:t>
        <w:br/>
        <w:t>Гүлжамалдың төсек тартып жатқан науқас апасы Орынша</w:t>
        <w:br/>
        <w:t>да келіпті.</w:t>
        <w:br/>
        <w:t>Қуаныш дегеннің адамды мүлде өзгертіп, мүлде қайта</w:t>
        <w:br/>
        <w:t>туғызатындай, мүлде қайта жарататындай құдіреті бар</w:t>
        <w:br/>
        <w:t>екенін біз алғаш рет сонда аңғардық. Апам мен Еркінайды</w:t>
        <w:br/>
        <w:t>тану мүмкін емес. Бір звеноға жететін баяғы қара қазанның</w:t>
        <w:br/>
        <w:t>шыңырау түбінен сап-сары тоқаштарды үлкен керсенге</w:t>
        <w:br/>
        <w:t>екеулеп түсіріп жатыр. Май қайдан, ұн қайдан, кімнен алды,</w:t>
        <w:br/>
        <w:t>кімнен сұрады, қашан алды? -- ол да жұмбақ. “Өзі тапқан</w:t>
        <w:br/>
        <w:t>малы еді, жолынан садақа”, -- деп апам сиырды сатып,</w:t>
        <w:br/>
        <w:t>ақшасына қой алып, біреуін сойғысы келетінін де айтты,</w:t>
        <w:br/>
        <w:t>бірақ жұрт көнбеді. “Жан бағып отырған жалғыз сиырыңнан</w:t>
        <w:br/>
        <w:t>айырылма, қайтесің, -- десті, -- өзі келгенде тойына</w:t>
        <w:br/>
        <w:t>соярсың". Ол кісіні осы соңғы сөз ғана тежеді.</w:t>
        <w:br/>
        <w:t>Майданнан жиырма күн жүріп келген амандыққа барын</w:t>
        <w:br/>
        <w:t>құрбан етпекші. Жиырма күннің ішінде талай өзгеріс</w:t>
        <w:br/>
        <w:t>боларымен шаруасы жоқ. Ол кісі үшін хат жазған адам сол</w:t>
        <w:br/>
        <w:t>орнында әлі күнге дейін қозғалмай отыратын сияқты, қарсы</w:t>
        <w:br/>
        <w:t>беттен шыққан оқ бергі бетке жиырма күн ұшатын сияқты.</w:t>
        <w:br/>
        <w:t>Ауылдың шеткі жағында бау-бақшасы колхоздың бау-</w:t>
        <w:br/>
        <w:t>бақшасынан бірде-бір кем түспейтін ағайынды төрт жігіт</w:t>
        <w:br/>
        <w:t>тұратын. Соғысқа төртеуі де бір күнде аттанды. Біздің</w:t>
        <w:br/>
        <w:t>қуанышымыз солардың үйіндегі үлкен тоймен жалғасты.</w:t>
        <w:br/>
        <w:t>Төрт жігіттің ең кішісі -- биылғы көктемде жиырмаға</w:t>
        <w:br/>
        <w:t>толатын Тоқтасын қайтып оралды, сол аяғын беріп оралды.</w:t>
        <w:br/>
        <w:t>Бір топ бала тағы да есік жақта отырдық. Бізге тағы да</w:t>
        <w:br/>
        <w:t>ешкім көңіл бөлген жоқ, біз тағы да солай болу керек деп</w:t>
        <w:br/>
        <w:t>ұғындық. Тағы да Тоқтасын жаққа мойын созып қарадық.</w:t>
        <w:br/>
        <w:t>Оған ақсақтық жарасады екен. Жеті-сегіз балаға қойылатын</w:t>
        <w:br/>
        <w:t>екі кеседей ботқаны үнсіз күтіп, әрқайсымыз көкелеріміздің</w:t>
        <w:br/>
        <w:t>ақсақ боп келуін тағы тіледік.</w:t>
        <w:br/>
        <w:t>2236</w:t>
        <w:br/>
        <w:t>Е3.18.09.13ілаі 2-ші! 204: раде 236</w:t>
        <w:br/>
        <w:t>Жүз шақты қадамдай өткенде Құлманның жыртық етігінен</w:t>
        <w:br/>
        <w:t>шұлғауы шығып, сол аяғын сарт-сұрт қамшылай бастады.</w:t>
        <w:br/>
        <w:t>Денем тітіркеніп кеткен мен:</w:t>
        <w:br/>
        <w:t>-- Құлман! Құлман деймін, шұлғауыңды салсаңшы, --</w:t>
        <w:br/>
        <w:t>дедім.</w:t>
      </w:r>
    </w:p>
    <w:p>
      <w:r>
        <w:t>Ол менің сөзімді елең қылған да жоқ. Төрт-бес рет сарт-</w:t>
        <w:br/>
        <w:t>сұрт етіп барып түсіп қалған шұлғауына пысқырып та</w:t>
        <w:br/>
        <w:t>қарамады. Етігінің басындағы қол сыяр жыртықтан ішіне</w:t>
        <w:br/>
        <w:t>қар толып, аяғын қари бастағанын сезіп келем.</w:t>
        <w:br/>
        <w:t>-- Құлман, тоқта деймін! Әйтпесе бар ғой!..</w:t>
        <w:br/>
        <w:t>Есектен секіріп түсіп, оның жағасынан алдым. Ол</w:t>
        <w:br/>
        <w:t>қарсыласқан жоқ. Бадырайып бетіме тура қарады. Ішінде</w:t>
        <w:br/>
        <w:t>сарқ-сұрқ қайнаған ашу мен ыза қанталаған көзіне</w:t>
        <w:br/>
        <w:t>жиналыпты.</w:t>
        <w:br/>
        <w:t>Ол қоя бер деп айтпады. Бірақ өңменіңнен өтіп, өзегіңді</w:t>
        <w:br/>
        <w:t>түйреп тұрып алған жанары алабұртып барып жағасына</w:t>
        <w:br/>
        <w:t>жармасқан қолымды бірте-бірте босаңсыта бастады. Бұлай</w:t>
        <w:br/>
        <w:t>етуге болмайтынын, жағадан ұстамау керек, ұстаған соң</w:t>
        <w:br/>
        <w:t>бір нәрсе жасау керек екенін іштей сезсем де саусақтарым</w:t>
        <w:br/>
        <w:t>еріксіз жазыла берді.</w:t>
        <w:br/>
        <w:t>Жеңілісті мойындамауға лаж қалмады. Онымен тұрмай</w:t>
        <w:br/>
        <w:t>жалынуға көштім.</w:t>
        <w:br/>
        <w:t>-- Құлман, кешірші мені, а? Жалынамын, -- дедім</w:t>
        <w:br/>
        <w:t>жағасынан қолымды біржолата босатып.</w:t>
        <w:br/>
        <w:t>-- Керегі жоқ, -- деді ол тісін қайрап. сөйлеп. кен</w:t>
        <w:br/>
        <w:t>Жалынба! Жалынғанды жек көрем!</w:t>
        <w:br/>
        <w:t>-- Енді не істеуім керек! Аяғың үсіп кететін болды ғой.</w:t>
        <w:br/>
        <w:t>Мойныңды қарашы!</w:t>
        <w:br/>
        <w:t>-- Үсімесе түсіп қалсын!-- деді ол тағы ілгері қозғалып.</w:t>
        <w:br/>
        <w:t>-- Маған аяқтың да, мойынның да керегі жоқ. Бәрінің,</w:t>
        <w:br/>
        <w:t>бәрінің! Білдің бе, бәрінің! -- Ол маған оқыстан жалт</w:t>
        <w:br/>
        <w:t>қарады. Мен шошып кеттім. Күреңіткен беті жыбырлап,</w:t>
        <w:br/>
        <w:t>көзі есі ауысқан адамдай шапыраштанып кетіпті. -- Білдің</w:t>
        <w:br/>
        <w:t>бе деймін, білдің бе деймін, білдің бе деймін, білдің бе,</w:t>
        <w:br/>
        <w:t>бәрінің керегі жоқ! Міне, міне! Сенбесен мен сатар</w:t>
        <w:br/>
        <w:t>көрсетемін.</w:t>
        <w:br/>
        <w:t>Мен не істерімді білмей тұрып қалдым: ол қар үстіне</w:t>
        <w:br/>
        <w:t>отыра қап етігін шеше бастады. -- Міне, ал, үсімесе отыра</w:t>
        <w:br/>
        <w:t>қап етігін шеше бастады. -- Міне, ал үсімесе- түсіп қалсын:</w:t>
        <w:br/>
        <w:t>Кесіліп қалсын. -- Екі етігін де шешін алып: екі жаққа</w:t>
        <w:br/>
        <w:t>лақтырып жіберді. Бәрің қусындар! Гүлжамалға жаным</w:t>
        <w:br/>
        <w:t>233.</w:t>
        <w:br/>
        <w:t>Е%.18.09.13(іШай 2-Хсіша/ 2044 раде 246</w:t>
        <w:br/>
        <w:t>Жас бала ырыққа көне қоймайтын тырбиған арық</w:t>
        <w:br/>
        <w:t>саусақтарымен бір түйір кесекті аузына салмақ болғанына,</w:t>
        <w:br/>
        <w:t>бірақ, жағын қанша керіп ашса да кесектің әлденеге тіреліп</w:t>
        <w:br/>
        <w:t>ары өтпейтініне, сонан соң ашуланып жерден басқасын</w:t>
        <w:br/>
        <w:t>алатынына күлдік.</w:t>
        <w:br/>
        <w:t>Бір-екі реттен соң күлуді де қойдық: ол үйреншікті нәрсеге</w:t>
        <w:br/>
        <w:t>айналып кетті.</w:t>
        <w:br/>
        <w:t>Жұмысты бәрімізден көп істейтін, тындырып істейтін</w:t>
      </w:r>
    </w:p>
    <w:p>
      <w:r>
        <w:t>-- Құлман. Ертеден кешке дейін бас көтермейді.</w:t>
        <w:br/>
        <w:t>Қарындасын қасынан бір елі тастамайды. Ол қалып бара</w:t>
        <w:br/>
        <w:t>жатса алдындағы бидайын орып, өзімен қабаттастырып .</w:t>
        <w:br/>
        <w:t>алады.</w:t>
        <w:br/>
        <w:t>Көктем шыққалы бері қарындасын өзімен бірге мектепке</w:t>
        <w:br/>
        <w:t>алып келіп жүрді. Әуелгіде қолына қағаз, қалам беріп,</w:t>
        <w:br/>
        <w:t>бірінші класқа апарып отырғызып келіп едік, келесі үзілісте</w:t>
        <w:br/>
        <w:t>ебіл-дебіл боп жылап бізге қашып келді. Жыл бойы</w:t>
        <w:br/>
        <w:t>көріспегендей, енді бұдан кейін біржолата ажырап</w:t>
        <w:br/>
        <w:t>қалатындай ағасының мойынан тас қып құшақтап жібермей</w:t>
        <w:br/>
        <w:t>қойды. Сонан соң “Үйренгенше ағасымен бірге отыра</w:t>
        <w:br/>
        <w:t>берсін", -- деп мұғалімдер әріп танымайтын баланы үшінші</w:t>
        <w:br/>
        <w:t>класта оқи тұруына рұқсат етті. Қыста үшінші класта</w:t>
        <w:br/>
        <w:t>"қыстап" шыққан бала көктемде бірінші класына барған</w:t>
        <w:br/>
        <w:t>кезде басқаларға шаңын көрсетпейтін үздік оқушы болып</w:t>
        <w:br/>
        <w:t>шыға келді. Оқу жылы бітіп, өзгелердің бәрі екінші класқа</w:t>
        <w:br/>
        <w:t>өтіп жатқанда, мұғалімдер мұның зеректігі мен</w:t>
        <w:br/>
        <w:t>пысықтығын, әр түрлі себептермен оқуды кешірек</w:t>
        <w:br/>
        <w:t>бастағанын ескеріп бірден үшінші класқа өткізіп жіберді.</w:t>
        <w:br/>
        <w:t>Сөйтіп, қаннен-қаперсіз “үйде қуыршақ ойнап отырған"</w:t>
        <w:br/>
        <w:t>бала бірнеше жыл салпақтап жүрген Құлман екеумізді бас-</w:t>
        <w:br/>
        <w:t>аяғы үш айдың ішінде қуып жетіп алды. Абырой болғанда</w:t>
        <w:br/>
        <w:t>біз төртінші класқа өтіп кеттік.</w:t>
        <w:br/>
        <w:t>Егіс даласына бірге шыққанда ғана байқадым, Құлман</w:t>
        <w:br/>
        <w:t>шешесімен сөйлеспейді екен. Айтқан нәрсесін орындайды,</w:t>
        <w:br/>
        <w:t>бірақ, оған өзі ештеңе айтпайды.</w:t>
        <w:br/>
        <w:t>Күн кешкіріп, адамдардың қалжырап, қимылдары</w:t>
        <w:br/>
        <w:t>баяулаған кез, сәскеден бері даланың арқасын-:қақтап,</w:t>
        <w:br/>
        <w:t>тасбақаның жұмыртқасын іріткен күннің райы қайтып,</w:t>
        <w:br/>
        <w:t>ұясына жартылай еніп барады. Сол батар күннің:қызыл-</w:t>
        <w:br/>
        <w:t>жалқын нұрымен шағылысып, ауыл жақтан-бізге қарай</w:t>
        <w:br/>
        <w:t>шауып келе жатқан атты кісі көрінді. Баңынан ҚЫЗҒЫЛТ</w:t>
        <w:br/>
        <w:t>тозаң бұрқырайды.</w:t>
        <w:br/>
        <w:t>243</w:t>
        <w:br/>
        <w:t>ЕЗ.18.09.13іШа! 2-Хсіша: 2044 раде 244</w:t>
        <w:br/>
        <w:t>Біз үшін Нұралының ешқандай арманы жоқ, төрт</w:t>
        <w:br/>
        <w:t>құбыласы тең, енді мына өмірден уайым-қайғысыз сақ-сақ</w:t>
        <w:br/>
        <w:t>күліп өтетіндей боп елестеді.</w:t>
        <w:br/>
        <w:t>Жұрт тайлы-тұяғымен егіс қамына кіріскен. Ат соқа,</w:t>
        <w:br/>
        <w:t>өгіз соқа, сиыр соқа демей жапа-тармағай жер тырналап</w:t>
        <w:br/>
        <w:t>жатыр. Соқа жетпегендеріне кетпен тиген.</w:t>
        <w:br/>
        <w:t>Егіс егіліп біте бергенде, Нұралының әкесінің ағасы</w:t>
        <w:br/>
        <w:t>майданнан оралды. Соғыстан аман қайтқан үйдің қуанышы</w:t>
        <w:br/>
        <w:t>бүкіл ауылдың тойы болатын, ұлы тойы болатын. Бірақ, бұл</w:t>
        <w:br/>
        <w:t>жолы жұрт сілтідей тынды. Ниеті түзу, қасиетті лнаңырақ</w:t>
        <w:br/>
        <w:t>деп дәм татып жүретін үйге жұрт аз жиналды. Бұл қызғаныш</w:t>
        <w:br/>
        <w:t>емес еді, бұл күндеу емес, бұл -- тағдырға ренжу, тағдырға</w:t>
        <w:br/>
        <w:t>налу еді. Жұрттың бәрінің иығына бірдей түсті деп ойлан</w:t>
        <w:br/>
        <w:t>келген қасіреттің баршаға бірдей шашылмайтынына,</w:t>
        <w:br/>
        <w:t>шаңырақ таңдайтын соқырлығына білдірген іштей</w:t>
        <w:br/>
        <w:t>наразылық еді. Бір-біріне айтпаса да бұл сезім әркімнің</w:t>
        <w:br/>
        <w:t>күрсінісінде, әркімнің жүрегінің терең түбінде, көзқарасында</w:t>
        <w:br/>
        <w:t>жатты. Соғыстан адамы аман келген үйге өзгелердің</w:t>
      </w:r>
    </w:p>
    <w:p>
      <w:r>
        <w:t>ықыласының бірте-бірте суығанын, тіпті, ішін тартып тіксіне</w:t>
        <w:br/>
        <w:t>қарайтынын алғаш рет сезіндік. Мектепте де дәл осылай</w:t>
        <w:br/>
        <w:t>болды. Нұралымен балалар бұрынғыдай шүйіркелесе</w:t>
        <w:br/>
        <w:t>алмайтынды шығарды, оның соғыс жайлы әкесінен естіген</w:t>
        <w:br/>
        <w:t>ұшы-қиыры жоқ көп әңгімесінен ынта қашты. Онымен</w:t>
        <w:br/>
        <w:t>балалар көп сөйлеспейді. Өйткені олардың арасында аспан</w:t>
        <w:br/>
        <w:t>мен жердей алшақтық жатты, олардың дауысы бір-бірінен</w:t>
        <w:br/>
        <w:t>айқайлағанмен жетпейтіндей көрінді. Бүкіл класс-пен бір</w:t>
        <w:br/>
        <w:t>баланың арасындағы мұндай салқындық қалай және не</w:t>
        <w:br/>
        <w:t>үшін пайда болғанына ешкім түсінбеді. Ең көп түсінбеген</w:t>
        <w:br/>
        <w:t>әрине, Нұралы болды. Әкесі мен ағаларының аман келіп</w:t>
        <w:br/>
        <w:t>жатқанына оның жазығы жоқ еді, дәп өзгелер сияқты ол</w:t>
        <w:br/>
        <w:t>да көкесін жүрегі езіліп сағынды ғой, бірақ, тағдыр оған,</w:t>
        <w:br/>
        <w:t>ол тұратын шаңыраққа мейірім мол түсіріп, жақсылығын</w:t>
        <w:br/>
        <w:t>тілегенінен артық төге салса бұл оған кінәлі ме? Әрине,</w:t>
        <w:br/>
        <w:t>жоқ кінәлісің деп айтқан да жан болған емес. Бәрі де күліп</w:t>
        <w:br/>
        <w:t>амандасады, сөйлеседі, кейбіреулері артық дәптер де сұрап</w:t>
        <w:br/>
        <w:t>алады.</w:t>
        <w:br/>
        <w:t>Бірақ, Нұралы жоқ болса оны ешкім іздемей; ол қайда</w:t>
        <w:br/>
        <w:t>деп сұрамайды.</w:t>
        <w:br/>
        <w:t>Бір күні физкультура сабағында біз арық жағасына барып</w:t>
        <w:br/>
        <w:t>доп ойнадық. Жүн доппен ойналатын сол кезде мол тараған</w:t>
        <w:br/>
        <w:t>“мың атар” ойыны. Балалар топ-топқа бөлінген кезде</w:t>
        <w:br/>
        <w:t>2 241</w:t>
        <w:br/>
        <w:t>16-603</w:t>
        <w:br/>
        <w:t>ЕХ18.09.130іша! 2-ші! 20.17 радв 250</w:t>
        <w:br/>
        <w:t>ағай көріп қояды, -- дейді ол кітап оқып отырған адамдай</w:t>
        <w:br/>
        <w:t>сыбырлап сөйлеп.</w:t>
        <w:br/>
        <w:t>-- Жоқ, мен саған жақсы қызсың деп отырмын!</w:t>
        <w:br/>
        <w:t>Гүлжамалдың екі беті ду етіп қызарып шыға келеді.</w:t>
        <w:br/>
        <w:t>Ертегіні еліге оқып, күбірлеп отырған еріндері кілт тоқтай</w:t>
        <w:br/>
        <w:t>қалады.</w:t>
        <w:br/>
        <w:t>-- Ағайға айтамын, -- дейді ол ашуланып.</w:t>
        <w:br/>
        <w:t>-- Не деп айтасың?</w:t>
        <w:br/>
        <w:t>Ол әлі қызылы кетпеген бетін маған бұрады, тұп- тұнық</w:t>
        <w:br/>
        <w:t>жанарынан: "Шынында, не ден айтамын?" деген сұрақты</w:t>
        <w:br/>
        <w:t>оқимын.</w:t>
        <w:br/>
        <w:t>-- Сен күннен-күнге бұзық боп келесің, -- дейді де</w:t>
        <w:br/>
        <w:t>мойнын бұрып әкетеді. Гүлжамалдың бұл сөзге мән беріп</w:t>
        <w:br/>
        <w:t>отырмағанын, әйтеуір бірдеңе деу керек болған соң айта</w:t>
        <w:br/>
        <w:t>салғанын түсінемін...</w:t>
        <w:br/>
        <w:t>-- Гүлжамал, есіңде ме?..</w:t>
        <w:br/>
        <w:t>-- Жапсарбаев, алаңдамай тыныш отыр! -- деген</w:t>
        <w:br/>
        <w:t>Сейдудің дауысынан селт етіп, сөзімді аяқтай алмай</w:t>
        <w:br/>
        <w:t>қаламын.</w:t>
        <w:br/>
        <w:t>Жапсарбаев... Ол анау... Өзі үйде жатқанда орнына</w:t>
        <w:br/>
        <w:t>қарындасы кеп оқитын бала. Қарындасы қазір: қасында</w:t>
        <w:br/>
        <w:t>отырады. Оқу үлгерімі жағынан Жапсарбаевтың өзінен де</w:t>
      </w:r>
    </w:p>
    <w:p>
      <w:r>
        <w:t>озып кетті.</w:t>
        <w:br/>
        <w:t>Гүлжамал екеуіміз ескертуді сөйлеп отырған мен емес,</w:t>
        <w:br/>
        <w:t>бар болғаны жан-жағына қараған Жапсарбаевтың алғанына</w:t>
        <w:br/>
        <w:t>күлеміз.</w:t>
        <w:br/>
        <w:t>Осы кезде сықырлап есік ашылды да, мектеп )</w:t>
        <w:br/>
        <w:t>директорының басы көрінді. Дүр етіп орнымыздан тұрдық::</w:t>
        <w:br/>
        <w:t>Ол “отыра беріңдер" дегендей қолымен ишара жасады да,</w:t>
        <w:br/>
        <w:t>Сейдуді сыртқа шақырып алып кетті.</w:t>
        <w:br/>
        <w:t>Екі-үш минут өтпей жатып, ол қайта оралды. жұз;</w:t>
        <w:br/>
        <w:t>сұрланып кетіпті. і</w:t>
        <w:br/>
        <w:t>-- Балалар, кітаптарынды жинастырып, үйлеріңе қайта.</w:t>
        <w:br/>
        <w:t>беріндер, -- деді. -- Не болғанын ертең айтам.</w:t>
        <w:br/>
        <w:t>Ішіміз мұздап, бәріміз үнсіз қалдық. Қымс еткен дыбыс ,</w:t>
        <w:br/>
        <w:t>жоқ. ; %</w:t>
        <w:br/>
        <w:t>-- Неге отырсындар, кітаптарыңды жинаңдар; - деді.</w:t>
        <w:br/>
        <w:t>Сейду бұл жолы дауысына зіл қосып. 5 "</w:t>
        <w:br/>
        <w:t>Сонда барып жиналған кітаптардың. бытырғ: естіле</w:t>
        <w:br/>
        <w:t>бастады. сол РУЫ Н</w:t>
        <w:br/>
        <w:t>Ертең деген көп уақыт еді.</w:t>
        <w:br/>
        <w:t>247</w:t>
        <w:br/>
        <w:t>Е2,18.09.13іШай 2-аішай 204: раде 248</w:t>
        <w:br/>
        <w:t>келе жатыр ғой сенің! Әкеміз келе жатыр ғой біздің! Қазір</w:t>
        <w:br/>
        <w:t>мына бетіңнен әкең сүймей ме? “Ой біздің батырдың беті</w:t>
        <w:br/>
        <w:t>шаң екен", -- десе не демекпін. Қане, жуындырайын сені,</w:t>
        <w:br/>
        <w:t>аппақ қып алып шығайын алдынан! Әй, Гүлжамал,</w:t>
        <w:br/>
        <w:t>Гүлбаһрам, беттеріңді жуыңдар! Иә, шелектегі сумен, енді</w:t>
        <w:br/>
        <w:t>оның керегі ЖОҚ...</w:t>
        <w:br/>
        <w:t>Ол өзімен-өзі боп кетті. Мына адамдардың шуын да,</w:t>
        <w:br/>
        <w:t>құттықтаған сөзін де естігенмен ұқпайтын, ұға алмайтын</w:t>
        <w:br/>
        <w:t>секілді.</w:t>
        <w:br/>
        <w:t>жж</w:t>
        <w:br/>
        <w:t>Бәрібайдың алдынан шыққан дүрмектің қарасы қан</w:t>
        <w:br/>
        <w:t>майданнан ауылға алғаш аман келген Сейдудің алдынан</w:t>
        <w:br/>
        <w:t>шыққандағыдан да көп болды. Орыншаның ұзақ ауырып</w:t>
        <w:br/>
        <w:t>жатқаны, балаларының жастығы. “Ертең соғысқа түскелі</w:t>
        <w:br/>
        <w:t>тұрмыз", -- деп осыдан жеті ай бұрын хат келгеннен кейін</w:t>
        <w:br/>
        <w:t>Бәрібайдан хабар атаулының мүлде үзілуі қалған жұрттың</w:t>
        <w:br/>
        <w:t>да қабырғасына қатты батқан болса керек.</w:t>
        <w:br/>
        <w:t>Ауыл сыртындағы қасқа жолдың басынан қылт етіп ат</w:t>
        <w:br/>
        <w:t>арба көрінді. Арба шаңдатып ылдидан төмен құлағанда жұрт</w:t>
        <w:br/>
        <w:t>солай қарай лап қойды. Біз, балалар алдында келе жатырмыз.</w:t>
        <w:br/>
        <w:t>Арамызда Гүлжамал да бар. Кішкене сіңлісін жетектеп</w:t>
        <w:br/>
        <w:t>алған. Жүгіргенде аяғы жерге тимейді. Әдетте, соғыстан</w:t>
        <w:br/>
        <w:t>қайтқан солдат қыр басынан көтеріліп көзіне ауыл түскен</w:t>
        <w:br/>
        <w:t>соң шыдай алмай ақсақ болса да арбадан түсіп, бері қарай</w:t>
        <w:br/>
        <w:t>жаяу жүретін. Одан адам түсе қоймаған соң бөтен арба ма</w:t>
      </w:r>
    </w:p>
    <w:p>
      <w:r>
        <w:t>деп біз жүгірісімізді баяулатып, іркіліп қалдық. )</w:t>
        <w:br/>
        <w:t>-- Мынау басқа арба ма, немене! -- деді бізді қуып</w:t>
        <w:br/>
        <w:t>жеткен дүрмектің ішінен бір әйел.</w:t>
        <w:br/>
        <w:t>Арба жанымызға кеп тоқтады. Бір топ бала енді не істерге</w:t>
        <w:br/>
        <w:t>білмей аңырайып қалдық.</w:t>
        <w:br/>
        <w:t>-- Әй, Бәрібайды әкеле жатқан арба көзіңе түспеді ме?</w:t>
        <w:br/>
        <w:t>-- деді әлгі дауыс.</w:t>
        <w:br/>
        <w:t>Үстінде сұр шекпені бар, бір көзі соқыр, мұртты жігіт</w:t>
        <w:br/>
        <w:t>асықпай жауан қатты.</w:t>
        <w:br/>
        <w:t>-- Көрдім. Осы арба сол болады.</w:t>
        <w:br/>
        <w:t>-- Не дейді, құдай-ау, тірі ме? Сол: болса неғып</w:t>
        <w:br/>
        <w:t>көрінбейді! -- деп Орынша жәшікті арбаға; жетіп барып,</w:t>
        <w:br/>
        <w:t>ішіне үңілді. )</w:t>
        <w:br/>
        <w:t>Үңілді де, қос қолымен бұрымын жұлып, аңырап қоя”</w:t>
        <w:br/>
        <w:t>берді.</w:t>
        <w:br/>
        <w:t>245</w:t>
        <w:br/>
        <w:t>ЕЗ.18.09.13сіШа! 2--(май 20.1: раде 249</w:t>
        <w:br/>
        <w:t>ж</w:t>
        <w:br/>
        <w:t>Бәрібай екі аяқ, бір қолынан айырылып кепті. Екінші</w:t>
        <w:br/>
        <w:t>қолы да қоспасынан жоқ. )</w:t>
        <w:br/>
        <w:t>Сәлден соң жәшікті арбадан қылтиып басы көрінді. Екі</w:t>
        <w:br/>
        <w:t>көзінен жас парлап тұр екен.</w:t>
        <w:br/>
        <w:t>Балалары "көкелеп" арбаға құстай ұшып барып мінді</w:t>
        <w:br/>
        <w:t>де, оның мойнына асылды.</w:t>
        <w:br/>
        <w:t>Той болды. Қыстың қысылшаң кезіндегідей емес,</w:t>
        <w:br/>
        <w:t>жұрттың сәл қарны тойып қалған шақ. Екі қазанға бидай</w:t>
        <w:br/>
        <w:t>ботқа жасалып, таңға шейін өлең айтылды.</w:t>
        <w:br/>
        <w:t>Бәрібай да өлең айтты. Ұзақ айтты, сөзінің бәрін</w:t>
        <w:br/>
        <w:t>госпитальда жатқанда өзі шығарыпты. Тағдырға нала,</w:t>
        <w:br/>
        <w:t>соғысқа нәлет білдірген сөздер. Бүйтіп тірі қалғанша көп</w:t>
        <w:br/>
        <w:t>боздақпен бірге неге өлмедім деп өкінді.</w:t>
        <w:br/>
        <w:t>Жұрт айтты: "Күйреме", -- деді, бірақ өздері қатты</w:t>
        <w:br/>
        <w:t>күйзелді.</w:t>
        <w:br/>
        <w:t>ж ох ж</w:t>
        <w:br/>
        <w:t>Күзге қарай мектепте сабақ басталды. Колхоздағы</w:t>
        <w:br/>
        <w:t>жиын-теріннің созылып кеткеніне байланысты сабаққа да</w:t>
        <w:br/>
        <w:t>жиырма шақты күн кеш кірістік. Жалаң аяқ жаз артта</w:t>
        <w:br/>
        <w:t>қалып, ұмыт болған ортақ етіктердің кеткен жерлеріне</w:t>
        <w:br/>
        <w:t>жамау түсті.</w:t>
        <w:br/>
        <w:t>Гүлжамал екеуміз қайтадан бірге отырдық. Ол</w:t>
        <w:br/>
        <w:t>бұрынғысынан біраз өзгерді. Жүзіндегі сары уайым табы</w:t>
        <w:br/>
        <w:t>кетіп, ашық-жарқын сөйлейтін болды.</w:t>
      </w:r>
    </w:p>
    <w:p>
      <w:r>
        <w:t>-- Мен шпана болайын деп жүрмін, -- деймін оған кейде</w:t>
        <w:br/>
        <w:t>сабақ үстінде сыбырлап. Ол “Керқұла атты Кендебайдан"</w:t>
        <w:br/>
        <w:t>басын көтеріп: “А?" -- дейді.</w:t>
        <w:br/>
        <w:t>-- Шпана болайын деп жүрмін, -- деймін тағы да.</w:t>
        <w:br/>
        <w:t>Ол өткен жылы маған айтқан өз сөзін есіне түсіріп,</w:t>
        <w:br/>
        <w:t>жымиып күледі де: "Иә, саған! Алдайсың", -- дейді. Сонан</w:t>
        <w:br/>
        <w:t>соң қайтадан оқуға кіріседі. Мен болсам бұл ертегіні</w:t>
        <w:br/>
        <w:t>мектепке дейін-ақ есіткемін, ұсақ түйегіне дейін белгілі.</w:t>
        <w:br/>
        <w:t>-- Шпана болайын ба? -- деймін ерігіп. .</w:t>
        <w:br/>
        <w:t>Ол бұл жолы маған қарап, аппақ тістерін көрсете</w:t>
        <w:br/>
        <w:t>күлімсірейді. Кітаптан көзін алмаған бойы басын шайқайды.</w:t>
        <w:br/>
        <w:t>-- Сен жақсы қызсың ғой, ә?</w:t>
        <w:br/>
        <w:t>Ол тағы басын шайқайды. Мен күлемін.</w:t>
        <w:br/>
        <w:t>-- Немене, сен жаман қызсың ба?</w:t>
        <w:br/>
        <w:t>-- Шпана болуға неге құмартып қалдың? Тыныш отыр,</w:t>
        <w:br/>
        <w:t>246</w:t>
        <w:br/>
        <w:t>ЕЗ.18.09.13сіШа! 2-4май 204: раде 253</w:t>
        <w:br/>
        <w:t>-- Әрқашанда дайынбыз? Отан үшін жан пида! -- деді</w:t>
        <w:br/>
        <w:t>алтауы да күні бойы офицердің осы сөзін ғана күтіп</w:t>
        <w:br/>
        <w:t>тұрғандай бір ауыздан.</w:t>
        <w:br/>
        <w:t>-- Не дейді, құдай-ау! Мыналар не ден тұр! -- деді</w:t>
        <w:br/>
        <w:t>Мәденнің апасы шыдай алмай. Соғыс басталған жылы</w:t>
        <w:br/>
        <w:t>күйеуі мен баласы әскерге қабат алынып, үш-төрт айдың</w:t>
        <w:br/>
        <w:t>ішінде екеуінен де қаралы хабар алған. Запы болған байғұс</w:t>
        <w:br/>
        <w:t>жүрек шыр қағып ол баласына қарай ұмтылып еді, жұрт</w:t>
        <w:br/>
        <w:t>оны жібермей қойды.</w:t>
        <w:br/>
        <w:t>Аттаныс екі күннен кейін еді. Бірақ олар күтпеген жерден</w:t>
        <w:br/>
        <w:t>ертең түсте жүретін болды. Қарт офицер елді бекер</w:t>
        <w:br/>
        <w:t>теңселтпейік деген пікір айтыпты.</w:t>
        <w:br/>
        <w:t>Көрші екі колхоздан таңертең он үш бала қосылады.</w:t>
        <w:br/>
        <w:t>Біз таңды көзімізбен атқыздық. Адамдардың арасымен</w:t>
        <w:br/>
        <w:t>сығылысып барып, Мәденнің қасына отырдық.</w:t>
        <w:br/>
        <w:t>Ол ертең аттанады, көз көріп, құлақ естімеген алысқа</w:t>
        <w:br/>
        <w:t>аттанады. Мүмкін біз оны енді қайтып көре алмаспыз,</w:t>
        <w:br/>
        <w:t>онымен соңғы рет жүздесіп, соңғы рет тілдесіп отырған</w:t>
        <w:br/>
        <w:t>шығармыз. Бәлкім, ол Сейду ағай сияқты бір аяғын беріп</w:t>
        <w:br/>
        <w:t>оралар, немесе, Бәрібай секілді екі аяқ, екі қолынан</w:t>
        <w:br/>
        <w:t>айырылып қайтар, бәлкім, сол жақта мәңгілікке аттанып,</w:t>
        <w:br/>
        <w:t>елге “қара қағаз" боп қайтып келер. Кім білген?.. Мүмкін,</w:t>
        <w:br/>
        <w:t>батыр боп аты аңызға айналар. Бірақ арамызға аман оралса</w:t>
        <w:br/>
        <w:t>да оның жетінші кластан бастап қайтып оқымайтыны,</w:t>
        <w:br/>
        <w:t>мектепке тезек арқалап тасымайтыны, бізбен бірге сырғанақ</w:t>
        <w:br/>
        <w:t>теуіп, суға шомылмайтыны, қарсы алдымызға кеп тыр</w:t>
        <w:br/>
        <w:t>жалаңаш бүйірін таянып тұрмайтыны, тыр жалаңаш</w:t>
        <w:br/>
        <w:t>билемейтіні, әйтеуір қайткен күнде де бізден алыстап кетері</w:t>
      </w:r>
    </w:p>
    <w:p>
      <w:r>
        <w:t>анық еді.</w:t>
        <w:br/>
        <w:t>-- Түу, мен келгенше сендер оныншы класты бітіріп</w:t>
        <w:br/>
        <w:t>қоясыңдар-ау, ә, -- деді ол бізге қарап.</w:t>
        <w:br/>
        <w:t>-- Неге? Сен алты жыл жүресің бе сонда?</w:t>
        <w:br/>
        <w:t>-- А-а, солай екен ғой, алты жыл бар екен ғой әлі.</w:t>
        <w:br/>
        <w:t>Қандай ұзақ оқисыңдар... Алты жыл... алты жыл жүрмейтін</w:t>
        <w:br/>
        <w:t>шығармын. Бір-екі жылдан аспас, -- деді ол кесіп</w:t>
        <w:br/>
        <w:t>айтқысы келгенмен сенімі жетпей. -- Сендер</w:t>
        <w:br/>
        <w:t>қорықпаңдар? Неменесіне қорқасыңдар. Қорқу деген не</w:t>
        <w:br/>
        <w:t>ол? Мәселен мен... түк те қорқып отырған жоқпын. Тек,</w:t>
        <w:br/>
        <w:t>апамды аяймын. Әйтпесе, қорқатын не бар!.. Айтшы,</w:t>
        <w:br/>
        <w:t>қорқатын не бар?</w:t>
        <w:br/>
        <w:t>-- Ештеңе жоқ...</w:t>
        <w:br/>
        <w:t>250</w:t>
        <w:br/>
        <w:t>ЕЗ.18.09.13сіШай 2--(ма! 20.1: раде 255</w:t>
        <w:br/>
        <w:t>Үйдің тұсындағы жолмен сықырлап шабақты арба өтті.</w:t>
        <w:br/>
        <w:t>Өткен жолғы арбадан аумайды. Мен таңданып, Құлманға</w:t>
        <w:br/>
        <w:t>сұраулы пішінде қарадым.</w:t>
        <w:br/>
        <w:t>Ол жауап бермеді. Тіпті, арба жаққа назар да аударған</w:t>
        <w:br/>
        <w:t>жоқ.</w:t>
        <w:br/>
        <w:t>жо ож</w:t>
        <w:br/>
        <w:t>Шағын ауылды от пен суға салып, әбден сынап, әбден</w:t>
        <w:br/>
        <w:t>шыңдап алмақ болғандай даланың құмына жүгері қуырып</w:t>
        <w:br/>
        <w:t>жеуге келетін күні кешегі ыстықтың соңы мизамды күзге,</w:t>
        <w:br/>
        <w:t>мизамды күз қазан суыққа, қара суыққа жалғасып, оның</w:t>
        <w:br/>
        <w:t>арты ай-шайсыз ақ боранға айналды. Жаз бойғы жинап-</w:t>
        <w:br/>
        <w:t>тергенін тамағынан жырып майданға жөнелтіп, өздеріне</w:t>
        <w:br/>
        <w:t>қалт-құлт тіршілік етер арзымас қана қорек қалдырған</w:t>
        <w:br/>
        <w:t>алақандай ауыл “Сынасаң сыныңнан қорқып па ем, аянатын</w:t>
        <w:br/>
        <w:t>нең қалды", -- деп қыраулы күн, боранды қыспен тағы да</w:t>
        <w:br/>
        <w:t>тайталасқа түсті.</w:t>
        <w:br/>
        <w:t>Аналардың үміті мен көз жасына суарылып, балалардың</w:t>
        <w:br/>
        <w:t>теріне малшып майданға жөнелтілген астық қайыра</w:t>
        <w:br/>
        <w:t>“сәлемдемеге" он шақты хат, екі “қара қағаз" жіберді.</w:t>
        <w:br/>
        <w:t>Он шақты хаттың бірі көкемнен де келді.</w:t>
        <w:br/>
        <w:t>Апам бұл жолы ешкімді тындаған жоқ. Майданға ет</w:t>
        <w:br/>
        <w:t>жөнелтпек боп жұрттан мал сатып алып жатқан колхозға</w:t>
        <w:br/>
        <w:t>биылғы қысыр қалған сары сиырды өткізіп, орнына екі</w:t>
        <w:br/>
        <w:t>қой, екі ешкі алды да, қойдың біреуін сойып кішігірім той</w:t>
        <w:br/>
        <w:t>жасады.</w:t>
        <w:br/>
        <w:t>Сары сиыр ертесіне кешке жаз бойы өрісте бірге</w:t>
        <w:br/>
        <w:t>жайылған жеті-сегіз "көзтаныстарымен" қосылып, өздерін</w:t>
        <w:br/>
        <w:t>алыстағы бір разьезде көптен күткен вагонға тиелуге кетті.</w:t>
        <w:br/>
        <w:t>Сөйтіп, сары сиыр да соғысқа аттанды.</w:t>
        <w:br/>
        <w:t>Өзінің соңына ішіне сабан тыққан бұзауының кепкен</w:t>
        <w:br/>
        <w:t>терісін қалдырып, анық келмес сапар асты.</w:t>
      </w:r>
    </w:p>
    <w:p>
      <w:r>
        <w:t>жожоч</w:t>
        <w:br/>
        <w:t>Қыс ортасы ауа бергенде ауылды дүрліктірген оқиға</w:t>
        <w:br/>
        <w:t>болды: Гүлжамалдың көкесі табан асты жоқ боп шықты.</w:t>
        <w:br/>
        <w:t>Кешеден бері бет қаратпас боран соғып тұрған. Кешкілік</w:t>
        <w:br/>
        <w:t>арбасын шиқылдатып үйден шығып кетіпті. Қоспасы жоқ</w:t>
        <w:br/>
        <w:t>оң қолының басына арбаны итергенде жұмсақ болсын деп</w:t>
        <w:br/>
        <w:t>әйелі мәсінің қонышының ішіне мақта тығып, оны білегіне</w:t>
        <w:br/>
        <w:t>байлап берген. Жаздың күндері жалғыз қолмен итеріп-ақ</w:t>
        <w:br/>
        <w:t>9252</w:t>
        <w:br/>
        <w:t>ЕЗ.18.09.13сіШай 2--іша! 204: раде 265</w:t>
        <w:br/>
        <w:t>-- Неғылған шпана, -- дейді Сейду оны көндіру үшін</w:t>
        <w:br/>
        <w:t>жайдары күлкіге көшіп. -- Шпана болғанда бізді қайтеді.</w:t>
        <w:br/>
        <w:t>Және сабаудай-сабаудай үш жігіт бара жатырмыз. -- Ол</w:t>
        <w:br/>
        <w:t>бізге қарай иек қақты.</w:t>
        <w:br/>
        <w:t>-- Қаласаң Гүлжамалды Да бірге ала жүрейік.</w:t>
        <w:br/>
        <w:t>-- Жоқ, жо-оқ! -- деді ол кенет барынша айғайлап. --</w:t>
        <w:br/>
        <w:t>Бармаймын! Бармаймын қалаға! -- Ол бұрышқа тығыла</w:t>
        <w:br/>
        <w:t>түсті.</w:t>
        <w:br/>
        <w:t>Орыншаны сөзбен көндіру мүмкін еместігіне көзі жеткен</w:t>
        <w:br/>
        <w:t>Сейду далаға шығып кетті де, ізінше қайта келіп, дуалды</w:t>
        <w:br/>
        <w:t>жарып өтіп кетердей бұрышқа арқасын тіреп, бір уыс боп</w:t>
        <w:br/>
        <w:t>үрейленіп отырған оған жайлап жақындады.</w:t>
        <w:br/>
        <w:t>-- Құлағыңды әкелші, мен саған бір сөз айтайын. Соны</w:t>
        <w:br/>
        <w:t>айтам да кетем.</w:t>
        <w:br/>
        <w:t>-- Жоқ құлағымды тістеп аласың, жақындама!</w:t>
        <w:br/>
        <w:t>Сейду оны сөзге айналдыра тұрып, көз ілеспес</w:t>
        <w:br/>
        <w:t>шапшаңдықпен артына жасырып келген арқанын оның</w:t>
        <w:br/>
        <w:t>кеудесіне қалай өткізгенін аңғармай да қалдық. Ол жалғыз</w:t>
        <w:br/>
        <w:t>қолмен-ақ арқанды төрт-бес айналдырып, Орыншаны қас</w:t>
        <w:br/>
        <w:t>пен көздің арасында шандып тастады. Әлгінде ғана</w:t>
        <w:br/>
        <w:t>анасының азабынан құтылғанына қуанып тұрған кішкене</w:t>
        <w:br/>
        <w:t>қыз Сейдудің оны арқанмен шандып жатқанын көріп,</w:t>
        <w:br/>
        <w:t>шыңғырып кеп оның кеудесіне жармасты. “Көкетай,</w:t>
        <w:br/>
        <w:t>көкетай, байламаңызшы апамды, байламаңызшы! Оны неге</w:t>
        <w:br/>
        <w:t>байлайсыз? Қолы ауыратын болды ғой! Жіберіңіз,</w:t>
        <w:br/>
        <w:t>жіберіңізші! Көкетай, жалынамын!"</w:t>
        <w:br/>
        <w:t>Көзінен моншақ-моншақ жас тамшылаған Гүлжамал</w:t>
        <w:br/>
        <w:t>қолды-аяққа тұрмай, шыңғырған сіңлісін көтеріп алып, там</w:t>
        <w:br/>
        <w:t>айналып кетті.</w:t>
        <w:br/>
        <w:t>Сейду Орыншаның балықтай тулап, асаудай</w:t>
        <w:br/>
        <w:t>шыңғырғанына қарамай белінен қапсыра құзпақтады да,</w:t>
        <w:br/>
        <w:t>бір жамбасына қисая көтеріп есік алдында тұрған арбаға</w:t>
        <w:br/>
        <w:t>апарып салды. Бізден көмек те сұрамады. Сейдудің екі</w:t>
        <w:br/>
        <w:t>қолының күші бір қолына жиналған деген жұрттың әзіл</w:t>
        <w:br/>
        <w:t>сөзі шын екенін қазір аңғардық.</w:t>
        <w:br/>
        <w:t>Арба орнынан қозғалды. Біз бұрылып, соңымызға қарай</w:t>
        <w:br/>
        <w:t>алмадық, қарай қалсақ бір үлкен, бір кіші үш баланың қаздай</w:t>
        <w:br/>
        <w:t>тізіліп, егіліп тұрғаны жүректі шаншып, бауырды осып</w:t>
      </w:r>
    </w:p>
    <w:p>
      <w:r>
        <w:t>түсетіндей көрінді. Сейду де осыны сезінген болуы керек,</w:t>
        <w:br/>
        <w:t>үйден жылдамырақ ұзап кету үшін арба орнынан қозғалған</w:t>
        <w:br/>
        <w:t>бетте арық атты қамшыға көміп, желдірте жөнелді.</w:t>
        <w:br/>
        <w:t>262</w:t>
        <w:br/>
        <w:t>ЕЗ.18.09.13сіШа! 2--імай 204: раде 257</w:t>
        <w:br/>
        <w:t>Іштегілер демін ішіне тартып, қазір аспаннан жәбірейіл</w:t>
        <w:br/>
        <w:t>түсіп, Орыншаның жанын көзбе көз алып кететіндей жым-</w:t>
        <w:br/>
        <w:t>жырт бола қалды. Оған “қой" деп те айта алмады.</w:t>
        <w:br/>
        <w:t>"Күйеуіңнің аруағы үшін дауысыңды шығар”, дей де</w:t>
        <w:br/>
        <w:t>алмады. Бұл аз болғандай ол сырттан "бауырымдан" кіріп</w:t>
        <w:br/>
        <w:t>келе жатқан екі-үш кемпір мен екі үш шалға тағы айқай</w:t>
        <w:br/>
        <w:t>салды.</w:t>
        <w:br/>
        <w:t>-- Жыламаңдар дедім ғой, жыламандар! Сыртта тұрып</w:t>
        <w:br/>
        <w:t>біреуің айтыңдаршы, жыламай кірсін. Бұл жылайтын өлім</w:t>
        <w:br/>
        <w:t>емес. Жылағанымызды естісе “Бір шуылдаттым-ау" деп</w:t>
        <w:br/>
        <w:t>құдайдың тағы айызы қанар. Үндемендер, қайтер екен.</w:t>
        <w:br/>
        <w:t>Ақыры алатын адам болғасын соғыста алмай ол байғұсты</w:t>
        <w:br/>
        <w:t>бір қорлап, бізді бір қорлап, "ал қайтесің" дегендей бала-</w:t>
        <w:br/>
        <w:t>шағасының алдына әкеп алғанына күйем-ау! Гүлжамал,</w:t>
        <w:br/>
        <w:t>Гүлбаһрам, мен не айтып отырмын, сендер де қойындар!</w:t>
        <w:br/>
        <w:t>Пеш түбінде тонға оранып отырған екі қыз сыңсып</w:t>
        <w:br/>
        <w:t>барып жылағандарын тоқтатты. Екеуі де ішіндегі өксігін</w:t>
        <w:br/>
        <w:t>тежей алмай, тізелеріне басын қойын, иықтары солқ-солқ</w:t>
        <w:br/>
        <w:t>етеді. Әлі төсегі жиналмаған кішкене бала кішкене мысықты</w:t>
        <w:br/>
        <w:t>мыжғылап ойнап отыр. Ауық-ауық үнсіз топтың ішіндегі</w:t>
        <w:br/>
        <w:t>көзі түскен біреуге қарай қиқу сап айқайлап қояды да, “мә</w:t>
        <w:br/>
        <w:t>деп мысығын ұсынады".</w:t>
        <w:br/>
        <w:t>Адамдар үнсіз кіріп, үнсіз шығып жатты. Біреулер:</w:t>
        <w:br/>
        <w:t>"Орынша құдайдан безді", -- деп түңілді, біреулер: “Тас</w:t>
        <w:br/>
        <w:t>бауыр екен",-- деді, енді біреулер: "Есі дұрыс емес шығар",</w:t>
        <w:br/>
        <w:t>-- деп күдіктенді, тағы бірі: "Қайтсін, әбден күйген де", -</w:t>
        <w:br/>
        <w:t>десті.</w:t>
        <w:br/>
        <w:t>Жүрт Бәрібайдың сүйегін үйге бір түнетіп, ақ жауып</w:t>
        <w:br/>
        <w:t>аттандырғалы жатқанда сырттан “сүйінші" деген дауыс</w:t>
        <w:br/>
        <w:t>естілді. Соғыстан Нұралының көкесінің ең үлкен ағасы</w:t>
        <w:br/>
        <w:t>келе жатқан көрінеді. Отыз шақырымдай жердегі разьезден</w:t>
        <w:br/>
        <w:t>түсіп, бері қарай өгіз арбамен шығыпты. )</w:t>
        <w:br/>
        <w:t>Нұралының көкесі, екі ағасы, бәрі осы үйде болатын.</w:t>
        <w:br/>
        <w:t>Олар үдере тұрды. Балаларымен келген әйелі қуаныштан</w:t>
        <w:br/>
        <w:t>жүрегі жарыла жаздап, орнынан үш ұмтылып барып әзер</w:t>
        <w:br/>
        <w:t>көтерілді. “Ал, ал, ойбай, сүйінштіңді, -- деді ол баяғы бақташы</w:t>
        <w:br/>
        <w:t>балаға. -- Жанымнан басқаның бәрі сүйіншің болсын. Ал,</w:t>
        <w:br/>
        <w:t>қалағаныңды ал! О, құдай, көрсеткеніңе шүкір, осы күнге</w:t>
        <w:br/>
        <w:t>жеткізгеніңе шүкір, құдай..."</w:t>
        <w:br/>
        <w:t>Орыншамен қоштасуға да шамасы келмей олар сүріне-</w:t>
        <w:br/>
        <w:t>қабына сыртқа шықты. "Мынау үйдің қайғысы бар-ау,</w:t>
        <w:br/>
        <w:t>254</w:t>
      </w:r>
    </w:p>
    <w:p>
      <w:r>
        <w:t>Е2,18.09.13іШа! 2-КсіШай 204: раде 262</w:t>
        <w:br/>
        <w:t>-- дейді. Олардың өктем де зор естілген дауыстарынан</w:t>
        <w:br/>
        <w:t>зәреміз қалмай қорқып келеміз.</w:t>
        <w:br/>
        <w:t>Бәріміз қоғадай жапырылып, Сейду көрсеткен жаққа</w:t>
        <w:br/>
        <w:t>бұрыламыз. Ілгері басқан аяқ кейін кетіп, Құлман екеуміз</w:t>
        <w:br/>
        <w:t>жұрттың ең соңында қалып қойышпыз. Құлман жылап келеді.</w:t>
        <w:br/>
        <w:t>"Бақташы бала өтірік айтыпты, менің көкем келмейтін</w:t>
        <w:br/>
        <w:t>көрінеді", -- дейді. Ғажап! Бізді кішкене арбасымен Бәрібай</w:t>
        <w:br/>
        <w:t>қуып жетіпті. Жалғыз қолымен ышқына итергенде дөңгелегі</w:t>
        <w:br/>
        <w:t>шаңды аспанға бұрқ-бұрқ көтереді. "Келіңдер, маған</w:t>
        <w:br/>
        <w:t>мініңдер. Сыймасаңдар, мойныма отырындар", -- дейді. Біз</w:t>
        <w:br/>
        <w:t>оны аяп, келіспейміз. "Әттең, өліп қалғанымды қарашы.</w:t>
        <w:br/>
        <w:t>Әйтпесе осылармен бірге келер едім”, -- дейді, ол өкініп.</w:t>
        <w:br/>
        <w:t>"Бәрібай аға, ешкім өлген жоқ деп еді ғой". “Жоқ, мен</w:t>
        <w:br/>
        <w:t>өлгенмін. Бақташы бала әтірік айтқан. Өлмеймін деп едім,</w:t>
        <w:br/>
        <w:t>болмады ғой. Бәрін аядым", -- дейді. Өзі көзіне жас алып,</w:t>
        <w:br/>
        <w:t>үнсіз жылап келеді.</w:t>
        <w:br/>
        <w:t>Разьезге жете бергенімізде алдымыздан сегіз сиыр</w:t>
        <w:br/>
        <w:t>шығады. Біздің ауылдан соғысқа кеткен сегіз сиыр!</w:t>
        <w:br/>
        <w:t>“Соғыстан сиырларымыз да қайтып келе жатыр!" -- деп</w:t>
        <w:br/>
        <w:t>бәріміз қуанамыз. Біздің сары сиыр: "Бұзауым қайда?" --</w:t>
        <w:br/>
        <w:t>дейді. Көзі мөлт-мөлт етеді. Апам ебіл-дебіл жылайды. “Өзің</w:t>
        <w:br/>
        <w:t>барда өліп еді ғой", -- деп ақталған болады. “Жоқ, терісі</w:t>
        <w:br/>
        <w:t>қалған болатын. Сендер оны итке тастапсыңдар. Өзім келген</w:t>
        <w:br/>
        <w:t>соң тірілтіп алатын едім", -- деп бізге тап береді. Біз қорқып</w:t>
        <w:br/>
        <w:t>кейін шегінеміз. “Менің бұзауымның терісін итке</w:t>
        <w:br/>
        <w:t>тастайсындар? Неге тастайсындар итке?" -- деп ол адам</w:t>
        <w:br/>
        <w:t>сияқты еңкілдеп кеп жылағанда қосылып біз де жылайды</w:t>
        <w:br/>
        <w:t>екеміз-ау деймін. “Жыламаңдар! Жыламаңдар!" -- деген</w:t>
        <w:br/>
        <w:t>Орыншаның өктем үні естіледі. “Тоқтамаңдар, тоқтамаңдар!"</w:t>
        <w:br/>
        <w:t>-- деп Сейду де ақырып тұр. "Кешірші, кешірші, сары</w:t>
        <w:br/>
        <w:t>сиыр! Біз сенің бұзауыңды итке тастаған жоқпыз. Ол үйде</w:t>
        <w:br/>
        <w:t>тұр. Барған соң тірілтіп беремін. Көкем келетін болды. Енді</w:t>
        <w:br/>
        <w:t>сенің бұзауың өлмейді, ешқашан өлмейді. Көкем оны</w:t>
        <w:br/>
        <w:t>мойнына сап көтеріп келеді", -- деймін оған жалынып.</w:t>
        <w:br/>
        <w:t>Үнім де шығатын емес. Булығып, тұншығып барамын.</w:t>
        <w:br/>
        <w:t>“Тоқтамандар! Тоқтамандар!" "Жыламаңдар! Жыламаңдар!"</w:t>
        <w:br/>
        <w:t>Мен ілгері жүгірмек боламын. Бірақ, бір орыннан қозғала</w:t>
        <w:br/>
        <w:t>алар емеспін. Апамдар алыстап кетіпті. Тоқтап қалсам</w:t>
        <w:br/>
        <w:t>көкемдер келмей қоятын болды деп жан ұшырып</w:t>
        <w:br/>
        <w:t>айқайлаймын. "Апа-а! Апа-а-а-а!"</w:t>
        <w:br/>
        <w:t>Өз даусымнан өзім оянып кеттім. Қатты айқайлаған</w:t>
        <w:br/>
        <w:t>һ259</w:t>
        <w:br/>
        <w:t>Е%.18.09.13іша 2-қіма! 204 раде 266</w:t>
        <w:br/>
        <w:t>Біз қалада екі күн болып, ауылға үшінші күн кешке жеттік.</w:t>
        <w:br/>
        <w:t>Сейду жолай колхоздың кеңсесіне соғып, Орыншаның</w:t>
        <w:br/>
        <w:t>балаларына деп әрең дегенде он кило бидай жаздырып</w:t>
        <w:br/>
        <w:t>алды. Біз қатты қуандық. Жұбымызды Жазбаған бойымызша</w:t>
        <w:br/>
        <w:t>аналарының хабарын айтпақ боп, әрі бидайды беріп</w:t>
        <w:br/>
        <w:t>қуантқалы Гүлжамалдың үйіне бұрылдық: 7527 &lt;.</w:t>
        <w:br/>
        <w:t>Арба есік алдына кеп тоқтағанда үш “күннен бері: әр</w:t>
        <w:br/>
        <w:t>тықырға елеңдеп отырған Гүлжамал далаға жүгіріп-шықты. .</w:t>
        <w:br/>
        <w:t>Жүгіріп шықты да, саудырап түсіп келе жатқан бізді көріп</w:t>
        <w:br/>
        <w:t>Кілт тоқтай қалды. Анасының қаладағы ауруханада</w:t>
      </w:r>
    </w:p>
    <w:p>
      <w:r>
        <w:t>қалатынын және ол жақтан жуық арада қайтып келе</w:t>
        <w:br/>
        <w:t>қоймайтынын Гүлжамал жақсы білетін-ді. Үлкендер жеткізе</w:t>
        <w:br/>
        <w:t>айтып құлағына құйған, көндірген. Көнбеске,</w:t>
        <w:br/>
        <w:t>мойынсұнбасқа лаж жоқ екеніне жас қыздың көзі жеткен.</w:t>
        <w:br/>
        <w:t>Бірақ ғайыптан-ғайып келер қуаныштан қашан да дәмелі</w:t>
        <w:br/>
        <w:t>үміті тұйыққа тірелмей тыншу таба ма? Анасын алып кеткен</w:t>
        <w:br/>
        <w:t>арбаның есік алдына бос келгені оның елеңдеген көңілін</w:t>
        <w:br/>
        <w:t>бірден тұншықтырып, кеудесіне жетімдік ұялатын кетті.</w:t>
        <w:br/>
        <w:t>Сейду оның бетінен сүйді. дәрігерлермен сөйлескенін</w:t>
        <w:br/>
        <w:t>оларды жақсы танитынын, ауруханада көп ұстамаймыз деп</w:t>
        <w:br/>
        <w:t>уәде бергенін, қолы қалт еткенде өзі барып тұратынын,</w:t>
        <w:br/>
        <w:t>арба болса бұларды да апарарын, тағы сондай толып жатқан</w:t>
        <w:br/>
        <w:t>көңіл жұбатар жылы сөздерін айтып жатты.</w:t>
        <w:br/>
        <w:t>Бес жасар қыз бен кішкене бала ұйықтап қапты. Апан</w:t>
        <w:br/>
        <w:t>келеді деп күтіп-күтіп, қалжырап ұйықтапты... ,</w:t>
        <w:br/>
        <w:t>Сейду Гүлжамалға колхоздың қоймасынан алған он кило:</w:t>
        <w:br/>
        <w:t>бидайын берді. Гүлжамал селт етіп, қуанған жоқ, дәлізден!</w:t>
        <w:br/>
        <w:t>үлкен шелек әкеліп, бидайды соған аударды да, қашшықты:</w:t>
        <w:br/>
        <w:t>босатып Сейдудің өзіне қайтып берді.</w:t>
        <w:br/>
        <w:t>-- Ертең бәрін диірменге тартып алам ғой, -- деді.</w:t>
        <w:br/>
        <w:t>Ол үш күннің ішінде есейіп кетіпті. Қимылы мен сөзінде</w:t>
        <w:br/>
        <w:t>балаға тән бір де бір нышан жоқ. Ц</w:t>
        <w:br/>
        <w:t>Ертең кеп диірмен тартуға көмектесетінімізді айтып біз</w:t>
        <w:br/>
        <w:t>шығуға беттедік. Сол кезде Гүлжамал Сейдуге қарап:</w:t>
        <w:br/>
        <w:t>-- Былтыр... әскерге кеткен балалар бар едіғой, і--- деді</w:t>
        <w:br/>
        <w:t>даусы дірілдеп. -- Солардың біреуі.., Мәден... қалау ен</w:t>
        <w:br/>
        <w:t>-- Не дейді? Қашан?</w:t>
        <w:br/>
        <w:t>-- Кеше таңертең хабар келді. Естімеген. екенсіздер</w:t>
        <w:br/>
        <w:t>ғой. 45,9,</w:t>
        <w:br/>
        <w:t>Біз солай қарай тарттық. Әлгінде Сейду колхоздың</w:t>
        <w:br/>
        <w:t>кеңсесінде, қоймасында болып шыққанда бұл хабарды: оған</w:t>
        <w:br/>
        <w:t>263</w:t>
        <w:br/>
        <w:t>ЕЗ3.18.09.13ілаі 2-қімай 204 раде 260</w:t>
        <w:br/>
        <w:t>Нұралының көкесі мен үлкен ағасы тыңдамады, екі інісін</w:t>
        <w:br/>
        <w:t>қалдырып, арбаға жүктерін тиеді. Жүк тиеліп болғанда</w:t>
        <w:br/>
        <w:t>Нұралы бармаймын деп қиғылық сап, арбадан түсе қашты.</w:t>
        <w:br/>
        <w:t>Әкесі қуып жүріп ұстап әкеп, арбаға әрең дегенде</w:t>
        <w:br/>
        <w:t>отырғызды.</w:t>
        <w:br/>
        <w:t>Екі үйдің жүгін тиеген екі арба ауылдан бірте-бірте ұзай</w:t>
        <w:br/>
        <w:t>берді. Біз Нұралыға қол бұлғап тұрмыз, ол да құлақшынын</w:t>
        <w:br/>
        <w:t>бұлғап барады. Сәлден соң олар қыр асып, көзден ғайып</w:t>
        <w:br/>
        <w:t>болды. Шығарып салуға келген адамдар сонда ғана үйді-</w:t>
        <w:br/>
        <w:t>үйлеріне тарай бастады.</w:t>
        <w:br/>
        <w:t>-- Әй, Орынша, қайтпайсың ба? -- деді апам арба кеткен</w:t>
        <w:br/>
        <w:t>жақтан әлі көз алмай тұрған оған.</w:t>
      </w:r>
    </w:p>
    <w:p>
      <w:r>
        <w:t>Ол жауап бермеді. Аңшылықтың қызығын тамашалап</w:t>
        <w:br/>
        <w:t>тұрғандай арбаны жұтып қойған қарлы ақ адырға қадалып</w:t>
        <w:br/>
        <w:t>қатыпты да қалыпты.</w:t>
        <w:br/>
        <w:t>-- Денің сау ма ей, не көріп тұрсың?</w:t>
        <w:br/>
        <w:t>-- Денім сау, -- деді ол жұлып алғандай. -- Денім сау</w:t>
        <w:br/>
        <w:t>болмай не көрініпті! -- Ол адырдан көзін алып бізге қарады.</w:t>
        <w:br/>
        <w:t>-- Қазаны қайыспай көтерген ауылға қуаныш ауырлық</w:t>
        <w:br/>
        <w:t>қып көшіп барады. Аха-ха-ха-ха! -- Оның кенет қатты</w:t>
        <w:br/>
        <w:t>күлгені сонша, қасында тұрған біз селт етіп, ұзап кетіп</w:t>
        <w:br/>
        <w:t>қалған адамдар кері бұрылып қарады. -- ОЙ, ішегім-ай!</w:t>
        <w:br/>
        <w:t>Аха-ха-ха..</w:t>
        <w:br/>
        <w:t>Апам шошынайын деді. Оның қасына жайлап жақындады</w:t>
        <w:br/>
        <w:t>да, әлгіндегі өктемдеу дауыстан бірден жұмсақ үнге көшіп:</w:t>
        <w:br/>
        <w:t>-- Орынша, мына күлкің не, жаным-ау, -- деді оның</w:t>
        <w:br/>
        <w:t>жүзіне үреймен қарап. -- Күлмейтін нәрсеге күлгенің қалай? .</w:t>
        <w:br/>
        <w:t>Үйге жүр, ыстық шай ішейік.</w:t>
        <w:br/>
        <w:t>-- Жоқ, ішпеймін, -- деді ол күлкісін тыйып, басын</w:t>
        <w:br/>
        <w:t>шайқап. -- Ыстық шайды қайтем. Аузым күйіп қалады: -</w:t>
        <w:br/>
        <w:t>Ол тағы күлді. Күлкісі мен көзқарасында уайымның,</w:t>
        <w:br/>
        <w:t>опыныстың, күйзелістің ізі де қалмапты. Соғыс бітіп, күйеуі</w:t>
        <w:br/>
        <w:t>төрт мүшесі түгел аман келген, бейуайым, бейқайғы адамның</w:t>
        <w:br/>
        <w:t>күлкісі.</w:t>
        <w:br/>
        <w:t>-- О, қу құдай, -- деді апам күбірлеп. Сөйтті де ойың</w:t>
        <w:br/>
        <w:t>назарын аударам ба деген ниетпен: -- Мына тұрысың не</w:t>
        <w:br/>
        <w:t>тұрыс? Үйге жүр былай, -- деді даусын көтеріп.</w:t>
        <w:br/>
        <w:t>-- Жоқ, бармаймын! -- Ол үстіндегі күйеуінен “қалған</w:t>
        <w:br/>
        <w:t>шолақ шинелінің қалтасына қолын салып, ілгері қозғалды.</w:t>
        <w:br/>
        <w:t>Сол бойы бір-екі адым аттады да, оқыс кері бұрылып: --</w:t>
        <w:br/>
        <w:t>Құдай жоқ! -- деді. Ол өліп қалған! Баяғыда өліп қалған!</w:t>
        <w:br/>
        <w:t>ШК 257</w:t>
        <w:br/>
        <w:t>17-603</w:t>
        <w:br/>
        <w:t>Е3.18.09.13ішіаі 2-қімай 204 раде 256</w:t>
        <w:br/>
        <w:t>ол үйді-үйді аралап жүре беретін. Жақын маңдағы</w:t>
        <w:br/>
        <w:t>көршілердің біреуіне кеткен шығар деп олар жуық арада</w:t>
        <w:br/>
        <w:t>іздей қоймайды. Балаларын төсегіне жатқызады да, әйелі</w:t>
        <w:br/>
        <w:t>көршілерді аралан шығады. Жоқ. Борандатып тағы үш-төрт</w:t>
        <w:br/>
        <w:t>үйдің есігін ашады. Көрдім-білдім деген адам болмайды.</w:t>
        <w:br/>
        <w:t>Осындай қарлы боран, қараңғы түнде арбасын итеріп қайда</w:t>
        <w:br/>
        <w:t>кетпек?</w:t>
        <w:br/>
        <w:t>Ол енді шындап қорқа бастайды. Көрпі-қолаңдардан адам</w:t>
        <w:br/>
        <w:t>шығып, олар да қосылып іздейді. Қуыс-қуыстың бірін</w:t>
        <w:br/>
        <w:t>қалдырмайды. Ізім-қайым жоқ.</w:t>
        <w:br/>
        <w:t>Ертесінде, боран басылғанда барып оның дерегі шықты.</w:t>
        <w:br/>
        <w:t>Үй сыртындағы терең арықтан денесі табылды. Серейіп</w:t>
        <w:br/>
        <w:t>қатып қалыпты дейтін төрт мүшесі түгел емес, кескен</w:t>
        <w:br/>
        <w:t>дөңбектей домаланыпты да қапты.</w:t>
        <w:br/>
        <w:t>Соңғы үш жылда өлімді көп естіп, “өлім" деген сөзге</w:t>
        <w:br/>
        <w:t>бойлары үйреніп алған жұрт бұл жолы тура құдайдың өзін</w:t>
      </w:r>
    </w:p>
    <w:p>
      <w:r>
        <w:t>қарғады. “Сақыр құдай" деді, “керең құдай" деді, "тас жүрек</w:t>
        <w:br/>
        <w:t>құдай" деді, “қайырымсыз құдай" деді.</w:t>
        <w:br/>
        <w:t>Бәрімізді қайран қалдырып Бәрібайдың өліміне Орынша</w:t>
        <w:br/>
        <w:t>жылаған жоқ. Абыр-сабыр жұрт күйеуінің денесін шанадан</w:t>
        <w:br/>
        <w:t>түсіріп, дәліздегі шидің үстіне қойып, көзіндегі мұзы мен</w:t>
        <w:br/>
        <w:t>(өлерінің алдында жылаған болуы керек) қарын тазалап</w:t>
        <w:br/>
        <w:t>жатқанда бұл ішкі үйден көйлекшең шығып ұзақ қарап</w:t>
        <w:br/>
        <w:t>тұрды. Бәрібайдың үстіне төнген бір топ еркектер оның</w:t>
        <w:br/>
        <w:t>денесін тазалап, арбасын шешіп, сәл кейін ысырылғанда</w:t>
        <w:br/>
        <w:t>Орынша бір тұтам боп домаланып жатқан денеге қарап:</w:t>
        <w:br/>
        <w:t>“с-сорың құрғыр-р", -- деді тістене сөйлеп. Сөйтті де ішке .</w:t>
        <w:br/>
        <w:t>кіріп кетті.</w:t>
        <w:br/>
        <w:t>Ол үйге кірген соң жолдан қалып бара жатқан адамдай</w:t>
        <w:br/>
        <w:t>тез-тез киімін киіп, топырлап келіп жатқан адамдармен.</w:t>
        <w:br/>
        <w:t>көрісе бастады.</w:t>
        <w:br/>
        <w:t>-- Жыламаңдар, -- деді ол көрісіп боп жаулықтарымен</w:t>
        <w:br/>
        <w:t>көзін сүртіп, отырған әйелдерге зекіп. -- Неменесіне</w:t>
        <w:br/>
        <w:t>жылайсыңдар! Жылағанды құдай көретін болса көретін</w:t>
        <w:br/>
        <w:t>кезі болған жоқ па? Ол соқыр .боп қалған. Екі көзі ағып</w:t>
        <w:br/>
        <w:t>түсіп, екі құлағы тас боп бітіп қалған. Мың жалбарынасың, :</w:t>
        <w:br/>
        <w:t>мың тілейсің, көз жасыңды көл қыласың, сондағысы осы</w:t>
        <w:br/>
        <w:t>ма? Тапқан екен енді жылайтын ақымақты. Енді мені</w:t>
        <w:br/>
        <w:t>жылатып көрсін. Ал, айттым айтарымды, тас құлағы осы</w:t>
        <w:br/>
        <w:t>сөзімді естісе шауып ала қойсын мені кеп! Мә, шабарсың</w:t>
        <w:br/>
        <w:t>мені. Ол аспанға қарап ерні мен саусағын шығарды. і</w:t>
        <w:br/>
        <w:t>253</w:t>
        <w:br/>
        <w:t>ЕЗ.18.09.13сішай 2--(ішай 20.1: раде 261</w:t>
        <w:br/>
        <w:t>Бірақ, оның өлгеніне жыламаңдар. Білдіңдер ме,</w:t>
        <w:br/>
        <w:t>жыламандар! (Ол апамның “о, қу құдай" деген сөзін естіп</w:t>
        <w:br/>
        <w:t>қалыпты).</w:t>
        <w:br/>
        <w:t>Соны айтты да, ілгері қайта-қозғалды. Түймелері ағытулы</w:t>
        <w:br/>
        <w:t>шолақ шинелінің қалтасынан қолын алмаған бойы</w:t>
        <w:br/>
        <w:t>шайқатыла басып кетіп барады.</w:t>
        <w:br/>
        <w:t>Апам үйге келген соң ұсақ-түйек шаруаны Еркінай</w:t>
        <w:br/>
        <w:t>екеумізге тапсырды да, өзі тез-тез киініп Орыншаның</w:t>
        <w:br/>
        <w:t>соңынан кетті.</w:t>
        <w:br/>
        <w:t>Ертесіне Гүлжамал сабақая келген жоқ. Оның ертесіне</w:t>
        <w:br/>
        <w:t>декелмеді. “Неге келмеді", -- деп Сейду де, “неге келмеді”,</w:t>
        <w:br/>
        <w:t>-- деп өзгелер де сұрамады. Жұртқа айтып жарияламай-</w:t>
        <w:br/>
        <w:t>ақ қояйын деп апам жалғыз өзі барып қайттым дегенмен</w:t>
        <w:br/>
        <w:t>бүкіл ауыл Орыншаның шалық мінезінен хабардар болып</w:t>
        <w:br/>
        <w:t>алған көрінеді.</w:t>
        <w:br/>
        <w:t>жж ж</w:t>
        <w:br/>
        <w:t>Ауылдан әскерге алынған адамдардың бәрі қайтып келе</w:t>
        <w:br/>
        <w:t>жатыр екен-ау деймін. Бірі қалмай, жүз отыз бесі түгел</w:t>
        <w:br/>
        <w:t>разһезден түсіп, ауылға ,қарай беттепті. Ішінде өлгендері</w:t>
        <w:br/>
        <w:t>де, қара қағаз келгендері де бар екен. “Олардың өліп қалғаны</w:t>
        <w:br/>
        <w:t>қайда?” -- десек, бақташы бала қарқылдап кеп күледі. “О,</w:t>
        <w:br/>
        <w:t>ол өтірік боп шықты. Ешқайсысы өлмепті”, -- деп разьезд</w:t>
        <w:br/>
        <w:t>жаққа қайта шаба жөнеледі.</w:t>
      </w:r>
    </w:p>
    <w:p>
      <w:r>
        <w:t>Бүкіл ауыл дүрлігіп жүгіріп келеміз, жүгіріп келеміз,</w:t>
        <w:br/>
        <w:t>разьезд жеткізер емес. Сейду алдымызға түсіп алған екен-</w:t>
        <w:br/>
        <w:t>ау деймін. “Дем алмаңдар,дем алмаңдар, әйтнесе олар қайтып</w:t>
        <w:br/>
        <w:t>кетеді" -- деп бар даусымен айқай салады. “Олар қайтып</w:t>
        <w:br/>
        <w:t>кететін бопты", -- деп жанталаса алға ұмтыламыз.</w:t>
        <w:br/>
        <w:t>“Жыламаңдар! Жыламаңдар!" -- деп әлдекім тағы</w:t>
        <w:br/>
        <w:t>айқайлайды. Таныс дауыс сияқты. Үстіндегі күйеуінен</w:t>
        <w:br/>
        <w:t>қалған шолақ шинелі жалбаңдап Сейдумен қатарласып</w:t>
        <w:br/>
        <w:t>Орынша да жүгіріп келеді екен. Жалаң аяқ жүгіріп келеді.</w:t>
        <w:br/>
        <w:t>"Менің аяғым тоңбайды, оған жыламаңдар! -- дейді ол</w:t>
        <w:br/>
        <w:t>тағы айқайлап. -- Бәрібайдың аяғы жоқ еді ғой, әскерден</w:t>
        <w:br/>
        <w:t>қайтқанда саған. керек емес деп етік бермепті.</w:t>
        <w:br/>
        <w:t>Біз әлі жүгіріп келеміз.. Өкпеміз аузымызға тығылып,</w:t>
        <w:br/>
        <w:t>тынысымыз тарылып барады. “Тоқтамаңдар!" -- дейді Сейду</w:t>
        <w:br/>
        <w:t>бәрімізге бұрылып: “Разһезд бұл -жерде емес екен..Ол</w:t>
        <w:br/>
        <w:t>алдыңгүні біздің ауылдың -қасына көшіп барған. Біз</w:t>
        <w:br/>
        <w:t>байқамай өтіп кетіппіз. Тоқтамаңдар, солай қарай жүгірейік",</w:t>
        <w:br/>
        <w:t>258</w:t>
        <w:br/>
        <w:t>с0ә-ХІ Ы</w:t>
        <w:br/>
        <w:t>ЕЗ.18.09.13сіШа! 2--(май 20.1: раде 259</w:t>
        <w:br/>
        <w:t>боп жабыспағанына бұлар айыпты ма? Әлде, өзгелер сияқты</w:t>
        <w:br/>
        <w:t>төртеуінің де өлуі керек пе еді? Одан кімнің қайғысы</w:t>
        <w:br/>
        <w:t>жеңілдемек? Ешкімнің де? Енді жұрттың мұнысы несі?</w:t>
        <w:br/>
        <w:t>Алам түсініп болмайтын адам жанындағы жұмбақ</w:t>
        <w:br/>
        <w:t>құбылыс!</w:t>
        <w:br/>
        <w:t>Қалай болғанда да кешкілік жұрт екі жарға бөлінді: бір</w:t>
        <w:br/>
        <w:t>тобы тойда, бір тобы жаназада. Ол үй өткен жолғы тойда</w:t>
        <w:br/>
        <w:t>адамдардың аз жиналғанына налып, “Елдің мұнысы несі",</w:t>
        <w:br/>
        <w:t>-- деп дағдарып қалған-ды.</w:t>
        <w:br/>
        <w:t>Бұл жолы қатты қапаланды. Адамдардың аз</w:t>
        <w:br/>
        <w:t>жиналғанына емес, осында келгендердің өзінің</w:t>
        <w:br/>
        <w:t>селқостығына, жасанды пейілдеріне ренжіді, содан тіксінді.</w:t>
        <w:br/>
        <w:t>Көңілі алып ұшып келген Нұралының көкесінің үлкен</w:t>
        <w:br/>
        <w:t>ағасы еш нәрсеге түсінбей, түсіндім-ау деген кезде іш</w:t>
        <w:br/>
        <w:t>құсалықтан көзіне жас алды.</w:t>
        <w:br/>
        <w:t>Таң қаларлығы сол, бұл үшін ол жұртты кінәлағысы</w:t>
        <w:br/>
        <w:t>келмеді.</w:t>
        <w:br/>
        <w:t>Арада екі жеті өткен соң сабақ үстінде, Нұралы кенет</w:t>
        <w:br/>
        <w:t>солқылдап жылап жіберді. Бәріміз өре түрегелдік. Басқа</w:t>
        <w:br/>
        <w:t>басқа, Нұралы неге жылайды, оның тағдырдан тағы не</w:t>
        <w:br/>
        <w:t>тілейтіні бар? Ол жыласа, өзгеміз не істейміз?</w:t>
        <w:br/>
        <w:t>Сейду оның қасына келді, не болғанын сұрады. Бірінші</w:t>
        <w:br/>
        <w:t>рет “Неге жылайсың?" -- деген сұрақ қойды. Ол орнынан</w:t>
        <w:br/>
        <w:t>тұрып, көзінің жасын жеңімен сүртіп, мұрнын бір-екі тартып</w:t>
        <w:br/>
        <w:t>алды да:</w:t>
        <w:br/>
        <w:t>-- Біздің үй... көш... көшкелі жатыр, -- деді.</w:t>
        <w:br/>
        <w:t>Бұл-- күтпеген жауан, күтпеген сөз еді. Сейду "Неге?"</w:t>
      </w:r>
    </w:p>
    <w:p>
      <w:r>
        <w:t>-- деп сұрай алмады, абдырап бар тапқаны: “Қайда”" -</w:t>
        <w:br/>
        <w:t>болды. “Білмейім, -- деді ол кәдімгідей дауыс көтере жылап.</w:t>
        <w:br/>
        <w:t>-- Алысқа. Менің... барғым келмейді..."</w:t>
        <w:br/>
        <w:t>Біз отырған-отырған жерімізде қимылсыз қалдық.</w:t>
        <w:br/>
        <w:t>Мектептің жабылатынын естігенде, жетінші кластың алты</w:t>
        <w:br/>
        <w:t>баласын әскерге алатын болғанда, біреудің әкесінен жаман</w:t>
        <w:br/>
        <w:t>хабар келгенде осылай үнсіз қалушы еді. Нұралының бұл</w:t>
        <w:br/>
        <w:t>сөзі де бізге солай әсер етті.</w:t>
        <w:br/>
        <w:t>Әкесі мен үш ағасы бірдей соғыстан аман келген балаға</w:t>
        <w:br/>
        <w:t>әкесіз баланың жаны ашитын тұсы боларын алғаш аңғардық.</w:t>
        <w:br/>
        <w:t>Он шақты шал жиналып барып Нұралының көкесіне</w:t>
        <w:br/>
        <w:t>тоқтау салып көрді. “Не болды, елден қашқаның не?</w:t>
        <w:br/>
        <w:t>Айыбымыз болса кешір. Не көрсек те бірге көрейік. Ақ қар,</w:t>
        <w:br/>
        <w:t>көк мұзда бала-шағаңның берекесін алма", -- Деді.</w:t>
        <w:br/>
        <w:t>256</w:t>
        <w:br/>
        <w:t>ЕЗ.18.09.13сіШай 2--іша! 20.1: раде 251</w:t>
        <w:br/>
        <w:t>Біз ертеңді күте алмадық. Кешке жұмыстан келген апам</w:t>
        <w:br/>
        <w:t>Құлман екеумізге ертеңнің оқиғасын түгел баяндап берді.</w:t>
        <w:br/>
        <w:t>Жетінші класс жабылатын болыпты. Бір класта он бес</w:t>
        <w:br/>
        <w:t>бала оқитын. Солардың кеш оқыған алтауы он сегізге келіпті.</w:t>
        <w:br/>
        <w:t>Алтауы да әскерге алынатын болды. Қалғандары</w:t>
        <w:br/>
        <w:t>алтыншы класпен бірге оқиды. Олар бір бөлек отырып алады</w:t>
        <w:br/>
        <w:t>да, келген жерінен жалғастыра береді. Бір кластың бір</w:t>
        <w:br/>
        <w:t>класқа келтірер түк те зияны жоқ.</w:t>
        <w:br/>
        <w:t>Колхоз теңселіп кетті. Мұржаларынан күзгі түтіндері</w:t>
        <w:br/>
        <w:t>қисық будақтаған шағын ауыл замана салған ауыртпалыққа</w:t>
        <w:br/>
        <w:t>иығын тағы төсеп, сұлық жатыр. “Қайтейін, сендердің</w:t>
        <w:br/>
        <w:t>дегендерің болады да, басқа не шара", -- дегендей, бәріне</w:t>
        <w:br/>
        <w:t>көнген, бәріне төзген сыңай тынытып, шашырай салынған</w:t>
        <w:br/>
        <w:t>аласа үйлер үнсіз тұр. Қыстың биыл да қатал болатынын</w:t>
        <w:br/>
        <w:t>сездіріп, батыс жақтан соққан суық жел бірте-бірте күшейіп</w:t>
        <w:br/>
        <w:t>келеді.</w:t>
        <w:br/>
        <w:t>Мектептің алдына кісі көп жиналды. Бәрі жылап тұр.</w:t>
        <w:br/>
        <w:t>Алты баланың алты анасы мен іні-қарындастары оларды</w:t>
        <w:br/>
        <w:t>жЖібермейміз деп шыңғырып жылағанда жан дүниенді</w:t>
        <w:br/>
        <w:t>тырналайды.</w:t>
        <w:br/>
        <w:t>Жұрт бір бөлек, алты бала бір бөлек -- ортада тұр. Біз</w:t>
        <w:br/>
        <w:t>күткендей емес, олардың қабақтары ашық. тіпті, бір-біріне</w:t>
        <w:br/>
        <w:t>қарап күлімсіреп қоятын сияқты. Бәлкім, олар соғыс дегеннің</w:t>
        <w:br/>
        <w:t>не екенін әлі толық білмейтін шығар. Жетінші класқа жетіп,</w:t>
        <w:br/>
        <w:t>жастары он сегізге толғанмен мектеп қабырғасына тән</w:t>
        <w:br/>
        <w:t>балалықтан арылмаған болар.</w:t>
        <w:br/>
        <w:t>Бірінші боп тұрған ұзын бойлысы қасындағы балаға</w:t>
        <w:br/>
        <w:t>қарап тағы күлімсіреді. Осыдан бір ай бұрын әр үй мектепке</w:t>
        <w:br/>
        <w:t>екі қап тезек берсін деген соң Құлман екеуміз төрт қап</w:t>
        <w:br/>
        <w:t>тезекті әкеле жатқанымызда есек арбамыз көпірде</w:t>
        <w:br/>
        <w:t>аударылып қалған. Тезегіміз арыққа түсіп, бізден</w:t>
        <w:br/>
        <w:t>құтылғанына қуанғандай жапа-тармағай жүзіп барады.</w:t>
        <w:br/>
        <w:t>Арықтың суы терең болатын. Не істерімізді білмей тезектің</w:t>
      </w:r>
    </w:p>
    <w:p>
      <w:r>
        <w:t>соңынан зыр қағып жүгіріп келе жатқанымызда алдымыздан</w:t>
        <w:br/>
        <w:t>бойы серейіп осы Мәден шыға келді. Ол да тезек арқалап</w:t>
        <w:br/>
        <w:t>келеді екен. “Әй, не болды, сонша!" -- деді қашанғы әдетімен</w:t>
        <w:br/>
        <w:t>"майда класты" менсінбей. “Ойбай, осылай да осылай", "Ә</w:t>
        <w:br/>
        <w:t>сол ма жылап жүргендерің!"</w:t>
        <w:br/>
        <w:t>Ол шешіне бастады. Тезек езіліп кететін болды. деп біз</w:t>
        <w:br/>
        <w:t>шыдай алмай тұрмыз.</w:t>
        <w:br/>
        <w:t>Шешінуге оның көп уақыты кеткен жоқ. Күпәйкесін,</w:t>
        <w:br/>
        <w:t>248</w:t>
        <w:br/>
        <w:t>ЕЗ.18.09.13сіШа! 2--ма! 204: раде 263</w:t>
        <w:br/>
        <w:t>болуым керек, апам мен Еркінай орындарынан атып-атып</w:t>
        <w:br/>
        <w:t>тұрып, менің қасыма келді. “Не болды, не болды!" -- деп</w:t>
        <w:br/>
        <w:t>екеуі абдырап жүр.</w:t>
        <w:br/>
        <w:t>Мен мұның бәрінің түс болғанына қуандым, түс</w:t>
        <w:br/>
        <w:t>болғанына өкіндім.</w:t>
        <w:br/>
        <w:t>Орныма қайта жаттым. Ұйқым шайдай ашылып кетті.</w:t>
        <w:br/>
        <w:t>Үй қап-қараңғы. Терезеден қарлы даланың болар-болмас</w:t>
        <w:br/>
        <w:t>бозғылт нұры түсіп тұр.</w:t>
        <w:br/>
        <w:t>--- Апа, қорадағы бұзаудың терісі қайда?</w:t>
        <w:br/>
        <w:t>-- Түн ішінде оны қайтпексің жаным, жата ғой. Бір</w:t>
        <w:br/>
        <w:t>қырыңнан жат. Сонда қорқынышты түс көрмейсің.</w:t>
        <w:br/>
        <w:t>-- Айтыңызшы, терісі әлі тұр ма?</w:t>
        <w:br/>
        <w:t>-- Жоқтүнеугүні...</w:t>
        <w:br/>
        <w:t>-- Жоғыңыз не?! -- Жастықтан басымды жұлып алдым.</w:t>
        <w:br/>
        <w:t>-- Ол қайда? Шынымен ит жеп кетті ме?</w:t>
        <w:br/>
        <w:t>-- Қайдам. Біраздан бері көрінбей қалды ғой. Ит алып</w:t>
        <w:br/>
        <w:t>кетсе алып кеткен шығар: Оны қайтпексің?</w:t>
        <w:br/>
        <w:t>-- Түсімде сары сиырды көрдім. “Бұзауымның терісін</w:t>
        <w:br/>
        <w:t>итке неге тастадыңдар, тірілтіп алатын едім", -- деп адам</w:t>
        <w:br/>
        <w:t>сияқты жылап тұр.</w:t>
        <w:br/>
        <w:t>Апам көпке дейін үнсіз қалды. Сары сиыр кәдімгідей</w:t>
        <w:br/>
        <w:t>ана боп, бұзау бала боп елестеп, жүйкесін босатып, бауырын</w:t>
        <w:br/>
        <w:t>елжіретіп жібергенін іштей сезіп жатырмын. “Байғұс-ай,</w:t>
        <w:br/>
        <w:t>Ә, -- деп ол әлден соң. -- Обал болған екен. Есеңгіреп</w:t>
        <w:br/>
        <w:t>жүріп жоғарғыға байлап қоюды да ұмытып кетіппіз ғой".</w:t>
        <w:br/>
        <w:t>-- Апа, -- деймін әлден соң оның да ұйықтамай</w:t>
        <w:br/>
        <w:t>жатқанын сезіп.</w:t>
        <w:br/>
        <w:t>-- Әу, жаным.</w:t>
        <w:br/>
        <w:t>-- Егер.. Орынша... сол бойы жазылмаса... балалары</w:t>
        <w:br/>
        <w:t>қайтеді, а?</w:t>
        <w:br/>
        <w:t>-- Қой, қай-қайдағыны ойлап жатқаның не? Ұйықта.</w:t>
      </w:r>
    </w:p>
    <w:p>
      <w:r>
        <w:t>-- Айтыңызшы. Олар не істейді?</w:t>
        <w:br/>
        <w:t>-- Қайтушы еді, байғұстар. Өлмес тіршілігін жасайды</w:t>
        <w:br/>
        <w:t>да.</w:t>
        <w:br/>
        <w:t>Ол ауыр күрсінді.</w:t>
        <w:br/>
        <w:t>Сол бойы үріккен ұйқым қайтып келмей, таң атқанша</w:t>
        <w:br/>
        <w:t>көзі мөлт-мөлт етіп бұзауын іздеген сары сиыр мен</w:t>
        <w:br/>
        <w:t>әке-шешесіз қалған үш бала көз-алдымнан кетпей тұрып</w:t>
        <w:br/>
        <w:t>алды.</w:t>
        <w:br/>
        <w:t>-- Апа, Құлманның үйіне кеп жүретін арба кімдікі? Оның</w:t>
        <w:br/>
        <w:t>көкесінен неге хат жоқ?</w:t>
        <w:br/>
        <w:t>260</w:t>
        <w:br/>
        <w:t>ЕЗ.18.09.13сіШа! 2--(май 20.1: раде 267</w:t>
        <w:br/>
        <w:t>ешкімнің айтпағанына таңдандық. Әлде, өздері де естіген</w:t>
        <w:br/>
        <w:t>шығар деп ойлады ма екен? Тегінде, мұндай хабарды жұрт</w:t>
        <w:br/>
        <w:t>айтқысы келмейтін, мүмкін содан да шығар.</w:t>
        <w:br/>
        <w:t>Көз алдымызға “Оппа! Қырық бір! Оппа! Қырық үш!</w:t>
        <w:br/>
        <w:t>Ура-а! Жеңіс!" -- деп айқайлаған Мәденнің үні келді. Даусы</w:t>
        <w:br/>
        <w:t>дәл қасымыздан естіліп тұрғандай. Сонан соң оның жалаңаш</w:t>
        <w:br/>
        <w:t>билеп жүргені, қоштасар түнгі: “Қорқатын не бар? Неміс</w:t>
        <w:br/>
        <w:t>пе? Одан неменесіне қорқасың! Ол да біз сияқты адам.</w:t>
        <w:br/>
        <w:t>Бірақ, апамды аяймын", -- деген жігіттігі мен балалығы</w:t>
        <w:br/>
        <w:t>бірдей байқалатын сөзі құлақта қайта-қайта жаңғырғандай</w:t>
        <w:br/>
        <w:t>болды.</w:t>
        <w:br/>
        <w:t>Енді оның даусын біз ешқашан естімейміз, ешқашан!</w:t>
        <w:br/>
        <w:t>Ондай адам болған жоқ, туылған жоқ! Бәрі бітті! Жарық</w:t>
        <w:br/>
        <w:t>дүниеге келіп ана сүтімен тәй-тәй басты, жүгірді, жылады,</w:t>
        <w:br/>
        <w:t>күлді, оқыды, ауыра қалса әке-шешесі жан ұшырып емдетті,</w:t>
        <w:br/>
        <w:t>тәрбиеледі, мәпеледі. Сонда не үшін? Не үшін? Оны бантап-</w:t>
        <w:br/>
        <w:t>сақтап, балғын кеудесін оқ тесіп өту үшін бе?</w:t>
        <w:br/>
        <w:t>Бұрын күйеуі мен үлкен баласынан қабат айырылған</w:t>
        <w:br/>
        <w:t>ана ортаншы ұлының қазасын естігенде жыламапты. Үйіне</w:t>
        <w:br/>
        <w:t>жүгіріп кіріп, мектепке кеткелі жатқан бесінші кластағы</w:t>
        <w:br/>
        <w:t>кенже баласын бас сап құшақтай алыпты.</w:t>
        <w:br/>
        <w:t>“Кетпейсің, кетпейсің! Жібермеймін ешқайда. Өлсем де</w:t>
        <w:br/>
        <w:t>жібермеймін... Бармайсың мектепке!"</w:t>
        <w:br/>
        <w:t>Құлман екеуміз түнделетіп қайтып келе жатырмыз. Тағы</w:t>
        <w:br/>
        <w:t>да үнсізбіз. Көктемнің қара суық желі мұздай алақанымен</w:t>
        <w:br/>
        <w:t>арқамыздан тағы да итеріп келеді. Тағы да сол жұлдыздар,</w:t>
        <w:br/>
        <w:t>бірақ олар бүгін өткен жолғыдай емес, аспанға сыймай</w:t>
        <w:br/>
        <w:t>сығылысып, жанырлап тұр.</w:t>
        <w:br/>
        <w:t>-- Оңғар, -- деді Құлман.</w:t>
        <w:br/>
        <w:t>-- Не?</w:t>
        <w:br/>
        <w:t>-- Сен... біздің үйге кеп жүретін арбаны білесің ғой.</w:t>
        <w:br/>
        <w:t>Мен оған таңдана, үрейлене қарадым.</w:t>
      </w:r>
    </w:p>
    <w:p>
      <w:r>
        <w:t>-- Иә! Көргем!</w:t>
        <w:br/>
        <w:t>-- Ол арба... -- Құлман деміне тұншығып, сөйлей алмай</w:t>
        <w:br/>
        <w:t>мүдіріп қалды. -- Ол арба.. Оны мен білемін.</w:t>
        <w:br/>
        <w:t>-- Ол кім? )</w:t>
        <w:br/>
        <w:t>-- Ол... басқа қолхоздан. Апам сол арбаға көп мінеді.</w:t>
        <w:br/>
        <w:t>Кейде, мен жоқта үйге де еріп келетін көрінеді.</w:t>
        <w:br/>
        <w:t>-- Қарындасың бар емес пе?</w:t>
        <w:br/>
        <w:t>-- Оған дәлізге төсек сап береді екен. Ешкімге айтпа,</w:t>
        <w:br/>
        <w:t>айтсаң пешке тығып жіберемін деп қорқытыпты. Өткенде,</w:t>
        <w:br/>
        <w:t>264</w:t>
        <w:br/>
        <w:t>Е2,18.09.13(іШай 2-сіШай 204: раде 264</w:t>
        <w:br/>
        <w:t>-- Қайдам, қарағым. Ұйықтасаңшы.</w:t>
        <w:br/>
        <w:t>-- Түсімде оны да көрдім. Жылап жұр. “Менің көкем</w:t>
        <w:br/>
        <w:t>келмейтін бопты, бақташы бала мені алдапты", -- дейді.</w:t>
        <w:br/>
        <w:t>-- Түсінде жылағаны жақсы, өңінде қуанады екен. Байғұс</w:t>
        <w:br/>
        <w:t>балалар-ай.., Обал болды-ау!</w:t>
        <w:br/>
        <w:t>-- Ана, сіз неге олай дейсіз, а? Неге “байғұс" дейсіз,</w:t>
        <w:br/>
        <w:t>"обал болды" деп неге айтасыз? Неге жылайсыз!</w:t>
        <w:br/>
        <w:t>Апам көпке дейін жауап бере алмады. і</w:t>
        <w:br/>
        <w:t>-- Олай демей қайтерсің... Аналарының... қаршадай</w:t>
        <w:br/>
        <w:t>қызды шырқыратып сабағаны есімнен кетпейді. Жата</w:t>
        <w:br/>
        <w:t>қойшы, қалқам, жата ғой. Айтпашы бұл жөнінде...</w:t>
        <w:br/>
        <w:t>Мен ол кісіні мұнан әрі қинамадым. Әйтсе де, ол менен</w:t>
        <w:br/>
        <w:t>бір шындықтың ұшын жасырып қалғандай көрінді де тұрды.</w:t>
        <w:br/>
        <w:t>Көктемге салым Орынша жалаң аяқ, жалаң бас ауыл</w:t>
        <w:br/>
        <w:t>кезіп кететінді шығарды. Жолыққан адамға ұзақ “тесіліп</w:t>
        <w:br/>
        <w:t>қарап тұрады да: “Жыламандар!" -- дейді. Кейде тамының</w:t>
        <w:br/>
        <w:t>төбесіне шығып алып айқайлап өлең айтады. Ұзын таяққа</w:t>
        <w:br/>
        <w:t>жіп байлап алып “қармақ сап, балық ұстап отырады" да;</w:t>
        <w:br/>
        <w:t>өзінен-өзі сақылдап күлумен болады. Бұрын екі күн ауру,</w:t>
        <w:br/>
        <w:t>бір күн сау, жүруінен төсек тартып жатуы көп еді, қазір</w:t>
        <w:br/>
        <w:t>жалаң аяқ қар кешсе де қыңқ демейтін болып алды. Өзі</w:t>
        <w:br/>
        <w:t>былтырғысынан толықсып, екі бетіне қан жүгіріп,</w:t>
        <w:br/>
        <w:t>шырайланып алған сияқты.</w:t>
        <w:br/>
        <w:t>Бір күні ауыл адамдары кеңесіп, Орыншаны қаладағы</w:t>
        <w:br/>
        <w:t>ауруханаға апару керек деп шешті. Таңертеңгі қатқақпен</w:t>
        <w:br/>
        <w:t>колхоздан жәшікті арба алып, Сейду ағай, Құлман үшеуміз</w:t>
        <w:br/>
        <w:t>жолға шықтық. Орынша ауыл кезіп кетпей тұрғанда үйінен</w:t>
        <w:br/>
        <w:t>тауып алайық деп үшеуміз ертелетіп келсек, ол бес жасар</w:t>
        <w:br/>
        <w:t>қызына шыңғыртып емінегін емізіп жатыр екен. Сейду кеп</w:t>
        <w:br/>
        <w:t>қызды қолынан жұлып алды.</w:t>
        <w:br/>
        <w:t>-- Не болды саған, Орынша. Бала боп кеттің бе? -- деді.</w:t>
        <w:br/>
        <w:t>“Есің дұрыс па?" -- дегеннің орнына “Бала боп кеттің бе?",</w:t>
        <w:br/>
        <w:t>-- деп әдейі айтқанын сезіп тұрмыз. -- Жүр, қалаға барып</w:t>
      </w:r>
    </w:p>
    <w:p>
      <w:r>
        <w:t>қайтайық, базар аралаймыз, балаларға тамақ, киім-кешек</w:t>
        <w:br/>
        <w:t>қарайық. э</w:t>
        <w:br/>
        <w:t>-- Қала? -- Орыншаның іші бір нәрсені сезген болуы</w:t>
        <w:br/>
        <w:t>керек, Сейдуге үрейлене, тесіле қарады:</w:t>
        <w:br/>
        <w:t>-- Иә, қалаға. Есік алдында арба күтіп тұр.</w:t>
        <w:br/>
        <w:t>:-- Жоқ, жо-оқ! -- деді ол кенет барынша айқайлап, --</w:t>
        <w:br/>
        <w:t>бұрызиқа қарай жылжып.-- Бармаймын! Қаладан қаркежыш</w:t>
        <w:br/>
        <w:t>Онда шпана бар. %</w:t>
        <w:br/>
        <w:t>261</w:t>
        <w:br/>
        <w:t>ЕЗЛ8.09.13ішіа! 2ехіша! 204: раде 252</w:t>
        <w:br/>
        <w:t>көйлетін, шалбарын тастағанда анадан туғандай тыр</w:t>
        <w:br/>
        <w:t>жалаңаш боп шыға келді. Сол бойы суға қойып кетті. Суық</w:t>
        <w:br/>
        <w:t>суда гүрс-гүрс етіп біраз құлаш ұрды да, талтайып тұрып</w:t>
        <w:br/>
        <w:t>алып тезектерді біртіндеп жағаға лақтыруға кірісті. Жаумен</w:t>
        <w:br/>
        <w:t>жалғыз алысып жатқан адамға ұқсап қаптап келе жатқан</w:t>
        <w:br/>
        <w:t>тезектерге: “Ә-ә, кел, кел жақында маған, жақында!" --</w:t>
        <w:br/>
        <w:t>деп жеңін сыбанған болып, тісін қайрап, айбат шегеді. “Аһ,</w:t>
        <w:br/>
        <w:t>фашист, сен келе жатыр екенсің ғой ал, тарт сазайыңды!</w:t>
        <w:br/>
        <w:t>Оппа! -- Бір де. Аһ-а, мына біреу тағы келеді. Жақында,</w:t>
        <w:br/>
        <w:t>жақында!" -- Ол судың ішінде тұрса да алақанына түкіріп</w:t>
        <w:br/>
        <w:t>қойды. "Оппа!" -- Екі де! Оппа -- үш де! Оппа -- төрт де!"</w:t>
        <w:br/>
        <w:t>-- Біз оның қимылының шапшаңдығына, бұлшық еттерінің</w:t>
        <w:br/>
        <w:t>көз сүйсіндіріп бұлт-бұлт еткеніне қызыға қараймыз. "Онпа</w:t>
        <w:br/>
        <w:t>-- тоғыз де! Ал, мына бір ең үлкен фриц келе жатыр. Кел,</w:t>
        <w:br/>
        <w:t>бәлем, кел! Оп-па -- он де!.."</w:t>
        <w:br/>
        <w:t>Ол тоңайын деді, астыңғы ернінің қалшылдай бастағанын</w:t>
        <w:br/>
        <w:t>көріп тұрмыз. Жаумен алысып, бәрін жағаға атып</w:t>
        <w:br/>
        <w:t>жатқанында өзі де елігіп алған болу керек, денесіне суық</w:t>
        <w:br/>
        <w:t>өткенін де елер емес:</w:t>
        <w:br/>
        <w:t>-- Оппа -- қырық бір! Оппа - қырық екі! Ал, ең</w:t>
        <w:br/>
        <w:t>соңғысы қалды. Оп-па-а -- қырық үш! Ура-а-а, жеңіс, жеңіс!"</w:t>
        <w:br/>
        <w:t>Ол жалбыз бен жусаннан ұстап жағаға шықты. Бойын:</w:t>
        <w:br/>
        <w:t>жылытпақ боп біздің алдымызда тыр жалаңаш билеп жүр»</w:t>
        <w:br/>
        <w:t>Өзі қымсынайын демейді.</w:t>
        <w:br/>
        <w:t>-- Мен болмасам тезектеріңнен айырылып, шешелерінен»</w:t>
        <w:br/>
        <w:t>таяқ жейтін едіңдер-ә, мұрынбоқтар! -- деді ол бізге қарай.</w:t>
        <w:br/>
        <w:t>бүйірін таянып. Біз оған тура қарауға ұялып, басымызды</w:t>
        <w:br/>
        <w:t>төмен құнжитамыз. Шаштылып жатқан тезектің қырық үз:</w:t>
        <w:br/>
        <w:t>екенін ойлап кетеміз. Біз Мәденмен достасып кеттік. %</w:t>
        <w:br/>
        <w:t>Қазір ол ортада тұр. Бойындағы балалығы мен жігіттігі:</w:t>
        <w:br/>
        <w:t>қатар жарасып, балалығы қалғысы келмей, жігіттігі қара!</w:t>
        <w:br/>
        <w:t>үзіп озып кете алмай реті келсе екі жаққа да қарайлай.</w:t>
        <w:br/>
        <w:t>салатын жаста. Ол -- солдат! Басқа бір жерге впарншы</w:t>
        <w:br/>
        <w:t>біраз уақыт үйретеді дейді. Сонан соң... майдан.</w:t>
        <w:br/>
        <w:t>Мектеп ішінен әскери киім киген көк көз, сары шал:</w:t>
        <w:br/>
        <w:t>шықты. Біздің әскерлердің жауды өкінелетіп қуып бара:</w:t>
        <w:br/>
        <w:t>жатқандарын айтты. Бірақ, толық жеңіс үшін жаңа күштер, :</w:t>
        <w:br/>
        <w:t>Отанын шын сүйетін патриоттар керек деді.</w:t>
      </w:r>
    </w:p>
    <w:p>
      <w:r>
        <w:t>Сонан соң ол ортадағы алтауға қарап:</w:t>
        <w:br/>
        <w:t>-- Ал, жас қырандар. Отан қорғауға дайынсыңдар ма?</w:t>
        <w:br/>
        <w:t>-- деді.</w:t>
        <w:br/>
        <w:t>7249</w:t>
        <w:br/>
        <w:t>Е2,18.09.13(іШай 2-сіШай 20.44: раде 254</w:t>
        <w:br/>
        <w:t>-- Әрине, ештеңе жоқ. Неміс пе? Немістен несіне</w:t>
        <w:br/>
        <w:t>қорқасың? Ол да біз сияқты адам.</w:t>
        <w:br/>
        <w:t>Біз күн шыққасын келетін боп Құлман екеуіміз таң</w:t>
        <w:br/>
        <w:t>қараңғысында үйге қайттық. Мәден мен біз тұратын жердің</w:t>
        <w:br/>
        <w:t>арасы бір шақырымдай. Күздің қара суық желі еріне басып</w:t>
        <w:br/>
        <w:t>келе жатқан бізді суық алақанымен алға итермелейді.</w:t>
        <w:br/>
        <w:t>Әрқайсысымыз өз ойымыздың тереңіне шомып үнсіз келеміз.</w:t>
        <w:br/>
        <w:t>Менің ойымдағыны ол, оның ойындағыны мен жақсы</w:t>
        <w:br/>
        <w:t>білемін, ол жайды бір-бірімізге айтып жатудың қажеті жоқ.</w:t>
        <w:br/>
        <w:t>Осылайша ауық-ауық иық түйістіріп екеуден-екеу</w:t>
        <w:br/>
        <w:t>бітпейтін ұзын жолға түсіп алып, күзгі желдің гуілін тыңдап</w:t>
        <w:br/>
        <w:t>жүре бергің, жүре бергің келеді. Бір басылып, бір күшейген</w:t>
        <w:br/>
        <w:t>жел санаңдағы шырматылған сұрақты өзі шиеленістіріп,</w:t>
        <w:br/>
        <w:t>келесі толқынмен өзі шешіп жататын секілді. Бәлкім, дәл</w:t>
        <w:br/>
        <w:t>осы кезде, Құлман екеуміз ойға шомып үнсіз келе жатқан</w:t>
        <w:br/>
        <w:t>шақта біздің әскерлеріміз жауырынын сызға төсеп,</w:t>
        <w:br/>
        <w:t>қансырап жатқан шығар. Тау қараңғысымен көмескіленіп,</w:t>
        <w:br/>
        <w:t>семуге таянған төбеміздегі бір жарық жұлдыздан --</w:t>
        <w:br/>
        <w:t>ғұмырындағы ең соңғы жарық сәуледен, өмірінің куәсі,</w:t>
        <w:br/>
        <w:t>әрі жанашыры боп елестеген сәуледен ол да-көзін алмай</w:t>
        <w:br/>
        <w:t>ақтық сәтінде бізді ойлап жатқан болар. Елі үшін, жері</w:t>
        <w:br/>
        <w:t>үшін, осынау жалпақ дүниенің ешкімге белгісіз бір</w:t>
        <w:br/>
        <w:t>түпкіріндегі өзіне ғана қымбат, тек өзіне ғана киелі</w:t>
        <w:br/>
        <w:t>шаңырағын, өзгелер үшін бары да, жоғы да, туылғаны да,</w:t>
        <w:br/>
        <w:t>туылмағаны да белгісіз қой көзді қоңыр әйелін, өмірінің</w:t>
        <w:br/>
        <w:t>мақсаты, өмірінің нәрі болған екі баласын қорғамақ боп</w:t>
        <w:br/>
        <w:t>аттанып, талғамсыз оққа тап келіп, қор боп бара жатқанына,</w:t>
        <w:br/>
        <w:t>бір де бірі орындалмаған әкелік арманының өзімен бірге</w:t>
        <w:br/>
        <w:t>өлетініне егілетін шығар. Табиғат адамды қандай бейшара</w:t>
        <w:br/>
        <w:t>ғып жаратқан! Тым болмаса өмірінің соңғы сәтінде ұлының</w:t>
        <w:br/>
        <w:t>"көке" деген бір ауыз сөзін ести алмайтын етіп құрылған</w:t>
        <w:br/>
        <w:t>тіршілік заңы неткен тасбауыр! Белгісіз бір жақта әкесінің</w:t>
        <w:br/>
        <w:t>өлгелі жатқанын баласына сездірмей, дәл сол сәтге қырық</w:t>
        <w:br/>
        <w:t>үш тезекті аман алып қалғанына қуантып, немесе, "шпана</w:t>
        <w:br/>
        <w:t>болғалы жүрмін" деп аузына бейғам әзіл салып, Я,болмаса</w:t>
        <w:br/>
        <w:t>тыныш ұйықтап, тәтті түс көргізіп, адамдарды уақытша алдап</w:t>
        <w:br/>
        <w:t>қоюға шебер өмір заңы неткен опасыз! ә</w:t>
        <w:br/>
        <w:t>Құлманның үйіне жақындап қалыппыз. Оны іздеген де,</w:t>
        <w:br/>
        <w:t>ирелең жолмен бұрылған да жоқ сияқты едік, тек бұл арамен</w:t>
        <w:br/>
        <w:t>талай жүріп үйренген аяқ адасқан иесін үйіне алып келетін</w:t>
        <w:br/>
        <w:t>аттай бізді байқаусыз жеткізіп сапты. . . . )</w:t>
        <w:br/>
        <w:t>251</w:t>
        <w:br/>
        <w:t>Е3.18.09.13ілаі 2-қімай 204 раде 258</w:t>
      </w:r>
    </w:p>
    <w:p>
      <w:r>
        <w:t>қазасы бар-ау", -- деп қарайлауға мұршалары келмеді.</w:t>
        <w:br/>
        <w:t>“Қаралы күйден өзім аулақ болсам болғаны, қалғанында</w:t>
        <w:br/>
        <w:t>шаруам жоқ", -- деп қара бастың қамынан туған қарайламау</w:t>
        <w:br/>
        <w:t>емес, сарыла күткен қуаныштың аспаннан түскендей кісінің</w:t>
        <w:br/>
        <w:t>есін алып, санасын шырмар қасиетінен еді. “Үшеуіміз аман</w:t>
        <w:br/>
        <w:t>келдік, енді біреуі садақа, жұрттың жалғызы да қайтпай,</w:t>
        <w:br/>
        <w:t>қайтқаны мынадай күйге түсіп жатыр ғой", -- деп кім”</w:t>
        <w:br/>
        <w:t>ойласын, неге ойласын?</w:t>
        <w:br/>
        <w:t>Оларға ешкім ренжіген жоқ, "бұларың не" деген де</w:t>
        <w:br/>
        <w:t>сыңай танытпады. Бірақ, бір үйден кеткен төртеудің,</w:t>
        <w:br/>
        <w:t>төртеуінің де аман оралуы, соңғысының жай уақытта емес,</w:t>
        <w:br/>
        <w:t>бір үйдің бір кездегі арыстай азаматы іш құсалыққа</w:t>
        <w:br/>
        <w:t>шыдамай аянышты қазаға душар боп жатқан кезінде келе</w:t>
        <w:br/>
        <w:t>жатуы бұдан бұрын да ол шаңыраққа адам баласы сөзбен</w:t>
        <w:br/>
        <w:t>айтып түсіндіре алмайтын себептермен қоңыр салқын тарта</w:t>
        <w:br/>
        <w:t>бастаған жұрттың ықыласы тағы суи түсті. Неге суиды,</w:t>
        <w:br/>
        <w:t>неге алшақтайды, неге ырым үшін дастарқандарынан дәм</w:t>
        <w:br/>
        <w:t>татуды қойды, бақташы баланың “сүйінші" деген даусын</w:t>
        <w:br/>
        <w:t>естіп үдере шыққан көптің кім келе жатқанын естігенде</w:t>
        <w:br/>
        <w:t>қуаныштары неге бәсенңсіді, жаздың күні Бәрібай келе .</w:t>
        <w:br/>
        <w:t>жатқандағыдай етектеріне сүрініп неге түра жүгірмеді, неге:</w:t>
        <w:br/>
        <w:t>көп шуылдамай азалы үйге қайта кірді? Әлде, қазалы үйді.</w:t>
        <w:br/>
        <w:t>қиып кете алмаудан, немесе, жердің тым .алыстығынан</w:t>
        <w:br/>
        <w:t>үйіріліп қалды ма? Ал етігінің жыртық, басының жалаң</w:t>
        <w:br/>
        <w:t>бас екеніне қарамастан алыс болмақ түгілі жердің түбі болса :</w:t>
        <w:br/>
        <w:t>Да әскерден адам келе жатыр десе дүркірей жөнелуге даяр</w:t>
        <w:br/>
        <w:t>балалар ше? Олар неге тоқтап қалды? Өзгеде болса да</w:t>
        <w:br/>
        <w:t>арамдық пен қызғаныш оларда жоқ еді ғой?</w:t>
        <w:br/>
        <w:t>Бұл сұрақ әрбір ересек адамның ойында тұрды, бірақ:</w:t>
        <w:br/>
        <w:t>оған ешқайсысы жауап таба алмады. Бәлкім, “қызғаныш :</w:t>
        <w:br/>
        <w:t>емес" деп әркім өзін-өзі алдағанмен бұл расымен-ақ</w:t>
        <w:br/>
        <w:t>қызғаныш шығар? Бір үйдің майданда жүрген төрт еркегінің ..</w:t>
        <w:br/>
        <w:t>түгел аман қайтып, қалғандардан бірлі-жарым алдамшы хат</w:t>
        <w:br/>
        <w:t>не болмаса қара қағаз кеп жатқанда, пендеге тән қызығу ..</w:t>
        <w:br/>
        <w:t>мен қызғаныш сезімі басқада неге оянбасын! Өзгенің</w:t>
        <w:br/>
        <w:t>қуанышына қуана білу өзіңнің қуанышыңды ұмытухемес -</w:t>
        <w:br/>
        <w:t>қой, қайта ол жүрегіңдегі сағынышыңды” асқынтып,</w:t>
        <w:br/>
        <w:t>сабырыңды алмай ма? :</w:t>
        <w:br/>
        <w:t>Ал, қызғаныш жоқ болса неге қуанбайды? Майқанға</w:t>
        <w:br/>
        <w:t>барып, аяқ-қолынан, денсаулығынан айырылып, аман келіп .</w:t>
        <w:br/>
        <w:t>жатқан ол төртеуде кінә бар ма? Ысқырған оқтың ажал .</w:t>
        <w:br/>
        <w:t>255</w:t>
        <w:br/>
        <w:t>ЕЗ.18.09.13сішай 2--імай 204: раде 273</w:t>
        <w:br/>
        <w:t>ТЫНЫШТЫҚ КҮЗЕТШІСІ</w:t>
        <w:br/>
        <w:t>: Қыр:басынан қарағанда біздің шағын ауыл әлдекімнің</w:t>
        <w:br/>
        <w:t>не арбасынан, не дорбасынан түсіп, шашылып қалған</w:t>
        <w:br/>
        <w:t>асықтай бытырап жатады. Мұндағы үйлердің жалпы ұсқыны</w:t>
        <w:br/>
        <w:t>бір-біріне ұқсас болғанмен, барлық жердегідей әр</w:t>
        <w:br/>
        <w:t>шаңырақтың тағдыры әр түрлі, әр басқа. Мұнда небары</w:t>
        <w:br/>
        <w:t>отызға жуық қана түтін бар. Сол отыз үйден таңертең, кешке</w:t>
        <w:br/>
        <w:t>отыз түтін будақтағанда ауыл үстін кәдімгідей бозғылт тұман</w:t>
        <w:br/>
        <w:t>басып, жапырайған жатаған үйлерді көгілдір пердеге орап</w:t>
        <w:br/>
        <w:t>көзден тасалайды.</w:t>
      </w:r>
    </w:p>
    <w:p>
      <w:r>
        <w:t>Балалық шақтың қызығы мен қиындығы жайлы, өткен</w:t>
        <w:br/>
        <w:t>өмірдің жүрекке тастап кеткен қуанышы мен қайғысы</w:t>
        <w:br/>
        <w:t>туралы, әсіресе, соғыс жылдарындағы күлкіге сараң, мұңға</w:t>
        <w:br/>
        <w:t>жомарт қысталаң да ауыр шақтары жайлы талай</w:t>
        <w:br/>
        <w:t>шығармалар жазылып, талай фильмдер қойылды.</w:t>
        <w:br/>
        <w:t>Міне, анау мұнартып жатқан --.мен туған ауыл. Ол ауылды</w:t>
        <w:br/>
        <w:t>кезінде жұрт әр түрлі атайтын. Біреулер “Кішкентай ауыл"</w:t>
        <w:br/>
        <w:t>деп, біреулер "Әумесерлер ауылы" деп атады. Ал баз біреулер</w:t>
        <w:br/>
        <w:t>“Демесін ауылы" деп айдар тақты. Қалай болғанда да, бұл</w:t>
        <w:br/>
        <w:t>ауыл ешбір ауылға ұқсамайтын еді, сондықтан да оның атын</w:t>
        <w:br/>
        <w:t>естіген адам елең етпей жайбарақат қалмайтын.</w:t>
        <w:br/>
        <w:t>Адам баласының бәрі бірдей туылып, әркім әр басқа</w:t>
        <w:br/>
        <w:t>өледі.</w:t>
        <w:br/>
        <w:t>Қыр басындағы мына қорым -- осы кішкентай ауылда</w:t>
        <w:br/>
        <w:t>туып-өскен адамдардың мәңгілік қонысы. Олар да бір кезде</w:t>
        <w:br/>
        <w:t>шыр етіп анадан туды, тәй-тәй басты, ата-ананың қуанышы</w:t>
        <w:br/>
        <w:t>болды, қайғысы болды, біреуді ұнатты, біреуді жек көрді,</w:t>
        <w:br/>
        <w:t>өмірден бірде жақсылық, бірде жамандық көрді, өмірдің</w:t>
        <w:br/>
        <w:t>бір сәтінде тентек болды, бірде ақылды болды, сөйтіп,</w:t>
        <w:br/>
        <w:t>"тіршілік" деп аталатын мына жалғанда көзі жұмылғанша</w:t>
        <w:br/>
        <w:t>тырбанып өтті.</w:t>
        <w:br/>
        <w:t>2270</w:t>
        <w:br/>
        <w:t>Е%.18.09.13сіШа! 2--шай 204: раде 269</w:t>
        <w:br/>
        <w:t>-- Екеуміз бірге кіреміз.</w:t>
        <w:br/>
        <w:t>Біз үйге кірдік. Құлманның апасы мен қарындасы жатып</w:t>
        <w:br/>
        <w:t>қапты. Құлман терезе алдында сығырайып тұрған май</w:t>
        <w:br/>
        <w:t>шамды көтеріп қойды. Біздің дүрсілімізді естіп, басын</w:t>
        <w:br/>
        <w:t>көтеріп қайта жатқан апасы шамның пілтесі көтерілген</w:t>
        <w:br/>
        <w:t>кезде:</w:t>
        <w:br/>
        <w:t>-- Жарқыратпа, май жоқ, -- деді.</w:t>
        <w:br/>
        <w:t>Сонда ғана көзім түсті, Құлманның өңі қуарып еріндері</w:t>
        <w:br/>
        <w:t>дір-дір етіп тұр екен. Ол жол-жөнекей кезіккен ыдыс-</w:t>
        <w:br/>
        <w:t>аяқтардан аттап-бұттап өтіп, ұйықтап жақтан қарындасының</w:t>
        <w:br/>
        <w:t>қасына жетіп барды да, бетін ашты.</w:t>
        <w:br/>
        <w:t>-- Зеркүл, Зеркүл! Неге жылап жатырсың! Айт, айт қазір!</w:t>
        <w:br/>
        <w:t>-- деді ол қарындасын жұлқылап. Құлман кірген бетте оның</w:t>
        <w:br/>
        <w:t>үнсіз жылап жатқанын, бірақ апасынан қорқып баяғыда</w:t>
        <w:br/>
        <w:t>ұйықтап қалған адамдай қимылсыз қалғанын сезсе керек.</w:t>
        <w:br/>
        <w:t>Қарындасы басын көтермей, көз жасын бізге көрсеткісі</w:t>
        <w:br/>
        <w:t>келмей көрпесін қайта бүркеді. Сол кезде барып Панзай</w:t>
        <w:br/>
        <w:t>орнынан тұрды.</w:t>
        <w:br/>
        <w:t>-- Болды, болды! Жанының аши қалуын! Ол нені айту</w:t>
        <w:br/>
        <w:t>керек саған!</w:t>
        <w:br/>
        <w:t>Құлман да бұрынғыдай күмілжіген жоқ.</w:t>
        <w:br/>
        <w:t>-- Ол неге жылап жатыр? -- деді. Даусында үлкен адамға</w:t>
        <w:br/>
        <w:t>тән байсалдылық пен зіл бар.</w:t>
      </w:r>
    </w:p>
    <w:p>
      <w:r>
        <w:t>-- Неге жылағанын өзінен сұра. От жағам деп бүкіл</w:t>
        <w:br/>
        <w:t>керосинді құртыпты.</w:t>
        <w:br/>
        <w:t>-- Зеркүл, айт! Көтер басыңды! Қорықпа, мен тұрғанда,</w:t>
        <w:br/>
        <w:t>қорықпа. Айт қазір. Отты сен неге жағасың?</w:t>
        <w:br/>
        <w:t>Құлман Зеркүлді жұлқылап жүріп тұрғызып алды. Оның</w:t>
        <w:br/>
        <w:t>көзі қызарып, беті домбығып кетіпті.</w:t>
        <w:br/>
        <w:t>-- Үйде ешкім болмады. Отты әрең жақтым. Керосинді</w:t>
        <w:br/>
        <w:t>төгіп алдым.</w:t>
        <w:br/>
        <w:t>-- Ол... ол... колхозға кеткен...</w:t>
        <w:br/>
        <w:t>Панзай Құлманның қасына жетіп барды.</w:t>
        <w:br/>
        <w:t>-- Жап аузыңды, жетпегір! Мені, мені тексерейін деген</w:t>
        <w:br/>
        <w:t>екенсің ғой. Ақыр заманның тас түйнегі! Шешеңді тексеруге</w:t>
        <w:br/>
        <w:t>қалай дәтің барады. Өшір үніңді!</w:t>
        <w:br/>
        <w:t>Құлман ашудан қалш-қалш еткен Панзайды елең</w:t>
        <w:br/>
        <w:t>қылмады. Қарындасына қарап:</w:t>
        <w:br/>
        <w:t>-- Ол үйге келді ме? -- деді. "Ол" дегеннің кім екенін</w:t>
        <w:br/>
        <w:t>Зеркүл де бірден түсіне қойды.</w:t>
        <w:br/>
        <w:t>-- Жоқ.</w:t>
        <w:br/>
        <w:t>266</w:t>
        <w:br/>
        <w:t>Е3.18.09.13сіШа! 2--(май 20.1: раде 283</w:t>
        <w:br/>
        <w:t>“Тіршілік заңы қатал, оны тек көз жасымен жібіте</w:t>
        <w:br/>
        <w:t>алмайсың", Мұны кім айтты, Ормантай ма, Хадиша ма,</w:t>
        <w:br/>
        <w:t>әлде өзі ме? Зейнеп оны байқаған жоқ.</w:t>
        <w:br/>
        <w:t>Хадиша Зейнептің етігін киіп алды да, жоқтауын бағанағы</w:t>
        <w:br/>
        <w:t>келген жерінен жалғастырып кетті.</w:t>
        <w:br/>
        <w:t>-- Қай жерде қалды екенсің, байғұсым. Қансырағанда</w:t>
        <w:br/>
        <w:t>қасыңда жанашырың болды ма екен, әлде жалғыз жатып</w:t>
        <w:br/>
        <w:t>жан тапсырдың ба?.. -- Хадиша бұл сөздерді жоқтау ретінде</w:t>
        <w:br/>
        <w:t>айтты ма, әлде ішкі күйігін күбірлеп сыртқа ғана шығарды</w:t>
        <w:br/>
        <w:t>ма, бет-әлпетінде не қиналыс, не қайғы жоқ, бәлкім ол жылай</w:t>
        <w:br/>
        <w:t>отырып ендігі қалған тіршіліктің бос екенін, мағынасыз</w:t>
        <w:br/>
        <w:t>екенін ойлап кеткен шығар?</w:t>
        <w:br/>
        <w:t>-- Болды, болды, Хадиша. Адамның сай-сүйегін</w:t>
        <w:br/>
        <w:t>сырқыратпашы. Бүгін жұмысқа шықпай-ақ қой, -- деді</w:t>
        <w:br/>
        <w:t>Ардақ оның басын сүйеп.</w:t>
        <w:br/>
        <w:t>-- Үйде жалғыз қалып не істеймін, не де</w:t>
        <w:br/>
        <w:t>болса көппен бірге болармын. Әйтпесе, қайғыдан өртеніп</w:t>
        <w:br/>
        <w:t>кетемін ғой, -- деді ол басқа әйелдерді одан бетер</w:t>
        <w:br/>
        <w:t>күйретіп.</w:t>
        <w:br/>
        <w:t>Зейнеп үйден шыға бергенде есік алдында состиып</w:t>
        <w:br/>
        <w:t>тұрған Демесінді көріп селк ете түсті.</w:t>
        <w:br/>
        <w:t>-- Астатр... Қайнаға... сіз бе? Үйге кірмей неге состиып</w:t>
        <w:br/>
        <w:t>тұрсыз?</w:t>
      </w:r>
    </w:p>
    <w:p>
      <w:r>
        <w:t>Демесін жауап қатпады.</w:t>
        <w:br/>
        <w:t>-- Мен... өтіп кетейінші...</w:t>
        <w:br/>
        <w:t>-- Неге жылап жатырсыңдар? -- деп Демесін гүж ете</w:t>
        <w:br/>
        <w:t>түсті.</w:t>
        <w:br/>
        <w:t>-- Хадишаның күйеуінен қара қағаз келіп...</w:t>
        <w:br/>
        <w:t>-- Мүтән ше? Мүтән жылап жатыр ма?</w:t>
        <w:br/>
        <w:t>-- Иә, иә. Ол байғұстың жылауға да шамасы жоқ...</w:t>
        <w:br/>
        <w:t>Бағанағы "ойыннан" кейін... -- "Сіз соққаннан кейін" деп</w:t>
        <w:br/>
        <w:t>айтуға батылы бармады.</w:t>
        <w:br/>
        <w:t>-- Алпыс төрт -- қырық бес. Алпыс төрт -- Қырық бес!</w:t>
        <w:br/>
        <w:t>Сендердің әруақтарың үшін!</w:t>
        <w:br/>
        <w:t>Демесін кенет мылтығын жұлып алып, аспанға атып-</w:t>
        <w:br/>
        <w:t>атып қалғанда Зейнеп қорыққанынан етпетінен құлап, басын</w:t>
        <w:br/>
        <w:t>алақанымен көлегейледі. Ол тұрамын дегенше Демесін</w:t>
        <w:br/>
        <w:t>бұрылып алып өз жөніне жүре берді.</w:t>
        <w:br/>
        <w:t>Мылтық дауысын естіп ітітен адамдар жүгіріп шығып,</w:t>
        <w:br/>
        <w:t>құлап жатқан Зейнепті сүйемелдеп тұрғызды.</w:t>
        <w:br/>
        <w:t>-- Байғұс-ау, амаңсың ба, әйтеуір?</w:t>
        <w:br/>
        <w:t>с 280</w:t>
        <w:br/>
        <w:t>Е3.18.09.13іШіа 2-қмай 204 раде 276</w:t>
        <w:br/>
        <w:t>Демесін тағы да қарқылдай күлді.</w:t>
        <w:br/>
        <w:t>-- Мен кеткен соң? Мәссаған батыр болғандарыңа! Ал</w:t>
        <w:br/>
        <w:t>сендер менің қайдан келе жатқанымды білесіндер ме?</w:t>
        <w:br/>
        <w:t>-- Білмейміз.</w:t>
        <w:br/>
        <w:t>-- Білгіміз де келмейді.</w:t>
        <w:br/>
        <w:t>Демесін ашуланған жоқ.</w:t>
        <w:br/>
        <w:t>-- Мен базардан келе жатырмын, білдіңдер ме, ы бызнақан!</w:t>
        <w:br/>
        <w:t>Міне, мынаны көрдіңдер ғой, -- деп ол дорбасын жоғары</w:t>
        <w:br/>
        <w:t>көтерді. -- Бұл не?</w:t>
        <w:br/>
        <w:t>-- Дорба, -- деді Мүтән деген бала дуалдан жартылай</w:t>
        <w:br/>
        <w:t>сығалап.</w:t>
        <w:br/>
        <w:t>-- Дұрыс! Дәл таптың. Ал ішінде не бар?</w:t>
        <w:br/>
        <w:t>Ешкім жауап бере алмады.</w:t>
        <w:br/>
        <w:t>-- Мұның ішінде қәмпит бар, тәтті күлше бар! Мен</w:t>
        <w:br/>
        <w:t>сендерге әдейі арнап алдым. Келіндер, жақындаңдар!</w:t>
        <w:br/>
        <w:t>Балалар оның сөзіне сенерін де, сенбесін де білмей үнсіз</w:t>
        <w:br/>
        <w:t>қалды.</w:t>
      </w:r>
    </w:p>
    <w:p>
      <w:r>
        <w:t>Демесін дорбаның аузын қайырын, ішіндегі барын</w:t>
        <w:br/>
        <w:t>көрсетіп қойды да, өзі аулағырақ барып тұрды.</w:t>
        <w:br/>
        <w:t>Әуелі бір бала жақындады. Ол жайлап басып келіп, дорба</w:t>
        <w:br/>
        <w:t>ішінде шынымен кәмпит жатқанын көрді. Біреуін, сонан</w:t>
        <w:br/>
        <w:t>соң екеуін, үшеуін алып жеді. Оның шынымен кәмпит жеп</w:t>
        <w:br/>
        <w:t>жатқанын көріп, өзге балалар да лап қойды.</w:t>
        <w:br/>
        <w:t>Бірнеше секундтың ішінде дорба шұбатылып бөс қалды.</w:t>
        <w:br/>
        <w:t>Демесін оларға қарап жас балаша мәз боп күліп тұр.</w:t>
        <w:br/>
        <w:t>Балалардың ересектеуі Мүтән оған жайлап жақындады.</w:t>
        <w:br/>
        <w:t>-- Қалай, шынымен кәмпит пе екен? -- деді Демесін</w:t>
        <w:br/>
        <w:t>Мүтәнға төне қарап.</w:t>
        <w:br/>
        <w:t>-- Иә. Рахмет! Екеуін апама апарып беремін деп алып</w:t>
        <w:br/>
        <w:t>қалдым.</w:t>
        <w:br/>
        <w:t>-- Жарайсың! Ақылдысың! Келесі жолы тағы да әкеп</w:t>
        <w:br/>
        <w:t>берем. Бірақ менен қорықпайтын болыңдар. Келістік пе?</w:t>
        <w:br/>
        <w:t>-- Келістік. Демесін аға, біз соғыс ойынын ойнайық деп</w:t>
        <w:br/>
        <w:t>едік. Ешкім фашист болғысы келмейді. Сіз фашист</w:t>
        <w:br/>
        <w:t>болыңызшы а? :</w:t>
        <w:br/>
        <w:t>Демесіннің күлкісі бірден тыйылып, бетіне ашу-ызасы</w:t>
        <w:br/>
        <w:t>ойнап шыға келді.</w:t>
        <w:br/>
        <w:t>-- Ж-оқ! Ондай ойын ойнауға болмайды. Басқа, ойын</w:t>
        <w:br/>
        <w:t>ойнаңдар! -- деді ол ақырып.</w:t>
        <w:br/>
        <w:t>-- Біз басқа ойын білмейміз.</w:t>
        <w:br/>
        <w:t>-- Неге білмейсіңдер? Басқа ойын құрып қалды ма?</w:t>
        <w:br/>
        <w:t>273</w:t>
        <w:br/>
        <w:t>18-603</w:t>
        <w:br/>
        <w:t>ЕЗ.18.09.13сіШа! 2--імай 204: раде 279</w:t>
        <w:br/>
        <w:t>--“Олар фашист емес, олар ел үстінен күн көргісі келген</w:t>
        <w:br/>
        <w:t>бейшара ұрылар ғой.</w:t>
        <w:br/>
        <w:t>-- Олар да пашист! Бәрібір пашист!</w:t>
        <w:br/>
        <w:t>Демесін мылтықтың патронын алып, ұңғысын үрледі де,</w:t>
        <w:br/>
        <w:t>оны иығына асынып, кетуге ыңғайлана бастады. Оның</w:t>
        <w:br/>
        <w:t>кеткелі жатқанын көрген жұрт шу ете қалды.</w:t>
        <w:br/>
        <w:t>-- Ойбай, мылтықты алып қалыңдар! -- деді Мәнсия</w:t>
        <w:br/>
        <w:t>деген әйелдің жан даусы шығын.</w:t>
        <w:br/>
        <w:t>-- ІМ... м.. Демесін-ау.. менің... мылтығымды... беріп</w:t>
        <w:br/>
        <w:t>кетсең қалай болар екен... -- деп Ормантай міңгірлеп еді,</w:t>
        <w:br/>
        <w:t>Демесін оған жалт қарады.</w:t>
        <w:br/>
        <w:t>-- Мылтық менікі! Ол маған керек! Мен онымен</w:t>
        <w:br/>
        <w:t>пәшистерді атамын!</w:t>
      </w:r>
    </w:p>
    <w:p>
      <w:r>
        <w:t>Осыны айтты да, ол жүріп кетті. Жұрт терең бір күрсінді.</w:t>
        <w:br/>
        <w:t>-- Япырым-ай, сен оның тілін қалай таптың? -- деді</w:t>
        <w:br/>
        <w:t>Шәмсия деген әйел Ардаққа қарап. -- Сен болмағанда ол</w:t>
        <w:br/>
        <w:t>біразымызды жайратып салатын ба еді, қайтер еді?</w:t>
        <w:br/>
        <w:t>-- Бостан-босқа айбарақ салма. Әзірге Демесіннің</w:t>
        <w:br/>
        <w:t>қолынан өлген адамның моласы жоқ, -- деді Ормантай</w:t>
        <w:br/>
        <w:t>оған жақтырмай қарап.</w:t>
        <w:br/>
        <w:t>-- Ау, халайық! -- деді Ардақ жұртқа қарап. -- Осынша</w:t>
        <w:br/>
        <w:t>қауым боп отырып бір жындыға шамамыз келмей ме? Соғыс</w:t>
        <w:br/>
        <w:t>ауыртпалығы иығымыздан бір басса, мына Демесін дегеннің</w:t>
        <w:br/>
        <w:t>үрейі екі басып, еңсемізді түсіріп жіберді ғой. Бір амалын</w:t>
        <w:br/>
        <w:t>табайық та!..</w:t>
        <w:br/>
        <w:t>-- Сонымен не демексің? -- деді Ормантай.</w:t>
        <w:br/>
        <w:t>-- Осында біраз жұрт жиналып қалған екенбіз. Соны</w:t>
        <w:br/>
        <w:t>бәріміз ақылдассақ қайтеді?</w:t>
        <w:br/>
        <w:t>-- Ал ақылдассақ ақылдасайық, сонда не істеуіміз керек?</w:t>
        <w:br/>
        <w:t>-- Иә, майданға жынды керек боп жатыр еді, жаман</w:t>
        <w:br/>
        <w:t>қатты, -- деді екінші бір шал қарсыласып. -- Оу, ол сол</w:t>
        <w:br/>
        <w:t>соғыстан контужен боп оралған жоқ па?..</w:t>
        <w:br/>
        <w:t>-- Соғысқа жете алмай жолдан қайтқан, -- деді тағы</w:t>
        <w:br/>
        <w:t>біреу.</w:t>
        <w:br/>
        <w:t>-- Менде мынадай ұсыныс бар, -- деді Ардақ бос сөзді</w:t>
        <w:br/>
        <w:t>жақтырмай. -- Ауданмен келісіп, оны жындыханаға жіберу</w:t>
        <w:br/>
        <w:t>керек.</w:t>
        <w:br/>
        <w:t>---Жындыханасы несі? Обал емес пе?</w:t>
        <w:br/>
        <w:t>-- Дұрыс. Табылған ақыл! Өлетін болдық қой зәреміз</w:t>
        <w:br/>
        <w:t>кетіп, - деп тұс-тұстан әркім өзінше шулап қоя берді.</w:t>
        <w:br/>
        <w:t>- Жындыхана дейсіңдері, ә! - деді Ормантай күрсініп.</w:t>
        <w:br/>
        <w:t>276</w:t>
        <w:br/>
        <w:t>Е%.18.09.13ілаі 2-қмай 204: раде 268</w:t>
        <w:br/>
        <w:t>Мәденді шығарып сап қайттық қой, сонда қарындасым</w:t>
        <w:br/>
        <w:t>көрпеге оранып, таң атқанша ауызғы үйде отырыпты. Мен</w:t>
        <w:br/>
        <w:t>келсем, отырған орнында ұйықтап қалған екен. Ұрыстым,</w:t>
        <w:br/>
        <w:t>қорқыттым. "Айтпасаң мүлде кетемін", -- дедім. Ол бәрін</w:t>
        <w:br/>
        <w:t>айтып берді. Апамды да, өзімді де өлтіргім келді. Бірақ</w:t>
        <w:br/>
        <w:t>қарындасымды аядым. Ол жалғыз қалады ғой.</w:t>
        <w:br/>
        <w:t>Төбемнен жасыл түскендей болды. Бұл соғыстан келген</w:t>
        <w:br/>
        <w:t>қайғылы хабардан бір мысқал ғана ауыр бір мысқал ғана</w:t>
        <w:br/>
        <w:t>жеңіл еді. Және осының бәрін тел қозыдай бірге өсіп, бірге</w:t>
        <w:br/>
        <w:t>жүрген, бірге сырласатын. Құлманның осы кезге дейін</w:t>
        <w:br/>
        <w:t>тісінен шығармай ішіне сақтап келуі бір жағынан мені</w:t>
        <w:br/>
        <w:t>қайран қалдырса, екінші жағынан ызамды қоздырды. Бірақ</w:t>
        <w:br/>
        <w:t>мен бұл ашу-ызамды білдіре алмадым, оған тап қазір өкпе-</w:t>
        <w:br/>
        <w:t>реніш айтып жату мүлде орынсыз, мүлде: артық, мүлде</w:t>
      </w:r>
    </w:p>
    <w:p>
      <w:r>
        <w:t>жасанды сияқты боп көрінді</w:t>
        <w:br/>
        <w:t>-- Оңғар, -- деді ол тағы да.</w:t>
        <w:br/>
        <w:t>-- Иә.</w:t>
        <w:br/>
        <w:t>-- Бар ғой., Менің кейде... бір жаққа қаңғып кеткім</w:t>
        <w:br/>
        <w:t>келеді. Ешкім білмейтін, танымайтын жаққа. Бірақ тағы да</w:t>
        <w:br/>
        <w:t>қарындасымды тастай алмаймын. Мен кетсем ол жылайды</w:t>
        <w:br/>
        <w:t>ғой. Оның менен басқа ешкімі жоқ. Үйге кірсем көкемді</w:t>
        <w:br/>
        <w:t>аяймын. Ол соғыста жүр, ал әйелі (апам демей әйелі деді)</w:t>
        <w:br/>
        <w:t>біреудің арбасына мінеді, кейде тіпті үйге де қонбайды.</w:t>
        <w:br/>
        <w:t>Мүмкін, дәл сол кезде көкем қансырап жатқан шығар.</w:t>
        <w:br/>
        <w:t>Оның даусы дірілдеп, сөзінің соңы әрең ғана естілді.</w:t>
        <w:br/>
        <w:t>Бірақ, көзіне жас алмады. Ол берік еді, ол өзін-өзі Ұстай</w:t>
        <w:br/>
        <w:t>білетін. )</w:t>
        <w:br/>
        <w:t>Біз оның үйіне таяндық. Сол кезде ол қалт тұра қалды.</w:t>
        <w:br/>
        <w:t>Қараңғыда еңкейіп, қолымен жерді сипалай бастады.</w:t>
        <w:br/>
        <w:t>-- Құлман, саған не болды?</w:t>
        <w:br/>
        <w:t>-- Қарашы, мынау арбаның ізі ғой?</w:t>
        <w:br/>
        <w:t>-- Иә.</w:t>
        <w:br/>
        <w:t>-- Мен кеткенде жоқ болатын. Демек, ол... ол тағы келген...</w:t>
        <w:br/>
        <w:t>Құлман бойын көтеріп, көпке дейін бір орнынан</w:t>
        <w:br/>
        <w:t>тапжылмай үнсіз тұрып қалды. Оның жүзінде қандай</w:t>
        <w:br/>
        <w:t>өзгерістер болғанын қараңғыда байқай бһмиалынь :</w:t>
        <w:br/>
        <w:t>Әлден соң барып:</w:t>
        <w:br/>
        <w:t>-- Сен... сен кете бер, -- деді тістеніп.</w:t>
        <w:br/>
        <w:t>Мен оны жалғыз тастауға қорықтым.</w:t>
        <w:br/>
        <w:t>-- Жоқ, кетпеймін.</w:t>
        <w:br/>
        <w:t>-- Бара бер деймін, мен қазір кіремін.</w:t>
        <w:br/>
        <w:t>265</w:t>
        <w:br/>
        <w:t>ЕЗ.18.09.13сіШа! 2--імай 204: раде 275</w:t>
        <w:br/>
        <w:t>сол мезгілсіз есейгендігімен-ақ аяушылық туғызатын</w:t>
        <w:br/>
        <w:t>балалар.</w:t>
        <w:br/>
        <w:t>Бірақ олар өте көңілді. Олардың күлкілеріне қарап бұл</w:t>
        <w:br/>
        <w:t>өңірге соғыс зардабы тимегендей, немесе әлдеқашан</w:t>
        <w:br/>
        <w:t>бейбітшілік орнағандай еді.</w:t>
        <w:br/>
        <w:t>Бір ағаш шанаға үш бала отырып, олардың соңына тағы</w:t>
        <w:br/>
        <w:t>үш-төрт бала жабысып, төбеден құлдилап келеді. Еңіске</w:t>
        <w:br/>
        <w:t>жете бергенде шана аударылып, бәрі опыр-топыр болды да</w:t>
        <w:br/>
        <w:t>қалды. Олар ішек-сілелері қатып, құлағандарын бір-бірінен</w:t>
        <w:br/>
        <w:t>көріп, бір-бірінің мойнына қар тығып мәз боп жатқанда</w:t>
        <w:br/>
        <w:t>шетте тұрған бір бала жанұшыра айғай салды.</w:t>
        <w:br/>
        <w:t>-- Полундра! Демесін келе жатыр!</w:t>
      </w:r>
    </w:p>
    <w:p>
      <w:r>
        <w:t>Бірнеше бала жақын маңда тұрған бұзылған жаман тамға</w:t>
        <w:br/>
        <w:t>кіріп жоқ болды.</w:t>
        <w:br/>
        <w:t>Үстінде көнетоз солдат шинелі, басында солдат</w:t>
        <w:br/>
        <w:t>құлақшыны бар Демесін көрінді, бір бұрыштан шыға келіп,</w:t>
        <w:br/>
        <w:t>тура осылай қарай жүрді. Оның қолында дорба, шамасы</w:t>
        <w:br/>
        <w:t>Қараспан базарынан келе жатыр. Бұл жолы одан адам қорқа</w:t>
        <w:br/>
        <w:t>қоятындай емес, бірақ ауыл адамдары одан қорқып:</w:t>
        <w:br/>
        <w:t>үйренген. Ол әлденеге көңілденіп, ыржия күліп келе жатса</w:t>
        <w:br/>
        <w:t>да, балалар тұс-тұсқа қаша жөнелгелі тұрады.</w:t>
        <w:br/>
        <w:t>Жалпы, бұл ауылдың көпшілігі, әсіресе, балалары Демесін</w:t>
        <w:br/>
        <w:t>десе зәрелері кетеді. Ал Демесін болса осы кезге шейін</w:t>
        <w:br/>
        <w:t>біреуге күш көрсетіп, қиянат жасап көрген емес.</w:t>
        <w:br/>
        <w:t>Ескі көздердің айтуынша, оның әке-шешесін ақ</w:t>
        <w:br/>
        <w:t>бандылар атып кеткен деседі. Алты жасар баланың көзінше</w:t>
        <w:br/>
        <w:t>атыпты. Содан ол кеңкелес боп қалған көрінеді. Соғыстың</w:t>
        <w:br/>
        <w:t>алғашқы айларында майданға сұраныпты. Бірақ дәрігерлер</w:t>
        <w:br/>
        <w:t>рұқсат етпеген. Сөйтсе де, интенданттық батальонда біраз</w:t>
        <w:br/>
        <w:t>болып елге оралған екен. Соғыс туралы хабар, оның</w:t>
        <w:br/>
        <w:t>алыстағы дүмпуі Демесіннің делебесін бұрынғыдан да</w:t>
        <w:br/>
        <w:t>қоздыра түсетін.</w:t>
        <w:br/>
        <w:t>Демесін жан-жаққа тым-тырақай қаша жөнелген</w:t>
        <w:br/>
        <w:t>балалардың бұл қылығына мәз боп күліп тұр.</w:t>
        <w:br/>
        <w:t>-- Ей, бұларың не? -- деп айғайлады ол қарқылдай күліп.</w:t>
        <w:br/>
        <w:t>-- Менен неге қашасыңдар? Сендерден қызыл әскер</w:t>
        <w:br/>
        <w:t>шықпайды, өйткені сендер су жүрексіңдер!</w:t>
        <w:br/>
        <w:t>Жақындағы жаман тамнан жасқана шыққан дауыс</w:t>
        <w:br/>
        <w:t>естілді.</w:t>
        <w:br/>
        <w:t>-- Жоқ, біз қорқақ емеспіз!..</w:t>
        <w:br/>
        <w:t>-- Сен кеткен соң шығамыз.</w:t>
        <w:br/>
        <w:t>272</w:t>
        <w:br/>
        <w:t>Е3.18.09.13ішіа 2-қімай 204 раде 270</w:t>
        <w:br/>
        <w:t>Панзай үстінен ауыр жүк түскендей терең бір дем алды.</w:t>
        <w:br/>
        <w:t>-- Айт шыныңды, алдап тұрсың. Айт деймін! -- Ол</w:t>
        <w:br/>
        <w:t>қарындасының иығынан сілкіледі.</w:t>
        <w:br/>
        <w:t>Панзай бұдан әрі төзе алмады.</w:t>
        <w:br/>
        <w:t>-- Ойбай-ау... Ойбай-ау, мынаған бүгін бір бәле көрінген</w:t>
        <w:br/>
        <w:t>бе, а? Мұны қайдан үйреніп келдің? Біреу оқытып :.</w:t>
        <w:br/>
        <w:t>жібергеннен сау ма? Кім келмекші, кім келу керек еді бұл</w:t>
        <w:br/>
        <w:t>үйге! Қорқытпа қаршадай қызды.</w:t>
        <w:br/>
        <w:t>-- Ол менен қорықпайды, -- деді Құлман. -- Мен оның</w:t>
        <w:br/>
        <w:t>туған ағасымын.</w:t>
        <w:br/>
        <w:t>-- Мен шешесімін!</w:t>
      </w:r>
    </w:p>
    <w:p>
      <w:r>
        <w:t>-- Жоқ... -- Құлман оған тайсалмай тура қарады. -</w:t>
        <w:br/>
        <w:t>Сіз... сен... әкемнің әйелісің!</w:t>
        <w:br/>
        <w:t>Панзайдың көзі шарасынан шығып, қалшылдап кетті.</w:t>
        <w:br/>
        <w:t>Ошақтың алдында жатқан бір басы күйе көсеуді ала салып</w:t>
        <w:br/>
        <w:t>оған бас салды. Ұрмақ боп қолын көтере бергенде, Құлман</w:t>
        <w:br/>
        <w:t>шап етіп оның көсеуін тартып алды да, ауызғы үйге қарай</w:t>
        <w:br/>
        <w:t>лақтырып жіберді. Сөйтті де:</w:t>
        <w:br/>
        <w:t>-- Зеркүл, айт қане, бұл үйге біреу келді ме? -- деді.</w:t>
        <w:br/>
        <w:t>-- Жоқ... імм... иә...</w:t>
        <w:br/>
        <w:t>-- Кім?</w:t>
        <w:br/>
        <w:t>-- Өткен жолғы кісі.</w:t>
        <w:br/>
        <w:t>--- Сен қайда жаттың?</w:t>
        <w:br/>
        <w:t>-- Тағы да дәлізге төсек сап берді.</w:t>
        <w:br/>
        <w:t>Қарындасының сөзін анығырақ естімек боп еңкейіп</w:t>
        <w:br/>
        <w:t>тұрған Құлман кеудесін жайлап көтеріп, Зеркүлдің бар</w:t>
        <w:br/>
        <w:t>шындықты жариялап қойғанына шыдай алмай дір-дір еткен</w:t>
        <w:br/>
        <w:t>Панзайға бетін бұрды. Оның көзі жаралы қабыландай</w:t>
        <w:br/>
        <w:t>қанталап, екі танауы делдиіп кетіпті. Панзайдың бойы</w:t>
        <w:br/>
        <w:t>кернеген аптуын неге болса тәуекел етуге дайын Құлманның</w:t>
        <w:br/>
        <w:t>мына көзқарасы қуып шығып, оның орнына біртіндеп үрей</w:t>
        <w:br/>
        <w:t>кіре бастады. Бала алдында тайсақтағанын сездіргісі</w:t>
        <w:br/>
        <w:t>келмеген Панзай оқиғаның алдын орады.</w:t>
        <w:br/>
        <w:t>-- Рас, бәрі рас, -- деді ол кенет бәрін мойындап. -- Ал,</w:t>
        <w:br/>
        <w:t>өзім айттым. Не істей қоймақсың маған сонда! Бала деп</w:t>
        <w:br/>
        <w:t>жүргенім бөлтірік боп шықты ғой!</w:t>
        <w:br/>
        <w:t>Панзайдың өзі кінәсін ашықтан-ашық мойындауы</w:t>
        <w:br/>
        <w:t>Құлманның жігерін құм қылып, жасытып жіберді. Ол</w:t>
        <w:br/>
        <w:t>мынадай халге қандай қайрат көрсетерін білмей сол</w:t>
        <w:br/>
        <w:t>орнында ұзақ сілейіп тұрды да, шарасы таусылып,</w:t>
        <w:br/>
        <w:t>қарындасының қасындағы жастыққа гүрс етіп құлап түсіп,</w:t>
        <w:br/>
        <w:t>Е2,18.09.13іШа! 2-ҚаіШай 204: раде 272</w:t>
        <w:br/>
        <w:t>-- Ол... қайда екенін... енді айтпайды.</w:t>
        <w:br/>
        <w:t>-- Не дедің? Не дедің деймін мен саған?!</w:t>
        <w:br/>
        <w:t>-- Ол жоқ. Қаза болған!</w:t>
        <w:br/>
        <w:t>Құлман жынданған адамдай оның жүзіне ұзақ қадалып</w:t>
        <w:br/>
        <w:t>тұрып, айқайлап жіберді.</w:t>
        <w:br/>
        <w:t>-- Өтірік! Өтірік! Жалған!</w:t>
        <w:br/>
        <w:t>-- Сендер білмей-ақ қойсын деп айтпай келіп едім.</w:t>
        <w:br/>
        <w:t>Амалым болмады. Ақыры айтқыздың. Ерте ме, кеш пе,</w:t>
        <w:br/>
        <w:t>әйтеуір бір естулерің керек қой. Келіп жүрген адам --</w:t>
        <w:br/>
        <w:t>менің бұрынғы күйеуім. Шындықты білгің келсе -- осы!</w:t>
        <w:br/>
        <w:t>Құлман етпетінен түсіп, жастықты тоқпақтай берді.</w:t>
      </w:r>
    </w:p>
    <w:p>
      <w:r>
        <w:t>-- Өтірік! Өтірік! Өтірік! Сен өлтірдің! Сен, сен өлтірдің!</w:t>
        <w:br/>
        <w:t>Жо-оқ! Өтірік! Өтірік! Өті-і-рік!</w:t>
        <w:br/>
        <w:t>Апам жылап тұрып бәрін айтты. Осыдан екі ай бұрын</w:t>
        <w:br/>
        <w:t>Құлманның көкесінен қара қағаз келіпті. Күйеуінің қаза</w:t>
        <w:br/>
        <w:t>болғанын естісе Панзай кетіп қалып, балалары панасыз</w:t>
        <w:br/>
        <w:t>қалар деп ауыл адамдары жасыра тұруды жөн көріпті.</w:t>
        <w:br/>
        <w:t>Балалар есейсін депті.</w:t>
        <w:br/>
        <w:t>Бұл -- ауылдың мейірбандығы, ауылдың қаталдығы</w:t>
        <w:br/>
        <w:t>еді. )</w:t>
        <w:br/>
        <w:t>Құлманның көкесі жайлы сұрағанымда апамның үнсіз</w:t>
        <w:br/>
        <w:t>жылағаны, "Бұл жөнінде айтпай-ақ қойшы", -- дегенінің</w:t>
        <w:br/>
        <w:t>түп-төркіні де осындай дәрменсіз аяушылықтан екенін енді.</w:t>
        <w:br/>
        <w:t>Аттай екі ай өткен соң майданнан “Жеңіс" деген .</w:t>
        <w:br/>
        <w:t>қуанышты хабар келді. Осы жалғыз ауыз сөзді шағын ауыл</w:t>
        <w:br/>
        <w:t>сарылып төрт жыл күтті.</w:t>
        <w:br/>
        <w:t>Осы жалғыз ауыз сөз үшін қырық жылға жетер күлкісін,</w:t>
        <w:br/>
        <w:t>қырық жылдық көз жасын, қуаныштары мен түнгі ұйқысын,</w:t>
        <w:br/>
        <w:t>балалық шақтарын құрбан етті.</w:t>
        <w:br/>
        <w:t>Майданға кеткен жүз отыз бес адамнан бес адам ғана</w:t>
        <w:br/>
        <w:t>қайтып оралды (бұған Бәрібайды қоспаймыз, өйткені ол да</w:t>
        <w:br/>
        <w:t>соғыстың құрбаны) бірақ, ешкімнің балалық шағы қайтып</w:t>
        <w:br/>
        <w:t>оралмады.</w:t>
        <w:br/>
        <w:t>Жеңіс тойынан кейін Панзай өзінің бұрынғы күйеуіне</w:t>
        <w:br/>
        <w:t>қайта қосылды. Балалары соңынан барған жоқ, өз</w:t>
        <w:br/>
        <w:t>шаңырақтарында қалды. Қиналатын не бар? Біреуі</w:t>
        <w:br/>
        <w:t>төртіншіде, біреуі үшіншіде оқиды. Жас емес қой. .</w:t>
        <w:br/>
        <w:t>жж»</w:t>
        <w:br/>
        <w:t>“Біз соғысты көрген жоқпыз".</w:t>
        <w:br/>
        <w:t>269</w:t>
        <w:br/>
        <w:t>Е2.18.09.13сіша! 2--(аіша! 20.44Ғ раде 271</w:t>
        <w:br/>
        <w:t>еңіреп жылап жіберді. Мен Құлманның жылағанын бірінші</w:t>
        <w:br/>
        <w:t>рет көрдім. “Намыс" деген сөздің мағынасын мұндай жаста</w:t>
        <w:br/>
        <w:t>қанға толық сіңіре алмайды дегенге сенбеймін. Ол аяққа</w:t>
        <w:br/>
        <w:t>тапталған әке намысын қалай, қайтып қорғаудың жолын</w:t>
        <w:br/>
        <w:t>таппай, дәрменсіздігі мен шарасыздығына іш құса боп, соған</w:t>
        <w:br/>
        <w:t>ызаланып жылап жатты.</w:t>
        <w:br/>
        <w:t>Мен оның басын көтермек боп “Құлман" деп едім,</w:t>
        <w:br/>
        <w:t>қолымды қағып жіберді.</w:t>
        <w:br/>
        <w:t>-- Кетіңдер, кетіңдер бәрің!..</w:t>
        <w:br/>
        <w:t>-- Құлман, қойшы, жыламашы...</w:t>
        <w:br/>
        <w:t>-- Жылаймын, жылаймын деген соң жылаймын!</w:t>
        <w:br/>
        <w:t>Кетіңдер аулақ! Аулақ кетіңдер менен! Бәрің де, бәрің де!</w:t>
        <w:br/>
        <w:t>Ол басың жастықтан кенет көтеріп, орнынан атып тұрды</w:t>
        <w:br/>
        <w:t>да, төрдегі қабырғада осы оқиғаның бәріне күлімсіреп қана</w:t>
      </w:r>
    </w:p>
    <w:p>
      <w:r>
        <w:t>қарап тұрған әкесінің суретін жұлып алды. Ішіндегі намыс</w:t>
        <w:br/>
        <w:t>пен қайнаған ыза оның есін матап, барынша күйінген,</w:t>
        <w:br/>
        <w:t>ашынған дауыспен айқайлай сөйледі.</w:t>
        <w:br/>
        <w:t>-- Неге келмейсің, неге хат жазбайсың?! Неге, неге,</w:t>
        <w:br/>
        <w:t>неге! Сені қорлады ғой, сонда да білмейсің бе? Шынымен</w:t>
        <w:br/>
        <w:t>білмейсің бе?</w:t>
        <w:br/>
        <w:t>Ол суретке бетін басып, үлкен адамдай қаусап</w:t>
        <w:br/>
        <w:t>жылады.</w:t>
        <w:br/>
        <w:t>Манадан бері үнсіз тұрған Панзай “Сені қорлады ғой"</w:t>
        <w:br/>
        <w:t>деген сөзді естігенде жетіп кеп, Құлманның желкесінен</w:t>
        <w:br/>
        <w:t>көтеріп тұрғызды. Ұрады екен деп ойлап қалды ма, Зеркүл</w:t>
        <w:br/>
        <w:t>шыр етіп оның қолына жармасып еді, Панзай, “тәйт әрі"</w:t>
        <w:br/>
        <w:t>деп сілкіп тастады.</w:t>
        <w:br/>
        <w:t>-- Кім оны қорлаған? Айт қане, кім? -- деді ол орнынан</w:t>
        <w:br/>
        <w:t>тұрмақ боп ұмтылған Құлманды тырп еткізбей.</w:t>
        <w:br/>
        <w:t>-- Сен, сен! Ол арбаны талай көргенмін. Қарындасым</w:t>
        <w:br/>
        <w:t>да көрген. Оны сұп-суық дәлізге талай қуып шыққансың.</w:t>
        <w:br/>
        <w:t>Оны да білемін. Бәрін, бәрін білемін. Сенсің, сенсің оны</w:t>
        <w:br/>
        <w:t>қорлап жүрген!</w:t>
        <w:br/>
        <w:t>Панзай сазарып орнынан тұрды. Оның қолға оп-оңай</w:t>
        <w:br/>
        <w:t>түсіп тұрған Құлманды босата салуы мен үшін күтпеген</w:t>
        <w:br/>
        <w:t>жағдай болды.</w:t>
        <w:br/>
        <w:t>-- Оның намысын таптаған жоқпын, -- деді Панзай әр</w:t>
        <w:br/>
        <w:t>сөзін нықтай сөйлеп.</w:t>
        <w:br/>
        <w:t>-- Таптадың, таптадың! Оны да, бізді де қорладың! --</w:t>
        <w:br/>
        <w:t>Ол суретке қайта қарады. -- Неге күлесің, неге күліп тұрсың!</w:t>
        <w:br/>
        <w:t>Тым болмаса қайда екенінді неге айтпайсың!</w:t>
        <w:br/>
        <w:t>268</w:t>
        <w:br/>
        <w:t>ЕЗ.18.09.13сіШа! 2--імай 20.1: раде 285</w:t>
        <w:br/>
        <w:t>Басылатын күні болар ма екен, сірә?" -- деп еді, оны Мәнсия</w:t>
        <w:br/>
        <w:t>іліп әкетті:</w:t>
        <w:br/>
        <w:t>-- Япырым-ай десеңші, соғыс басталмай тұрған кезде</w:t>
        <w:br/>
        <w:t>қыс та қоңыржай болушы еді. Қардың қалай түсіп, көктемнің</w:t>
        <w:br/>
        <w:t>қалай шыққанын байқамай қалатын едік. Ел шыдамын</w:t>
        <w:br/>
        <w:t>сынағысы келгендей соғыспен қабаттасып қыс та ерте түсіп,</w:t>
        <w:br/>
        <w:t>кеш шығатын боп алды ғой, -- деп тағдырға ғана емес,</w:t>
        <w:br/>
        <w:t>табиғаттың өзіне деген өкпесін айтып шыға келді.</w:t>
        <w:br/>
        <w:t>-- Соны айтсаңызшы. Баяғыда қар астында мақта</w:t>
        <w:br/>
        <w:t>қалмайтын сияқты емес пе еді? -- деп қостады оны</w:t>
        <w:br/>
        <w:t>Хадиша. -- Қыс ішінде көсек аршу да соғыспен қатар</w:t>
        <w:br/>
        <w:t>басталды ғой.</w:t>
        <w:br/>
        <w:t>-- Е-е, азаматтар бар кезде қиындық деген байқалмайтын</w:t>
        <w:br/>
        <w:t>да шығар. Әй, қатындар! -- деді Шәмсия кенет сергіп. --</w:t>
        <w:br/>
        <w:t>Тым тұнжырап, еңсені түсіріп жібердіңдер ғой. Тұнжырасаң</w:t>
        <w:br/>
        <w:t>тұңғиыққа бата бересің. Қане ән салайық. Перизат қайда</w:t>
        <w:br/>
        <w:t>жүрсің, қане, сен айта қойшы.</w:t>
        <w:br/>
        <w:t>-- Дұрыс! Әнеукүні мектепте айтқан әніңді тағы бір</w:t>
      </w:r>
    </w:p>
    <w:p>
      <w:r>
        <w:t>шырқашы.</w:t>
        <w:br/>
        <w:t>-- Ардаққа қарамай-ақ қой, бір адам ән салса, жұмыс</w:t>
        <w:br/>
        <w:t>әдірә қалмас, -- деп әйелдер жан-жақтан анталап шыға</w:t>
        <w:br/>
        <w:t>келді.</w:t>
        <w:br/>
        <w:t>-- Немене, орнынан тұрмаса даусы шықпай ма?</w:t>
        <w:br/>
        <w:t>Жұмысын тоқтатпай, отырып-ақ айта берсін! -- деді Ардақ</w:t>
        <w:br/>
        <w:t>баяғы әмірлі дауыспен.</w:t>
        <w:br/>
        <w:t>-- Ән айтудың оңайы-ай! -- деп Хадиша араға түсті. --</w:t>
        <w:br/>
        <w:t>Тұра ғой, Перизат. )</w:t>
        <w:br/>
        <w:t>Перизат жасқана басып ортаға шықты да, балаң дауыспен</w:t>
        <w:br/>
        <w:t>"Күләнда" әнін бастады.</w:t>
        <w:br/>
        <w:t>Көк ала үйрек жүзеді көл бетінде,</w:t>
        <w:br/>
        <w:t>Жақсылардың мейірімі келбетінде.</w:t>
        <w:br/>
        <w:t>Тел қозыдай тең өскен қайран көкем,</w:t>
        <w:br/>
        <w:t>Есен-аман жүрмісің жер бетінде.</w:t>
        <w:br/>
        <w:t>Беу, Күләнда-ай,</w:t>
        <w:br/>
        <w:t>Кім салды екен бұл әнді-ай,</w:t>
        <w:br/>
        <w:t>Еске түссе аңсаймын.</w:t>
        <w:br/>
        <w:t>Отырған жерден-ай тұра алмай.</w:t>
        <w:br/>
        <w:t>Беу, Күләнда-ай, )</w:t>
        <w:br/>
        <w:t>Жатсам ұйқым келмейді</w:t>
        <w:br/>
        <w:t>Тірі: де ме екен-ау жалғанда-ай...</w:t>
        <w:br/>
        <w:t>2.“Перизат әнін бітіріп, орнына қайта отырған кезде әйелдер</w:t>
        <w:br/>
        <w:t>282</w:t>
        <w:br/>
        <w:t>Е%.18.09.13ілаі 2-қімай 204 раде 278</w:t>
        <w:br/>
        <w:t>Мылтығынан қапылыста айырылған Ормантай не істерін</w:t>
        <w:br/>
        <w:t>білмей, далбалақтап оның соңынан жүгіре берді. “Демесін,</w:t>
        <w:br/>
        <w:t>ақылың бар ғой, мылтығымды өзіме бер!”</w:t>
        <w:br/>
        <w:t>-- Жоқ, мылтық маған керек! Мен фашистерді атамын!</w:t>
        <w:br/>
        <w:t>-- деп Демесін оның зәресін одан әрмен кетірді.</w:t>
        <w:br/>
        <w:t>-- Қайдағы фашист! Олар өз “адамдарымыз ғой, -Жи</w:t>
        <w:br/>
        <w:t>есіңді!</w:t>
        <w:br/>
        <w:t>Осы кезде оның қарсы алдынан Ардақ шыға келіп,</w:t>
        <w:br/>
        <w:t>көлденең тұрып алды. Неден болса да тайынбайтын түрі</w:t>
        <w:br/>
        <w:t>бар.</w:t>
        <w:br/>
        <w:t>-- Сталиннің атымен бұйырамын, тоқта! -- деді ол әрі</w:t>
        <w:br/>
        <w:t>қорқынышты, әрі айбарлы үнмен.</w:t>
      </w:r>
    </w:p>
    <w:p>
      <w:r>
        <w:t>Бұл сәтті көзбен көрмеген адам сенбес. еді. “Жұрттың</w:t>
        <w:br/>
        <w:t>көз алдында таңғажайып оқиға болды: Демесін аласұрған</w:t>
        <w:br/>
        <w:t>қалпынан айырылып, қимылсыз тұрып қалды. Жұрт та тына</w:t>
        <w:br/>
        <w:t>қалған.</w:t>
        <w:br/>
        <w:t>Демесін бойын тіктеп, әскери адамдай сіресе қапты.</w:t>
        <w:br/>
        <w:t>Әлден соң қолын маңдайына апарып: )</w:t>
        <w:br/>
        <w:t>-- Құп болады! Бұйрығыңызға құлдық! Ең соңғы</w:t>
        <w:br/>
        <w:t>пашистің құлағанын хабарлауға рұқсат етіңіз, жолдас</w:t>
        <w:br/>
        <w:t>Сталин! -- деді ол.</w:t>
        <w:br/>
        <w:t>-- Демесін-ау, сенің айтып тұрғаның қайдағы фашист!</w:t>
        <w:br/>
        <w:t>-- деді Ардақ өзіне-өзі келе алмай қалшылдап. -- Сен өз</w:t>
        <w:br/>
        <w:t>адамымызды соққыға жықтың! Ол. үшін. жауап</w:t>
        <w:br/>
        <w:t>бересің!</w:t>
        <w:br/>
        <w:t>-- Мен пашист үшін жауап бермеймін! Ешкімде жауап</w:t>
        <w:br/>
        <w:t>бермейді!</w:t>
        <w:br/>
        <w:t>Осы кезде сөзге Хадиша араласты:</w:t>
        <w:br/>
        <w:t>-- Құдай-ау, айтып тұрғаның қайдағы фашист? Бұл маңда</w:t>
        <w:br/>
        <w:t>жау жоқ. Жау деп жүргенің менің балам -- Мүтән! Сен</w:t>
        <w:br/>
        <w:t>оны Жақсы көруші едің ғой. Мен оның анасымын,</w:t>
        <w:br/>
        <w:t>Хадишамын!</w:t>
        <w:br/>
        <w:t>Демесін ойланып қалды. Колхоз бастық Ормантай оның</w:t>
        <w:br/>
        <w:t>қасына кеп, иығына қолын салды. Бұл ауылда одан</w:t>
        <w:br/>
        <w:t>қаймықпайтын, онымен еркін сөйлесетін жалғыз:адам --</w:t>
        <w:br/>
        <w:t>осы Ормантай. . ж</w:t>
        <w:br/>
        <w:t>-- Демесін, сен бұл мінезіңді қой, - деді; 974 ы банту үнмен.</w:t>
        <w:br/>
        <w:t>-- Жоқ жерден: жау іздеп- аласұрма. Бұл ауылда.фашист</w:t>
        <w:br/>
        <w:t>жоқ. Олар анда, алыста: -- Ол ауыл сыртына қарай қолын</w:t>
        <w:br/>
        <w:t>сілтеді;</w:t>
        <w:br/>
        <w:t>-- Өткен жолы ұстап әкелген екі пашист Шет</w:t>
        <w:br/>
        <w:t>ғ275</w:t>
        <w:br/>
        <w:t>ЕЗ.18.09.13сіШай 2--іша! 20.1: раде 281</w:t>
        <w:br/>
        <w:t>оның қолына мылтық түсті. Жыны келген күні бүкіл ауылды</w:t>
        <w:br/>
        <w:t>тып-типыл ғып қырып салатын шығар.</w:t>
        <w:br/>
        <w:t>-- Қырмайды, -- деді екінші бір шал қарсыласып. --</w:t>
        <w:br/>
        <w:t>Есекке қоржын ғып байлап жіберсе, өздеріңде де бір бәле</w:t>
        <w:br/>
        <w:t>бар. Бидай ұрламақ боп барғанда ұсталған көрінесіндер</w:t>
        <w:br/>
        <w:t>ғой.</w:t>
        <w:br/>
        <w:t>-- Немене, сен көріп тұрып па едің?</w:t>
        <w:br/>
        <w:t>-- Мен көрмесем де, басқа көргендер бар.</w:t>
        <w:br/>
        <w:t>Әкімбек ашуға басты.</w:t>
        <w:br/>
        <w:t>-- Сен маған жала жаптың ғой, ә? Жала жаптың</w:t>
        <w:br/>
        <w:t>ғой. Ой, пәдеріңе нәлет! -- деп ол Кәкімбекке тұра</w:t>
        <w:br/>
        <w:t>ұмтылды.</w:t>
      </w:r>
    </w:p>
    <w:p>
      <w:r>
        <w:t>Екеуі жағаласып, жұрт у-шу боп кетті.</w:t>
        <w:br/>
        <w:t>--- Тоқтатыңдар! Шал мен шал төбелесті деген не сұмдық!</w:t>
        <w:br/>
        <w:t>-- деді Ормантай араға түсіп. Ол екі шалды екі жаққа</w:t>
        <w:br/>
        <w:t>бөліп жіберді.</w:t>
        <w:br/>
        <w:t>Жұрт шуылы басылып, екі шал тынышталды.</w:t>
        <w:br/>
        <w:t>-- Ай, ақсақалдар-ай! Ана жақта ер-азаматтар қан төгіп</w:t>
        <w:br/>
        <w:t>жатыр. Біз мұнда бір-біріміздің жағамыздан алып жатырмыз.</w:t>
        <w:br/>
        <w:t>Қане тараңдар! Жұмыстарыңа барыңдар. Ал Демесін әзірге</w:t>
        <w:br/>
        <w:t>ешқайда да бармайды, -- деп Ормантай нақгы шешім айтты.</w:t>
        <w:br/>
        <w:t>Жұрт тарап, Ормантай мен Ардақ бір сәт оңаша қалған</w:t>
        <w:br/>
        <w:t>сәтте Ардақ зілді дауыспен:</w:t>
        <w:br/>
        <w:t>-- Айтпады демеңіз, егер Демесіннің қолынан біреу-міреу</w:t>
        <w:br/>
        <w:t>мерт бон жүрсе, жауабын сіз бересіз, -- деді оны сақтандыра</w:t>
        <w:br/>
        <w:t>сөйлеп. Сөйтті де, сөзінің жауабын күтпей сырт айналып</w:t>
        <w:br/>
        <w:t>жүре берді.</w:t>
        <w:br/>
        <w:t>-- Берсек берерміз, -- деді Ормантай күбірлеп. Оның</w:t>
        <w:br/>
        <w:t>бұл сөзі өзімен өзі сөйлескендей өзіне де әрең естілді.</w:t>
        <w:br/>
        <w:t>Ормантайға Ардақтың “әйел" деген ұғыммен қабыспас</w:t>
        <w:br/>
        <w:t>осы бір қатал мінезі ғана ұнамайды. "Сенде аяушылық жоқ,</w:t>
        <w:br/>
        <w:t>онсыз да қайғы жұтып жүрген жұртқа зіркілдей</w:t>
        <w:br/>
        <w:t>бермесеңші" деп, оған оңашада талай айтқан. Бірақ</w:t>
        <w:br/>
        <w:t>айтқаннан әлі ешқандай нәтиже шықпаған секілді.</w:t>
        <w:br/>
        <w:t>Осы кезде жақын маңдағы бір үйден "бауырымдап"</w:t>
        <w:br/>
        <w:t>жылаған дауыс естілді. Ормантай селт ете түсті.</w:t>
        <w:br/>
        <w:t>-- Иә... тағы да бір азаматтан айырылдық,"-- деді ол</w:t>
        <w:br/>
        <w:t>күбірлеп. -- Япыр-ау, мына дауыс қай үйден шығып жатыр?</w:t>
        <w:br/>
        <w:t>Жаңа ғана Демесін соққыға жыққан Мүтәннің үйі ғой...</w:t>
        <w:br/>
        <w:t>Байғұс Хадиша-ай!.. Жығылғанға жұдырық деген</w:t>
        <w:br/>
        <w:t>осы! :</w:t>
        <w:br/>
        <w:t>2 278</w:t>
        <w:br/>
        <w:t>Е2,18.09.13(іШа! 2-сіШай 20.4: раде 284</w:t>
        <w:br/>
        <w:t>-- Білмейм, -- деді Зейнеп те басын сипап көріп. --</w:t>
        <w:br/>
        <w:t>Аман сияқтымын... Жындымысың деген, алпыс төрт, қырық</w:t>
        <w:br/>
        <w:t>бес дегені несі?</w:t>
        <w:br/>
        <w:t>-- Өйтпесе ол жынды бола ма? Аузына не келді, соны</w:t>
        <w:br/>
        <w:t>айтты. Ал жолыңнан қалма. Балаларыңа мен бас-көз бола</w:t>
        <w:br/>
        <w:t>тұрармын.</w:t>
        <w:br/>
        <w:t>-- Айтпақшы... Егер сен ұрыспасан... )</w:t>
        <w:br/>
        <w:t>-- Доғар! Күйеуімнен хат бар ма демексің</w:t>
        <w:br/>
        <w:t>ғой. Хат сұрауға тыйым салынған. Сұрауға болмайды! ;</w:t>
        <w:br/>
        <w:t>-- Басқа не амал бар. Жұрттың бәрі сен секілді дәті</w:t>
        <w:br/>
        <w:t>берік емес. Шыдамымыз жетпейді, -- Зейнеп күмілжіп</w:t>
        <w:br/>
        <w:t>төмен қарап еді, енді кешіксе оның жылағалы тұрғанын</w:t>
        <w:br/>
        <w:t>сезіп, Ардақ әрі қатал, әрі жұмсақ үнмен: ;</w:t>
      </w:r>
    </w:p>
    <w:p>
      <w:r>
        <w:t>-- Болды! Хат болса өзім беремін ғой, - деді аның</w:t>
        <w:br/>
        <w:t>иығынан болар-болмас құшақтап.</w:t>
        <w:br/>
        <w:t>Зейнеп ат жегілген үстінде бес-алты фляг сүті бар шанаға</w:t>
        <w:br/>
        <w:t>отырып жүріп кетті.</w:t>
        <w:br/>
        <w:t>жжоҡ</w:t>
        <w:br/>
        <w:t>Колхоздың мақта пункті ұзыннан-ұзақ салынған.</w:t>
        <w:br/>
        <w:t>ақыреттей суық там еді. Бұл әу баста мал қора үшін:</w:t>
        <w:br/>
        <w:t>салынған, кейіннен, оған қамайтын мал азайған соң мақта:</w:t>
        <w:br/>
        <w:t>пунктіне айналдырылды. Оның бір жақ шетінде -- көсек,:</w:t>
        <w:br/>
        <w:t>әлі ашылып үлгермей, қар астында қалып қойған қоза:</w:t>
        <w:br/>
        <w:t>түйнектері жатыр. Пункт ішінде адамдар көп. Негізінен%</w:t>
        <w:br/>
        <w:t>әйелдер, балалар мен қаусаған кәрі шалдар. Олар алдарына?</w:t>
        <w:br/>
        <w:t>көсектерді үйіп-үйіп алып, көсек ішіндегі мақталарды бір</w:t>
        <w:br/>
        <w:t>жаққа, қауашағын бір жаққа тастап жүр. Балалар мен шалдар%</w:t>
        <w:br/>
        <w:t>жағы көсек аршып отырған әйелдерге қаппен көсек тасып,</w:t>
        <w:br/>
        <w:t>аршылған мақталарды алып кетіп жатыр. Н</w:t>
        <w:br/>
        <w:t>Перизат -- маслопромға сүт алып кеткен Зейнептің:</w:t>
        <w:br/>
        <w:t>қызы. Ол жетінші класта. Үйдегі төрт жасар інісіне тамақ</w:t>
        <w:br/>
        <w:t>беріп, ұйықтатып келіп отыр. Сол кездегі барлық балалар%</w:t>
        <w:br/>
        <w:t>секілді оның кішкене інісі жылау дегенді білмейді, өйткені,»</w:t>
        <w:br/>
        <w:t>жылағанмен, қасына жан адамның жоламайтынын жақсыз.</w:t>
        <w:br/>
        <w:t>біледі, оны іштен біліп туған.</w:t>
        <w:br/>
        <w:t>Жадау көрініс, қамкөңіл адамдар, жарымжан көңілдер."</w:t>
        <w:br/>
        <w:t>Олардың қақ ортасында Ардақ жүр. с</w:t>
        <w:br/>
        <w:t>Сырттан ұлыған боран үні естіледі. 5 “</w:t>
        <w:br/>
        <w:t>Көсек аршып отырған Хадиша өзімен-өзі:сөйлескендейсе</w:t>
        <w:br/>
        <w:t>“мына боран аш қасқырдай ұлып тұрып алды ғой.</w:t>
        <w:br/>
        <w:t>281</w:t>
        <w:br/>
        <w:t>Е%.18.09.13ілаі 2-қмай 204: раде 280</w:t>
        <w:br/>
        <w:t>-- Елдің зәресін алып, апшысын қуырған адамның орны,</w:t>
        <w:br/>
        <w:t>әрине, бұл жер емес. Бірақ мен оны қимаймын. Оның әке- .</w:t>
        <w:br/>
        <w:t>шешесін жиырмасыншы жылдары бандылар атып кетті.</w:t>
        <w:br/>
        <w:t>Баланың көзінше атты. Ол кезде бұл бес-алты жасар еді.</w:t>
        <w:br/>
        <w:t>Ол шырылдап менің қолымда қалған. Енді оны көзім қиып</w:t>
        <w:br/>
        <w:t>қалай жындыханаға жібермекпін! -- Толқып кетті ме, ол</w:t>
        <w:br/>
        <w:t>орамалын алып, көзін сүртті. -- Оның үстіне... ол сендер.</w:t>
        <w:br/>
        <w:t>айтқандай жынды ма% Ешкімге обал-зияны жоқ, ауыл</w:t>
        <w:br/>
        <w:t>шетінде өзімен-өзі өмір сүріп жатыр. Ауық-ауық әлгіндей</w:t>
        <w:br/>
        <w:t>мінез көрсететіні рас. Ол өтеді де кетеді ғой. -- Аз-кем</w:t>
        <w:br/>
        <w:t>ойланып, тұрды да кенеттен: -- Ал онымен сырласып</w:t>
        <w:br/>
        <w:t>көргендерің бар ма? -- деді.</w:t>
        <w:br/>
        <w:t>Ешкім үндемеді.</w:t>
        <w:br/>
        <w:t>-- Әрине, ешкім онымен сөйлесіп көрген жоқ.Сондықтан</w:t>
        <w:br/>
        <w:t>да оны есалаң, делқұлы дейсіңдер.</w:t>
        <w:br/>
        <w:t>-- Ал сіз ше? -- деді Ардақ.</w:t>
        <w:br/>
        <w:t>-- Е-е, ол ұзақ әңгіме. Кейде маған да дені дұрыс емес</w:t>
      </w:r>
    </w:p>
    <w:p>
      <w:r>
        <w:t>боп көрінеді. Ал енді бірде бәрімізден ақылды сияқты.</w:t>
        <w:br/>
        <w:t>-- Иә, айтқандарыңыз орынды-ақ. Бірақ мына балалар</w:t>
        <w:br/>
        <w:t>майдандағы әкелерінің қазасын естіп бір қайғырса,</w:t>
        <w:br/>
        <w:t>Демесінмен кездесіп қалудан тағы қорқып, жүректері</w:t>
        <w:br/>
        <w:t>ойнамалы боп бітті... Тіпті, ересек мына біздер де емін-</w:t>
        <w:br/>
        <w:t>еркін жүре алмаймыз.</w:t>
        <w:br/>
        <w:t>-- Ұят болса да айтайын, қажетті шаруамен түнде далаға</w:t>
        <w:br/>
        <w:t>шығудан да қалдық, -- деді әлгі Мәнсия деген әйел топ</w:t>
        <w:br/>
        <w:t>ішінен бой көрсетпей. )</w:t>
        <w:br/>
        <w:t>-- Әй, Мәнсия, жатар орынға шайды аз ішу керек, -:</w:t>
        <w:br/>
        <w:t>деді бір шал. -- Сонда бүкіл ауыл боп бетіне қарап отырған”</w:t>
        <w:br/>
        <w:t>жалғыз құдықтың да суы үнемделген болар еді.</w:t>
        <w:br/>
        <w:t>-- Тоқтатыңдар дырду сөзді, -- деді қашан да ашулы .</w:t>
        <w:br/>
        <w:t>Ардақ. - Немене, Демесінді жындыханаға жіберейік дегенде</w:t>
        <w:br/>
        <w:t>мен бір жетіскендіктен айтып тұр дейсіңдер ме?.Сендер”</w:t>
        <w:br/>
        <w:t>мейірбансыңдар да, қара жүрек мен ғана екен ғой? Жалғыз</w:t>
        <w:br/>
        <w:t>мен үшін ештеңенің керегі жоқ. Мен сендердің қамдарынды</w:t>
        <w:br/>
        <w:t>ойлап тұрмын. Ауылға ағайын-туыстар ат. ізін салып</w:t>
        <w:br/>
        <w:t>араласудан қалды. Күздікүні анау тұрған ақсақал мен!</w:t>
        <w:br/>
        <w:t>кемпірін есекке қоржын ғып байлап, ауыл сыртына айдап |</w:t>
        <w:br/>
        <w:t>жіберген жерінен балалар тауып әкелмеп пе еді?</w:t>
        <w:br/>
        <w:t>-- Сөйткен ол, сөйткен! Ол бізге жақсылық әкелмейді,</w:t>
        <w:br/>
        <w:t>-- деп зәбір шеккен Әкімбек зарлап қоя берді. -- Балалар”</w:t>
        <w:br/>
        <w:t>тауып алмағанда өліп те қалатын ба едік, қайтер едік. Енді</w:t>
        <w:br/>
        <w:t>29</w:t>
        <w:br/>
        <w:t>ЕЗ.18.09.13сіШа! 2--імай 204: раде 287</w:t>
        <w:br/>
        <w:t>-- Мына ақыреттей тамның ішінде қатып өлеміз ғой, --</w:t>
        <w:br/>
        <w:t>деді Мәнсия.</w:t>
        <w:br/>
        <w:t>-- Қатсақ бірге қатамыз, -- деді Ардақ жұлып алғандай</w:t>
        <w:br/>
        <w:t>жауап қатып. -- Мен де осында болам. Әне, анау бұрыштан</w:t>
        <w:br/>
        <w:t>тесік жасап қойдық, балалар от жағып жатыр. Барып</w:t>
        <w:br/>
        <w:t>біртіндеп жылынып алындар.</w:t>
        <w:br/>
        <w:t>Осы кезде сырттан Ормантай кіріп келді. Жүзі түтігіп</w:t>
        <w:br/>
        <w:t>кеткен, қатты абыржулы. Олардың бәрі оған сұраулы</w:t>
        <w:br/>
        <w:t>пішінде үрейлене қарады.</w:t>
        <w:br/>
        <w:t>Ормантай қалтырай сөйледі.</w:t>
        <w:br/>
        <w:t>-- Маслопромнан қайтып келе жатқан Зейнепті ұрылар</w:t>
        <w:br/>
        <w:t>тонап кетіпті.</w:t>
        <w:br/>
        <w:t>-- Не дейм?</w:t>
        <w:br/>
        <w:t>-- Тонағаны несі?</w:t>
        <w:br/>
        <w:t>-- Ойбай-ау, өзі тірі ме екен? -- деген дауыстар жан-</w:t>
        <w:br/>
        <w:t>жақтан анталай шықты.</w:t>
        <w:br/>
        <w:t>-- Белгісіз. Өзі табылмады. Бос флягтары шашылып</w:t>
        <w:br/>
        <w:t>қапты, іздемеген жерім жоқ, -- деді Ормантай күйініп. --</w:t>
        <w:br/>
        <w:t>Аттар да жоқ, шана да жоқ. Хайуандар!..</w:t>
      </w:r>
    </w:p>
    <w:p>
      <w:r>
        <w:t>-- Жау жағадан алғанда, бөрі етектен. Осындай кезде</w:t>
        <w:br/>
        <w:t>кісі тонап жүрген қандай қара жүрек екен десеңші! -</w:t>
        <w:br/>
        <w:t>Мұны айтқан баяғы жылауық Шәмсия.</w:t>
        <w:br/>
        <w:t>-- Қолға түссе, мына отқа қақтар едім. Әй, нәлет-ай, --</w:t>
        <w:br/>
        <w:t>деп кіжінді Әкімбек қарт таяғымен жеп соғып.</w:t>
        <w:br/>
        <w:t>-- Шиеттей бала-шағасының обалына қалдым-ау... -- деп</w:t>
        <w:br/>
        <w:t>Ормантай бір сұмдықты бастай беріп еді, сырттан отын</w:t>
        <w:br/>
        <w:t>көтеріп кіріп келе жатқан Перизатты көріп сөзін кілт тыя</w:t>
        <w:br/>
        <w:t>қойды.</w:t>
        <w:br/>
        <w:t>-- Ормантай көке, сіз бердеңе дедіңіз бе? Менің мамам?..</w:t>
        <w:br/>
        <w:t>Оған не болды? Менің мамам қайда? Апа-Тай-айЙ!...-- Сыртқа</w:t>
        <w:br/>
        <w:t>қарай жүгіре бергенде Хадиша ұстап қалды.</w:t>
        <w:br/>
        <w:t>Ормантай Перизатты құшақтап, шашынан сипады.</w:t>
        <w:br/>
        <w:t>-- Мамаң келеді. Суыққа тоңған соң бір қойшының үйін</w:t>
        <w:br/>
        <w:t>паналаған шығар, -- деп алдаусыратты. -- Міне, жаңа ғана</w:t>
        <w:br/>
        <w:t>сенің көкеңнен хат келді.</w:t>
        <w:br/>
        <w:t>-- Хат? Менің көкемнен бе? Көкешім менің. Көкешім!</w:t>
        <w:br/>
        <w:t>Қане? -- Ол жылап тұрып қолына хатты алды.</w:t>
        <w:br/>
        <w:t>-- Оқы! Оқы! Бәрімізге естіртіп оқы, -- деді жұрт жан-</w:t>
        <w:br/>
        <w:t>жақтан жамырай сөйлеп. Ол кезде хатты оңаша оқу деген</w:t>
        <w:br/>
        <w:t>болмайтын.</w:t>
        <w:br/>
        <w:t>Перизат көзінің жасын сүртіп, оқи бастады. “Алтыннан</w:t>
        <w:br/>
        <w:t>284</w:t>
        <w:br/>
        <w:t>Е3.18.09.13іШаі 2-қімай 204: раде 286</w:t>
        <w:br/>
        <w:t>жағы көздерін сүртіп, мұрындарын тартып шыға келді. Ол</w:t>
        <w:br/>
        <w:t>кездегі жұрт жақсы ән айтылса да жылайтын. Бірақ бұл</w:t>
        <w:br/>
        <w:t>Ардаққа ұнамады.</w:t>
        <w:br/>
        <w:t>-- Не көрінді мұрындарыңды тартып? Тоқтатыңдар!</w:t>
        <w:br/>
        <w:t>Тоқтатыңдар деймін сендерге! Өңшең боркемік жылауықтар!</w:t>
        <w:br/>
        <w:t>-- деп кіжінді Ардақ. Оның тым ашулы екенін сезген .</w:t>
        <w:br/>
        <w:t>әйелдер мұрындарын тартуын кілт қойды.</w:t>
        <w:br/>
        <w:t>-- Бұл жерде екінші ән айтушы болмаңдар! Түсінікті</w:t>
        <w:br/>
        <w:t>ме?</w:t>
        <w:br/>
        <w:t>Жүрт сілтідей тынды.</w:t>
        <w:br/>
        <w:t>-- Ән айтпасақ көңілімізді қайтіп жұбатамыз енді? -</w:t>
        <w:br/>
        <w:t>деп үнсіздікті Мәнсия бұзып көріп еді, Ардақ оған бас салды.</w:t>
        <w:br/>
        <w:t>-- Қалай жұбатсаңдар олай жұбатыңдар, онда менің</w:t>
        <w:br/>
        <w:t>шаруам жоқ! Ал ән айтуға бұдан былай тыйым саламын!</w:t>
        <w:br/>
        <w:t>Әйелдер жағы наразылық білдіріп гуілдей бастаған шақта,</w:t>
        <w:br/>
        <w:t>сөзге Хадиша араласты.</w:t>
        <w:br/>
        <w:t>-- Сонда не дейсің бізге? -- деді ол зілсіз байсалды</w:t>
        <w:br/>
        <w:t>үнмен. -- Кеше күйеуімнен қара қағаз келді, соққыға</w:t>
        <w:br/>
        <w:t>жығылып балам жатыр әлі есін жия алмай. Мұнда келсек</w:t>
      </w:r>
    </w:p>
    <w:p>
      <w:r>
        <w:t>ән айтпа деп сен зіркілдейсің. Қайда барып күн көреміз,</w:t>
        <w:br/>
        <w:t>қайда-а?.. Не деген бітпейтін қыс, не деген бітпейтін соғыс</w:t>
        <w:br/>
        <w:t>бұл? Қызыл әскерлер жауды қуып бара жатыр дейді. --</w:t>
        <w:br/>
        <w:t>Ол сабырынан айырылып, даусының қатая бастағанын</w:t>
        <w:br/>
        <w:t>байқамай қалды. -- Ол жау қашанғы қашады, біздікі”</w:t>
        <w:br/>
        <w:t>қашанғы қуады? Қанша алыс болса да, қашып тығылатын</w:t>
        <w:br/>
        <w:t>жеріне жететін кезі болған жоқ па? Әй, Ардақ, мүмкін сендер</w:t>
        <w:br/>
        <w:t>бізді алдап жүрген шығарсыңдар, а?</w:t>
        <w:br/>
        <w:t>Ардақ оған жалт қарап, одан көзін алмай 1 ұзақ тұрып</w:t>
        <w:br/>
        <w:t>қалды.</w:t>
        <w:br/>
        <w:t>-- Айтып болдың ба? -- деді ол тентек шӛкіртнен</w:t>
        <w:br/>
        <w:t>сөйлескен ұстаздай асқан байсалды дауыспен.</w:t>
        <w:br/>
        <w:t>-- Болдым!..</w:t>
        <w:br/>
        <w:t>Хадиша шектен асып кеткенін енді ұғып, жан-жағына</w:t>
        <w:br/>
        <w:t>қарады да, сілтідей тынып отырған жұртты көріп,</w:t>
        <w:br/>
        <w:t>солқылдап жылап жіберді. Ардақ әрі ызалана, әрі толқып</w:t>
        <w:br/>
        <w:t>тұрып:</w:t>
        <w:br/>
        <w:t>-- Әйел жолдастар! -- деді алақанын жайып, --</w:t>
        <w:br/>
        <w:t>езілмендер! Күйеулеріміз бен аға-інілерімізге, әкелерімізге</w:t>
        <w:br/>
        <w:t>оңай тиіп жатыр дейсіңдер ме? Оларға жанымыз ашыса;</w:t>
        <w:br/>
        <w:t>жұмыла жұмыс істегеніміз жөн. Бүгін түнде ешкім де үйіне</w:t>
        <w:br/>
        <w:t>қайтпайды!</w:t>
        <w:br/>
        <w:t>283</w:t>
        <w:br/>
        <w:t>ЕЗ,18.09.13хішай 2-4аШа! 20.14 раде 277</w:t>
        <w:br/>
        <w:t>--- Басқа ойын қызық емес.</w:t>
        <w:br/>
        <w:t>-- Неге қызық емес? Қызық болғанда қандай!</w:t>
        <w:br/>
        <w:t>-- Айтыңызшы, қандай ойын?</w:t>
        <w:br/>
        <w:t>-- Бейбітшілік...</w:t>
        <w:br/>
        <w:t>-- Бейбітшілік?</w:t>
        <w:br/>
        <w:t>Балалардың бәрі бір-біріне қарап тұрып қалды. Тымағы</w:t>
        <w:br/>
        <w:t>көзіне түскен бір кетік бала маңдайына саусағын апарып,</w:t>
        <w:br/>
        <w:t>көзін алартты. "Жынды” дегені.</w:t>
        <w:br/>
        <w:t>-- Біз бейбітшілік ойнай алмаймыз.</w:t>
        <w:br/>
        <w:t>Балалар “қару-жарақтарын" тастай салын, бет-бетімен</w:t>
        <w:br/>
        <w:t>қаша жөнелді.</w:t>
        <w:br/>
        <w:t>Демесін Мүтәнді “атып құлатты" -- ұрып жықты. Қолына</w:t>
        <w:br/>
        <w:t>соққы тиген бала қар үстіне жалп етіп құлап түсті.</w:t>
        <w:br/>
        <w:t>-- Фашистер! Оларға өлім! Олар бізді қашанғы өлтіре</w:t>
        <w:br/>
        <w:t>береді! -- деп Демесін өзге балаларды да тым-тырақай қуа</w:t>
        <w:br/>
        <w:t>жөнелді.</w:t>
        <w:br/>
        <w:t>Балалардың у-шуы мен қар үстіндегі топаланды көріп,</w:t>
        <w:br/>
        <w:t>жан-жақтан адамдар жиналып қалды. Қолхоз бастығы</w:t>
        <w:br/>
        <w:t>Ормантай, ауыл совет председателі Ардақ, соққыға</w:t>
        <w:br/>
        <w:t>жығылған Мүтәннің анасы Хадиша жетті зыр жүгіріп. Ешкім</w:t>
      </w:r>
    </w:p>
    <w:p>
      <w:r>
        <w:t>Демесінді тоқтата алар емес. Құтырынып алған Демесіннің</w:t>
        <w:br/>
        <w:t>қаһары мен айбарынан адам шошынарлықтай.</w:t>
        <w:br/>
        <w:t>-- Ормантай қайнаға-ау, тоқтатсаңыздаршы ана</w:t>
        <w:br/>
        <w:t>Демесінді! Ойбай-ау, балаларды қырып бітетін болды ғой!</w:t>
        <w:br/>
        <w:t>-- деп Хадиша жүгіріп кеп баласы Мүтәнді көтерін алды.</w:t>
        <w:br/>
        <w:t>Соққыға тағы бір бала құлады.</w:t>
        <w:br/>
        <w:t>-- Тағы бір фашист құлады! Бәлем, саған сол керек! -</w:t>
        <w:br/>
        <w:t>деп Демесін өршеленіп жүр.</w:t>
        <w:br/>
        <w:t>Ормантай мына көріністен жаны шошып, оның қарсы</w:t>
        <w:br/>
        <w:t>алдына кеп көлденендеп тұра қалды.</w:t>
        <w:br/>
        <w:t>-- Демесін! Тоқта деймін! Саған не болған,</w:t>
        <w:br/>
        <w:t>Демесін! Әй, сенің ақылың қайда кеткен, тоқта деймін!</w:t>
        <w:br/>
        <w:t>Тоқта!</w:t>
        <w:br/>
        <w:t>Демесін оның сөзін елең қылар емес. “Жауынгерлер,</w:t>
        <w:br/>
        <w:t>алға-а!" деп балаларды жеке-жеке қуып жүр.</w:t>
        <w:br/>
        <w:t>Ормантай басқа амалы таусылған соң, шанасында жатқан</w:t>
        <w:br/>
        <w:t>мылтығын алып, оған тура кезеніп тұра қалып еді, Демесін</w:t>
        <w:br/>
        <w:t>одан имену былай тұрсын, оның мылтығын тартып алғанда,</w:t>
        <w:br/>
        <w:t>әйелдер жағы зәре-құтылары қалмай шу ете түсті.</w:t>
        <w:br/>
        <w:t>-- Ойбай, құртатын болды!</w:t>
        <w:br/>
        <w:t>--.Шетімізден қырады, ойбай!..</w:t>
        <w:br/>
        <w:t>Ы елі.</w:t>
        <w:br/>
        <w:t>Е2,18.09.13іШа! 2-аіШай 204: раде 282</w:t>
        <w:br/>
        <w:t>Ол ауыр бір күрсініп алып, дауыс шыққан үйге қарай</w:t>
        <w:br/>
        <w:t>жүрді.</w:t>
        <w:br/>
        <w:t>Әйелдердің ортасында Хадиша жер тоқпақтап жылап</w:t>
        <w:br/>
        <w:t>отыр екен. Мүтән төрдегі ағаш төсекте әлі ыңырсып жатыр.</w:t>
        <w:br/>
        <w:t>Мұң шағар біреуді көргенде адам бойындағы қайғының -</w:t>
        <w:br/>
        <w:t>үдей түсетін әдеті шығар. Ормантайды көргенде әйелдердің 5</w:t>
        <w:br/>
        <w:t>де даусы күшейе түсті. і</w:t>
        <w:br/>
        <w:t>-- Ореке-ау, өзіңізбен майданға бірге аттанған</w:t>
        <w:br/>
        <w:t>Әбсаматың қайда? Оны қайда тастап кеттің?!.. Бір азамат</w:t>
        <w:br/>
        <w:t>бір жапырақ қағаз боп оралды ғой, Ореке-ау!.. --</w:t>
        <w:br/>
        <w:t>Хадишаның зарын тыңдап тұру мүмкін емес еді. Ормантай: ..</w:t>
        <w:br/>
        <w:t>“Сабыр, Хадиша, сабыр. Мұндай қазаны жыламай қарсы</w:t>
        <w:br/>
        <w:t>алайық. Еркек тоқты құрбандық... Ер адам үйде туылып,</w:t>
        <w:br/>
        <w:t>түзде өледі. Амал қанша... Мықты бол!" -- деген үйреншікті</w:t>
        <w:br/>
        <w:t>сөзден басқа еш нәрсе айта алмады.</w:t>
        <w:br/>
        <w:t>Әуелгі кезде қаралы хабар алған үй иесіне ол бар білгенін</w:t>
        <w:br/>
        <w:t>сарып қып жұбату айтатын. Бертін келе жұбату айту да</w:t>
        <w:br/>
        <w:t>жаттанды әдетке айналып, оған ешкім құлақ аспайтынды</w:t>
        <w:br/>
        <w:t>шығарды. Ормантай да оларды тоқтату үшін бұрынғыдай</w:t>
        <w:br/>
        <w:t>жанын салмайды, -- Жұрт ішкі шерін шығарып болмай</w:t>
        <w:br/>
        <w:t>бәрібір тоқтамайды.</w:t>
        <w:br/>
        <w:t>Ол әйелдер тобына жақындап, жаймен ғана:</w:t>
      </w:r>
    </w:p>
    <w:p>
      <w:r>
        <w:t>-- Маслопромға сүт жөнелтетін кез боп</w:t>
        <w:br/>
        <w:t>қалды. Хадишаны бүгін қозғамай-ақ қояйық.</w:t>
        <w:br/>
        <w:t>Қане, қайсысың барасың? -- деді. “Мен барайын" деді</w:t>
        <w:br/>
        <w:t>Зейнеп,</w:t>
        <w:br/>
        <w:t>-- Үйіңе барын қалың киін де аттан. Қайтеміз; жағдай</w:t>
        <w:br/>
        <w:t>солай. Азаматтар аман оралған соң үйден шықпай бір</w:t>
        <w:br/>
        <w:t>демаласындар. -- Ормантай осыны айтып Езу тартқан-болып</w:t>
        <w:br/>
        <w:t>еді, онысы мүлде ерсі шықты.</w:t>
        <w:br/>
        <w:t>Зейнеп ләм деместен, жинала бастады. Орамалын тартып,</w:t>
        <w:br/>
        <w:t>күпәйкесінің белін буды. Оның маслопромға жүргем;</w:t>
        <w:br/>
        <w:t>тұрғанын білген Хадиша:</w:t>
        <w:br/>
        <w:t>-- Күн батып кетсе сонда қона сал. Түнгі аяз жаман, -</w:t>
        <w:br/>
        <w:t>деді жылағанын қоя сап. Ол кезде жылап-отырып сөйлеу</w:t>
        <w:br/>
        <w:t>үйреншікті әдет болатын. --- Тоқта, андағыдан аяғың үсіп</w:t>
        <w:br/>
        <w:t>қалады ғой. Мә, менің байпағымды киіп ал: -- Ол жалма-%</w:t>
        <w:br/>
        <w:t>жан аяғындағы байнағын “шешіп берді. Зейнеп әуелі оған.)</w:t>
        <w:br/>
        <w:t>сонан соң Ормантайға таңдана қарап еді; Ормантай “ал"</w:t>
        <w:br/>
        <w:t>Дегендей ым қақты. Зейнеп байпақты киіп, етігін н Хадишаға:</w:t>
        <w:br/>
        <w:t>тастады. і</w:t>
        <w:br/>
        <w:t>279</w:t>
        <w:br/>
        <w:t>Е2,18.09.13(іШа! 2-сіШай 20.44: раде 274</w:t>
        <w:br/>
        <w:t>Қазір оларды ешкім білмейді. Бір кезде осы өмірдің</w:t>
        <w:br/>
        <w:t>қожасы боп, жер сарайын дүрілдетіп жүрген жандар қазір</w:t>
        <w:br/>
        <w:t>жым-жырт, өздері туылған кезге дейін қалай белгісіз тозаң</w:t>
        <w:br/>
        <w:t>боп ұшып келсе, енді сондай белгісіз, тылсым тозаңға қайта</w:t>
        <w:br/>
        <w:t>айналған. Күні кешеге дейін, кеудесінен жан шыққанша</w:t>
        <w:br/>
        <w:t>жер үстіндегі алдамшы тірліктің қызығына шынымен сеніп,</w:t>
        <w:br/>
        <w:t>мәңгі жасайтындай шынымен алысып-жұлысып келген екі</w:t>
        <w:br/>
        <w:t>аяқты жұмыр басты аңғал пенделер қазір қайда кетті? Олар</w:t>
        <w:br/>
        <w:t>кімге айналды, неге айналды? Ешкім де білмейді.;;</w:t>
        <w:br/>
        <w:t>Хан да өткен, қара да өткен, қайыршы мен бай да өткен,</w:t>
        <w:br/>
        <w:t>данышпан мен ақымақ та өткен, сөйтіп барып бәрі-бәрі</w:t>
        <w:br/>
        <w:t>ана дүниеден әділет тауып, бәрі бірдей кәдімгі қаңқа сүйекке</w:t>
        <w:br/>
        <w:t>айналған адамдар енді ғана теңелгендей топырақ көрпелерін</w:t>
        <w:br/>
        <w:t>қымтай жауып қыр басындағы “енді бәрібір" жалғанның</w:t>
        <w:br/>
        <w:t>құшағында үн-түнсіз жатыр. Сол қу сүйектерді суырып</w:t>
        <w:br/>
        <w:t>алып, олардың бойын, салмағын, бет-әлпетін, тіпті, Ұлтын</w:t>
        <w:br/>
        <w:t>да ажыратуға болар, бірақ кім ақылды, кім даныпшан ешкім</w:t>
        <w:br/>
        <w:t>біле алмақ емес. Өйткені, оның енді қажеті жоқ; ал ана</w:t>
        <w:br/>
        <w:t>дүние олардың кім болғанына пысқырып та қарамайды.</w:t>
        <w:br/>
        <w:t>Ал мынау -- Демесіннің моласы. Тірлігінде оны-жұрт</w:t>
        <w:br/>
        <w:t>"жынды" деді, “Әумесер, есалаң" деді. Бірақ оның көзі</w:t>
        <w:br/>
        <w:t>жұмылған сәттен бастап, төңіректегі барша адам ұзақ уақыт</w:t>
        <w:br/>
        <w:t>ойланып қалды. Ал ол болса, өзін "тыныштық күзетшісі"</w:t>
        <w:br/>
        <w:t>деп атаушы еді. :</w:t>
        <w:br/>
        <w:t>Шынында да, кім едің сен, Демесін?</w:t>
        <w:br/>
        <w:t>Мен оқиғаны басынан бастап айтайыншы.</w:t>
        <w:br/>
        <w:t>жж»</w:t>
      </w:r>
    </w:p>
    <w:p>
      <w:r>
        <w:t>Қыстың қақаған шағы. Облыс орталығынан тым шалғайда</w:t>
        <w:br/>
        <w:t>жатқан кішкентай ауылдың еңсесі түсіп, сұлық жатыр: .</w:t>
        <w:br/>
        <w:t>Желсіз тымырсық аяз. Жатаған үйлердің мыртық</w:t>
        <w:br/>
        <w:t>мұржаларынан тіршілік белгісін білдіріп, қисық түтін</w:t>
        <w:br/>
        <w:t>будақтай көтеріледі.</w:t>
        <w:br/>
        <w:t>Соғыс кезеңінің иықтан езген жадау да, жабырқау</w:t>
        <w:br/>
        <w:t>көрінісінен адамдардың да еңсесі түсіңкі.: М.</w:t>
        <w:br/>
        <w:t>Бірақ баланың аты қашан да бала: Олар ішерге тамақ,</w:t>
        <w:br/>
        <w:t>киерге киім болмаса да бейғам күлкіге дайын тұрады.</w:t>
        <w:br/>
        <w:t>Жамау-жасқау, олпы-солпы киінген жеті-сегіз. бала</w:t>
        <w:br/>
        <w:t>қаннен-қаперсіз сырғанақ теуіп жүр. Жыртық етік, шолақ</w:t>
        <w:br/>
        <w:t>тон, кең шалбар, тозған малақайлардың көрмесі осы</w:t>
        <w:br/>
        <w:t>балалардың үстінде. Жастарына жетпей “ерте есейген,</w:t>
        <w:br/>
        <w:t>700ооп</w:t>
        <w:br/>
        <w:t>ЕЗ.18.09.13сіШай 2--іша! 20.1 раде 291</w:t>
        <w:br/>
        <w:t>Әкімбек стол астынан тіл қатты:</w:t>
        <w:br/>
        <w:t>-- Өзі сұранып тұрғанда жібере салайық та соғысқа...</w:t>
        <w:br/>
        <w:t>-- Дұрыс айтады, өз-ім сұранып тұрмын, -- деді Демесін</w:t>
        <w:br/>
        <w:t>елігіп.</w:t>
        <w:br/>
        <w:t>-- Жоқ, саған баруға болмайды, -- деді Ормантай</w:t>
        <w:br/>
        <w:t>күрсініп.</w:t>
        <w:br/>
        <w:t>-- Неге болмайды?</w:t>
        <w:br/>
        <w:t>-- Сол болмайды.</w:t>
        <w:br/>
        <w:t>-- Неге болмайды деймін? Айт, неге болмайды?</w:t>
        <w:br/>
        <w:t>Ормантай ойланып, ары-бері жүрді де, оның иығына</w:t>
        <w:br/>
        <w:t>қолын салып тұрып:</w:t>
        <w:br/>
        <w:t>-- Бармайсың... Сен мұнда керексің, -- деді.</w:t>
        <w:br/>
        <w:t>демесін түкке түсінбей тұрып қалды.</w:t>
        <w:br/>
        <w:t>-- Қ-қалай? -- деді ол тұтығып.</w:t>
        <w:br/>
        <w:t>-- Солай. Сен бар ғой.. Сен.. Сен біздің</w:t>
        <w:br/>
        <w:t>тыныштығымызды күзетесің. Түсіндің бе?</w:t>
        <w:br/>
        <w:t>Енді Демесін ойланып қалды. Сәлден соң жүзіне шырай</w:t>
        <w:br/>
        <w:t>кіре бастады.</w:t>
        <w:br/>
        <w:t>-- Мен... мен керекпін бе?</w:t>
        <w:br/>
        <w:t>-- Иә, керексің, ауылға фашистер мен ұры-қарыларды</w:t>
        <w:br/>
        <w:t>жібермеуді саған тапсырамыз. Сен тыныштық күзетшісі</w:t>
        <w:br/>
        <w:t>боласың.</w:t>
        <w:br/>
        <w:t>-- Мен-- тыныштық күзетшісі?! Мына мен? Жарайсың,</w:t>
        <w:br/>
        <w:t>бастық! Сен дүниедегі ең ақылды адамсың! Мен --</w:t>
        <w:br/>
        <w:t>тыныштық күзетшісі боламын! Иэ, тыныштық күзетшісі!</w:t>
      </w:r>
    </w:p>
    <w:p>
      <w:r>
        <w:t>Олай болса маған ат бер. Ат керек маған!</w:t>
        <w:br/>
        <w:t>-- Япыр-ай, ә... Ат жағы тапшы боп тұрғаны...</w:t>
        <w:br/>
        <w:t>-- Маған ат керек. Маған ат керек деймін! Мен</w:t>
        <w:br/>
        <w:t>тыныштық күзетшісімін. Менің айтқанымды екі етуге</w:t>
        <w:br/>
        <w:t>қақыларың жоқ! Тыныштық бәрінен қымбат! - Ол</w:t>
        <w:br/>
        <w:t>есіріктеніп Ормантайға төніп кеп қап еді, ол Демесінді</w:t>
        <w:br/>
        <w:t>сабырлы дауыспен қайтадан сабасына түсірді.</w:t>
        <w:br/>
        <w:t>-- Ақырма, батыр. Жарайды, бір ат табармыз.</w:t>
        <w:br/>
        <w:t>Ормантайдың жұмсақтығы мен жомарттығына ызаланып</w:t>
        <w:br/>
        <w:t>тұрған Ардақ шыдай алмай:</w:t>
        <w:br/>
        <w:t>-- Қайдан табамыз? Кеше ғана екі атты ұрылар алып</w:t>
        <w:br/>
        <w:t>кетті ғой, -- деп дауыстап жібергенін өзі де аңғармай қалды.</w:t>
        <w:br/>
        <w:t>Ормантай бұл сөзді естімегендей:</w:t>
        <w:br/>
        <w:t>-- Менің атымды ал! Солай, есік алдында ерттеулі тұр.</w:t>
        <w:br/>
        <w:t>Ман де жүре бер, -- деді екі ойлы боп тұрған Демесінге. --</w:t>
        <w:br/>
        <w:t>Неғып тұрсың состиып, бар дедім ғой.</w:t>
        <w:br/>
        <w:t>258</w:t>
        <w:br/>
        <w:t>ЕЗ.18.09.13сіШа! 2--(май 204: раде 295</w:t>
        <w:br/>
        <w:t>-- Неге шошисың? -- деді Ормантай сабырлы қалпынан</w:t>
        <w:br/>
        <w:t>таймай. -- Жаман хабарын естігеніміз жоқ, әрине, тірілердің</w:t>
        <w:br/>
        <w:t>ішінде.</w:t>
        <w:br/>
        <w:t>Ардақ әлдене дегелі оқтала берді де, мүдіріп қалды. Сол</w:t>
        <w:br/>
        <w:t>бойы терезе алдына барып, сыртқа ұзақ қарап тұрып қалды.</w:t>
        <w:br/>
        <w:t>Ормантай оған жақындап:</w:t>
        <w:br/>
        <w:t>-- Не болды саған, Ардақ? -- деді ол жұмсақ үнмен.</w:t>
        <w:br/>
        <w:t>Ардақ үндемеді. .</w:t>
        <w:br/>
        <w:t>-- Сен не, жылап тұрсың ба?</w:t>
        <w:br/>
        <w:t>Бетін бұрмаған бойы. Ардақ ақырын ғана тіл қатты. --</w:t>
        <w:br/>
        <w:t>Жоқ. Мен неге жылауым керек?.. Жылайтындай не бопты</w:t>
        <w:br/>
        <w:t>маған? Мына терезедегі перделердің қап-қара боп кірлеп</w:t>
        <w:br/>
        <w:t>кеткеніне қаран тұрмын... -- Ардақ көзінен тамшылаған</w:t>
        <w:br/>
        <w:t>жасты сүртуге де әрекет жасаған жоқ.</w:t>
        <w:br/>
        <w:t>-- Ә, иә, иә. Соғыс басталар жылы ілінген перде еді,</w:t>
        <w:br/>
        <w:t>содан бері оған қарауға мұрша болды ма? -- деді ол</w:t>
        <w:br/>
        <w:t>Ардақтың жасын көрмеу үшін әдейі теріс айналып.</w:t>
        <w:br/>
        <w:t>Стол астынан Әкімбектің басы қылтиды. “Кетті ме?" --</w:t>
        <w:br/>
        <w:t>деді ол әлі де үрейленіп.</w:t>
        <w:br/>
        <w:t>-- Жандарың қалды, шыға беріңдер, -- деді Ормантай</w:t>
        <w:br/>
        <w:t>зекіп.</w:t>
        <w:br/>
        <w:t>Стол астынан, далаға қашып шыққан ақтив мүшелері</w:t>
        <w:br/>
        <w:t>қайта жиналып, бірі орындыққа, орындық жетпегені тура</w:t>
        <w:br/>
        <w:t>еденге жайғаса бастады.</w:t>
      </w:r>
    </w:p>
    <w:p>
      <w:r>
        <w:t>-- Не істейтін болдық? -- деді Әкімбек аспаннан</w:t>
        <w:br/>
        <w:t>түскендей Ормантайға аңтарыла қарап.</w:t>
        <w:br/>
        <w:t>-- Нені?</w:t>
        <w:br/>
        <w:t>-- Жиналысты дағы? Жалғастырамыз ба?</w:t>
        <w:br/>
        <w:t>-- Жиналыс өз жұмысын аяқтағалы қашан! -- деді Ардақ</w:t>
        <w:br/>
        <w:t>түк болмағандай баяғы ашық та кәрлі дауыспен.</w:t>
        <w:br/>
        <w:t>--- Ал Демесінді қайтеміз?</w:t>
        <w:br/>
        <w:t>-- Оны Демесіннің өзінен сұраңдар, -- деп езу тартты</w:t>
        <w:br/>
        <w:t>Ардақ. -- Ал қазір мақта пунктке тезек апару үшін</w:t>
        <w:br/>
        <w:t>колхоздың отынханасына қарай, менің соңымнан,</w:t>
        <w:br/>
        <w:t>шагомммарш!</w:t>
        <w:br/>
        <w:t>Бәрі топырлап кеңседен шыға жөнелді.</w:t>
        <w:br/>
        <w:t>Бұл бір адам түсініп болмайтын таңғажайып кезең</w:t>
        <w:br/>
        <w:t>еді.</w:t>
        <w:br/>
        <w:t>-- Салпылдап босқа жүре бермей ән айтыңдар, -- деді</w:t>
        <w:br/>
        <w:t>Ардақ. -- Жеңіс туралы, көсем туралы жігерлі ән болсын.</w:t>
        <w:br/>
        <w:t>Қане, Кәкімбек, баста! Бір, екі, үш!</w:t>
        <w:br/>
        <w:t>:292</w:t>
        <w:br/>
        <w:t>Е2,18.09.13(іШай 2-сіШай 20.44 раде 304</w:t>
        <w:br/>
        <w:t>-- Жаңа жыл ғой. Шаршап, жабығып жүрсің. Көңіл</w:t>
        <w:br/>
        <w:t>көтерсеңші. Ел не демейді, тілде сүйек жоқ...</w:t>
        <w:br/>
        <w:t>-- Қазір көңіл көтеретін кез бе? Анда жұрт қан кешіп</w:t>
        <w:br/>
        <w:t>жүр.</w:t>
        <w:br/>
        <w:t>-- Қайтеміз... көптің басына түскен қиындық қой.</w:t>
        <w:br/>
        <w:t>-- Менің қолымда тағы бір қара қағаз бар. Есіңізде ме,</w:t>
        <w:br/>
        <w:t>әлгінде шешесін сұраған қыз. Аты Перизат. Маслопромға</w:t>
        <w:br/>
        <w:t>сүт апара жатқанда шешесін ұрылар тонап кетіпті: Өлі-тірі</w:t>
        <w:br/>
        <w:t>екені белгісіз. Әлі ешқандай дерек жоқ. Үш жасар інісі</w:t>
        <w:br/>
        <w:t>екеуі ғана қалды. Әкесінің қазасын қалай естіртем?..</w:t>
        <w:br/>
        <w:t>-- Ондай оқиға қазір ел ішінде аз емес қой, соның бәрін</w:t>
        <w:br/>
        <w:t>қазір айтып, қазір қайғырмасақ болмай ма? -- деді</w:t>
        <w:br/>
        <w:t>Сейітжаппар күрсініп. Сөйтті де, Ардақты құшақтамақ боп</w:t>
        <w:br/>
        <w:t>иығына қолын сала беріп еді, Ардақ сытылып шықты. Осы</w:t>
        <w:br/>
        <w:t>кезде тарс-тарс атылған мылтық даусы естілді.</w:t>
        <w:br/>
        <w:t>-- Естідіңіз бе? -- деді Ардақ оқыс оқиғаға қуаныш.</w:t>
        <w:br/>
        <w:t>-- Нені? Біреу келе жатыр ма?</w:t>
        <w:br/>
        <w:t>-- Жоқ, келе жатқан ешкім жоқ.</w:t>
        <w:br/>
        <w:t>-- Енді не?</w:t>
        <w:br/>
        <w:t>-- Тоқтаңыз. Әне! Мылтық даусы.</w:t>
        <w:br/>
        <w:t>Бұл жолы мылтық үні мүлдем жақыннан естілді. Өкіл</w:t>
      </w:r>
    </w:p>
    <w:p>
      <w:r>
        <w:t>сілейіп тұрды да қалды.</w:t>
        <w:br/>
        <w:t>Алыстан тыныштық күзетшісінің даусы талып ЕғндЕ</w:t>
        <w:br/>
        <w:t>Дауыс бірте-бірте жақындай түсті.</w:t>
        <w:br/>
        <w:t>Қабағынан қар жауып,</w:t>
        <w:br/>
        <w:t>Кірпігіне мұз тоңып,</w:t>
        <w:br/>
        <w:t>Қатуланып қаттанды</w:t>
        <w:br/>
        <w:t>Буырқанып бұрсанды</w:t>
        <w:br/>
        <w:t>Мұздай темір құрсанды.</w:t>
        <w:br/>
        <w:t>Топталып тұрған жауларға</w:t>
        <w:br/>
        <w:t>Қобыланды батыр жол салды.</w:t>
        <w:br/>
        <w:t>Жалғыз өзі батырың</w:t>
        <w:br/>
        <w:t>Жайып кетіп барады...</w:t>
        <w:br/>
        <w:t>-- Бұл тыныштық күзетшісінің дауысы. Қандай өрескел</w:t>
        <w:br/>
        <w:t>де тылсым құбылыс! Мұндай оқиғаны бізге дейін-ешкім</w:t>
        <w:br/>
        <w:t>естіген де, көрген де емес шығар, -- деді. Ардақ:.терезе</w:t>
        <w:br/>
        <w:t>алдына келіп. Дауыс бұрынғыдан да күшейе түсті.:-</w:t>
        <w:br/>
        <w:t>-- Не, ол... осында келе ме? -- деді өкіл үрейленіп: -</w:t>
        <w:br/>
        <w:t>-- Қандай сужүрек адам едіңіз, -- деді Ардақ бұл жолы</w:t>
        <w:br/>
        <w:t>шындап күліп" алды. -- Оның сізбен шаруасы; жоқ: 5;</w:t>
        <w:br/>
        <w:t>фашистермен соғысып жүр. і 5%</w:t>
        <w:br/>
        <w:t>301</w:t>
        <w:br/>
        <w:t>ЕЗ.18.09.13іла 2-ші! 204 раде 288</w:t>
        <w:br/>
        <w:t>ардақты, күмістен салмақты аталар мен аналар, ағалар мен</w:t>
        <w:br/>
        <w:t>жеңгелер және де құлын-тайдай құлдыраған іні-</w:t>
        <w:br/>
        <w:t>қарындастар. Қалай, аман-есен, денсаулықтың арқасында</w:t>
        <w:br/>
        <w:t>жусанның жұпар Иісі аңқыған ауылда ойнап-күліп жүріп</w:t>
        <w:br/>
        <w:t>жатқан боларсыздар..." Бұдан соң ол өздерінің дін</w:t>
        <w:br/>
        <w:t>амандығын, жауды еңсеріп қуып бара жатқандықтары,</w:t>
        <w:br/>
        <w:t>Сталин қайда болса, жеңіс сонда болатынын, Сталиннің</w:t>
        <w:br/>
        <w:t>елін жаулап алу мүмкін еместігін, Сталин үшін ойланбай</w:t>
        <w:br/>
        <w:t>өлімге бас тігетіндерін, Сталинге тіл тигізген адам о дүниеде</w:t>
        <w:br/>
        <w:t>тозақ отына күйетіндігіне кәміл сенім білдіре жазыпты.</w:t>
        <w:br/>
        <w:t>Жұрт түгел жылады.</w:t>
        <w:br/>
        <w:t>Ол кезде адам біткен жылауық болатын.</w:t>
        <w:br/>
        <w:t>Ардақ Ормантайдың қасына кеп:</w:t>
        <w:br/>
        <w:t>-- Мұныңыз не? -- деді, -- оның әкесінен хат келген</w:t>
        <w:br/>
        <w:t>жоқ еді ғой.</w:t>
        <w:br/>
        <w:t>Ормантай толқып тұр екен.</w:t>
        <w:br/>
        <w:t>-- Басқа амалым болмады, -- деп жауап қатты ол. -</w:t>
        <w:br/>
        <w:t>Оның шешесі енді қайтып келмес. Бала көңілін аулайын</w:t>
        <w:br/>
        <w:t>деп хатты өзім жазып ем... Қайтеміз, жыртық көңілді кейде</w:t>
        <w:br/>
        <w:t>осылайша жұбатуға тура келеді...</w:t>
        <w:br/>
        <w:t>Ардақ үндемеді.</w:t>
        <w:br/>
        <w:t>жожож</w:t>
      </w:r>
    </w:p>
    <w:p>
      <w:r>
        <w:t>Бар жиһазы бір стол, үш орындық, бір сәкіден тұратын</w:t>
        <w:br/>
        <w:t>колхоз бастығының жадау кабинетінде Ормантай, Ардақ</w:t>
        <w:br/>
        <w:t>тағы екі-үш актив отыр. Мұның “кеңсе" деген аты болмаса</w:t>
        <w:br/>
        <w:t>бір бөлме, бір дәлізден құралған сол кездегі ауыл арасында</w:t>
        <w:br/>
        <w:t>кеңінен тараған жатаған там болатын.</w:t>
        <w:br/>
        <w:t>Бірнеше жылға созылған соғыс дәулеті шағын тпалғайдағы</w:t>
        <w:br/>
        <w:t>ауылды әбден титықтатып, жуанын жіңішкертіп, жіңішкесін</w:t>
        <w:br/>
        <w:t>үзер халге жеткізген еді. Адамдар әр күн, әр айдан үміт</w:t>
        <w:br/>
        <w:t>күтіп, енді бір сілкінсе, енді бір терін төксе жеңіске жетеміз</w:t>
        <w:br/>
        <w:t>деген үмітпен қамбалары мен қаптарындағы барын; есігінің</w:t>
        <w:br/>
        <w:t>алдындағы адалын азаматтар жолында сақақа деп</w:t>
        <w:br/>
        <w:t>ойланбастан “соғысқа" аттандырып жатты. қ</w:t>
        <w:br/>
        <w:t>Біздің ауыл соғысқа тек адам ғана беріп қойған жоқ,</w:t>
        <w:br/>
        <w:t>оған тайлы-тұяғымен, еңбектеген бала мен еңкейген кәрісіне</w:t>
        <w:br/>
        <w:t>дейін, қатын-қалаш, қыз-қырқын, мал-жанымен; үмітімен,</w:t>
        <w:br/>
        <w:t>ниетімен, тілегімен, бүкіл болмысымен түгел:қатысты.</w:t>
        <w:br/>
        <w:t>Соғысқа іште жатқан бала қатысты.</w:t>
        <w:br/>
        <w:t>Өйткені төрт әйел ауыр жұмыстан түсік тастады.</w:t>
        <w:br/>
        <w:t>285</w:t>
        <w:br/>
        <w:t>ЕЗ.18.09.13сіШа! 2--(імай 20.1: раде 289</w:t>
        <w:br/>
        <w:t>Ел басындағы осындай ауыр хал ұры-қарылар мен</w:t>
        <w:br/>
        <w:t>шпаналарды көбейтіп жіберді.</w:t>
        <w:br/>
        <w:t>Мал ұрлаушылар, кісі тонаушылар, бір таба нанға бола</w:t>
        <w:br/>
        <w:t>адам өлтірушілер де соңғы кезде көбейін кетті. Бұл ауылдан</w:t>
        <w:br/>
        <w:t>Да бірнеше мал ұрланып, Зейнеп үшті-күйді жоғалып кетті.</w:t>
        <w:br/>
        <w:t>Бұл оқиға Демесінге ерекше әсер етті. Ұрылар мен</w:t>
        <w:br/>
        <w:t>"пәшистердің" түп төркіні бір, өз сөзімен айтқанда, екеуін</w:t>
        <w:br/>
        <w:t>“бір зуаладан иленген қамыр" деп есептейтін Демесін соңғы</w:t>
        <w:br/>
        <w:t>күндері түнемеге ұйықтамай шығатын болды. Ол ауылды</w:t>
        <w:br/>
        <w:t>айнала шауып, таң атқанша тарс-тарс мылтық атып жұрттың</w:t>
        <w:br/>
        <w:t>үрейін алып бітті.</w:t>
        <w:br/>
        <w:t>Адамдар түзге шығудан да қалды.</w:t>
        <w:br/>
        <w:t>Бұл жағдайдан қандай жол табу керек деген мәселемен</w:t>
        <w:br/>
        <w:t>ауыл активтері Ормантайдың кеңсесінде таң азанмен</w:t>
        <w:br/>
        <w:t>мәжіліс құрып отырған беті еді.</w:t>
        <w:br/>
        <w:t>--- Ел басына осындай күн туып тұрған шақта біз тағы</w:t>
        <w:br/>
        <w:t>да мәжіліс құрып, кісі күлерлік өрескел жайды талқылағалы</w:t>
        <w:br/>
        <w:t>отырмыз, -- деді Ардақ қинала сөйлеп. -- Өздеріне белгілі,</w:t>
        <w:br/>
        <w:t>делқұлы Демесін атына мініп алын, түні бойы тарсылдатып</w:t>
        <w:br/>
        <w:t>мылтық атып, үш күннен бері ауылды айнала шауып</w:t>
        <w:br/>
        <w:t>шығатын болды. Бала-шаға, қатын-қалаш үрейленіп, даладан</w:t>
        <w:br/>
        <w:t>тықыр естілсе, ол үйге кіріп келетіндей түнемеге кірпік</w:t>
        <w:br/>
        <w:t>ілмейді. Ауыл советінің председателі ретінде мен колхоз</w:t>
        <w:br/>
        <w:t>басқармасының шұғыл шешімін қабылдауын талап</w:t>
        <w:br/>
        <w:t>етемін?</w:t>
        <w:br/>
        <w:t>-- Алне деп кеңес бересіңдер сонда? -- деді Ормантай</w:t>
        <w:br/>
        <w:t>шарасыз кейіппен.</w:t>
      </w:r>
    </w:p>
    <w:p>
      <w:r>
        <w:t>-- Жолдастар, не істеу керек екенін қысқа ғана</w:t>
        <w:br/>
        <w:t>айтыңыздар. Сөз сауып отыратын уақыт жоқ! -- деді Ардақ</w:t>
        <w:br/>
        <w:t>терезенің пердесін ысырып. Жарық молая түсті.</w:t>
        <w:br/>
        <w:t>Ешкім тіс жарып, үн қатпады.</w:t>
        <w:br/>
        <w:t>-- Ореке, алдыңғы күні ауыл шетінде тұратын шалдың</w:t>
        <w:br/>
        <w:t>келіні Демесін делқұлымен мал қорада бетпе-бет кездесіп</w:t>
        <w:br/>
        <w:t>қалып, талып түсіпті. Сол байғұс бүгін бала тастады,</w:t>
        <w:br/>
        <w:t>деді Хадиша. -- Менің балам да хал үстінде жатыр. Демесін</w:t>
        <w:br/>
        <w:t>келе жатыр, қашыңдар деп түнімен-сандырақтап шығады.</w:t>
        <w:br/>
        <w:t>Әкесінің өлгенін де естіген: жоқ; Еститіндей есін жия да</w:t>
        <w:br/>
        <w:t>алмай жатыр. )</w:t>
        <w:br/>
        <w:t>Оның сөзін Әкімбек іліп әкетті. ;</w:t>
        <w:br/>
        <w:t>-- Өреке-ау, кемпіріміз екеумізді есекке қоржын ғып</w:t>
        <w:br/>
        <w:t>байлап өлтіре жаздағаны есіңізде ғой. Енді бұдан артық не</w:t>
        <w:br/>
        <w:t>і 3 ) 286</w:t>
        <w:br/>
        <w:t>Е%.18.09.13ішіаі 2-қма! 204 раде 292</w:t>
        <w:br/>
        <w:t>-- Өзіңіз ше? -- деді Демесін кенет таңғажайып</w:t>
        <w:br/>
        <w:t>парасаттылық танытып.</w:t>
        <w:br/>
        <w:t>-- Мен... жаяу жүре тұрармын. Сен ала ғой.</w:t>
        <w:br/>
        <w:t>-- Рахмет, рахмет саған! -- Демесін оны тағы құшақтап</w:t>
        <w:br/>
        <w:t>сүйіп алды.</w:t>
        <w:br/>
        <w:t>-- Болды, болды! Осы жақсы көргеніңе де ризамын.</w:t>
        <w:br/>
        <w:t>Атты ал да, ертерек жұмысыңа жөнел.</w:t>
        <w:br/>
        <w:t>Демесін есікке жете берді де, кенет қайта бұрылды:.</w:t>
        <w:br/>
        <w:t>---Сонан соң, шана! -- деді ол танауы делдиіп.</w:t>
        <w:br/>
        <w:t>Ормантайдың салы суға кетіп, не айтарын білмей тұрып</w:t>
        <w:br/>
        <w:t>қалды.</w:t>
        <w:br/>
        <w:t>-- Пәшистерді ату үшін оқ-дәрі салып жүретін шана</w:t>
        <w:br/>
        <w:t>керек, білдің бе? Шана!</w:t>
        <w:br/>
        <w:t>Ардақ ашу-ызадан қалшылдап, кеңсе ішінде әрлі-берлі</w:t>
        <w:br/>
        <w:t>жүріп кетті. Ормантай болса не істерге білмей “шана, шана"</w:t>
        <w:br/>
        <w:t>деп өзінше сөйлеп жүр.</w:t>
        <w:br/>
        <w:t>-- Немене, шана жоқ па? -- деді демесін ашуға</w:t>
        <w:br/>
        <w:t>басып.</w:t>
        <w:br/>
        <w:t>-- Бар... Бар шана... -- деді Ормантай, -- біздің үйдің</w:t>
        <w:br/>
        <w:t>алдында тұрған менің бір кісілік шанамды ал. Саған сол</w:t>
        <w:br/>
        <w:t>лайық шығар.</w:t>
        <w:br/>
        <w:t>Демесін оны құшақтағалы бері қозғала бергенде,</w:t>
        <w:br/>
        <w:t>Ормантай шетке ысырылды.</w:t>
        <w:br/>
        <w:t>-- Болды, болды. Құшақтамадың деп саған ренжімеспін.</w:t>
        <w:br/>
        <w:t>Бара ғой.</w:t>
      </w:r>
    </w:p>
    <w:p>
      <w:r>
        <w:t>-- Жарайсың, бастық, жарайсың! Мен пәшистердің</w:t>
        <w:br/>
        <w:t>бірін қалдырмай қырамын, бәрін де. Бұл ауылға еңді бір де</w:t>
        <w:br/>
        <w:t>бір пашист келмейтін болады. Келе қалса,- міне, былай</w:t>
        <w:br/>
        <w:t>жайратып салам, тра-тата-та-та...</w:t>
        <w:br/>
        <w:t>-- Иә, иә. Солай жайрат бәрін де!</w:t>
        <w:br/>
        <w:t>Демесін жүгіре басып, шығып кетті.</w:t>
        <w:br/>
        <w:t>-- Ойбай-ау, тонап кетті ғой, тонап! -- деді Ардақ</w:t>
        <w:br/>
        <w:t>жыларман халде. -- Өзіміз адамнан ат, шапаннан: шана</w:t>
        <w:br/>
        <w:t>жасап отырсақ, сіз оған бір ат пен бір шана бердіңіз де</w:t>
        <w:br/>
        <w:t>жібердіңіз. Керек болса, бұл шаруашылыққа: жасаған</w:t>
        <w:br/>
        <w:t>қастандық. Диверсия! Иә, диверсия! Ауданнан келе жатқан</w:t>
        <w:br/>
        <w:t>өкілге мен солай деп түсіндірем. бөлі қ</w:t>
        <w:br/>
        <w:t>-- Ай, ай, Ардақ-ай! Қалай деп: түсіндірсең- алай "деп</w:t>
        <w:br/>
        <w:t>түсіндір, бірақ Демесін сендер ойлағандай жынды емес.</w:t>
        <w:br/>
        <w:t>Оның сен ойлағаннан гөрі -мәні тереңірек. е 1</w:t>
        <w:br/>
        <w:t>-- Ойбай, Ореке-ау, бұл жерден қандай терең мән көрні</w:t>
        <w:br/>
        <w:t>25,289</w:t>
        <w:br/>
        <w:t>19-603 й</w:t>
        <w:br/>
        <w:t>ЕЗ.18.09.13сіШа! 2--імай 204: раде 305</w:t>
        <w:br/>
        <w:t>-- Фашистермен?</w:t>
        <w:br/>
        <w:t>-- Иә, фашистермен. &gt;</w:t>
        <w:br/>
        <w:t>&lt;-- Қалай, соғысқаны қалай?</w:t>
        <w:br/>
        <w:t>-- Кәдімгідей? Сонда ол.. (ЖАТЫҚ ата ма?</w:t>
        <w:br/>
        <w:t>-- Атқанда қандай? өз</w:t>
        <w:br/>
        <w:t>Өкілдің көзі алақандай боп, түрі бұзылып кетті. Осы кезде</w:t>
        <w:br/>
        <w:t>қос ауыз мылтықтың гүрс-гүрс етіп қосарланып-атылғаны</w:t>
        <w:br/>
        <w:t>естілді. Өкіл жерге етпеттеп жата кетті.</w:t>
        <w:br/>
        <w:t>Тыныштық күзетшісінің дауысы бірте-бірте алыстап, үй</w:t>
        <w:br/>
        <w:t>ішінде тыныштық орнаған соң. Ардақ:</w:t>
        <w:br/>
        <w:t>-- Оу, өкіл жолдас, ұйықтап қалдыңыз ба? -- деді</w:t>
        <w:br/>
        <w:t>қарқылдай күліп.</w:t>
        <w:br/>
        <w:t>Өкіл орнынан тұрып, үстін қағып-сілки бастады.</w:t>
        <w:br/>
        <w:t>-- Мынау бір сұмдық екен, -- деді ол дірілдеп.</w:t>
        <w:br/>
        <w:t>-- Сізді көрген сайын: “Осы кісі неге соғысқа бармайды"</w:t>
        <w:br/>
        <w:t>деп ойлаушы ем. Менімше, сізді соғысқа алмай жүргені де</w:t>
        <w:br/>
        <w:t>Дұрыс болған. Сіз сияқты қорқақ адамдар бейбіт өмірде</w:t>
        <w:br/>
        <w:t>ғана қожандағыш келеді ғой.</w:t>
        <w:br/>
        <w:t>-- Білем, білем, тікен тілді әйелсің. Сондықтан сенің</w:t>
        <w:br/>
        <w:t>сөзіңе ренжуге болмайды.</w:t>
        <w:br/>
        <w:t>-- Ал енді қайтыңыз.</w:t>
        <w:br/>
        <w:t>-- Таң да атып қалды ғой. Осында қона кетсем қайтеді?</w:t>
        <w:br/>
        <w:t>Балаң да ұйықтап қалды.</w:t>
      </w:r>
    </w:p>
    <w:p>
      <w:r>
        <w:t>-- Жоқ. Таң саз бере мақта пунктінде болуым керек. От</w:t>
        <w:br/>
        <w:t>жанбай, жұрттың түтінге булығып жатқанын бағана көрдіңіз</w:t>
        <w:br/>
        <w:t>ғой.</w:t>
        <w:br/>
        <w:t>-- Мен сенің барлық тілегіңді орындайтын едім ғой.</w:t>
        <w:br/>
        <w:t>Осыдан барған соң, колхоз тізгінін өзіңе әперем бе деген</w:t>
        <w:br/>
        <w:t>ойым бар.</w:t>
        <w:br/>
        <w:t>-- Керегі жоқ. Мен тізгін үшін таласпаймын. Таласа</w:t>
        <w:br/>
        <w:t>қалсам да өзім күресемін. Сау болыңыз!</w:t>
        <w:br/>
        <w:t>Бұл жолғы әрекетінен де ештеңе шықпайтынын түсінген</w:t>
        <w:br/>
        <w:t>Сейітжаппар амалсыз қайтуға бел байлады.</w:t>
        <w:br/>
        <w:t>-- Япыр-ай, әлгі жындысүрей күзетшілеріңнен қалай</w:t>
        <w:br/>
        <w:t>өтер екенмін? --деді ол жайтпығып кетудің ретін таппаған</w:t>
        <w:br/>
        <w:t>соң, әдейі ашу шақыра сөйлеп.</w:t>
        <w:br/>
        <w:t>-- Өкіл екеніңізді түсіндіріп айтарсыз? -- деп күзді Ардақ.</w:t>
        <w:br/>
        <w:t>-- Қолында мылтығы бар дедің, ә?</w:t>
        <w:br/>
        <w:t>-- Иә, мылтығы бар, қос ауыз...</w:t>
        <w:br/>
        <w:t>-- Ардақ, осында жата кетсем қайтеді? Күн шыққан соң-</w:t>
        <w:br/>
        <w:t>ақ кетермін.</w:t>
        <w:br/>
        <w:t>302</w:t>
        <w:br/>
        <w:t>Е%.18.09.13ішіа 2-қмай 204: раде 290</w:t>
        <w:br/>
        <w:t>керек? Оның қолында мылтық бар. Қазір Демесін делқұлы</w:t>
        <w:br/>
        <w:t>кіріп келсе, сіз екеумізді тұрған жерімізде-ақ...</w:t>
        <w:br/>
        <w:t>Қазақтағы “кімді айтсаң -- сол келеді" деген мақалдың</w:t>
        <w:br/>
        <w:t>таза өмірден алынғандығын іс жүзінде дәлелдегісі келгендей</w:t>
        <w:br/>
        <w:t>Дәл осы сәтте есік айқара ашылып, қолында дорбасы бар</w:t>
        <w:br/>
        <w:t>Демесін кіріп келді. Әркім тұрған-тұрған орнында қатып</w:t>
        <w:br/>
        <w:t>қалды.</w:t>
        <w:br/>
        <w:t>-- С-саған... не керек, ж-жолдас.. -- деп</w:t>
        <w:br/>
        <w:t>Ардақ кейін шегіншектей беріп еді. Демесін жұлып</w:t>
        <w:br/>
        <w:t>алғандай:</w:t>
        <w:br/>
        <w:t>-- Мен саған жолдас емеспін! -- деді гүж етіп.</w:t>
        <w:br/>
        <w:t>-- Ор-еке-ау, бірдеңе, десеңші, мынаның түрі жаман</w:t>
        <w:br/>
        <w:t>ғой, -- деп, Ардақ “бәледен" аулақ болу: үшін. кеңсенің</w:t>
        <w:br/>
        <w:t>түкпіріне қарай жылыстады.</w:t>
        <w:br/>
        <w:t>Ормантай орнынан тұрып, оның қасына жақындады.</w:t>
        <w:br/>
        <w:t>-- Мынау не? -- деді ол оның дорбасын ұстап.</w:t>
        <w:br/>
        <w:t>-- Оқ, -- деді ол солдаттарша сарт жауап беріп.&lt;-</w:t>
        <w:br/>
        <w:t>-- Көп қой өзі. Мұның бәрін қайтесің?</w:t>
        <w:br/>
        <w:t>-- Атам!</w:t>
      </w:r>
    </w:p>
    <w:p>
      <w:r>
        <w:t>-- Кімді, батыр-ау?</w:t>
        <w:br/>
        <w:t>-- Соғысты!</w:t>
        <w:br/>
        <w:t>-- Соғысты?</w:t>
        <w:br/>
        <w:t>-- Иә, соғысты атам!</w:t>
        <w:br/>
        <w:t>-- Жындымысың деген, соғысты қалай.атпақшы?</w:t>
        <w:br/>
        <w:t>Демесін дауыс шыққан жаққа қарады. Оны айтқан</w:t>
        <w:br/>
        <w:t>Әкімбек Демесіннің зәріне шыдай алмай, айһанрастан )</w:t>
        <w:br/>
        <w:t>столдың астына қойды да кетті.</w:t>
        <w:br/>
        <w:t>-- Кім оны айтқан? Кім жынды? Мен бе? МЫН жынды.</w:t>
        <w:br/>
        <w:t>емеспін. Жынды мына сендерсіңдер. Иә, сендерсіңдер!</w:t>
        <w:br/>
        <w:t>Соғыс мені атады, ал мен оны неге ата алмаймын? Атамын! ”</w:t>
        <w:br/>
        <w:t>Міне, былай атамын!</w:t>
        <w:br/>
        <w:t>Демесін иығынан мылтығын ала бастағанда Ардақтан</w:t>
        <w:br/>
        <w:t>басқалардың бірі стол астына тығылып, екіншісі тура "өлімге</w:t>
        <w:br/>
        <w:t>бас тігіп", Демесін арқылы сыртқа сатыр: сұтыр қашып</w:t>
        <w:br/>
        <w:t>құтылды.</w:t>
        <w:br/>
        <w:t>-- Ей, батырекесі; болды, болды. жүрның зәресін алма.</w:t>
        <w:br/>
        <w:t>Мылтық ататын жер бұл емес, ана жақта, -г з АҒА» Ормантай</w:t>
        <w:br/>
        <w:t>алысқа қолын сілтеп.</w:t>
        <w:br/>
        <w:t>Демесін оған төніп келді де: і</w:t>
        <w:br/>
        <w:t>-- Иә, сол жақта. Мені соғысқа жібер. Мен. соғысқа</w:t>
        <w:br/>
        <w:t>барам, -- деді жау қуғандай аптыға сөйлеп.</w:t>
        <w:br/>
        <w:t>287</w:t>
        <w:br/>
        <w:t>ЕЗ.18.09.134Ша! 2-Хсіша: 2044 раде 294</w:t>
        <w:br/>
        <w:t>жатқан сәтімде менің де соңымда ауру әйелім мен төрт</w:t>
        <w:br/>
        <w:t>балам қалды. Өліп бара жатқан әкемнің жан-дүниесіндегі</w:t>
        <w:br/>
        <w:t>азалы халді мен сол сәтте жете түсіндім. Ал сен болсаң</w:t>
        <w:br/>
        <w:t>мені қатал емессің деп кінәлайсың. Менің қатал өолрға</w:t>
        <w:br/>
        <w:t>қақым жоқ... Қақым жоқ!..</w:t>
        <w:br/>
        <w:t>-- Кешіріңіз, Ореке... Ашу алқымнан алғанда сіздің</w:t>
        <w:br/>
        <w:t>денсаулығыңыз бен жасыңызды да ұмытып кетеміз.-Әйтсе</w:t>
        <w:br/>
        <w:t>де, қайдағы бір делқұлыға бола қырғи қабақ боп жүргеніміз</w:t>
        <w:br/>
        <w:t>өкінішті-ақ.</w:t>
        <w:br/>
        <w:t>Ормантай Ардаққа бір қарап қойды.</w:t>
        <w:br/>
        <w:t>-- Жарайды, қойдым, -- деді ол шаршаған сыңай</w:t>
        <w:br/>
        <w:t>танытып. -- Сонда да болса айтайын, сіздің демалғаныңыз</w:t>
        <w:br/>
        <w:t>жөн болар еді. Соғыс контузиясы бар, жастайымыздан</w:t>
        <w:br/>
        <w:t>жоқшылықты көп көргенсіз...</w:t>
        <w:br/>
        <w:t>Ормантай атып тұрды.</w:t>
        <w:br/>
        <w:t>-- Жоқ, -- деді ол айғайлап. -- Олай деуге қалай дәтің</w:t>
        <w:br/>
        <w:t>барады? Майдан даласынан “Жеңіс" деген хабар келмейінше</w:t>
        <w:br/>
        <w:t>жан тыныштығын ойлауға қақым жоқ. Жалғыз мен ғана</w:t>
        <w:br/>
        <w:t>емес, ешкімнің де! Алпыс төрт пен қырық бес. Сол қырық</w:t>
      </w:r>
    </w:p>
    <w:p>
      <w:r>
        <w:t>бестен ешпқайсысымыздың жанымыз артық емесі..</w:t>
        <w:br/>
        <w:t>Ардаққа Ормантайдың соңғы сөзі ерекше әсер етті.</w:t>
        <w:br/>
        <w:t>“Алпыс төрт пен қырық бес" деген сандарды ол алғаш</w:t>
        <w:br/>
        <w:t>Демесіннен естіп еді, енді оны Ормантай қайталап тұр...</w:t>
        <w:br/>
        <w:t>-- Ореке... айтыңызшы, алпыс төрт пен қырық бес деген</w:t>
        <w:br/>
        <w:t>не? Өткен жолы жынды Демесін де осылай деп шаба</w:t>
        <w:br/>
        <w:t>жөнелген. )</w:t>
        <w:br/>
        <w:t>Ормантай Ардаққа жалт қарады.</w:t>
        <w:br/>
        <w:t>-- Қалай? Демесін де ме? Әне, көрдің бе,: қАЙҚақ! Ал</w:t>
        <w:br/>
        <w:t>сендер оны жынды дейсіңдер. Ол жынды-емес... Алпыс</w:t>
        <w:br/>
        <w:t>төрт деген -- осы ауылдан майданға аттанған ер-</w:t>
        <w:br/>
        <w:t>азаматтардың саны, ал қырық бес -- еліне қара: қағаз боп</w:t>
        <w:br/>
        <w:t>оралған боздақтар.</w:t>
        <w:br/>
        <w:t>Күтпеген сөз, тосын ойдан тосылып, осы бір қысқа ғана</w:t>
        <w:br/>
        <w:t>сәтте Демесін мен оның өрескел тіршілігін еске-алып, «Ардақ</w:t>
        <w:br/>
        <w:t>абдырап қалды. ,</w:t>
        <w:br/>
        <w:t>-- С... солай: деңіз... Ол санап жүр деңіз; гы деді ол</w:t>
        <w:br/>
        <w:t>күбірлеп.</w:t>
        <w:br/>
        <w:t>-- Иә... Сол тізімнің ішінде сенің де күйеуің баш</w:t>
        <w:br/>
        <w:t>Жай түскендей Ардақ оған жалт қарадыг&lt;</w:t>
        <w:br/>
        <w:t>-- Қай тізімнің? -- Оның көзі ыза мен ашуға тольигтұр</w:t>
        <w:br/>
        <w:t>еді. ; ;</w:t>
        <w:br/>
        <w:t>аулы</w:t>
        <w:br/>
        <w:t>ане</w:t>
        <w:br/>
        <w:t>5291</w:t>
        <w:br/>
        <w:t>ЕЗ.18.09.13хіша/ 2-сіша! 2044 раде 303</w:t>
        <w:br/>
        <w:t>2 зорлана күлімсіреді. -- Егер мені тыңдасаңыз, өкіл қүйіңізше</w:t>
        <w:br/>
        <w:t>кері қайтыңыз.</w:t>
        <w:br/>
        <w:t>-- Жоқ, мен сенімен бірге барам.</w:t>
        <w:br/>
        <w:t>-- Шыныңызды айтыңызшы, сізге осы не керек?</w:t>
        <w:br/>
        <w:t>-- Сен. Сен керексің, Ардақ! Сен!</w:t>
        <w:br/>
        <w:t>Ардақ күрсініп теріс айналды.</w:t>
        <w:br/>
        <w:t>-- Иә, құдай шыным, -- деді Сейітжаппар алқынып. --</w:t>
        <w:br/>
        <w:t>Қаласаң өзіммен бірге алып кетем. Бүгін-ақ алып кете алам.</w:t>
        <w:br/>
        <w:t>-- Ал әйеліңізді, балаларыңызды...</w:t>
        <w:br/>
        <w:t>-- Елде жесір әйел мен жетім балалар аз ба? Көп болса</w:t>
        <w:br/>
        <w:t>олар да солардың бірі болар. Жетім-жесірлер көп кезде</w:t>
        <w:br/>
        <w:t>оларға кісінің жаны көп аши бермейді.</w:t>
        <w:br/>
        <w:t>--- Опасыз! -- Ардақ ызаға булығып, жыларман халде</w:t>
        <w:br/>
        <w:t>ілгері жүгіре жөнелді.</w:t>
      </w:r>
    </w:p>
    <w:p>
      <w:r>
        <w:t>Жүгірген бойы үйіне жетті. Соңынан өкіл де өңмеңдеп</w:t>
        <w:br/>
        <w:t>келеді.</w:t>
        <w:br/>
        <w:t>Ардақ есік тұтқасына қол соза бергенде өзінен төрт-</w:t>
        <w:br/>
        <w:t>бес адым жерде состиып тұрған әлдекімді көріп шошып</w:t>
        <w:br/>
        <w:t>кетгі.</w:t>
        <w:br/>
        <w:t>-- Ардақ, қорықпа, бұл мен ғой, -- деген дауыс гүж ете</w:t>
        <w:br/>
        <w:t>түскенде оның Демесін екенін танып үрейі қорқынышқа</w:t>
        <w:br/>
        <w:t>айналды.</w:t>
        <w:br/>
        <w:t>-- Деме-сін? Бұл сіз бе?</w:t>
        <w:br/>
        <w:t>-- Иә..</w:t>
        <w:br/>
        <w:t>-- УҺһ-- деді ол жүрегін басып. -- Енді маған жетпегені</w:t>
        <w:br/>
        <w:t>сен едің... Неғып тұрсың? Сен тыныштық күзетшісі емес</w:t>
        <w:br/>
        <w:t>не ең? Жұмыс қайда?</w:t>
        <w:br/>
        <w:t>-- Қазір... қазір барам... Сен еш нәрседен қорыққан</w:t>
        <w:br/>
        <w:t>жоқсың ба?</w:t>
        <w:br/>
        <w:t>-- Алла разы болсын, қорыққам жоқ.</w:t>
        <w:br/>
        <w:t>-- Дұрыс, қорықпа, -- деді ол күлген боп. -- Ешкімнен</w:t>
        <w:br/>
        <w:t>қорықпа. !</w:t>
        <w:br/>
        <w:t>-- Жарайды.</w:t>
        <w:br/>
        <w:t>-- Ал анау тұрған кім?</w:t>
        <w:br/>
        <w:t>-- Ә.. ол ма?.. Өкіл ғой. Мені шығарып салып келеді.</w:t>
        <w:br/>
        <w:t>Демесінге бұл жауап, әрине, ұнамаған болуы керек. Ұзақ</w:t>
        <w:br/>
        <w:t>уақыт үнсіз тұрды да, теріс бұрылып жүріп кетті...</w:t>
        <w:br/>
        <w:t>Ардақ пен өкіл оңаша қалды. Үйге кірді.</w:t>
        <w:br/>
        <w:t>-- Сіз де желімдей жабысын, мені жұрт алдында әбден</w:t>
        <w:br/>
        <w:t>масқаралайтын болдыңыз-ау. Енді ел бетіне ертең қалай</w:t>
        <w:br/>
        <w:t>қараймын, -- деді Ардақ шарасыз халде күйіне сөйлеп.</w:t>
        <w:br/>
        <w:t>300</w:t>
        <w:br/>
        <w:t>Е%.18.09.13іШаі 2-қма! 204 раде 306</w:t>
        <w:br/>
        <w:t>-- Жоқ. Таң атқанда үйден шығып бара жатқаныңыз</w:t>
        <w:br/>
        <w:t>жарамас.</w:t>
        <w:br/>
        <w:t>-- Енді қашан келейін?</w:t>
        <w:br/>
        <w:t>--- Айттым ғой, келмей-ақ қойыңыз!</w:t>
        <w:br/>
        <w:t>-- Сен әйел емес, ағаштан жаралған шығарсың! Ал</w:t>
        <w:br/>
        <w:t>тырысып бақ, қашанға дейін шыдар екенсің!.. Бірақ</w:t>
        <w:br/>
        <w:t>айтпады деме, бір күні өзің жалынасың. Сонда көрермін</w:t>
        <w:br/>
        <w:t>бәлем сені.. -- Осыны айтты да, ол есікті сарт жауып</w:t>
        <w:br/>
        <w:t>шығып кетті. :</w:t>
        <w:br/>
        <w:t>Сырттан тыныштық күзетшісінің үні естілді.</w:t>
      </w:r>
    </w:p>
    <w:p>
      <w:r>
        <w:t>Ардақ қабырғадағы күйеуінің суретінің алдына кеп ұзақ</w:t>
        <w:br/>
        <w:t>тұрды да, әлгі өкіл айтқан сөзден қорланып жылап жіберді.</w:t>
        <w:br/>
        <w:t>Жастыққа көміліп ұзақ жылады.</w:t>
        <w:br/>
        <w:t>Ол кездегі ұйқының адам үшін атқарар бірнеше қызметі</w:t>
        <w:br/>
        <w:t>болар еді. Тынығу, әл жинау, өзіңді ертеңге дайындау, азапты</w:t>
        <w:br/>
        <w:t>тіршілікті ұмытып ғажайып түстер көру, сағынып жүрген</w:t>
        <w:br/>
        <w:t>әкеңмен, бауырыңмен қауышу, жыртық етік, жамау тон</w:t>
        <w:br/>
        <w:t>боп тым ұзаққа созылған қысты артқа тастап гүлге толы</w:t>
        <w:br/>
        <w:t>көгілдір қыраттарға жалаң аяқ жүгіріп шығу, содан үйіңе</w:t>
        <w:br/>
        <w:t>кеп көңілің қалаған дәмді тағамдарды тойғаныңша қароыға</w:t>
        <w:br/>
        <w:t>жеу.</w:t>
        <w:br/>
        <w:t>Аламдар осы үшін жастыққа бас қойып, осы үшін ұйқыға</w:t>
        <w:br/>
        <w:t>кетуші еді.</w:t>
        <w:br/>
        <w:t>Олар үйлеріне түн жарымында кеп от жағып,</w:t>
        <w:br/>
        <w:t>ыстыққаумет жасап ішіп, ақыреттей суық көрпенің</w:t>
        <w:br/>
        <w:t>астына кіріп, көздері ұйқыға кеткенше бойлары</w:t>
        <w:br/>
        <w:t>жылынбайтын.</w:t>
        <w:br/>
        <w:t>Жылынбаған бойы ұйықтап кетеді.</w:t>
        <w:br/>
        <w:t>Тістерінің сақылдағаны қатты ұйқыға кеткенде ғана</w:t>
        <w:br/>
        <w:t>тоқталады. 3</w:t>
        <w:br/>
        <w:t>Түстеріне лаулаған от, ыстық монша кіреді.</w:t>
        <w:br/>
        <w:t>Бойлары енді жылынғанда сібірлеп таң-атып, бұлар</w:t>
        <w:br/>
        <w:t>орындарынан тұрып кетеді.</w:t>
        <w:br/>
        <w:t>Ертең тағы осы күн.</w:t>
        <w:br/>
        <w:t>Бірақ бүгін сол суық төсекке жеткенше де көп уақыт</w:t>
        <w:br/>
        <w:t>бар. Өйткені таң жаңа атты. Мақта пунктіндегі жұмыс енді</w:t>
        <w:br/>
        <w:t>ғана басталды. Үлкен-үлкен қанарларды әйелдермен</w:t>
        <w:br/>
        <w:t>балалардың өздері-ақ көтеріп, сыртқа алып шығып: жатыр.</w:t>
        <w:br/>
        <w:t>Балалардың ішінде Мүтән де бар. Ол жазылып, жұмысқа</w:t>
        <w:br/>
        <w:t>араласа. бастаған.</w:t>
        <w:br/>
        <w:t>-- Әй, Мүтән, тым ауыр қанарларды көтермей-ақ қой;</w:t>
        <w:br/>
        <w:t>303</w:t>
        <w:br/>
        <w:t>ЕЗ.18.09.13сіШа! 2--(імай 20.1: раде 297</w:t>
        <w:br/>
        <w:t>Демесіннің өздерінің соңынан тапжылмай қарап тұрғаны</w:t>
        <w:br/>
        <w:t>әйелдердің зәресін "алып, олар колхоздың отынханасына</w:t>
        <w:br/>
        <w:t>қалай жетіп қалғанын да байқамай қалды.</w:t>
        <w:br/>
        <w:t>“жж ж</w:t>
        <w:br/>
        <w:t>Бар дүниенің көмірін осында экеп жақсаң да,</w:t>
        <w:br/>
        <w:t>жылымайтын ызғары мен түтіні аралас мақта пунктінде</w:t>
        <w:br/>
        <w:t>қатын-қалаш пен бала-шаға сабылып жұмыс істеп жатыр.</w:t>
        <w:br/>
        <w:t>Олардың бірі даладан арқалап көсек тасып, енді бірі мақта</w:t>
        <w:br/>
        <w:t>аршып, қалғандары аршылған мақтаны қанарға сап, бір</w:t>
        <w:br/>
        <w:t>бұрышқа жинап жүр. Ошақ басында, бір әйел дымқыл</w:t>
        <w:br/>
        <w:t>тезекті жаға алмай пешті үргілеп, көзінен аққан ашы жасын</w:t>
      </w:r>
    </w:p>
    <w:p>
      <w:r>
        <w:t>сүртіп қояды.</w:t>
        <w:br/>
        <w:t>-- Әдіре қалғыр, осы колхоздың тезегі қысы-жазы бір</w:t>
        <w:br/>
        <w:t>кеппейді, -- деді Мәнсия шырпынып. -- Әй, Шәмсия,</w:t>
        <w:br/>
        <w:t>шырпыңды бере тұршы.</w:t>
        <w:br/>
        <w:t>Сіріңкенің тапшылығы сондай, ол кезде сіріңкесі бар үй</w:t>
        <w:br/>
        <w:t>мың қой айдаған қазақтай тоқ еді.</w:t>
        <w:br/>
        <w:t>-- Шырпыны бекер құрта берме. Жанбаса жаға алмаған</w:t>
        <w:br/>
        <w:t>өзіңнен көр. Кеше мен жаққанда бықсымай-ақ лаулап кетіп</w:t>
        <w:br/>
        <w:t>еді ғой, - деп Шәмсия да қарап тұрмай оны сөзбен шағып</w:t>
        <w:br/>
        <w:t>алып еді, Мәнсия шоқ басқандай ыршып түсті.</w:t>
        <w:br/>
        <w:t>-- Лауласа үстіне керосин құйған шығарсың!</w:t>
        <w:br/>
        <w:t>-- Керосинді отқа құймақ түгілі шамға таба алмай</w:t>
        <w:br/>
        <w:t>отырған жоқпыз ба? От жаға алмасаң, кісіге тиіспей отыр.</w:t>
        <w:br/>
        <w:t>Әйтпесе, бұл колхоздың сиырлары әдейілеп тұрып саған</w:t>
        <w:br/>
        <w:t>келгенде су тезек, маған келгенде қу тезек тастайды деп пе</w:t>
        <w:br/>
        <w:t>едің?</w:t>
        <w:br/>
        <w:t>Мәнсия сөзден тосылып қалды, бірақ жеңілгенін</w:t>
        <w:br/>
        <w:t>мойындағысы келмей, қиямпұрыс көлденең әңгіме бастап</w:t>
        <w:br/>
        <w:t>кетті.</w:t>
        <w:br/>
        <w:t>-- Әй, сен бар ғой, сен... Ауыз өзімдікі екен деп, не</w:t>
        <w:br/>
        <w:t>болса соны көки берме, білдің бе? Біраз күнәңді білемін,</w:t>
        <w:br/>
        <w:t>байқа.</w:t>
        <w:br/>
        <w:t>-- Ойбай-ау, мына қатын не деп тұр-ей! Ал айт; айт</w:t>
        <w:br/>
        <w:t>қане. Мен сонда қарап қалармын. О несі-ай, түге, өзі нақ</w:t>
        <w:br/>
        <w:t>бір етегіне намаз оқып жүрген адамдай...</w:t>
        <w:br/>
        <w:t>-- Не-ме-не? Әй, сен менің қылмысымды қашан: көріп</w:t>
        <w:br/>
        <w:t>едің, ә? Қай жерде ұстап алып едің мені?</w:t>
        <w:br/>
        <w:t>-- Өкініштісі сол ұстай алмағаным болып жүр.</w:t>
        <w:br/>
        <w:t>-- Ал мен сені ұстап алғамын!..</w:t>
        <w:br/>
        <w:t>294</w:t>
        <w:br/>
        <w:t>ЕЗ.18.09.1ЭсіШай 2--ішай 20.1: раде 301</w:t>
        <w:br/>
        <w:t>Жұрт ду қол шапалақтады. Патефонның колхоз</w:t>
        <w:br/>
        <w:t>бастығына емес, ауылсовет председателіне ұсынылғанын</w:t>
        <w:br/>
        <w:t>Ормантай түсіне алмай қалды да, өкілге бір, патефонға</w:t>
        <w:br/>
        <w:t>бір қарап қойды. Жұрт ырду-дырду боп жатқанда</w:t>
        <w:br/>
        <w:t>Шәмсия: .</w:t>
        <w:br/>
        <w:t>-- Неғыл дейді? Жаңа жылы несі? -- деді таң</w:t>
        <w:br/>
        <w:t>қалып.</w:t>
        <w:br/>
        <w:t>-- Сен екеуміз ұрысып отырғанда бір жыл өтіп кетіпті</w:t>
        <w:br/>
        <w:t>ғой, -- деді Мәнсия оны сөзбен шымшып.</w:t>
        <w:br/>
        <w:t>Аузынан буы бұрқырап ортаға Хадиша шықты.</w:t>
        <w:br/>
        <w:t>-- Жаңа жылмен құттықтағаныңызға рахмет! Ал</w:t>
        <w:br/>
        <w:t>майданнан не хабар бар, соны айтсаңызшы, -- деді ол өкілге</w:t>
      </w:r>
    </w:p>
    <w:p>
      <w:r>
        <w:t>төніп кеп.</w:t>
        <w:br/>
        <w:t>-- Біздің әскерлер жауды өз жеріне қуып тықты. Жеңіс</w:t>
        <w:br/>
        <w:t>күні жақындап келеді, жолдастар! -- деп өкіл жалпы жұртқа</w:t>
        <w:br/>
        <w:t>белгілі жайдан әрі аса алмады. Балалар "ура" деп, ересектер</w:t>
        <w:br/>
        <w:t>көзіне жас алып қуанды. Жаудың қашып бара жатқаны,</w:t>
        <w:br/>
        <w:t>әйтеуір бір кезде жеңіс күні келерін жақсы білсе де,</w:t>
        <w:br/>
        <w:t>ауданнан келген ресми адам айтқан соң кәрі-жас түгел</w:t>
        <w:br/>
        <w:t>қуанды. Олар арқа қарыған аяз бен үйлеріндегі суық</w:t>
        <w:br/>
        <w:t>төсектің де уайымын ұмытып кетті.</w:t>
        <w:br/>
        <w:t>-- Ал, колхозшы жарандар! Жаңа жылға аз ғана уақыт</w:t>
        <w:br/>
        <w:t>қапты, -- деді Ормантай. -- Әне, әтештер де шақыра</w:t>
        <w:br/>
        <w:t>бастады. Жаңа жыл құрметіне бүгін үйлеріңізге ертерек</w:t>
        <w:br/>
        <w:t>қайтуларыңызға рұқсат. Ал ертең қанарланған мақталарды</w:t>
        <w:br/>
        <w:t>шана-шанаға тиеп, станцияға жөнелтеміз. Күн шықпай</w:t>
        <w:br/>
        <w:t>осында болыңдар.</w:t>
        <w:br/>
        <w:t>-- Япыр-ай, жаңа жылдың келгенін де байқамай</w:t>
        <w:br/>
        <w:t>қалыппыз-ау, ә? -- деді Шәмсия қиял мен толғаныс үстінде.</w:t>
        <w:br/>
        <w:t>-- Екеуміз енді бір ұрыссақ, қырық алтыншы жылға</w:t>
        <w:br/>
        <w:t>жетіп барғанымызды да байқамай қалармыз, -- деп күлді</w:t>
        <w:br/>
        <w:t>Мәнсия.</w:t>
        <w:br/>
        <w:t>-- Иә!.. Оған дейін күйеулеріміз де келіп, бәрін де</w:t>
        <w:br/>
        <w:t>ұмытармыз-ау, -- дегені сол екен, Шәмсияның көзінен екі</w:t>
        <w:br/>
        <w:t>тамшы жас жерге үзіліп-үзіліп түсті.</w:t>
        <w:br/>
        <w:t>Жа»</w:t>
        <w:br/>
        <w:t>Екі күн бойы бет қаратпай соққан қарлы боранның ашуы</w:t>
        <w:br/>
        <w:t>енді ғана тарқап, оқыста көрсеткен тентек мінезі үшін</w:t>
        <w:br/>
        <w:t>кешірім сұрағандай табиғат адамдар алдында кішірейіп,</w:t>
        <w:br/>
        <w:t>298</w:t>
        <w:br/>
        <w:t>Е2,18.09.13іШа! 2-аішай 20,44 раде 298</w:t>
        <w:br/>
        <w:t>-- Қашан? Қашан, қай жерде ұстап алып едің мені ә?</w:t>
        <w:br/>
        <w:t>Айт қане!</w:t>
        <w:br/>
        <w:t>-- Өткен жұмада. "Демесін делқұлы болса да, үйге бір</w:t>
        <w:br/>
        <w:t>еркек кірін келер ме еді" деп армандағаның қайда?</w:t>
        <w:br/>
        <w:t>-- О-о, алжыған неме! Сол ма бар білгенің?</w:t>
        <w:br/>
        <w:t>-- Сол. Е, немене, сол аз боп тұр ма? Мен кеткен соң не</w:t>
        <w:br/>
        <w:t>істегеніңді бір құдай білсін.</w:t>
        <w:br/>
        <w:t>-- Өй, өсекшіл шайпауыз.</w:t>
        <w:br/>
        <w:t>-- Өзің өсекшіл..</w:t>
        <w:br/>
        <w:t>Екі әйелдің бұдан кейінгі сөзін ұғып болу мүмкін емес</w:t>
        <w:br/>
        <w:t>еді. Кімнің ақ, кімнің қара екенін ешқандай әділқазы</w:t>
        <w:br/>
        <w:t>ажыратып бере алмайтын кәдімгі қатын ұрыс басталды да</w:t>
        <w:br/>
        <w:t>кетті.</w:t>
        <w:br/>
        <w:t>Қанар көтеріп Ардақ кіргенде ғана екеуі сәл сабаларына</w:t>
        <w:br/>
        <w:t>түсейін деді.</w:t>
      </w:r>
    </w:p>
    <w:p>
      <w:r>
        <w:t>-- Әй, қатындар, тоқтатыңдар шайтан базарды! Бұл не</w:t>
        <w:br/>
        <w:t>ұрыс? -- деді Ардақ көсек толы қанарын жерге тастай</w:t>
        <w:br/>
        <w:t>салып.</w:t>
        <w:br/>
        <w:t>Екі әйел оның дауысын естіп, жым бола қалды. Ардақ</w:t>
        <w:br/>
        <w:t>олардың қасына келді де:</w:t>
        <w:br/>
        <w:t>-- Қайраттарың тасып бара жатыр екен, ертең</w:t>
        <w:br/>
        <w:t>үйлеріңнен бір-бір қап қу тезек әкелесіңдер, -- деді бұйырып.</w:t>
        <w:br/>
        <w:t>-- Жұмыс кезінде ұрысып, жұрттың берекесін алғандарың</w:t>
        <w:br/>
        <w:t>үшін! Орнына колхоз отынханасынан екі-үш қап су тезек</w:t>
        <w:br/>
        <w:t>аласыңдар.</w:t>
        <w:br/>
        <w:t>Екі әйел ұрысқандарын ұмытып, аңырып қалды.</w:t>
        <w:br/>
        <w:t>-- Ойбай-ау, үйде бала-шағамызды немен жылытамыз”</w:t>
        <w:br/>
        <w:t>-- Онда менің шаруам жоқ! Су тезекті кептіріп</w:t>
        <w:br/>
        <w:t>аларсындар. !</w:t>
        <w:br/>
        <w:t>-- Ал үйде от жанбаса су тезек қалай кебеді? і</w:t>
        <w:br/>
        <w:t>-- Білмеймін. Маған десеңдер қойындарыңа алып</w:t>
        <w:br/>
        <w:t>жатыңдар! ;</w:t>
        <w:br/>
        <w:t>-- Астапыралла! Мынау қатын басымен қырып барады)</w:t>
        <w:br/>
        <w:t>еркек болса не істер еді, ә? -- деді Шәмсия ашудың алдың</w:t>
        <w:br/>
        <w:t>күлкімен оран. Оның сөзін іліп әкеткен Мәнсия:</w:t>
        <w:br/>
        <w:t>-- Еркек болса... Әй, не істесе де осының еркек болғаңы-</w:t>
        <w:br/>
        <w:t>ақ жақсы еді, -- деп еді, әлгінде ғана ұрысып тұрған екі</w:t>
        <w:br/>
        <w:t>әйел түк болмағандай қарқылдап, жарыса күлді: Олардың</w:t>
        <w:br/>
        <w:t>күлкісін естіп, өзгелер де үймелей бастаған шақта, қабында</w:t>
        <w:br/>
        <w:t>екі-үш кісі бар Ормантай кіріп келді.</w:t>
        <w:br/>
        <w:t>-- Жолдастар, біздің арамызға ауданнан өкіл келді. Түгел</w:t>
        <w:br/>
        <w:t>295</w:t>
        <w:br/>
        <w:t>Е3.18.09.13іШаі 2-қма! 204 раде 302</w:t>
        <w:br/>
        <w:t>момақан күйге түсе қапты. Бүгін далада шағырма жұлдыз,</w:t>
        <w:br/>
        <w:t>шарт аяз. Мақта пунктінен жұрт дабыр-дұбыр тарап жатыр.</w:t>
        <w:br/>
        <w:t>Олар күндегіден көңілді: Жаңа жыл қуанышы, жаңа үміт</w:t>
        <w:br/>
        <w:t>қуанышы, жақындап келе жатқан жеңіс қуанышы,</w:t>
        <w:br/>
        <w:t>майданнан аман оралатын азаматтар қуанышы әр кеудеде</w:t>
        <w:br/>
        <w:t>молая түскен секілді.</w:t>
        <w:br/>
        <w:t>Қарлы дала, жалғыз аяқ соқпақ. Пункттен шығып келе</w:t>
        <w:br/>
        <w:t>жатқан Ардақты Сейітжаппар қуып жетті.</w:t>
        <w:br/>
        <w:t>-- Мұныңыз не? Жұрт не демек? -- деді Ардақ шошып</w:t>
        <w:br/>
        <w:t>кетіп.</w:t>
        <w:br/>
        <w:t>-- Жұрт не десе о десін! Сені үйіңе дейін шығарып</w:t>
        <w:br/>
        <w:t>салайыншы.</w:t>
        <w:br/>
        <w:t>-- Жоқ, болмайды! Қайтыңыз. Ормантаймен бірге</w:t>
        <w:br/>
        <w:t>болыңыз, -- деп Ардақ жүрісін жылдамдата түсті...</w:t>
        <w:br/>
        <w:t>-- Мен ол үшін емес, сен үшін келдім ғой, неге</w:t>
      </w:r>
    </w:p>
    <w:p>
      <w:r>
        <w:t>түсінбейсің? -- деп өкіл өзеурей сөйледі.</w:t>
        <w:br/>
        <w:t>-- Бұл өңірде менен өзге әйел құрып қалған жоқ шығар.</w:t>
        <w:br/>
        <w:t>Мұныңыз не? Келеке ме, әлде кек қайыру ма?</w:t>
        <w:br/>
        <w:t>Өкіл қипақтап біраз тұрды да:</w:t>
        <w:br/>
        <w:t>-- Не деуші еді әлгі... махаббаттың көзі соқыр деуші ме</w:t>
        <w:br/>
        <w:t>еді, -- деді күмілжіп.</w:t>
        <w:br/>
        <w:t>-- Қойыңызшы, жылтыр сөзді жаным жек көреді. Сіз</w:t>
        <w:br/>
        <w:t>бен бізде қайдағы махаббат! Менің күйеуім бар, балам бар...</w:t>
        <w:br/>
        <w:t>Әуре болмасаңызшы.</w:t>
        <w:br/>
        <w:t>Өкіл оның қолынан ұстап тұрып алды.</w:t>
        <w:br/>
        <w:t>-- Бәрібір сені жалғыз жібермеймін, -- деді ол сәл</w:t>
        <w:br/>
        <w:t>арсыздау үнмен. -- Одан да үйге барып патефон тыңдайық.</w:t>
        <w:br/>
        <w:t>Мен Роза Бағланованың пластинкасын әкелдім. Ол “Ах,</w:t>
        <w:br/>
        <w:t>Самара, городокты" ғажап айтады.</w:t>
        <w:br/>
        <w:t>-- Айтпақшы, оныңыз ұят болды. Патефонды айтам.</w:t>
        <w:br/>
        <w:t>Колхоз кеңсесінде тұрсын деп, оны Ормантайға берін кеттім.</w:t>
        <w:br/>
        <w:t>Оны қалай алмақпын?</w:t>
        <w:br/>
        <w:t>-- Қап, бекер болған екен. Қазір қайта ақдырайыты</w:t>
        <w:br/>
        <w:t>-- Жоқ, одан да сіз қайтыңыз. Әні, өткен-кеткен Әйелдер</w:t>
        <w:br/>
        <w:t>бізге қарайлая, күбірлеп сөйлеп барады. ;</w:t>
        <w:br/>
        <w:t>-- Сен әдемісін; Ардақ! -- деді өкіл оған жақындай түсіп.</w:t>
        <w:br/>
        <w:t>-- Бірақ асаусың. Осы өңірдегі кез келген-әйелге емеурін</w:t>
        <w:br/>
        <w:t>танытсам, еміреніп шығары белгілі, Сен ғана. илікпей-ақ</w:t>
        <w:br/>
        <w:t>қойдың. Илікпеген..соң ба, құдай да қас: ақЫлғандия: мені</w:t>
        <w:br/>
        <w:t>саған ынтық қып қойды. . ; 2</w:t>
        <w:br/>
        <w:t>-- О-о, байқаңыз, ақын боп кетпеңіз, -- деп, одақ</w:t>
        <w:br/>
        <w:t>299</w:t>
        <w:br/>
        <w:t>Е%.18.09.1 іа 2-қімай 204 раде 300</w:t>
        <w:br/>
        <w:t>мол жігіт мұның бәрі заманның бұзылғанынан, адамдардың</w:t>
        <w:br/>
        <w:t>кісі тану қасиетінен айырылғандығынан, махаббат деген</w:t>
        <w:br/>
        <w:t>бәленің, айтса айтқандай, шын соқырлығынан деп ұқты.</w:t>
        <w:br/>
        <w:t>Ол жеңілді, бірақ жеңілісі бойындағы жабайы сезімдерін</w:t>
        <w:br/>
        <w:t>жетілдіріп, өзімшіл еркекке тән өркөкірек сезімдерін</w:t>
        <w:br/>
        <w:t>молайтып кетті. Оның бір кездегі өзінше алып ұтпқан алапат</w:t>
        <w:br/>
        <w:t>сезімдері жуаси келе арыстан кейпінен айырылып, мысық ,</w:t>
        <w:br/>
        <w:t>табан жымысқы қулыққа көшті. Ардақтың күйеуі майданға</w:t>
        <w:br/>
        <w:t>аттанды деген хабарды естігенде ол қатты қуанған, тіпті</w:t>
        <w:br/>
        <w:t>оның майданға алғашқылардың бірі болып аттануына да</w:t>
        <w:br/>
        <w:t>мұның қатысы болмай қалған жоқ еді. Енді ол кек қайтарар</w:t>
        <w:br/>
        <w:t>ең бір қолайлы кез туды деп есептеген-ді. Әйел алдында</w:t>
        <w:br/>
        <w:t>мәселінің қайтуын ол еркектік намыстың көздеген мақсатын</w:t>
        <w:br/>
        <w:t>қалайда орындамай тынбауға көптен бекінген еді. Кез келген</w:t>
        <w:br/>
        <w:t>оқиғаны сылтауратып оның бұл ауылға келуі де соңғы кезде</w:t>
        <w:br/>
        <w:t>жиілеп кетті. Келген сайын есебін тауып кейде жасырын,</w:t>
        <w:br/>
        <w:t>кейде жария түрде Ардақпен тілдеспей кетпеуші еді. Кейде</w:t>
        <w:br/>
        <w:t>оны үйіне де шығарып салатын. Былтырғы жаңа жылда</w:t>
      </w:r>
    </w:p>
    <w:p>
      <w:r>
        <w:t>түн ішінде кеп, Ардақ үйге кіргізбеген соң, далада қатып</w:t>
        <w:br/>
        <w:t>өліп қала жаздаған.</w:t>
        <w:br/>
        <w:t>Бұл жолы міне, тағы да жаңа жылмен құттықтағалы</w:t>
        <w:br/>
        <w:t>келіп тұр. Жұрт у-шу боп мәз боп жатқанда Ардақ қана</w:t>
        <w:br/>
        <w:t>оның нендей мақсатпен бұл ауылға келгіштеп жүргеніне</w:t>
        <w:br/>
        <w:t>ой жіберіп, сол ойдан өзінен-өзі қатты қысылды.</w:t>
        <w:br/>
        <w:t>Сейітжаппар бұл жолы патефон әкепті. Әне, ол ортаға</w:t>
        <w:br/>
        <w:t>бар адамның жүрегін сыздататын лепірме сөз, жалаң ұран.</w:t>
        <w:br/>
        <w:t>Бірақ мұндайлардың жолы болғыш: олар ешқашан ұялмайды,</w:t>
        <w:br/>
        <w:t>ақымақ екендігін сезінбейді, сонан соң ылғи тоқ, қайнНн да</w:t>
        <w:br/>
        <w:t>дендері сау.</w:t>
        <w:br/>
        <w:t>-- Жолдастар! -- Ол қолын жоғары көтерді. --</w:t>
        <w:br/>
        <w:t>Мемлекетке шитті мақта тапсыру жоспарын ауданымыз</w:t>
        <w:br/>
        <w:t>бүгін, яғни 1944 жылдың 31 декабрь күні орындап шықты.</w:t>
        <w:br/>
        <w:t>Сіздердің ауылдарыңыз аудандағы ең кішкентай ауыл; Соған</w:t>
        <w:br/>
        <w:t>қарамастан, сіздер мемлекеттік жоспарды артығымен</w:t>
        <w:br/>
        <w:t>орындап, аудандағы ең ірі колхоздармен теңесіп отырсыздар</w:t>
        <w:br/>
        <w:t>және бұл қуанышты хабар басқа күні емес, дәл бүгін, 31</w:t>
        <w:br/>
        <w:t>декабрьде жетіп отыр. Бұл -- сіздердің жаңа, 1945 жылға:</w:t>
        <w:br/>
        <w:t>деген аса үлкен тартуларыңыз боп табылмақ. Жаңа:</w:t>
        <w:br/>
        <w:t>жылдарыңыз құтты болсын, жолдастар! Ал мынапатефонды:</w:t>
        <w:br/>
        <w:t>ауыл совет председателі... Ардақ... Лепесова жолдасқа" табыс</w:t>
        <w:br/>
        <w:t>етуге рұқсат етіңіздер!</w:t>
        <w:br/>
        <w:t>297</w:t>
        <w:br/>
        <w:t>Е2,18.09.13(0Шай 2-Хаішай 20.4: раде 296</w:t>
        <w:br/>
        <w:t>Кәкімбек қарлыққан дөрекі дауыспен ән бастады. Сол</w:t>
        <w:br/>
        <w:t>заманнын әні.</w:t>
        <w:br/>
        <w:t>Бейбітшілік туралы ән.</w:t>
        <w:br/>
        <w:t>..Сталин қайда болса,</w:t>
        <w:br/>
        <w:t>Сталин қайда болса -</w:t>
        <w:br/>
        <w:t>Жеңіс сонда,</w:t>
        <w:br/>
        <w:t>Жеңіс сонда,</w:t>
        <w:br/>
        <w:t>Жеңіс сонда-а-а! )</w:t>
        <w:br/>
        <w:t>Кәкімбектің даусы хорға ұласып, бұйығы, жамау киім,</w:t>
        <w:br/>
        <w:t>жадау адамдардың жігерін тасыта түскен секілді. Олар бір</w:t>
        <w:br/>
        <w:t>мезгіл қиындықты да, жоқшылық пен қайғыны да ұмытқан.</w:t>
        <w:br/>
        <w:t>Шын ұмытқан.</w:t>
        <w:br/>
        <w:t>Хор үні ақ қар жамылған даланы түгел шарлап кеткендей.</w:t>
        <w:br/>
        <w:t>Түтіні қисық будақтаған ауылдың жатаған үйлері де ән</w:t>
        <w:br/>
        <w:t>рухына құлақ түріп, үнсіз тұр.</w:t>
        <w:br/>
        <w:t>Алыста, Демесіннің ақ қардан ақ тозаң будақтатқан</w:t>
        <w:br/>
        <w:t>бейбітшілік шанасы зулап барады. Әне, ол бері қарай:</w:t>
        <w:br/>
        <w:t>құйғытып келеді. Шана Ардақтар тобына тым тақау жерден</w:t>
        <w:br/>
        <w:t>өтті. Топ алдында кетіп бара жатқан Ардақты Демесін бірден;</w:t>
        <w:br/>
        <w:t>танып, тізгін тежеді. Оларға бұдан гөрі жақындай түсуге</w:t>
        <w:br/>
        <w:t>батылы жетпеді ме, сол орнында қимылдамай ұзақ жөДІНІ</w:t>
        <w:br/>
        <w:t>қалды.</w:t>
        <w:br/>
        <w:t>Ардақ тобындағы Шәмсия оны бірінші байқады. %</w:t>
      </w:r>
    </w:p>
    <w:p>
      <w:r>
        <w:t>-- Ойбай, Демесін бізге қарап тыр -- деді ол&gt;</w:t>
        <w:br/>
        <w:t>үрейленіп.</w:t>
        <w:br/>
        <w:t>-- Қараса қайтеді! Тон ішінен жалғыз сені жау алар,</w:t>
        <w:br/>
        <w:t>деймісің. Әнді бұзбай тыныш жүр! - деді Ардақ оған ұрыса</w:t>
        <w:br/>
        <w:t>сөйлеп.</w:t>
        <w:br/>
        <w:t>Олар Демесіннің тұсынан өте берді. Демесіннің тұсынан</w:t>
        <w:br/>
        <w:t>өтіп бара жатқанда үрейлі топтың даусы бұрынғыдан да</w:t>
        <w:br/>
        <w:t>зорая шыққан тәрізді.</w:t>
        <w:br/>
        <w:t>Демесін оларды парад қабылдаған маршалдай</w:t>
        <w:br/>
        <w:t>қасқайып тұрып қарсы алып, қасқайып тұрып шығарың</w:t>
        <w:br/>
        <w:t>салды.</w:t>
        <w:br/>
        <w:t>Ол топқа емес, Ардаққа қарап тұр еді. Ол Ардақты жақсы</w:t>
        <w:br/>
        <w:t>көретін. Демесін олар ұзап кеткенше Ардақтың жүріс-</w:t>
        <w:br/>
        <w:t>тұрысы мен әрбір қимылына дейін, көз алмай, тапжылмай</w:t>
        <w:br/>
        <w:t>бағып тұрды да қойды.</w:t>
        <w:br/>
        <w:t>Оның бет-әлпеті мен жанары да мейірленіп, өзі де</w:t>
        <w:br/>
        <w:t>түсінбейтін ерекше бір жылылыққа, дөрекілікпен астасқан</w:t>
        <w:br/>
        <w:t>әрі нәзік, әрі тұрпайы сезімге тұнып тұр еді.</w:t>
        <w:br/>
        <w:t>293</w:t>
        <w:br/>
        <w:t>Е2,18.09.13сішай 2--іШай 20.4: раде 299</w:t>
        <w:br/>
        <w:t>жиналыңдар, -- деді ол. -- Бүгін ол кісі бәрімізді</w:t>
        <w:br/>
        <w:t>құттықтағалы келіп отыр.</w:t>
        <w:br/>
        <w:t>-- Құттықтағалы? Немен? Мүкін жеңіс күнімен шығар?</w:t>
        <w:br/>
        <w:t>-- Осыдан бір ай бұрын ғана келіп еді ғой, -- деп</w:t>
        <w:br/>
        <w:t>Мәнсия да сөзге қыстырыла кетті.</w:t>
        <w:br/>
        <w:t>--- Сабыр, сабыр, жолдастар! Қазір өкіл жолдастың өзіне</w:t>
        <w:br/>
        <w:t>сөз берейік. Қане, балалар, столды ортаға қойып</w:t>
        <w:br/>
        <w:t>жіберіңдер.</w:t>
        <w:br/>
        <w:t>Ормантайды көріп, қуанып кеткен Перизат оған жүгіріп</w:t>
        <w:br/>
        <w:t>кеп:</w:t>
        <w:br/>
        <w:t>-- Ормантай көке, менің апамнан хабар бар ма? -- деп</w:t>
        <w:br/>
        <w:t>сұрап үлгерді.</w:t>
        <w:br/>
        <w:t>-- Ім... ім... әлі жоқ... Алыс отардан бір хабар шыққан</w:t>
        <w:br/>
        <w:t>көрінеді. Жол ашылған соң алып келерміз... - деп Ормантай</w:t>
        <w:br/>
        <w:t>тайғақтай сөйлеп еді, бала көңіл соның өзіне қуанып,</w:t>
        <w:br/>
        <w:t>алақайлап қол шапалақтады. Тосын оқиғаға әрқашан жаны</w:t>
        <w:br/>
        <w:t>құмар балалар тоңып тұрғандарын да ұмытып, Әкімбек</w:t>
        <w:br/>
        <w:t>шал қолдан жасаған тақтай столды ортаға қойды. Басына</w:t>
        <w:br/>
        <w:t>сең-сең бөрік, үстіне қаракөл жағалы пальто киген өкіл</w:t>
        <w:br/>
        <w:t>маңыздана басып столға жақындады. Ол Ардақ жаққа жиі</w:t>
        <w:br/>
        <w:t>қарап, үнсіз амандасып, үнсіз тілдескен болды. Ардақ</w:t>
        <w:br/>
        <w:t>қысылып, төмен қарады. Аупарткомда нұсқаушы боп істейтін</w:t>
        <w:br/>
        <w:t>Сейітжаппар Ардақты қыз кезінен ұнататын еді. Бірақ Ардақ</w:t>
        <w:br/>
        <w:t>оның бұл ниетіне ешқандай жылы қабақ танытпаған-ды.</w:t>
        <w:br/>
        <w:t>Бұл кезде Ардақ Арыстың ар жағында тұратын Асқар деген</w:t>
        <w:br/>
        <w:t>полевод жігітпен тіл табысып, енді екеуінің әке-шешелерінің</w:t>
        <w:br/>
        <w:t>бір-бірімен жүздесуін ғана күтіп жүрген жайы бар еді.</w:t>
        <w:br/>
        <w:t>Сейітжаппар қыз тарапынан бұл хабарды естігенде төбесіне</w:t>
      </w:r>
    </w:p>
    <w:p>
      <w:r>
        <w:t>сүңгі түскендей мәңгіріп қалды. Өзінің қызға салған қармағы</w:t>
        <w:br/>
        <w:t>ылғи да құр шығып, өзінше тауып айттым деген анайы</w:t>
        <w:br/>
        <w:t>әзілдері оны бері қаратудың орнына әрі қарата беруін</w:t>
        <w:br/>
        <w:t>алғашында ол қыз біткеннің қылымсуына балап жүрген-ді.</w:t>
        <w:br/>
        <w:t>Оның үстіне, аудандағы аупарткомның нұсқаушысы</w:t>
        <w:br/>
        <w:t>тұрғанда Ардақ сияқты жоқ-жітімді жерден шыққан қыз</w:t>
        <w:br/>
        <w:t>Арыстың ар жағындағы жай ғана полеводты қайтсін деген</w:t>
        <w:br/>
        <w:t>берік сенімде жүр еді. Сол сеніммен жүргенде қыздың</w:t>
        <w:br/>
        <w:t>тигелі жатқанын, не аттыға, не жаяуға жатпайтын әлгі</w:t>
        <w:br/>
        <w:t>полевод оның күйеуі болғалы тұрғанын естіген кезде</w:t>
        <w:br/>
        <w:t>Сейітжаппар осы оқиғаның бәрі түсім шығар деп ойлады.</w:t>
        <w:br/>
        <w:t>Ал оның түс емес өң екеніне, аупарткомды полеводтың</w:t>
        <w:br/>
        <w:t>жеңгелі тұрғанына оның көзі жеткен кезде өзіне-өзі сенімі</w:t>
        <w:br/>
        <w:t>%% 296</w:t>
        <w:br/>
        <w:t>ЕЗ.18.09.13сіШа! 2--(шай 2041: раде 307</w:t>
        <w:br/>
        <w:t>сынған қолың әлі жазылып біткен жоқ, -- деп, жүк көтеріп</w:t>
        <w:br/>
        <w:t>жүрген оған анасы ауық-ауық айғайлап қояды.</w:t>
        <w:br/>
        <w:t>Жұмысқа келген бетте Перизат үйреншікті әдетпен:</w:t>
        <w:br/>
        <w:t>-- Ардақ апай, менің апамнан хабар бар ма? -- деген</w:t>
        <w:br/>
        <w:t>сауалмен қарсы алады. Бұл болса: “Жоқ... Жақында кеп</w:t>
        <w:br/>
        <w:t>қалар", -- деп күмілжи жауап береді. -- Мен бар ғой, Ардақ</w:t>
        <w:br/>
        <w:t>апай, түсімде көкемді тағы көрдім, -- деп Перизат көрген</w:t>
        <w:br/>
        <w:t>түсін айтады. -- Ол келгелі жатыр екен деймін. "Мамаң</w:t>
        <w:br/>
        <w:t>ауырып қапты ғой. Қамықпа. Жақында барамын. Ініңді</w:t>
        <w:br/>
        <w:t>жалғызсыратпа. Мен барғанша шыдай тұр. Жылама" --</w:t>
        <w:br/>
        <w:t>деп жатыр. Сізге не болды? Ардақ апа?</w:t>
        <w:br/>
        <w:t>Ардақ, әрине, жас қыздың сөзінен толқып кетіп еді.</w:t>
        <w:br/>
        <w:t>-- Жай... ештеңе де. Мен екі күн бойы көз шырымын</w:t>
        <w:br/>
        <w:t>алған жоқпын. Басым айналып тұрғаны, -- деп</w:t>
        <w:br/>
        <w:t>қайдағы-жайдағыны айтып кетті. Онымен қарап</w:t>
        <w:br/>
        <w:t>тұрмай Перизат:</w:t>
        <w:br/>
        <w:t>-- Ардақ, апа, осы уақытқа дейін апам неге бір хабар</w:t>
        <w:br/>
        <w:t>бермейді? -- деп жанары жасаурай түсті. -- Сіздер неге</w:t>
        <w:br/>
        <w:t>іздемейсіздер? Неге? Кішкентай інім түн болса, апалап</w:t>
        <w:br/>
        <w:t>жылап шығады. Апама бірдеме болған ғой, әйтпесе ол неге</w:t>
        <w:br/>
        <w:t>келмейді, неге? Неге?</w:t>
        <w:br/>
        <w:t>Ол жылаған кезде Ардақ өзін қоярға жер таппайды.</w:t>
        <w:br/>
        <w:t>-- Перизат күнім, қойшы енді, апаң келеді. Міндетті</w:t>
        <w:br/>
        <w:t>түрде келеді. Мен сені қазір көңілдендірейін... Қазір!..</w:t>
        <w:br/>
        <w:t>-- Ей, қу тезек пен су тезек. Қайда жүрсіндер? -- деп</w:t>
        <w:br/>
        <w:t>ол екі әйелге айғай салды.</w:t>
        <w:br/>
        <w:t>-- Не болды, бастық қатын-ау, біз мұндамыз, -- деді</w:t>
        <w:br/>
        <w:t>олар қосарланып.</w:t>
        <w:br/>
        <w:t>-- Өлең айтыңдар! -- деп бұйырды Ардақ.</w:t>
        <w:br/>
        <w:t>Мәнсия мен Шәмсия түкке түсінбей:</w:t>
        <w:br/>
        <w:t>-- Не-ме-не? -- деп қайталап сұрады.</w:t>
      </w:r>
    </w:p>
    <w:p>
      <w:r>
        <w:t>-- Құлақтарың керең боп қалды ма? Өлең айтыңдар</w:t>
        <w:br/>
        <w:t>деймін. Бастаңдар! Бір! Екі! Үш!</w:t>
        <w:br/>
        <w:t>Мәнсия мен Шәмсия өлең бастап кеп жіберді.</w:t>
        <w:br/>
        <w:t>Қаратаудың басына көш келеді. |</w:t>
        <w:br/>
        <w:t>Көшкен сайын бір тайлақ бос келеді...</w:t>
        <w:br/>
        <w:t>-- деп олар “Елім-ай" әнінің зарлы жолдарын озандата</w:t>
        <w:br/>
        <w:t>жөнеліп еді, Ардақ:</w:t>
        <w:br/>
        <w:t>-- Тоқтат! Қайдағы қайғылы өлеңді қайдан тауып</w:t>
        <w:br/>
        <w:t>алдыңдар? Көтерінкі, көңілді өлең айтындар? -- деді ашуға</w:t>
        <w:br/>
        <w:t>басып.</w:t>
        <w:br/>
        <w:t>304</w:t>
        <w:br/>
        <w:t>ЕЗ.18.09.13сіШа! 2--(ша! 204: раде 293</w:t>
        <w:br/>
        <w:t>тұрғаныңызды түсінсем бұйырмасын. Жындыға ат бер, қос</w:t>
        <w:br/>
        <w:t>ауыз мылтық, қолына бір дорба оқ бер. Мұнда қандай терең</w:t>
        <w:br/>
        <w:t>мән жатыр? Енді оған барып: “Кешіріңіз, жолдас жынды,</w:t>
        <w:br/>
        <w:t>айып болмаса, бізді жайратып атып тастасаңыз екен" деп</w:t>
        <w:br/>
        <w:t>айтуымыз ғана қалды ғой.</w:t>
        <w:br/>
        <w:t>-- Сен әйел адамсың, әйелге қатыгездік жараспайды,</w:t>
        <w:br/>
        <w:t>тым қатты кетпе, Ардақ.</w:t>
        <w:br/>
        <w:t>-- Сіздің жұмсақтығыңыздан тауып жүрген пайдамыз</w:t>
        <w:br/>
        <w:t>да шамалы, елдің естісі де, есері де бізді әбден басынып</w:t>
        <w:br/>
        <w:t>алған. Былтыр көктемгі жаңбырда құлап қалған мал қораны</w:t>
        <w:br/>
        <w:t>жаз бойы салып үлгере алмағанымыз да сіздің осы</w:t>
        <w:br/>
        <w:t>“мейірбан" мінезіңіздің кесірі. Сол “мейірбандығыңыздың"</w:t>
        <w:br/>
        <w:t>“рахатын" көріп, колхоздың ірі қара малын әр үйге қыстатып</w:t>
        <w:br/>
        <w:t>шығу үшін бөліп беріп отырмыз. Ертең сол малдарды қайта</w:t>
        <w:br/>
        <w:t>жинағанда жартысы жоқ боп шықса, қайтесіз? Жетім</w:t>
        <w:br/>
        <w:t>балалар мен жесір әйелдерді шырылдатып сотқа береміз</w:t>
        <w:br/>
        <w:t>бе?</w:t>
        <w:br/>
        <w:t>-- Жоғалмас. Өздеріне қандай міндет жүктеліп</w:t>
        <w:br/>
        <w:t>отырғанын халық түсінеді ғой...</w:t>
        <w:br/>
        <w:t>-- Әй, Ореке-ай! Сіз бейбітшіліктің адамысыз... Халыққа</w:t>
        <w:br/>
        <w:t>қақпай керек, онсыз олар бетімен кетеді.</w:t>
        <w:br/>
        <w:t>Ормантайдың қолы дірілдеп, кеудесін басып тұрып қалды.</w:t>
        <w:br/>
        <w:t>Оның сырқатының сырын білетін Ардақ жетіп келді.</w:t>
        <w:br/>
        <w:t>-- Ореке, сізге не болды?</w:t>
        <w:br/>
        <w:t>Ардақ тым қатты кеткенін енді ұғып, пеш үстінде тұрған</w:t>
        <w:br/>
        <w:t>шәугімнен су құйып әкен берді. Ормантай кеседегі суды</w:t>
        <w:br/>
        <w:t>шашыратып әрең дегенде бір-екі ұрттады.</w:t>
        <w:br/>
        <w:t>-- Қиындықты көп көрген адам өзгенің жанын түсінгіш</w:t>
        <w:br/>
        <w:t>келеді, -- деді ол судан тағы бір ұрттап. -- Мен қиындықты</w:t>
        <w:br/>
        <w:t>көп көрдім. Дұрысын айтсам, қиындықтан басқа еш нәрсе</w:t>
        <w:br/>
        <w:t>көргенім жоқ. Жер бетінде тек қаталдық қана бар екен деп</w:t>
        <w:br/>
        <w:t>өстім... Мен... жастайымнан жетім қалдым. Күнұзақ нәр</w:t>
        <w:br/>
        <w:t>татпай, кешкілік аш жаттым. Мені ешкім де адам екен деп</w:t>
        <w:br/>
        <w:t>елеген жоқ. Және, мені адам екен деп ешкімнің елемеуі де</w:t>
      </w:r>
    </w:p>
    <w:p>
      <w:r>
        <w:t>заңды сияқты боп көрінетін. Шешем”ерте қайтыс бопты...</w:t>
        <w:br/>
        <w:t>Әкем осы ауылға көшіп келген күні ертесіне сүзектен көз</w:t>
        <w:br/>
        <w:t>жұмды. Бізге сондай кезде қол ұшын берген осы Демесіннің</w:t>
        <w:br/>
        <w:t>әкесі болатын. Біз үйелмелі-сүйелмелі-үш бала едік. Ең үлкені</w:t>
        <w:br/>
        <w:t>мен -- сегізде едім. Өліп бара жатып, әкемнің кемсеңдеп</w:t>
        <w:br/>
        <w:t>үнсіз жылағаны әлі көз алдымда. Сол кездерді ойласам мен</w:t>
        <w:br/>
        <w:t>әлі күнге дейін көзіме жас алам. Майданға аттанып бара</w:t>
        <w:br/>
        <w:t>290</w:t>
        <w:br/>
        <w:t>Е3.18.09.13ійіаі 2-қмай 204: раде 308</w:t>
        <w:br/>
        <w:t>-- Көңілді өлең білмесек жерден қазамыз ба? -- деді</w:t>
        <w:br/>
        <w:t>Мәнсия ренжіп. Ардақ оларға қолын сілтеп:</w:t>
        <w:br/>
        <w:t>-- Әй, кім бар анда? Бері, бәрің келіңдер! Қане, кім</w:t>
        <w:br/>
        <w:t>көңілді ән біледі? Кім?! Айтыңдар?!.. -- деді топқа қарап.</w:t>
        <w:br/>
        <w:t>Ешкім үндемеді. .</w:t>
        <w:br/>
        <w:t>-- Онда... Ақсақал, сіз бірдеңе дерсіз? -- деп ол Әкімбекке</w:t>
        <w:br/>
        <w:t>жалынды. -- Сіздің жастық шағыңызда да көңілді ән</w:t>
        <w:br/>
        <w:t>болмады ма?</w:t>
        <w:br/>
        <w:t>Әкімбек ортаға шықты.</w:t>
        <w:br/>
        <w:t>-- Болды, болғандай қандай! -- Әкімбек таяғын домбыра</w:t>
        <w:br/>
        <w:t>ғып, даусын кеней бастады. -- Ән деген бізден қалған нәрсе</w:t>
        <w:br/>
        <w:t>ғой. Күлдіргі әнім отыз күнге, күңіренген әнім қырық күнге</w:t>
        <w:br/>
        <w:t>жетеді.</w:t>
        <w:br/>
        <w:t>-- Ал жарайды. Мен “Медетбекті" айтып берейін.</w:t>
        <w:br/>
        <w:t>Автомобиль, трактор, Ма</w:t>
        <w:br/>
        <w:t>Бұрандасын бұрап тұр.</w:t>
        <w:br/>
        <w:t>Қыз күйеуге кетем деп</w:t>
        <w:br/>
        <w:t>Үй артында жылап тұр.</w:t>
        <w:br/>
        <w:t>Ей, ей Медетбек,</w:t>
        <w:br/>
        <w:t>Ой, ой Медетбек.</w:t>
        <w:br/>
        <w:t>Ерте бастан неге айтпадың,</w:t>
        <w:br/>
        <w:t>Маған қатын керек деп.</w:t>
        <w:br/>
        <w:t>Әуелеп ұшар дуадақ,</w:t>
        <w:br/>
        <w:t>Ұстар ма едің қуалап</w:t>
        <w:br/>
        <w:t>Он сегізде қыз болса</w:t>
        <w:br/>
        <w:t>Жүрер ме едің құшақтап.</w:t>
        <w:br/>
        <w:t>Ей, ей Медетбек, |</w:t>
        <w:br/>
        <w:t>Ой, ой Медетбек,</w:t>
        <w:br/>
        <w:t>Ерте бастан неге айтпадың,</w:t>
        <w:br/>
        <w:t>Маған қатын керек деп...</w:t>
        <w:br/>
        <w:t>Әкімбектің әшейінде түк естімейтін саңырау кемпірі ән</w:t>
        <w:br/>
        <w:t>текстіндегі “он сегіздегі қыз" туралы естіп: "Мына жаман”</w:t>
        <w:br/>
        <w:t>шал қызды қайтпекші-ай”, -- дегенде жұрт күлкіге батты</w:t>
      </w:r>
    </w:p>
    <w:p>
      <w:r>
        <w:t>да қалды. Перизат та күлді. Ел осылай абыр-сабыр боп</w:t>
        <w:br/>
        <w:t>жатқанда, кіре беріс есіктегі жұртты қаға-маға, үсті басына</w:t>
        <w:br/>
        <w:t>қырау қатқан Демесін кіріп келді. Демесінді көрген соң</w:t>
        <w:br/>
        <w:t>күлкі атаулы таппа тыйылып, жұрт сілтідей “тына қалды.</w:t>
        <w:br/>
        <w:t>Әркім қолына түскен нәрсемен бетін көлегейлеп, нррірінің</w:t>
        <w:br/>
        <w:t>артына тығыла түскен.</w:t>
        <w:br/>
        <w:t>305</w:t>
        <w:br/>
        <w:t>20-603</w:t>
        <w:br/>
        <w:t>ЕЗ.18.09.13сіШа! 2--0май 204: раде 327</w:t>
        <w:br/>
        <w:t>де қолға түскен көжектей бір-біріне тығылып, дір-дір етіп</w:t>
        <w:br/>
        <w:t>тұр. Демесін кеп біреуінің қолынан ұстап еді, анау баж ете</w:t>
        <w:br/>
        <w:t>қалды.</w:t>
        <w:br/>
        <w:t>- Ойбай, жолама!</w:t>
        <w:br/>
        <w:t>-- Қайда барасыңдар?</w:t>
        <w:br/>
        <w:t>-- Отын... Отын іздеп барамыз. Пунктке жағуға, -- деуге</w:t>
        <w:br/>
        <w:t>ғана шамасы келді Шәмсияның.</w:t>
        <w:br/>
        <w:t>-- Он жеті мың жеті жүзге жүз жиырманы қосқанда</w:t>
        <w:br/>
        <w:t>қанша болады? Соны айтсаңдар отын берем.</w:t>
        <w:br/>
        <w:t>-- Білмейм...</w:t>
        <w:br/>
        <w:t>-- Неге білмейсің?</w:t>
        <w:br/>
        <w:t>-- Неге білмейтінімді де білмеймін.</w:t>
        <w:br/>
        <w:t>-- Білесің. Ойлан...</w:t>
        <w:br/>
        <w:t>-- Жоқ ойлана алмаймын! Әй, Шәмсия-ау, мынаған сен</w:t>
        <w:br/>
        <w:t>бірдеңе десеңші.</w:t>
        <w:br/>
        <w:t>-- Ол не деп тұр?</w:t>
        <w:br/>
        <w:t>-- Бірдеңені бірдеңеге қос дейді.</w:t>
        <w:br/>
        <w:t>--- Қаншаны қаншаға қосу керек дейді?</w:t>
        <w:br/>
        <w:t>--- Он жеті мың жеті жүзге жүз жиырманы.</w:t>
        <w:br/>
        <w:t>-- Ертең... ертең қосып келейік, -- деді ол Демесінге.</w:t>
        <w:br/>
        <w:t>-- Жарайды, -- деді Демесін олардың тым қорқып</w:t>
        <w:br/>
        <w:t>тұрғанын көріп. -- Ертең айтарсыңдар. Бара беріңдер. Жоқ,</w:t>
        <w:br/>
        <w:t>тұра тұрыңдар, мен қазір келем.</w:t>
        <w:br/>
        <w:t>Екі әйел жансыз адамдай сілейіп тұрды да қалды. Демесін</w:t>
        <w:br/>
        <w:t>олардың қабын алып там айналып кетті. Оңаша қалған соң</w:t>
        <w:br/>
        <w:t>екі әйел тілге келді:</w:t>
        <w:br/>
        <w:t>-- Әй, сонша неге қорықтық, ә? Осы байғұстан жұрт</w:t>
        <w:br/>
        <w:t>бекер қорқып жүр-ау деймін. Бізді оп-оңай босата салды</w:t>
        <w:br/>
        <w:t>ғай, -- деді Шәмсия.</w:t>
        <w:br/>
        <w:t>-- Ой, құрыған жеріміз осы екен деп ем!..</w:t>
      </w:r>
    </w:p>
    <w:p>
      <w:r>
        <w:t>-- Қаншаға қаншаны қосу дейді. Он жеті мың жеті жүзге</w:t>
        <w:br/>
        <w:t>жүз жиырманы ма? Ой, астапыралла, адам қорыққанда өз</w:t>
        <w:br/>
        <w:t>атын да ұмытып қалады деген осы екен-ау. Он жеті мың</w:t>
        <w:br/>
        <w:t>жеті жүзге жүз жиырманы қосқанда он жеті мың сегіз жүз</w:t>
        <w:br/>
        <w:t>жиырма болмай ма?</w:t>
        <w:br/>
        <w:t>-- Япыр-ай, ә, оп-оңай-ақ екен-ау.</w:t>
        <w:br/>
        <w:t>-- Әй, әй-у! Тоқта! -- деді Демесін үй артынан айғайлап.</w:t>
        <w:br/>
        <w:t>-- Иә, қостық, -- деді Шәмсия.</w:t>
        <w:br/>
        <w:t>-- Он жеті мың сегіз жүз жиырма-а!</w:t>
        <w:br/>
        <w:t>Демесін екі қапқа отын салып, оларға алып келді де</w:t>
        <w:br/>
        <w:t>гүрс еткізіп екі әйелдің алдына тастады.</w:t>
        <w:br/>
        <w:t>324</w:t>
        <w:br/>
        <w:t>ЕЗ.18.09.13сіШай 2-імлай 20. раде 317</w:t>
        <w:br/>
        <w:t>-- Ардақ-ау, мен оны қайдан таппақпын?</w:t>
        <w:br/>
        <w:t>-- Білмейм. Қайдан тапсаң онан тап. Сиыр болмаса, бір</w:t>
        <w:br/>
        <w:t>сиырдың орнына төрт қой өткізесің. Он күн мәулет берем.</w:t>
        <w:br/>
        <w:t>Соның ішінде таппасаң, еңбеккүннен ұсталады.</w:t>
        <w:br/>
        <w:t>-- Ұстаңдар, ұстаңдар енбеккүннен! Күйеуіміз соғыста</w:t>
        <w:br/>
        <w:t>өлсін! Демесін баламыздың қолын сындырсын, өзіміз</w:t>
        <w:br/>
        <w:t>ақыреттей мақта пунктте қыс бойы жұмыс істеп ауру</w:t>
        <w:br/>
        <w:t>табайық, шиеттей бала-шаға аш-жалаңаш жүрсін,</w:t>
        <w:br/>
        <w:t>колхоздың малын бағып берейік. Сендерден</w:t>
        <w:br/>
        <w:t>қорыққанымыздан баламызға қарамай малға қарайтын</w:t>
        <w:br/>
        <w:t>болдық. Енді кеп, көтерем сиырларын өлсе құнын</w:t>
        <w:br/>
        <w:t>еңбеккүннен төлеп, өзіміз аштан өлейік. Сол ма мақсаттарын?</w:t>
        <w:br/>
        <w:t>Елді қинай бергеннен не түседі, халықтың аузынан қашанғы</w:t>
        <w:br/>
        <w:t>жыра бересіңдер? Сендерде ұят деген бар ма?</w:t>
        <w:br/>
        <w:t>-- Келесі? Келесі кім деймін? -- деді ол ызаланып.</w:t>
        <w:br/>
        <w:t>-- Ардақ-ау, айтсаңшы басқа не амал бар?</w:t>
        <w:br/>
        <w:t>-- Басқа амал жоқ, төлейсің! Бар!</w:t>
        <w:br/>
        <w:t>-- Қара жүрек!.. Тас бауыр! Төрт құбыласы түгел</w:t>
        <w:br/>
        <w:t>адам басқаның қайғысын қайтсін? -- деп ол көзіне жас</w:t>
        <w:br/>
        <w:t>алды.</w:t>
        <w:br/>
        <w:t>-- Жаз! -- деді Ардақ ызалана айғайлап. -- Бір мал</w:t>
        <w:br/>
        <w:t>жетпейді де. Келесі, келесі кім?</w:t>
        <w:br/>
        <w:t>Үш сиырын жетектеп, шынашақтай боп Перизат келді.</w:t>
        <w:br/>
        <w:t>Ардақ оған ұзақ қарап тұрып, сырт айналып, көзін сүртті.</w:t>
        <w:br/>
        <w:t>Сол сырт айналған бойы тіл қатты.</w:t>
        <w:br/>
        <w:t>-- Перизат, бұл сенбесін. Сендерде қанша ед17..</w:t>
        <w:br/>
        <w:t>-- Үшеу.</w:t>
        <w:br/>
        <w:t>-- Өздерінде мал бар ма?</w:t>
      </w:r>
    </w:p>
    <w:p>
      <w:r>
        <w:t>-- Бар.</w:t>
        <w:br/>
        <w:t>-- Қанша?</w:t>
        <w:br/>
        <w:t>-- Бір ешкі, екі тауық...</w:t>
        <w:br/>
        <w:t>-- Сендерге бір сиыр берсем.. Жарайды, әзірге бір</w:t>
        <w:br/>
        <w:t>ешкінің сүті екеуіңе жетер. Бір ешкінің сүті екеуіңе жете</w:t>
        <w:br/>
        <w:t>ме?</w:t>
        <w:br/>
        <w:t>-- Әрине... Ардақ апай, сіз неге теріс қарап тұрсыз?</w:t>
        <w:br/>
        <w:t>-- Саған.. ренжіп тұрмын, -- деді ол кенет даусын</w:t>
        <w:br/>
        <w:t>өзгертіп.</w:t>
        <w:br/>
        <w:t>-- Неге?</w:t>
        <w:br/>
        <w:t>Ардақ Перизатқа бұрылды: Сонда ғана оның жылағаны</w:t>
        <w:br/>
        <w:t>байқалды.</w:t>
        <w:br/>
        <w:t>тг" Сен... жетінші кластың оқушысысың. Бойжеткен</w:t>
        <w:br/>
        <w:t>314</w:t>
        <w:br/>
        <w:t>ЕЗ.18.09.13сіШа! 2--0шай 204: раде 323</w:t>
        <w:br/>
        <w:t>-- Ой, сұмдық-ай! Естімеген елде көп деген осы! --</w:t>
        <w:br/>
        <w:t>деді Шәмсия жағасын ұстап.</w:t>
        <w:br/>
        <w:t>-- Аты да әбден үйреніп апты, беткейдегі жолына қарай</w:t>
        <w:br/>
        <w:t>желіп барады, -- деп Мәнсия да таңданғаннан даусын ішіне</w:t>
        <w:br/>
        <w:t>тарта сөйледі.</w:t>
        <w:br/>
        <w:t>-- Ақ күмістей жылтылдаған қар тозаңын қарасаңшы!</w:t>
        <w:br/>
        <w:t>-- Жұрттан қалыспайын дегендей Әкімбек те таңдана</w:t>
        <w:br/>
        <w:t>дауыстап қойды.</w:t>
        <w:br/>
        <w:t>-- Біздің тыныштығымызды күзетем деп мазасы кеткен</w:t>
        <w:br/>
        <w:t>байғұс-ай, -- деді Ормантай кейін шегініп. -- Ал сіздер</w:t>
        <w:br/>
        <w:t>осындай адамды жындыханаға жібереміз дейсіздер... Әй,</w:t>
        <w:br/>
        <w:t>адамдар-ай десеңші!..</w:t>
        <w:br/>
        <w:t>-- Демесіннен Ардақ та қорықпайды ғой, еңбек</w:t>
        <w:br/>
        <w:t>кітапшасын сол-ақ апарып берсін, -- деді Мәнсия қайдағы</w:t>
        <w:br/>
        <w:t>бір сезікті ойдың ұшын шығарып. -- Жаңылмасам, өткен</w:t>
        <w:br/>
        <w:t>бір жолы ол біздің бастықтың шашынан сипаған сияқты</w:t>
        <w:br/>
        <w:t>Мәнсияның байқатпай шымшығанын Ардақ естімеген</w:t>
        <w:br/>
        <w:t>боп, мүлде басқа сөз бастады.</w:t>
        <w:br/>
        <w:t>-- Шынында да, мына көрініс ғажап екен! -- деді Ардақ.</w:t>
        <w:br/>
        <w:t>-- Мен оның бұрын былай шанаға отырғанын көрмеппін.</w:t>
        <w:br/>
        <w:t>Бәлкім, оны да бір қуантқанымыз жөн шығар. Бәлкім, оны</w:t>
        <w:br/>
        <w:t>жынды деп шеттете бермей, сау адамдай санасып</w:t>
        <w:br/>
        <w:t>көргеніміз де дұрыс болар. Әкеліңіз.</w:t>
        <w:br/>
        <w:t>Ардақ кітапшаны қойнына тығып, белін буынды да,</w:t>
        <w:br/>
        <w:t>жұртқа әдейі көз қылғандай тез-тез басып кеңседен шығып</w:t>
        <w:br/>
        <w:t>кетті.</w:t>
      </w:r>
    </w:p>
    <w:p>
      <w:r>
        <w:t>Ардақтың аяқ асты мұндай шешімге бел байлағанына</w:t>
        <w:br/>
        <w:t>жұрттың басы жетпей дал боп тұрып қалды.</w:t>
        <w:br/>
        <w:t>ж. ж</w:t>
        <w:br/>
        <w:t>Адырлы даланың шана шиырлап тастаған сан тарау</w:t>
        <w:br/>
        <w:t>жолымен аттылы әйел -- Ардақ келеді. Әлгінде әрі</w:t>
        <w:br/>
        <w:t>әйелдердің сөзіне ызаланып, әрі кеудесін ерекше бір желік</w:t>
        <w:br/>
        <w:t>билеп шығуын шыққанмен, тыныштық күзетшісі шиырлап</w:t>
        <w:br/>
        <w:t>тастаған жолды көріп, көп ұзамай оның да келетінін сезініп,</w:t>
        <w:br/>
        <w:t>жүрегіне қорқыныш үйіріле бастады. Бірақ шегінерге жол</w:t>
        <w:br/>
        <w:t>жоқ, не де болса тәуекел!</w:t>
        <w:br/>
        <w:t>Сәлден соң Демесін де көрініп, бірте-бірте жақындай</w:t>
        <w:br/>
        <w:t>берді.</w:t>
        <w:br/>
        <w:t>Демесін өзімен өзі сөйлеп келеді.</w:t>
        <w:br/>
        <w:t>320</w:t>
        <w:br/>
        <w:t>Е2,18.09.13іШай 2-ҚаіШай 204: раде 316</w:t>
        <w:br/>
        <w:t>боп қарайып, кірпігімен мұртына қадау-қадау боп мұз</w:t>
        <w:br/>
        <w:t>қатып қалыпты.</w:t>
        <w:br/>
        <w:t>Демесін бұған бұрылып та қараған жоқ, танымайтын</w:t>
        <w:br/>
        <w:t>адамдай қасынан зу етіп өте шықты.</w:t>
        <w:br/>
        <w:t>Ардақ бүгін әр үйге бөліп берген колхоздың ірі қара</w:t>
        <w:br/>
        <w:t>малын қабылдау үшін мал қораға ертелетіп келіп еді. Кімде</w:t>
        <w:br/>
        <w:t>қанша Мал бар, кім қаншасын өткізді, соның бәрін қадағалап</w:t>
        <w:br/>
        <w:t>отыру үшін ол қасына қағылездеу бір әйелді ертіп ап күн</w:t>
        <w:br/>
        <w:t>тұсау бойы көтерілгенде мал қабылдауға кірісті.</w:t>
        <w:br/>
        <w:t>Әуелі қақаңдап Кәкімбек шал келді.</w:t>
        <w:br/>
        <w:t>-- Иә, сізге қанша сиыр беріліп еді? -- деді Ардақ</w:t>
        <w:br/>
        <w:t>жуыспай тұрған алақанын үрлеп.</w:t>
        <w:br/>
        <w:t>-- Төртеу. Төртеуі де дін аман. Әне, көр! -- деп сергек</w:t>
        <w:br/>
        <w:t>жауап қатты Кәкімбек. -- Осынша ерте бастап, жау қуды</w:t>
        <w:br/>
        <w:t>ма?</w:t>
        <w:br/>
        <w:t>-- Арықтатып жібергенсіздер ме, қалай, іші-ішіне</w:t>
        <w:br/>
        <w:t>қабысып қапты ғой? -- деді ол Кәкімбектің наразылығына</w:t>
        <w:br/>
        <w:t>құлақ аспай.</w:t>
        <w:br/>
        <w:t>-- Колхоз не берді, алдына соны қойдық. Аянған</w:t>
        <w:br/>
        <w:t>ештеңеміз жоқ.</w:t>
        <w:br/>
        <w:t>-- Ала сиырдың бір мүйізі неге сынған?</w:t>
        <w:br/>
        <w:t>-- "Жазым болса быламыққа тіс сынады" деген. Кеше</w:t>
        <w:br/>
        <w:t>менің де бір тісім сынып қалды, міне, -- деп дәлел ретінде</w:t>
        <w:br/>
        <w:t>ол аузын ашты.</w:t>
        <w:br/>
        <w:t>--- Сіз жетпіске келдіңіз, тісіңіз ерте ме, кеші пе; әйтеуір</w:t>
        <w:br/>
        <w:t>бір сыну керек, ал сізге бақ деп берген сиыр әлі жас,</w:t>
        <w:br/>
        <w:t>алтыда ғана. Неге мүйізі сынады? Қарамағансыздар ғой.</w:t>
        <w:br/>
        <w:t>-- Неге қарамаймыз, өз малымыздан артық қарадық.</w:t>
      </w:r>
    </w:p>
    <w:p>
      <w:r>
        <w:t>-- Жаз, -- деді ол қасындағы әйелге. -- Түгел әкелді</w:t>
        <w:br/>
        <w:t>деп жаз. Келесі кім?</w:t>
        <w:br/>
        <w:t>Төрт сиыр жетектеп Хадиша келді.</w:t>
        <w:br/>
        <w:t>-- Сенде қанша еді?</w:t>
        <w:br/>
        <w:t>-- Бесеу.</w:t>
        <w:br/>
        <w:t>-- Неге төртеу-ақ?</w:t>
        <w:br/>
        <w:t>-- Біреуі өліп қалды, оны өзің білесің ғой.</w:t>
        <w:br/>
        <w:t>-- Орнына өз сиырыңды саласың.</w:t>
        <w:br/>
        <w:t>-- Оны қайдан аламын? Жалғыз сиырымды ұрлап ктті</w:t>
        <w:br/>
        <w:t>ғой.</w:t>
        <w:br/>
        <w:t>-- Маған ондай дәлелдің керегі жоқ. Бес сиырды бағуға</w:t>
        <w:br/>
        <w:t>алдың ба, алдың. Ұрлап кетті, өліп қалды деген сөз себеп</w:t>
        <w:br/>
        <w:t>емес, мемлекет малының саны түгел болуы керек.</w:t>
        <w:br/>
        <w:t>313</w:t>
        <w:br/>
        <w:t>Е2,18.09.13(іШа! 2-сішай 204: раде 324</w:t>
        <w:br/>
        <w:t>--“Ал, жануар, тезірек! Ауылдың ана жағы иесіз қалды,</w:t>
        <w:br/>
        <w:t>шу жануар, шу!" - Ол жақындаған кезде Ардақ жасқана</w:t>
        <w:br/>
        <w:t>тіл қатты.</w:t>
        <w:br/>
        <w:t>-- Сәлеметсіз бе? -- деді ол. -- Сәлеметсіз бе деймін?</w:t>
        <w:br/>
        <w:t>Демесін оған бұрылып та қарамады.</w:t>
        <w:br/>
        <w:t>-- Сәламатсыз ба? -- деді Ардақ даусын көтеріп. Сол</w:t>
        <w:br/>
        <w:t>кезде барып Демесін:</w:t>
        <w:br/>
        <w:t>-- А? Бұ кім? -- деп жан-жағына жау келгендей жалт</w:t>
        <w:br/>
        <w:t>қарады.</w:t>
        <w:br/>
        <w:t>-- Менмін ғой. Танымай тұрсың ба?</w:t>
        <w:br/>
        <w:t>Демесін шанасынан түсіп, оған ұзақ уақыт тесіле қарады.</w:t>
        <w:br/>
        <w:t>-- Түн ішінде неғып жүрген адамсың?</w:t>
        <w:br/>
        <w:t>-- Жұмысың... жұмысыңыз құтты болсын. Соны айтайын</w:t>
        <w:br/>
        <w:t>деп...</w:t>
        <w:br/>
        <w:t>-- Не-ме-не?</w:t>
        <w:br/>
        <w:t>-- Саға... Сізге еңбеккүн жазатын болдық.</w:t>
        <w:br/>
        <w:t>-- Анау атты қайда алып бара жатырсың?</w:t>
        <w:br/>
        <w:t>-- А? Атты? Қайдасы қалай? Өзім мініп келдім. Ат</w:t>
        <w:br/>
        <w:t>өзімдікі...</w:t>
        <w:br/>
        <w:t>-- Ә-ә, тапқан екенсің ақымақты! Ұрының бәрі мал</w:t>
        <w:br/>
        <w:t>өзімдікі дейді. Ат сенікі емес, колхоздікі. Мен оны байлап</w:t>
        <w:br/>
        <w:t>қоям.</w:t>
      </w:r>
    </w:p>
    <w:p>
      <w:r>
        <w:t>Демесін шылбырын жинап, атты шанаға байлай бастады.</w:t>
        <w:br/>
        <w:t>-- Жолдас... мұныңыз не? Мен соғысқа кеткен қызыл-</w:t>
        <w:br/>
        <w:t>әскердің әйелімін. Мені жәбірлегеніңіз үшін жауап</w:t>
        <w:br/>
        <w:t>бересіз...</w:t>
        <w:br/>
        <w:t>-- Жақындама! Артыңнан адам іздеп келгенше осылай</w:t>
        <w:br/>
        <w:t>қимылсыз тұрасың? Іздеп келмесе, таң атқанша</w:t>
        <w:br/>
        <w:t>қимылдамайсың. Қит етсең бітті, атам да салам! : %</w:t>
        <w:br/>
        <w:t>Ардақ тұмшалап киген тонының жағасын түсіріп, бетін</w:t>
        <w:br/>
        <w:t>ашты.</w:t>
        <w:br/>
        <w:t>-- Әй, Демесін! -- деді ол енді бұйыра сөйлеп. --</w:t>
        <w:br/>
        <w:t>Байлама атты, өзіме бер. Мен ауыл совет председателімін,</w:t>
        <w:br/>
        <w:t>білдің бе?.</w:t>
        <w:br/>
        <w:t>демесін оған жалт бұрылып, бетіне үңіле: қарады. Тонға</w:t>
        <w:br/>
        <w:t>тұмшаланған адамның. Ардақ екенін енді таныса керек,</w:t>
        <w:br/>
        <w:t>еңкейген кеудесін жоғары көтеріп, абдырап” тұрып</w:t>
        <w:br/>
        <w:t>нее Иә, сен ұры емессің, -- деді ол бет алды күбірлеш резе</w:t>
        <w:br/>
        <w:t>Жүре бер. Бірден танымай қалғаныма кешірім. сұраймын</w:t>
        <w:br/>
        <w:t>Өзің де бетіңді шұнипазтан: алыпсың. Жүре берне тезі</w:t>
        <w:br/>
        <w:t>321</w:t>
        <w:br/>
        <w:t>21-603</w:t>
        <w:br/>
        <w:t>Е2.18.09.13сішай 2--іШай 20.4: раде 313</w:t>
        <w:br/>
        <w:t>Жұрт оған дүрліге қарады.</w:t>
        <w:br/>
        <w:t>-- Не болды, Хадиша-ау?</w:t>
        <w:br/>
        <w:t>-- Байпақ!.. Мынаның аяғындағы байпақ менікі! Өткен</w:t>
        <w:br/>
        <w:t>жолы маслопромға кетіп бара жатқанда аяғымнан шешіп:</w:t>
        <w:br/>
        <w:t>Зейнепке бергенмін. Сол! Сол!</w:t>
        <w:br/>
        <w:t>Жұрт гулеп кетті. “Оңбаған жауыздар, қанішерлер!"</w:t>
        <w:br/>
        <w:t>деген сөздер тұс-тұстан жамырай естілді. Топ ішінен</w:t>
        <w:br/>
        <w:t>Перизат жүгіріп шықты.</w:t>
        <w:br/>
        <w:t>-- Ормантай көке! Байпақ мамама үлкен болғандықтан</w:t>
        <w:br/>
        <w:t>“табанына қабаттап ескі Дәптердің мұқабасын салғам,</w:t>
        <w:br/>
        <w:t>егер алып тастамаса сол болуы керек! -- деді ол зар</w:t>
        <w:br/>
        <w:t>қағып.</w:t>
        <w:br/>
        <w:t>Демесін жаутымақты ұрының аяғындағы байпақтың</w:t>
        <w:br/>
        <w:t>екеуін де суырып-суырып алып Перизатқа берді. Ол ішіне</w:t>
        <w:br/>
        <w:t>қолын сұғып, екі қабаты іри бастаған қағаз ұлтарақты</w:t>
        <w:br/>
        <w:t>алып шықты. Қағазға үңіле қарап, "?-а класы, Жанаева</w:t>
        <w:br/>
        <w:t>Перизат. Қазақ тілі дәптері" деген жазуды оқыды.</w:t>
        <w:br/>
        <w:t>-- Жауыздар!.. Жауыздар!.. Апатайым менің! Ормантай</w:t>
        <w:br/>
        <w:t>көке, менің мамамды мыналар тонапты!</w:t>
        <w:br/>
        <w:t>Жұрт қайтагулен, көздері шарасынан шыққан ұрыларға</w:t>
        <w:br/>
        <w:t>ұмтылды.</w:t>
      </w:r>
    </w:p>
    <w:p>
      <w:r>
        <w:t>-- Өлтіру керек!</w:t>
        <w:br/>
        <w:t>-- Ату керек!</w:t>
        <w:br/>
        <w:t>-- Ату аз, турап-турап итке тастау керек!..</w:t>
        <w:br/>
        <w:t>-- Халайық! Шуламандар! -- деді Ормантай қолын</w:t>
        <w:br/>
        <w:t>көтеріп, -- Ал айтыңдаршы, мына байпақты қайдан</w:t>
        <w:br/>
        <w:t>алдыңдар? -- деді ол байпақты ұрының дәл көзінің алдына</w:t>
        <w:br/>
        <w:t>тақап.</w:t>
        <w:br/>
        <w:t>-- Базардан, -- деді біреуі тайғанақтай жауап беріп.</w:t>
        <w:br/>
        <w:t>-- Тауып алдық, -- деді екіншісі жалма-жан жалтарып.</w:t>
        <w:br/>
        <w:t>-- Қайсыңа сенеміз? Қане? Өздерің мойындарыңа</w:t>
        <w:br/>
        <w:t>алыңдар, -- деді Ормантай байпақты Хадишаға ұстатып.</w:t>
        <w:br/>
        <w:t>Сөзге Ардақ араласты.</w:t>
        <w:br/>
        <w:t>-- Түуһ, Ореке-ай! Бейбітшіліктің адамысыз десем, тағы</w:t>
        <w:br/>
        <w:t>ренжисіз-ау. Бұл сұмырайлармен басқаша сөйлесу керек.</w:t>
        <w:br/>
        <w:t>Олардың тілі басқа, Әй, Демесін!..</w:t>
        <w:br/>
        <w:t>Демесіннің қабағы бірден жадырап:</w:t>
        <w:br/>
        <w:t>-- Тыңдап тұрмын, -- деп саңқ-ете қалды.</w:t>
        <w:br/>
        <w:t>-- Мыналарды үй артына алып бар да, атып таста. Бәріміз</w:t>
        <w:br/>
        <w:t>бір-бір күрек топырақ тастасақ; көміледі де қалады. Бұларды</w:t>
        <w:br/>
        <w:t>іздейтін де ешкім жоқ. Алып кеті!</w:t>
        <w:br/>
        <w:t>810</w:t>
        <w:br/>
        <w:t>Е%.18.09.1 іа 2-қмай 20. раде 312</w:t>
        <w:br/>
        <w:t>-- Иә, жүрмейміз.</w:t>
        <w:br/>
        <w:t>-- Тап солай, отағасы.</w:t>
        <w:br/>
        <w:t>-- Демек, бұл маңнан емес, басқа маңнан жүрмексіндер</w:t>
        <w:br/>
        <w:t>ғой, солай ма?</w:t>
        <w:br/>
        <w:t>-- Жоқ, жүрмейміз, отағасы.</w:t>
        <w:br/>
        <w:t>--- Ей, біреуің сөйлесеңдерші, жамырап кеттіндер ғой</w:t>
        <w:br/>
        <w:t>тағы. Қане, сең айтшы, -- деді ол жаутымақтыға.</w:t>
        <w:br/>
        <w:t>-- Еш маңнан жүрмейміз, отағасы, -- деді жаутымақты</w:t>
        <w:br/>
        <w:t>бұрандалы патефондай әлгі сөзді қаз қалпында тағы</w:t>
        <w:br/>
        <w:t>қайталап.</w:t>
        <w:br/>
        <w:t>-- Дұрыс... Еш маңнан жүрмейсіндер, -- деді Ормантай...</w:t>
        <w:br/>
        <w:t>Сөйтті де, кенет ызаланып: -- Сендердің жер бетінде жүруге</w:t>
        <w:br/>
        <w:t>қақыларың жоқ! -- деп дірілдеп кетті. --Жоқ! Жоқ!</w:t>
        <w:br/>
        <w:t>Жооқі!..</w:t>
        <w:br/>
        <w:t>-- Дұрыс! Дұрыс айтасың, бастық! -- Демесін иығынан</w:t>
        <w:br/>
        <w:t>мылтығын алды. -- Атып тастайын ба?</w:t>
        <w:br/>
        <w:t>Екі ұры Ормантайдың аяғын құшты.</w:t>
      </w:r>
    </w:p>
    <w:p>
      <w:r>
        <w:t>-- Құтқара гөр, құтқара гөр, мына тажалдан, отағасы!</w:t>
        <w:br/>
        <w:t>Қанша ұрлық жасап жүріп, мынадай сұмдыққа кезіккен</w:t>
        <w:br/>
        <w:t>жоқ едік, қайдан тапқансыңдар мына пәлені. Құтқара</w:t>
        <w:br/>
        <w:t>көріңіз! Барлық тапқан- таянғанымыз шыбын жанымыздың</w:t>
        <w:br/>
        <w:t>садағасы болсын, бәрін сіздерге әкеп берейік. Құтқара</w:t>
        <w:br/>
        <w:t>көріңіз! Құтқара көріңіз!</w:t>
        <w:br/>
        <w:t>-- Шындарыңды түгел айтсаңдар құтқарамыз, -- деді</w:t>
        <w:br/>
        <w:t>Ардақ олардың тура жанына кеп.</w:t>
        <w:br/>
        <w:t>-- Айтамыз, айтамыз! -- деді екі ұры жанұшыра</w:t>
        <w:br/>
        <w:t>қосарланып.</w:t>
        <w:br/>
        <w:t>-- Біздің колхоздың қанша сиырын ұрладыңдар?</w:t>
        <w:br/>
        <w:t>-- Жалпы алғанда ма, әлде бір жылдың ішінде ме?</w:t>
        <w:br/>
        <w:t>-- Өй, көксоққан! Жалпы алғанда! -- Ардақ олардың</w:t>
        <w:br/>
        <w:t>арсыз сұрағынан айғайлап жібергенін де сезбей</w:t>
        <w:br/>
        <w:t>қалды.</w:t>
        <w:br/>
        <w:t>-- Тоғыз сиыр, -- деді біреуі жан-жағына алақтан.</w:t>
        <w:br/>
        <w:t>-- Ол өтірік айтады, он бес сиыр, отыз қой, алты тауық;</w:t>
        <w:br/>
        <w:t>-- деді екіншісі.</w:t>
        <w:br/>
        <w:t>-- Бар шындарың осы ма? Қосып-аларларың: жоқ қ қой?</w:t>
        <w:br/>
        <w:t>-- Жоқ, жоқ!</w:t>
        <w:br/>
        <w:t>Манадан бері жаутымақты ұрының аяғына тесіле ы қарап</w:t>
        <w:br/>
        <w:t>тұрған Хадиша кенет айғайлап жіберді.</w:t>
        <w:br/>
        <w:t>-- Өтірік. өтірік! Бұлар Ш шынын айтпай тұр. О, , жауыздар,</w:t>
        <w:br/>
        <w:t>жауыздар!</w:t>
        <w:br/>
        <w:t>309</w:t>
        <w:br/>
        <w:t>Е3.18.09.1 іа: 2-қімай 204 раде 318</w:t>
        <w:br/>
        <w:t>қызсың... Азаматсың. Сөйте тұра сен әлі күнге дейін</w:t>
        <w:br/>
        <w:t>анаңның моласына қарай жүгіретін көрінесің, -- деді ол</w:t>
        <w:br/>
        <w:t>дауысын көтеріп. -- Біле білсең, ол -- комсомолға жат</w:t>
        <w:br/>
        <w:t>қылық! Сенің артыңда өсіп келе жатқан інің бар, егер</w:t>
        <w:br/>
        <w:t>сен болмасаң ол кімге арқа сүйемекіші? Осыны ойладың</w:t>
        <w:br/>
        <w:t>ба?</w:t>
        <w:br/>
        <w:t>-- Жоқ, -- деді Перизат жыламсырап.</w:t>
        <w:br/>
        <w:t>-- Ойламағаның қате болған. Сенің інің -- болашақтың</w:t>
        <w:br/>
        <w:t>азаматы. Сенің оны жалғыз тастауға қақың жоқ, білдің бе?</w:t>
        <w:br/>
        <w:t>-- Иә.. Білдім...</w:t>
        <w:br/>
        <w:t>-- Білсең бопты. Ал енді үйіңе бар, болашақтың</w:t>
        <w:br/>
        <w:t>азаматына жақсылап қара. Жарай ма?</w:t>
        <w:br/>
        <w:t>-- Жарайды... Ардақ апа... көкемнен хат келген жоқ па?.</w:t>
        <w:br/>
        <w:t>Ардақ сәл абдырап қалды да: “Жоқ... Әзірге болмай тұр..."</w:t>
        <w:br/>
        <w:t>деп қысқа жауап берді.</w:t>
      </w:r>
    </w:p>
    <w:p>
      <w:r>
        <w:t>Перизат кеткен соң Ардақ орамалын алып, ерніне жеткен</w:t>
        <w:br/>
        <w:t>кермек көз жасын сүртті.</w:t>
        <w:br/>
        <w:t>-- Келесі кім? Келесі кім деймін? Тез! Тез! Кеуделерінде</w:t>
        <w:br/>
        <w:t>жандардың бар ма, болсаңдаршы! -- деді ол өзінен-өзі</w:t>
        <w:br/>
        <w:t>әршеленіп.</w:t>
        <w:br/>
        <w:t>-- Мына қатын бізді қуырып жей ме, қайтеді-ей? --</w:t>
        <w:br/>
        <w:t>деген Мәнсияның ашулы даусы естілді.</w:t>
        <w:br/>
        <w:t>-- Өзінің күйеуі аман, баласы тоқ, жұрттың қайғысын</w:t>
        <w:br/>
        <w:t>қайтсін? --- деп оны Хадиша қостады.</w:t>
        <w:br/>
        <w:t>-- Оның үстіне ауданнан ай құрғатпай өкіл кеп тұрады.:;</w:t>
        <w:br/>
        <w:t>Патефонымен!..</w:t>
        <w:br/>
        <w:t>Ардақ оларға жалт қарады.</w:t>
        <w:br/>
        <w:t>-- Кім оны айтқан? Әлгі сөзді айтқан қайсың? Түсіне</w:t>
        <w:br/>
        <w:t>білсеңдер... мен өз баламнан төрі сендерді карын ойлайтын</w:t>
        <w:br/>
        <w:t>едім ғой, сендерді!.. :</w:t>
        <w:br/>
        <w:t>-- Иә, жүдә қатты ойлап жүрген шығарсың! -- Хадиша</w:t>
        <w:br/>
        <w:t>оны келіп күпәйкесінің жағасынан ала түсті. -- Әй қатындар,</w:t>
        <w:br/>
        <w:t>сендер қарап тұрмақсыңдар ма?</w:t>
        <w:br/>
        <w:t>Әйелдер жағы жабылып, Ардақты жығып салды. Перизат</w:t>
        <w:br/>
        <w:t>“Ормантай көке!" деп жан ұшырып сыртқа жүгіре беріп</w:t>
        <w:br/>
        <w:t>еді, қарсы алдынан шыға келген Демесінді көріп;</w:t>
        <w:br/>
        <w:t>қорыққанынан кейін шегінді. рсаты</w:t>
        <w:br/>
        <w:t>Демесін жұртты қақ жарып кеп Ардақты; қолтығынан</w:t>
        <w:br/>
        <w:t>сүйемелдеп тұрғызды. Әуелгіде Ардақ оның иығына басын</w:t>
        <w:br/>
        <w:t>сүйеп бір-екі аттап еді, Демесін сол сәтке масайып, оның</w:t>
        <w:br/>
        <w:t>шашынан сипады.</w:t>
        <w:br/>
        <w:t>315</w:t>
        <w:br/>
        <w:t>Е%.18.09.13ілаі 2-қіма! 204 раде 322</w:t>
        <w:br/>
        <w:t>дауыспен. -- Оның ойынша, мына біз жындымыз. Өткенде</w:t>
        <w:br/>
        <w:t>мен онымен оңаша сөйлестім. Неге үйленбейсің дедім. Ол</w:t>
        <w:br/>
        <w:t>айтады: “Сендер ақымақсыңдар дейді. Үйленсең, бала туасың,</w:t>
        <w:br/>
        <w:t>өсіресің, ал оның кеудесін мынадай-мынадай оқ тесіп өтіп</w:t>
        <w:br/>
        <w:t>жатыр" деп дорбадағы бытырасын көрсетеді. "Сонда қайтеміз,</w:t>
        <w:br/>
        <w:t>үйленбеуіміз керек пе, бала тумауымыз керек пе?" десем,</w:t>
        <w:br/>
        <w:t>“алдымен соғысты өлтіріп алып, баланы сонан соң туу керек"</w:t>
        <w:br/>
        <w:t>деп жауап бергені. Бір қарасаң жындының сөзі сияқты, ал</w:t>
        <w:br/>
        <w:t>ойлап қарасаң, мұның ар жағында терең мән жатқанын көру</w:t>
        <w:br/>
        <w:t>қиын емес. Оның қолындағы мылтық соғысқа қарсы</w:t>
        <w:br/>
        <w:t>атылмақшы, ол түн ұйқысын төрт бөліп, аязға тоңып, бізді</w:t>
        <w:br/>
        <w:t>бәле-жаладан сақтамақшы. Ал ақылды деп жүрген адамның</w:t>
        <w:br/>
        <w:t>көңілінде жауыздық, қолында қанды қару бар. Осы екеуінің</w:t>
        <w:br/>
        <w:t>қайсысы жынды? Біз осы екеуінің қайсысын жындыханаға</w:t>
        <w:br/>
        <w:t>жіберуіміз керек?</w:t>
        <w:br/>
        <w:t>-- Сіздің де сөзіңіз Демесіннің сөзіне ұқсап келе жатыр,</w:t>
        <w:br/>
        <w:t>-- Деп күлді Ардақ. -- Ал жарайды, қабылдасақ қабылдайық</w:t>
        <w:br/>
        <w:t>колхозға. Әйтпесе, мені бір барып тұрған қаныпезер Бе</w:t>
        <w:br/>
        <w:t>ойларсындар.</w:t>
      </w:r>
    </w:p>
    <w:p>
      <w:r>
        <w:t>-- Мен жалғыз қалам ба, мен де қосылдым, -- деп</w:t>
        <w:br/>
        <w:t>Әкімбек те қол көтерді. Енді ол мені есекке-қоржын ғып</w:t>
        <w:br/>
        <w:t>арта қоймас.</w:t>
        <w:br/>
        <w:t>-- Кітапшаны оған бүгін апарып беру керек, -- “деді</w:t>
        <w:br/>
        <w:t>Ормантай, -- ол шанасына мініп, ауыл сыртына шыққанда,</w:t>
        <w:br/>
        <w:t>яғни қызмет бабында жүргенде! Демесін бұған баладай</w:t>
        <w:br/>
        <w:t>қуанар еді. Ол бізді талай қуантып жүр, біз"де.оны бір</w:t>
        <w:br/>
        <w:t>қуантайық тағы.</w:t>
        <w:br/>
        <w:t>-- Иә. Қуанатыным сондай; оны көрсем жүрегім</w:t>
        <w:br/>
        <w:t>жарылып кете жаздайды.</w:t>
        <w:br/>
        <w:t>-- Сонымен, кітапшаны оған кім апарып береді? Ақсақал,</w:t>
        <w:br/>
        <w:t>сіз қалайсыз?</w:t>
        <w:br/>
        <w:t>-- Ойбай, атама бәлені! Тажалға өз аяғыммен барып</w:t>
        <w:br/>
        <w:t>түсетін жайым жоқ: Ат басындай алтын н берсең ; де,</w:t>
        <w:br/>
        <w:t>көрмегенім Демесін болсын.</w:t>
        <w:br/>
        <w:t>Терезе алдында тұрған: Ормантай кенет: ы</w:t>
        <w:br/>
        <w:t>-- Бері, бері келіңіздер, -- деді отырғандарға-қолын</w:t>
        <w:br/>
        <w:t>бұлғап, -- мына кереметті қараңыздаршы. Әне; тыныштық</w:t>
        <w:br/>
        <w:t>күзетшісі жұмысына шықты. Көріп тұрсыздар: ма? Батар</w:t>
        <w:br/>
        <w:t>күңге қарсы салдыртып барады: і Ағ,</w:t>
        <w:br/>
        <w:t>Активтер дүрлігіп кеп, вырргінне ғажайып құбылығқа</w:t>
        <w:br/>
        <w:t>анталай қарасты. . ;</w:t>
        <w:br/>
        <w:t>719</w:t>
        <w:br/>
        <w:t>Е2,18.09.13(ішай 2«хіша! 20 ІН раде 314</w:t>
        <w:br/>
        <w:t>Демесін “Құп болады!" деп арқанды ұстап, байлауы әлі</w:t>
        <w:br/>
        <w:t>шешілмеген екеуін сүйрей бастағанда біреуі шар ете түсті.</w:t>
        <w:br/>
        <w:t>-- Айтамын, бәрін де айтамын!</w:t>
        <w:br/>
        <w:t>-- Шыныңды айтсаң, кешірім жасаймыз, -- деді Ардақ</w:t>
        <w:br/>
        <w:t>екіншісіне, -- Зейнеп қайда? Тонаған әйелдерінді айтам?</w:t>
        <w:br/>
        <w:t>-- Егер қолымды шешсеңдер бәрін айтам.</w:t>
        <w:br/>
        <w:t>-- Шешіңдер қолын.</w:t>
        <w:br/>
        <w:t>Демесін оның қолын шешті.</w:t>
        <w:br/>
        <w:t>-- Ал айт. Зейнеп қайда?</w:t>
        <w:br/>
        <w:t>-- Ол... ол... көпірдің астында... -- деді тымақты ұры.</w:t>
        <w:br/>
        <w:t>-- Тірі ме?</w:t>
        <w:br/>
        <w:t>-- Білмеймін. Көпірдің астында... іш көйлекшең ғана</w:t>
        <w:br/>
        <w:t>қалған... Менің жазығым жоқ, менің жазығым жоқ. Мен</w:t>
        <w:br/>
        <w:t>қарауыл қарап тұрдым. Бәрін істеген мынау! Жанымды</w:t>
        <w:br/>
        <w:t>алып қала көріңіз, жалынамын! Жалынамын!.. !</w:t>
        <w:br/>
        <w:t>Перизат, “ма-ма-а... ма-ма-а-тай!.." деп шыңғырып</w:t>
      </w:r>
    </w:p>
    <w:p>
      <w:r>
        <w:t>жіберді де, талықсып құлап түсті. ;</w:t>
        <w:br/>
        <w:t>Жұрт оны көтеріп алды.</w:t>
        <w:br/>
        <w:t>Жұрттың абыр-сабыр кезін пайдаланып, қолы шешілген</w:t>
        <w:br/>
        <w:t>ұры еңбектеп отырып есікке жетті де, шыға-қашты.</w:t>
        <w:br/>
        <w:t>-- Ойбай, ұрының біреуі қашып кетті, -- деп бір әйел</w:t>
        <w:br/>
        <w:t>айғай салды.</w:t>
        <w:br/>
        <w:t>-- Ұстаңдар, ұстаңдар.</w:t>
        <w:br/>
        <w:t>Сырттан шаба жөнелген ат дүбірі естілді.</w:t>
        <w:br/>
        <w:t>-- Аттан, аттан! Пәшист қашты! Ат қайда, ат қайда? --</w:t>
        <w:br/>
        <w:t>дһеп Демесіннің делебесі қозып сыртқа жебедей атылды.</w:t>
        <w:br/>
        <w:t>Жұрт дүрлігіп түгел далаға беттеді.</w:t>
        <w:br/>
        <w:t>Демесін сыртқа шыққанда ұры оның атына мініп, қашып</w:t>
        <w:br/>
        <w:t>үлгерген еді. Ол жалма-жан мылтығын иығынан сыпырып,</w:t>
        <w:br/>
        <w:t>ұрының соңынан қудыра атып еді, оқ дарымады.</w:t>
        <w:br/>
        <w:t>- Аһ, оңбаған, құтылып кетті-ау! -- де ол жұдырығы:</w:t>
        <w:br/>
        <w:t>мен маңдайын соқты.</w:t>
        <w:br/>
        <w:t>жж ж</w:t>
        <w:br/>
        <w:t>Шегі де, шеті де жоқ қара жұмыстан ӛбден қажыған,</w:t>
        <w:br/>
        <w:t>колхоздың көтерем атындай, бұл шағын ауылдың әлжуаз</w:t>
        <w:br/>
        <w:t>күні ілбіп шығып, зорлана батып жүріп, әрең дегенде тағы,</w:t>
        <w:br/>
        <w:t>бір айды артқа тастады.</w:t>
        <w:br/>
        <w:t>Бұл ауылдың бір де бір үйінде сағат жоқ болатын. Оларда;</w:t>
        <w:br/>
        <w:t>уақыт жайлы екі-ақ түсінік бар еді, бірі ұйықтағанға дейін,</w:t>
        <w:br/>
        <w:t>ЕТ</w:t>
        <w:br/>
        <w:t>ЕЗ.18.09.13сіШа! 2--(май 204 раде 315</w:t>
        <w:br/>
        <w:t>екіншісі ұйықтап тұрғаннан кейін. Осы екі аралықтың өзін</w:t>
        <w:br/>
        <w:t>олар тіршілік деп атады, осы екі аралықта олардың ең бір</w:t>
        <w:br/>
        <w:t>ғажайып армандары мен балдай тәтті үміттері қатталып</w:t>
        <w:br/>
        <w:t>жатты және мұндай ғажайып армандар мен балдай тәтті</w:t>
        <w:br/>
        <w:t>үміттер соғысқа дейінгі бейбіт күндердің ешқайсысында</w:t>
        <w:br/>
        <w:t>болып көрген жоқ. Ондай күндер 42-жылдың 9-майынан</w:t>
        <w:br/>
        <w:t>кейін де ешқашан қайталанбайтынын осындағы қырық бір</w:t>
        <w:br/>
        <w:t>түтіннің бір де бірі ойлап көрген емес.</w:t>
        <w:br/>
        <w:t>Өткен жолғы оқиғадан соң Демесін тым екіленіп алды.</w:t>
        <w:br/>
        <w:t>Ол бесіннен бастап тура күн шыққанға дейін екі атын шанаға</w:t>
        <w:br/>
        <w:t>кезек-кезек жегіп, ауылды кірпік ілмей айналып шығуды</w:t>
        <w:br/>
        <w:t>әдетке айналдырды. Тек күн шығып, төңірек ай-жай болғанда</w:t>
        <w:br/>
        <w:t>ғана түнгі аяздан қас-қабағын қырау көміп, болдырған</w:t>
        <w:br/>
        <w:t>аттарын жаман сарайдағы ақырға байлайтын да, өзі моладай</w:t>
        <w:br/>
        <w:t>мұздай тамындағы ақыреттей төсетіне шешінбеген бойы</w:t>
        <w:br/>
        <w:t>құлай кетуші еді. Сол құлағаннан түс ауа бір-ақ тұрады.</w:t>
        <w:br/>
        <w:t>Сонан соң барып үйіне от жағып, қазандағы мұз боп қатып</w:t>
        <w:br/>
        <w:t>қалған көжесін жылытып ішіп, “ауылды торыған</w:t>
        <w:br/>
        <w:t>пәшистермен" ақтық демі біткенше айқасу үшін тағы да оқ</w:t>
        <w:br/>
        <w:t>құюға кірісетін.</w:t>
      </w:r>
    </w:p>
    <w:p>
      <w:r>
        <w:t>Ауыл адамдары ілуде далаға шыға қалғанда алыстан</w:t>
        <w:br/>
        <w:t>естілген Демесіннің “айт, шу!" деген дауысы мен болдыра</w:t>
        <w:br/>
        <w:t>бастаған атының жиі-жиі пысқырғанын, шана табанының</w:t>
        <w:br/>
        <w:t>қасат қармен сырылдағанын естіп, әрі қорқып, әрі ес</w:t>
        <w:br/>
        <w:t>тұтушы еді.</w:t>
        <w:br/>
        <w:t>Бүкіл ауыл, шынында, енді алаңсыз ұйықтайтын болды.</w:t>
        <w:br/>
        <w:t>Оны “милицияға тапсыру, немесе жындыханаға өткізу"</w:t>
        <w:br/>
        <w:t>жайлы мәселе әзірге актив арасында айтылмайтын</w:t>
        <w:br/>
        <w:t>болды.</w:t>
        <w:br/>
        <w:t>Адамдар тыныштық күзетшісінің өрескел қызметіне</w:t>
        <w:br/>
        <w:t>біржолата үйреніп алды. Олардың алаңсыз тіршілігі мен</w:t>
        <w:br/>
        <w:t>бейғам ұйқысы Демесінге ерекше демеу беретін еді, ол</w:t>
        <w:br/>
        <w:t>түнгі “қызметінен" қайтып келіп, әлгі ақыреттей төсегіне</w:t>
        <w:br/>
        <w:t>бас қойғанда, ауыл адамдарының тағы бір түнді тыныш</w:t>
        <w:br/>
        <w:t>өткізіп, тағы бір күнді қарбалас тірлікпен бастағанын көріп,</w:t>
        <w:br/>
        <w:t>өзі де тыныш ұйқыға кетуші еді. |</w:t>
        <w:br/>
        <w:t>Бүгін де ол қызметінен қайтар жолда колхоздың</w:t>
        <w:br/>
        <w:t>шөпханасынан бір бау жоңышқа, екі бау жүгері пая</w:t>
        <w:br/>
        <w:t>алын, үйіне қайтып бара жатқан жолда Ардақпен қарсы</w:t>
        <w:br/>
        <w:t>ұшырасты. Ардақ онымен “қызмет бабында"</w:t>
        <w:br/>
        <w:t>кездеспеген еді, оның екі беті түнгі аяздан тұтқыштай</w:t>
        <w:br/>
        <w:t>32</w:t>
        <w:br/>
        <w:t>Е2.18.09.13сішай 2--сіШай 20.4: раде 325</w:t>
        <w:br/>
        <w:t>-- Менің атым қайда?</w:t>
        <w:br/>
        <w:t>Демесін Ардақтың қолын ұстады.</w:t>
        <w:br/>
        <w:t>-- У-у, қатып қалыпсың ғой, қазір, қазір!..</w:t>
        <w:br/>
        <w:t>Ол жалма-жан үстіндегі тонын шешіп, Ардақтың үстіне</w:t>
        <w:br/>
        <w:t>жапты.</w:t>
        <w:br/>
        <w:t>-- Р-рахмет. Ө-өзіңіз ше? Сіз тоңып қаласыз ғой.</w:t>
        <w:br/>
        <w:t>-- Мен... мен тоңбаймын... Маған аяз жоламайды.</w:t>
        <w:br/>
        <w:t>Айтпақшы, сен түнделетіп неғын жүрсің?</w:t>
        <w:br/>
        <w:t>-- Ә-ә... Сенің еңбек кітапшанды тапсырайын деп... Ол</w:t>
        <w:br/>
        <w:t>есімнен ішығып кетіпті ғой.</w:t>
        <w:br/>
        <w:t>-- Ол неғылған... кітапша?</w:t>
        <w:br/>
        <w:t>-- Айтпақшы, біз сізді колхозға мүше етіп қабылдадық.</w:t>
        <w:br/>
        <w:t>Міне, мынау сенің еңбек кітапшаң, -- деді ол бірде “сен",</w:t>
        <w:br/>
        <w:t>бірде “сіз" деп.</w:t>
        <w:br/>
        <w:t>"Еңбек кітапшасы" дегенді Демесіннің алғаш көріп</w:t>
        <w:br/>
        <w:t>тұрғаны болар. Ол бір жапырақ қағазға ұзақ қарады. Ерекше</w:t>
        <w:br/>
        <w:t>толқып, кітапшаны кеудесіне басты. Сонан соң Ардақтың</w:t>
        <w:br/>
        <w:t>алдында сымдай тартылып:</w:t>
        <w:br/>
        <w:t>-- Тыныштық құрбаны болуға әрқашан дайынмын, --</w:t>
        <w:br/>
        <w:t>деді саңқ етіп. Бұдан соң не істерін білмей, Демесін</w:t>
        <w:br/>
        <w:t>маңдайына апарған қолын түсірді де, жансыз адамдай қатты</w:t>
      </w:r>
    </w:p>
    <w:p>
      <w:r>
        <w:t>да қалды. Ардаққа қадалған бойы ол ұзақ тұрды. “Рахмет</w:t>
        <w:br/>
        <w:t>саған" деді сәлден соң сыбырлап. Сөйтті де, күректей</w:t>
        <w:br/>
        <w:t>алақанымен оның шашынан сипады.</w:t>
        <w:br/>
        <w:t>-- Ауылдың арғы жағы иесіз қалды, -- деді Демесін</w:t>
        <w:br/>
        <w:t>кенет есін жиғандай. -- Мен сол жаққа барайын. Ал</w:t>
        <w:br/>
        <w:t>кездескенше! Сау бол!</w:t>
        <w:br/>
        <w:t>Осыны айтты да, ол шанасына отырып жүріп кетті.</w:t>
        <w:br/>
        <w:t>Өң мен түстің арасында Ардақ та қимылсыз тұрып қалды.</w:t>
        <w:br/>
        <w:t>жоғ ж</w:t>
        <w:br/>
        <w:t>Ауыл шетіндегі ойпаңға орналасқан Демесіннің</w:t>
        <w:br/>
        <w:t>құрқылтайдың ұясындай кішкене үйіне қараңғылық ерте</w:t>
        <w:br/>
        <w:t>түседі. Сондықтан болар,:қырдағы ауыл әлі жап-жарық боп</w:t>
        <w:br/>
        <w:t>тұрса да, мұнда қара көлеңке. Бір бұрышта аласа ағаш</w:t>
        <w:br/>
        <w:t>төсек, іргедегі мор ошақтың қасында тозығы жеткен аса</w:t>
        <w:br/>
        <w:t>қажетті ыдыс-аяқтар ғана көрінеді. Мор ошақта лаулап от</w:t>
        <w:br/>
        <w:t>жанып тұр. Демесін оқ жасап жатыр. Пеш үстіндегі қалайы</w:t>
        <w:br/>
        <w:t>кружкадағы еріген қорғасынды ол алдын ала дайындап</w:t>
        <w:br/>
        <w:t>қойған қамыс түтікшелеріне құяды да, ол суыған соң</w:t>
        <w:br/>
        <w:t>322</w:t>
        <w:br/>
        <w:t>ЕЗ.18.09.13сіШа! 2--&lt;шай 20. раде 319</w:t>
        <w:br/>
        <w:t>Енді не болар екен деп үрейленіп тұрған жұрт</w:t>
        <w:br/>
        <w:t>мына көрініске қайран қалып, демдерін іштеріне</w:t>
        <w:br/>
        <w:t>тартты.</w:t>
        <w:br/>
        <w:t>Ардақ есін жиып, Демесінді сілкіп тастады да, шеткері</w:t>
        <w:br/>
        <w:t>шықты. Шананың шарбағына сүйеніп, мең-зең қалпы ұзақ</w:t>
        <w:br/>
        <w:t>тұрды. Сонан соң басын көтеріп, үнсіз тұрған топқа арнап</w:t>
        <w:br/>
        <w:t>баяу сөз бастады.</w:t>
        <w:br/>
        <w:t>-- Аяғының астынан әрідегіні көрмейтін байғұстар, -</w:t>
        <w:br/>
        <w:t>деді ол тістене сөйлеп. -- Мен сендердің көздеріңе құбыжық</w:t>
        <w:br/>
        <w:t>боп көрініп жүр екенмін ғой. Сендердің ойларыңша, жер</w:t>
        <w:br/>
        <w:t>бетінде менен асқан қара жүрек, тас бауыр әйел жоқ, солай</w:t>
        <w:br/>
        <w:t>ма? Ізін суытпай өкіл кеп тұрады дейсіңдер. Сол өкілді</w:t>
        <w:br/>
        <w:t>өкпелетіп жібергенімді өткен жолы көздерің көріп еді ғой,</w:t>
        <w:br/>
        <w:t>неге күңкіл сөзге құмар боласыңдар? Неге? Егер күйеуге</w:t>
        <w:br/>
        <w:t>тиіп, ер қызығын көргім келсе, баяғыда-ақ басқа күйеуге</w:t>
        <w:br/>
        <w:t>шығып кетпес пе едім? Тіпті сол өкілдің өзіне-ақ! Бірақ...</w:t>
        <w:br/>
        <w:t>бір өкіл емес, он өкіл келсе де мен... мен оларды күйеуімнің</w:t>
        <w:br/>
        <w:t>тырнағына теңгермеймін. Мен оның... аруағын</w:t>
        <w:br/>
        <w:t>қорламаймын, артында қалған жалғыз баласын жат біреуге</w:t>
        <w:br/>
        <w:t>жаутандатпаймын. Ол -- менің аналық борышым. Сол</w:t>
        <w:br/>
        <w:t>борышымды өтеп барып, өз жарымның аруағының алдында</w:t>
        <w:br/>
        <w:t>адал боп көз жұмам!..</w:t>
        <w:br/>
        <w:t>-- Ардақ-ау, аруағың не айтып тұрған? Есің дұрыс па?</w:t>
        <w:br/>
        <w:t>-- Иә, есім дұрыс! -- Бұл жолы ол көзінің жасын</w:t>
        <w:br/>
        <w:t>жасыра алмады. -- Міне, көріңдер!</w:t>
        <w:br/>
        <w:t>-- Ол камзолының ішкі қалтасынан тілдей қағаз алып,</w:t>
        <w:br/>
        <w:t>Перизатқа берді.</w:t>
      </w:r>
    </w:p>
    <w:p>
      <w:r>
        <w:t>-- Оқы! Дауыстап оқы! Есітсін мені талап жегелі тұрған</w:t>
        <w:br/>
        <w:t>мына әйелдер!</w:t>
        <w:br/>
        <w:t>Перизат дірілдеген дауыспен тілдей қағазды оқи бастады.</w:t>
        <w:br/>
        <w:t>"Құрметті Ардақ Лепесова. Сіздің жарыңыз, гвардия</w:t>
        <w:br/>
        <w:t>лейтенанты Лепесов Асқар 1943 жылдың 2 февраль күні</w:t>
        <w:br/>
        <w:t>Сталинград түбіндегі ең соңғы шайқаста ерлікпен қаза</w:t>
        <w:br/>
        <w:t>Перизаттың қолы дірілдеп, қағаз жерге түсіп кетті.</w:t>
        <w:br/>
        <w:t>Осыдан бірнеше минут қана бұрын мына дүйім жұрттың</w:t>
        <w:br/>
        <w:t>алдында ең мейірімсіз, ең қатыгез жан боп тұрған Ардақ</w:t>
        <w:br/>
        <w:t>сол дүйім жұрттың көз алдында күрт өзгеріп шыға келді.</w:t>
        <w:br/>
        <w:t>Жаңа ғана таптап тастауға дайын тұрған әйелдер енді оған</w:t>
        <w:br/>
        <w:t>әулиедей табынудың аз-ақ алдында тұрды.</w:t>
        <w:br/>
        <w:t>Көпшілік деген жарықтық осы.</w:t>
        <w:br/>
        <w:t>316</w:t>
        <w:br/>
        <w:t>Е%.18.09.13іла 2-қма! 204 раде 320</w:t>
        <w:br/>
        <w:t>-- Япыр-ай, күйеуінің қазасын осы уақытқа шейін</w:t>
        <w:br/>
        <w:t>жасырып келген қандай дәті берік әйел еді, -- деді</w:t>
        <w:br/>
        <w:t>Мәнсия.</w:t>
        <w:br/>
        <w:t>-- Байғұстың барлық қайғысы ішінде жатыр екен ғой,</w:t>
        <w:br/>
        <w:t>-- деп жыламсырады Шәмсия.</w:t>
        <w:br/>
        <w:t>-- Ашу үстінде тілім де, қолым да тиді, ашынған адам не</w:t>
        <w:br/>
        <w:t>айтпайды, кешір мені, Ардақ! -- деп Хадиша жылап кеп</w:t>
        <w:br/>
        <w:t>оны құшақтап еді, Ардақ міз бақпады.</w:t>
        <w:br/>
        <w:t>Әлден соң барып:</w:t>
        <w:br/>
        <w:t>-- Менің қайғым сендердің қайғыларыңнан артық емес,</w:t>
        <w:br/>
        <w:t>Хадиша, -- деді ол қатая сөйлеп. -- Сенің күйеуіңнің қаза</w:t>
        <w:br/>
        <w:t>болғанын естіген күні де жұмыс істегенбіз. Сондықтан, мал</w:t>
        <w:br/>
        <w:t>тапсыруды жалғастыра берейік. Менің қайғым сенің</w:t>
        <w:br/>
        <w:t>қайғыңнан да ескі, тек оны бүгін ғана естіп отырсындар.</w:t>
        <w:br/>
        <w:t>Келесі кім? Келесі кім деймін? -- Ол белгісіз біреуге</w:t>
        <w:br/>
        <w:t>ызаланып, дауысын қаттырақ шығарды. Кімге, неге</w:t>
        <w:br/>
        <w:t>ызаланғанын ешкім білген жоқ. Бәлкім, құдайға назаланған</w:t>
        <w:br/>
        <w:t>шығар.</w:t>
        <w:br/>
        <w:t>жж»</w:t>
        <w:br/>
        <w:t>Уақыт -- диірмен, адам -- бидай. Диірмен айналса, бидай</w:t>
        <w:br/>
        <w:t>ұн болады, айналмаса жаншылып жата бермек. Суы</w:t>
        <w:br/>
        <w:t>тартылған арықтың диірменіндей бұл ауылдың үстінен</w:t>
        <w:br/>
        <w:t>төнген уақыт -- диірмен тым баяу айналып, адам-бидайларды</w:t>
        <w:br/>
        <w:t>ұн қып тартып жібергеннен төрі, салмағымен езіп жатқаны</w:t>
        <w:br/>
        <w:t>молырақ секілді. Сол салмақты өзгелерден бұрынырақ</w:t>
        <w:br/>
        <w:t>сезінген шағын ауылдың бес-алты бас көтерерлері түн</w:t>
        <w:br/>
        <w:t>жарымы ауа тағы да талқыға салып отыр.</w:t>
        <w:br/>
        <w:t>-- Қара қағаз үсті-үстіне келіп жатыр, -- деді Ормантай</w:t>
        <w:br/>
        <w:t>қарлыққан, әрі мүлде болдырған дауыспен, -- Биылғы</w:t>
        <w:br/>
        <w:t>жылдың оқиғалары ел еңсесін түсіріп, үміттерін алыстатып &gt;</w:t>
        <w:br/>
        <w:t>кеткен сияқты. Әсересе, Зейнептің өлімі жұрттың</w:t>
        <w:br/>
        <w:t>қабырғасына қатты батып отыр. Демесін болмағанда</w:t>
        <w:br/>
        <w:t>Перизаттың да тірі қалу-қалмауы екіталай еді. Мынадай</w:t>
      </w:r>
    </w:p>
    <w:p>
      <w:r>
        <w:t>қақаған аязда шешесінің моласының басында жылап жатқан</w:t>
        <w:br/>
        <w:t>жерінен жеті түнде сол көтеріп алып келді. Ол әлі есін</w:t>
        <w:br/>
        <w:t>жия алмай жатыр. Елдің еңсесін көтеру үшін не істеуіміз</w:t>
        <w:br/>
        <w:t>керек? Сендер ақыл бермесеңдер, менің амалым</w:t>
        <w:br/>
        <w:t>таусылды. :</w:t>
        <w:br/>
        <w:t>-- Бұл оқиға жалғыз біздің басымызда боп жатқан жоқ</w:t>
        <w:br/>
        <w:t>қой. Шыдайды, -- деді Ардақ қысқа қайырып.</w:t>
        <w:br/>
        <w:t>317</w:t>
        <w:br/>
        <w:t>ЕЗ.18.09.13іШіаі 2-қімай 204 раде 326</w:t>
        <w:br/>
        <w:t>түтікшелерді жарып, ішінен жылтыраған қорғасындарды</w:t>
        <w:br/>
        <w:t>алады. Сонан соң оны тақтайға қойып, балғамен ұрып,</w:t>
        <w:br/>
        <w:t>пышақпен турай бастайды. Кесілген қорғасындарды табаға</w:t>
        <w:br/>
        <w:t>салып, екінші табамен оны айналдыруға, яғни оқты</w:t>
        <w:br/>
        <w:t>домалақтауға кіріседі.</w:t>
        <w:br/>
        <w:t>Ол домалақтанған оқты пеш түбінде тұрған дорбаға</w:t>
        <w:br/>
        <w:t>салмақ боп оның аузын ашты да, салмас бұрын күбіркет</w:t>
        <w:br/>
        <w:t>оқтарды санай бастады.</w:t>
        <w:br/>
        <w:t>-- Бір, екі, үш, төрт.., он... он төрт... он сегіз... жиырма...</w:t>
        <w:br/>
        <w:t>жиырма төрт... отыз үш... отыз тоғыз... қырық екі.....қырық</w:t>
        <w:br/>
        <w:t>бес... қырық сегіз... елу төрт... елу тоғыз... алпыс бес... жетпіс</w:t>
        <w:br/>
        <w:t>екі... жетпіс сегіз... сексен бес... тоқсан алты... жүз он-бес...</w:t>
        <w:br/>
        <w:t>жүз жиырма... Жүз жиырма оқ. Жүз жиырма... Дорбадағы</w:t>
        <w:br/>
        <w:t>оқ -- он жеті мың жеті жүз... Мұнда жүз жиырма. Он жеті</w:t>
        <w:br/>
        <w:t>мың жеті жүзге жүз жиырманы қосқанда... он сегіз мың...</w:t>
        <w:br/>
        <w:t>Жо-жоқ... жеті жүзге жүз жиырма... -- Ол.бұл сандарды</w:t>
        <w:br/>
        <w:t>бір-біріне қоса алмай көп әуреге түсті. Жарайды, ертең</w:t>
        <w:br/>
        <w:t>біреуге қостырып алармын. -- Дорбадағы оқтарды алақанына</w:t>
        <w:br/>
        <w:t>салып, тағы да өз-өзінен сөйлей жөнелді. Пәшист біткен көп</w:t>
        <w:br/>
        <w:t>болса он мың, әрі кетсе он бес мың шығар. Ал менде он</w:t>
        <w:br/>
        <w:t>жеті мың оқ бар, он жеті мың! Бәрін жайратып салуға жетеді,</w:t>
        <w:br/>
        <w:t>тіпті артылып қалғалы тұр. Ал қалғанын не істеймін? Оны</w:t>
        <w:br/>
        <w:t>құр бекер аспанға атуға болмайды ғой. Ә-ә, таптым, таптым!</w:t>
        <w:br/>
        <w:t>Пәшистерді қырып болған соң, мен оны сақтан қоямын.</w:t>
        <w:br/>
        <w:t>Егерде олар қайтадан бас көтерсе оларға дорбамды көрсетіп</w:t>
        <w:br/>
        <w:t>айғай салам: “Ей, оңбаған қанішерлер, мына дорбаны</w:t>
        <w:br/>
        <w:t>көрдіңдер ме? Мұның ішінде сендер тамсанып. «оратын</w:t>
        <w:br/>
        <w:t>кәмпит жатқан жоқ, мұның ішінде сендердің.жандарыңды</w:t>
        <w:br/>
        <w:t>жәһаннамға жіберетін оқ жатыр. Енді бастарыңды көтеретін</w:t>
        <w:br/>
        <w:t>болсаңдар жақсылық күтпеңдер, біріңді қалдырмастан</w:t>
        <w:br/>
        <w:t>жайратып саламын!" деп ішіндегі оқты салдыратсам; бәлем,</w:t>
        <w:br/>
        <w:t>өздері де кірген інінен қайтып шықпайтын шығар.</w:t>
        <w:br/>
        <w:t>Күн батып барады екен, эЖиналаинН., . “Он жеті мың</w:t>
        <w:br/>
        <w:t>жеті жүз, оған қосу керек жүз жиырма...</w:t>
        <w:br/>
        <w:t>Ол аулаға шыққанда қолдарында қапшықтары бар; екі</w:t>
        <w:br/>
        <w:t>әйел Мәнсия мен Шәмсия өтіп бара жатыр. екен. Демесін</w:t>
        <w:br/>
        <w:t>оларды көріп, алдарынан жүгіріп шыққаны сол екн, екі</w:t>
        <w:br/>
        <w:t>әйел де қаптарын тастай-тастай қашты. ез ас</w:t>
        <w:br/>
        <w:t>-- Ей, тоқта! Тоқта! Мен сендерге тимеймін. Тоқта! -</w:t>
        <w:br/>
        <w:t>деді Демесін айғайлай. Олар тоқтар болмаған .соң,-Демесін</w:t>
        <w:br/>
        <w:t>әйелдерді қуып жетіп, алдын .кес-кестеді. Екі әйелдің екеуі</w:t>
        <w:br/>
        <w:t>323</w:t>
      </w:r>
    </w:p>
    <w:p>
      <w:r>
        <w:t>ЕЗ.18.09.13сіШа! 2--шай 204: раде 309</w:t>
        <w:br/>
        <w:t>-- Бұл не? Не боп қалды тағы? -- деді Ормантай ғана</w:t>
        <w:br/>
        <w:t>оған жақындап.</w:t>
        <w:br/>
        <w:t>Демесін сыртта тұрған төрт-бес балаға дауыстады.</w:t>
        <w:br/>
        <w:t>-- Алып кіріңдер!</w:t>
        <w:br/>
        <w:t>Бірнеше бала бір-біріне тізбектеп байланған үш адамды</w:t>
        <w:br/>
        <w:t>ішке алып кірді. Бәрінің соңынан қолы байлаулы өкіл</w:t>
        <w:br/>
        <w:t>кіргенде ауыз біткен аңқиды да қалды.</w:t>
        <w:br/>
        <w:t>-- Бастық жолдас. Міне пәшистер! Тұтқын пәшистер!</w:t>
        <w:br/>
        <w:t>-- деді Демесін “рапорт" беріп.</w:t>
        <w:br/>
        <w:t>-- Неғыл дейді, құдай-ау? Тұтқын пәшистері несі?</w:t>
        <w:br/>
        <w:t>-- Ойбай-ау, пәшис деп тұрғанының біреуі түнде ғана</w:t>
        <w:br/>
        <w:t>бізді құттықтаған өкіл емес пе? -- деген дауыстар әр жерден</w:t>
        <w:br/>
        <w:t>бір естіліп жатты.</w:t>
        <w:br/>
        <w:t>-- Бұл не сұмдық? -- деді Ардақ Демесінге қарамауға</w:t>
        <w:br/>
        <w:t>тырысыш. Демесін болса кегі қайтып, көңілі толған адамдай</w:t>
        <w:br/>
        <w:t>Ардаққа күлімсірей әрі масайрай қарап қояды.</w:t>
        <w:br/>
        <w:t>-- Енді бізге жетпей тұрғаны -- өкілді тұтқындау еді, -</w:t>
        <w:br/>
        <w:t>деді Ормантай басын шайқап. -- Босат мына кісіні!</w:t>
        <w:br/>
        <w:t>-- Жоқ, босатпаймын! Ол түнде неге жүреді?</w:t>
        <w:br/>
        <w:t>-- Бұл кісі бізге ауданнан келген өкіл, білдің бе? Қап,</w:t>
        <w:br/>
        <w:t>бізді әбден ұятқа қалдырдың-ау! Қолын шеш енді! -</w:t>
        <w:br/>
        <w:t>Балалар бұйрықты орындамақ боп оларға жақындай беріп</w:t>
        <w:br/>
        <w:t>еді, Демесін дүрсе қоя берді.</w:t>
        <w:br/>
        <w:t>Ормантай сонда ғана байқады. Демесін үшеуінің де</w:t>
        <w:br/>
        <w:t>аузына мақта тығып қойыпты. Әсіресе, өкілдің аузындағы</w:t>
        <w:br/>
        <w:t>мақтаны көргенде бастықтың жүрегі аузына тығылып, көзі</w:t>
        <w:br/>
        <w:t>ұясынан шығып кете жаздады. Оның ызадан жарылғалы</w:t>
        <w:br/>
        <w:t>тұрғанын көріп, екі-үш бала өкілді босатпақ боп ұмытылып</w:t>
        <w:br/>
        <w:t>еді, Демесін жетіп кеп:</w:t>
        <w:br/>
        <w:t>-- Аулақ, өзім босатамын! -- деді ол ақырып.</w:t>
        <w:br/>
        <w:t>Ол өкілдің қолын шешін, аузындағы мақтаны алды. Өкіл</w:t>
        <w:br/>
        <w:t>тәлтіректеп келіп пешке сүйеніп, ұялғанынан жеңімен бетін</w:t>
        <w:br/>
        <w:t>басты. Сонан соң басын көтеріп, әуелі Ормантайға, Ардаққа,</w:t>
        <w:br/>
        <w:t>сонан соң үнсіз жиылған жұртқа қарады. Бір сұмдықтың</w:t>
        <w:br/>
        <w:t>боларын күтіп, жұрт та сілтідей тына қалыпты.</w:t>
        <w:br/>
        <w:t>-- Мені осылай масқараладындар ма? Тұра тұрындар,</w:t>
        <w:br/>
        <w:t>бәлем, бұл үшін сазайларыңды тартасыңдар әлі. Өкімет</w:t>
        <w:br/>
        <w:t>адамын мазақ қылдындар ғой, мені ойыншық санадындар</w:t>
        <w:br/>
        <w:t>ғой! -- деп ол ыза мен қорлықтан жыларман халде булыға</w:t>
        <w:br/>
        <w:t>сөйледі.</w:t>
        <w:br/>
        <w:t>-- Әй, Демесін-ай, н не істегеніңді білесің бе, сен? Аудан</w:t>
        <w:br/>
        <w:t>ы вө-</w:t>
      </w:r>
    </w:p>
    <w:p>
      <w:r>
        <w:t>ЕЗ.18.09.13сіШай 2--(ішай 20.1: раде 311</w:t>
        <w:br/>
        <w:t>-- Олар да пәшист, -- деді Демесін қайта ызаланып. --</w:t>
        <w:br/>
        <w:t>Оларды сиыр ұрлап бара жатқан жерінен ұстап алдым.</w:t>
        <w:br/>
        <w:t>Сиырлары есік алдында тұр. Бұрын да ұрлапты. Атам деген</w:t>
        <w:br/>
        <w:t>соң бәрін айтып берді.</w:t>
        <w:br/>
        <w:t>-- А-а, солай де. Жандарының тәттісін бұлардың!</w:t>
        <w:br/>
        <w:t>Ұрлаған сиырлар есік алдында тұр деген соң елірген</w:t>
        <w:br/>
        <w:t>жұрт лап қойып далаға шықты да, артынша айғайға басып</w:t>
        <w:br/>
        <w:t>Хадиша қайта кірді.</w:t>
        <w:br/>
        <w:t>-- Менің сиырым! Менің сиырым! Осыдан бір жеті</w:t>
        <w:br/>
        <w:t>бұрын ұрланған менің сиырым. Аһ, оңбаған, кәззәптар!</w:t>
        <w:br/>
        <w:t>Жұрт жанын қиып, қанын төгіп жүр, ал бұлар бала-шағаның</w:t>
        <w:br/>
        <w:t>күн көріп отырған жалғыз сиырын ұрлайды. Сендерді де</w:t>
        <w:br/>
        <w:t>еркек дейді-ау, өй, өлімтіктер өңшең! -- Хадиша екі ұрыны</w:t>
        <w:br/>
        <w:t>тұрған жерінде жұлмақ боп тұра ұмтылып еді, оны</w:t>
        <w:br/>
        <w:t>Ормантай ұстап қалды. Ол Демесінге жақындап оның</w:t>
        <w:br/>
        <w:t>бетінен сүйді.</w:t>
        <w:br/>
        <w:t>-- Көз жасымызды құдай да көрмей отырғанда мына</w:t>
        <w:br/>
        <w:t>қарақшылардың тырнағынан жалғыз сиырымызды құтқарып</w:t>
        <w:br/>
        <w:t>бердің! Рахмет саған, Демесін!</w:t>
        <w:br/>
        <w:t>-- Әрқашан тыныштыққа қызмет етемін! -- деді Демесін</w:t>
        <w:br/>
        <w:t>саптағы солдаттай саңқылдап.</w:t>
        <w:br/>
        <w:t>-- Мыналарды не істейміз? -- деді -.Ардақ ұрыларды</w:t>
        <w:br/>
        <w:t>нұсқап, Ормантайға.</w:t>
        <w:br/>
        <w:t>-- Ерік сенде, Ардақ, -- деді Демесін оған елжірей</w:t>
        <w:br/>
        <w:t>қарап. Ардақ қысылып төмен қарады. “Бейшара, бұл маған</w:t>
        <w:br/>
        <w:t>неге бұлай қарайды, ұят-ай!" -- деді іштей Ардақ өзінен-</w:t>
        <w:br/>
        <w:t>өзі қысылып.</w:t>
        <w:br/>
        <w:t>-- Ұрылардың аузындағы мақтасын әлі алмағансың ба?</w:t>
        <w:br/>
        <w:t>-- деді Ормантай да ол екеуінің арасындағы өрескел</w:t>
        <w:br/>
        <w:t>ыңғайсыздықты байқап.</w:t>
        <w:br/>
        <w:t>-- Алынбайды, -- деді Демесін.</w:t>
        <w:br/>
        <w:t>-- Неге?</w:t>
        <w:br/>
        <w:t>-- Қатып қалған!</w:t>
        <w:br/>
        <w:t>Ормантай күліп жіберді. -- Жібіген шығар, алып таста,</w:t>
        <w:br/>
        <w:t>сөйлесейік.</w:t>
        <w:br/>
        <w:t>Демесін ұрылардың аузындағы мақтаны алғаны сол екен</w:t>
        <w:br/>
        <w:t>ауыздары босаған ұрылар тізерлей отыра кетіп, жамырай</w:t>
        <w:br/>
        <w:t>жөнелді.</w:t>
        <w:br/>
        <w:t>-- Жаздық, жаңылдық! Бізді бір сайтан азғырды, енді</w:t>
        <w:br/>
        <w:t>бұл маңнан жүрсек аяғымыз сынсын деп тұрмыз.</w:t>
        <w:br/>
        <w:t>-- Ә-ә, солай ма? Бұл маңнан жүрмейсіңдер?</w:t>
        <w:br/>
        <w:t>308</w:t>
      </w:r>
    </w:p>
    <w:p>
      <w:r>
        <w:t>ЕЗ.18.09.1ЭсіШай 2--ішай 20.1: раде 321</w:t>
        <w:br/>
        <w:t>-- Меніңше, елге бір серпіліс керек сияқты. Бір той</w:t>
        <w:br/>
        <w:t>керек, -- деді Әкімбек шал.</w:t>
        <w:br/>
        <w:t>-- Дұрыс айтасыз, -- деді Ормантай, -- елге бір той</w:t>
        <w:br/>
        <w:t>керек, сілкініс керек.</w:t>
        <w:br/>
        <w:t>Ардақ зорлана езу тартып:</w:t>
        <w:br/>
        <w:t>-- Оны қайдан аламыз? -- деді мырс етіп.</w:t>
        <w:br/>
        <w:t>-- Сенде қанша хат бар? Майданнан келген. -- Ормантай</w:t>
        <w:br/>
        <w:t>Ардаққа телміре қарады. Ардақ сөмкесін ашып қарап шықты</w:t>
        <w:br/>
        <w:t>Аа:</w:t>
        <w:br/>
        <w:t>-- Үш хат. Иә, үш хат бар, -- деді.</w:t>
        <w:br/>
        <w:t>-- Үш хат! Бұл бір. Совет әскерлері фашистер ордасы</w:t>
        <w:br/>
        <w:t>-- Берлинге қарай бет алды. Бұл -- екі. Сонан соң, біз</w:t>
        <w:br/>
        <w:t>бүгін Демесінді колхозға мүшелікке қабылдап, өткен айдың</w:t>
        <w:br/>
        <w:t>ортасынан оған еңбеккүн жазайық. Той деген міне, осы</w:t>
        <w:br/>
        <w:t>емес пе?</w:t>
        <w:br/>
        <w:t>-- Еңбеккүн? Не үшін? -- деді Әкімбек кеңірдегін</w:t>
        <w:br/>
        <w:t>созып.</w:t>
        <w:br/>
        <w:t>-- Тыныштық күзетшілігі үшін. Бұл аз ба?</w:t>
        <w:br/>
        <w:t>-- Кешіріңіз... Колхозда ондай жұмыс жоқ. Заңсыз болмас</w:t>
        <w:br/>
        <w:t>па екен? -- деп есепші Дәмеш сөзге араласа беріп еді, оны</w:t>
        <w:br/>
        <w:t>Ормантай шорт кесіп тастады.</w:t>
        <w:br/>
        <w:t>-- Сендер де жоқ жерден заңшыл бола қаласыңдар осы.</w:t>
        <w:br/>
        <w:t>Тыныштық күзетшісі болмаса, "күзетші" деп жазамыз.</w:t>
        <w:br/>
        <w:t>-- Сонан соң?</w:t>
        <w:br/>
        <w:t>-- Сонан соң Демесіннің колхоз мүшесі болғанын</w:t>
        <w:br/>
        <w:t>тойлаймыз. Аз ба-- үш хат, қызыл әскерлердің майдандағы</w:t>
        <w:br/>
        <w:t>табысы, менімше аз емес. Сонымен, Демесінді колхозға мүше</w:t>
        <w:br/>
        <w:t>ғып алайық дегендерің қолдарыңды көтеріңдер.</w:t>
        <w:br/>
        <w:t>-- Мына жиналысымыз дені дұрыс адамдардың</w:t>
        <w:br/>
        <w:t>жиналысына ұқсамай барады, -- деп күрсінді Ардақ.</w:t>
        <w:br/>
        <w:t>Жұрттар қол көтере бастады. -- Бір, екі, үш... Қарсы бір,</w:t>
        <w:br/>
        <w:t>екі. Үш адам қол көтерді, екі адам қарсы. Сонымен, Демесін</w:t>
        <w:br/>
        <w:t>колхозға мүше болды, -- деді Ормантай.</w:t>
        <w:br/>
        <w:t>-- Келесі жиналыста оны басқарма мүшелігіне</w:t>
        <w:br/>
        <w:t>сайлайық. ы</w:t>
        <w:br/>
        <w:t>-- Бәріне кеңірек қарау керек, Ардақ, -- деді Ормантай</w:t>
        <w:br/>
        <w:t>байыппен. -- Демесіннің саған жасаған жаманшылығы жоқ</w:t>
        <w:br/>
        <w:t>па, жоқ. Енді о байғұсты колхозға мүше қылсақ неміз кетеді!..</w:t>
        <w:br/>
        <w:t>-- Ормантай оған қарап қойды. Ардақ сәл ыңғайсызданып,</w:t>
        <w:br/>
        <w:t>әлдене дегісі кеп тұрды да, сөзін жұтып қойды. -- Ол өзін</w:t>
        <w:br/>
        <w:t>бізден ақылсыз санап жүрген жоқ, -- деді ол еңді көңілді</w:t>
        <w:br/>
        <w:t>318</w:t>
      </w:r>
    </w:p>
    <w:p>
      <w:r>
        <w:t>Е%.18.09.13іШіаі 2-қмай 204 раде 310</w:t>
        <w:br/>
        <w:t>алдында бізді ұятқа қалдырдың ғой, -- деді Ормантай өкілдің</w:t>
        <w:br/>
        <w:t>адында ақтала сөйлеп.</w:t>
        <w:br/>
        <w:t>-- Жо-оқ, бұл тек ұяттың ісі емес, жазаның ісі, жазаның!</w:t>
        <w:br/>
        <w:t>-- деді өкіл ызадан қалшылдап. -- Мені осылай қорлағаны</w:t>
        <w:br/>
        <w:t>үшін мына тұрған нақұрыстарыңды... милициямен</w:t>
        <w:br/>
        <w:t>жындыханаға айдатам. Ал сендерді, колхоз -бастығы. мен</w:t>
        <w:br/>
        <w:t>ауылдық совет бастығы... Ендігі ісім сендермен болсын!....</w:t>
        <w:br/>
        <w:t>-- Ойбай-ау, бұл кісі кеше түнде кетіп қалмап пе еді,</w:t>
        <w:br/>
        <w:t>таңға шейін қайда жүрген? -- деді Мәнсия көпшілік</w:t>
        <w:br/>
        <w:t>көкейінде тұрған сұрақты дәл басып.</w:t>
        <w:br/>
        <w:t>-- Менің үйімде! -- деді кенет Авһақ,</w:t>
        <w:br/>
        <w:t>Жұрт аңтарыла қалды. ты</w:t>
        <w:br/>
        <w:t>-- Иә, иә, менің үйімде, -- деп қайталады ; құдық</w:t>
        <w:br/>
        <w:t>Білгілерің келіп тұрғаны сол ғой. Ал біліңдері ү</w:t>
        <w:br/>
        <w:t>Жұрт арасында сыбыр көбейді.</w:t>
        <w:br/>
        <w:t>-- Не дейді? Бетім-ау, сонда екеуі бірге былған ба?</w:t>
        <w:br/>
        <w:t>-- Иә, бірге болғанбыз! Бірақ өкіл жолдас өкпелеп кеткен.</w:t>
        <w:br/>
        <w:t>Бізге кіжініп тұрғаны да сондықтан шығар, -- деді Арлақ</w:t>
        <w:br/>
        <w:t>әрі ызалана, әрі амалсыз ақтала сөйлеп.</w:t>
        <w:br/>
        <w:t>-- Қой, Ардақ өкілді өкпелете қоймас!..</w:t>
        <w:br/>
        <w:t>-- Өкпелетсе өкпелетер, өзінің де мінезі мінез емес қой!</w:t>
        <w:br/>
        <w:t>-- Өкілдің де қор болған жері осы-ау. “Әйелден дәметіп</w:t>
        <w:br/>
        <w:t>келіп жындының қолына түсті!</w:t>
        <w:br/>
        <w:t>Әйелдер жағы алып-қашты сөзді Бірінен: хоң бірін</w:t>
        <w:br/>
        <w:t>шұбыртып, ішек-сілелері қата қарқылдай күлді. Мына</w:t>
        <w:br/>
        <w:t>топтың алдында масқара бола бергісі келмей Сейітжаппар</w:t>
        <w:br/>
        <w:t>тез тайып тұрғанды жөн деп санаған болуы керек, кенет:</w:t>
        <w:br/>
        <w:t>-- “Сау болыңдар, өнкей жындының ауылы!.. -- деп</w:t>
        <w:br/>
        <w:t>бастық пен Ормантайға оқты көзімен соңғы рет ата қарап,</w:t>
        <w:br/>
        <w:t>есікті сарт жапты. Өкілдің біржола кеткеніне Демесін іштей .</w:t>
        <w:br/>
        <w:t>қуанды. Ол жеңімпаз адамдай Ардаққа күлімсірей қарап</w:t>
        <w:br/>
        <w:t>еді, Ардақ теріс айналып кетті.</w:t>
        <w:br/>
        <w:t>-- Өкілді өкпелетіп жіберген Ардақтың да дәті берік</w:t>
        <w:br/>
        <w:t>екен. Құдай біледі, осы біздің Ардақ әйел киімін жиіп жүрген</w:t>
        <w:br/>
        <w:t>еркек, -- деді Мәнсия Шәмсияға сыбырлап. Б .</w:t>
        <w:br/>
        <w:t>-- Қой әрі; қайдағыны айтпай. Еркек болса біздің: мырза</w:t>
        <w:br/>
        <w:t>аға бір түннен соң-ақ қашып шықпас пакеді;: әскерге</w:t>
        <w:br/>
        <w:t>кеткенше бірге тұрды ғой, -- деп Шаменя оның әйел екенін</w:t>
        <w:br/>
        <w:t>фактімен дәлелдеді. не</w:t>
        <w:br/>
        <w:t>-- Ал.мына екеуі кім? Неғып жүрген к аммдарі- өзе деді</w:t>
        <w:br/>
        <w:t>Ормантай Демесінге.</w:t>
        <w:br/>
        <w:t>307</w:t>
      </w:r>
    </w:p>
    <w:p>
      <w:r>
        <w:t>Е3.18.09.13іліаі 2-қімай 204: раде 330</w:t>
        <w:br/>
        <w:t>алмадым... қайтейін, қош болыңдар" депті де, “атының</w:t>
        <w:br/>
        <w:t>тізгінін" босатыпты.</w:t>
        <w:br/>
        <w:t>Қияндағы қазақ ауылы кешегі соғысқа осылай қатысты.</w:t>
        <w:br/>
        <w:t>Азаттық үшін жиырма миллион адам өмірін құрбан етсе,</w:t>
        <w:br/>
        <w:t>делқұлы Демесін сол санға кірмей қалған көп бейбақтың</w:t>
        <w:br/>
        <w:t>бірі.</w:t>
        <w:br/>
        <w:t>Демесінді ақ жауып, арулап қойып жатқанда жыламаған</w:t>
        <w:br/>
        <w:t>адам қалмады.</w:t>
        <w:br/>
        <w:t>Ол кеткен соң ауыл үстін қорқынышты да тылсым</w:t>
        <w:br/>
        <w:t>тыныштық басты.</w:t>
        <w:br/>
        <w:t>ЕЗ.18.09.13сіШа! 2--(май 204: раде 329</w:t>
        <w:br/>
        <w:t>Екі әйел ізім-қайым. жоқ. болған соң, Демесін жолға</w:t>
        <w:br/>
        <w:t>шығуға дайындалды.</w:t>
        <w:br/>
        <w:t>Кенет оқыс дауыс естілді.</w:t>
        <w:br/>
        <w:t>-- ЕЙ, есалаң! -- деді құпия бір дауыс. Дауыстың қайдан</w:t>
        <w:br/>
        <w:t>шыққанын білмеген Демесін селт ете түсті.</w:t>
        <w:br/>
        <w:t>-- А? О кім? Кім келген? Кім деймін? -- деді.ол жан-</w:t>
        <w:br/>
        <w:t>жағына алақтай қарап. Осы кезде тарс етіп мылтық атылды.</w:t>
        <w:br/>
        <w:t>Демесін кеудесін басып теңселіп тұрып қалды. Сәл бойын</w:t>
        <w:br/>
        <w:t>түзеп, мылтығына жармасты.</w:t>
        <w:br/>
        <w:t>-- Пәшист! Пәшкист!..</w:t>
        <w:br/>
        <w:t>Сырттан шаба жөнелген ат тұяғының дүбірі</w:t>
        <w:br/>
        <w:t>естілді.</w:t>
        <w:br/>
        <w:t>Ол жерге қолын тіреп қайта түрегелді.</w:t>
        <w:br/>
        <w:t>-- Маған оқ-атғы! Маған! Тыныштыққа! Тыныштық</w:t>
        <w:br/>
        <w:t>күзетшісіне. Не үшін? Не үшін? Менің жазығым не?..</w:t>
        <w:br/>
        <w:t>Жазығым не?..</w:t>
        <w:br/>
        <w:t>Демесін тәлтіректеп барып құлап түсті.</w:t>
        <w:br/>
        <w:t>Мылтық дауысын естіген ел жиналып қалды. Шана</w:t>
        <w:br/>
        <w:t>үстінде мылтығына сүйеніп, өлі-тірісі белгісіз Демесін сілейіп</w:t>
        <w:br/>
        <w:t>тұр екен.</w:t>
        <w:br/>
        <w:t>Ормантай жайлап келіп оның қолынан мылтығын алып</w:t>
        <w:br/>
        <w:t>еді, мылтығынан босаған Демесін соңғы рет бой жазып</w:t>
        <w:br/>
        <w:t>алды да, шанасына гүрс етіп құлап түсті...</w:t>
        <w:br/>
        <w:t>Жиналған жұрт оны қоршан алды. Топ ішінен оған Ардақ</w:t>
        <w:br/>
        <w:t>жақындады. Ол Демесіннің шашын сипады. Сонан соң</w:t>
        <w:br/>
        <w:t>басындағы ақ жаулығын алып оның бетін жауып қойды.</w:t>
        <w:br/>
        <w:t>Жүзінде аяушылық пен жанашу, әрі толқу бар.</w:t>
        <w:br/>
        <w:t>-- Біздің кішкентай ауылдан шыққан тағы бір құрбандық,</w:t>
        <w:br/>
        <w:t>-- деді Ардақ көзіне жас алып. -- Қон, бейшара Демесін!..</w:t>
      </w:r>
    </w:p>
    <w:p>
      <w:r>
        <w:t>-- Иә, соғыс құрбандық таңдамайды, -- деді Ормантай</w:t>
        <w:br/>
        <w:t>да даусы дірілдеп.</w:t>
        <w:br/>
        <w:t>Үшінші күні Демесіннің сүйегі қыр басындағы ескі</w:t>
        <w:br/>
        <w:t>қорымға жерленді. Оны жерлеген кезде ауылда бір де бір</w:t>
        <w:br/>
        <w:t>тірі жан қалмай, бәрі мола басына жиналды.</w:t>
        <w:br/>
        <w:t>Сөйтіп, шағын ауылдың тыныштығын ойлап, сол</w:t>
        <w:br/>
        <w:t>ауылдың мазасын алған, сол ауылды жамандық атаулыдан</w:t>
        <w:br/>
        <w:t>қорғаймын деп аласұрған Әемесін сол мақсат :жолында</w:t>
        <w:br/>
        <w:t>мерт болды.</w:t>
        <w:br/>
        <w:t>Ел алдында парызымды өтедім деп ойлады ма, ойламады</w:t>
        <w:br/>
        <w:t>ма, кім білсін, -әйтеуір, жан тапсырар алдында: “Соғысты.</w:t>
        <w:br/>
        <w:t>өлтіріп болып үйленермін деп едім, мақсатыма жете</w:t>
        <w:br/>
        <w:t>326</w:t>
        <w:br/>
        <w:t>ЕЗ.18.09.13сіШай 2--іша! 20.1 раде 331</w:t>
        <w:br/>
        <w:t>ӨКІТЕК ЖОЛАУШЫ</w:t>
        <w:br/>
        <w:t>Еңсені басып, аншыны қуырған қарашаның суық</w:t>
        <w:br/>
        <w:t>жаңбыры екі күннен бері толассыз жауып тұр. Әуелгіде</w:t>
        <w:br/>
        <w:t>азынаған желін ала келіп, ашулы басталып еді, бірер</w:t>
        <w:br/>
        <w:t>сағаттан соң арыны басылып, шаршамайтын баяу сарынға</w:t>
        <w:br/>
        <w:t>көшіп алды да, асфальг жамылған абыр-сабыр қаланы</w:t>
        <w:br/>
        <w:t>момақан да мүсәпір кейіпке түсіріп кетті. Өлмей шаруасы</w:t>
        <w:br/>
        <w:t>бітпейтін көшедегі ағылған адамдар да сиреп, жылы</w:t>
        <w:br/>
        <w:t>үйлерінен бас шығаруға жиреніп, тым-тырыс жатыр.</w:t>
        <w:br/>
        <w:t>Алдағы күндердің бұдан да ауыр боларын ойлап, сары</w:t>
        <w:br/>
        <w:t>ала жапырақтар сары уайым құшағында үнсіз тұр.</w:t>
        <w:br/>
        <w:t>Алып бара жатқан шаруасы болмаған соң, Зейнет те</w:t>
        <w:br/>
        <w:t>далаға шығуға ерініп, үш күннен бері екінші қабаттағы екі</w:t>
        <w:br/>
        <w:t>бөлмелі үйінде қамалып отыр. Жүргінші дейтіндей, осы</w:t>
        <w:br/>
        <w:t>маңдағы бір үйлерге арнайы ат басын бұрып келген адам</w:t>
        <w:br/>
        <w:t>болмаса, бұл төңіректе жайма-шуақ күндердің өзінде де</w:t>
        <w:br/>
        <w:t>бейсауат адам бола бермейді. Өйткені, қаланың аэропорт</w:t>
        <w:br/>
        <w:t>жақтағы ауданы боп саналатын бұл маңда артық-ауыс дүкен,</w:t>
        <w:br/>
        <w:t>жұрт көңіл көтеріп, серуен құратын мәдени орындар атымен</w:t>
        <w:br/>
        <w:t>жоқ. Тек күнделікті тіршілікке қажетті аса зәру заттар</w:t>
        <w:br/>
        <w:t>сататын азық-түлік ларектері мен ұсақ ұста будқкалары,</w:t>
        <w:br/>
        <w:t>бірен-саран газет киоскілері ғана бар.</w:t>
        <w:br/>
        <w:t>Түскі шайын баптап инсе болды, қазаныңда ас қайнамаса</w:t>
        <w:br/>
        <w:t>да қабақ шытпайтын Зейнеп бүгін еш нәрсеге зауқы соқпай,</w:t>
        <w:br/>
        <w:t>тіпті екі көшеден кейін орналасқан азық-түлік ларегінен</w:t>
        <w:br/>
        <w:t>ертелеп барып шайға қататын сүт алып келуге де, қала</w:t>
        <w:br/>
        <w:t>берді, көршілерден сүт сұрауға да ерініп, үйдегі өзінің</w:t>
        <w:br/>
        <w:t>“барымен базар қып" отыр.</w:t>
        <w:br/>
        <w:t>Күн батып, жаңбырлы даланың қараңғылығы тез</w:t>
        <w:br/>
        <w:t>қоюланып бара жатқан шақ. Үй ішіндегі заттардың да көзден</w:t>
        <w:br/>
        <w:t>ғайып боп, қабырғалардың ғана болмашы бозарып тұрғанын</w:t>
        <w:br/>
        <w:t>328</w:t>
      </w:r>
    </w:p>
    <w:p>
      <w:r>
        <w:t>Е2,18.09.13(іШай 2-сіШай 20.44 раде 344</w:t>
        <w:br/>
        <w:t>-- Иә. Оны қайдан білесіз?</w:t>
        <w:br/>
        <w:t>-- Солай шығар деп топшылағаным ғой. Менің</w:t>
        <w:br/>
        <w:t>тұңғышым тентек болды. Ойбо-ой, оның маған көрсетпеген</w:t>
        <w:br/>
        <w:t>құқайы жоқ! Тіпті, соның кесірінен түрмеге де түсе</w:t>
        <w:br/>
        <w:t>жаздадым.</w:t>
        <w:br/>
        <w:t>-- Не дейді, құдай-ау! Сіздің не кінәңіз бар еді?</w:t>
        <w:br/>
        <w:t>-- "Баласына дұрыс тәрбие бере алмағаны үшін!"</w:t>
        <w:br/>
        <w:t>-- Ол не істеп қойып еді?</w:t>
        <w:br/>
        <w:t>-- Не істеді деріңіз бар ма? Тентектік қой баяғы! Көлге</w:t>
        <w:br/>
        <w:t>шомылуға бір қора қыз-жігіт боп барады да, көңіл көтеру</w:t>
        <w:br/>
        <w:t>үшін ашы судан біраз ұрттаған ғой. Әбден көңілденіп, бірін-</w:t>
        <w:br/>
        <w:t>бірі суға лақтырып ойнайды. Біздің бала мен тағы бір</w:t>
        <w:br/>
        <w:t>жолдасы “сен неге суға түспейсің" деп, қыздардың қасынан</w:t>
        <w:br/>
        <w:t>шықпай қойған бір жігітті бас салып ұстап алады да, екеуі</w:t>
        <w:br/>
        <w:t>екі аяқ қолынан ары-бері салмақтап-салмақтап тұрып көлге</w:t>
        <w:br/>
        <w:t>лақтырып кеп жібереді. Әлгі бала әлі шығады әлі жоқ, бері</w:t>
        <w:br/>
        <w:t>шығады бері жоқ, жым-жырт болады да кетеді. Бізді</w:t>
        <w:br/>
        <w:t>қорқытқалы су түбінде әдейі жатыр деп олар аңтарылып</w:t>
        <w:br/>
        <w:t>біраз күтеді. Ол көріне қоймайды. Жігіттер : мен қыздар</w:t>
        <w:br/>
        <w:t>абыржи бастайды. Екі-үшеуі суға қойып-қойып кетіп, тұс-</w:t>
        <w:br/>
        <w:t>тұстан іздеуге кіріседі. Төрт-бес минуттан соң оны су түбінен</w:t>
        <w:br/>
        <w:t>тауып алады. Жігіттің аяқ-қолының сіңірі тартылып қалған</w:t>
        <w:br/>
        <w:t>көрінеді. Ол жедел жәрдеммен ауруханаға бара жатқан</w:t>
        <w:br/>
        <w:t>жолда қайтыс бопты. Ары қарай белгілі ғой, екеуі де</w:t>
        <w:br/>
        <w:t>түрмеден бір-ақ шықгы. Жігітті суға лақтырған екеуді айтам.</w:t>
        <w:br/>
        <w:t>Мені қызметтен төмендетті. Е-е, сүрінгенімді аңдып жүрген</w:t>
        <w:br/>
        <w:t>кейбір қулар сол оқиғаны тәп-тәуір-ақ пайдалана білді ғой.</w:t>
        <w:br/>
        <w:t>Адамдардың күресінде аяушылық бар дейсің бе?</w:t>
        <w:br/>
        <w:t>-- Енді о балаңыз... азамат боп кеткен шығар?</w:t>
        <w:br/>
        <w:t>-- Болды ғой, -- деп Айтөре сөзін қысқа қайырды. -</w:t>
        <w:br/>
        <w:t>Одан оның жолы болмай-ақ қойды. Мұзға жығылған</w:t>
        <w:br/>
        <w:t>түйедей, орнынан қалт-құлт тұрып келе жатса, қайта.</w:t>
        <w:br/>
        <w:t>жығылады...</w:t>
        <w:br/>
        <w:t>Зейнеп Айтөренің қатты күйзеліп кеткенін көріп, ол</w:t>
        <w:br/>
        <w:t>баланың одан арғы тағдырын сұрауға батылы жетпеді.</w:t>
        <w:br/>
        <w:t>Екеуі сөзді қалай жалғастырудың ретін таппай, біраз</w:t>
        <w:br/>
        <w:t>үнсіз отырып қалды. Айтөре өзінің әлгі сөзінен-кейін үй</w:t>
        <w:br/>
        <w:t>иесінің қатты қобалжып, сабыры кете бастағанын сезді.</w:t>
        <w:br/>
        <w:t>Оны бұл өзінше, менің тез кетуімді күтіп отырған шығар</w:t>
        <w:br/>
        <w:t>деп шешті де, босаған кесесін алдына қойып, “болдым”</w:t>
        <w:br/>
        <w:t>дегендей алақанымен оның бетін жапты.</w:t>
        <w:br/>
        <w:t>344</w:t>
        <w:br/>
        <w:t>ЕЗ.18.09.13(іШай 2-Хсіша!: 2044 раде 348</w:t>
        <w:br/>
        <w:t>мынау, -- ол терезе жақты иегімен мегізеп қойды, -- әлі</w:t>
        <w:br/>
        <w:t>сабалап тұр. Осындай күні далаға шықпай-ақ, сіздің дәмді</w:t>
        <w:br/>
        <w:t>шайыңызды ұрттап, қасыңызда отыра бергенге не жетсін!</w:t>
      </w:r>
    </w:p>
    <w:p>
      <w:r>
        <w:t>Ертең дүйсенбі, сіз жұмысқа баратын шығарсыз. і</w:t>
        <w:br/>
        <w:t>--- Сіз мені мүлде жасартып барасыз ғой тегі. Қайдағы</w:t>
        <w:br/>
        <w:t>жұмыс! Оны қойғалы бір ай болды. Бір айдан бері</w:t>
        <w:br/>
        <w:t>пенсиядамын. Әні, сіздің қарындасыңыз бүгінде солай,</w:t>
        <w:br/>
        <w:t>ағасы, -- деп Зейнеп күліп алды да, кесе-шәйнектерін</w:t>
        <w:br/>
        <w:t>жиыстыра бастады. Оған Айтөре де қосыла күлді. Күліп</w:t>
        <w:br/>
        <w:t>болған соң: )</w:t>
        <w:br/>
        <w:t>-- Япыр-ай-ә, сізді пенсияда деп ешкім ойламайды, --</w:t>
        <w:br/>
        <w:t>деді. 5</w:t>
        <w:br/>
        <w:t>-- Бүгін ғана паспорт алған қыз деп ойлайтын шығарФ</w:t>
        <w:br/>
        <w:t>-- Зейнеп ыдыс-аяқтарын баяғы подносқа тиеп, ас үйге</w:t>
        <w:br/>
        <w:t>қарай алып кетті.</w:t>
        <w:br/>
        <w:t>-- Жас кезіңізде жігіттердің аузын аштырмайтын тілді</w:t>
        <w:br/>
        <w:t>болғансыз-ау, -- деді Айтөре ол кеткен жаққа бұрылып. --</w:t>
        <w:br/>
        <w:t>Байқаймын, ағайға оңай тимеген болуы керек. Б</w:t>
        <w:br/>
        <w:t>Айтөре әзілінің орынсыз шыққанын, оны Зейнептің тым:</w:t>
        <w:br/>
        <w:t>ушықтырып жібергеніне таңданып, сыбырлағандай</w:t>
        <w:br/>
        <w:t>ғана:</w:t>
        <w:br/>
        <w:t>-- Кешіріңіз, -- деді естілер-естілмес. -- Бұл сөздің сізге</w:t>
        <w:br/>
        <w:t>ауыр тиетінін байқамай қалдым. Көп болды ма?</w:t>
        <w:br/>
        <w:t>-- Ол қайтыс болғанда үлкен ұлым он бірде, ең кішісі</w:t>
        <w:br/>
        <w:t>төртте болатын. Жасы, -- ол Айтөреге көз тоқтатып қарап</w:t>
        <w:br/>
        <w:t>шықты, -- жасы сіз құралпы ғой деймін. Сіз нешедесіз?.</w:t>
        <w:br/>
        <w:t>Еркектің жасын сұрауға болатын шығар? й</w:t>
        <w:br/>
        <w:t>-- Неге болмасын, болады ғой, -- деп күлді Айтөре</w:t>
        <w:br/>
        <w:t>галстугін жөндеп қойып. -- Алпыс бестемін. Пайғамбар</w:t>
        <w:br/>
        <w:t>жасынан астым. Япырым-ай, қазір өмір сүрсе пайғамбар</w:t>
        <w:br/>
        <w:t>да пенсияға шығады екен-ау!</w:t>
        <w:br/>
        <w:t>Оның бұл әзіліне ас үйдегі Зейнеп қатты күлемін деп</w:t>
        <w:br/>
        <w:t>бір кесесін жерге түсіріп алды. Кесенің быт-шыты шықты.</w:t>
        <w:br/>
        <w:t>Оның бір сынығы Айтөренің алдына кеп түсті. Айтөре оны</w:t>
        <w:br/>
        <w:t>жерден көтеріп алды да, әлі күлкісін тыя алмай тұрған</w:t>
        <w:br/>
        <w:t>Зейнепке қарап:</w:t>
        <w:br/>
        <w:t>-- Жақсылық болады екен, -- деді дауыстап.</w:t>
        <w:br/>
        <w:t>-- Айтқаныңыз келсін! -- Ол алжапқышына қолын</w:t>
        <w:br/>
        <w:t>сүртіп, бәтеңкесін кигелі жатқан оған жақындады. -- Далада</w:t>
        <w:br/>
        <w:t>жаңбыр құйып тұр, мұндайда таксилер тапшы болады, күпі</w:t>
        <w:br/>
        <w:t>қалуыңыз мүмкін-ау.</w:t>
        <w:br/>
        <w:t>345</w:t>
        <w:br/>
        <w:t>ЕЗ.18.09.13ішіаі 2-қімай 204 раде 336</w:t>
        <w:br/>
        <w:t>есік пен қара телефонға қайта-қайта қарайлап отырған</w:t>
        <w:br/>
        <w:t>жайы бар. Әзірге есік те, телефон да жым-жырт.</w:t>
        <w:br/>
        <w:t>Сыртта жаңбыр күшейе түскен секілді. Арты қарға</w:t>
        <w:br/>
        <w:t>айнала ма, ұйтқыған желмен әлде жаңбыр, әлде қар</w:t>
        <w:br/>
        <w:t>қиыршықтары терезені сытыр-сытыр соғады.</w:t>
        <w:br/>
        <w:t>Күте-күте жалыққан соң, Зейнеп ас үйге кіріп шай</w:t>
      </w:r>
    </w:p>
    <w:p>
      <w:r>
        <w:t>демдеді. Асықпай демдеді. Асықпай кесеге құйып, енді</w:t>
        <w:br/>
        <w:t>ерніне апара беріп еді, есік қоңырауы да баж ете қалды.</w:t>
        <w:br/>
        <w:t>Келіні мен баласын күтіп отырса да, ол алғашында селт</w:t>
        <w:br/>
        <w:t>ете түсті де, ізінше жүрегі лүпілдеп, “келді, ой,</w:t>
        <w:br/>
        <w:t>тентектерім сол!" деп орнынан күбірлей көтерілді. Ол өз</w:t>
        <w:br/>
        <w:t>аяғына өзі сүрініп, орнынан тұрам дегенше қоңырау тағы</w:t>
        <w:br/>
        <w:t>қағылды.</w:t>
        <w:br/>
        <w:t>-- Әй, қазір, қазір! -- деп айғайлады Зейнеп есік жаққа</w:t>
        <w:br/>
        <w:t>сүріне-қабына ұмтылып. --- Өздері күні бойы күткізеді де,</w:t>
        <w:br/>
        <w:t>енді жанұшырын бара жатыр. Күні бойы бір телефон соға</w:t>
        <w:br/>
        <w:t>салсаңдар болмас па еді!</w:t>
        <w:br/>
        <w:t>Сөйлеп жүріп есікті ашты да:</w:t>
        <w:br/>
        <w:t>-- Ой, түрлерің құрысын, ал кірің... -- Ол "дер" деген</w:t>
        <w:br/>
        <w:t>көптік жалғауды айтып үлгіре алмады. Есік алдында Ертай</w:t>
        <w:br/>
        <w:t>Да емес, келіні де емес, шляпасының етегінен су сүмектеген,</w:t>
        <w:br/>
        <w:t>үсті-басы малмандай, жасы алпыс-алпыс бестер</w:t>
        <w:br/>
        <w:t>шамасындағы бейтаныс ер адам тұр еді. Зейнеп бұдан әрі</w:t>
        <w:br/>
        <w:t>не дерін білмей сәл ғана сәтке мүдіріп, бейтанысқа қарап</w:t>
        <w:br/>
        <w:t>-- Иә... сіз... кімнің үйін іздеп жүр едіңіз? -- деді ол</w:t>
        <w:br/>
        <w:t>аздап шошынып қалғанын да жасыра алмай.</w:t>
        <w:br/>
        <w:t>-- Қалай десем екен, -- деді бейтаныс күлетін жағдайда</w:t>
        <w:br/>
        <w:t>тұрмаса да, зорлана езу тартып. -- Мұнда сіздер тұрып</w:t>
        <w:br/>
        <w:t>жатыр екенсіздер ғой... -- Ол кемпірмен ісі болмай,-есік -</w:t>
        <w:br/>
        <w:t>тұтқаларына, есіктің дермантиніне, босаға мен табалдырыққа</w:t>
        <w:br/>
        <w:t>назар аударып, алақанымен сипап өтті. Зейнеп бейтаныстың</w:t>
        <w:br/>
        <w:t>бұл қылығынан секем алғандай оған таңырқай қарады.</w:t>
        <w:br/>
        <w:t>Бейтаныс есік тұтқасына екі саусағын тигізіп:</w:t>
        <w:br/>
        <w:t>-- Әлі тұр екенсің-ау, амансың ба? -- деді ескі ДВББнЕН</w:t>
        <w:br/>
        <w:t>кездескендей елжірей сөйлеп.</w:t>
        <w:br/>
        <w:t>Басқа бір үйге келіп, үй иесінің-қарсы алдында тұрып</w:t>
        <w:br/>
        <w:t>есік тұтқасымен сөйлесіп кеткен адамның есінің</w:t>
        <w:br/>
        <w:t>дұрыстығына күмән келтірген Зейнеп енді тіксіне</w:t>
        <w:br/>
        <w:t>сөйледі. ; 3</w:t>
        <w:br/>
        <w:t>-- Сіз кім боласыз өзі? Кімді іздеп жүрсіз? )</w:t>
        <w:br/>
        <w:t>Е%.18.09.13іла 2-қма! 204 раде 328</w:t>
        <w:br/>
        <w:t>-- Міне, екі қап жарылған ағаш. Арқалап кетіңдер! Ал</w:t>
        <w:br/>
        <w:t>әлгі сандарды кім қосты?</w:t>
        <w:br/>
        <w:t>-- Мына Шәмсия? -- деді Мәнсия құрбысын алға</w:t>
        <w:br/>
        <w:t>итеріп.</w:t>
        <w:br/>
        <w:t>-- Жарайсың, басың істейді! -- деді Демесін оның</w:t>
        <w:br/>
        <w:t>арқасынан қағып. Сөйтті де, оны кенет құшақтап алып,</w:t>
        <w:br/>
        <w:t>шыңғыртып тұрып сүйіп алды. Мәнсия бұл көріністен</w:t>
        <w:br/>
        <w:t>қорқып зәресі қалмай көмек сұрап шарқ ұрды. Сол кезде</w:t>
        <w:br/>
        <w:t>ол Шәмсия мен Демесіннің үнсіз қалғанын көріп тұра</w:t>
        <w:br/>
        <w:t>қалды. Ол екеуі әлі сүйісіп тұр. Шәмсия Демесіннің</w:t>
        <w:br/>
        <w:t>мойнынан құшақтап алған. Тіпті, Демесін босанғысы кеп</w:t>
        <w:br/>
        <w:t>сілкінсе де, оның түсетін түрі жоқ.</w:t>
        <w:br/>
        <w:t>-- Вот Дон Жуан, -- деді Мәнсия бұл сөздің терең</w:t>
      </w:r>
    </w:p>
    <w:p>
      <w:r>
        <w:t>мағынасын білмесе де, -- Өткен.жолы Ардақтың шашынан</w:t>
        <w:br/>
        <w:t>сипап еді, бүгін Шәмсиямен сүйісіп тұрғанын қарай гөр-</w:t>
        <w:br/>
        <w:t>әй мұның!</w:t>
        <w:br/>
        <w:t>Екеуі бірін-бірі босатып, Демесін не істерге білмей тұрып</w:t>
        <w:br/>
        <w:t>-- Мен... Қазір... -- деді Демесін абдырап.</w:t>
        <w:br/>
        <w:t>Сөйтті де, жүгіре басып, там айналып кетті.</w:t>
        <w:br/>
        <w:t>-- Өткен жолы Демесін туралы айтқанымда маңайлатпай</w:t>
        <w:br/>
        <w:t>қойып едің, ақыры сүйісіп тындыңдар ғой, ә?--- деді</w:t>
        <w:br/>
        <w:t>Мәнсия.</w:t>
        <w:br/>
        <w:t>-- Қолы темірдей, бұлқынсам да босана алмадым; --</w:t>
        <w:br/>
        <w:t>деп ақтала жауап қатгы Шәмсия.</w:t>
        <w:br/>
        <w:t>-- Иә, жүдә қатты бұлқынып едің! тыны оңаша</w:t>
        <w:br/>
        <w:t>қалдырсам қайтеді, а?</w:t>
        <w:br/>
        <w:t>-- Ойбай, беті аулақ!.. Айтпақшы, оған әлгі сандарды</w:t>
        <w:br/>
        <w:t>қосу неге керек болды екен?</w:t>
        <w:br/>
        <w:t>-- Білсем, құдай ұрсын. Сұрап көрейікші!</w:t>
        <w:br/>
        <w:t>-- Сен сұрашы.</w:t>
        <w:br/>
        <w:t>-- Мені емес, сені сүйді ғой. Өзің сұра.</w:t>
        <w:br/>
        <w:t>-- Әй Демесін, әлгі сандардың саған.., сізге керегі-не?</w:t>
        <w:br/>
        <w:t>-- деді Шәмсия жасқана сұрап.</w:t>
        <w:br/>
        <w:t>-- Онда шаруаларың болмасын. Соғыс құпиясын</w:t>
        <w:br/>
        <w:t>білгілерің келеді ғой, ә? -- деді Демесін ақырып. --</w:t>
        <w:br/>
        <w:t>Жоғалыңдар тез, ой жынды қатындар! Ж СА</w:t>
        <w:br/>
        <w:t>Екі әйел алды-арттарына қарамай- тайып</w:t>
        <w:br/>
        <w:t>отырды.</w:t>
        <w:br/>
        <w:t>Демесін олардың баладай қорыққандарына қарқылдап</w:t>
        <w:br/>
        <w:t>тұрып күліп алды.</w:t>
        <w:br/>
        <w:t>ЕЗ.18.09.13сіШа! 2--іша! 20.1: раде 343</w:t>
        <w:br/>
        <w:t>қонағының алдына қойды. Айтөре аузының күйгеніне</w:t>
        <w:br/>
        <w:t>қарамай ыстық шайды сораптап ұрттап, әне-міне дегенше</w:t>
        <w:br/>
        <w:t>бітірді де, бос кесені Зейнепке қайта ұсынды. Зейнеп өз</w:t>
        <w:br/>
        <w:t>кесесін қоя салып, оған қою шайдан қайта құйды. Айтөре</w:t>
        <w:br/>
        <w:t>ай-шай жоқ сораптауға қайта кірісті. Бастапқыдай лездікпен</w:t>
        <w:br/>
        <w:t>екінші кесені де босатын тастап, өзінің қайда, не істеп</w:t>
        <w:br/>
        <w:t>отырғанын ұғып алғысы келгендей демін терең бір алып,</w:t>
        <w:br/>
        <w:t>Зейнепке байыппен бір қарап алды.</w:t>
        <w:br/>
        <w:t>-- Көнім кеуіп қапты-ау! -- деді ол рахаттана күлімсіреп.</w:t>
        <w:br/>
        <w:t>-- Ішіңіз тағы.</w:t>
        <w:br/>
        <w:t>Айтөре кесесін қайта ұсынды.</w:t>
        <w:br/>
        <w:t>-- Қызық-ақ, -- деді ол басын шайқап. -- Қырымда</w:t>
        <w:br/>
        <w:t>демалып жатып дәл осындай үнді шайын, дәл осындай</w:t>
        <w:br/>
        <w:t>шәйнекке, дәл осындай суға демдеп талай іштім. Бірақ әйел</w:t>
      </w:r>
    </w:p>
    <w:p>
      <w:r>
        <w:t>қолынан шыққан шай мүлде бөлек болады ғой деймін.</w:t>
        <w:br/>
        <w:t>Көлденең адам өзі демдеген шайын мақтағанына Зейнеп</w:t>
        <w:br/>
        <w:t>іштей риза боп қалды.</w:t>
        <w:br/>
        <w:t>-- Кейде судан да болады ғой, -- деп ол кішірейе жауап</w:t>
        <w:br/>
        <w:t>берді. й</w:t>
        <w:br/>
        <w:t>Осы кезде күні бойы үнсіз тұрған телефон шар ете түсті.</w:t>
        <w:br/>
        <w:t>Оқыс шыққан дауысқа екеуі де жалт қарады да, Зейнеп</w:t>
        <w:br/>
        <w:t>орнынан ұшып тұрды.</w:t>
        <w:br/>
        <w:t>-- Әлгі бала шығар, Ертайды айтам. Өздері кеп қалу</w:t>
        <w:br/>
        <w:t>керек еді, неге телефон соқты екен? -- Ол жүгіріп барып,</w:t>
        <w:br/>
        <w:t>трубканы көтерді.</w:t>
        <w:br/>
        <w:t>-- Әлоу, иә! Мен ғой, не болды? Неге кешігіп жатсыңдар?</w:t>
        <w:br/>
        <w:t>Неге кешігіп жатырсыңдар деймін? Таңертең шығамыз деп</w:t>
        <w:br/>
        <w:t>едіңдер, кеш болды ғой, жаным-ау! Жұмыс? Неғып бітпейтін</w:t>
        <w:br/>
        <w:t>күйбең ол? Келін қасыңда ма? Кімді? Ағасын күтіп отырмыз?</w:t>
        <w:br/>
        <w:t>Қайдан келу керек еді? Айналайын-ау; көрмей жүрген ағасы</w:t>
        <w:br/>
        <w:t>емес, ертең қайта барып шығуларыңа болады ғой. Көп</w:t>
        <w:br/>
        <w:t>кешікпендер! Жарайды. -- Ол трубканы орнына қойып,</w:t>
        <w:br/>
        <w:t>стол басына қайта келді.</w:t>
        <w:br/>
        <w:t>-- Осы бала да менің шашымды мезгілсіз ағартып бітті</w:t>
        <w:br/>
        <w:t>әйтеуір, -- деді ол Айтөренің баяғыда босап қалған кесесіне</w:t>
        <w:br/>
        <w:t>шай құйып жатып. -- Біресе анда тұрам дейді, біресе мұнда</w:t>
        <w:br/>
        <w:t>тұрам дейді. Әйелі қайда айдаса, солай қарай томпандап</w:t>
        <w:br/>
        <w:t>бара жатқаны. Қазіргі жастар әйелдеріне қарап қарсы сөз</w:t>
        <w:br/>
        <w:t>айта алмайтын мәнжубас боп кетіпті ғой. Адамның намысын</w:t>
        <w:br/>
        <w:t>келтіреді. Өй, жігерсіз!</w:t>
        <w:br/>
        <w:t>--.Кенжеңіз бе?</w:t>
        <w:br/>
        <w:t>340</w:t>
        <w:br/>
        <w:t>Е%.18.09.13ійа 2-қша! 204 раде 332</w:t>
        <w:br/>
        <w:t>Зейнеп ас үй мен өзге бөлмелердің арасында күйбендеп</w:t>
        <w:br/>
        <w:t>жүріп-ақ байқамай қапты.</w:t>
        <w:br/>
        <w:t>Бұл үйде не тіршілік болсын, орны ойсырап, бітпей</w:t>
        <w:br/>
        <w:t>тұрған ештеңе жоқ. Бәрі дайын, бәрі бар. От жақпайсың,</w:t>
        <w:br/>
        <w:t>су тасымайсың, екі-үш күнде бір рет дүкенге барып, қу</w:t>
        <w:br/>
        <w:t>тамақтың Тесігіне тықпалайтын оны-мұны әкеп қойсаң</w:t>
        <w:br/>
        <w:t>болғаны, қылт етіп жұрт көзіне көрінбей жата бер. Сенің</w:t>
        <w:br/>
        <w:t>біреуге, біреудің саған қажеті жоқ. Мейірбандыққа</w:t>
        <w:br/>
        <w:t>жаратылған адамды тас бауыр ететін қала тіршілігі-ай</w:t>
        <w:br/>
        <w:t>десеңші? Бірақ тасбауырсың деп кімді кінәлайсың, неге</w:t>
        <w:br/>
        <w:t>кінәлайсың? Бәрінің өз тірлігі, өз шаруасы өзінде, қайта</w:t>
        <w:br/>
        <w:t>баса-көктеп кіріп барса, өзгенің тыныштығын бұзудан да</w:t>
        <w:br/>
        <w:t>қорқады емес пе?</w:t>
        <w:br/>
        <w:t>Оның пенсияға шыққанына бір айдан енді-енді-ғана</w:t>
        <w:br/>
        <w:t>асты. Пенсияға шықсам қимылсыз жатып бір демалармын-</w:t>
        <w:br/>
        <w:t>ау деп ойлаған, қайда-а, керісінше, жұмыста жүргені жақсы</w:t>
        <w:br/>
        <w:t>екен, әйтеуір, алдыңдағы жұмысты ғана білесің. Ал қолы</w:t>
        <w:br/>
        <w:t>бос адамның қарайламайтыны, араласпайтыны қалмайды</w:t>
        <w:br/>
        <w:t>екен және сенің араласқан ісің бітіп жатса екен-ау, ешқашан</w:t>
        <w:br/>
        <w:t>бітпейтін, өнбейтін, көзге көрінбейтін, тынғанынан уайымы</w:t>
        <w:br/>
        <w:t>мен күрсінісі көп ұшы-қиырсыз бірдеме. Балалардың қамы</w:t>
      </w:r>
    </w:p>
    <w:p>
      <w:r>
        <w:t>ғой баяғы. Олардың мұнымен инедей де ісі жоқ, бірақ</w:t>
        <w:br/>
        <w:t>Зейнепке олар мұнсыз өмір сүре алмайтындай, бәрі де</w:t>
        <w:br/>
        <w:t>аналарының қамқорлығын сарылып күтіп отырғандай</w:t>
        <w:br/>
        <w:t>көрінеді. Бәрінің әйелдері бар екенін, бұның ақылынан гөрі</w:t>
        <w:br/>
        <w:t>олар әйелдерінің ақылын көбірек тыңдайтындарын, әйтеуір</w:t>
        <w:br/>
        <w:t>жер бетінде анамыз бар деп ауызбен айтып қойғандары</w:t>
        <w:br/>
        <w:t>болмаса, енді сол анасыз-ақ өмір сүре алатындарын, ол</w:t>
        <w:br/>
        <w:t>ешқашан ойлап көрген емес. Ойламайды да. Ойласа да ол</w:t>
        <w:br/>
        <w:t>ойға бағынғысы, мойынсұнғысы келмейді. Бір сағатқа</w:t>
        <w:br/>
        <w:t>аналары көзден таса болса, мына жалпақ дүниеде жалғыз</w:t>
        <w:br/>
        <w:t>қалғандай “мамалап" жылайтындары қайда? Күйеуі қайтыс</w:t>
        <w:br/>
        <w:t>болып, төрт баланың ортасында жалғыз қалғанда, оларды</w:t>
        <w:br/>
        <w:t>асырап жетілдіру үшін амалсыз қара жұмысқа араласпады ”</w:t>
        <w:br/>
        <w:t>ма? Ол кезде бала-бақшада орын аз, балаларды. қолы бос</w:t>
        <w:br/>
        <w:t>көрші-қолаңдарға, алыстағы таныстарға тастап, Қас қарая:</w:t>
        <w:br/>
        <w:t>бәрін жинамаушы ма еді? Сол кезде осы әлжуаз. мамалары:</w:t>
        <w:br/>
        <w:t>бар дүниенің тұтқасын ұстап тұрғандай, онсыз мына дүние.</w:t>
        <w:br/>
        <w:t>қараң қалардай көрініп, бәрі тұс-тұстан анталап кеп.</w:t>
        <w:br/>
        <w:t>құшақтаушы еді ғой. Содан автобустан автобусқа отырып; І</w:t>
        <w:br/>
        <w:t>суық үйге түн ішінде жиналушы еді-ау? Бәрі у-шу боп жүріп :</w:t>
        <w:br/>
        <w:t>329 ;</w:t>
        <w:br/>
        <w:t>ЕЗ.18.09.134Шай 2-Хсіша: 2044 раде 334</w:t>
        <w:br/>
        <w:t>он бес тиынға ештеңе де келмейді, отыз тиын берші. Екі</w:t>
        <w:br/>
        <w:t>пирожки мен біл лимонад ішпесем, үйге келгенше әбден</w:t>
        <w:br/>
        <w:t>қарным ашады", -- демесі бар ма.</w:t>
        <w:br/>
        <w:t>Өзі ішетін түскі тамақтың есебінен оған тағы он бес</w:t>
        <w:br/>
        <w:t>тиын қосып берді. Ол мәз боп күліп, мамасының бетінен</w:t>
        <w:br/>
        <w:t>сүйді. Өмірде жолы болмай, тегіс жерден сүрініп опық жеп</w:t>
        <w:br/>
        <w:t>жүретін, қазір Чита жақта түрмеде жүрген Салауат та мұның</w:t>
        <w:br/>
        <w:t>қасына жатпаса ұйықтамаушы еді.</w:t>
        <w:br/>
        <w:t>Ол кезде тіршімктің барлық тіні мамаларына кеп</w:t>
        <w:br/>
        <w:t>тірелетін. Қорықса да “мама", қуанса да “мама", күлсе де</w:t>
        <w:br/>
        <w:t>“мамат, қайғырса да “мама", мамасыз өмір жоқ еді. Енді</w:t>
        <w:br/>
        <w:t>олар "маманың" ақылына да, алақанына да, қосымша он</w:t>
        <w:br/>
        <w:t>бес тиынына да зару емес.</w:t>
        <w:br/>
        <w:t>Пенсияға шыққан бір айдың жүзі бойы Зейнептің ойы</w:t>
        <w:br/>
        <w:t>онға, ақылы алтыға бөлініп, өзі жайлы, өмір жайлы, балалары</w:t>
        <w:br/>
        <w:t>жайлы сарылып ойлаумен болды. Қанша ойласа да, қанша</w:t>
        <w:br/>
        <w:t>санасын сарылтса да, балаларының өзіне деген бұрынғы</w:t>
        <w:br/>
        <w:t>ыстық ықыласын таба алмайтын секілді. Шынымен бе,</w:t>
        <w:br/>
        <w:t>шынымен олардың осы кеткені кеткені ме? Енді олар мына</w:t>
        <w:br/>
        <w:t>жаман шаңыраққа қайтып оралмай ма, бәрі мұны -ортаға</w:t>
        <w:br/>
        <w:t>алып, тұс-тұстан кеп "мамалап" ұмтылмай ма? Мұның енді</w:t>
        <w:br/>
        <w:t>ешкімге керегі болмай қалғаны ма? Расымен бе? Өмір заңы</w:t>
        <w:br/>
        <w:t>деп айта беретін нәрсе осы ма? Ана баланы туады; ол жер</w:t>
        <w:br/>
        <w:t>бетін шарлап кете береді де, өзін дүниеге әкелген, өзі</w:t>
        <w:br/>
        <w:t>дегенде айлар бойы кірпік ілмеуге, нәр татпауға дайын</w:t>
        <w:br/>
        <w:t>ұлы жүректі ол ұмытуы керек, келе қалса моласына топырақ</w:t>
        <w:br/>
        <w:t>салуға келеді, үлгермесе ол да жоқ. Осылай. Ол -- өмір</w:t>
        <w:br/>
        <w:t>заңы. Осылай заңдастырылған! Осылай қалыптасқан.</w:t>
        <w:br/>
        <w:t>Пенсияға шығып, аздап өзімен-өзі болған соң, түнемеге</w:t>
        <w:br/>
        <w:t>көз ілмей шыққан сәттерде Зейнептің ой-санасы да осы</w:t>
        <w:br/>
        <w:t>төңіректі маңайлап жүріп алады. Әсіресе еңсені басып,</w:t>
      </w:r>
    </w:p>
    <w:p>
      <w:r>
        <w:t>қабақ тұнжыратқан қарашаның мына бір суық жаңбыры</w:t>
        <w:br/>
        <w:t>да оның ойын қайдағы бір қараңғы қалтарыстарға қарай</w:t>
        <w:br/>
        <w:t>қақпайлай беретін секілді. Ол өмір жайлы, өмірдің</w:t>
        <w:br/>
        <w:t>өткіншілігі мен қысқалығы жайлы бұрын да ойлайтын, тіпті,</w:t>
        <w:br/>
        <w:t>күйеуге шықпай тұрған кезінде де ойланатын. Бірақ олардың</w:t>
        <w:br/>
        <w:t>бәрі де тай тұсаудай қысқа, Жазғы жаңбырдай ызғарсыз</w:t>
        <w:br/>
        <w:t>өте шығатын-ды. Өйткені, ол шақта өмір бітпейтін жол,</w:t>
        <w:br/>
        <w:t>кәрілік жетпейтін төбе, жалғыздық төнбейтін .пәле боп</w:t>
        <w:br/>
        <w:t>көрінер еді. Кешеден бүгінге, бүгіннен ертеңге, бір</w:t>
        <w:br/>
        <w:t>жыртықты жамаса екіншісіне ала өкпе боп асығам деп</w:t>
        <w:br/>
        <w:t>331</w:t>
        <w:br/>
        <w:t>ЕЗ.18.09.13сіШа! 2--(шай 204: раде 339</w:t>
        <w:br/>
        <w:t>Бейтаныс ұйықтайтын бөлме мен ас үйді қарап шықты.</w:t>
        <w:br/>
        <w:t>Зейнеп оны күтіп, екі ортада қимылсыз тұрған.</w:t>
        <w:br/>
        <w:t>Әлден соң ол Зейнептің қасына келді. Әлдеқалай ой</w:t>
        <w:br/>
        <w:t>құшағында жүріп ол көзіне жас алды ма екен, қасына кеп</w:t>
        <w:br/>
        <w:t>тоқтағанда орамалымен мұрнын, маңдайын сүртіп, баяу ғана</w:t>
        <w:br/>
        <w:t>тіл қатты. )</w:t>
        <w:br/>
        <w:t>-- Менің атым -- Айтөре, -- деді ол тап біреу аты-</w:t>
        <w:br/>
        <w:t>жөнін қинап сұрап тұрғандай жанарын жерден</w:t>
        <w:br/>
        <w:t>көтерместен. -- Фамилиям -- Асқаров. Өтіп бара жатқан</w:t>
        <w:br/>
        <w:t>жолаушымын. Яғни, қазіргі сөзбен айтқанда, транзитті</w:t>
        <w:br/>
        <w:t>жолаушымын. Самолетімнің ұшуына, -- ол сағатына қарап</w:t>
        <w:br/>
        <w:t>қойып, -- самолеттің ұшуына үш сағат қапты. Қазіргі кезде</w:t>
        <w:br/>
        <w:t>Новосибирскіде болушы едім, аэропорт жақта қою тұман</w:t>
        <w:br/>
        <w:t>түсіп, көрмейсіз бе, сіздің үйден бір-ақ шықтық. Одан әрі</w:t>
        <w:br/>
        <w:t>Якутскіге ұшамын. Қырымда демалып қайтып келе жатқан</w:t>
        <w:br/>
        <w:t>бетім. Демалысымның бітуіне әлі екі-үш күн бар, сонан соң</w:t>
        <w:br/>
        <w:t>Алматы арқылы ұшып, тым болмаса ауасын жұтып кетейін</w:t>
        <w:br/>
        <w:t>деп ем. Енді бұл жаққа қайтып айналып келемін дегенше</w:t>
        <w:br/>
        <w:t>қай заман... Оның үстіне, қалт еткенде жылт етіп келе қоятын</w:t>
        <w:br/>
        <w:t>жақын да жер емес.</w:t>
        <w:br/>
        <w:t>-- Якутск... Якутск деген анау, мұз боп жататын жер</w:t>
        <w:br/>
        <w:t>ме?</w:t>
        <w:br/>
        <w:t>-- Иә, мұз боп жататын жер, -- деді Айтөре күліп.</w:t>
        <w:br/>
        <w:t>-- Ойбай, ол алыс қой.. -- Алыс болғанда айтпаңыз,</w:t>
        <w:br/>
        <w:t>жердің түбі.</w:t>
        <w:br/>
        <w:t>-- Құдайдың құдіреті, ол жаққа қайдан барып жүрсіз?</w:t>
        <w:br/>
        <w:t>-- Е-е, “сен сұрама, мен айтпайын, айтсам жылаймын"</w:t>
        <w:br/>
        <w:t>депті ғой баяғыда біреу. Ол деген ұзақ әңгіме.</w:t>
        <w:br/>
        <w:t>-- Біреу-міреулерге ренжіп кеткенсіз-ау, шамасы?</w:t>
        <w:br/>
        <w:t>-- Олда бар...</w:t>
        <w:br/>
        <w:t>-- Біреуге ренжіп сонша алысқа кетуге бола ма екен?</w:t>
        <w:br/>
        <w:t>-- Солай боп шықты. Тағдырдың дегені осы шығар. Ал</w:t>
        <w:br/>
        <w:t>мен жүрейін. -- Ол тағы да жан-жағына қарады. -- Біз бұл</w:t>
        <w:br/>
        <w:t>үйге... соғыс біткен жылы кіріп едік. Өй, сондағы</w:t>
      </w:r>
    </w:p>
    <w:p>
      <w:r>
        <w:t>қуанышымызды айтын ешбір шебер жазушының өзі жеткізе</w:t>
        <w:br/>
        <w:t>алмас! “Ойлап қараңызшы -- бармын ба, жоқпын ба деп</w:t>
        <w:br/>
        <w:t>төрт жыл оқ пен оттың арасында жүрдік. Елде ауру шешем,</w:t>
        <w:br/>
        <w:t>қалыңдығым қалды. Біз екі күннен соң үйленгелі отыр едік,</w:t>
        <w:br/>
        <w:t>бәрінің тас-талқаны шықты:</w:t>
        <w:br/>
        <w:t>-- Ақыры оған үйлендіңіз бе?</w:t>
        <w:br/>
        <w:t>-- Иә, үйлендім. Соғыстан келе сала үйлендім.</w:t>
        <w:br/>
        <w:t>336</w:t>
        <w:br/>
        <w:t>ЕЗ.18.09.13(іШа! 2-Хсіша! 2044 раде 342</w:t>
        <w:br/>
        <w:t>туыстасып кеткен секілді. Залмен жалғасып тұрған келесі</w:t>
        <w:br/>
        <w:t>бөлменің есігі жайлап ашылғандай болды. Айтөренің жүрегі</w:t>
        <w:br/>
        <w:t>лүпілдеп кетті. Оның ар жағынан әлдекім білдірмей, аяқ</w:t>
        <w:br/>
        <w:t>киімсіз бері шығып келе жатқан сияқты боп көрінді.</w:t>
        <w:br/>
        <w:t>Құлағына әл үстінде жатқан анасының: “Айтөре, ау Айтөре,</w:t>
        <w:br/>
        <w:t>шөлдеген жоқсың ба?" деген үні жетті. Өзі ауырып жатып,</w:t>
        <w:br/>
        <w:t>оның жайын сұрап жатыр! Сөйткен ана, әні, бұл дүниеде</w:t>
        <w:br/>
        <w:t>жоқ, тек елес боп мұның есінде ғана өмір сүреді; Бір күні</w:t>
        <w:br/>
        <w:t>мына өмірден бұл да кетеді, сонан соң ана елесі де ғайып</w:t>
        <w:br/>
        <w:t>болып, ондай адам болмағандай, мына дүниеге ешқашан</w:t>
        <w:br/>
        <w:t>келмегендей тып-типыл, жым-жырт болады да, оның орнын</w:t>
        <w:br/>
        <w:t>өзгенің дүбірі басады. Өмір деген сол! Бесік пен молаға</w:t>
        <w:br/>
        <w:t>Дейінгі қас қағым сәтті адамдар осылай, өмір деп</w:t>
        <w:br/>
        <w:t>атаған.</w:t>
        <w:br/>
        <w:t>Айтөренің тұла бойы дуылдап, көз алды буалқырланып</w:t>
        <w:br/>
        <w:t>кетті. Өткен өмір елесінің құшағында осылай үнсіз-отыра</w:t>
        <w:br/>
        <w:t>беру оған бір жағынан бесіктей жақса, екіниі жағынан</w:t>
        <w:br/>
        <w:t>бітпес азаптай боп көрінді. Бір кезде осы үйде бұлару да</w:t>
        <w:br/>
        <w:t>шу, азан-қазан тіршілік кешіп еді-ау! Енді өзінен басқа ешкім</w:t>
        <w:br/>
        <w:t>қалған жоқ. Есебін тауып, адаспай жететін өлім бір.күні</w:t>
        <w:br/>
        <w:t>бұған да құрық салады. Өлім оның өз бойында; ол да анадан</w:t>
        <w:br/>
        <w:t>туылғанда мұнымен бірге туылған, тап қазір денесінің бір</w:t>
        <w:br/>
        <w:t>нүктесінде өз сәтін асықпай күтіп, бөденедей бұғып отыр.</w:t>
        <w:br/>
        <w:t>Айтөре суыққа тоңып, әжімі молайған екі қолын-көз</w:t>
        <w:br/>
        <w:t>алдына әкеліп, аударыстырып қарап көрді. Кенет өз қолы</w:t>
        <w:br/>
        <w:t>өзінікі емес, мүлде жай біреудің қолындай әсер етіп, жүрегі</w:t>
        <w:br/>
        <w:t>дір ете түсті. Ол қолдарын стол астына қайта түсіре қойды.</w:t>
        <w:br/>
        <w:t>Үлкен күміс подносқа шай жабдықтарын тиеп, ас. үйден</w:t>
        <w:br/>
        <w:t>сөйлеп шыққан Зейнептің даусынан ол селк ете түсті.</w:t>
        <w:br/>
        <w:t>-- Қалай, жалғызсырап қалған жоқсыз ба% -- деген</w:t>
        <w:br/>
        <w:t>қарапайым ғана үйреншікті сөз оған жай оғындай әсер</w:t>
        <w:br/>
        <w:t>етті. . Қа .</w:t>
        <w:br/>
        <w:t>И -- Ім.. м, жоқ, -- деді Айтөре шошынып. қалғанына</w:t>
        <w:br/>
        <w:t>ыңғайсызданып, сол ыңғайсызданғанын сездірмев үшін</w:t>
        <w:br/>
        <w:t>орынсыз күліп.</w:t>
        <w:br/>
        <w:t>-- Күлуіңізге қарағанда әр нәрсе ойыңызға түсіп стыр-</w:t>
        <w:br/>
        <w:t>ау. р</w:t>
        <w:br/>
        <w:t>зі Жоқ- ә! "Адам қысылса-- күледі; ит қысылса; -- ұрғаН</w:t>
        <w:br/>
        <w:t>деген, менікі сол, қысылып отырғандықтан шығар... 21:</w:t>
        <w:br/>
        <w:t>-- Қысылмаңыз, өз үйіңіздей көріңіз, .- деді.Зейнеп</w:t>
        <w:br/>
        <w:t>алыс әзілдің ұшын шығарып. Сөйтті де, кесеге. шай құйып,</w:t>
      </w:r>
    </w:p>
    <w:p>
      <w:r>
        <w:t>:839</w:t>
        <w:br/>
        <w:t>Е%.18.09.1 іа 2-қмай 204 раде 338</w:t>
        <w:br/>
        <w:t>болсаңыз ішін көріп кеткеніңіз жөн шығар. Баскесер емес</w:t>
        <w:br/>
        <w:t>шығарсыз!</w:t>
        <w:br/>
        <w:t>-- Ой, көп рахмет! -- деп, бейтаныс Зейнептің соңғы</w:t>
        <w:br/>
        <w:t>сөзіне кеңкілдей күліп алды. -- Ішке кіріп шығайыншы деп</w:t>
        <w:br/>
        <w:t>айтуға аузым бармай тұр еді.</w:t>
        <w:br/>
        <w:t>Ол табалдырықты аттап үйге енген бетте жан-жағына</w:t>
        <w:br/>
        <w:t>асықпай қарап шықты да, дәліздің қарсы беттегі қараңғылау</w:t>
        <w:br/>
        <w:t>түкпірінде, киім ілгіштен екі қарыстай жоғарыдағы шегеден</w:t>
        <w:br/>
        <w:t>жуан, қазықтан жіңішке сүңгіге көзі түсіп, қимылсыз қалды.</w:t>
        <w:br/>
        <w:t>-- Әлі тұр екен-ау! -- деді бейтаныс күбірлеп.</w:t>
        <w:br/>
        <w:t>-- Ойбай-ау, сыртқы киіміңізді шешсеңізші. Су</w:t>
        <w:br/>
        <w:t>сүйегіңізден өтіп кеткен шығар, ол қазықты тап қазір біреу</w:t>
        <w:br/>
        <w:t>суырып алып кетейін деп тұрған жоқ.</w:t>
        <w:br/>
        <w:t>-- Иә, иә, солай екен-ау, -- деді бейтаныс зорлана езу</w:t>
        <w:br/>
        <w:t>тартып. -- Рахмет. -- Ол плашын шешіп киім ілгішке ілді.</w:t>
        <w:br/>
        <w:t>-- Ал рұқсат болса, басқа бөлмелерді де қарап шығайын.</w:t>
        <w:br/>
        <w:t>-- Қарап шығыңыз, сол үшін кірген жоқсыз ба. --</w:t>
        <w:br/>
        <w:t>Зейнеп оның алдына тапочка қойды. Аяқ киімімен ішке</w:t>
        <w:br/>
        <w:t>ұмтылып бара жатқан бейтаныс ұялғаннан абдырап</w:t>
        <w:br/>
        <w:t>қалды.</w:t>
        <w:br/>
        <w:t>-- Ой кешіріңіз, бәтеңкемді шешуді де ұмытып кетіппін</w:t>
        <w:br/>
        <w:t>ғой! -- Ол бір қолымен қабырғаға сүйеніп, екінші қолымен</w:t>
        <w:br/>
        <w:t>тез-тез бәтеңкелерін шешіті де, аяғына тапочканы сұға салып</w:t>
        <w:br/>
        <w:t>ішке қарай беттеді. Келесі бөлмеге енер алдында бейтаныс</w:t>
        <w:br/>
        <w:t>бұрын көрмеген кемерден суға секіргелі тұрған адамдай</w:t>
        <w:br/>
        <w:t>сабыр шақырып сәл аялдады да, демалысының жиілегенін</w:t>
        <w:br/>
        <w:t>жасыра алмай соңында келе жатқан Зейнепке күлімсірей</w:t>
        <w:br/>
        <w:t>бұрылды. Зейнеп оның жаңарынан үлкен .тебіреніс пен</w:t>
        <w:br/>
        <w:t>толқуды көрді. .</w:t>
        <w:br/>
        <w:t>-- Қанша дегенмен жиырма жыл өтті ғой! -- деді ол</w:t>
        <w:br/>
        <w:t>өзінің толқып тұрғанын Зейнептің байқағанын сезіп. Сөйтті</w:t>
        <w:br/>
        <w:t>де, неге екені белгісіз, шалбарының оң жақ қалтасынан</w:t>
        <w:br/>
        <w:t>орамалын алып, пиджагінің қалтасына салды. Екеуі дәліз</w:t>
        <w:br/>
        <w:t>бен жататын бөлменің ортасындағы залға кеп тоқтады.</w:t>
        <w:br/>
        <w:t>Кіре беріс оң жақ қабырғадағы диван : мен қарсы: беттегі</w:t>
        <w:br/>
        <w:t>телевизор және келе қалған кісілер үшін қойылған-үш-</w:t>
        <w:br/>
        <w:t>төрт орындық болмаса мұны зал деп атаудың өзі де: қиын</w:t>
        <w:br/>
        <w:t>еді. Өйткені, терезе жақ қабырға мен телевизордың</w:t>
        <w:br/>
        <w:t>жанынан тағы екі кереует, тозығы жеткен сары тумба мен</w:t>
        <w:br/>
        <w:t>аласа торшер орын теуіпті. Үй іші әлдеқандай бір-салтанатқа</w:t>
        <w:br/>
        <w:t>дайындалғандай ерекше таза әрі жинақы екен.</w:t>
        <w:br/>
        <w:t>335</w:t>
        <w:br/>
        <w:t>ЕЗ.18.09.13сіШа! 2--імай 20.1: раде 335</w:t>
      </w:r>
    </w:p>
    <w:p>
      <w:r>
        <w:t>жүріп жас ғұмырының, қайратты ғұмырының өте</w:t>
        <w:br/>
        <w:t>шыққанын байқамай қалыпты. Япыр-ау десеңші, пенсияға</w:t>
        <w:br/>
        <w:t>жеткенше мұның тағаты таусылып, кейбір кеңсе</w:t>
        <w:br/>
        <w:t>қызметкерлерімен жұмысты жай істейсіңдер деп сөзге</w:t>
        <w:br/>
        <w:t>келісіп те қалмады ма? Ал асықты, жетті, енді бұдан әріне</w:t>
        <w:br/>
        <w:t>болмақ? Керегі болсын, болмасын, алыс-жақында тұратын</w:t>
        <w:br/>
        <w:t>балаларының тірлігіне орынды-орынсыз араласып, өзін-өзі</w:t>
        <w:br/>
        <w:t>зорлап бөтен өмірге таңа беру керек пе? Бөтен өмір? Рас-</w:t>
        <w:br/>
        <w:t>ау, қанша қатал болса да, өз балаңның өмірі қара</w:t>
        <w:br/>
        <w:t>шаңырақтан қырық қадам ұзаған соң-ақ, бөтен өмір</w:t>
        <w:br/>
        <w:t>болатынын мойындамасқа лажың қалмайды екен ғой. Өзің</w:t>
        <w:br/>
        <w:t>бөтенсімейсің-ау, жағдай бөтенсиді, өйткені ол жағдайлар</w:t>
        <w:br/>
        <w:t>сенсіз-ақ шешіледі.</w:t>
        <w:br/>
        <w:t>Балаларынан осы қалада тұратыны -- баяғы стол басында</w:t>
        <w:br/>
        <w:t>ұйықтап қала беретін Ертай. Келін екеуі бүгін үйге біржола</w:t>
        <w:br/>
        <w:t>көшіп келеміз деп кеше телефон соққан. Әй, оның да әуресі</w:t>
        <w:br/>
        <w:t>бір басына жетерлік болды-ау! Жиырма бесте жасы болса</w:t>
        <w:br/>
        <w:t>да, осымен екінші рет үйленіп отыр. Әуелгіде бұлардың</w:t>
        <w:br/>
        <w:t>үйлері үш бөлмелі болатын. Бұл үйленген соң бөлек шығару</w:t>
        <w:br/>
        <w:t>керек болды. Келіннің мінезі жайсыздау, есіл-дерті бөлек</w:t>
        <w:br/>
        <w:t>отауға шығу екенін байқаған соң, Зейнеп оларға кесірімді</w:t>
        <w:br/>
        <w:t>тигізбейін деп, үш бөлмелі үйін екі бөлмелік және бір</w:t>
        <w:br/>
        <w:t>бөлмелік екі үйге айырбастады. “Кейін біздің баламыз</w:t>
        <w:br/>
        <w:t>болады, ал сіз енді бала тумайсыз, екі бөлмені бізге беріңіз"</w:t>
        <w:br/>
        <w:t>-- деп, келіні біраз қияңқылық танытты. "Мен бала тумасам</w:t>
        <w:br/>
        <w:t>басқа жақтан немерелерім келеді, жападан-жалғыз қу бас</w:t>
        <w:br/>
        <w:t>боп отыра береді деймісің! Тілің қандай ашы еді!" деп,</w:t>
        <w:br/>
        <w:t>Зейнеп оның дегеніне көне қоймады. Ертай бәрібір онымен</w:t>
        <w:br/>
        <w:t>ұзақ отаса алмады, екінші жылы ажырасып тынды. Зейнеп</w:t>
        <w:br/>
        <w:t>бұған қуанбаса қайғырған жоқ, екеуі осы үйде тұра берді.</w:t>
        <w:br/>
        <w:t>Өткен жылы ол тағы отау көтеріп, кәдімгідей тату-тәтті</w:t>
        <w:br/>
        <w:t>өмір сүріп отыр еді, екеуі тал күбідей тағы айныды. Келін</w:t>
        <w:br/>
        <w:t>айтты "оқуға алыс" деп, (ол әлі студент болатын) баласы</w:t>
        <w:br/>
        <w:t>айтты "жұмысқа қашық" деп. Сөйтті де, табан асты келінінің</w:t>
        <w:br/>
        <w:t>орталықтағы әке-шешесінің қолында тұратын боп шықты.</w:t>
        <w:br/>
        <w:t>Ал Зейнеп болса, сол балалардың бәрін осында тұрып-ақ</w:t>
        <w:br/>
        <w:t>жетілдіріп, қаланың қақ ортасындағы жұмысына</w:t>
        <w:br/>
        <w:t>қашықсынбай осы жерден қатынап-ақ істеп ед! "Әні,</w:t>
        <w:br/>
        <w:t>жастардың жаны ардақты, олар біз сияқты маубас емес!"</w:t>
        <w:br/>
        <w:t>деп ойлады ішінен ол. )</w:t>
        <w:br/>
        <w:t>Бүгін міне, әні-міне Ертай келінді ертін кеп қалар деп,</w:t>
        <w:br/>
        <w:t>332</w:t>
        <w:br/>
        <w:t>Е2,18.09.13іШа! 2-Қаішай 204: раде 340</w:t>
        <w:br/>
        <w:t>-- Әрине, соныңыз дұрыс болған, тағы бірдеңе басталып</w:t>
        <w:br/>
        <w:t>кетіп жүрсе...</w:t>
        <w:br/>
        <w:t>Айтөре Зейнептің сөзіне мырс етін күліп жіберді.</w:t>
        <w:br/>
        <w:t>-- Дегенмен, астарлы әзіліңіз бар екен, -- деді ол есік</w:t>
        <w:br/>
        <w:t>жаққа жаймен қозғалып. -- Сізге көп рахмет. Өткен</w:t>
        <w:br/>
        <w:t>өміріммен, жастық шағыммен жүздесіп, қайта туған айдай</w:t>
        <w:br/>
        <w:t>бір жаңғырып қалдым. Бұл үйдің әр нүктесінен менің барлық</w:t>
        <w:br/>
        <w:t>ғұмырым анталап қарап тұрған секілді. Қазір ғой бұл үй</w:t>
        <w:br/>
        <w:t>сіздерге тар көрініп жүр, ал ол кезде, окоптан шыққан</w:t>
        <w:br/>
        <w:t>біздерге кең сарайдай боп көрініп еді. Осы үйдің босағасын</w:t>
        <w:br/>
        <w:t>аттап, анау түпкі бөлменің еденіне киіз төсегенде, шешем</w:t>
      </w:r>
    </w:p>
    <w:p>
      <w:r>
        <w:t>байғұс қуаныштан көз жасын көл қып жылағаны бар еді.</w:t>
        <w:br/>
        <w:t>“Құдайдың көрсеткеніне мың да бір шүкір, енді бүгін алса</w:t>
        <w:br/>
        <w:t>да ризамын" деп қойсыншы кәне. “Апа-ау, олай демеңіз,</w:t>
        <w:br/>
        <w:t>жақсы өмірге енді жете бергенде өлімге ризашылық</w:t>
        <w:br/>
        <w:t>білдіргеніңіз не? Қайта, жомарт құдайдан ұзағырақ ғұмыр</w:t>
        <w:br/>
        <w:t>тілеңіз" десем: "Құдайдан менің бар тілегенім -- сені аман</w:t>
        <w:br/>
        <w:t>көру болатын, жасаған тілегімді берді, енді бүгін кең</w:t>
        <w:br/>
        <w:t>сарайдай үйге кіріп отырмын, басқа не керек! Көп тілей</w:t>
        <w:br/>
        <w:t>берсең құдайдың да мазасын аласың" деуші еді. “Сонда</w:t>
        <w:br/>
        <w:t>қалай, ертең-бүгін түскелі отырған келініңізді де көрмей</w:t>
        <w:br/>
        <w:t>кетпексіз бе?" деймін бопсалап. Сонда о кісінің уәжден</w:t>
        <w:br/>
        <w:t>тосылып, сасқалақтап қалғаны бар еді. “Жоқ, ойбай, келінімді</w:t>
        <w:br/>
        <w:t>көрмей қалай кетемін, екі тілегімді берген құдай үшіншісіне</w:t>
        <w:br/>
        <w:t>қысастық жасамас" деп еді. Өмір дегеннің қызығына адам</w:t>
        <w:br/>
        <w:t>баласы тойдым деп айтқан ба, соғыста жүргенде біз оны</w:t>
        <w:br/>
        <w:t>жас болсақ та қарттай түсіндік қой, сондықтан анамды ары</w:t>
        <w:br/>
        <w:t>қарай жетеледім. "Апа-ау, келініңізді көрген соң немереңізді</w:t>
        <w:br/>
        <w:t>міскемей қалай кетпексіз?" дегенімде ол кісі: "Қап-ай-ә, ол</w:t>
        <w:br/>
        <w:t>немесі тағы бар екен-ау", -- деп шарасы таусылған адамдай</w:t>
        <w:br/>
        <w:t>күйзеле күрсінін еді. -- Айтөренің өзі де әңгіме үстінде</w:t>
        <w:br/>
        <w:t>толқып кеткен болуы керек, сөзінің соңында даусы кірілдеп,</w:t>
        <w:br/>
        <w:t>баяу естілді.</w:t>
        <w:br/>
        <w:t>Зейнепке бейтаныстың өз өміріне жасаған шолақ шегінісі</w:t>
        <w:br/>
        <w:t>ерекше әсер етті. Осы бір қысқа ғана сөзден, қысқа ғана</w:t>
        <w:br/>
        <w:t>еске алудан әңгіме иесінің мейірімділігін, жан-дүниесінің</w:t>
        <w:br/>
        <w:t>тазалығы мен жақсы қасиеттерге байлығын, кешірімділігі</w:t>
        <w:br/>
        <w:t>мен дарқандығын, өмірге биіктеп қарап, қыбыр-қыбыр</w:t>
        <w:br/>
        <w:t>тіршіліктегі жақсылық атаулыны көре білетін, бағалай білетін</w:t>
        <w:br/>
        <w:t>адам екендігін байқап өткендей болды. Жақсыға жаттығы</w:t>
        <w:br/>
        <w:t>жоқ боп көрінген осы бір жайдары адамның манадан бері</w:t>
        <w:br/>
        <w:t>337</w:t>
        <w:br/>
        <w:t>22-503</w:t>
        <w:br/>
        <w:t>ЕЗ.18.09.13сіШа! 2--0май 204 раде 333</w:t>
        <w:br/>
        <w:t>пешке от жағып, қазанға май шыжғырып, көңірсітіп пияз</w:t>
        <w:br/>
        <w:t>туран, өзге жұрттың алды жата бастағанда бұлар абыр-</w:t>
        <w:br/>
        <w:t>сабыр боп кешкі тамақ ішуге отыратын.</w:t>
        <w:br/>
        <w:t>Тамағын ішіп болар-болмаста бес жасар Ертай столға</w:t>
        <w:br/>
        <w:t>маңдайын тіреп ұйықтап қалатын-ды, ал ересектері өз</w:t>
        <w:br/>
        <w:t>төсектерін өздері салып, “мама, қасымызға келіп жатшы"</w:t>
        <w:br/>
        <w:t>деп сөйлеп жатып, мамаларының “қазір" деген даусы екі-</w:t>
        <w:br/>
        <w:t>үш қайталанғанда-ақ тұяқ серіппей тым-тырыс ұйықтап</w:t>
        <w:br/>
        <w:t>кетуші еді. Тек жөргегінен қағылездеу өскен жеті жасар</w:t>
        <w:br/>
        <w:t>Нәзипа ғана шешесінің "жат" дегенін тыңдамай, ыдыс-аяқ</w:t>
        <w:br/>
        <w:t>жуысып, күні бойы көрген-білгенін айтып, екеуі бірде күліп,</w:t>
        <w:br/>
        <w:t>бірде мұңайып, бірде жылап жүріп төсектеріне бейуақта</w:t>
        <w:br/>
        <w:t>кеп жататын-ды. Нәзипа мұның мойнынан тас қып</w:t>
        <w:br/>
        <w:t>құшақтап алатын. "Бүгін күні бойы не істедіңдер?" -- дейді</w:t>
        <w:br/>
        <w:t>мамасы бірден ұйықтап кетпейтін болған соң әлдене дегісі</w:t>
        <w:br/>
        <w:t>кеп. “Ойнадық. Қыдырдық". "Қайда қыдырдыңдар?"</w:t>
        <w:br/>
        <w:t>“Магазинге бардық. Мені ертіп барды. Сол жерден өзіне</w:t>
        <w:br/>
        <w:t>бантик алды. Әдемі, көк болғанда бар ғой, көкпеңбек!"</w:t>
        <w:br/>
        <w:t>“Сонан соң?" "Сонан соң... балмұздақ жедік. Ол жеді. Ол</w:t>
        <w:br/>
        <w:t>өзіне ғана алды". “Неге саған алмады?" “Білмейім. Бірақ</w:t>
        <w:br/>
        <w:t>маған балмұздақ жеуге болмайды ғой. Тамағым ауырады.</w:t>
        <w:br/>
        <w:t>Сонан соң сен ұрсасың. Мен ауырсам, сен жұмыстан</w:t>
        <w:br/>
        <w:t>қаласың, сонан соң саған ақшаны аз төлейді". -- Зейнеп</w:t>
      </w:r>
    </w:p>
    <w:p>
      <w:r>
        <w:t>оған білдірмей жаймен ғана күрсініп қойды. Өнбойындағы</w:t>
        <w:br/>
        <w:t>Ау-Ау еткен аянышты сезімдерді бас көтеріп келе жатқанда</w:t>
        <w:br/>
        <w:t>басып тастамақ боп қайта сөз бастады. “Сонан соң</w:t>
        <w:br/>
        <w:t>қайттындар ма?" "Жоқ. Ол айтты, Ризаны айтам, сол жердегі</w:t>
        <w:br/>
        <w:t>кішкентай паркке барайық деді. Соған бардық. Самолетке</w:t>
        <w:br/>
        <w:t>отырдық. Маған өте ұнады. Оған да. Сонан соң Риза тағы</w:t>
        <w:br/>
        <w:t>отырды. Мен қарап тұрдым". “Неге?” “Сол... самолетке көп</w:t>
        <w:br/>
        <w:t>отырудың қажеті жоқ қой ә? Басың айналады. Суық тиеді.</w:t>
        <w:br/>
        <w:t>Көп отырудың керегі не? Бір рет отырсаң да жетеді. Сонан</w:t>
        <w:br/>
        <w:t>соң мен қарап тұрдым". "Болды, ұйықтай ғой енді",</w:t>
        <w:br/>
        <w:t>Нәзипа сөйлеп жатып-ақ ұйықтан кетті.</w:t>
        <w:br/>
        <w:t>Зейнеп мойнын қысып бара жатқан қызының қолын</w:t>
        <w:br/>
        <w:t>босатты да, үн-түнсіз егіліп жылады.</w:t>
        <w:br/>
        <w:t>Таңертең ерте тұрып, бірін мектепке, бірін таныс үйлерге</w:t>
        <w:br/>
        <w:t>қайта таратады. Өзгелермен салыстырғанда жігіт боп</w:t>
        <w:br/>
        <w:t>есептелетін, қазір бұлармен сыйыса алмай, сонау</w:t>
        <w:br/>
        <w:t>Сахалиндегі Холмск деген қалада кеме капитаны боп жүрген</w:t>
        <w:br/>
        <w:t>Бектұр.жарты құрсақ боп мектепке кетіп бара жатып: “Мама,</w:t>
        <w:br/>
        <w:t>330</w:t>
        <w:br/>
        <w:t>ЕЗ.18.09.13сіШай 2--іша! 20.1: раде 341</w:t>
        <w:br/>
        <w:t>су костюм, дымқыл көйлекпен сыпайы қалтырап тұрғаны</w:t>
        <w:br/>
        <w:t>оны өз ойының алдында ыңғайсыз сезіндіріп кетті.</w:t>
        <w:br/>
        <w:t>-- "Адам мен адам сөйлескенше" деген, күні бойы алушы</w:t>
        <w:br/>
        <w:t>мен аңдушыдай қақиып тұрғанымыз ыңғайсыз болды-ау.</w:t>
        <w:br/>
        <w:t>Танымайтын адамдар түнгі судай бір-біріне салқын келетіні</w:t>
        <w:br/>
        <w:t>бар, оны жылататын да сол сөз шіркін. Сіз келген кезде</w:t>
        <w:br/>
        <w:t>шайды аузыма апарғаным сол еді, самолетіңізге біраз уақыт</w:t>
        <w:br/>
        <w:t>бар екен, бір-екі кесе інай ішіп, бой жылытып кетіңіз.</w:t>
        <w:br/>
        <w:t>-- Япыр-ай, мен шишамын ба, әлде сіздің көзіңіз өткір</w:t>
        <w:br/>
        <w:t>ме, адамның не қалап тұрғанын қайдан біле қоясыз, -- деп</w:t>
        <w:br/>
        <w:t>Айтөре әзілдеген боп күле сөйледі. -- Самолеттен қалып</w:t>
        <w:br/>
        <w:t>қалсам да, екі кесе ыстық шайдан бас тартпас едім.</w:t>
        <w:br/>
        <w:t>-- Онда жүріңіз... а, жоқ, жердің түбінен келген кісіні</w:t>
        <w:br/>
        <w:t>алақандай ас үйге тықпай-ақ шайды осында әкеле қояйын.</w:t>
        <w:br/>
        <w:t>Отыра тұрыңыз. -- Зейнеп диванды көрсетті де, ортада</w:t>
        <w:br/>
        <w:t>тұрған столға клеенка жапты. -- Қазір алыста болғанмен,</w:t>
        <w:br/>
        <w:t>осы үйдің алғашқы иесі сізсіз. Өз үйіңізден өзіңіз дәм татып</w:t>
        <w:br/>
        <w:t>кетіңіз. -- Бұл сөзге екеуі де қосарлана күлді.</w:t>
        <w:br/>
        <w:t>Айтөре бірнеше минутқа жалғыз қалды. Бідыс-аяқтың</w:t>
        <w:br/>
        <w:t>сылдырлағаны естілмесін деді ме екен, Зейнеп ас үйдің</w:t>
        <w:br/>
        <w:t>есігін жауып алған соң бөлмеде тыныштық орнады. Тек</w:t>
        <w:br/>
        <w:t>сырттағы гу-гу етіп ұйытқи соққан жел мен, сол желден</w:t>
        <w:br/>
        <w:t>көтеріліп, терезені ауық-ауық соққан жаңбыр</w:t>
        <w:br/>
        <w:t>тамшыларының сытырын ол талай-талай естіп еді-ау!</w:t>
        <w:br/>
        <w:t>Дивандары да тап осы жерге орналасқан-ды, өйткені, бұдан</w:t>
        <w:br/>
        <w:t>басқа орынға диван қоюға да болмайтын. Ескі диванның</w:t>
        <w:br/>
        <w:t>есік жақ шетінде қимылсыз отырған Айтөре бір сәт өзін</w:t>
        <w:br/>
        <w:t>әрі мүлде жат адамдай, енді бір сәтте осы үйдің күні бүгінге</w:t>
        <w:br/>
        <w:t>иесіндей сезінді. Уақыт! Сол уақыттардан құралатын адам</w:t>
        <w:br/>
        <w:t>өмірі-ай десеңші! Бір қарасаң олардың бұл үйден көшіп</w:t>
        <w:br/>
        <w:t>кеткеніне бір ғасырдай уақыт өтіпті, енді бір ойлап қараса,</w:t>
      </w:r>
    </w:p>
    <w:p>
      <w:r>
        <w:t>бәрі де күні кешегідей ғана. Әне, ана бөлмеден қазір анасы</w:t>
        <w:br/>
        <w:t>шыға келетін сияқты. "Құлыным-ау, келіп қалдың ба!</w:t>
        <w:br/>
        <w:t>Диванның бір бұрышында неге тұнжырап отырсың, үстің</w:t>
        <w:br/>
        <w:t>су ғой" деп оған құрғақ көйлек кигізіп, ағарған шашын</w:t>
        <w:br/>
        <w:t>сипайтындай. Мұның жасы алпыс беске келмек түгілі жүзге</w:t>
        <w:br/>
        <w:t>келіп, егер ол тірі болса, бәрібір оны құлыным дер еді-ау!</w:t>
        <w:br/>
        <w:t>Енді бұл үйде мүлде басқа адамдар, басқа дауыстар! Бір</w:t>
        <w:br/>
        <w:t>кезде өздерімен етене табысып, бұлар болмаса қирап, Иесіз</w:t>
        <w:br/>
        <w:t>қалатындай боп көрінген мына қабырғалар тап сол</w:t>
        <w:br/>
        <w:t>баяғысынша басқа біреулерге бауыр басып, солармен</w:t>
        <w:br/>
        <w:t>зан сәеі</w:t>
        <w:br/>
        <w:t>Е2,18.09.13&lt;ішай 2--іШай 20.4: раде 337</w:t>
        <w:br/>
        <w:t>Бейтаныс өзінің қайда тұрғанын енді есіне түсіргендей,</w:t>
        <w:br/>
        <w:t>Зейнепке қарап аз-кем абдырап қалды.</w:t>
        <w:br/>
        <w:t>-- Мен... мен жолаушы едім, -- деді ол шляпасының</w:t>
        <w:br/>
        <w:t>суын сілкіп. -- Аэропорттан келе жатырмын. Әлгінде</w:t>
        <w:br/>
        <w:t>таксиден түскен соң үйлеріңізді көп іздеп қалдым.</w:t>
        <w:br/>
        <w:t>Маңайларыңыз өзгеріп кетіпті. "Елу жылда ел жаңа" деген</w:t>
        <w:br/>
        <w:t>осы ғой.</w:t>
        <w:br/>
        <w:t>-- Түсінсем бұйырмасын, -- деді Зейнеп иығын қозғап.</w:t>
        <w:br/>
        <w:t>-- Сонда іздеп жүргеніңіз кімнің үйі?</w:t>
        <w:br/>
        <w:t>Бейтаныс қабырғаларға суын шашыратып, шляпасын</w:t>
        <w:br/>
        <w:t>тағы бір-екі сілкіп қалғанда, одан ұшқан ұсақ тамшылардың</w:t>
        <w:br/>
        <w:t>үш-төртеуі Зейнептің де бетіне бұйырды.</w:t>
        <w:br/>
        <w:t>-- Мұныңыз не, адамға қарай суыңызды шашып?-Қас.</w:t>
        <w:br/>
        <w:t>қарайғанда ерігіп қайдан жүрген адамсыз? Бұл үйде сіз</w:t>
        <w:br/>
        <w:t>танитын адам тұрмайды! -- Зейнеп есікті сарт жапқалы</w:t>
        <w:br/>
        <w:t>тұтқа ұстап тұрған оң қолын қозғалта беріп еді, бейтаныс</w:t>
        <w:br/>
        <w:t>оған аса бір мейірімді күлкімен езу тарта қарады да:</w:t>
        <w:br/>
        <w:t>-- Өрескел қимыл танытсам кешірерсіз, -- деді, “осы</w:t>
        <w:br/>
        <w:t>бәле болды ғой" дегендей су шляпасын басына киіп. -</w:t>
        <w:br/>
        <w:t>Мен... баяғыда... осы үйде тұрып едім. Зулап бара жатқан</w:t>
        <w:br/>
        <w:t>заман-ай десеңіні? Бұл қаланы көрмегеніме жиырма жыл</w:t>
        <w:br/>
        <w:t>бопты... Өмір өзгерді, жас ұлғайды.. Жас Ұлғайған соң</w:t>
        <w:br/>
        <w:t>өткенді көп ойлап, оны сағынады екенсің. Алдың -- сағым,</w:t>
        <w:br/>
        <w:t>артың -- сағыныш. Беймезгіл уақытта кеп, беймаза әңгіме</w:t>
        <w:br/>
        <w:t>айтып кеттім-ау. Мына тұтқаны, -- ол оны тағы ұстап қойды</w:t>
        <w:br/>
        <w:t>да, басын шайқап күліп жіберді. -- Е, оның тарихын айтып</w:t>
        <w:br/>
        <w:t>жатудың сізге керегі қанша. -- Ол Зейнептің жүзіне назар</w:t>
        <w:br/>
        <w:t>тоқтатып бір қарап алды: -- Дегенмен, кәдуілгі қала тұрғыны</w:t>
        <w:br/>
        <w:t>секілді бейтанысқа қарақшы көргендей бажырайып</w:t>
        <w:br/>
        <w:t>қарамайды екенсіз. Түсіңіз игі. Балаларыңыз біраз бар-ау,</w:t>
        <w:br/>
        <w:t>шамасы...</w:t>
        <w:br/>
        <w:t>Әрі сабырлы, әрі сыпайы, әрі бірдеңені біліп еркін сөйлеп</w:t>
        <w:br/>
        <w:t>тұрған мына кісінің үніндегі жылылық Зейнептің бастапқы</w:t>
        <w:br/>
        <w:t>кездегі оған деген күдігін біршама сейілтіп, әлгіндей бетіне</w:t>
        <w:br/>
        <w:t>шашыраған судың салқынын томыртқалап өткендей болды.</w:t>
        <w:br/>
        <w:t>-- Япыр-ай, келеңсіз жағдай боп тұрғанын қараңызшы,</w:t>
        <w:br/>
        <w:t>-- деді Зейнеп әрі-сәрі күйде. -- Үйге кіріңіз дейін десем,</w:t>
        <w:br/>
        <w:t>оңың реті жоқ, мен сізді танымаймын, кірме деп айтуға</w:t>
        <w:br/>
        <w:t>тағы да ауыз бармайды. Ар жақ, бер.жақ боп тұра беру</w:t>
      </w:r>
    </w:p>
    <w:p>
      <w:r>
        <w:t>тағы ыңғайсыз. Ал сіз болсаңыз мынау -- құдыққа құлап</w:t>
        <w:br/>
        <w:t>шыққандай. Не де болса үйге кіріңіз, бұрын тұрған</w:t>
        <w:br/>
        <w:t>434</w:t>
        <w:br/>
        <w:t>ЕЗ.18.09.13сіШа! 2--ішай 20.1: раде 345</w:t>
        <w:br/>
        <w:t>-- ішіңіз, -- деді Зейнеп ақырын ғана. Оның бұл үйінде</w:t>
        <w:br/>
        <w:t>өтінуден гөрі сыпайылық сарыны басымдау жатыр еді.</w:t>
        <w:br/>
        <w:t>Айтөре қалтасынан орамалын алып, аузын сүртіп, енді рахмет</w:t>
        <w:br/>
        <w:t>айтқалы оңтайлана бергенде Зейнеп:</w:t>
        <w:br/>
        <w:t>-- Менің әлгі... ортаншы ұлым да, ой, әупірім тәңіріммен</w:t>
        <w:br/>
        <w:t>әрең адам болды ғой, -- деді күрсініп. -- Аяғын тәй-тәй</w:t>
        <w:br/>
        <w:t>басқаннан ұрыншақ болды, әлі ұрыншақ. Ол да бір рет</w:t>
        <w:br/>
        <w:t>қамалып шықты.</w:t>
        <w:br/>
        <w:t>-- Не үшін?</w:t>
        <w:br/>
        <w:t>-- Төбелес дағы баяғы. Бәріне себепкер -- әлгі тентек</w:t>
        <w:br/>
        <w:t>су. Енді ішуді тоқтататын заң шыққан соң адам болмаса,</w:t>
        <w:br/>
        <w:t>біздің қазақтың жігіттері ақымақ, боп кетті ғой. Не іше</w:t>
        <w:br/>
        <w:t>білмейді, не көңілдене білмейді. Ауыздарына бірдеңе тиіп</w:t>
        <w:br/>
        <w:t>кетсе, орынды-орынсыз жұдырықтарын ала жүгіреді. Сөйтіп,</w:t>
        <w:br/>
        <w:t>ойнақтап жүріп қой, әлгі біздің баланың да от басқаны.</w:t>
        <w:br/>
        <w:t>Қостанай жаққа астық жинауға барғанда солдаттармен</w:t>
        <w:br/>
        <w:t>төбелесіпті. Бір солдаттың көзі шығып, бір құлағы жұлынып</w:t>
        <w:br/>
        <w:t>қалған дей ме, сондай бір шатағы бар. Ауданнан милиса</w:t>
        <w:br/>
        <w:t>кеп, бәрін қамауға алыпты дейді. Бірнеше күн тексерген</w:t>
        <w:br/>
        <w:t>көрінеді. Араларындағы бір баланың әкесі міністір дей ме,</w:t>
        <w:br/>
        <w:t>үлкен бір қызметкер екен. Сол бала біздің балаға айтыпты,</w:t>
        <w:br/>
        <w:t>"төбелесті бастаған да мен, әлгі солдаттың көзін шығарып,</w:t>
        <w:br/>
        <w:t>құлағын жұлып алған да мен" деп бәрін мойныңа ал, мен</w:t>
        <w:br/>
        <w:t>құтқарып алам. Ал сендермен бірге мен отырсам, бізді ешкім</w:t>
        <w:br/>
        <w:t>де құтқара алмайды" депті-міс. Біздің аңғал бала иә" деген</w:t>
        <w:br/>
        <w:t>ғой. “Бәрін істеген мен, солдаттың көзін шығарған да мен,</w:t>
        <w:br/>
        <w:t>құлағын жұлып алған да мен" деп, өз қолынан қағаз жазып,</w:t>
        <w:br/>
        <w:t>қол қойып беріпті. Содан не керек, бәрі құтылыпты да, бұл</w:t>
        <w:br/>
        <w:t>тұтылып қала берген. Оны құтқарған да, құтқарам деп әрекет</w:t>
        <w:br/>
        <w:t>жасаған да адам болған жоқ. Шырылдап жүгірген мен ғана.</w:t>
        <w:br/>
        <w:t>Менің неге шамам келеді, шамамның жететіні екі көзім</w:t>
        <w:br/>
        <w:t>ғана дә баяғы. Көз жасымды көл қылын, анда шапқыладым,</w:t>
        <w:br/>
        <w:t>мында шапқыладым, бәрі зая кетті. Баламның алданып</w:t>
        <w:br/>
        <w:t>қалғанын, төбелестің ішінде жүргені болмаса, оның ешкімге</w:t>
        <w:br/>
        <w:t>қол жұмсамағанын, бірінші бастамақ түгілі жанжал шыққан</w:t>
        <w:br/>
        <w:t>жерге жұрттың соңынан жеткенін, шыққан көз бен</w:t>
        <w:br/>
        <w:t>жұлынған құлақ туралы милиса келгесін ғана естігенін</w:t>
        <w:br/>
        <w:t>айтып, талай адамның алдына бардым. Баламның өз қолынан</w:t>
        <w:br/>
        <w:t>жазып берген қолхаты таудай бәле болды. Заңның аты --</w:t>
        <w:br/>
        <w:t>заң, одан ешкім аттай алмады. Баламның ол қолхатты</w:t>
        <w:br/>
        <w:t>біреудің алдауымен жаза салғанын бәрі біледі, бәрі түсінеді,</w:t>
        <w:br/>
        <w:t>! 342</w:t>
        <w:br/>
        <w:t>Е2,18.09.13сішай 2--сішай 20.4: раде 347</w:t>
        <w:br/>
        <w:t>қарындас дегіңіз келеді! -- Зейнепке өз атына байланысты</w:t>
        <w:br/>
        <w:t>елдің әу баста дүрліккені ұнайтын болуы керек, осы әңгімені</w:t>
      </w:r>
    </w:p>
    <w:p>
      <w:r>
        <w:t>айту үстінде ол уайым-қайғысы жоқ, төрт құбыласы тең</w:t>
        <w:br/>
        <w:t>әйелдей өзін мейлінше көңілді ұстады. Оған осылай ашық-</w:t>
        <w:br/>
        <w:t>жарқын отырған сәт ерекше жарасатынын, күлкі бар болмысы</w:t>
        <w:br/>
        <w:t>мен бет-әлпетін әрлендіріп жіберетінін, бірақ оның мұндай</w:t>
        <w:br/>
        <w:t>бақытты кездері өмірінде тым сирек болғанын Айтөре көңіл</w:t>
        <w:br/>
        <w:t>көзімен шалып өткендей болды. Ішкісі келмесе де, әлгінде</w:t>
        <w:br/>
        <w:t>құйған жылымшы шайды сирек ұрттап, кесе түбінде көз</w:t>
        <w:br/>
        <w:t>құлатып, бір сәтке үнсіз қалған осы әйел кесеге емес, өзіңнің</w:t>
        <w:br/>
        <w:t>артта қалған сан-сапалақ өмір жолына үңіліп кеткендей әсер</w:t>
        <w:br/>
        <w:t>қалдырды. Әрі әже, әрі қарындас боп, шай құйып отырған</w:t>
        <w:br/>
        <w:t>тап осы шаққа жеткенше бұл әйелдің мына тіршілікте</w:t>
        <w:br/>
        <w:t>зейнеттен гөрі бейнеттің, қуаныштан гөрі реніштің, жеңістен</w:t>
        <w:br/>
        <w:t>гөрі жеңілістің дәмін молырақ татқанын, әйтсе де, солардың</w:t>
        <w:br/>
        <w:t>бәрінен мойымай, мүжілмей, тозбай аман шыға білгенін,</w:t>
        <w:br/>
        <w:t>“Өмір" деген үлкен мектептің барлық “пәнінен" сабақ алып</w:t>
        <w:br/>
        <w:t>шыққанын, күресу, жеңілу; қорлану, көну деген ұғымдармен</w:t>
        <w:br/>
        <w:t>жиірек қоңсы қасиет тапқан жан екенін де Айтөре осы сәт</w:t>
        <w:br/>
        <w:t>байқап үлгерді. Бұл әйелдің өмірі оған бітпейтін жырдай,</w:t>
        <w:br/>
        <w:t>таусылмайтын тарихтай боп көрінді. Осы бір сәт жан</w:t>
        <w:br/>
        <w:t>дүниесінің сонау-сонау тереңінен оған деген нәзік бір</w:t>
        <w:br/>
        <w:t>ықылас, аяушылықпен астасқан жазғы тұмандай әрі жеңіл,</w:t>
        <w:br/>
        <w:t>әрі жылы мейірім булыға көтеріліп келе жатты.</w:t>
        <w:br/>
        <w:t>-- Солай, -- деді Зейнеп көрген-білгеннің қайсыбірін</w:t>
        <w:br/>
        <w:t>айта бересің дегендей терең күрсініп. -- Самолетінізге</w:t>
        <w:br/>
        <w:t>қанша қалды?</w:t>
        <w:br/>
        <w:t>-- Ойбай-ау, әжей-ау, самолетті ұмытып кетіппін ғой!</w:t>
        <w:br/>
        <w:t>-- Айтөре бір күліп алды да, сағатына қарады. -- Мұндайда</w:t>
        <w:br/>
        <w:t>уақыт деген дүлдүл боп кетеді. Әні-міні дегенше қырық</w:t>
        <w:br/>
        <w:t>минут өтіпті. Бағана аэропортта отырған кезде бір минут</w:t>
        <w:br/>
        <w:t>бір жылдай боп еді. Қой мен енді солай қарай жылжи</w:t>
        <w:br/>
        <w:t>берейін. Балаларыңыздың біреу-міреуі кеп қалса, ұят боп</w:t>
        <w:br/>
        <w:t>жүрер.</w:t>
        <w:br/>
        <w:t>-- Мең де содан аздап қысылып тұрмын, кім біледі,</w:t>
        <w:br/>
        <w:t>тентек неменің тілі тиіп кетін жүре ме? Әйтпесе, біраз</w:t>
        <w:br/>
        <w:t>отыра тұруыңызға да болушы еді. Аэропорт деген біздің,</w:t>
        <w:br/>
        <w:t>т- ол сәт жымиып қойды, -- немесе, сіздің үйден тиіп</w:t>
        <w:br/>
        <w:t>тұр. Такси деген ағылып жатыр. Немесе, отырыңыз, ет</w:t>
        <w:br/>
        <w:t>асайын.</w:t>
        <w:br/>
        <w:t>--Е-е-е, көңіліңізге мың да бір рахмет! Жаңбыр болса</w:t>
        <w:br/>
        <w:t>344</w:t>
        <w:br/>
        <w:t>ЕЛЛ8.09.1 Эалай 2-сішай 2044: раде 346</w:t>
        <w:br/>
        <w:t>бірақ амал бар ма, қаламмен жазғанды қылышпен шаба:.</w:t>
        <w:br/>
        <w:t>алмайсың деген сол. Содан сотталып кетті. Алты жылға:</w:t>
        <w:br/>
        <w:t>кесілді. -- Зейнеп баласы дәл бүгін сотталғандай иығы солқ-</w:t>
        <w:br/>
        <w:t>солқ етіп, егіле жылады. Халатының қалтасынан үлкен</w:t>
        <w:br/>
        <w:t>шаршы орамал шығарып, лезде бетін жуып шыға келген:</w:t>
        <w:br/>
        <w:t>жасын, мұрнын сүртті. 2</w:t>
        <w:br/>
        <w:t>-- Әлгі бала қайда кетті? Министрдің баласын айтам? ,</w:t>
        <w:br/>
        <w:t>-- Ол қайда кетуші еді, жүрді ғой тайраңдап. Өзіне де,!</w:t>
        <w:br/>
        <w:t>әкесіне де жолықтым. Қайда-а, олар менің сөзімді тындаушы</w:t>
        <w:br/>
        <w:t>ма еді. “Балаңыздың төбелескені рас па, рас, өзі мойындап</w:t>
        <w:br/>
        <w:t>хат жазды ма, жазды, енді бізге неғыл дейсіз" деп баласы"</w:t>
      </w:r>
    </w:p>
    <w:p>
      <w:r>
        <w:t>да, әкесі де мені маңайына жолатпады.</w:t>
        <w:br/>
        <w:t>-- Сатқындар! -- деді Айтөре кіжініп. -- Адалдықты!</w:t>
        <w:br/>
        <w:t>аттап, тазалықпен аяқ сүртіп, күн көргендер! Ертеңгі күні:</w:t>
        <w:br/>
        <w:t>отанын сататындар да солар. Әттең олардың арамдығын</w:t>
        <w:br/>
        <w:t>дәлелдей алмайсың! О-о, мына өмірде ондайлардың қаншасы?</w:t>
        <w:br/>
        <w:t>жүр десеңші! Оған қапа бола-бола үйренгенбіз, қарынд...“</w:t>
        <w:br/>
        <w:t>Айтпақшы, сіздің жасыңыз менен әлдеқайда кіші болар,</w:t>
        <w:br/>
        <w:t>қарындас десем ренжімессіз. 4</w:t>
        <w:br/>
        <w:t>Жылап отырған Зейнеп көзін сүртіп орамалын тез төмене</w:t>
        <w:br/>
        <w:t>түсірді де, күліп жіберді. Соған қарағанда, ескі қайғы қантпа</w:t>
        <w:br/>
        <w:t>көңілді босатқанмен, реті келгенде тез ұмытыла салатын</w:t>
        <w:br/>
        <w:t>болуы керек. ;</w:t>
        <w:br/>
        <w:t>-- “Бір шалды бір шал жезде дейді" демекші, қайдағы»</w:t>
        <w:br/>
        <w:t>қарындас! Шашы ағарған адамды қарындас деу, сиырға ер”</w:t>
        <w:br/>
        <w:t>салғандай ерсі емес пе тәйірі! Ұ</w:t>
        <w:br/>
        <w:t>-- Мәссаған! Манадан бері дәмдес-тұздас боп, біраз</w:t>
        <w:br/>
        <w:t>әңгіменің тиегін ағытып үлгірсек те, сіздің атыңызды:</w:t>
        <w:br/>
        <w:t>сұрамаған екенмін-ау. Иә, атыңыз кім болады, қарындас-</w:t>
        <w:br/>
        <w:t>-- Айтөре "қарындас" деген сөзді әзілге бұрған боп, әдейі: ”</w:t>
        <w:br/>
        <w:t>көтере айтты. І</w:t>
        <w:br/>
        <w:t>-- Атым-- Зейнеп. Бірақ мені білетін жұрт “Әже" дейді?:</w:t>
        <w:br/>
        <w:t>Зейнеп деген үлкен әжеміздің аты екен. Жарықтық жүз үш</w:t>
        <w:br/>
        <w:t>жасқа келіп, алжымай өліпті. Қазақтар өзінен үлкен адамның”</w:t>
        <w:br/>
        <w:t>атын атамайды емес пе, соны білген бір ағамыз менің атымды</w:t>
        <w:br/>
        <w:t>бүкіл ауыл боп атай алмай жүрсін деп, әдейі осылай деп</w:t>
        <w:br/>
        <w:t>қойыпты. Бүкіл ауылдың менің атымды атай алмай тосылып</w:t>
        <w:br/>
        <w:t>қалғанына әуелгіде мәз болған әлгі ағамыздың қуанышы:</w:t>
        <w:br/>
        <w:t>ұзаққа бармапты, ойы ұшқыр жеңгелеріміз-үлкен әжелеріне</w:t>
        <w:br/>
        <w:t>ұқсатып мені “Әже" деп атап кете барыпты. Бір жасымда</w:t>
        <w:br/>
        <w:t>әже болғам, содан күні бүгінге дейін әжемін, ал сіз “мені</w:t>
        <w:br/>
        <w:t>343</w:t>
        <w:br/>
        <w:t>Е2,18.09.13іШа! 2-аіШай 204: раде 358</w:t>
        <w:br/>
        <w:t>Зейнептің қолындағы заттарды алып ас үйге қарай жүрді.</w:t>
        <w:br/>
        <w:t>-- Зілдей ғой, не ала бергенсіз?</w:t>
        <w:br/>
        <w:t>-- Кешке қарай дүкендерде ештеңе жоқ, көзге көрінгенді</w:t>
        <w:br/>
        <w:t>ала бердім, әйтеуір. Ал мен ас қамына кірісейін. Сіз барып</w:t>
        <w:br/>
        <w:t>демала беріңіз.</w:t>
        <w:br/>
        <w:t>-- Жоқ, Қырымда әбден демалып болдым ғой. Одан | да</w:t>
        <w:br/>
        <w:t>сізге көмек беріп осында отыра тұрайын.</w:t>
        <w:br/>
        <w:t>Зейнеп алып келген етін жуып, оған тоңазытқышта</w:t>
        <w:br/>
        <w:t>сақтаулы тұрған аз ғана қазысын қосып, қазанға салды.</w:t>
        <w:br/>
        <w:t>-- Әлгінде балаңыз телефон соқты, -- деді- Айтөре. -</w:t>
        <w:br/>
        <w:t>Екі рет шырылдатқанда алмап ем, үшіншісінде шыдамадым.</w:t>
        <w:br/>
        <w:t>Мені әуелгіде сіз деп қалды-ау деймін, біраз нәрселерін</w:t>
        <w:br/>
        <w:t>айтып тастады.</w:t>
        <w:br/>
        <w:t>-- УҺ, -- деді Зейнеп күрсініп, -- аман ба | екен, Нн нЕтелірі</w:t>
        <w:br/>
        <w:t>Келем деді ме? -- Ол кенет шошып кетті. слианақшы; сіз</w:t>
        <w:br/>
        <w:t>онымен кім боп сөйлестіңіз?</w:t>
      </w:r>
    </w:p>
    <w:p>
      <w:r>
        <w:t>-- Қорықпай-ақ қойыңыз. Мен. ләм деген жоқпын. Ол</w:t>
        <w:br/>
        <w:t>тіпті қайда түскенін де білмей қалған болуы керек. Қазір</w:t>
        <w:br/>
        <w:t>қайта соғатын шығар.</w:t>
        <w:br/>
        <w:t>-- Айтпақшы, жаңа дүкенде кезекте тұрып есіме түсті,</w:t>
        <w:br/>
        <w:t>-- біздің үйдің телефонын қайдан біліп алдыңыз? Мен айтқан</w:t>
        <w:br/>
        <w:t>жоқ едім ғой.</w:t>
        <w:br/>
        <w:t>Айтөре “сухой виноның" жазуына үңіліп отырып:</w:t>
        <w:br/>
        <w:t>-- Иә, азғантай бір зәлімдік жасауға тура келді, -</w:t>
        <w:br/>
        <w:t>Деді оған көзінің астымен күле қарап. -- Кетін- бара</w:t>
        <w:br/>
        <w:t>жатқанда бесінші пәтерге кіріп бара жатқан ер кісіден</w:t>
        <w:br/>
        <w:t>сұрағам. Абырой болғанда сіздің телефоныңызды білетін</w:t>
        <w:br/>
        <w:t>боп шықты.</w:t>
        <w:br/>
        <w:t>-- Өзіңіздің кәдімгідей қулығыңыз бар екен ғой, -- деді</w:t>
        <w:br/>
        <w:t>Зейнеп оған сынай қарап. -- Оны қайтпек едіңіз?</w:t>
        <w:br/>
        <w:t>-- Қайтуші ем, кетіп бара жатқанда тағы бір рет</w:t>
        <w:br/>
        <w:t>қоштасқым келгенідағы.</w:t>
        <w:br/>
        <w:t>Айтөренің дауысынан шынайылық пен жылылық сезген</w:t>
        <w:br/>
        <w:t>Зейнеп оған сынай қарсы ештеңе дей ға дұрыс қекксі</w:t>
        <w:br/>
        <w:t>- Алмнғықары таныстарыңызбен жолыға: ақыялЫныз-</w:t>
        <w:br/>
        <w:t>ау, -- деді Зейнеп әңгіме тақырыбын; ауыстырып: -</w:t>
        <w:br/>
        <w:t>Ондайдарыңыз бар ма еді?</w:t>
        <w:br/>
        <w:t>-- Бар ғой, неге болмасын. Бірақ мені сағыңып. отырған</w:t>
        <w:br/>
        <w:t>кім бар дейсің. Бүгінде адамдар бірін-бірі. сағынбайтын</w:t>
        <w:br/>
        <w:t>болды ғой. Отыз жылдан кейін көріссең де. айтар сөзің</w:t>
        <w:br/>
        <w:t>4355</w:t>
        <w:br/>
        <w:t>Е2,18.09.13(іШай 2-сіШай 204: раде 354</w:t>
        <w:br/>
        <w:t>тұрып, үй тірлігінен қолы тимей жатқан адамдай "кіре</w:t>
        <w:br/>
        <w:t>беріңіз" деп айғайлады да, өзі ас үйге барып ыдыс-аяқтарды</w:t>
        <w:br/>
        <w:t>салдырлата бастады. Айтөренің үйге кіріп, есікті ақырын</w:t>
        <w:br/>
        <w:t>ғана жапқаны, басқа үйге келген адамның әдетімен сол</w:t>
        <w:br/>
        <w:t>орнында аз ғана ыңғайсызданып тып-тыныш тұрып қалғаны,</w:t>
        <w:br/>
        <w:t>сонан соң ақырын ғана шеше бастаған дымқыл плашының</w:t>
        <w:br/>
        <w:t>сусылдағаны, бәтеңкесін шешкеніне дейін ас үйге анық</w:t>
        <w:br/>
        <w:t>естіліп тұрды. Жарты минуттай өткенде ол жасқана басып</w:t>
        <w:br/>
        <w:t>бергі бөлмеге өтті де, қонақты қарсы алуға “қолы тимей"</w:t>
        <w:br/>
        <w:t>жатқан Зейнепті көріп, ұяла күлімсіреді.</w:t>
        <w:br/>
        <w:t>-- "Тойған үйге тоғыз кел" деген, тағы кеп қалдық. Бұл</w:t>
        <w:br/>
        <w:t>қазаққа насыбай берсең де, насыбай сұрасаң да бәлеге</w:t>
        <w:br/>
        <w:t>қаласың, ыстық ботқадай жабыса кетеді де, айырылмай</w:t>
        <w:br/>
        <w:t>қалады. Жұмысыңыздан бөліп жібердім-ау.</w:t>
        <w:br/>
        <w:t>-- Оқасы жоқ, бітпейтін үй тірлігі ғой. Төрлетіңіз. --</w:t>
        <w:br/>
        <w:t>Зейнеп оны баяғы диванға алып келіп, дәл сол орынды</w:t>
        <w:br/>
        <w:t>нұсқады. -- Айын болмаса, -- деді ол қысыла сөйлеп, -</w:t>
        <w:br/>
        <w:t>мен дүкенге барып келе қояйын.</w:t>
        <w:br/>
        <w:t>-- Жо-жо-жоқ мен үшін әуре болмаңыз! Мен деген</w:t>
        <w:br/>
        <w:t>ерігіп жүрген адаммын. Онда ренжимін.</w:t>
      </w:r>
    </w:p>
    <w:p>
      <w:r>
        <w:t>-- Оне дегеніңіз, мен сіз келмесеңіз де дүкенге барғалы</w:t>
        <w:br/>
        <w:t>отырғанмын. Телефон соққан кезіңізде, әні, анау бұрышта</w:t>
        <w:br/>
        <w:t>тұрған сөмкені алып шығып бара жатқан болатынмын.</w:t>
        <w:br/>
        <w:t>Қонақ келмеген күнде де тамақ ішуіміз керек қой. Күні</w:t>
        <w:br/>
        <w:t>бойы ана баланы күтіп едім, ол да ұйықтап... а, құдай-ай,</w:t>
        <w:br/>
        <w:t>ұйықтағаны несі, кешігіп жатқаны. Мен қазір келем.</w:t>
        <w:br/>
        <w:t>Телевизор қойып берейін бе?</w:t>
        <w:br/>
        <w:t>-- Керегі жоқ.</w:t>
        <w:br/>
        <w:t>-- Ендеше мына альбомды қарай отырыңыз. Бәлкім,</w:t>
        <w:br/>
        <w:t>Алматыдағы ескі таныстарыңызды кездестіріп қаларсыз.</w:t>
        <w:br/>
        <w:t>Зейнеп оның алдына сырты көк масатымен тысталған,</w:t>
        <w:br/>
        <w:t>ішінде суреттері ретсіз шашылып жүрген көне альбомды</w:t>
        <w:br/>
        <w:t>қойды да, сыртқа беттеді. Ол есіктен шыға бергенде Айтөре:</w:t>
        <w:br/>
        <w:t>-- Айып болмаса, маған бір бөтелке бояусыз шарап ала</w:t>
        <w:br/>
        <w:t>келіңізші, -- деді.</w:t>
        <w:br/>
        <w:t>Зейнеп ақша жағын ойлап шошып кетті.</w:t>
        <w:br/>
        <w:t>-- Бояусыз шарап? Ол не, әлгі сухой деген бе?</w:t>
        <w:br/>
        <w:t>-- Иә.</w:t>
        <w:br/>
        <w:t>-- Ім.. Бұрын ондайды алып көрген жоқ ем....</w:t>
        <w:br/>
        <w:t>-- Қымбат емес, екі-үш сомнан аспайды. Міне, ақшасын</w:t>
        <w:br/>
        <w:t>алыңыз. -- Айтөре Зейнепке елу сомдық ұсынды.</w:t>
        <w:br/>
        <w:t>351</w:t>
        <w:br/>
        <w:t>ЕЗ.18.09.13сіша! 2--іма! 20. раде 349</w:t>
        <w:br/>
        <w:t>-- Ештеңе етпес, кез келгеніне қол көтерермін. Бұл жолы</w:t>
        <w:br/>
        <w:t>өткендегідей далада үй іздеп көп жүрмеймін ғой.</w:t>
        <w:br/>
        <w:t>-- Сонда да болса, кім біледі, суық тиіп ауырып қаласыз</w:t>
        <w:br/>
        <w:t>ба? Суықтың іздейтіні кәрі дене ғой. Ім... м, мынаны ала</w:t>
        <w:br/>
        <w:t>кетіңіз. --- Зейнеп киім ілгіштің үстінде тұрған қол шатырын</w:t>
        <w:br/>
        <w:t>ұсынды.</w:t>
        <w:br/>
        <w:t>-- Өзіңіз ше?</w:t>
        <w:br/>
        <w:t>-- Мен үйдемін ғой.</w:t>
        <w:br/>
        <w:t>-- Ертең ше, бүрсігүні ше? Оның арғы күні? Немесе,</w:t>
        <w:br/>
        <w:t>бүгіннен кейін Алматыда жаңбыр болмай ма?</w:t>
        <w:br/>
        <w:t>-- Е, болса алармыз. Бүгіннен кейін Алматыда дүкендер</w:t>
        <w:br/>
        <w:t>Де жабылып қалмайтын шығар. Алыңыз. Бала-шағаңызға</w:t>
        <w:br/>
        <w:t>ауырмай жетіңіз. Үйіңізді көрдіңіз, көңіліңіз жайланды, талай</w:t>
        <w:br/>
        <w:t>нәрсені еске түсірдіңіз. "Екеуміз үйленген ескі үйде болдым,</w:t>
        <w:br/>
        <w:t>жастық шағымызды еске алдым. Онда пенсияға жаңа ғана</w:t>
        <w:br/>
        <w:t>шыққан бір әже тұрып жатыр екен, қолынан шай іштім,</w:t>
        <w:br/>
        <w:t>сәлем айтып жатыр" дейсіз. Жолдарыңыз түссе, тағы</w:t>
        <w:br/>
        <w:t>келіңіздер. Япырым-ай қостюміңіздің омырауы әлі дымқыл</w:t>
        <w:br/>
        <w:t>ғой деймін. -- Зейнеп оның жағасын сипап көрді. -- Иә,</w:t>
        <w:br/>
        <w:t>әлі кеппепті. Манадан бері ойыма түссе ғой, ыстық өтекпен</w:t>
      </w:r>
    </w:p>
    <w:p>
      <w:r>
        <w:t>бір-екі жүргізіп жіберер едім. Шешіңіз, әлде де болса өтектеп</w:t>
        <w:br/>
        <w:t>берейін.</w:t>
        <w:br/>
        <w:t>-- Жоқ, рахмет, -- деді ол “ризамын" дегендей көзін</w:t>
        <w:br/>
        <w:t>жұмып, басын изеп. -- Сізді онсыз да күтпеген жерден</w:t>
        <w:br/>
        <w:t>біраз әбігерге түсірдім. Сау болыңыз. -- Айтөре қоштасқалы</w:t>
        <w:br/>
        <w:t>Зейнепке қолын ұсынды. Қол алысып қоштасуды күтпеген</w:t>
        <w:br/>
        <w:t>Зейнеп табан асты сасқалақтап, алжапқышына алақанын</w:t>
        <w:br/>
        <w:t>керегі болмаса да бір сүртіп алды да, оған қолын созды.</w:t>
        <w:br/>
        <w:t>Әрі дымқыл, әрі жылы, әрі жұмсақ Зейнептің алақанын</w:t>
        <w:br/>
        <w:t>Айтөре тез жібере қоймай біраз ұстап тұрды да, әйел</w:t>
        <w:br/>
        <w:t>атаулыға біткен табиғи ұяндықпен қымсынып төмен қараған</w:t>
        <w:br/>
        <w:t>оған тура қарап:</w:t>
        <w:br/>
        <w:t>-- Тиіп-қашып қайғы-шерімізден хабар бергеніміз</w:t>
        <w:br/>
        <w:t>болмаса, бір-бірімізді танымаған күйі кетіп барамыз. Кетіп</w:t>
        <w:br/>
        <w:t>барамыз емес, мен кетіп барамын, сіз қалып барасыз, --</w:t>
        <w:br/>
        <w:t>деп Айтөре өз сөзін күле түзеді. -- Аз отырсақ та, ашық</w:t>
        <w:br/>
        <w:t>сөйлесіп, танымайтын адамға ашық қабақ таныттыңыз. Ал</w:t>
        <w:br/>
        <w:t>басқа не айтамыз, келесі бір жолы жөндеп танысармыз. -</w:t>
        <w:br/>
        <w:t>Ол Зейнептің қолын қысып, құшырлана сілкіп қойды. --</w:t>
        <w:br/>
        <w:t>Жолыңыз түссе бізге келіңіз!</w:t>
        <w:br/>
        <w:t>-- Иә, барамын, барамын! Мұзды мұхит жаққа күнде</w:t>
        <w:br/>
        <w:t>346</w:t>
        <w:br/>
        <w:t>Е%.18.09.13сіШа! 2--імай 204: раде 363</w:t>
        <w:br/>
        <w:t>қызу боп ұйықтап жатыр деп еді... Ашу үстінде бірдеңе</w:t>
        <w:br/>
        <w:t>деп... Келін екеуі-келген болса, таза масқара болды-ау, олар</w:t>
        <w:br/>
        <w:t>түсінеді дейсің бе?</w:t>
        <w:br/>
        <w:t>Есік қоңырауы тағы қағылды.</w:t>
        <w:br/>
        <w:t>--- Қазір, -- деп дауыстады Зейнеп қолы босамай жатқан</w:t>
        <w:br/>
        <w:t>адамдай, -- қазір ашамын! -- Сонан соң аяғының ұшымен</w:t>
        <w:br/>
        <w:t>басып барып, Айтөренің плашы мен шіляпасын әкелді. --</w:t>
        <w:br/>
        <w:t>Келіңіз, -- деді, -- тез! Қазір кірген адам боп тұра қалыңыз.</w:t>
        <w:br/>
        <w:t>-- Сонда... мен кім болам?</w:t>
        <w:br/>
        <w:t>-- Кім болсаңыз екен? Сантехник? Жоқ, оған</w:t>
        <w:br/>
        <w:t>ұқсамайсыз, саймандарыңыз да жоқ. Үй басқармасынан?</w:t>
        <w:br/>
        <w:t>Бірақ олар түн ішінде неғып жүреді? О, таптым, үгітші!</w:t>
        <w:br/>
        <w:t>--- Нені үгіттейді?</w:t>
        <w:br/>
        <w:t>-- Білмеймін, әйтеуір бірдеңені бірдеңеге үгіттерсіз.</w:t>
        <w:br/>
        <w:t>-- Қазір сайлаудың да кезі емес...</w:t>
        <w:br/>
        <w:t>-- Қап, солай екен ғой... Онда... адасып жүрген біреу</w:t>
        <w:br/>
        <w:t>боласыз.</w:t>
        <w:br/>
        <w:t>Қоңырау, үстін-үстін тағы қағылды.</w:t>
        <w:br/>
        <w:t>-- Болды, басқа уақыт жоқ! Бейтаныс адамдай жан-</w:t>
        <w:br/>
        <w:t>жағыңызға қарап, состиып тұрыңыз.</w:t>
      </w:r>
    </w:p>
    <w:p>
      <w:r>
        <w:t>Зейнеп есік ашуға кетті. Айтөре екі қолын артына ұстап,</w:t>
        <w:br/>
        <w:t>жан-жағына қарап, қақиып қатып қалған.</w:t>
        <w:br/>
        <w:t>Үй иесі әлдеқалай бір ер адаммен дәлізде күңгір-күңгір</w:t>
        <w:br/>
        <w:t>сөйлесіп тұр. Абырой болғанда, олардың сөзі көпке созылмай</w:t>
        <w:br/>
        <w:t>бір минуттан соң сыртқы есік тарс жабылып, ілгіштердің</w:t>
        <w:br/>
        <w:t>сатырлағаны естілді. Артынша Зейнеп кіріп келді.</w:t>
        <w:br/>
        <w:t>-- Келген кім екен? -- деді Айтөре, әлі үрейден арыла</w:t>
        <w:br/>
        <w:t>алмай.</w:t>
        <w:br/>
        <w:t>--- Ой, несін айтасыз! Сіздің танысыңыз ғой.</w:t>
        <w:br/>
        <w:t>-- Ол қандай таныс?</w:t>
        <w:br/>
        <w:t>-- Менің телефонымды сұрап алатын бесінші пәтердегі</w:t>
        <w:br/>
        <w:t>шал. “Бағана, үйде жоқ болған кездеріңізде сіздерді бір</w:t>
        <w:br/>
        <w:t>“солидный" ер кісі іздеп келді, телефондарыңызды сұраған</w:t>
        <w:br/>
        <w:t>соң айтып едім, айып етпеңіз" деп, кешірім сұрау үшін</w:t>
        <w:br/>
        <w:t>кепті.</w:t>
        <w:br/>
        <w:t>-- Шынымды айтсам, Ертай екен деп қатты састым.</w:t>
        <w:br/>
        <w:t>-- Біздің ол көрші солай. Осында тұратындардың үйіне</w:t>
        <w:br/>
        <w:t>құрбақа кіріп кетсе де, біліп отырады. Не сиқыры бар екенін</w:t>
        <w:br/>
        <w:t>білмеймін, келген кісілердің бәрі әйтеуір бір есебін тауып</w:t>
        <w:br/>
        <w:t>соның көзіне түспей қоймайды. Иә, өзіңіз неғып тұрсыз?</w:t>
        <w:br/>
        <w:t>вит Состиыпн. 2...</w:t>
        <w:br/>
        <w:t>360</w:t>
        <w:br/>
        <w:t>Е%.18.09.13іШа 2-қімай 204 раде 356</w:t>
        <w:br/>
        <w:t>Өзі оңаша қалған соң стол үстінде жатқан альбомды</w:t>
        <w:br/>
        <w:t>алып, жайымен қарай бастады. Ешкім алып кетпесін деген</w:t>
        <w:br/>
        <w:t>болуы керек, ер адамның түрегеп тұрып жеке түскен суреті</w:t>
        <w:br/>
        <w:t>алғашқы бетке желімделіп қойыпты. Бұл елуінші жылдарға</w:t>
        <w:br/>
        <w:t>тән типтік сурет еді. Сталиндік ақ китель, маңдайы кетік</w:t>
        <w:br/>
        <w:t>фуражка, галифе шалбар, қонышы “тармошка” қырым етік.</w:t>
        <w:br/>
        <w:t>Ер адам әлденеге ерекше разы, запорожьеліктерге ұқсаған</w:t>
        <w:br/>
        <w:t>қайқы мұрты едірейіп, “мен осындаймын, ал:сен</w:t>
        <w:br/>
        <w:t>қандайсың?" дегендей сұраулы пішінде күле қарап тұр.</w:t>
        <w:br/>
        <w:t>Оның оң жағындағы үш аяқты биік көтерменің үстінде</w:t>
        <w:br/>
        <w:t>кішкене ваза, вазада төрт-бес тал жасанды райхан гүлі тұр.</w:t>
        <w:br/>
        <w:t>Ер адам оң жақ шынтағын вазадан қалған-аядай орынға</w:t>
        <w:br/>
        <w:t>тіреп тұрғандықтан бір жағына сәл ғана қисайып, “мен</w:t>
        <w:br/>
        <w:t>осындаймын, сен қандайсың?" деген әлгі сұрағының</w:t>
        <w:br/>
        <w:t>жауабын мұқият күтіп тұрған сияқты көрінеді екен. Ал</w:t>
        <w:br/>
        <w:t>вазаның бүйіріне кішкентай әріптермен “жди меня" деп</w:t>
        <w:br/>
        <w:t>қиғаштай жазылыпты. Айтөре мырс етіп күліп жіберді.</w:t>
        <w:br/>
        <w:t>“Қызық, кімге айтып тұр, жұрттың бәрі күтуі керек пе?</w:t>
        <w:br/>
        <w:t>Түріне қарағанда соғыста емес, базар аралап, әлгі киімдерді</w:t>
        <w:br/>
        <w:t>сол базардан алған секілді, енді оны жүрт неменеге күтуі</w:t>
        <w:br/>
        <w:t>керек?"</w:t>
        <w:br/>
        <w:t>Келесі бетке шашын бір бұрым етіп алдына түсіріп, үстіне</w:t>
        <w:br/>
        <w:t>кең жағалы жолды көйлек киген, сұңғақ бойлы ашаң қыз</w:t>
        <w:br/>
        <w:t>жапсырылыпты. “Зейнеп қой, -- деп ойлады Айтөре оған</w:t>
        <w:br/>
        <w:t>үңіле қарап, -- шашы неткен қалың, бір емес, екі адамға</w:t>
        <w:br/>
        <w:t>жетеді ғой!" Ол да сәл күле қарап, сол тұрысының өзінен</w:t>
        <w:br/>
        <w:t>әлденеге қысылатындай. Сурет ескіріп, кей тұстары сарғая</w:t>
      </w:r>
    </w:p>
    <w:p>
      <w:r>
        <w:t>бастаса да, жастық шақтың сұлулығы мен ешқашан қайта</w:t>
        <w:br/>
        <w:t>оралмас бақытты сәті сол күйінде сақталып қапты. "Қайран</w:t>
        <w:br/>
        <w:t>қатыгез уақыт-ай, -- деді Айтөре Зейнептің қазіргі бейнесін</w:t>
        <w:br/>
        <w:t>көз алдына елестетіп. Сенің ермегің -- адам да, ойыншығың</w:t>
        <w:br/>
        <w:t>-- сұлулық-ау! Алақанға сап аялап-аялап келесің де, бір</w:t>
        <w:br/>
        <w:t>күні бәрін қайта ұрлап ап, кінәсіз адамдай моп-момақан</w:t>
        <w:br/>
        <w:t>күйде ілгері жылжи бересің".</w:t>
        <w:br/>
        <w:t>Ол альбомнан басын көтерді. Көз алдына "мен</w:t>
        <w:br/>
        <w:t>осындаймын, ал сен қандайсың?" деп жауап кін тұрған</w:t>
        <w:br/>
        <w:t>тоқ көңіл сұлу еркек елестеді.</w:t>
        <w:br/>
        <w:t>Есік жақтағы қара телефон безілдеп қоя баңді; Дауысы</w:t>
        <w:br/>
        <w:t>аш қозының дауысындай ашы екен. Алғашқыда Айтөре көңіл</w:t>
        <w:br/>
        <w:t>бөлмеп еді, төрт-бес қоңыраудан кейін еріксіз сол жаққа</w:t>
        <w:br/>
        <w:t>назар аударды. Ол безілдеуін тоқтатар емес; Ар жағындағы |</w:t>
        <w:br/>
        <w:t>353</w:t>
        <w:br/>
        <w:t>23-603</w:t>
        <w:br/>
        <w:t>Е%.18.09.13іша! 2-дша! 20. раде 350 ы й :</w:t>
        <w:br/>
        <w:t>жолым түсіп тұрады ғой, -- деп ол да әзілге әзілмен жауап</w:t>
        <w:br/>
        <w:t>берді. :</w:t>
        <w:br/>
        <w:t>Айтөре тағы бірнеше дүркін бас изеп, “сау болыңыз"</w:t>
        <w:br/>
        <w:t>дегенді екі-үш қайтара айтты да, шығып кетті.</w:t>
        <w:br/>
        <w:t>Есік сарт жабылды. Үйде құлаққа ұрғандай тыныштық</w:t>
        <w:br/>
        <w:t>орнады.</w:t>
        <w:br/>
        <w:t>Ол есік алдында көпке дейін қимылсыз тұрды. Бірінші</w:t>
        <w:br/>
        <w:t>қабаттағы әлдекімдердің қысқа ғана сөйлескендері естілді</w:t>
        <w:br/>
        <w:t>де, әлдеқалай бір есік сарт жабылып, бәрі де қайта</w:t>
        <w:br/>
        <w:t>тынышталды.</w:t>
        <w:br/>
        <w:t>Зейнеп ас үйге кірді. Еденде шашылып жатқан кесе</w:t>
        <w:br/>
        <w:t>сынықтарын көрді. Сол кезде құлағына "жақсылық болады</w:t>
        <w:br/>
        <w:t>екен" деген Айтөренің жанға жағымды қоңыр даусы</w:t>
        <w:br/>
        <w:t>естілгендей болды. Ол қалақ экеп, кесе сынықтарын</w:t>
        <w:br/>
        <w:t>сыпырып алды да, іргедегі шелекке тастады. Сонан соң</w:t>
        <w:br/>
        <w:t>ортаңғы бөлмедегі столға жақындады. Өзі отырған</w:t>
        <w:br/>
        <w:t>орындыққа көзі түсті. Неге екені белгісіз, сол орындыққа</w:t>
        <w:br/>
        <w:t>қайта отырғысы келді. Ол өзінің көңіл-күйіндегі бұл секілді</w:t>
        <w:br/>
        <w:t>өзгерістің неге, неден екенін түсінбеді және оның басына</w:t>
        <w:br/>
        <w:t>“неге" деген сұрақ та келе қоймаған-ды. Үйдегі өлі тыныштық</w:t>
        <w:br/>
        <w:t>оның жанын құлазытып, барған сайын сабырын ала берді.</w:t>
        <w:br/>
        <w:t>Іштегі кенет оянған беймаза бір сезім бірте-бірте күшейіп,</w:t>
        <w:br/>
        <w:t>көгені ағытылған қозылардай сәлден соң тұс-тұстан</w:t>
        <w:br/>
        <w:t>жамырай бастады. Ол мұның бәрін өзінше жаман ырымға</w:t>
        <w:br/>
        <w:t>жорып, алдағы күндердің жақсылығын тіледі. Секемшіл</w:t>
        <w:br/>
        <w:t>көңілі әр саққа бір жүгіріп, әр жамандықтың алдынан</w:t>
        <w:br/>
        <w:t>шығып байқап көріп жатты: ол тым Ұзаққа созылған</w:t>
        <w:br/>
        <w:t>жаңбырдан қорықты, жан-жақта жүрген балаларының</w:t>
        <w:br/>
        <w:t>жағдайын көзіне елестетті, тым кешегіп, үнсіз кеткен. Ертай</w:t>
        <w:br/>
        <w:t>аман ба екен деп те ойлады. Телефонға келді. Трубкасын.</w:t>
        <w:br/>
        <w:t>құлағына тосып көрді, дыңылдап мүлтіксіз жұмыс істеп</w:t>
        <w:br/>
        <w:t>тұр. Кері бұрылып телевизор жаққа беттеді. Сол сәтте өзі</w:t>
        <w:br/>
        <w:t>отырған әлгі орындыққа көзі түсті. Құданың құдіреті, сол</w:t>
        <w:br/>
        <w:t>орындыққа отырғысы келген сезім қайта оянды. “Ал</w:t>
        <w:br/>
        <w:t>отырайыншы, -- деді ол өзінен-өзі іштей күбірлеп. --</w:t>
        <w:br/>
        <w:t>Мұнысы несі екен?" Ол ескі орнына жайғаса берген сәтте</w:t>
      </w:r>
    </w:p>
    <w:p>
      <w:r>
        <w:t>қарсы алдынан ер адамның тұлғасы көрінгендей болды.</w:t>
        <w:br/>
        <w:t>Ол өзінен-өзі селк ете түсті. "Бұне бұл? Ауырып қалғаннан</w:t>
        <w:br/>
        <w:t>саумын ба?" Лезде қайта тұрып кетті. )</w:t>
        <w:br/>
        <w:t>Ас үйге қарай жүре беріп еді, әлдекім сыртқы есікті</w:t>
        <w:br/>
        <w:t>ашын кіріп келе жатқандай көрінді. Жүрегі лүпілдеп солай</w:t>
        <w:br/>
        <w:t>347</w:t>
        <w:br/>
        <w:t>Е2.18.09.13сішай 2--сіШай 20.4: раде 353</w:t>
        <w:br/>
        <w:t>алып, ауаға тосты. -- Ешқайда кеткен жоқпын, күннің</w:t>
        <w:br/>
        <w:t>күркірегенін есітсін деп, трубканың мына сөйлейтін жағын</w:t>
        <w:br/>
        <w:t>терезеге қараттым. Иә, иә, естілді ме? Ой, жарайды, өздеріңіз,</w:t>
        <w:br/>
        <w:t>жақта күркірейтін шығар соны тыңдарсыз. Бұрынғы бір</w:t>
        <w:br/>
        <w:t>сағат, қазіргі үш сағат, төрт сағат бойы не істейсіз сонда?</w:t>
        <w:br/>
        <w:t>-- Зейнептің даусы налығандай кілт баяулады. -- А-ау,</w:t>
        <w:br/>
        <w:t>қонақ үй деңіз. Иә-иә, ол жер жайлы ғой. Барыңыз. Жо-</w:t>
        <w:br/>
        <w:t>жоқ, ренжіп құдай сақтасын. Білмеймін. Тағы телефон</w:t>
        <w:br/>
        <w:t>соғатын болды ғой. А? Немене? Асықпай жөндеп</w:t>
        <w:br/>
        <w:t>айтсаңызшы, не дейсіз? Е-е, тәйір-ай, онда тұрған не бар.</w:t>
        <w:br/>
        <w:t>Оның неменесіне ұяласыз? Келем десеңіз келіңіз, есік ашық.</w:t>
        <w:br/>
        <w:t>Әрі-беріден соң үй сіздің үй емес пе?.. Жарайды, келе</w:t>
        <w:br/>
        <w:t>беріңіз.</w:t>
        <w:br/>
        <w:t>Зейнеп трубканы орнына қойды да, ойланып қалды.</w:t>
        <w:br/>
        <w:t>"Япыр-ау, үйде ет те жоқ еді, шақыруын шақырып алып</w:t>
        <w:br/>
        <w:t>енді қайттім?" Ол жүгіріп барып тоңазытқышты ашты. Онда</w:t>
        <w:br/>
        <w:t>мандитын ештеңе жоқ екен. Бір тауық, жарты үйрек, еті</w:t>
        <w:br/>
        <w:t>жоқ екі-үш қабырға және толып жатқан арзымайтын ұсақ-</w:t>
        <w:br/>
        <w:t>түйектер. Жалма-жан сағатына қарады: сегізден он минут</w:t>
        <w:br/>
        <w:t>өтіпті. - Жабылып қалмай тұрғанда дүкенге барып келсем</w:t>
        <w:br/>
        <w:t>бе екен, ол тоғызға дейін істеуші еді ғой. Бірақ мен кеткен</w:t>
        <w:br/>
        <w:t>кезде келсе, есік алдында состиып тұрып қалады-ау.</w:t>
        <w:br/>
        <w:t>Танымайтын адам, ұят боп жүре ме?" -- Ол әмиянын алып,</w:t>
        <w:br/>
        <w:t>ақшаларын стол үстіне түгел шығарды да санап көрді. Он</w:t>
        <w:br/>
        <w:t>бес сом отыз сегіз тиын. Екі кило ет -- сегіз сом, қант --</w:t>
        <w:br/>
        <w:t>жетпіс сегіз тиын, тәуір конфеттердің әр түрлісінен үш</w:t>
        <w:br/>
        <w:t>жүз грамдай, оның бағасы екі сомнан аспауы керек, бір</w:t>
        <w:br/>
        <w:t>бөтелке қаймақ, ол -- сексен тиын. Барлығы болады -- он</w:t>
        <w:br/>
        <w:t>бір сом елу тиын, мұның өзінде қалатыны -- төрт сом</w:t>
        <w:br/>
        <w:t>сексен жеті тиын. Төрт сом сексен жеті тиын!</w:t>
        <w:br/>
        <w:t>Ойланып қалды. Пенсияға дейін әлі сегіз күн бар. Қалған</w:t>
        <w:br/>
        <w:t>ақшаны сегіз күнге бөлсе, әр күніне алпыс тиыннан келеді</w:t>
        <w:br/>
        <w:t>екен. Несі бар, сегіз күн қара су, қара нанмен отыра тұрады.</w:t>
        <w:br/>
        <w:t>Бұған далаға шығудың керегі қанша, тіпті де қажеті жоқ.</w:t>
        <w:br/>
        <w:t>Оның есесіне ол көңілі қалаған адамды қонақ етіп, онымен</w:t>
        <w:br/>
        <w:t>рахаттанып әңгімелеседі.</w:t>
        <w:br/>
        <w:t>Ол үй ішін тағы бір ретке келтіріп, Айтөре келген бойда</w:t>
        <w:br/>
        <w:t>дүкенге шығып кетуге дайындалып, киініп, сөмкесін іргеге</w:t>
        <w:br/>
        <w:t>қойып, дайын отырды. Үйге сыймай сенделіп, сағатына</w:t>
        <w:br/>
        <w:t>қайта-қайта қараумен болды.</w:t>
        <w:br/>
        <w:t>Есік қоңырауы да қағылды-ау! Ол сол мезетте ұшып</w:t>
        <w:br/>
        <w:t>350</w:t>
      </w:r>
    </w:p>
    <w:p>
      <w:r>
        <w:t>ЕЗ.18.09.13сіШай 2--0ішай 204: раде 357</w:t>
        <w:br/>
        <w:t>адам қадалған жерден қан алмай тынбайтын біреу болу</w:t>
        <w:br/>
        <w:t>керек, қойшы дейтін түрі жоқ.</w:t>
        <w:br/>
        <w:t>Телефон әлден соң шаршап барып тоқтады. Айтөре де</w:t>
        <w:br/>
        <w:t>"уф": деп альбомды қайта ашты. Бейтаныс адамдардың</w:t>
        <w:br/>
        <w:t>суретін сыдыртып өте берді. Өзіне мүлде кереті жоқ,</w:t>
        <w:br/>
        <w:t>қызықсыз жат альбомды ашып отырып Айтөре Жай ғана</w:t>
        <w:br/>
        <w:t>суреттердің әзі бір семьяның ғана емес, бүтін бір кезеңнің,</w:t>
        <w:br/>
        <w:t>уақыттың тарихы бола алатынын аңғарды. Қоғам тұрмысы,</w:t>
        <w:br/>
        <w:t>қоғам талғамы, қоғам мәдениеті, уақыт талабы -- бәрі-бәрі</w:t>
        <w:br/>
        <w:t>де бір үйдің альбомынан көріне алады екен. Ол осындай ой</w:t>
        <w:br/>
        <w:t>жетегімен бейтаныс адамдардың суретіне қызығып үңіле</w:t>
        <w:br/>
        <w:t>түскенде телефон қайта шырылдады. Әлгі адам болуы керек.</w:t>
        <w:br/>
        <w:t>Бұл жолы да он шақты рет безілдеп барып тынды. Ол</w:t>
        <w:br/>
        <w:t>альбомға қайта бас қойғанда тағы шыр ете түсті. Тым болмаса</w:t>
        <w:br/>
        <w:t>үй иесінің жоқ екенін айтайын, босқа жүйкесін тоздырмасын</w:t>
        <w:br/>
        <w:t>деп ол асықпай тұрып телефонға жақындады асықпай қолын</w:t>
        <w:br/>
        <w:t>созып, жаймен құлағына тосты. Ар жағындағы адам ала</w:t>
        <w:br/>
        <w:t>шапқын боп сарнай жөнелді.</w:t>
        <w:br/>
        <w:t>-- Алло! Мама! Сен неге трубканы алмайсың! Немене</w:t>
        <w:br/>
        <w:t>ұйықтап қалдың ба, әлде бір жаққа шығын кеттің бе?</w:t>
        <w:br/>
        <w:t>Айгуляның мамасымен неге ренжісіп қалғансыңдар?</w:t>
        <w:br/>
        <w:t>Онымен неге ұрсысасың? Мен немене, өз басын алып жүре</w:t>
        <w:br/>
        <w:t>алмайтын бала деп пе ең? Алло, алло! Мама! Неге</w:t>
        <w:br/>
        <w:t>үндемейсің? Алло! Алло!.. Мама!</w:t>
        <w:br/>
        <w:t>Айтөре трубканы орнына қоя салды. "Ертай</w:t>
        <w:br/>
        <w:t>болды ғой, -- деді ол ішінен. Қап, бекер тыңдаған</w:t>
        <w:br/>
        <w:t>екенмін".</w:t>
        <w:br/>
        <w:t>Сәлден соң телефон қайта шырылдады. Бұл жолы Айтөре</w:t>
        <w:br/>
        <w:t>Міз баққан жоқ.</w:t>
        <w:br/>
        <w:t>Енді бір он минуттай өткен соң, Зейнеп те келді. Ол</w:t>
        <w:br/>
        <w:t>үйге сөйлей кірді.</w:t>
        <w:br/>
        <w:t>-- Қалай, баяғы өз үйіңізге қайтадан бауыр бастыңыз</w:t>
        <w:br/>
        <w:t>ба? -- деді ол Айтөре екеуіне ортақ болған бүгінгі қол</w:t>
        <w:br/>
        <w:t>шатырдың суы кепсін деп түсірмеген күйі бұрышқа қойып</w:t>
        <w:br/>
        <w:t>жатып. -- Дүкенді жапқалы жатыр екен, сәл болмағанда</w:t>
        <w:br/>
        <w:t>кешігіп “қала жаздаппын. Айтпақшы, әлгі виноны кешке</w:t>
        <w:br/>
        <w:t>қарай сатпайды екен ғой, өлердегі сөзімді айтып жүріп</w:t>
        <w:br/>
        <w:t>екеуін әзер алдым.</w:t>
        <w:br/>
        <w:t>-- Екеуін?</w:t>
        <w:br/>
        <w:t>-- Оның бәрін .қайтесіз? Маған беріңіз? -- Айтөре</w:t>
        <w:br/>
        <w:t>554 көмес</w:t>
        <w:br/>
        <w:t>Е2,18.09.13іШай 2-аіШай 20.44: раде 362</w:t>
        <w:br/>
        <w:t>іліп шақырды да: “Алыңдар, сволыштар" деп қолымызға</w:t>
        <w:br/>
        <w:t>бір құлаш чек ұстатты. Тамақты алып, столға қойдық.</w:t>
        <w:br/>
        <w:t>-- Әйтеуір алыпты ғой.</w:t>
        <w:br/>
        <w:t>-- Иә, алды ғой. Жетеумізге жеті полборш алыпты. Басқа</w:t>
      </w:r>
    </w:p>
    <w:p>
      <w:r>
        <w:t>түк те жоқ. Екіншіні қойшы, оны жоқтап отырған біз де</w:t>
        <w:br/>
        <w:t>жоқ. 2002004.</w:t>
        <w:br/>
        <w:t>-- ІМ... м... ойбай, Сақа-ау, тек полборш қана ма? -- деді</w:t>
        <w:br/>
        <w:t>баяғы жігіт күңк етіп. -- Басқа ештеңе алмайсың ба?</w:t>
        <w:br/>
        <w:t>-- Е, өздерің ғой "полборш" әпер деген, ішіндер,</w:t>
        <w:br/>
        <w:t>сволыштар, -- деп тұрып жүре бергені. Бәріміз аңтарылып</w:t>
        <w:br/>
        <w:t>отырдық та қалдық. “Полборш" деп тым қуартып айтқаның</w:t>
        <w:br/>
        <w:t>не, бірінші, екінші, үшінші деп түгел атап көрсетпедің бе"</w:t>
        <w:br/>
        <w:t>деп осы сөзді алғаш бастаған жігітке дүрсе кең қоя бердік.</w:t>
        <w:br/>
        <w:t>-- Сонан соң? 5</w:t>
        <w:br/>
        <w:t>-- Сонан соң не болсын, сұп-суық жарты боршты сіміріп-</w:t>
        <w:br/>
        <w:t>сіміріп алдық та, подвалымызға қайттық.</w:t>
        <w:br/>
        <w:t>Зейнеп бетін басып, көзінен жас аққанша күлді.</w:t>
        <w:br/>
        <w:t>Қолындағы кесе сүртетін шалғышын шыбын үркіткендей</w:t>
        <w:br/>
        <w:t>сілтеп-сілтеп қойып, сілтеген сайын күлкісін үдете түседі.</w:t>
        <w:br/>
        <w:t>-- Япыр-ай... Япыр-ай... Сіз мені, сіз мені қатырдыңыз-:</w:t>
        <w:br/>
        <w:t>ау, -- деді күлкісінің уыты қайта бастаған. Зейнеп ентіге</w:t>
        <w:br/>
        <w:t>сөйлеп. -- Әлгі “кулак" сияқты мен де сіз сұраған шайды:</w:t>
        <w:br/>
        <w:t>беріп қақитқан екенмін ғой. Ойбай, ұят-ай!.;</w:t>
        <w:br/>
        <w:t>Ас үй жақтан қайнап жатқан еттің тәбет қоздырған хош:</w:t>
        <w:br/>
        <w:t>иісі келді. ;</w:t>
        <w:br/>
        <w:t>-- Оның несі ұят, -- деді Айтөре иығын қозғап. -- Мен;</w:t>
        <w:br/>
        <w:t>бөтен адаммын. Қайта, шай бергеніңізге рахмет. Басқа біреу:</w:t>
        <w:br/>
        <w:t>болса, үйіне кіргізбес те еді.</w:t>
        <w:br/>
        <w:t>-- Айтпақшы, әлгі біздің бала телефон соқпады-ау!: 5,</w:t>
        <w:br/>
        <w:t>Телефонның шырылдағанын әңгімемен отырып байқамай:</w:t>
        <w:br/>
        <w:t>қалған жоқпыз ба? )</w:t>
        <w:br/>
        <w:t>-- Жоқ, шырылдамаған сияқты. Һ</w:t>
        <w:br/>
        <w:t>Осы кезде есік қоңырауы баж ете қалды. Н</w:t>
        <w:br/>
        <w:t>-- Астапыралла! -- деді Зейнеп шошып кетіп. - Осы</w:t>
        <w:br/>
        <w:t>үйдің телефоны да, есігі де адамды кекеш қылатын: бір-</w:t>
        <w:br/>
        <w:t>бәлелер. -- Ол орнынан тұра берді де, жағдайға енді ғана</w:t>
        <w:br/>
        <w:t>көз жіберіп. -- Ойбай-ау, енді қайтеміз? - -- деді -үрейлі;</w:t>
        <w:br/>
        <w:t>дауыспен. -- Балалардың біреуі болды ғой.“ “с” 53</w:t>
        <w:br/>
        <w:t>Айтөре "өзің бір амалын таппасаң, менен-қайран жоқ"Е</w:t>
        <w:br/>
        <w:t>дегендей мойнын ішіне тартып, Зейнепке аңтарыла қарады...</w:t>
        <w:br/>
        <w:t>-- Япырым-ай, өзіміз де тым бейғам отыр екенбіз. Бағана.</w:t>
        <w:br/>
        <w:t>359</w:t>
        <w:br/>
        <w:t>Е3.18.09.13іліа 2-қімай 204 раде 360</w:t>
        <w:br/>
        <w:t>көтере сөйледі. -- Алақаныңыздың суретін одан кейін де</w:t>
        <w:br/>
        <w:t>салдыңыз ба?</w:t>
        <w:br/>
        <w:t>Айтөре естелік қуып, ұзап кеткен ойын тез қайтарып</w:t>
        <w:br/>
        <w:t>ала қойды да:</w:t>
      </w:r>
    </w:p>
    <w:p>
      <w:r>
        <w:t>-- Ә-ә, салдым ғой, неге салмайын, -- деді күліп. -- Сол</w:t>
        <w:br/>
        <w:t>кезде бар ғой, есею, үлкен адам болу деген айрықша</w:t>
        <w:br/>
        <w:t>елестеуші еді. Үлкен адам -- дүниенің тұтқасы, үлкен</w:t>
        <w:br/>
        <w:t>адамның қолынан келмейтіні жоқ, құдіреттей боп көрінуші</w:t>
        <w:br/>
        <w:t>еді. Ол дүниедегі барлық-барлық жақсылық атаулының</w:t>
        <w:br/>
        <w:t>таусылмас қазынасындай, жамандық дегеннің қатыгез</w:t>
        <w:br/>
        <w:t>қасындай боп елестейтін. Ол ел үшін, жұрт үшін тау</w:t>
        <w:br/>
        <w:t>көтеретін ер Толағайдай тыным таппайтын қайрат иесі</w:t>
        <w:br/>
        <w:t>сияқтанушы еді. Сол алып та аса мейірімді тұлғаның тыным</w:t>
        <w:br/>
        <w:t>таппай ылғи күрес жолында жүруі -- дүниенің тынымсыз</w:t>
        <w:br/>
        <w:t>болатынынан, ізгілікпен қатар жауыздықтың да өмір</w:t>
        <w:br/>
        <w:t>сүретінінен екенін ол кезде байқамайды екенбіз ғой.</w:t>
        <w:br/>
        <w:t>Асығасың, аптығасың, сөйтіп, ержеткен соң қарасаң, -- ол</w:t>
        <w:br/>
        <w:t>мырс ете түсті, -- ер жеткен соң қарасаң, сүреңсіз, бояусыз</w:t>
        <w:br/>
        <w:t>ырың-жырың тіршілік. Мынау тұрған алдымыздағы румын</w:t>
        <w:br/>
        <w:t>шарабындай кермек татыған бірдеңе. -- Айтөре Зейнепке</w:t>
        <w:br/>
        <w:t>аңтарыла қарады. Апырым-ау, шайыңыз қайнап қалған ба?</w:t>
        <w:br/>
        <w:t>Соған қарағанда көп сөйлеп кеткенмін ғой, шамасы.</w:t>
        <w:br/>
        <w:t>Жалыққан жоқсыз ба?</w:t>
        <w:br/>
        <w:t>-- Жоқ, -- деді-- Зейнеп әлгі әңгіменің әсерінен арыла</w:t>
        <w:br/>
        <w:t>алмай. Әңгімені жақсы айтады екенсіз. Сенесіз бе, мен</w:t>
        <w:br/>
        <w:t>ешқашан, ешкіммен оңаша сөйлесіп көрмеппін. Ер</w:t>
        <w:br/>
        <w:t>адамдармен дегенім ғой. Сіздің бір сиқырыңыз бар-ау,</w:t>
        <w:br/>
        <w:t>шамасы. Жүріңіз, ет қайнағанша залға барайық. Сіз өз</w:t>
        <w:br/>
        <w:t>орныңызға, мен өз орныма отырайық. Көрдіңіз бе, өз</w:t>
        <w:br/>
        <w:t>үйіңізден қайта орын таптыңыз.</w:t>
        <w:br/>
        <w:t>Айтөре күле сөйлеп ас үйден ортаңғы бөлмеге өтті.</w:t>
        <w:br/>
        <w:t>Әлденеге айналсоқтап ас үйде қалып қойған Зейнеп</w:t>
        <w:br/>
        <w:t>дауыстай сөйледі.</w:t>
        <w:br/>
        <w:t>-- Мыналарды апарайын ба?</w:t>
        <w:br/>
        <w:t>-- Нені?</w:t>
        <w:br/>
        <w:t>-- Кермек татыған сүреңсіз бірдеңені?</w:t>
        <w:br/>
        <w:t>Айтөре қарқ етіп бір күліп алды.</w:t>
        <w:br/>
        <w:t>-- Әкеліңіз! Қайтеміз, бұл. күнде асқазан. деген содан</w:t>
        <w:br/>
        <w:t>басқаны есігінен сығалатпайтын болды емес пе!:</w:t>
        <w:br/>
        <w:t>Олар осыдан үш сағаттай бұрын отырып кеткен</w:t>
        <w:br/>
        <w:t>столдарына қайта жайғасты. Зейнеп баяғы: подносқа шай</w:t>
        <w:br/>
        <w:t>937</w:t>
        <w:br/>
        <w:t>ЕЗ.18.09.13сіШай 2--іша! 20.1: раде 351</w:t>
        <w:br/>
        <w:t>қарай бұрылды. Ешкім де жоқ. Көңілі орнына түсіп, дәліздің</w:t>
        <w:br/>
        <w:t>ұмыт қалған лампасын өшіре беріп еді, қаракәлеңке</w:t>
        <w:br/>
        <w:t>бұрыштан әлгі еркек күлімсіреп қарап тұрғандай көрініп</w:t>
        <w:br/>
        <w:t>кетті. “Тиіп-қашып қайғы-шерімізден хабар бергеніміз</w:t>
        <w:br/>
        <w:t>болмаса, бір-бірімізді танымаған күйі аттанып барамыз"</w:t>
        <w:br/>
        <w:t>деген қоңыр дауыс естілгендей болды. Ол өзі-өзінен шошып</w:t>
        <w:br/>
        <w:t>кетті “Құдай-ау, бұл... бұл әлгі кісінің сөзі ғой. Иә-иә, дауыс</w:t>
        <w:br/>
        <w:t>та соның дауысы!"</w:t>
      </w:r>
    </w:p>
    <w:p>
      <w:r>
        <w:t>Зейнеп .ішке қайта кіргенде көзі еріксіз стол жанында</w:t>
        <w:br/>
        <w:t>тұрған орындыққа түсті. Дәліздегі бейне мен стол басындағы</w:t>
        <w:br/>
        <w:t>бейне қайта елес беріп өтті. Сонда барып ол өзі ісінен өзі</w:t>
        <w:br/>
        <w:t>күдіктеніп, ішкі дүниесіндегі қым-қуыт, бейтарап күйге құлақ</w:t>
        <w:br/>
        <w:t>түргендей, бөлме ортасында аңтарылып, қимылсыз қалды.</w:t>
        <w:br/>
        <w:t>Ол осылайша ұзақ тұрды. Ұзақ тұрып тапқаны -- әлгінде</w:t>
        <w:br/>
        <w:t>өзі қорыққандай сырқат емес екендігі, ал әр жерден</w:t>
        <w:br/>
        <w:t>қараңдап көрінген елес болса, бұл үйде ешқашан бөтен</w:t>
        <w:br/>
        <w:t>еркектің болмағанынан шығар деп түйді. Ол осы кезге шейін</w:t>
        <w:br/>
        <w:t>сан рет жалғыз қалып, сан таңды жалғыз өзі көзімен</w:t>
        <w:br/>
        <w:t>атқарған-ды, бірақ соның ешбіреуінде де дәл осындай</w:t>
        <w:br/>
        <w:t>жалғыздық сезінбеген сияқты.</w:t>
        <w:br/>
        <w:t>Үйге сыймай бара жатқан соң, құдасының үйіне телефон</w:t>
        <w:br/>
        <w:t>соқты. Төрт-бес рет қоңырау берілгеннен кейін барып біреу</w:t>
        <w:br/>
        <w:t>трубканы көтерді де, "әл-о-оу" деп даусын әндете созды.</w:t>
        <w:br/>
        <w:t>Зейнеп құдағиы екенін тани кетті.</w:t>
        <w:br/>
        <w:t>-- Ә-ә, құдағи, сәламатсыз ба, бұл мен ғой. Ертайдың</w:t>
        <w:br/>
        <w:t>мамасы. Аман-есенсіздер ме, құданың дені сау ма? Иә,</w:t>
        <w:br/>
        <w:t>жаман емес, рахмет. Мен ана Ертайдың жағдайын білейін</w:t>
        <w:br/>
        <w:t>деп едім. Күндіз келеміз деп еді, кеш болды, екі көзім төрт</w:t>
        <w:br/>
        <w:t>боп әлі күтіп отырмын, өздері үйден шықты ма? Ұйықтап</w:t>
        <w:br/>
        <w:t>жатыр?! Ойбай-ау, екі кештің арасында ұйықтағаны несі?</w:t>
        <w:br/>
        <w:t>Қазір шыққалы жатырмыз, деп бір сағат бұрын ғана</w:t>
        <w:br/>
        <w:t>телефон соғып еді ғой Не? Қызу? Қызуы несі? Ол неге</w:t>
        <w:br/>
        <w:t>арақ ішкен? Әлгінде ғана сап-сау еді ғой. Е, жоқ-ә, сіздерді</w:t>
        <w:br/>
        <w:t>жығып салып аузына құйды деп отырған ешкім жоқ, бірақ</w:t>
        <w:br/>
        <w:t>ішуді мүлде қойып жүр еді ғой. Құдай-ау, осы жасқа дейін</w:t>
        <w:br/>
        <w:t>көргені аз болды ма екен оған! Өзі қайда? Оянбайды?</w:t>
        <w:br/>
        <w:t>Келін ше? Ол үйде ме? Түк түсінсем бұйырмасын, оны</w:t>
        <w:br/>
        <w:t>ұйықтатып тастап өзі қайда кетіп жүр? Енді... енді... құдағи-</w:t>
        <w:br/>
        <w:t>ау, келің ағасымен бірге қонаққа барғанша күйеуімен бармай</w:t>
        <w:br/>
        <w:t>ма, немесе “екеуі үйге келмей ме? Ана бала сонда</w:t>
        <w:br/>
        <w:t>ұйықтағанша осында кеп ұйықтаса болмайтын ба еді.</w:t>
        <w:br/>
        <w:t>! 348</w:t>
        <w:br/>
        <w:t>ЕЗ.18.09.13сіШа! 2--(ша! 204: раде 359</w:t>
        <w:br/>
        <w:t>отыз ауызға жетпей қалады. Оның үстіне, ешқайсысының</w:t>
        <w:br/>
        <w:t>телефоны да сақталмапты. Кімнің қайда екенін де</w:t>
        <w:br/>
        <w:t>білмеймін. Қала да көп өзгерген. Мына сіздер тұрып жатқан</w:t>
        <w:br/>
        <w:t>үйді де әзер таптым емес пе? Бұл үй о баста от жағатын</w:t>
        <w:br/>
        <w:t>үй еді. Міне, мына жерді көрдіңіз бе? -- Ол орнынан</w:t>
        <w:br/>
        <w:t>тұрып барып, газ плитасының жоғарғы жағындағы орнын</w:t>
        <w:br/>
        <w:t>білдірмей сылап тастаған ойықты көрсетті. -- Осы жерге</w:t>
        <w:br/>
        <w:t>труба сұғылатын. Екінші қабатқа шелекпен көмір тасып,</w:t>
        <w:br/>
        <w:t>ертеңгілік күл шығарын әлек боп жатушы ек. Ол кезде</w:t>
        <w:br/>
        <w:t>мына телефон да жоқ еді, тіпті бұл маңда байланыс жүйесі</w:t>
        <w:br/>
        <w:t>болмайтын. Сіз алаңдамай тыңдай беріңіз, мен ойыма</w:t>
        <w:br/>
        <w:t>түскенді айта берейін, жарай ма? Жасы жер ортасынан</w:t>
        <w:br/>
        <w:t>ауған адамдар үшін өткен өмірді еске алудан асқан ләззат</w:t>
        <w:br/>
        <w:t>болмас, сірә.</w:t>
        <w:br/>
        <w:t>-- Кім біледі? Кейде еске алғың да келмейтін кезің</w:t>
        <w:br/>
        <w:t>болады.</w:t>
        <w:br/>
        <w:t>-- Мүмкін. Бірақ өткенді өшіріп тастай алмайсың. Мен</w:t>
      </w:r>
    </w:p>
    <w:p>
      <w:r>
        <w:t>оның қандай қиын шағы болса да, ерекше мұңлы</w:t>
        <w:br/>
        <w:t>сағынышпен есіме алам. Ол мен үшін не жылап, не қуанып</w:t>
        <w:br/>
        <w:t>қана өткізген жеке адамның жалаң өмірі ғана емес, оның</w:t>
        <w:br/>
        <w:t>мына тіршілік жайлы, оның адамға міндетті түрде көлденең</w:t>
        <w:br/>
        <w:t>тартуға тиіс боп көрінетін қыруар жақсылықтары мен</w:t>
        <w:br/>
        <w:t>ғажайып құбылыстары жайлы шексіз қиялдарының бір ғана</w:t>
        <w:br/>
        <w:t>тамшысындай үлесі деп ұғамын. О, бала кезімде мен қандай</w:t>
        <w:br/>
        <w:t>қиялшыл болдым десеңші! Өскенше, ержеткенше асығып,</w:t>
        <w:br/>
        <w:t>тап бір күні ертең үлкен адам боп шыға келетіндей әрбір</w:t>
        <w:br/>
        <w:t>таңды асыға күтуші ем. Қолыма сия-қалам алып, (ол кезде</w:t>
        <w:br/>
        <w:t>сондай қалам болатын), қағазға алақанымды жатқызып, оның</w:t>
        <w:br/>
        <w:t>дәл суретін көшіріп басушы ем де, ертесіне қайта</w:t>
        <w:br/>
        <w:t>салыстыратынмын. Бір қызығы, ертесіне әлгі сызықтарға</w:t>
        <w:br/>
        <w:t>саусағым сыймай қалғандай көрініп, қуанғанымнан анама</w:t>
        <w:br/>
        <w:t>жүгіріп барып: “Апа, мен жігіт болдым, қарашы, кешегі</w:t>
        <w:br/>
        <w:t>өзім жүргізген сызықтарға қолым сыймай қапты" -- деп</w:t>
        <w:br/>
        <w:t>ентігуші ем. “Әрине, әрине, күнім, сен жігіт болдың" -- деп</w:t>
        <w:br/>
        <w:t>қағаздағы саусақтарымның суретін сүюші еді. “Кіп-</w:t>
        <w:br/>
        <w:t>кішкентай боп тырбиған саусақтарыңнан айналдым" дейтін</w:t>
        <w:br/>
        <w:t>маңдайымнан иіскеп. Сөйткен аналар қайда қазір, оған не</w:t>
        <w:br/>
        <w:t>жақсылық көрсеттім? Түк те!..</w:t>
        <w:br/>
        <w:t>-- Қойыңыз, қамықпаңыз, -- деді Зейнеп оған жұбату</w:t>
        <w:br/>
        <w:t>айтып отырса да, өз көңілінің босағанын сезбей. -- Сонан</w:t>
        <w:br/>
        <w:t>соң? -- Ол әңгімені көңілді арнаға бұрғысы кеп даусын</w:t>
        <w:br/>
        <w:t>356</w:t>
        <w:br/>
        <w:t>ЕЗ.18.09.13сіШа! 2--(шай 20.1: раде 355</w:t>
        <w:br/>
        <w:t>-- Бәріне ме?</w:t>
        <w:br/>
        <w:t>-- Жо-оқ! -- деді Айтөре күліп, -- мұның бәріне сухой</w:t>
        <w:br/>
        <w:t>ішсек, суға кетерміз. Бір бөтелкесі де жетеді. -- Зейнеп Айтөре</w:t>
        <w:br/>
        <w:t>ұсынған жап-жаңа елу сомдыққа қызығып, алғалы ұмтыла</w:t>
        <w:br/>
        <w:t>берді де, өзін-өзі тежеп қалды. Сөйтті де ашуланған боп:</w:t>
        <w:br/>
        <w:t>-- Япыр-ай, қайтер екен десе шынымен міндірмелетіп</w:t>
        <w:br/>
        <w:t>барасыз ғой, керегі жоқ ақшаңыздың. Сіз айтпасаңыз да,</w:t>
        <w:br/>
        <w:t>өзім-ақ алғалы бара жатқанмын. Шетте жүріп әбден тақыс</w:t>
        <w:br/>
        <w:t>боп кетіпсіз ғой өзі. Келген үйіне арақ әкел деп қай қазақ</w:t>
        <w:br/>
        <w:t>ақша береді. Жолдан ала келмей ме екен! -- Соңғы сөздің</w:t>
        <w:br/>
        <w:t>аузынан қалай шығып кеткенін байқамаған Зейнеп ернін</w:t>
        <w:br/>
        <w:t>тістелей қойды. "Бүлдірдім-ау, --деді іштей, -- ұят болғанын</w:t>
        <w:br/>
        <w:t>қарашы".</w:t>
        <w:br/>
        <w:t>-- Иә, өзім де солай етейін деп ем, бірақ шарап көтеріп</w:t>
        <w:br/>
        <w:t>келуге ұялдым, айып етпессіз. Ары кетсе, үйіңізге берген</w:t>
        <w:br/>
        <w:t>. көрімдігім болар, алыңыз.</w:t>
        <w:br/>
        <w:t>-- Жоқ, мен сізге келе қойыңыз дегенде ақша алу үшін</w:t>
        <w:br/>
        <w:t>айтқаным жоқ қой, салып қойыңыз қалтаңызға</w:t>
        <w:br/>
        <w:t>көгереңдетпей. -- Ол көзінің қиығын ақшаға бір тастап</w:t>
        <w:br/>
        <w:t>қойып, қолын сермей сөйледі.</w:t>
        <w:br/>
        <w:t>-- Енді бар ғой, әжей... атыңыз?..</w:t>
        <w:br/>
        <w:t>-- Зейнеп, -- деді ол мүдіріп қалған оған тез көмекке</w:t>
        <w:br/>
        <w:t>-- Иә, Зейнеп. Енді мен сіздің үйге қашанғы құр қол</w:t>
      </w:r>
    </w:p>
    <w:p>
      <w:r>
        <w:t>келе беруім керек? Оның үстіне екінші рет табалдырық</w:t>
        <w:br/>
        <w:t>аттап отырмын. Менде де ұят болуы керек қой.</w:t>
        <w:br/>
        <w:t>-- Әлбетте, -- деді Зейнеп. -- Әлбетте ұят болуы</w:t>
        <w:br/>
        <w:t>керек!</w:t>
        <w:br/>
        <w:t>-- Міне, өзіңіз де келісіп отырсыз ғой.</w:t>
        <w:br/>
        <w:t>-- Ойбай, жоқ! -- деп ол өз сөзінің төркінін енді түсініп</w:t>
        <w:br/>
        <w:t>екі қолын сермей сөйледі. -- Мен оны айтып тұрғаным</w:t>
        <w:br/>
        <w:t>жоқ!</w:t>
        <w:br/>
        <w:t>-- Ендеше дүкенге екеуміз барып келейік.</w:t>
        <w:br/>
        <w:t>-- Ойба-ай, масқара-ай! -- деді Зейнеп қолымен бетін</w:t>
        <w:br/>
        <w:t>шымшып, -- сөзімізді біреу-міреу естіп қояр ма екен</w:t>
        <w:br/>
        <w:t>дегендей сыбырлай сөйлеп, -- көршілер не дейді% Қой,</w:t>
        <w:br/>
        <w:t>қайдағыны айтпай тыныш отыра беріңіз. Мен қазір</w:t>
        <w:br/>
        <w:t>келем!</w:t>
        <w:br/>
        <w:t>Зейнеп іргедегі сәмкені жол-жөнекей іле көтеріп, асығыс</w:t>
        <w:br/>
        <w:t>сыртқа шықты. Айтөре оның соңынан қарап біраз тұрды</w:t>
        <w:br/>
        <w:t>да, басын шайқап, жымия күліп қойды.</w:t>
        <w:br/>
        <w:t>352</w:t>
        <w:br/>
        <w:t>ЕЗ.18.09.13сішай 2--(ішай 20.1: раде 361</w:t>
        <w:br/>
        <w:t>жабдықтарын біржолата тией келіпті. Манағыға қарағанда</w:t>
        <w:br/>
        <w:t>дастарқан үсті молшылық екен. Қонағының алдында</w:t>
        <w:br/>
        <w:t>қысылмайтын болғанына іштей қуанып жүрген болу керек,</w:t>
        <w:br/>
        <w:t>Зейнептің көңіл-күйі де өткендегіден көтеріңкі.</w:t>
        <w:br/>
        <w:t>-- Әйел адам жоқтан өзгеге ренжіп, жоқтан өзгеге қуана</w:t>
        <w:br/>
        <w:t>салады, -- деді ол осы сәтте Айтөренің ойын растағысы</w:t>
        <w:br/>
        <w:t>келгендей, -- бағана құр шайдан басқа ештеңе болмағанына</w:t>
        <w:br/>
        <w:t>қатты қысылып едім.</w:t>
        <w:br/>
        <w:t>-- Оқасы жоқ, оған несіне қысыласыз? Сонан соң, өзім</w:t>
        <w:br/>
        <w:t>де басқа емес, тек шай сұрадым ғой.</w:t>
        <w:br/>
        <w:t>-- Иә, сол тілегіңіз айна-қатесіз орындалды!</w:t>
        <w:br/>
        <w:t>-- Баяғыда, Алматыға алғаш оқу іздеп келгенімізде,</w:t>
        <w:br/>
        <w:t>арамызда Сақан деген жігіт болды. Өзі ешкімге қосылмайды,</w:t>
        <w:br/>
        <w:t>ешкіммен сөйлеспейді, тамақты қақшиып қарақан басы ғана</w:t>
        <w:br/>
        <w:t>ішіп отыратын. Өзіне аулынан апта сайын ақша кеп тұрушы</w:t>
        <w:br/>
        <w:t>еді. Бүгін келген ақшаны ертең құртып біз жатамыз пәтерге</w:t>
        <w:br/>
        <w:t>жалдаған бір орыс кемпірдің подвалында. Бір бөлмеде жеті-</w:t>
        <w:br/>
        <w:t>сегіз бала едік. Бәріміз тапқан-таянғанымызды ортаға</w:t>
        <w:br/>
        <w:t>саламыз, яғни "колхоз" боп бірігеміз, ол қосылмайды.</w:t>
        <w:br/>
        <w:t>Сондықтан да біз оны "кулак" деп атайтынбыз. Бір күні</w:t>
        <w:br/>
        <w:t>бәріміздің ақшамыз жоқ, аш жатырмыз.</w:t>
        <w:br/>
        <w:t>-- Ойбүй, байғұстар-ай! Сонымен?</w:t>
        <w:br/>
        <w:t>-- Сонымен, таңертең әлгі “кулаққа" жалындық. Жетеуміз</w:t>
        <w:br/>
        <w:t>жеті жақтан птуладық. Өлтірейін демесең, бізге “полборш"</w:t>
        <w:br/>
        <w:t>әпер дедік. Жарты борт қой.</w:t>
        <w:br/>
        <w:t>-- Ім, түсініп отырмын, ары қарай айта беріңіз.</w:t>
      </w:r>
    </w:p>
    <w:p>
      <w:r>
        <w:t>-- Құданың құдіреті, жартастай мізбақпай отырған әлгі</w:t>
        <w:br/>
        <w:t>“қкулагіміз" кенеттен: "жарайды, свольпптар" дегені бар емес</w:t>
        <w:br/>
        <w:t>пе. Бәріміз қуанғаннан жапа тармағай шалбарымызға</w:t>
        <w:br/>
        <w:t>жабысып, көзді ашып-жұмғанша, киініп, сақадай сай</w:t>
        <w:br/>
        <w:t>тұрдық. Содан “кулактың" соңынан жетеуміз қаздың</w:t>
        <w:br/>
        <w:t>балапанындай тізіліп еріп кеп берейік. “Япыр-ай, аспаннан</w:t>
        <w:br/>
        <w:t>нұр жауған мына күнді қалай ұмытар екенбіз" деп</w:t>
        <w:br/>
        <w:t>арамыздағы қу тілді бір жігіт күңк-күнңк етіп.сөйлеп келеді.</w:t>
        <w:br/>
        <w:t>Біз болсақ оның бүйірінен түртіп қалып: “Ойбай өшір үніңді,</w:t>
        <w:br/>
        <w:t>естіп қойса, ол қайтып кетеді" деп білдірмей зекіп ҚИЯМЫн;</w:t>
        <w:br/>
        <w:t>-- Ондайы да болушы ма еді?</w:t>
        <w:br/>
        <w:t>-- Ой, бір рет орта жолдан қайтып кеткеніміз бар...</w:t>
        <w:br/>
        <w:t>Содан көк базардың төменгі жағындағы асханаға бардық...</w:t>
        <w:br/>
        <w:t>“Қулак" кезекке тұрды. Кісі көп екен, жетеуміз үйме-жүйме</w:t>
        <w:br/>
        <w:t>боп бір столға жайғастық. Бір кезде ол бізді саусағымен</w:t>
        <w:br/>
        <w:t>358</w:t>
        <w:br/>
        <w:t>Е3.18.09.13іШаі 2-қма! 204 раде 368</w:t>
        <w:br/>
        <w:t>дауласып, өзін-өзі кінәлап, белгісіз бір кінә мен айынтың “</w:t>
        <w:br/>
        <w:t>салмағынан құтылғандай сезінді. Манадан бері мұның</w:t>
        <w:br/>
        <w:t>басында өтіп жатқан ерсілі-қарсылы өзгерістерді ойымен</w:t>
        <w:br/>
        <w:t>оқып, енді оның немен бітерін ғана күтіп отырған адамдай</w:t>
        <w:br/>
        <w:t>Зейнеп бір тоқтамға келе бергенде Айтөре де қайта сөз</w:t>
        <w:br/>
        <w:t>бастады.</w:t>
        <w:br/>
        <w:t>-- Елден жырақ жүрген адам уайымшыл болады екен,</w:t>
        <w:br/>
        <w:t>-- дейді ол бояусыз шараптан ұрттап қойып. -- Бәлкім,</w:t>
        <w:br/>
        <w:t>қарны тойған жерді туған жерім деп алаңсыз жүре</w:t>
        <w:br/>
        <w:t>беретіндер көп те шығар, бірақ қанша ұмытуға тырыссам</w:t>
        <w:br/>
        <w:t>да мен өйте алмадым. Келейін десем, келтірмесім .</w:t>
        <w:br/>
        <w:t>келтірмейді, ойламайын десем, сананың түбінен сағынын</w:t>
        <w:br/>
        <w:t>деген бар болғыр сәт сайын бас көтеріп, мазамды алып</w:t>
        <w:br/>
        <w:t>бітгі. Мына жақта -- ол қала жаққа қолын сілтеп қойды -</w:t>
        <w:br/>
        <w:t>ағайын-туыс, жора-жолдастар көп. Көп болатын. Бұдан отыз</w:t>
        <w:br/>
        <w:t>жыл бұрын. Қазір білмеймін. Көрісе қалсам, бәлкім,</w:t>
        <w:br/>
        <w:t>шұрқырасып табысармыз. Бірақ мен өзім өгейсіп қаппын. |</w:t>
        <w:br/>
        <w:t>Ешкіммен жолыққым да, хабарласқым да келмейді. Адамға ”</w:t>
        <w:br/>
        <w:t>өзінің үйренген, өмірді қуанып бастаған жері осыншалықты</w:t>
        <w:br/>
        <w:t>жат боп кетеді деп басқа біреуден естісем, шынымды</w:t>
        <w:br/>
        <w:t>айтайын, сенбеген болар едім.</w:t>
        <w:br/>
        <w:t>Айтөренің “состиып тұруды" үйрену кезіндегі аса бір</w:t>
        <w:br/>
        <w:t>көңілді, аса бір алаңсыз әлгі бір сәттен ауысып, аз ғана</w:t>
        <w:br/>
        <w:t>уақыттың ішінде үрейлі де мұңлы бір тарихтың ұшын</w:t>
        <w:br/>
        <w:t>кәрсете бастауы Зейнептің алда тұрған әңгімеге деген</w:t>
        <w:br/>
        <w:t>ынтызарлығын әрі қоздырып, әрі бәсеңсітіп кетті.</w:t>
        <w:br/>
        <w:t>-- Ол соншалықты ауыр болса айтпай-ақ қойыңыз, --</w:t>
        <w:br/>
        <w:t>деді Зейнеп оның кесесіндегі суыған шайды жаңалап құйып</w:t>
        <w:br/>
        <w:t>жатып. -- Түріңіз тіпті адам аяйтындай өзгеріп кетті ғой.</w:t>
        <w:br/>
        <w:t>-- Айтпауыма да болар еді, бірақ оны қашанғы ішіме.</w:t>
        <w:br/>
        <w:t>сақтаймын және бұл жаққа енді қашан келемін? -- Ол</w:t>
        <w:br/>
        <w:t>кенет болар-болмас езу тартты да: - Сіз бөтен-емес, менің</w:t>
        <w:br/>
        <w:t>бұрынғы үйімнің қазіргі иесісіз ғой, -- деді. --</w:t>
        <w:br/>
        <w:t>Симферопольден Якутскіге Алматы арқылы ұшуым да осы</w:t>
        <w:br/>
        <w:t>үйдің әсері шығар. -- Осыны айтты да ол ыстық шайдан</w:t>
      </w:r>
    </w:p>
    <w:p>
      <w:r>
        <w:t>бір-екі-ұрттап, шараптан тағы құйып ішті. -- Адам дегеннің</w:t>
        <w:br/>
        <w:t>өзі мына өмірге құдайы қонақ, -- деп сөзді тағы-да әріден</w:t>
        <w:br/>
        <w:t>бастады. -- Өзі құдайы қонақ бола тұрып әр таңнан күнде</w:t>
        <w:br/>
        <w:t>“бір жаңалық, жақсылық күтеді. Қонақ.күткендей күтеді.</w:t>
        <w:br/>
        <w:t>Бәрі де солай. Хан да, қайыршы да. Жаңа:айттым ғой,</w:t>
        <w:br/>
        <w:t>мына қалада ескі таныстар да, ағайын-туыстар да</w:t>
        <w:br/>
        <w:t>365</w:t>
        <w:br/>
        <w:t>Е2,18.09.13(іШа! 2-сіШай 204: раде 364</w:t>
        <w:br/>
        <w:t>-- Сіздің состиып тұрғаныңыз бар болсын!.. Адам.</w:t>
        <w:br/>
        <w:t>состиғанда екі қолын артына ұстап тұра ма екен?</w:t>
        <w:br/>
        <w:t>-- Енді қалай тұрады? 5</w:t>
        <w:br/>
        <w:t>-- Міне, былай, -- Зейнеп көрсетпек болып еді, қарадан- :</w:t>
        <w:br/>
        <w:t>қарап тұрып құлап қала жаздады. -- Состиып... Қалай еді:</w:t>
        <w:br/>
        <w:t>өзі? Баяғыда тоғайдан отын теруге барғанда сәл тұрып .</w:t>
        <w:br/>
        <w:t>қалсам анам: "Неге тұрсың состиып!" деп ұрысушы еді. %</w:t>
        <w:br/>
        <w:t>Со кезде қалай тұрушы ем?.. Ә-ә, былай, міне! -- Зейнен;</w:t>
        <w:br/>
        <w:t>екі қолын түсіріп, мойнын созып, қимылсыз қалғанда, %</w:t>
        <w:br/>
        <w:t>біраздан соң тепе-теңдігін сақтай алмай тәлтіректеп барып, г</w:t>
        <w:br/>
        <w:t>Айтөренің қарынан ұстай алғанын өзі де байқамай қалды. .,</w:t>
        <w:br/>
        <w:t>Ол екеуі бұл қылықтарына мәз боп, ішектері қатқанша і</w:t>
        <w:br/>
        <w:t>-- Япырым-ай, сіз екеуміздің өстіп күліп отырғанымызды қ</w:t>
        <w:br/>
        <w:t>балалардың бірі көрсе не дер еді? Құдай сақтай көрсін! --</w:t>
        <w:br/>
        <w:t>деп Зейнеп тап қазір біреу-міреу кіріп келетіндей есік жаққа к</w:t>
        <w:br/>
        <w:t>үрейлене қарап қойды. -- Жүріңіз, шайымыз суып қалған ғ</w:t>
        <w:br/>
        <w:t>шығар.</w:t>
        <w:br/>
        <w:t>-- Келсе несі бар? -- деді Айтөре бұрынғы орнына»</w:t>
        <w:br/>
        <w:t>жайғасып жатып. -- Танысамыз. Мен ұры емеспін ғой.:;</w:t>
        <w:br/>
        <w:t>Осы үйдің бұрынғы иесімін. Олар мені жатсынңбас. ы</w:t>
        <w:br/>
        <w:t>-- Жатсынбауын жатсынбайды ғой, әрине, -- дедізі</w:t>
        <w:br/>
        <w:t>Зейнеп Айтөренің кесесіне ыстық шайдан жаңалап құйып.</w:t>
        <w:br/>
        <w:t>-- Бір күні ана тентегіміз ашуы келсе, “өзің шалмен оңашаз;</w:t>
        <w:br/>
        <w:t>отырғанда көңілдісің, бізбен отырғанда тұнжырайсың да:</w:t>
        <w:br/>
        <w:t>қаласың" деп айтып салудан тайынбайды. Ал айтыңызшы:</w:t>
        <w:br/>
        <w:t>өзіңіз сонау жердің түбіне қалай кеттіңіз? д</w:t>
        <w:br/>
        <w:t>Зейнепке қарап жайдары күлімсіреп отырған Айтөреніңі:</w:t>
        <w:br/>
        <w:t>екі қасының ұшы бір-біріне болар-болмас жақындап барды:</w:t>
        <w:br/>
        <w:t>Да қайта жазылды. Сонан соң ол алдына қойған кесенің:</w:t>
        <w:br/>
        <w:t>түбіне ұазақ үңіліп отырды да: ə</w:t>
        <w:br/>
        <w:t>-- Менің Якутскідегі үйіме қонақ келді ғой деймін, --::</w:t>
        <w:br/>
        <w:t>деп сұраққа мүлдем қатысы жоқ керексіз әңгіме айтыпғ</w:t>
        <w:br/>
        <w:t>-- Келсе келген шығар, бәйбішеңіз күтіп ала береһе ғойы::</w:t>
        <w:br/>
        <w:t>-- деп Зейнеп те самарқау үн қатты. Я</w:t>
        <w:br/>
        <w:t>Осыдан соң екеуі көпке дейін үнсіз қалды; рыншындауғ:</w:t>
        <w:br/>
        <w:t>қойылған сұрақ, керексіз айтылған әңгіме ұйып келе жатқан</w:t>
        <w:br/>
        <w:t>көңілдерге қаяу түсіріп кеткен секілді; Соны: іштейч</w:t>
        <w:br/>
        <w:t>түсінгендіктен бе, Айтөре бұл ыңғайсыз сәтті ұзарта берсе“</w:t>
        <w:br/>
        <w:t>ұшығып кетерін сезін: т “оф</w:t>
        <w:br/>
        <w:t>361</w:t>
      </w:r>
    </w:p>
    <w:p>
      <w:r>
        <w:t>ЕЗ.18.09.13сіШа! 2--(ша! 204: раде 367</w:t>
        <w:br/>
        <w:t>оқиғаны еске алудан қорықтым. Жаңа сіз сұраған кезде</w:t>
        <w:br/>
        <w:t>ойланып, ойымды шумақтау үшін аузыма түскен сөзді айтып</w:t>
        <w:br/>
        <w:t>лағып кеткенім де сондықтан.</w:t>
        <w:br/>
        <w:t>Зейнеп қонағының алыстан барып қайтып оралып,</w:t>
        <w:br/>
        <w:t>жуасыған асаудай өзімен-өзі шешіліп келе жатқанына әрі</w:t>
        <w:br/>
        <w:t>таңдана, әрі қуана қарады. Оның салмақты да ойлы жүзінен</w:t>
        <w:br/>
        <w:t>көз алмай отырып Зейнеп өзінің бүгінгі тірлігіне қас қағым</w:t>
        <w:br/>
        <w:t>сәгте қайта мән беріп үлгерді, қайта мән беріп үлгірген</w:t>
        <w:br/>
        <w:t>кезде қараптан-қаран отырып өзінен-өзі қатты қысылды.</w:t>
        <w:br/>
        <w:t>"Қаншама қонақжай, қаншама жайдары болсам да, бүгінгі</w:t>
        <w:br/>
        <w:t>тірлігім ақылға сыймайды, -- деді ол өзіне-өзі. -- Жақсы</w:t>
        <w:br/>
        <w:t>адам екен деп бейтаныс біреуді үйге кіргізіп, соншама құрақ</w:t>
        <w:br/>
        <w:t>ұшқаным қалай? Оны бұл қалай түсінеді? Жасы келгеніне</w:t>
        <w:br/>
        <w:t>қарамай жеңілтек мінезді кемпір екен деп жүрсе қайтем?</w:t>
        <w:br/>
        <w:t>Және мұның жақсы адам екенін мен қайдан біле қойдым?</w:t>
        <w:br/>
        <w:t>Ал солай-ақ болсын, бұл кісі жақсы кісі-ақ болсын, сонда</w:t>
        <w:br/>
        <w:t>көрінген жақсыны үйге сүйреп кіргізе беру керек пе? Бұл</w:t>
        <w:br/>
        <w:t>да қызық адам екен! Кел дегенге келе салып осында қайта</w:t>
        <w:br/>
        <w:t>көшіп келгендей қаннен-қаперсіз отыр. Қалай болғанда да</w:t>
        <w:br/>
        <w:t>менің мұным ұят болды. Енді не істеу керек, алдындағы</w:t>
        <w:br/>
        <w:t>шайын жинап алып үйден қуып шығу керек пе? -- деді</w:t>
        <w:br/>
        <w:t>іштегі бір ойы қарсыласып. -- Кел дедің келді. Жаңа ол</w:t>
        <w:br/>
        <w:t>аэропортқа кетіп қалғанда өзіңнен-өзің оның отырған-</w:t>
        <w:br/>
        <w:t>тұрғанын көз алдыңа елестетіп, жаның құлазып масқара</w:t>
        <w:br/>
        <w:t>болмап пе ең? Ұят-ай десеңші, сөйттім-ау! Енді келіп оны</w:t>
        <w:br/>
        <w:t>кінәлайсың. Шет жақта жүрген соң адам өз елін сағынып,</w:t>
        <w:br/>
        <w:t>адамдармен шүйіркелесіп сөйлескенді сағынатын шығар.</w:t>
        <w:br/>
        <w:t>Қазақтың жаны жерінде, олар шетте жүріп тапқан</w:t>
        <w:br/>
        <w:t>сұлтандықты өз елінің ұлтандығына айырбастай салады</w:t>
        <w:br/>
        <w:t>емес пе? Сонан соң ғой олар "ер туған жеріне, ит тойған</w:t>
        <w:br/>
        <w:t>жеріне", “жат жерде сұлтан болғанша, өз еліңде ұлтан бол"</w:t>
        <w:br/>
        <w:t>деген мақалды жастайынан жаттап өседі. Бәлкім, жасы</w:t>
        <w:br/>
        <w:t>келген соң бұл да елін аңсап, тілін аңсап жүрген шығар?</w:t>
        <w:br/>
        <w:t>"Үйден қырық қадам ұзаса, жігіт мүсәпір" дейді ғой. Бұл</w:t>
        <w:br/>
        <w:t>қырық қадам емес, қанша мың шақырым екеңін бір құдайым</w:t>
        <w:br/>
        <w:t>білсін. "Бір күнге қоян терісі де шыдайды" деген ғой, үйіме</w:t>
        <w:br/>
        <w:t>кіріп, төріме жайғасқан соң шыдайын. Ол баса-көктеп кірген</w:t>
        <w:br/>
        <w:t>жоқ, шақырған соң, жылы шырай танытқан соң келді емес</w:t>
        <w:br/>
        <w:t>пе?"</w:t>
        <w:br/>
        <w:t>“Көңіл жүйрік пе, көк дөнен жүйрік пе?" дегендей,</w:t>
        <w:br/>
        <w:t>Зейнеп те үнсіз қалған аз уақыттың ішінде өзімен-өзі</w:t>
        <w:br/>
        <w:t>964</w:t>
        <w:br/>
        <w:t>Е3.18.09.13іШіаі 2-қма! 204 раде 352</w:t>
        <w:br/>
        <w:t>Оятыңызшы өзін! Оятыңыз деймін!.. Құдағи, бала менікі,</w:t>
        <w:br/>
        <w:t>оят деген соң оятыңыз! Үстіне мұздай су құйып оятыңыз!</w:t>
        <w:br/>
        <w:t>-- Ар жағындағы ашулы құдағиы күйеу баласын оятуға</w:t>
        <w:br/>
        <w:t>кеткен болуы керек, телефон трубкасы әлденеге соғылып</w:t>
        <w:br/>
        <w:t>тықыр-тықыр ете түсті де, жым-жырт боп кетті. “Әй, мынау</w:t>
        <w:br/>
        <w:t>оған шынымен суық су құйып жүрер ме екен?" -- деді.</w:t>
        <w:br/>
        <w:t>Зейнеп дауыстай сөйлеп. Бұл ойынан өзі шошынып, телефон</w:t>
        <w:br/>
        <w:t>трубкасына: "Әй, құдағи, су құймай-ақ қой, оянбаса құрып</w:t>
        <w:br/>
        <w:t>кетсін" деп айғайлап еді, ана жақта ешкімнің жоқ екені</w:t>
      </w:r>
    </w:p>
    <w:p>
      <w:r>
        <w:t>есіне түсіп, “өй, бар болғыр, кетіп қалған екен ғой", -- деп</w:t>
        <w:br/>
        <w:t>қайта сөйледі.</w:t>
        <w:br/>
        <w:t>Сәлден соң ар жақтан құдағиы қайтадан “әло-оу" деп</w:t>
        <w:br/>
        <w:t>әндетті.</w:t>
        <w:br/>
        <w:t>-- Не болды, оянбады ма? Тұрған бетте телефон соғамын</w:t>
        <w:br/>
        <w:t>деді? Демек, ояу екен ғой! Ұйқысырап жатып сандырақтады</w:t>
        <w:br/>
        <w:t>дейді? Қап, мынаның қылығын-ай, ә. Осыдан көзіме көрінер</w:t>
        <w:br/>
        <w:t>ме екен? Жарайды, құдағи, ренжімеңіз. Тұрған бетте өзі</w:t>
        <w:br/>
        <w:t>хабарлассын, мен енді сіздерді мазаламай-ақ қояйын.</w:t>
        <w:br/>
        <w:t>Жақсы, сау болыңыз!</w:t>
        <w:br/>
        <w:t>Зейнеп трубканы қойды да, үй ішінде сенделіп арлы-</w:t>
        <w:br/>
        <w:t>берлі жүріп алды. “О намыссыз, -- деп күйінді ол тағы да</w:t>
        <w:br/>
        <w:t>өзімен-өзі сөйлеп. -- Келін тойға кетеді, бұл ұйықтап жатады.</w:t>
        <w:br/>
        <w:t>Ойбай, жетесіз-ау, неғылған ұйқы ол алып бара жатқан а?</w:t>
        <w:br/>
        <w:t>Өліп бара жатса осында кеп ұйықтамай ма? Ойпырмай,</w:t>
        <w:br/>
        <w:t>қашан ақыл кіріп, қашан адам болады бұл:</w:t>
        <w:br/>
        <w:t>Осы кезде телефон шылдыр ете түсті.</w:t>
        <w:br/>
        <w:t>-- Ой, жаным, оянған екен ғой! -- Ол жүгіріп барып</w:t>
        <w:br/>
        <w:t>трубканы көтерді. -- Ертай, Ертайжан!.. -- Зейнеп мүдіріп...</w:t>
        <w:br/>
        <w:t>қалды. -- Кім? Ә-ә, сіз бе едіңіз? Телефоннан даусыңыз</w:t>
        <w:br/>
        <w:t>мүлде басқаша естіледі екен. Атыңызды келген бетте бір-</w:t>
        <w:br/>
        <w:t>рет айтқансыз, бірден есіме түспей қалғаны. Иә, көп</w:t>
        <w:br/>
        <w:t>сөйлестік! Әлгі баланың шаруасы ғой. Иә, әлі келмей жатыр.</w:t>
        <w:br/>
        <w:t>Ұйықтап... а... нетіп, былай заттарын жиыстырып болмай</w:t>
        <w:br/>
        <w:t>жатқан көрінеді. Иә, самолетіңіз уақытылы ұшатын болды ”</w:t>
        <w:br/>
        <w:t>&lt; ма? Үш сағатқа кешігетін болды? Әбден әбіржіп сіздер ғой.</w:t>
        <w:br/>
        <w:t>Үйге келіңіз. Үйге келіңіз деймін. Мен... сіз кеткен соң бір</w:t>
        <w:br/>
        <w:t>түрлі... жалғызсырап қалдым. Жалғызсырап деймін. Иә. Ой,</w:t>
        <w:br/>
        <w:t>қайдағы тәйірі! -- Зейнеп қарқылдап күліп алды. -</w:t>
        <w:br/>
        <w:t>Қорықтым. Тасқын боп кете ме деп қорықтым. Жауынның</w:t>
        <w:br/>
        <w:t>түрі жаман ғой тегі. Әлі күн күркіреп тұр. Естіле ме сізге?</w:t>
        <w:br/>
        <w:t>Жоқ? Неге? Міне, тыңдаңыз, -- Зейнеп трубканы құлағынан</w:t>
        <w:br/>
        <w:t>349</w:t>
        <w:br/>
        <w:t>Е3.18.09.13іШаі 2-қмай 204: раде 366</w:t>
        <w:br/>
        <w:t>шығады. Жаныңды тырналаған жел ызыңынан өзге ештеңе;</w:t>
        <w:br/>
        <w:t>естілмейді, тура есік алдынан басталатын адырлы даладан!</w:t>
        <w:br/>
        <w:t>өзге ештеңе көрінбейді. Сонан соң ол жаман сатымен там.</w:t>
        <w:br/>
        <w:t>басына шығып айналаны мұқият шолып шығады. Қыбыр</w:t>
        <w:br/>
        <w:t>еткен тірі пенде көрінбейді. Дүние деген түгел қирап, бұлар</w:t>
        <w:br/>
        <w:t>мына жалпақ далада жападан-жалғыз қалған секілді.</w:t>
        <w:br/>
        <w:t>Мұндай жалғыздық, сезімінен Айтөренің жаны</w:t>
        <w:br/>
        <w:t>бұрынғысынан да құлази түседі. Ызғарлы жел, жадау</w:t>
        <w:br/>
        <w:t>тұрмыс, қуанышы жоқ сүренсіз тіршілік, ауру ана, суық үй</w:t>
        <w:br/>
        <w:t>оның бойындағы ең бір нәзік сезімдерін оятып, көзіне жас</w:t>
        <w:br/>
        <w:t>үйіретін. Сол бала кезінің өзінде-ақ ол: “Адам неге әлжуаз;</w:t>
        <w:br/>
        <w:t>адам неге бейшара? -- деп ойлайтын. -- Бәлкім,-мен әлі</w:t>
        <w:br/>
        <w:t>тым жас шығармын? Ертең, ержеткен соң бәрі басқаша</w:t>
        <w:br/>
        <w:t>болар?" Ол есейді, ер жетті, жігіт ағасы болды, шашына ақ</w:t>
        <w:br/>
        <w:t>түсті, бірақ “адам неге әлжуаз, адам неге бейшара?" деген</w:t>
        <w:br/>
        <w:t>сұрақ көлеңкедей соңынан қалмай әлі еріп келеді. Ол бұған</w:t>
        <w:br/>
        <w:t>жауап таппады, таба алмады. Ешкім де таппақ емес. ҚОНБІҢ</w:t>
        <w:br/>
        <w:t>соңғы анықтағаны осы болды.</w:t>
      </w:r>
    </w:p>
    <w:p>
      <w:r>
        <w:t>Қарсы алдында отырған Зейнеп неге екені белгісіз;</w:t>
        <w:br/>
        <w:t>Айтөренің көз алдына өз анасын елестетті. Адам біткенді</w:t>
        <w:br/>
        <w:t>жатсынбайтын туа біткен қасиет бір-бірінен жер жағынан</w:t>
        <w:br/>
        <w:t>да, уақыт жағынан да мүлдем алыс жатқан екі адамды әрі</w:t>
        <w:br/>
        <w:t>туыстырып, әрі ұқсастырып тұрған секілденді.</w:t>
        <w:br/>
        <w:t>-- Шынымды айтсам, -- деді қиялмен талай жерді</w:t>
        <w:br/>
        <w:t>шарлап барып қайтып келген Айтөре енді Зейнепке</w:t>
        <w:br/>
        <w:t>өзімсінген жайдары жүзбен күле қарап, -- бұл жақтан жер</w:t>
        <w:br/>
        <w:t>түбіне неге көштім, қалай көштім, ол жақта тұрақтап</w:t>
        <w:br/>
        <w:t>қалатындай не таптым, осының бәрін біреуге шешіліп айтып</w:t>
        <w:br/>
        <w:t>бергім кеп жүрген жайым бар еді. Білесіз бе, кейде қараптан-</w:t>
        <w:br/>
        <w:t>қарап отырып жүрегіңнің терең бір түкпіріне тығып</w:t>
        <w:br/>
        <w:t>тастаған ең бір құпия сырыңды да біреу-міреуге жыр ғып</w:t>
        <w:br/>
        <w:t>айтып бергің келетін кез болды. Неге екені белгісіз, әсіресе</w:t>
        <w:br/>
        <w:t>соңғы үш-төрт жылдың ішінде осы ой мені жиі</w:t>
        <w:br/>
        <w:t>мазалайтынды шығарды. Қырымда демалып жатқан кезімде</w:t>
        <w:br/>
        <w:t>жиырма шақты күн әп-әжептәуір сырласып қалған</w:t>
        <w:br/>
        <w:t>Шымкенттің бір шалы бар еді, өзі де нағыз шежіре, әрі</w:t>
        <w:br/>
        <w:t>әңгімешіл екен. Шешесінен шыр етіп туып, Қырымға келген</w:t>
        <w:br/>
        <w:t>кезіне дейін түп-түгел айтып берді. Ішөгінің қырындысына</w:t>
        <w:br/>
        <w:t>шейін жасырмай көрсеткен сол адамға өз сырымды айтып</w:t>
        <w:br/>
        <w:t>берсем қайтеді деп әлденеше рет оқталған да кезім болды.</w:t>
        <w:br/>
        <w:t>Бірақ айта алмадым. Қорықтым. Одан емес, өзімнен, сол</w:t>
        <w:br/>
        <w:t>363</w:t>
        <w:br/>
        <w:t>Е2,18.09.13сішай 2--үіШай 20.44: раде 365</w:t>
        <w:br/>
        <w:t>-- Құданың құдіреті, бұрын қонақ келсе, қуанатын едік,</w:t>
        <w:br/>
        <w:t>-- деді дауысын көтере сөйлеп. -- Сіздер ше?</w:t>
        <w:br/>
        <w:t>-- Бұрын ғана емес, қазір де қуанамыз. Өмірі көрмеген</w:t>
        <w:br/>
        <w:t>сізге ренжіп отырған жоқпыз ғой.</w:t>
        <w:br/>
        <w:t>Айтөре Зейнептің үнінен жарасымды наз бен нәзік реніш</w:t>
        <w:br/>
        <w:t>табын аңғарды. “Шынында, менің әлгі сөзім не сөз? -- деді</w:t>
        <w:br/>
        <w:t>ол іштей өзін-өзі кінәлап. -- Танымайтын қайдағы бір</w:t>
        <w:br/>
        <w:t>қайбана қазаққа барып жайып құрақ ұшып отырғаны қуану</w:t>
        <w:br/>
        <w:t>емес пе?"</w:t>
        <w:br/>
        <w:t>Айтөре елден кеткен талай заманнан бері қонақ келсе</w:t>
        <w:br/>
        <w:t>қуанатын қазақы мінез жамау шапандай ескіріп, бірте-бірте</w:t>
        <w:br/>
        <w:t>ұмыт болған шығар деп ойлап еді. Қалада отырса да</w:t>
        <w:br/>
        <w:t>Зейнептің бар болмысынан баяғы бала кезде әр үйден</w:t>
        <w:br/>
        <w:t>табылатын жылылық пен мейірбандықты, пенде атаулыны</w:t>
        <w:br/>
        <w:t>жатсынуды білмейтін, есігінің алдына қырық қадам</w:t>
        <w:br/>
        <w:t>жақындаса болды кімсің, қайдансың деп сұрамай үйіне</w:t>
        <w:br/>
        <w:t>жетелейтін, балаларының аузынан соңғы асын жырып алып,</w:t>
        <w:br/>
        <w:t>қонағының алдына тосатын адал да ақ көңілді көрді. Егер</w:t>
        <w:br/>
        <w:t>біреу-міреу үйіне бас сұққан адамға байқаусызда “неге</w:t>
        <w:br/>
        <w:t>келдің?" дей қалса, бүкіл ауылға дөкір мінезділігімен аты</w:t>
        <w:br/>
        <w:t>жайылушы еді. “Неге келдің?" деп сұрау көргенсіздіктің</w:t>
        <w:br/>
        <w:t>белгісі деп саналар еді. Қазір ешкімді ешкім күтпейді, үйге</w:t>
        <w:br/>
        <w:t>келген адамға қуанбайды. “Амандықтарыңды білейін деп</w:t>
        <w:br/>
        <w:t>келдім" деп әлдеқалай біреу келе қалса, оған нақұрыс</w:t>
        <w:br/>
        <w:t>көргендей қарайтын болдық.</w:t>
        <w:br/>
        <w:t>Әлі есінде, дәл күні кешегідей есінде. Айтөре ол кезде</w:t>
        <w:br/>
        <w:t>он үш-он төрттегі бала болатын. Үйде анасы төсек тартып</w:t>
        <w:br/>
        <w:t>жатқан еді, екі ағасының екеуі де колхоздың малын алыс</w:t>
        <w:br/>
        <w:t>бір қалаға айдап кеткен, ең тез дегенде бір жеті соғатын</w:t>
      </w:r>
    </w:p>
    <w:p>
      <w:r>
        <w:t>қатқақты қара күз еді. Бұлар бірнеше күн бойы талай түнді</w:t>
        <w:br/>
        <w:t>екеуден-екеу өткізді. Далада ұли соққан жел бұтақ</w:t>
        <w:br/>
        <w:t>қамыстарды ызыңдатып, жаныңды тырмалап жатқан секілді.</w:t>
        <w:br/>
        <w:t>Түн болса екеуі де тың тыңдап, әрбір дыбысқа селт ете</w:t>
        <w:br/>
        <w:t>түседі. “Біреу келді ме, әлдене дүңк етті ғой", “ауыз үйдегі</w:t>
        <w:br/>
        <w:t>шелектің бауы сарт еткен-секілді ме?" “ит неге үрді?" деп</w:t>
        <w:br/>
        <w:t>анасы қайта-қайта сұрақ қоюмен болады. Әшейінде</w:t>
        <w:br/>
        <w:t>топырлап келіп жататын көп адамның, бір де бірі бұлардың</w:t>
        <w:br/>
        <w:t>үйінің маңынан жүрмей қойды. Адамдар, әсте, бір-біріне</w:t>
        <w:br/>
        <w:t>қиын-қыстау кезде бауырмал болатын болса керек, сол кезде</w:t>
        <w:br/>
        <w:t>олар, әйтеуір бір адамның, кім болса ол болсын, табалдырық</w:t>
        <w:br/>
        <w:t>аттағанын ауыз ашардай сарыла күтті. Айтөре далаға</w:t>
        <w:br/>
        <w:t>362</w:t>
        <w:br/>
        <w:t>ЕЗ.18.09.13сіШа! 2--(май 204: раде 379</w:t>
        <w:br/>
        <w:t>-- Апа, о дүниеге барғанда мен саған үш орамал беремін,</w:t>
        <w:br/>
        <w:t>-- деді аспанға қарап жатып. -- Міне, үшеуі де түгел. --</w:t>
        <w:br/>
        <w:t>Ол жастығының астынан тап-таза етіп жуылып, төрт</w:t>
        <w:br/>
        <w:t>бұрыштап мұқият бүктелген аппақ үш орамал суырып</w:t>
        <w:br/>
        <w:t>көрсетті. Мен не дейін: -- О не дегенің, балапаным-ау,</w:t>
        <w:br/>
        <w:t>қайдағы о дүние! -- деп жан дауысым шықты. Ол сабырлы</w:t>
        <w:br/>
        <w:t>қалпынан таймаған бойы:</w:t>
        <w:br/>
        <w:t>-- Бірақ сенің күнәң жоқ шығар, -- деді маған тесіле</w:t>
        <w:br/>
        <w:t>қарап. -- Онда мына орамалдарды күйіп бара жатқан бір</w:t>
        <w:br/>
        <w:t>байғұстарға берермін. -- Оның даусы сондай таза, сондай</w:t>
        <w:br/>
        <w:t>ап-анық естіліп жатты. Мен оны өледі деп ойлаған жоқпын,</w:t>
        <w:br/>
        <w:t>сандырақ немесе мені әдейі қорқытып жатқан ғой деп</w:t>
        <w:br/>
        <w:t>топшылағам. Қайдан білейін мен сорлы. Ал білгенде не</w:t>
        <w:br/>
        <w:t>істемекпін, қолымнан не келмек?</w:t>
        <w:br/>
        <w:t>Мен ыстық шай әкеп, қасына отыра беріп едім ол:</w:t>
        <w:br/>
        <w:t>-- Апа, мені молаға апара жатқанда қолымнан ұстап</w:t>
        <w:br/>
        <w:t>отыршы. Қасымнан кетіп қалма, жарай ма? -- деді. Сол</w:t>
        <w:br/>
        <w:t>кезде барып әлдеқалай бір сұмдықты сезіп, ішім мұздап</w:t>
        <w:br/>
        <w:t>сала берді.</w:t>
        <w:br/>
        <w:t>Зейнеп үнсіз қалды. Айтөре қорғасын тыныштықтың</w:t>
        <w:br/>
        <w:t>езгісіне төзбей:</w:t>
        <w:br/>
        <w:t>-- ІМ... м.. Ол... неден қайтыс болды? -- деді даусы</w:t>
        <w:br/>
        <w:t>қарлыға шығып.</w:t>
        <w:br/>
        <w:t>-- Суық тиіпті, -- деді Зейнеп аз-кем мүдірістен соң. --</w:t>
        <w:br/>
        <w:t>Ол да менің кесірімнен өлген сияқты. Мен науқастанып,</w:t>
        <w:br/>
        <w:t>үйден шықпай жатқан едім. Өзіңіз білесіз, балалардың</w:t>
        <w:br/>
        <w:t>әрқайсысы әр жерде оқып жүрген. Қыс ішінде соларды</w:t>
        <w:br/>
        <w:t>жинап жүргенде адасып кетіпті. Автобусқа отыра бергенде</w:t>
        <w:br/>
        <w:t>бірінші кластағы Ертай мініпті де, ол мінем дегенше есік</w:t>
        <w:br/>
        <w:t>жабылып қапты.</w:t>
        <w:br/>
        <w:t>-- Содан?..</w:t>
        <w:br/>
        <w:t>-- Содан не болсын, оны таңертең... біреулер тауып әкелді.</w:t>
        <w:br/>
        <w:t>-- Қайдан?</w:t>
        <w:br/>
        <w:t>Зейнеп екі тізесіне басын қойып, солқылдап жылап</w:t>
      </w:r>
    </w:p>
    <w:p>
      <w:r>
        <w:t>жіберді.</w:t>
        <w:br/>
        <w:t>-- Қайдан болушы еді, бұзып жатқан ескі тамның ішінен.</w:t>
        <w:br/>
        <w:t>Жұмысшылар тауып апты.</w:t>
        <w:br/>
        <w:t>-- Шыдамды екен...</w:t>
        <w:br/>
        <w:t>-- Иә, шыдамды екен.. Мен албасты ауырмасам ғой,</w:t>
        <w:br/>
        <w:t>ондай бәлеге тап болмас па еді.</w:t>
        <w:br/>
        <w:t>-- Дегенмен... қалайша ол бірден өліп кетті?</w:t>
        <w:br/>
        <w:t>376</w:t>
        <w:br/>
        <w:t>ЕЗ.18.09.13сіШа! 2--(ішай 20.1: раде 369</w:t>
        <w:br/>
        <w:t>баршылық деп. Олармен ұзақ араласпағандықтан арамыз</w:t>
        <w:br/>
        <w:t>суысып кеткені өз алдына, қазір мен осы жаққа аттап</w:t>
        <w:br/>
        <w:t>басуға жүрегім дауаламайды. Егер жүре қалсам...-- Оның</w:t>
        <w:br/>
        <w:t>даусы дірілдеп, сөйлей алмай қалды да, қайта қалпына</w:t>
        <w:br/>
        <w:t>түсті, -- егер жүре қалсам, ұлымның сүйектерін басып</w:t>
        <w:br/>
        <w:t>өтетін сияқтымын.</w:t>
        <w:br/>
        <w:t>-- Не дейді, құдай-ау! -- Зейнептің көзі шарасынан</w:t>
        <w:br/>
        <w:t>шығып, шошынғаннан қатты дауыстап жібергенін өзі сезбей</w:t>
        <w:br/>
        <w:t>қалды.-- Сүйегі несі? Сіз не айтып отырсыз?</w:t>
        <w:br/>
        <w:t>-- Кәдімгі сүйек бар емес пе? Сол. Көшемен жүрсем</w:t>
        <w:br/>
        <w:t>аяғымның астынан сол сүйектердің шықырлағанын</w:t>
        <w:br/>
        <w:t>естігендей боламын.</w:t>
        <w:br/>
        <w:t>Зейнеп бойын билеп ала жөнелген үрей әсерінен өзін-</w:t>
        <w:br/>
        <w:t>өзі ұмытып, не сұрақ қоярын, не таңданыс білдірерін білмей</w:t>
        <w:br/>
        <w:t>ішін тартып үнсіз қалды.</w:t>
        <w:br/>
        <w:t>-- Есіңізде ме, баяғы шатақ істеп түрмеге түскен балам</w:t>
        <w:br/>
        <w:t>бар еді ғой. Сол. Тұңғышымыз. Сол баланың жолы болмай-</w:t>
        <w:br/>
        <w:t>ақ қойды әйтеуір. Түрмесінен босанып, көңіл кірбіңі ұмыт</w:t>
        <w:br/>
        <w:t>болып, бір құрылыс мекемесінде тас қалаушы боп тәп-тәуір</w:t>
        <w:br/>
        <w:t>жұмыс ісгеп жүрді. Айлығы да жаман емес, өзінің шығынын</w:t>
        <w:br/>
        <w:t>өзі көтеріп, бізден бір тиын сұрамайтын болды. Жолдас-</w:t>
        <w:br/>
        <w:t>жорасы көбейді. Үйдегі телефон соныкі. Шар ете түскенде</w:t>
        <w:br/>
        <w:t>көтеріп қалсаң: “Мұрат бар ма екен?" деген дауысты естисің.</w:t>
        <w:br/>
        <w:t>Кейде олар түн жарымында, кейде таң атар-атпастан оны</w:t>
        <w:br/>
        <w:t>сұрап жатқаны. Трубканы көтере-көтере шаршаған әжесі:</w:t>
        <w:br/>
        <w:t>“Мына байғұстар Мұрат жоқта қалай күн көрген?" деп</w:t>
        <w:br/>
        <w:t>күңкілдеп жүретін. Кейде ол үйде ұйықтап жатқанда</w:t>
        <w:br/>
        <w:t>оятқысы келмей: “Нет! Его нету. Он ушоль. Ни знаю. Не</w:t>
        <w:br/>
        <w:t>сказалы" деп зекіп-зекіп трубканы лақтырып тастаушы еді.</w:t>
        <w:br/>
        <w:t>Бұл кезге дейін “баласына дұрыс тәрбие бере алмағаны</w:t>
        <w:br/>
        <w:t>үшін" деген менің де баяғыдағы алғаш сөгісім өшіріліп,</w:t>
        <w:br/>
        <w:t>қызмет бабында қайтадан бедел жинап, кәдімгідей көтеріліп</w:t>
        <w:br/>
        <w:t>қалған кезім еді. "Геологоуправление" бастығының</w:t>
        <w:br/>
        <w:t>орынбасарына дейін көтеріліп, енді бір секірсе, мекеменің</w:t>
        <w:br/>
        <w:t>бастығы болады деп жұрт сөз ете бастаған болатын. Қазір</w:t>
        <w:br/>
        <w:t>ол басқарма емес, "Үлкен -бір-министрлікке айналды деп</w:t>
        <w:br/>
        <w:t>естігем. Міне, өстіп жығылған жүніміз қайтадан көтеріліп,</w:t>
        <w:br/>
        <w:t>“тасымыз өрге домалай" бастаған шақта табан асты.бәрінің</w:t>
        <w:br/>
        <w:t>шаңырағы ортаға түсіп, ойраны шықты. Мені сол</w:t>
        <w:br/>
        <w:t>басқарманың бастығы боп кетер ме екен деп қауіптенген</w:t>
      </w:r>
    </w:p>
    <w:p>
      <w:r>
        <w:t>“достарым" үстімнен арыз ұйымдастырып, неше түрлі бәлені</w:t>
        <w:br/>
        <w:t>ЕЗ.18.09.13ішіа 2-қмай 204 раде 388</w:t>
        <w:br/>
        <w:t>қояды. Бала кезімнен солай. Ана-оу төбеден, -- ол</w:t>
        <w:br/>
        <w:t>саусағымен жоғарыны нұсқады, -- маған ылғи да біреу</w:t>
        <w:br/>
        <w:t>қарап тұрады. Еш нәрсеге құлқым жоқ кезде ол маған</w:t>
        <w:br/>
        <w:t>көрінбейді де, білінбейді де, ал қалай әлденеге ықыласым</w:t>
        <w:br/>
        <w:t>шындап ауа бастады, ол да солай “көзіме көріне қалады".</w:t>
        <w:br/>
        <w:t>Міне, қазіргі оқиға да соның жалғасы. Сіздің</w:t>
        <w:br/>
        <w:t>кенжеңізді де “құдайдың" өзі ретін тауып әдейі жіберіп</w:t>
        <w:br/>
        <w:t>отыр.</w:t>
        <w:br/>
        <w:t>-- Мұндайды қазақ “жолы қырсық адам" дейді.</w:t>
        <w:br/>
        <w:t>-- Бәлкім, солай шығар.</w:t>
        <w:br/>
        <w:t>-- Жас кезіңізде сіздің тұсауыңыз кесілмеген ғой.</w:t>
        <w:br/>
        <w:t>-- Ол қалай?</w:t>
        <w:br/>
        <w:t>-- Немене, ондайды естімеп пе едіңіз?</w:t>
        <w:br/>
        <w:t>-- Жоқ... ІМ...</w:t>
        <w:br/>
        <w:t>-- Өзіңіз көлеңкенің жүгерісіндей сидиып құрдан-құр</w:t>
        <w:br/>
        <w:t>өсе беріпсіз ғой, түк білмей, түк көрмей.</w:t>
        <w:br/>
        <w:t>Айтөре Зейнептің бұл сөзіне қарқ етіп бір күліп алды</w:t>
        <w:br/>
        <w:t>да:</w:t>
        <w:br/>
        <w:t>-- Солай болса солай шығар, -- деді басын “изеп. --</w:t>
        <w:br/>
        <w:t>Елден жырақ өстік, халықтың салт-санасын мұғалімдер</w:t>
        <w:br/>
        <w:t>ескіліктің қалдығы деп миымызға құйып жатты. Жарайды,</w:t>
        <w:br/>
        <w:t>ол басқа әңгіме. Ал тұсау кесу дегеніңіз не?</w:t>
        <w:br/>
        <w:t>-- Бала апыл-тапыл жүре бастағанда жұрт жиналып</w:t>
        <w:br/>
        <w:t>оның аяғына тұсау салады, яғни, ат сияқты тұсайды. Сонан</w:t>
        <w:br/>
        <w:t>соң, оны далаға шығарып “тұсауын кеседі" де, өзін қоя</w:t>
        <w:br/>
        <w:t>береді. Сөйтіп, баланың аяғындағы "тұсау" кесіліп, өмір</w:t>
        <w:br/>
        <w:t>жолында жоқтан өзгеге шалыныса бермейтін, "жолы</w:t>
        <w:br/>
        <w:t>болғыш" адам боп шыға келеді.</w:t>
        <w:br/>
        <w:t>-- Міне, мәселе қайда? Әрбір сүрінген сайын, болып</w:t>
        <w:br/>
        <w:t>тұрған, бітіп тұрған ісім бүлінген сайын "бұл неліктен?"</w:t>
        <w:br/>
        <w:t>деп басым қатушы еді, тұсауым кесілмегендіктен екен ғой.</w:t>
        <w:br/>
        <w:t>Ал енді болмай ма?</w:t>
        <w:br/>
        <w:t>Зейнеп оның бұл сөзінің қаншасы шын, қаншасы</w:t>
        <w:br/>
        <w:t>келемеж екенін ұқпай оған аңтарыла қарап қалып еді,</w:t>
        <w:br/>
        <w:t>Айтөренің жүзінен бірте-бірте. күлкі ыдырап, салмақты</w:t>
        <w:br/>
        <w:t>кейіпке түсті.</w:t>
        <w:br/>
        <w:t>-- Мен шын сұрап тұрмын, -- деді ол аздап: қызарып,</w:t>
        <w:br/>
        <w:t>-- Болмайды, -- деді Зейнеп үзілді- кесілді; ттен ҰЯНЫ</w:t>
        <w:br/>
        <w:t>жыл кеш қалғансыз.</w:t>
        <w:br/>
        <w:t>-- Қазақта "ештен кеші жақсы" деген мақал бар. ғой.</w:t>
        <w:br/>
        <w:t>-- Ол бұл жерге жүрмейді.</w:t>
      </w:r>
    </w:p>
    <w:p>
      <w:r>
        <w:t>385</w:t>
        <w:br/>
        <w:t>15-603.</w:t>
        <w:br/>
        <w:t>Е%.18.09.13іШіаі 2-қмай 204 раде 380</w:t>
        <w:br/>
        <w:t>Зейнеп тізесінен басын жұлып алып, оған оқты көзімен</w:t>
        <w:br/>
        <w:t>ата қарады. Оның жанары қанталап кетіпті.</w:t>
        <w:br/>
        <w:t>-- Немене, енді соны білгіңіз кеп тұр ма? -- Даусының</w:t>
        <w:br/>
        <w:t>қатты шығып кеткені сондай Айтөре селт ете түсті.</w:t>
        <w:br/>
        <w:t>-- Кешіріңіз. Басқа еш нәрсені де білгім кеп тұрған</w:t>
        <w:br/>
        <w:t>жоқ. Айып етпеңіз!</w:t>
        <w:br/>
        <w:t>Зейнеп қайтадан сабасына түсе бастады. Бірақ</w:t>
        <w:br/>
        <w:t>саусақтары мен еріндерінің дірілдеп тұрғанын жасыруға</w:t>
        <w:br/>
        <w:t>шамасы жетпейтін сияқты.</w:t>
        <w:br/>
        <w:t>-- Адамдар жауыз боп барады! -- деді кенет Зейнеп</w:t>
        <w:br/>
        <w:t>күйінген үнмен кіжіне сөйлеп. -- Шетінен жауыз боп</w:t>
        <w:br/>
        <w:t>барады. Мейірімсіздер! Тас жүректер! Қалай ғана көздері</w:t>
        <w:br/>
        <w:t>қиды екен десеңші... Құлыным-ай сол!..</w:t>
        <w:br/>
        <w:t>-- Әрине, сізден бірдеңе сұрауға дәтім шыдар емес...</w:t>
        <w:br/>
        <w:t>-- Сұрай беріңіз.. Жарайды, сұрамай-ақ айтайын, не</w:t>
        <w:br/>
        <w:t>сұрағалы тұрғаныңыз белгілі ғой. Нәзипа жайы да... Мен</w:t>
        <w:br/>
        <w:t>оның өлімінің себебін жерлеп болғанша білген жоқпын.</w:t>
        <w:br/>
        <w:t>Өзі де, өзгелер де маған айтпапты. Оны... оны... бір</w:t>
        <w:br/>
        <w:t>жауыздар... Зорлап кетіпті!.. Адамдар неге қатыгез боп</w:t>
        <w:br/>
        <w:t>кеткен? Неге? Құдай-ау, неге?</w:t>
        <w:br/>
        <w:t>Айтөренің тынысы тарылып, көз алды қарауытып кетті.</w:t>
        <w:br/>
        <w:t>Жер бетінде болып жататын мұндай сұмдықтарды ол талай</w:t>
        <w:br/>
        <w:t>естіген, тіпті, өз баласының хайуандықпен өлтірілгенін де</w:t>
        <w:br/>
        <w:t>бастан кешірген. "Адамдар неге қатыгез боп кетті?" деген</w:t>
        <w:br/>
        <w:t>сауалға ол бұдан бұрын да талай-талай тірелген-ді. Ол бұған</w:t>
        <w:br/>
        <w:t>ешқашан жауап таба алмаған және таба алмайтын</w:t>
        <w:br/>
        <w:t>шығармын деп үмітсіз халде тоқтаған болатын.</w:t>
        <w:br/>
        <w:t>"Шынында да неге олай?"</w:t>
        <w:br/>
        <w:t>Жылдар бойы жауабы табылмай, ми қатпарының адам</w:t>
        <w:br/>
        <w:t>біліп болмайтын бір нүктесінде мейіздей қатып, кезінде</w:t>
        <w:br/>
        <w:t>алдын алмаған кеселдей іште бұғып, бірте-бірте меңдеп</w:t>
        <w:br/>
        <w:t>келе жатқан осы бір сауал басына тағы оралды.</w:t>
        <w:br/>
        <w:t>"Адамдарға не болған? Олар неге қатыгез боп барады?"</w:t>
        <w:br/>
        <w:t>-- Әжем қызық адам болатын, -- деді Зейнеп әлгі қайғы</w:t>
        <w:br/>
        <w:t>құрсауынан біршама босанғандай кенет басқа әңгіме бастап.</w:t>
        <w:br/>
        <w:t>-- Ол кісі әулеттегі әйел адамның бір де біреуін басқа</w:t>
        <w:br/>
        <w:t>жерде босандырмаушы еді. Екі қабат әйелдерді жолға да</w:t>
        <w:br/>
        <w:t>шығармайтын. Егер екі қабат келіндерінің кейбірі ілуде</w:t>
        <w:br/>
        <w:t>төркіндеріне кете қалса, екі жақты азан-қазан, у-шу ғып</w:t>
        <w:br/>
        <w:t>өзі барып ертіп келуші еді. "Үйде тумаған әйелдің баласы</w:t>
        <w:br/>
        <w:t>мейірімсіз болады" деп айтып отыратын-ды: Қазіргі әйелдер</w:t>
        <w:br/>
        <w:t>377</w:t>
      </w:r>
    </w:p>
    <w:p>
      <w:r>
        <w:t>ЕЗ.18.09.13сіШа! 2--(май 204: раде 375</w:t>
        <w:br/>
        <w:t>ұзақ әурешіліктен соң, бір-екі жұмысшының аты белгілі</w:t>
        <w:br/>
        <w:t>боп еді, сұрастыра келе олардың да әлдеқашан қайтыс боп</w:t>
        <w:br/>
        <w:t>кеткені анықталды. Сөйтіп, жіптің ұшы жоғалды.</w:t>
        <w:br/>
        <w:t>Біз бұл қалада тұра алмадық. Көз көрмес, құлақ естімес</w:t>
        <w:br/>
        <w:t>жаққа көшіп кетуден басқа амал қалмады. Соғыста бір</w:t>
        <w:br/>
        <w:t>майданда болған якут жолдасым Якутскіде үлкен қызметте</w:t>
        <w:br/>
        <w:t>еді, соған болған жағдайды айтып, бұл жерден кеткім</w:t>
        <w:br/>
        <w:t>келетінін сездіріп едім, ол бұл ұсынысымды қуана қарсы</w:t>
        <w:br/>
        <w:t>алды.</w:t>
        <w:br/>
        <w:t>Сөйтіп жер түбінде тұрып жатқан жайымыз бар.</w:t>
        <w:br/>
        <w:t>-- Әйеліңіз, бала-шағаларыңыз біргесіздер ғой?</w:t>
        <w:br/>
        <w:t>-- Әйелім былтыр қайтыс болды. Баласының сүйегі жол</w:t>
        <w:br/>
        <w:t>астынан табылғанда есеңгіреп қалған. Ауық-ауық өзімен-</w:t>
        <w:br/>
        <w:t>өзі сөйлесіп, баласының денесін іздеп көшеге шығып кете</w:t>
        <w:br/>
        <w:t>беретінді шығарды. Мен өзге жұмысты қойып, соны андумен;</w:t>
        <w:br/>
        <w:t>қайда кеткенін іздеумен уақыт өткізетін болдым. Ақыры</w:t>
        <w:br/>
        <w:t>содан қайтыс болды. Якутияның алапат боранында,</w:t>
        <w:br/>
        <w:t>полярлық түн кезінде баласының кеудесін іздеп үйден</w:t>
        <w:br/>
        <w:t>шығын кетіпті. Содан қайтпады. Жерлей де алмадық. Денесі</w:t>
        <w:br/>
        <w:t>табылмады. Сөйтіп, мына жер бетінен мола да бұйырмады.</w:t>
        <w:br/>
        <w:t>Осында көшеміз деп қопаңдай бастағаннан-ақ қайғысына</w:t>
        <w:br/>
        <w:t>қайғы жамылып, қабағы бір ашылмай қойды байғұстың.</w:t>
        <w:br/>
        <w:t>“Туған жерден топырақ бұйырмайтын болса, жат жердің</w:t>
        <w:br/>
        <w:t>тоңына тоңып қайтейін" дейтін ылғи да. Оның бұл сөзіне</w:t>
        <w:br/>
        <w:t>ешқайсымыз мән берген жоқ едік.</w:t>
        <w:br/>
        <w:t>Міне, ақыры осылай боп шықты...</w:t>
        <w:br/>
        <w:t>Айтөре әңгімесін бітіріп, диванға шалқалаған кезде</w:t>
        <w:br/>
        <w:t>Зейнеп те иегінен қолын алып, үйреншікті машықпен шай</w:t>
        <w:br/>
        <w:t>құймақ боп қозғала беріп еді, манадан бері көз көбесінде</w:t>
        <w:br/>
        <w:t>көлкілдеп тұрған жып-жылы жас клеенкаға тырс-тырс</w:t>
        <w:br/>
        <w:t>тамғанын өзі де байқамай қалды.</w:t>
        <w:br/>
        <w:t>-- Қу тіршілік, -- деді ол дүниенің опасыздығын енді</w:t>
        <w:br/>
        <w:t>ғана танып тұрған адамдай қыстыға сөйлеп. -- Бүгін бар,</w:t>
        <w:br/>
        <w:t>ертең жоқ. Мәңгі жасайтындай алысасың. Жұлысасынң,</w:t>
        <w:br/>
        <w:t>тартысасың, қуанасың, күлесің, ұрсысасың, енді бір</w:t>
        <w:br/>
        <w:t>ұмтылсаң, ұшпаққа жетіп қалатындай, торғайдай шырылдап</w:t>
        <w:br/>
        <w:t>от Пен суға түсесің. Сөйтсең де... Әні, із-түзсіз ғайып боласын.</w:t>
        <w:br/>
        <w:t>Енді бір он-он шақты жылда сені білетін, сені көрген он</w:t>
        <w:br/>
        <w:t>шақты адам да өте шығады. Сонан соң қалдың... Молаң да</w:t>
        <w:br/>
        <w:t>қараусыз қалады. Ол кімге керек?.. Не үшін келдің, не үшін</w:t>
        <w:br/>
        <w:t>кеттің, не бітіріп кеттің? Тұңғиық... -- Зейнеп өз ойынан</w:t>
        <w:br/>
        <w:t>ЕЗ.18.09.13сіШа! 2--0шай 204: раде 377</w:t>
        <w:br/>
        <w:t>қатпарларды аралап кеп Зейнептің ішкі дүниесін әлем-жәлем</w:t>
        <w:br/>
        <w:t>етіп кетіп еді. Бейтаныс кісі өз өмірі жайлы, балаларына</w:t>
        <w:br/>
        <w:t>деген ұлы махаббаты жайлы бейқам халде әңгіме шертіп</w:t>
        <w:br/>
        <w:t>отырған сәтте, әкесіз өскен өз балаларын, олардың ұзақты</w:t>
      </w:r>
    </w:p>
    <w:p>
      <w:r>
        <w:t>күнге нәр татпай аш жүрген кездерін ойлап, ішкі дүниесінің</w:t>
        <w:br/>
        <w:t>қайдағы бір түкпірінен көз жасының тағы бір бұлағы</w:t>
        <w:br/>
        <w:t>бүлкілдеп келе жатты. Зейнеп өзін-өзі аландырып, кеседегі</w:t>
        <w:br/>
        <w:t>әлдеқашан суып қалған ішайын басқа ыдысқа тез төңкере</w:t>
        <w:br/>
        <w:t>салды да, тез-тез ыстық шай құя бастады. Электр</w:t>
        <w:br/>
        <w:t>самаурындағы шай да әлдеқашан томыртқалаған судай</w:t>
        <w:br/>
        <w:t>жылымшы тартып қапты.</w:t>
        <w:br/>
        <w:t>-- Әке-шеше, бала-шаға деп жүріп-ақ өмірінің өтін</w:t>
        <w:br/>
        <w:t>кеткенін білмейді екен ғой, -- деді Зейнеп кенеттен өзі</w:t>
        <w:br/>
        <w:t>жаңа әңгіме бастап. -- Солар дей-дей өзіңе қарауға да</w:t>
        <w:br/>
        <w:t>мұршаң келмейді екен. Торғайдай шырылдап жүріп</w:t>
        <w:br/>
        <w:t>жетілдіресің. Олар өседі. Өседі де, жан-жаққа пыр-пыр</w:t>
        <w:br/>
        <w:t>етіп ұшады да кете барады. Әсіресе ер бала. Міне, бәрі</w:t>
        <w:br/>
        <w:t>өсті. Кетті ғой жан-жаққа. "Бізді де әке-шеше тапты-ау,</w:t>
        <w:br/>
        <w:t>олардың ет жүрегі езіліп бізден хабар күтеді-ау" дейтін</w:t>
        <w:br/>
        <w:t>бірі жоқ... Өлмесең өмірем қап... өле қалсаң топырақ салуға</w:t>
        <w:br/>
        <w:t>келсе келер, келмесе қояр. Тек... қыз бала екен ғой,</w:t>
        <w:br/>
        <w:t>шырылдайтын. -- Ол ескі танысына сыр ақтарып</w:t>
        <w:br/>
        <w:t>отырғандай әңгімесін еркін айта бастады. -- Анам марқұм</w:t>
        <w:br/>
        <w:t>айтып отыратын: “Түптеп келгенде анаға жаны ашитын</w:t>
        <w:br/>
        <w:t>қыз бала болады екен" деп. Білмеймін, сіздерде мұндай</w:t>
        <w:br/>
        <w:t>әңгіме бар ма, жоқ па... О дүниеге барғанда мүңкір-нәңкір</w:t>
        <w:br/>
        <w:t>барлық адамның күнәсі мен сауабын таразыға сап тартады</w:t>
        <w:br/>
        <w:t>екен дейді. Басы жұмыр пенде емес пе, адам атаулының</w:t>
        <w:br/>
        <w:t>күнәсі көптеу болатын көрінеді. Әке-шеше байғұс жан-</w:t>
        <w:br/>
        <w:t>жағына жалтақтап қол ұшын берер пенде іздейді екен.</w:t>
        <w:br/>
        <w:t>Оған кім көмек көрсетсін, бәрінің де жетісіп тұрғаны</w:t>
        <w:br/>
        <w:t>шамалы. Құданың құдіреті, жан қалтада жүретін бет орамал</w:t>
        <w:br/>
        <w:t>о дүниеде үлкен әжетке жарайтын көрінеді. Сауабынан</w:t>
        <w:br/>
        <w:t>күнәсі бір мысқал ғана ауыр боп, әке-шешесі тозаққа түскелі</w:t>
        <w:br/>
        <w:t>жатқанда, қыз байғұс қана шырылдап кеп: “Қайтейін,</w:t>
        <w:br/>
        <w:t>тозаққа күйсем күйермін" деп өз орамалын таразының сауап</w:t>
        <w:br/>
        <w:t>жақ басына тастайды екен. Сөйтіп, қыздың арқасында ата-</w:t>
        <w:br/>
        <w:t>ана тозаққа түспей аман қалады деседі... Қыз бала деген</w:t>
        <w:br/>
        <w:t>Сол...</w:t>
        <w:br/>
        <w:t>Бұл әңгімені Айтөре ешқашан естімеген еді. Діни аңыз</w:t>
        <w:br/>
        <w:t>бола тұрса, да, оның қаншалықты мәнді, қаншалықты әсерлі</w:t>
        <w:br/>
        <w:t>374</w:t>
        <w:br/>
        <w:t>Е3.18.09.13ішіа 2-қма! 204 раде 372</w:t>
        <w:br/>
        <w:t>адамның өзгемен, қарсы алдында отырған әйелмен мүлдем</w:t>
        <w:br/>
        <w:t>ісі болмай кеткеніне, ауыр әңгімені айтуын айтын алып,</w:t>
        <w:br/>
        <w:t>сол әңгіменің әсерінен үнсіз қалған байғұс әйелге көңіл</w:t>
        <w:br/>
        <w:t>жұбатарлық тағы бірдеңе айтуға талпынар ниет</w:t>
        <w:br/>
        <w:t>танытпағанына да ызаланды. "Сонда біреудің қайғысын мен</w:t>
        <w:br/>
        <w:t>ғана түсінуім керек те, өзгелердің менімен ісі болмауы керек</w:t>
        <w:br/>
        <w:t>қой? Мен ғана құрақ ұшып, мен ғана бәйек боп біреу үшін</w:t>
        <w:br/>
        <w:t>түнгі көбелектей жалпылдап отқа түсе беруім керек! Өмір</w:t>
        <w:br/>
        <w:t>бақи осылай келе жатқан жоқ па? Өмір бойы! Осы жасқа</w:t>
        <w:br/>
        <w:t>келгенше ол өзін ойлап Па екен?" Кішкентайынан ауру</w:t>
        <w:br/>
        <w:t>шешесін бақты. Ол ұзақ ауырды, он жыл бойы төсек тартып</w:t>
        <w:br/>
        <w:t>жатты. Одан қала берсе өзінен кіші інілері мен сіңлілері</w:t>
        <w:br/>
        <w:t>тағы бар, оларға да қамқорлық керек. Соларды жетілдірем</w:t>
        <w:br/>
        <w:t>деп жүргенде ол өз басы туралы, өмірдің өзге де қызықтары</w:t>
        <w:br/>
        <w:t>жайлы ойлады ма? Жоқ. Оған уақыт та болмады. Бұл байғұс</w:t>
        <w:br/>
        <w:t>осылай от пен суға түсіп шырылдап жүргенде “саған обал</w:t>
        <w:br/>
        <w:t>болды-ау, бір сәт өзіңді де ойласаңшы" деп ешкім айтпапты.</w:t>
      </w:r>
    </w:p>
    <w:p>
      <w:r>
        <w:t>Тіпті, түсінеді, мейірбан деп сенген адамдардың өзі де бұл</w:t>
        <w:br/>
        <w:t>жөнінде тіс жармапты. Сол жармаған бойы кетті. Олардың</w:t>
        <w:br/>
        <w:t>бәрі оң-солын танып, бір-бір азамат болғанда: “Біз-үшін</w:t>
        <w:br/>
        <w:t>көбелектей шарқ ұрып, жастық шағынды құрбан етіп едің"</w:t>
        <w:br/>
        <w:t>деп солардың бір де біреуі айтпады. Солай болу керек,</w:t>
        <w:br/>
        <w:t>солай болуға жаралған!</w:t>
        <w:br/>
        <w:t>Тұрмысқа шыққан соң, анасы өз қолында қайтыс болды.</w:t>
        <w:br/>
        <w:t>Сол ғана, жалғыз сол ғана мұның қадірін түсінді. Өлер</w:t>
        <w:br/>
        <w:t>алдында:</w:t>
        <w:br/>
        <w:t>-- Бәріміз сен үшін туған сор болдық, -- деді ол көз</w:t>
        <w:br/>
        <w:t>жасын көлкілдетіп жатып. -- Қауынның түбіне біткен</w:t>
        <w:br/>
        <w:t>сұңғыладай сенің барлық шырыныңды сорып алып, көктей</w:t>
        <w:br/>
        <w:t>солдыра жаздадық. Не ары, не бері болмай мен-де төсек</w:t>
        <w:br/>
        <w:t>шірітіп жатып алды... Ақ сүтімді ақтадың, жаным. Қайтесің,</w:t>
        <w:br/>
        <w:t>маңдайыңа жазылғаны сол шығар, қайырымдылық “деген</w:t>
        <w:br/>
        <w:t>Де екінің біріне емес, бір атадан таңдап жүріп біреуіне</w:t>
        <w:br/>
        <w:t>қонады дейді ғой. Сол қайырымдылық қонған адам туған-</w:t>
        <w:br/>
        <w:t>туысқандары үшін өмір бақи от нен суға түсіп өтетін</w:t>
        <w:br/>
        <w:t>көрінеді. Құдай о баста оны солай жаратады дейді. Сен де</w:t>
        <w:br/>
        <w:t>сол, қайырымдылық қонған қыздың бірі шығарсың.</w:t>
        <w:br/>
        <w:t>Қапаланба. Жақсылық ешқашан жақсылық “бдөп" қайта</w:t>
        <w:br/>
        <w:t>бермейді, ақырын алладан ғана күтесің. Ұл</w:t>
        <w:br/>
        <w:t>Анасының осы айтқан сөзі айна қатесіз орындалып келе</w:t>
        <w:br/>
        <w:t>жатыр. Жасаған жақсылығы ешқашан жақсылық боп.</w:t>
        <w:br/>
        <w:t>369</w:t>
        <w:br/>
        <w:t>24-603</w:t>
        <w:br/>
        <w:t>ЕЗ.18.09.13іШа! 2-Хсіша: 2044 раде 374</w:t>
        <w:br/>
        <w:t>көрсете алмаған әке бүтін бір министрлікті басқаруы мүмкін</w:t>
        <w:br/>
        <w:t>емес" деп үзілді-кесілді ойларын білдірумен болды. Ақыры</w:t>
        <w:br/>
        <w:t>олар жеңді. Менің кандидатурам тиісті жерден өтпей қалды.</w:t>
        <w:br/>
        <w:t>Ол кезде домалақ арыз дегеннің заманы жүріп тұрған шақ</w:t>
        <w:br/>
        <w:t>еді. Ол қанша “домалақ" болғанмен ар жағында кімдер</w:t>
        <w:br/>
        <w:t>тұрғанын жақсы білдік. Бірақ амал не, қолмен үеемыкан</w:t>
        <w:br/>
        <w:t>соң айта алмайсың.</w:t>
        <w:br/>
        <w:t>Кейіннен білдік, үсті-үстіне арыз ұйымдастырған адам</w:t>
        <w:br/>
        <w:t>-- сол орынға таласып жүрген менің ескі танысым боп</w:t>
        <w:br/>
        <w:t>шықты. Жазуымды танып қоймасын деп, ол арызды ылғи</w:t>
        <w:br/>
        <w:t>Да арақ ішіп жүретін көршісіне жаздырады екен; Кейіннен,</w:t>
        <w:br/>
        <w:t>министр боп алғаннан кейін ол көршісін менсінбей кетеді.</w:t>
        <w:br/>
        <w:t>Түкке тұрмайтын бір-екі шаруамен барса; "ертең келмен"</w:t>
        <w:br/>
        <w:t>шаршата берген соң, маскүнем көршісі ішіп ..алыпты да;</w:t>
        <w:br/>
        <w:t>оның кабинетіне кіріп боқтаған көрінеді. Анау милиция</w:t>
        <w:br/>
        <w:t>шақырады. Іс шатақпен бітеді, -- о көршісі он: ЕЕрЕЕ шеулеке</w:t>
        <w:br/>
        <w:t>қамалады. бе ;</w:t>
        <w:br/>
        <w:t>Сол зәбір көрген көрші менің балама болған оқиғаны</w:t>
        <w:br/>
        <w:t>түгел айтып беріпті. Ызаға шыдай алмаған балам. әлгі</w:t>
        <w:br/>
        <w:t>министрді подьезде ұстап алып, қылғындырады ғой. Арыз</w:t>
        <w:br/>
        <w:t>жазғанын мойындатады. Абырой болғанда подьездің</w:t>
        <w:br/>
        <w:t>лампасы күйіп кеткен бе, қараңғы екен, оларды ешкім</w:t>
        <w:br/>
        <w:t>байқамайды. Әлгі кісі бізге жасаған зұлымдығы үшін өмір</w:t>
        <w:br/>
        <w:t>бойы айыпты боп өтетінін, егер мүмкін болса, тек жақсылық</w:t>
        <w:br/>
        <w:t>жасауға тырысатынын айтады. Мұны жұртқа жария қылмау</w:t>
        <w:br/>
        <w:t>үшін ол балама ақша ұсынған ба, сондай бірдеңесі: бар.</w:t>
      </w:r>
    </w:p>
    <w:p>
      <w:r>
        <w:t>Балам оны әрине, алмайды. Ол жазған арыздың бірнеше</w:t>
        <w:br/>
        <w:t>даналарын көзіне нұқып тұрып көрсетеді де, кек қайтарудың</w:t>
        <w:br/>
        <w:t>мұнымен бітпейтінін ескертеді.</w:t>
        <w:br/>
        <w:t>Міне, солай! зы 5</w:t>
        <w:br/>
        <w:t>Айтөре өзі айтқан әңгіменің ауыртпалығынан өзі 1 шаршап,</w:t>
        <w:br/>
        <w:t>сәл демалып алғысы келгендей ауыр бір күрсінді де үнсіз</w:t>
        <w:br/>
        <w:t>қалды. Артынша сөзін қайта бастады.</w:t>
        <w:br/>
        <w:t>-- Баламның өліміне солардың себеп Бөлныі анық, ч-</w:t>
        <w:br/>
        <w:t>деді ол енді жайбарақат сөйлеп. -- Бірақ тағы да қолыңмен</w:t>
        <w:br/>
        <w:t>Ұстап алмаған соң кімді кінәлайсың. Оның керн жжағы сол</w:t>
        <w:br/>
        <w:t>бойы табылмады. ы.</w:t>
        <w:br/>
        <w:t>-- Ал жұмысшылар ше? Жолды асфальттағандар?</w:t>
        <w:br/>
        <w:t>Солардан сұрамадыңыздар ма? а бәсе</w:t>
        <w:br/>
        <w:t>-- Арада көп уақыт өтіп кетті ғой. Дәл-сол: кезде бұл</w:t>
        <w:br/>
        <w:t>араны кімдер асфальттағанын табу қиын болды. Дегенмен,</w:t>
        <w:br/>
        <w:t>971</w:t>
        <w:br/>
        <w:t>Е3.18.09.13іла 2-қма! 204 раде 370</w:t>
        <w:br/>
        <w:t>ойлан таба бастады. “Мекемеге берілген сексеуілді сатып</w:t>
        <w:br/>
        <w:t>жіберді", “көмірді жеп қойды”, "ағайындарын жұмысқа</w:t>
        <w:br/>
        <w:t>орналастырды", “пәленшенің үйінде қонақта отырғанда</w:t>
        <w:br/>
        <w:t>араққа тойып алып, үкіметке қарсы сөз сөйледі", "көңілі</w:t>
        <w:br/>
        <w:t>жақын адамдарға сыйлық ақша жазып, оны солармен бірігіп</w:t>
        <w:br/>
        <w:t>бөлісіп алды", “моральдық жағынан бұзылған, бір өзінде</w:t>
        <w:br/>
        <w:t>үш әйел бар, біреуі заңды, екеуі заңсыз" тағы тағылар және</w:t>
        <w:br/>
        <w:t>басқалар. Осылай кете береді. Сексеуіл сатпағанымды, көмір</w:t>
        <w:br/>
        <w:t>жемегенімді, ешкімге сыйлық ақша жазбағанымды, үкіметке</w:t>
        <w:br/>
        <w:t>қарсы сөз сөйлемегенімді, үшеу емес, жалғыз-ақ әйелімнің</w:t>
        <w:br/>
        <w:t>бар екенін дәлелдеп, райқомның бюросынан үйге түн</w:t>
        <w:br/>
        <w:t>жарымында қатты қапаланып келіп, енді ыстық шайдан</w:t>
        <w:br/>
        <w:t>ұрттай бергенім сол еді, телефон шар ете түсті. “Тағы да</w:t>
        <w:br/>
        <w:t>Мұратты сұрап жатыр-ау, бұлар түнімен қарауылда</w:t>
        <w:br/>
        <w:t>тұратын адамдар ма, тәйірі" -- деп әйелім трубканы көтерді.</w:t>
        <w:br/>
        <w:t>Мұрат үйде жоқ болатын, таңертең жұмысқа кеткен, содан</w:t>
        <w:br/>
        <w:t>хабарсыз. Оның бұлай кеш келуі үйреншікті нәрсеге</w:t>
        <w:br/>
        <w:t>айналып кеткен ғой, қашанғы оның әр адымын, әр кешіккен</w:t>
        <w:br/>
        <w:t>сайын тергеп жатасың? Жас бала емес, оң-солын-танитын</w:t>
        <w:br/>
        <w:t>жігіт болды, өз басын алып жүретін ақылы бар ғой деп</w:t>
        <w:br/>
        <w:t>қыдыңдай беруді тоқтатқамыз.</w:t>
        <w:br/>
        <w:t>Әйелім трубканы құлағына тосты да, "иә, иә" деп тұрып,</w:t>
        <w:br/>
        <w:t>кенет жан дауысы шыға айғайлап жіберді...</w:t>
        <w:br/>
        <w:t>Біздерді бір милиция бөлімінің кезекшісі шақыртышты...</w:t>
        <w:br/>
        <w:t>Бөлімшеде біз баламыздың қанға боялған пиджагін кәрдік.</w:t>
        <w:br/>
        <w:t>Пиджактың қалтасынан оның блокноты шығып, сол арқылы</w:t>
        <w:br/>
        <w:t>бізді тауыпты.</w:t>
        <w:br/>
        <w:t>Әйелім есінен танып құлан түсті. Оны жедел жәрдеммен</w:t>
        <w:br/>
        <w:t>ауруханаға алып кетті.</w:t>
        <w:br/>
        <w:t>Сол баламыздан өзге хабар болмады. Бес күн өтті,.он.</w:t>
        <w:br/>
        <w:t>күн өтті. Өлі ме, тірі ме, тірі болса киімі неге қане Өлі.</w:t>
      </w:r>
    </w:p>
    <w:p>
      <w:r>
        <w:t>болса, сүйегі қайда?</w:t>
        <w:br/>
        <w:t>Жұмыс орнындағы бірге жүрген жігертер де жауапқа</w:t>
        <w:br/>
        <w:t>алынды. Олар еш нәрсе білмейтін боп шықты: ДӘЛ сол</w:t>
        <w:br/>
        <w:t>күні оның қалааралық автовокзалдың кассасынан билет</w:t>
        <w:br/>
        <w:t>алып тұрғанын бір таныс қыз көріпті. “Бірақ: “қайда</w:t>
        <w:br/>
        <w:t>барасың?" деп сұрағанда: "Айға барамын" деп күліпті. де</w:t>
        <w:br/>
        <w:t>қойыпты.</w:t>
        <w:br/>
        <w:t>Басқа ешқандай дерек жоқ, Үйленген ортаншы балаштыз</w:t>
        <w:br/>
        <w:t>басқа қалада болатын, олар да аяқ жетер жерді қалдырмай</w:t>
        <w:br/>
        <w:t>іздеу. салып көрді. Одан да ештеме шықпады. Әйелім:мен</w:t>
        <w:br/>
        <w:t>267 -</w:t>
        <w:br/>
        <w:t>ЕЗ.18.09.1Эсішай 2--(ішай 20. раде 371</w:t>
        <w:br/>
        <w:t>қызымның сол кездегі қасірет шеккен түрін көру дүниенің</w:t>
        <w:br/>
        <w:t>ең азабы еді. Қан тиген пиджақты қолына алып, екеуі екі</w:t>
        <w:br/>
        <w:t>жақтан жылағанда, екі қолымды төбеме қойып лағып кеткім</w:t>
        <w:br/>
        <w:t>келді. Не күлкі, не ұйқы жоқ. Кешке жақын мынау үй-- ол</w:t>
        <w:br/>
        <w:t>екі қолын жайып, өзі отырған үйдің екі қабырғасын нұсқады,</w:t>
        <w:br/>
        <w:t>-- үй емес, қараңғы қапасқа айналды.</w:t>
        <w:br/>
        <w:t>-- Құдай сақтай гөр! -- деді маналы бері, әрең демалып</w:t>
        <w:br/>
        <w:t>үнсіз отырған Зейнеп үйге үрейлене қарап. -- Сонымен?</w:t>
        <w:br/>
        <w:t>Таптыңыздар ма?</w:t>
        <w:br/>
        <w:t>-- Иә. Бір жылдан соң!..</w:t>
        <w:br/>
        <w:t>-- Астапыралла!.. Қайдан?</w:t>
        <w:br/>
        <w:t>-- Көшені қазып жатқанда сүйегі асфальттың астынан</w:t>
        <w:br/>
        <w:t>табылды. Шалбарының жамбас қалтасындағы куәлігі тап-</w:t>
        <w:br/>
        <w:t>таза сақталыпты. Онда да денесі түгел емес, белден жоғары</w:t>
        <w:br/>
        <w:t>жағы жоқ боп шықты.</w:t>
        <w:br/>
        <w:t>-- Не дейді, құдай-ау! -- Зейнеп мынадай сұмдықты</w:t>
        <w:br/>
        <w:t>көрмейін дегендей екі қолымен бетін басып шыңғырып</w:t>
        <w:br/>
        <w:t>жіберді. -- Болды, болды! Керегі жоқ, ары қарай айтпай-ақ</w:t>
        <w:br/>
        <w:t>қойыңыз!.. Неткен сұмдық! Неткен жауыздық!..</w:t>
        <w:br/>
        <w:t>Өзі айтқан әңгіме көкірегіндегі шемен боп қатқан</w:t>
        <w:br/>
        <w:t>қасіретін жібітіп жіберді ме, Айтөре де көпке дейін толқып,</w:t>
        <w:br/>
        <w:t>боп-боз боп отырып қалды. Шай да, шарап та, бағана кірген</w:t>
        <w:br/>
        <w:t>кездегі әдемі бір көңілді сәт те енді қайтып оралмастай</w:t>
        <w:br/>
        <w:t>ұмытылып алыстап кеткен секілді.</w:t>
        <w:br/>
        <w:t>Зейнеп орындық басында ілулі тұрған орамалмен көзін</w:t>
        <w:br/>
        <w:t>сүртті. Көзін сүртіп болып Айтөреге қарап еді, ескі қайғы</w:t>
        <w:br/>
        <w:t>буырқанып бойды буғанмен қайтуы тез бола ма, жүзінде</w:t>
        <w:br/>
        <w:t>әлгіндей емес, тіршілік белгісі пайда болыпты. Ол</w:t>
        <w:br/>
        <w:t>қалтасынан орамалын алып, көзілдірігін мұқият сүртіп</w:t>
        <w:br/>
        <w:t>шықты. Сонан соң суыған шайдан бір ұрттап кесені орнына</w:t>
        <w:br/>
        <w:t>қойды.</w:t>
        <w:br/>
        <w:t>-- Кесеңізді беріңіз, ыстық шай құяйын, -- деді Зейнеп</w:t>
        <w:br/>
        <w:t>болар-болмас қана күбірлеп. Айтөре оның сөзін естімеген</w:t>
        <w:br/>
        <w:t>адамдай бейтарап күйде отыра берді.</w:t>
      </w:r>
    </w:p>
    <w:p>
      <w:r>
        <w:t>Үй ішінде өлі тыныштық орнады. Бұл тыныштық бірте-</w:t>
        <w:br/>
        <w:t>бірте ауыр тартып, Зейнепті иығынан төмен баса берді.</w:t>
        <w:br/>
        <w:t>Осыдан бірнеше сағат қана бұрын мүлдем бейтаныс</w:t>
        <w:br/>
        <w:t>адамның алдында мына, тыныштық тұтқынынан-жол таба</w:t>
        <w:br/>
        <w:t>алмаған шарасыздығы үшін өзін кінәлі санап, сол</w:t>
        <w:br/>
        <w:t>мойындаудың әсерінен Зейнеп бұдан әрі не істерін білмей</w:t>
        <w:br/>
        <w:t>іштей қатты қиналды. Қинала отырып, мына шала таныс</w:t>
        <w:br/>
        <w:t>“8368 2</w:t>
        <w:br/>
        <w:t>Е3.18.09.13ішіа 2-қімай 204: раде 376</w:t>
        <w:br/>
        <w:t>өзі шошыды ма, орамалмен бетін басып, кәдімгідей</w:t>
        <w:br/>
        <w:t>солқылдап жылады. Оның ойына не оралды? Артта қалған</w:t>
        <w:br/>
        <w:t>ауыр тіршілігі ме, сәулесіз балалық шағы ма, алда тұрған</w:t>
        <w:br/>
        <w:t>сүреңсіз, ешкімге қажетсіз өмірі ме, элде мәңгі мұз еліне</w:t>
        <w:br/>
        <w:t>барып көмусіз қалған бір бейбақтың аянышты тағдыры ма,</w:t>
        <w:br/>
        <w:t>-- Айтөре ол жағын аңық біле алмады. Әзірге ол бір-ақ</w:t>
        <w:br/>
        <w:t>нәрсені анық аңғарды, ол -- қарсы алдыңда отырған</w:t>
        <w:br/>
        <w:t>бейтаныс әйелдің жан дүниесінің мейлінше тазалығы, оның</w:t>
        <w:br/>
        <w:t>жүрек қанында бір тамшы да арамдық атаулының жоқтығы.</w:t>
        <w:br/>
        <w:t>Өз әңгімесінен өз мұңы оянып, ескі жарасының аузы</w:t>
        <w:br/>
        <w:t>қайта қанталап тұрса да, айдаладағы біреуге аяушылық</w:t>
        <w:br/>
        <w:t>білдіріп, көз жасын төгіп отырған мына әйелге қарап</w:t>
        <w:br/>
        <w:t>отырып Айтөре әйел затының соншалықты қарапайым,</w:t>
        <w:br/>
        <w:t>соншалықты нәзік, миың жетпестей күрделі екенін, оны</w:t>
        <w:br/>
        <w:t>бір Айтөре емес, он, жүз, мың, тіпті дүниені тіреп тұрған</w:t>
        <w:br/>
        <w:t>Данышпан еркек атаулының бәрі жиналса да ол құпияны</w:t>
        <w:br/>
        <w:t>шеше алмайтынын, бұ дүниеден сол шеше алмаған бойы</w:t>
        <w:br/>
        <w:t>өтетіндері жайлы тағы бір ойлап өтті.</w:t>
        <w:br/>
        <w:t>-- Жиырма балаң болса да әрқайсысының орны әр басқа,</w:t>
        <w:br/>
        <w:t>-- деді Айтөре әңгіме желісін тұңғиықтан шығарын. -- Он</w:t>
        <w:br/>
        <w:t>тоғыз балам бар деп жиырмасыншысын жек көре алмайсың.</w:t>
        <w:br/>
        <w:t>Дегенмен, сол тұңғышымның орны үңірейеді де тұрады. Неге</w:t>
        <w:br/>
        <w:t>екенін білмеймін. Бәлкім, туғаннан жолы болмағандықтан</w:t>
        <w:br/>
        <w:t>ба?.. Мінезі тік, тентектеу дедім ғой өзін. Сол мінезінен тапты</w:t>
        <w:br/>
        <w:t>ма деп те өкінем. “Министр болам деп нем бар еді! Егер</w:t>
        <w:br/>
        <w:t>қоңыр тіршілікке разы боп жүре берсем, бәлкім, ол мұндай</w:t>
        <w:br/>
        <w:t>күйге ұшырамас па еді" деп те қайғырам. Есімде, жұмыс</w:t>
        <w:br/>
        <w:t>істеп жүргеніне қарамай, ертеңгілік мен үйден шығып бара</w:t>
        <w:br/>
        <w:t>жатқанда ол: “Перзент ақы тастамайсың ба%" -- дейтін. Баяғы</w:t>
        <w:br/>
        <w:t>бір кезде оны еркелетіп отырып: "Перзент -- адам өмірінің</w:t>
        <w:br/>
        <w:t>тірегі. Менің қуанышым сендерсіңдер. Сендердің “папа"</w:t>
        <w:br/>
        <w:t>деген бір ауыз сөздерің үшін мен от пен суға түсуге бармын.</w:t>
        <w:br/>
        <w:t>Сендер маған арқа сүйеген сайын, сендер маған салмақ</w:t>
        <w:br/>
        <w:t>салған сайын, сендерді әрбір қуантқан сайын мен бір жасап</w:t>
        <w:br/>
        <w:t>қалам. Перзент әкеге қандай қуаныш әкелсе, әке.де перзентке</w:t>
        <w:br/>
        <w:t>сондай борышты" дегенім бар еді. -- Айтөре өткен оқиғаны</w:t>
        <w:br/>
        <w:t>есіне алып, аздап күлімсіреп қойды. - “Перзент ақы" дейтіні</w:t>
        <w:br/>
        <w:t>содан қалған өзінше бір әзіл ғой. жас</w:t>
        <w:br/>
        <w:t>Айтөре күлген соң Зейнеп те оған қосылып күлімсіреген</w:t>
        <w:br/>
        <w:t>болды. Бірақ қас пен көздің арасында жер-дүниені шарлап</w:t>
        <w:br/>
        <w:t>шыға алатын адам көңілі бұл жолы-да талай-талай )</w:t>
        <w:br/>
        <w:t>373.</w:t>
      </w:r>
    </w:p>
    <w:p>
      <w:r>
        <w:t>ЕЗ.18.09.13сіШа! 2--імай 20.1: раде 373</w:t>
        <w:br/>
        <w:t>шықпай-ақ келеді. Енді, марқұм анасы айтқандай, бәрінің</w:t>
        <w:br/>
        <w:t>ақырын алладан күтетін шығар, егер о кісі де ұмытып</w:t>
        <w:br/>
        <w:t>кетпесе...</w:t>
        <w:br/>
        <w:t>Міне, дәл қазір де мына бейтаныс адамның алдында ол</w:t>
        <w:br/>
        <w:t>өзін әлденеге кінәлі сезініп отыр.</w:t>
        <w:br/>
        <w:t>-- Құдай-ау, сонда не үшін? -- деді әлден соң Зейнеп</w:t>
        <w:br/>
        <w:t>тыныштықты ақыры бірінпті бұзып.</w:t>
        <w:br/>
        <w:t>Айтөре тұңғиық ой құшағынан селт етіп босанып,</w:t>
        <w:br/>
        <w:t>сұрақтың мән-жайын анықтап біліп алғысы келген адамдай,</w:t>
        <w:br/>
        <w:t>кезерген еріндерін күбірлетіп, сәл ғана отырды да:</w:t>
        <w:br/>
        <w:t>---- Оған бір жағынан мен де кінәлімін, -- деді күрсініп.</w:t>
        <w:br/>
        <w:t>-- Баяғыда, бір баланы суға лақтырғаны үшін сотталып,</w:t>
        <w:br/>
        <w:t>сол үшін мені қызмет бабында көп әуреледі ғой. Анда</w:t>
        <w:br/>
        <w:t>сүйреді, мында сүйреді, партиялық қатаң сөгіс берді,</w:t>
        <w:br/>
        <w:t>қызметтен төмендетті. Ісімді сотқа бермек болды. Бұл оқиға</w:t>
        <w:br/>
        <w:t>балама қатты батгы. Байқамай жасаған бір қылығы өзіне</w:t>
        <w:br/>
        <w:t>де, маған да оңай тимегені, әсіресе, менің көп сергелдеңге</w:t>
        <w:br/>
        <w:t>түсуім оның жанын шындап азаптай бастаса керек. Артынан</w:t>
        <w:br/>
        <w:t>барған сайын ол көзіне жас алып, менен кешірім өтінумен</w:t>
        <w:br/>
        <w:t>болды. "Ештеңе емес, бәрі орнына келеді. Сен қылмысты</w:t>
        <w:br/>
        <w:t>қаскүнемдікпен жасаған жоқсың ғой. Өзіңді-өзің көп қинай</w:t>
        <w:br/>
        <w:t>берме" деп жұбатқан болам. Ол түрмеге дейін де, түрмеге</w:t>
        <w:br/>
        <w:t>қамалған соң да, жоғарғы орындарға хат жазып, “Менің</w:t>
        <w:br/>
        <w:t>қателігім үшін әкемді жазғырмандар, көлге шомылуға</w:t>
        <w:br/>
        <w:t>барғанда екеуің жабылып бір баланы суға лақтырып</w:t>
        <w:br/>
        <w:t>өлтіріңдер деп маған тәрбие берген жоқ" деген өтініштерін</w:t>
        <w:br/>
        <w:t>білдірумен болыпты.</w:t>
        <w:br/>
        <w:t>Түрмеден босанып келген соң да, қатты күйзеліп жүрді.</w:t>
        <w:br/>
        <w:t>Ол оқиға да ұмытылып, ел өміріне көп өзгерістер енді.</w:t>
        <w:br/>
        <w:t>Мен қызмет бабында қайта өрлей бастадым. Сөйтіп жүргенде</w:t>
        <w:br/>
        <w:t>министрдің орны босап, босаған орынға кандидаттардың</w:t>
        <w:br/>
        <w:t>бірі боп менің фамилиям атала бастады. Жұрт сөзіне</w:t>
        <w:br/>
        <w:t>қарағанда, өзгелерден гөрі менің мүмкіндігім молдау боп</w:t>
        <w:br/>
        <w:t>желе жатты. Осы кезде зұлымдықтың ескі машинасы кенет</w:t>
        <w:br/>
        <w:t>мүлтіксіз жұмысқа кірісіп кетті: Баламның сотталғаны, оған</w:t>
        <w:br/>
        <w:t>дұрыс тәрбие бере алмағаным үшін кезінде қатаң партиялық</w:t>
        <w:br/>
        <w:t>жаза көргенім, жұмыстан төмендетілгенім -- бәрі-бәрі тап</w:t>
        <w:br/>
        <w:t>күні кеше болғандай алдымнан шыға келді. Менің</w:t>
        <w:br/>
        <w:t>жоғарылап кетуімді қаламаған “достарым" орталық комитет</w:t>
        <w:br/>
        <w:t>пен үкімет органдарына. "осылай да осылай" деп өткен</w:t>
        <w:br/>
        <w:t>оқиғаға жаңаша мән бере келіп, "семьясына дұрыс тәрбие</w:t>
        <w:br/>
        <w:t>5 370</w:t>
        <w:br/>
        <w:t>ЕЗ.18.09.13сіШай 2--(шай 204: раде 385</w:t>
        <w:br/>
        <w:t>-- Көрсетемін мен оған!.. Қ-қайыр-шы... Ол... мені қ-қа-</w:t>
        <w:br/>
        <w:t>қайыршы деді ғой... Ол... өлтірейін деп едім... қ-қашып кетті.</w:t>
        <w:br/>
        <w:t>Даладан із-іздеп та-таба алмадым. Олар оны осында кетті...</w:t>
        <w:br/>
        <w:t>деді.</w:t>
        <w:br/>
        <w:t>-- Жарайды. Айтқан адам айта берсін. Бейпіл ауыз не</w:t>
        <w:br/>
        <w:t>демейді... -- Зейнептің де даусы қорланып шықты. --</w:t>
      </w:r>
    </w:p>
    <w:p>
      <w:r>
        <w:t>Шешін!</w:t>
        <w:br/>
        <w:t>Ертай шешінбеген бойы ішке ентелеп кіріп барды. Кіріп</w:t>
        <w:br/>
        <w:t>барды да, жасаулы столды, стол басында жансыз адамдай</w:t>
        <w:br/>
        <w:t>сілейіп отырған бурыл басты ер адамды көріп, не ары, не</w:t>
        <w:br/>
        <w:t>бері қозғала алмай, желді күнгі қамыстай бұлғаңдап тұрды</w:t>
        <w:br/>
        <w:t>да қалды. Көз алдындағы көріністің елес емес шын екеніне</w:t>
        <w:br/>
        <w:t>әбден сеніп алғысы келгендей ол қараңғылыққа үңілген</w:t>
        <w:br/>
        <w:t>адамша біраз тесіле қарап тұрды да:</w:t>
        <w:br/>
        <w:t>-- Вот жисы -- деді күбірлеп. Мен... Роза екен десем...</w:t>
        <w:br/>
        <w:t>Шал ғой какой-то... Егер Роза болғаныңда бар ғой... -- Ол</w:t>
        <w:br/>
        <w:t>саусағымен кеңірдегін кесті. -- Басыңды жұлып алатын</w:t>
        <w:br/>
        <w:t>едім, білдің бе?</w:t>
        <w:br/>
        <w:t>-- Ертай тәлтіректеп кеп, фужерге шараптан толтыра</w:t>
        <w:br/>
        <w:t>құйын алды.</w:t>
        <w:br/>
        <w:t>-- Сіз үшін -- деді ол Айтөреге қарап.</w:t>
        <w:br/>
        <w:t>-- Рахмет, -- деді Айтөре міз бақпаған бойы.</w:t>
        <w:br/>
        <w:t>Ертай шарапты түгел ішті де, табалдырықтан бері аттаған</w:t>
        <w:br/>
        <w:t>бойы енді не істерге білмей тас мүсіндей сілейіп тұрған</w:t>
        <w:br/>
        <w:t>анасына қарады.</w:t>
        <w:br/>
        <w:t>-- Роза шынымен жоқ па? -- деді ақырып.</w:t>
        <w:br/>
        <w:t>-- Жоқ.</w:t>
        <w:br/>
        <w:t>-- Ол қайда?</w:t>
        <w:br/>
        <w:t>-- Білмеймін. -- Зейнеп ойда жоқта Ертайдың кіріп</w:t>
        <w:br/>
        <w:t>келгенінен, мына мамыражай отырыстың үстінен түскенінен</w:t>
        <w:br/>
        <w:t>жерге кірердей қымсынып, жауаптарын қысқа ғана</w:t>
        <w:br/>
        <w:t>қайырды.</w:t>
        <w:br/>
        <w:t>-- Кеттім! -- деді де ол Зейнептің шарабын қағып салды.</w:t>
        <w:br/>
        <w:t>-- Ал, Тото Кутуньо, Чау! -- Ол Айтөреге салют берді де,</w:t>
        <w:br/>
        <w:t>тәлтіректей басып сыртқа беттеді. )</w:t>
        <w:br/>
        <w:t>-- Ертай-ау, енді қайда бармақсың? Далада жаңбыр</w:t>
        <w:br/>
        <w:t>құйып тұр! -- деп Зейнеп бәйек бола бастап еді, зіңгіттей</w:t>
        <w:br/>
        <w:t>жігіт оны итеріп тастап, есікті шалқайта ашып шыға</w:t>
        <w:br/>
        <w:t>жөнелді. Зейнеп оның артынан жүгірерін де, орнында тұра</w:t>
        <w:br/>
        <w:t>берерін де білмей, бар тапқаны көзіне жас алып, соңынан</w:t>
        <w:br/>
        <w:t>айғайлап қана үлгерді.</w:t>
        <w:br/>
        <w:t>382</w:t>
        <w:br/>
        <w:t>Е2.18.09.13сіша! 2-(аішай 20.44Ғ раде 381</w:t>
        <w:br/>
        <w:t>үйде тумайтын болды емес пе? Бәлкім, әжем байғұс</w:t>
        <w:br/>
        <w:t>бірдеңені білген соң қақсап келген шығар. Біз тыңдадық па</w:t>
        <w:br/>
        <w:t>оны! Сөзін құлағымызға да қыстырмай, оны әжуалап, келеке</w:t>
        <w:br/>
        <w:t>ғып талай күлмеп пе едік!..</w:t>
        <w:br/>
        <w:t>Зейнеп сөзін бітірер-бітірместе ас үй жақтан қазанның</w:t>
        <w:br/>
        <w:t>асып төгіліп, быж-быж еткені естілді. Сол “быж-быж" уайым</w:t>
        <w:br/>
        <w:t>тоғайын аралап, тым алыстан кеткен екеуін үйдегі тіршілікке</w:t>
        <w:br/>
        <w:t>табан асты қайта әкеле қойды. Зейнеп орнынан тез көтеріліп,</w:t>
        <w:br/>
        <w:t>тасып жатқан қазанына қарай жүгіре жөнелді.</w:t>
      </w:r>
    </w:p>
    <w:p>
      <w:r>
        <w:t>“Үйде тумаған әйелдің баласы мейірімсіз болады!"</w:t>
        <w:br/>
        <w:t>Айтөре ой құшағына қайта шомды. Бұл жолы бұрынғыдай</w:t>
        <w:br/>
        <w:t>жауабы жоқ меңіреу қараңғылыққа қамалғандай емес, сауал</w:t>
        <w:br/>
        <w:t>зынданның аузы ашылып, ішке бір саңылау түскендей, сол</w:t>
        <w:br/>
        <w:t>саңылаудан көкірегіне үміт пен қуаныш лебі құйылғандай</w:t>
        <w:br/>
        <w:t>болды.</w:t>
        <w:br/>
        <w:t>“Үйде тумаған әйелдің баласы мейірімсіз болады..." Мына</w:t>
        <w:br/>
        <w:t>“әжейдің" әжесі мұны қайдан шығарып жүр? Оған кім</w:t>
        <w:br/>
        <w:t>айтты? Мен неге естімегем? Жалпы, біздің елде мұндай</w:t>
        <w:br/>
        <w:t>әңгімелер неге жоқ? Неге оны ескілік деп менсінбей өстік?</w:t>
        <w:br/>
        <w:t>Неге? “Үйде тумаған әйелдің баласы мейірімсіз болады".</w:t>
        <w:br/>
        <w:t>Ешқандай қиналыссыз, оп-оңай айтыла салған қарапайым</w:t>
        <w:br/>
        <w:t>ғана сөз! Бәлкім, осында біз ұқпайтын, ұға алмайтын бір</w:t>
        <w:br/>
        <w:t>құпия жатқан шығар? Халық даналығы деген ұлы ұғымның</w:t>
        <w:br/>
        <w:t>тарыдай бір түйірі осы емес пе екен?</w:t>
        <w:br/>
        <w:t>Айтөре диванға шалқалап отырған қалпында көз</w:t>
        <w:br/>
        <w:t>қиығымен ас үй жаққа қарады. Ас үйдің ашық есігінен ет</w:t>
        <w:br/>
        <w:t>түсіріп әбігер боп жатқан Зейнептің тұлғасы қараңдайды.</w:t>
        <w:br/>
        <w:t>Ол әлдеқашан суып, қоңырқай тартып қалған шайдан бір</w:t>
        <w:br/>
        <w:t>ұрттап, кесені орнына қойып еді, алдында тұрған стакандағы</w:t>
        <w:br/>
        <w:t>шарапты көрді. Олар бұл жөнінде мүлдем ұмытып та кетіпті.</w:t>
        <w:br/>
        <w:t>Айтөре оны іше салмақ боп стаканды қолына ұстап еді,</w:t>
        <w:br/>
        <w:t>“осынша сары уайымға толы әңгімеден соң шарап ішу</w:t>
        <w:br/>
        <w:t>санасыздық болмас па екен?” деген сауал басына сап ете</w:t>
        <w:br/>
        <w:t>түсті де, ол ыдысты орнына қайта қойды.</w:t>
        <w:br/>
        <w:t>Ас үй жақтан жылқы етінің тәбет қоздырған хош иісі</w:t>
        <w:br/>
        <w:t>келді. Айтөре екі елдің арасындағы елшідей сіресіп</w:t>
        <w:br/>
        <w:t>отырғанды туа жек көретін. Оның үстіне әлгі әңгімелердің</w:t>
        <w:br/>
        <w:t>иықтан басқан салмағын жеңілдетейін деп, орнынан тұрды</w:t>
        <w:br/>
        <w:t>да, иісі мен буын.бұрқыратып кішкене тақтайша үстінде</w:t>
        <w:br/>
        <w:t>апыл-ғұпыл ет турап жатқан Зейнептің қасына келді. Өкпек</w:t>
        <w:br/>
        <w:t>жолаушының уақыты қанша дегенмен санаулы екенін ол</w:t>
        <w:br/>
        <w:t>378</w:t>
        <w:br/>
        <w:t>ЕЗ.18.09.134Шай 2-Хсіша: 2044 раде 384</w:t>
        <w:br/>
        <w:t>мүлдем білмейтін, танымайтын екі адам ағынан жайылған</w:t>
        <w:br/>
        <w:t>кең дастарқан басына кеп қайта жайғасты. Манағы ауыр</w:t>
        <w:br/>
        <w:t>әңгіменің әсерінен екі араға тау тұманындай жайласқан</w:t>
        <w:br/>
        <w:t>самарқаулық шымылдығы біржола көтеріліп, Айтөре</w:t>
        <w:br/>
        <w:t>бояусыз шараптан екі фужерге құйып, тағдыр дегеннің</w:t>
        <w:br/>
        <w:t>соншалықты қызық екеніне таңданып, жаман ба, жақсы</w:t>
        <w:br/>
        <w:t>ма, аз ба, көп пе, жер бетіндегі бір күндік тіршілікке ештеңе</w:t>
        <w:br/>
        <w:t>жетпейтінін, осыған дейін қырын қарап келген тағдыр</w:t>
        <w:br/>
        <w:t>қабағының енді ашыла түсуі үшін ішпек боп енді соғыстыра</w:t>
        <w:br/>
        <w:t>бергенде, есік қоңырауы ызың ете қалды.</w:t>
        <w:br/>
        <w:t>Екеуі де селт етіп, бір-біріне аңырая қарады.</w:t>
        <w:br/>
        <w:t>-- Бәсе, -- деді Зейнеп фужерін столға қойып. --</w:t>
        <w:br/>
        <w:t>Манадан бері құдай менің мазамды неге алмай отыр,</w:t>
        <w:br/>
        <w:t>ұмытып кетті ме деп ойлап ем. -- Ол әлде өкініш, әлде ыза</w:t>
        <w:br/>
        <w:t>аралас күлкімен дауыстап бір күліп алды да, орнынан тұрып</w:t>
        <w:br/>
        <w:t>есік жаққа қарай жүрді.</w:t>
      </w:r>
    </w:p>
    <w:p>
      <w:r>
        <w:t>Есік қоңырауы тағатсызданып тағы шырылдады.</w:t>
        <w:br/>
        <w:t>-- Мен қайтем? -- деді Айтөре де табан асты</w:t>
        <w:br/>
        <w:t>сасқалақтап.</w:t>
        <w:br/>
        <w:t>-- Отыра беріңіз -- Зейнеп осыны айтып үлгірді де,</w:t>
        <w:br/>
        <w:t>ауызғы үйге жүгіре шықты. -- Бұл кім?</w:t>
        <w:br/>
        <w:t>-- Мен... мен!</w:t>
        <w:br/>
        <w:t>--И.. Иа...</w:t>
        <w:br/>
        <w:t>-- Неғыл дейді, құдай-ау, мынау әзер сөйлеп тұр ғой!</w:t>
        <w:br/>
        <w:t>-- Зейнептің есікті ашқаны сол екен, Ертай ішке сүріне-</w:t>
        <w:br/>
        <w:t>қабына кіріп келді. Үсті-басы малмандай су, құлаған ба,</w:t>
        <w:br/>
        <w:t>шынтағы мен тізесі сауыс-сауыс. Ауызғы бөлме табан асты</w:t>
        <w:br/>
        <w:t>арақ сасып шыға келді. Зейнеп оны қолтығынан сүйеп,</w:t>
        <w:br/>
        <w:t>плашын шеше бастады.</w:t>
        <w:br/>
        <w:t>-- Мына жүрісің қай жүріс, құдай-ау! Сені ұйықтап</w:t>
        <w:br/>
        <w:t>жатыр дегені қайда? Арақты қайдан ішіп жүрсің?</w:t>
        <w:br/>
        <w:t>-- Роза... қ-қайда? Ол о-осын... осында ма?</w:t>
        <w:br/>
        <w:t>-- Ойбай-ау, оның қайда жүргенін мен қайдан білейін,</w:t>
        <w:br/>
        <w:t>өзіңмен бірге емес пе еді? Ағасын күтіп отырмыз дегенің</w:t>
        <w:br/>
        <w:t>қайда?</w:t>
        <w:br/>
        <w:t>-- Жоқ, ол осында! Ол менен қашып Жекен! Сен әдейі</w:t>
        <w:br/>
        <w:t>айтпай тұрсың!</w:t>
        <w:br/>
        <w:t>-- Құдайым-ау, келінді үйге жасыратындай не бопты</w:t>
        <w:br/>
        <w:t>маған? Немене, тағы ұрысып қалдыңдар ма?</w:t>
        <w:br/>
        <w:t>-- Иә...</w:t>
        <w:br/>
        <w:t>-- Не жетпей қалды?</w:t>
        <w:br/>
        <w:t>381</w:t>
        <w:br/>
        <w:t>Е3.18.09.13іШаі 2-қімай 204 раде 382</w:t>
        <w:br/>
        <w:t>енді ғана ұққандай турап жатқан етін тастай салып, асығыс-</w:t>
        <w:br/>
        <w:t>үсігіс пияз аршуға кірісті.</w:t>
        <w:br/>
        <w:t>-- Пиязды мен-ақ турайын, -- деді Айтөре оның үлгіре</w:t>
        <w:br/>
        <w:t>алмай жатқанын көріп. Зейнеп Айтөренің ас үйге келіп</w:t>
        <w:br/>
        <w:t>тұрғанын байқамаған екен, оның дауысын естіген кезде</w:t>
        <w:br/>
        <w:t>селк етіп қолынан пышағын түсіріп алды.</w:t>
        <w:br/>
        <w:t>-- Астапыралла! Мен сізді анда отыр екен десем... Сап</w:t>
        <w:br/>
        <w:t>етіп қашан келе қалғансыз?</w:t>
        <w:br/>
        <w:t>Айтөре Зейнептің қорыққанына, қолынан түсіп кеткен</w:t>
        <w:br/>
        <w:t>пышақты абдырап жүріп қайта көтергеніне, әрі разы, әрі</w:t>
        <w:br/>
        <w:t>мәз боп біраз күліп алды, күліп тұрып “сап етіп қашан келе</w:t>
        <w:br/>
        <w:t>қалғансыз" деген сөзінің ар жағында тек қана үрей емес,</w:t>
        <w:br/>
        <w:t>әрі наз, әрі өзімсінген бір жарасымды ықылас жатқанын</w:t>
        <w:br/>
        <w:t>аңғарды. Осыны аңғарғаны сол екен, жүрек түбіне</w:t>
        <w:br/>
        <w:t>әлдеқайдан тыз етіп ыстық бір тамшы тамды да, өн бойына</w:t>
        <w:br/>
        <w:t>ерекше бір жылылық боп тарай бастады. Сол сезім сүлесоқ</w:t>
      </w:r>
    </w:p>
    <w:p>
      <w:r>
        <w:t>ағып жатқан салқын қанын тірілтіп, Айтөре көңілді</w:t>
        <w:br/>
        <w:t>үнмен:</w:t>
        <w:br/>
        <w:t>-- Қазақтың қарны қай жерде екенін білесіз бе? -- деді</w:t>
        <w:br/>
        <w:t>күліп. )</w:t>
        <w:br/>
        <w:t>-- Ойбай, білсем құдай ұрсын, -- деп Зейнеп те әзілдей</w:t>
        <w:br/>
        <w:t>жауап берді. -- Төбесінде шығар!</w:t>
        <w:br/>
        <w:t>-- Жо-оқ, таппадыңыз, -- деп Айтөре кеңкілдей күлді.</w:t>
        <w:br/>
        <w:t>-- Қазақтың қарны, міне, мында саусағында. -- Ол екі</w:t>
        <w:br/>
        <w:t>қолын дәл Зейнептің алдына әкеп, саусақтарын</w:t>
        <w:br/>
        <w:t>жыбырлатты. -- Көрдіңіз бе?</w:t>
        <w:br/>
        <w:t>-- Жоқ. Саусақ тұр, қарын көрінбейді.</w:t>
        <w:br/>
        <w:t>-- Міне, міне, гәп сонда! Егер қарныңыз саусағымыздың</w:t>
        <w:br/>
        <w:t>басында салбырап тұратын болса, оны бір-бірімізден</w:t>
        <w:br/>
        <w:t>сұрамай-ақ білмес пе едік. Қазақтың қарны саусағының</w:t>
        <w:br/>
        <w:t>басында дейтінім -- оның саусағы ыстық ет пен қамырға</w:t>
        <w:br/>
        <w:t>күймей қарны ешқашан тоймайды. Міне философия қайда</w:t>
        <w:br/>
        <w:t>жатыр! -- Айтөре мен Зейнеп бұл сөзге мәз-мейрам боп</w:t>
        <w:br/>
        <w:t>қосарлана күлді. Әркім өзінше күліп тұрып бір-біріне іштей</w:t>
        <w:br/>
        <w:t>сүйсінді, бір-бірінің жақсы түгілі жатқа.да жамандық</w:t>
        <w:br/>
        <w:t>ойламайтын, ойлай алмайтын жайдары мінезге бай жандар</w:t>
        <w:br/>
        <w:t>екенін қас қағым сәт арасында ойлап өтті.</w:t>
        <w:br/>
        <w:t>-- Сонда немене, ет турағыңыз кеп тұр ма?” - . деді</w:t>
        <w:br/>
        <w:t>Зейнеп пияздың ашылығынан жасаураған көзін жеңімен</w:t>
        <w:br/>
        <w:t>сүртіп қойып.</w:t>
        <w:br/>
        <w:t>-- Дәл таптыңыз! сде бар ғой, адам ойын дәл таба</w:t>
        <w:br/>
        <w:t>379</w:t>
        <w:br/>
        <w:t>ЕЗ.18.09.13іШіа 2-қімай 204 раде 386</w:t>
        <w:br/>
        <w:t>-- Әй, айтып кетсеңші, қайда барасың? Ертай! Естисің</w:t>
        <w:br/>
        <w:t>бе, Ертай, қайда барасың деймін?!</w:t>
        <w:br/>
        <w:t>Жауап орнына бірінші қабаттың сыртқы есігі сарт</w:t>
        <w:br/>
        <w:t>жабылды.</w:t>
        <w:br/>
        <w:t>Зейнеп сол орнында сілейіп ұзақ тұрды. “Ол қайда барады,</w:t>
        <w:br/>
        <w:t>қайда кетті, енді не істемек?" Баласының артынан .</w:t>
        <w:br/>
        <w:t>р</w:t>
        <w:br/>
        <w:t>жетіп алдын кес-кестейін десе, өздерінің отырыстары мынау;</w:t>
        <w:br/>
        <w:t>қумайын десе, оның аласұрған мінезі тағы анау.</w:t>
        <w:br/>
        <w:t>Ол екі ойдың қай жағына шығарын білмей тұрғанда</w:t>
        <w:br/>
        <w:t>Ертай да қараңғылыққа сіңіп жоқ болды.</w:t>
        <w:br/>
        <w:t>Зейнеп Айтөре отырған стол басына жайлап жақындап</w:t>
        <w:br/>
        <w:t>манағы өз орнына сыбыссыз жайғасты. Айтөре де</w:t>
        <w:br/>
        <w:t>өзін қоярға жер таппай тым қолайсыз жағдайда отыр</w:t>
        <w:br/>
        <w:t>еді.</w:t>
        <w:br/>
        <w:t>-- Мен сізге жайсыз қонақ болдым-ау деймін шамасы, :</w:t>
        <w:br/>
        <w:t>-- деді Айтөре бірдеңе деу керек болған соң амалсыз тіл</w:t>
        <w:br/>
        <w:t>қатып.</w:t>
      </w:r>
    </w:p>
    <w:p>
      <w:r>
        <w:t>-- Жоқ-ә, сіздің не кінәңіз бар, -- деп Зейнеп мұрнын</w:t>
        <w:br/>
        <w:t>тартты. -- Тамақ та рәсуа болды ғой. Бірде мүйіз, бірде</w:t>
        <w:br/>
        <w:t>киіз, не боп кетті өзі! -- Ол Айтөренің тарелкасына тамақ</w:t>
        <w:br/>
        <w:t>салып берді. -- Алыңыз, қысылмаңыз.</w:t>
        <w:br/>
        <w:t>Айтөре кеберсіп қалған, еттен, қаязып қалған қамырдан</w:t>
        <w:br/>
        <w:t>құлықсыз бір-екі шәкіді де, сағатына қарады.</w:t>
        <w:br/>
        <w:t>--- Уақыт та таяп қапты, -- деді ол өкініші де, қуанышы</w:t>
        <w:br/>
        <w:t>да жоқ сүлесоқ үнмен. -- Жиналу керек шығар.</w:t>
        <w:br/>
        <w:t>-- Иә, жиналу керек! -- Зейнеп оның алдына кесемен</w:t>
        <w:br/>
        <w:t>сорпа әкеп қойды. -- Тым болмаса ыстық сорпа ішіңіз.</w:t>
        <w:br/>
        <w:t>Құрт қатқан сорпа.</w:t>
        <w:br/>
        <w:t>-- Шынымен бе? -- Айтөре айрықша бір жаңалық</w:t>
        <w:br/>
        <w:t>естігендей қуанып, құрт қатқан қышқылтым да қоймалжың .</w:t>
        <w:br/>
        <w:t>сорпадан екі-үш рет құмарта ұрттады.</w:t>
        <w:br/>
        <w:t>-- У-уф, қандай ғажап! -- деді ол тамсанып. -- Құрт</w:t>
        <w:br/>
        <w:t>қатқан сорпадан кейін ешқандай тамақ таңдайыңа</w:t>
        <w:br/>
        <w:t>татымайды. Менің бір құрдасым бар, сол круизбен екі-үш</w:t>
        <w:br/>
        <w:t>рет Азия мен Европа елдерін аралап қайтты. Қайтып келген</w:t>
        <w:br/>
        <w:t>сайын бірінші айтатыны тамақ жайы болатын.</w:t>
        <w:br/>
        <w:t>-- Солар да өздерінше тамақ іштік дейді-ау Ә, -- деп</w:t>
        <w:br/>
        <w:t>таңданудан жалықпайтын. -- Бір ғасыр сақтасаңда</w:t>
        <w:br/>
        <w:t>бұзылмайтын құрт ойлап таба алмай жүріп, керегі жоқ</w:t>
        <w:br/>
        <w:t>мұнаралар, акропольдер мен пирамидаларды қаңырайтып</w:t>
        <w:br/>
        <w:t>неменеге сала берді бесеніші-</w:t>
        <w:br/>
        <w:t>383</w:t>
        <w:br/>
        <w:t>.</w:t>
        <w:br/>
        <w:t>ЕЗ.18.09.13сіШа! 2--0шай 204: раде 387</w:t>
        <w:br/>
        <w:t>-- Ол дүниеге барғанда сенен ешкім “не іштің?" деп</w:t>
        <w:br/>
        <w:t>сұрамайтын шығар, -- деп күлсек:</w:t>
        <w:br/>
        <w:t>-- "Не салдың?" деп те сұрамайтын шығар, -- дейтін</w:t>
        <w:br/>
        <w:t>қолын сілтеп.</w:t>
        <w:br/>
        <w:t>Зейнеп бұл анайылау әңгімені Айтөренің әшейін уақыт</w:t>
        <w:br/>
        <w:t>өткізу үшін, екеуінің төбесінен төніп келе жатқан ауыр</w:t>
        <w:br/>
        <w:t>тыныштықты серпілту үшін айтып отырғанын сезді. "Бұ</w:t>
        <w:br/>
        <w:t>кісі ғой қазір кетеді, -- деді ол іштей, -- ал мен қайттім?</w:t>
        <w:br/>
        <w:t>Балалардың алдында енді не бетімді айтамын? Оларға қалай</w:t>
        <w:br/>
        <w:t>ұрысам? Менің сөзімде енді қандай қадір қалды? Мені</w:t>
        <w:br/>
        <w:t>енді кім тыңдайды?.."</w:t>
        <w:br/>
        <w:t>Күйеуі қайтыс болғаннан бері бұлардың мына</w:t>
        <w:br/>
        <w:t>шаңырағына бөгде еркек бас сұғып көрген емес-ті. Келе</w:t>
        <w:br/>
        <w:t>қалса да жұмыс бабы, тіршілік қамы деген қасаң қарым-</w:t>
        <w:br/>
        <w:t>қатынастың, қуаныш-ренішке байланысты алыс-</w:t>
        <w:br/>
        <w:t>жақындардың мейірім-ықыластарынан әрі аса қоймаған</w:t>
        <w:br/>
        <w:t>аралас-құраластық еді. Бұдан өзге қарым-қатынас бар деп,</w:t>
        <w:br/>
        <w:t>болады деп Зейнеп те үш ұйықтаса түсіне кіргізе алмаушы</w:t>
        <w:br/>
        <w:t>еді. Ер адам мен әйел адамның арасында ресми, туыстық</w:t>
      </w:r>
    </w:p>
    <w:p>
      <w:r>
        <w:t>қарым-қатынастан тысқары қарым-қатынастар болатынын,</w:t>
        <w:br/>
        <w:t>болып жатқанын ол білмейді емес, білетін, көрмейді емес,</w:t>
        <w:br/>
        <w:t>көретін, бірақ ондай жағдай дәл өз басынан өтіп көрмеген</w:t>
        <w:br/>
        <w:t>соң ба, әлде бұл жайлы ойлап көрудің өзі өз еркіңмен күнәға</w:t>
        <w:br/>
        <w:t>батумен пара-пар боп елестеп келгендіктен бе, ол өзін</w:t>
        <w:br/>
        <w:t>мұндай өмірден оқшау ұстайтын. Түптеп келгенде, мұндай</w:t>
        <w:br/>
        <w:t>"бейкүнә өмір" оның әлдеқандай бір жазғырушы күштен</w:t>
        <w:br/>
        <w:t>қорыққандығынан, не болмаса, өзін-өзі әдейі оқшау ұстау</w:t>
        <w:br/>
        <w:t>ниетінен емес, өз болмысынан, табиғи мінезінен туып</w:t>
        <w:br/>
        <w:t>жататын-ды. Сондықтан ба екен, кенже баласының үйде</w:t>
        <w:br/>
        <w:t>отырған ер адамды көріп қалғаны оның өмір бойғы тазалығы</w:t>
        <w:br/>
        <w:t>мен пәктігіне дақ түсіріп өткендей, олардың алдында аналық</w:t>
        <w:br/>
        <w:t>адалдығын бөгде тірлікпен былғап алғандай сезіндіретін</w:t>
        <w:br/>
        <w:t>ішкі дүниесіне жайлап енген беймаза сауал бірте-бірте</w:t>
        <w:br/>
        <w:t>күшейе түсті де, сабыры мен тағатын алған айрықша бір</w:t>
        <w:br/>
        <w:t>аласапыранға айналды.</w:t>
        <w:br/>
        <w:t>-- Мен ылғи осылаймын, -- деді осы сәтте Айтөре</w:t>
        <w:br/>
        <w:t>күлген боп, -- сондықтан қапаланбағанды жөн көремін.</w:t>
        <w:br/>
        <w:t>-- Зейнеп оған сұраулы пішінде көз тастады. -- Мен өзім</w:t>
        <w:br/>
        <w:t>туралы айтып отырмын, -- деп Айтөре тағы да оған күле</w:t>
        <w:br/>
        <w:t>қарады. -- Егер бір нәрсеге енді ықыласым ауа бастаса</w:t>
        <w:br/>
        <w:t>болды, міндетті түрде алдымнан көлденең бір кедергі шыға</w:t>
        <w:br/>
        <w:t>384 |</w:t>
        <w:br/>
        <w:t>24</w:t>
        <w:br/>
        <w:t>ЕЗ.18.09.13сіШа! 2--імай 20.1: раде 383</w:t>
        <w:br/>
        <w:t>білетін ерекше бір қасиет бар екен! Осында алғаш</w:t>
        <w:br/>
        <w:t>келгенімде де ыстық шай ішкім кен тұрғанын бірден біле</w:t>
        <w:br/>
        <w:t>қойғансыз.</w:t>
        <w:br/>
        <w:t>: -- Енді даладан тоңып келген адам ыстық шай</w:t>
        <w:br/>
        <w:t>аңсамағанда мұз аңсап келмейтін шығар. Оны білу үшін</w:t>
        <w:br/>
        <w:t>ерекше қасиеттің керегі не?</w:t>
        <w:br/>
        <w:t>-- Байқайсыз ба, әжей, -- деді Айтөре “әжей" деген</w:t>
        <w:br/>
        <w:t>сөзді әдейі баса айтып. -- Біз тым көн біліп кеттік. Көп</w:t>
        <w:br/>
        <w:t>біліп кеткеніміз сондай, тіпті даладан тоңып келген адамға</w:t>
        <w:br/>
        <w:t>не керек екенін де білмей қалатын болдық. Птышағыңыз</w:t>
        <w:br/>
        <w:t>мынау ма? -- Ол ағаш сапты қара пышақты қолына алып,</w:t>
        <w:br/>
        <w:t>жүзіне бармағын басып көрді. -- Ф-у-у! Балта ғой!</w:t>
        <w:br/>
        <w:t>-- Еркегі жоқ үйдің пышағы балта, балтасы балға болатын</w:t>
        <w:br/>
        <w:t>әдеті емес пе.</w:t>
        <w:br/>
        <w:t>Айтөре Зейнептің назалы бұл сөзіне мырс етіп бір</w:t>
        <w:br/>
        <w:t>күліп қойды да, кесені төңкеріп, үш-төрт рет жанын-</w:t>
        <w:br/>
        <w:t>жанып алды.</w:t>
        <w:br/>
        <w:t>-- Енді бір мәнісі болар! -- Ол буы қайтса да, ыстығы</w:t>
        <w:br/>
        <w:t>кетпеген, Зейнеп турап үлгіре алмаған қара күрең сүр етті</w:t>
        <w:br/>
        <w:t>жапалай бастады. -- Екі адамға осынша көп асқаныңыз</w:t>
        <w:br/>
        <w:t>қалай? Мұның бәрін жеп бітіре алмаймыз ғой.</w:t>
        <w:br/>
        <w:t>-- Қазақ піскен асты көпсінбейді. Ол -- жаман ырым.</w:t>
        <w:br/>
        <w:t>Асты көпсіну -- арғы тегінің жарымағандығын</w:t>
        <w:br/>
        <w:t>көрсетеді.</w:t>
        <w:br/>
        <w:t>-- Сізге қарсы дау айту мүмкін емес, тұла бойыңыз</w:t>
      </w:r>
    </w:p>
    <w:p>
      <w:r>
        <w:t>тұнып тұрған даналық! Дегенмен, -- ол ыстық еттен бір</w:t>
        <w:br/>
        <w:t>кесіп аузына салды да, шайнамай-ақ жұтып жіберген</w:t>
        <w:br/>
        <w:t>адамдай іле-шала қайта сөйледі. -- Дегенмен, сіз екеуміздің</w:t>
        <w:br/>
        <w:t>бір кешкі тамағымызға франция жұрты отыз адамдық</w:t>
        <w:br/>
        <w:t>ағылшын, делегациясын аттандыра алар еді.</w:t>
        <w:br/>
        <w:t>-- Ә-ә, солай ма! -- деді Зейнеп жас баладай қасақана</w:t>
        <w:br/>
        <w:t>таңданып. -- Амал қанша, отыз ағылшынның жұмысын</w:t>
        <w:br/>
        <w:t>екі-ақ қазаққа таңып қойса, тәңірге не дерсің. Көнеміз,</w:t>
        <w:br/>
        <w:t>көнуден басқа амал қайсы!</w:t>
        <w:br/>
        <w:t>Қызу әңгіме үстінде екеуі еттің қалай туралып, қамырдың</w:t>
        <w:br/>
        <w:t>қалай түсіріліп, тұздықтың қалай жасалғанын да аңғармай</w:t>
        <w:br/>
        <w:t>қалды.</w:t>
        <w:br/>
        <w:t>Ас үйдегі екеуара өткен ауыспалы көңілді әңгіме осыдан</w:t>
        <w:br/>
        <w:t>аз ғана бұрынғы бұйығылық пен солыңқы қабақты</w:t>
        <w:br/>
        <w:t>жадыратып өткен сияқты. ;</w:t>
        <w:br/>
        <w:t>Сөйтіп, небары бірнеше сағат қана бұрын бірін-бірі</w:t>
        <w:br/>
        <w:t>880</w:t>
        <w:br/>
        <w:t>Е%.18.09.13іла 2-қімай 204 раде 378</w:t>
        <w:br/>
        <w:t>құрылғанына ол қайран қалды. Үлкен толқу мен таңданыс</w:t>
        <w:br/>
        <w:t>үстінде Айтөре әлгінде ғана өз кеудесін тұмандай тордан</w:t>
        <w:br/>
        <w:t>тұрған қайғы-шерін ұмытып та кетті. Адам ата мен Хауа</w:t>
        <w:br/>
        <w:t>ана боп жер үстінде екі жыныс пайда болғалы бері әйел</w:t>
        <w:br/>
        <w:t>көрген азап пен қорлықты еркек көрген қорлықпен</w:t>
        <w:br/>
        <w:t>салыстырса, әйелдікі асу бермес асқар тау, еркектікі еріншек</w:t>
        <w:br/>
        <w:t>адам шыға беретін төбе болар еді. Басқаның қалай</w:t>
        <w:br/>
        <w:t>ойлайтынын Айтөре білмейді, өз басы осылай деп</w:t>
        <w:br/>
        <w:t>топшылайтын. Сондықтан, жер бетіндегі барлық әйел</w:t>
        <w:br/>
        <w:t>атаулыға ол аянышпен қарайтын, егер қолынан келе қалса,</w:t>
        <w:br/>
        <w:t>оларға барлық-барлық жақсылықты үйіп-төгіп бере салғысы</w:t>
        <w:br/>
        <w:t>келетін-ді. Ал мына әңгімеден соң әйел жайлы; әйелдің</w:t>
        <w:br/>
        <w:t>шексіз де ұлы мейірбандығы жайлы ғажайып бір жаңалық</w:t>
        <w:br/>
        <w:t>ашқандай, ішткі жан сарайында айрықша бір толқу, айрықша</w:t>
        <w:br/>
        <w:t>бір жаңару, сол жаңарудың әсерінен нәзік бір қуаныш сезімі</w:t>
        <w:br/>
        <w:t>пайда бола бастаған секілді. Жан дүниесінің алыс бір</w:t>
        <w:br/>
        <w:t>түкпірінде пайда болып, бүкіл өн бойына дуадай жайылып</w:t>
        <w:br/>
        <w:t>келе жатқан сол бір ерекше сезім жөргекке енді-енді бөленіп</w:t>
        <w:br/>
        <w:t>келе жатқан сәтте Зейнеп қайта сөз бастады.</w:t>
        <w:br/>
        <w:t>-- О дүниеде де, бұ дүниеде де жаныңа жалау боп</w:t>
        <w:br/>
        <w:t>жалбырап жүретін сол қызым... -- Ол Айтөреге сұраулы</w:t>
        <w:br/>
        <w:t>пішінде қарап қойды да: -- Нәзипаны айтам, -- деді ол</w:t>
        <w:br/>
        <w:t>жайлы талай әңгіме шерткен адамдай. -- Жоқшылық;</w:t>
        <w:br/>
        <w:t>кемтарлық дегенді жаялығынан ұғып өскен қызымды айтам.</w:t>
        <w:br/>
        <w:t>Сол қызым... Он бір жасында қайтыс болды. Анаға баланың</w:t>
        <w:br/>
        <w:t>өлімінен артық бататын ештеңе жоқ екен. Әлгінде, өзіңіз</w:t>
        <w:br/>
        <w:t>айтқандай, ата-ана үшін барлық бала бірдей қымбат қой,</w:t>
        <w:br/>
        <w:t>ақылы аздау еді деп, немесе тентек еді деп оларды шетке</w:t>
        <w:br/>
        <w:t>итермейсің ғой. Сонда да болса... Сонда да болса...--- Зейнеп</w:t>
        <w:br/>
        <w:t>жайбарақат сөйлеуге қанша тырысса да, көмейіне кеп.</w:t>
        <w:br/>
        <w:t>кептеле берген әлдеқандай бір түйінді іште тұншықтырып,</w:t>
        <w:br/>
        <w:t>әңгімесін үзіп барып жалғастырды. -- ..Әрқайсысының</w:t>
        <w:br/>
        <w:t>орны әр бөлек болады екен. Әсіресе, нәзік жаралған қыз</w:t>
        <w:br/>
        <w:t>бала. Әсіресе, бәрін түсініп, бәрін көтеруге көндігіп өскен:</w:t>
        <w:br/>
        <w:t>қыз... сол батады екен... -- Ішке қайта жұтылған әлгі түйін</w:t>
      </w:r>
    </w:p>
    <w:p>
      <w:r>
        <w:t>бәрібір көзден жас боп шығып, клеенка үстіне тырс етіп</w:t>
        <w:br/>
        <w:t>тамған тамшы боп тынып еді, Зейнеп оған мән де бермей:</w:t>
        <w:br/>
        <w:t>әңгімесін іркіп барып, жалғап кетті. -- Байғұс бала:көп те</w:t>
        <w:br/>
        <w:t>ауырған жоқ. Екі-ақ күн жатты. Екі-ақ күн... Сол баяғы.</w:t>
        <w:br/>
        <w:t>бәріне көндіккен, момақан да ақылды, сабырлы</w:t>
        <w:br/>
        <w:t>пішінде:</w:t>
        <w:br/>
        <w:t>375</w:t>
        <w:br/>
        <w:t>Е%.18.09.13(іша! 2-Хсіша! 2044 раде 402</w:t>
        <w:br/>
        <w:t>МАЗМҰНЫ</w:t>
        <w:br/>
        <w:t>Беташаржсөз вкевененнненленааааннннинернанынанаыененненына 3</w:t>
        <w:br/>
        <w:t>Роман</w:t>
        <w:br/>
        <w:t>1,6215: 5 1: БЕКИКИКЕКИЕНЕНЕИЕЕКИККЕКИКККККИКЕЕТКЕТКЕИКЕККЕИКИКЕКЕКЕКЕН 12</w:t>
        <w:br/>
        <w:t>Повестер</w:t>
        <w:br/>
        <w:t>Біз соғысты көрген ЖОҚПЫЗ .......40... 44... иымненнннннне 215</w:t>
        <w:br/>
        <w:t>Тыныштық күзетпісізменоисинцынадаарна нн ыныратынынаынғығы 270</w:t>
        <w:br/>
        <w:t>ЕЗ.18.09.13сіШа! 2--(ма! 20.1: раде 403</w:t>
        <w:br/>
        <w:t>Аулат</w:t>
        <w:br/>
        <w:t>ИСАБЕКОВ</w:t>
        <w:br/>
        <w:t>БЕС ТОМДЫҚ</w:t>
        <w:br/>
        <w:t>ШЫҒАРМАЛАР ЖИНАҒЫ</w:t>
        <w:br/>
        <w:t>2-том</w:t>
        <w:br/>
        <w:t>Көркемдеуші редакторы Р.Қожағұлова</w:t>
        <w:br/>
        <w:t>Техникалық редакторы А.Мұқышева</w:t>
        <w:br/>
        <w:t>Корректоры Г.Жұмағалпева</w:t>
        <w:br/>
        <w:t>Компьютерде беттеген Г.Нұрекенова</w:t>
        <w:br/>
        <w:t>Теруге бірелген күні 10.09.02. Басуға қол қойылған күні 17.01.03.</w:t>
        <w:br/>
        <w:t>Пішімі 84х108 1/.,, Шартты баспа табағы 25.</w:t>
        <w:br/>
        <w:t>Еселке алынатын баспа табағы 25,7.</w:t>
        <w:br/>
        <w:t>Таралымы 2000. Тапсырыс 1%603.</w:t>
        <w:br/>
        <w:t>Бағасы келісімді.</w:t>
        <w:br/>
        <w:t>«Өлке» баспасының өз баспаханасында басылды:</w:t>
        <w:br/>
        <w:t>480002, т. Алматы, пр. Достык, 7.</w:t>
        <w:br/>
        <w:t>Т.: 23-22-21, 76-09-13.</w:t>
        <w:br/>
        <w:t>ЕЗ118.09.130іШай 2-Х0ай 2041: раде 401</w:t>
        <w:br/>
        <w:t>көшуге келісіп отыр. Ол да кінәлі екенін түсініп келеді.</w:t>
        <w:br/>
        <w:t>Үлкен баламыздың бұрынғы Шарль деген атын Шәріп деп,</w:t>
        <w:br/>
        <w:t>қызымыздың Элеонора деген атын Елігай деп өзгертіп</w:t>
        <w:br/>
        <w:t>алдық. Мен олармен қазақша сөйлесемін. Олар қазір</w:t>
        <w:br/>
        <w:t>әжемізге қазақша хат жазамыз деп жүр..."</w:t>
        <w:br/>
        <w:t>Зейнеп диванға кеп отырды да, егіліп жылап жіберді.</w:t>
        <w:br/>
        <w:t>Ертай не істерін білмей ербиіп әрекетсіз ұзақ тұрды да,</w:t>
        <w:br/>
        <w:t>оқылып бітпеген хатты стол үстіне қоя салды. -- Мама,</w:t>
      </w:r>
    </w:p>
    <w:p>
      <w:r>
        <w:t>мен оған алдыңкүні жауап жазып жібердім. "Мамам сендерді</w:t>
        <w:br/>
        <w:t>баяғыда кешкен, сендердің көшіп келеміз дегендеріңе</w:t>
        <w:br/>
        <w:t>қуанып отыр" деп өтірік айттым. Сен оған ренжімейсің</w:t>
        <w:br/>
        <w:t>ғой, ол үшін маған ұрыспайсың ғой, мама, солай ма? Солай</w:t>
        <w:br/>
        <w:t>ғой?</w:t>
        <w:br/>
        <w:t>-- Иә... со-лай... Солай... Сен дұрыс істегенсің, ақылды</w:t>
        <w:br/>
        <w:t>тентегім менің. Ақылды тентегім менің!..</w:t>
        <w:br/>
        <w:t>Осы кезде үйдің дәл төбесінен дүрілдеп самолет ұшып</w:t>
        <w:br/>
        <w:t>өтті.</w:t>
        <w:br/>
        <w:t>Зейнеп бір сәт жылағанын қойып, жоғары қарады. Дәл</w:t>
        <w:br/>
        <w:t>бір үй шатырлары арқылы біреу-міреуді көріп тұрғандай</w:t>
        <w:br/>
        <w:t>самолет гүрілі біржола семгенше осылайша тапжылмай</w:t>
        <w:br/>
        <w:t>отыра берді.</w:t>
        <w:br/>
        <w:t>-- Қош-Ш! -- деді ол әлден соң болар-болмас күбірлеп.</w:t>
        <w:br/>
        <w:t>-- Не? Кіммен қоштасып тұрсың, мама?</w:t>
        <w:br/>
        <w:t>Ертай үрейленіп оған үңіле қарады. Зейнеп сол кезде</w:t>
        <w:br/>
        <w:t>барып өзіне-өзі толық келгендей бір серпіліп, қолын сілтеді.</w:t>
        <w:br/>
        <w:t>-- Ә-ә, жай бір... Өзімше ойланып кеткенім, -- деді</w:t>
        <w:br/>
        <w:t>орнынан абдырап тұрып. -- Өмір деген адамды</w:t>
        <w:br/>
        <w:t>ойландырмай тұра-ма!</w:t>
        <w:br/>
        <w:t>Ертай түкке түсіне алмаса да, анасынын кеудесінде бүгін</w:t>
        <w:br/>
        <w:t>ерекше бір аласапыран барын сезіп, оны өзінше алһарқатпақ</w:t>
        <w:br/>
        <w:t>боп иығынан еркелей құшақтады. і</w:t>
        <w:br/>
        <w:t>Е2.18.09.13сішай 2--іШай 20.4: раде 399</w:t>
        <w:br/>
        <w:t>ренжітпеймін, мама! -- Ол анасын құшақтап тұрып</w:t>
        <w:br/>
        <w:t>солқылдап жылады. Зейнеп ұлының шашынан сипап,</w:t>
        <w:br/>
        <w:t>маңдайынан сүйді.</w:t>
        <w:br/>
        <w:t>-- Сонда, жиырма беске жетпей үшінші рет үйленбексің</w:t>
        <w:br/>
        <w:t>бе?</w:t>
        <w:br/>
        <w:t>-- Білмейм, мама. Бәлкім үйленбеспін. Сен қалай десең</w:t>
        <w:br/>
        <w:t>солай болады, мама!</w:t>
        <w:br/>
        <w:t>-- Өй, тентегім менің! Айтпақшы, келін екіқабат емес</w:t>
        <w:br/>
        <w:t>пе еді.</w:t>
        <w:br/>
        <w:t>-- Иә. Бірақ ол баласын алдырып тастаған.</w:t>
        <w:br/>
        <w:t>-- Не-ме-не? Сен не айтып тұрсың?</w:t>
        <w:br/>
        <w:t>-- Қайыршыдан қайыршы туғым келмейді деп алдыртып</w:t>
        <w:br/>
        <w:t>тастады. Ол... басқа күйеуге шықпақ... Бүгін... олар... мені</w:t>
        <w:br/>
        <w:t>сабады... Розаның ағасы, оның болашақ күйеуі...</w:t>
        <w:br/>
        <w:t>-- Сабағаны несі? Бағана телефон соққанымда құдағи</w:t>
        <w:br/>
        <w:t>сені ұйықтап жатыр деп еді ғой.</w:t>
        <w:br/>
        <w:t>-- Жоқ... нә, талып жатқам...</w:t>
        <w:br/>
        <w:t>Зейнептің бойын ыза мен намыс, шарасыздық пен</w:t>
        <w:br/>
        <w:t>дәрменсіздік кернеп, көзінен жасы бұрқ ете қалды. )</w:t>
      </w:r>
    </w:p>
    <w:p>
      <w:r>
        <w:t>-- Оңбағандар!.. Осындайда қол ұшын беретін ана бала</w:t>
        <w:br/>
        <w:t>да алыста...</w:t>
        <w:br/>
        <w:t>-- Кеше мен Холмскімен сөйлескемін. Жақында Бектұр</w:t>
        <w:br/>
        <w:t>келеді, мама! Ол-- кеме капитаны! Бәрін көрсетеді бәріне!</w:t>
        <w:br/>
        <w:t>Мен оны өзім күтіп аламын! Бәрін айтамын оған!..</w:t>
        <w:br/>
        <w:t>Осы кезде телефон шар ете түсті.</w:t>
        <w:br/>
        <w:t>-- Аналардың біреуі болса, мені үйде жоқ деп айт! --</w:t>
        <w:br/>
        <w:t>деді Ертай су-су плашын шешіп жатып.</w:t>
        <w:br/>
        <w:t>Трубканы Зейнеп көтерді. Ар жағынан Айтөренің қоңыр</w:t>
        <w:br/>
        <w:t>даусы естілді.</w:t>
        <w:br/>
        <w:t>-- Біз ұшқалы тұрмыз, -- деді ол жайдары да жұмсақ</w:t>
        <w:br/>
        <w:t>үнмен. -- Қалай, Ертайдан хабар бар ма?</w:t>
        <w:br/>
        <w:t>-- Мә. Бар.</w:t>
        <w:br/>
        <w:t>-- Телефон соқты ма, әлде өзі келді ме?</w:t>
        <w:br/>
        <w:t>-- Келді.</w:t>
        <w:br/>
        <w:t>-- Мен жай... самолетке отырғызу басталған соң, ақтық</w:t>
        <w:br/>
        <w:t>рет дауысыңызды естіп қалайын дегенім ғой.</w:t>
        <w:br/>
        <w:t>-- Рахмет.</w:t>
        <w:br/>
        <w:t>-- Сізге не болған? Даусыңыз дірілдеп тұр ғой.</w:t>
        <w:br/>
        <w:t>-- Жай! Бізде тыныш өмір бола ма!..</w:t>
        <w:br/>
        <w:t>-- Ал қош болыңыз!</w:t>
        <w:br/>
        <w:t>-- Қош... қош болыңыз!</w:t>
        <w:br/>
        <w:t>396</w:t>
        <w:br/>
        <w:t>Е%.18.09.13іШаі 2-қімай 20. раде 392</w:t>
        <w:br/>
        <w:t>айтқан екен! Расында да, су десе су. Мен соншалықты</w:t>
        <w:br/>
        <w:t>қорқып, терең суға секіретін адамдай тәуекелге бел байлап</w:t>
        <w:br/>
        <w:t>ішіп қарасам... Құда-ай, жай бірдеңе. Еркектер осыған да</w:t>
        <w:br/>
        <w:t>мас бола ма сонда?</w:t>
        <w:br/>
        <w:t>-- Мас болғанда қандай? Ол мастық ұзаққа созылады!</w:t>
        <w:br/>
        <w:t>Көшелерде, міне, былай, тәлтіректеп жүрген мас адамдарды</w:t>
        <w:br/>
        <w:t>көріп пе едіңіз? -- Айтөре мас адамның жүрісін салмақ</w:t>
        <w:br/>
        <w:t>боп тәлтіректеп көріп еді, онысының аяғы шынға айналып,</w:t>
        <w:br/>
        <w:t>төсеулі алашаның қайырылып қалған бұрышына сүрініп</w:t>
        <w:br/>
        <w:t>кетті де, Зейнепті сүзе жаздап барып әрең Тоқтап үлгерді.</w:t>
        <w:br/>
        <w:t>Егер Зейнеп оны иығынан ұстап қалмағанда оның құлап</w:t>
        <w:br/>
        <w:t>түсуі де ғажап емес еді. й</w:t>
        <w:br/>
        <w:t>-- Астапыралла! Байқасаңызшы, қайдағы бір мастарды</w:t>
        <w:br/>
        <w:t>саламын деп майып бола жаздадыңыз ғой.</w:t>
        <w:br/>
        <w:t>Айтөре орнынан тұрды да, бойын тіктеп біраз кеңкілдей</w:t>
        <w:br/>
        <w:t>күлді.</w:t>
      </w:r>
    </w:p>
    <w:p>
      <w:r>
        <w:t>-- Сол.. сол мастар бар ғой, сол мастардың көбісі</w:t>
        <w:br/>
        <w:t>осындай шарап ішкен. Сонан соң олар көшеде тәлтіректеп</w:t>
        <w:br/>
        <w:t>жүреді.</w:t>
        <w:br/>
        <w:t>-- Тәлтіректемесе онан әрмен! Өзіңіз құлап қала</w:t>
        <w:br/>
        <w:t>жаздадыңыз ғой. Қалай, тағы ішеміз бе?</w:t>
        <w:br/>
        <w:t>Айтөре екі фужерге тағы шарап құйды. -- Келіңіз. Тағы</w:t>
        <w:br/>
        <w:t>да сіз үшін! Ы</w:t>
        <w:br/>
        <w:t>-- Мен үшін бе?</w:t>
        <w:br/>
        <w:t>-- Иә, сіз үшін.</w:t>
        <w:br/>
        <w:t>-- Тым Көп емес пе? !</w:t>
        <w:br/>
        <w:t>-- Несі көп? Бар болғаны екі-ақ рет қой. -- Қайдам...</w:t>
        <w:br/>
        <w:t>Бір түрлі сияқты. і</w:t>
        <w:br/>
        <w:t>-- Несі бір түрлі?</w:t>
        <w:br/>
        <w:t>-- Білесіз бе... Ім-м... мен үшін ешқашан шарап ішіліп</w:t>
        <w:br/>
        <w:t>көрген жоқ еді. Үйренбеген нәрсе болған соң ба,</w:t>
        <w:br/>
        <w:t>ыңғайсызданып тұрғаным...</w:t>
        <w:br/>
        <w:t>-- Сіз үшін ешқашан тост көтерілген жоқ па?</w:t>
        <w:br/>
        <w:t>-- Жоқ. Ешқашан. Бүгін бірінші рет!</w:t>
        <w:br/>
        <w:t>Айтөре оған тағы да көз тоқтата қарады. Қарады да,</w:t>
        <w:br/>
        <w:t>момақан, жайдары, сабырлы, қанағатшыл мінезбен тағы да</w:t>
        <w:br/>
        <w:t>ұшырасып, ішкі дүниесіне мамыражай бір жылылық</w:t>
        <w:br/>
        <w:t>енгендей болды.</w:t>
        <w:br/>
        <w:t>-- Ендеше, осымен екінші рет болсын! Келіңіз!</w:t>
        <w:br/>
        <w:t>Екеуі тағы фужер соғыстырды. Зейнеп шМрІкПеБтен,</w:t>
        <w:br/>
        <w:t>тағы да сіміріп салды.</w:t>
        <w:br/>
        <w:t>389</w:t>
        <w:br/>
        <w:t>ЕЗ.18.09.13сіШа! 2--0ша! 20.1: раде 393</w:t>
        <w:br/>
        <w:t>-- Бастауыңыз жаман емес! Тіпті, маған да қарайлайтын</w:t>
        <w:br/>
        <w:t>түріңіз жоқ!</w:t>
        <w:br/>
        <w:t>-- Енді... ақыры ішетін болған соң... Алыңыз!</w:t>
        <w:br/>
        <w:t>-- Рахмет!..</w:t>
        <w:br/>
        <w:t>Айтөре әлденеге разы пішінмен сыпайы ғана жымиып,</w:t>
        <w:br/>
        <w:t>фужерді ерніне апарды.</w:t>
        <w:br/>
        <w:t>-- Қызық, -- деді ол босаған фужерін столға қойып, --</w:t>
        <w:br/>
        <w:t>мен сізді көптен білетін сияқтымын. Тіпті, мен өз үйімде</w:t>
        <w:br/>
        <w:t>отырғандаймын.</w:t>
        <w:br/>
        <w:t>--.Расында да бұл сіздің өз үйіңіз ғой, -- деді Зейнеп</w:t>
        <w:br/>
        <w:t>күліп.</w:t>
      </w:r>
    </w:p>
    <w:p>
      <w:r>
        <w:t>-- Болған! -- деп жауап берді Айтөре. -- Баяғыда... Ал</w:t>
        <w:br/>
        <w:t>мен енді жүрейін. Ертай қайта айналып соқса ұят болар.</w:t>
        <w:br/>
        <w:t>"Роза болғанда басыңды кесіп алатын едім" деді ғой, енді</w:t>
        <w:br/>
        <w:t>менің кім екеніме қарамай жүрер.</w:t>
        <w:br/>
        <w:t>-- Япырым-ай, әуре боп жасаған тамақты да жөндеп</w:t>
        <w:br/>
        <w:t>жей алмадыңыз ғой.</w:t>
        <w:br/>
        <w:t>-- Тағы да жол түсер...</w:t>
        <w:br/>
        <w:t>-- Қызық, адам мен адам кездеседі, сөйлеседі, түсініседі,</w:t>
        <w:br/>
        <w:t>айырылысады. Содан қайтып бірін-бірі ешқашан көрмейді.</w:t>
        <w:br/>
        <w:t>-- Иә, солай! -- Зейнеп селсоқ күйде ыдыс-аяқтарды</w:t>
        <w:br/>
        <w:t>жинауға кірісті. Айтөре оның қимылдарынан, тұнжыраңқы</w:t>
        <w:br/>
        <w:t>қабағынан болмашы бір наразылықты, наланы, әлдеқалай</w:t>
        <w:br/>
        <w:t>бір қимастықты аңғарды, бірақ ол қандай нала, қандай</w:t>
        <w:br/>
        <w:t>қимастық екенін, оның анық неден туындап жатқанын жыға</w:t>
        <w:br/>
        <w:t>тани алмады.</w:t>
        <w:br/>
        <w:t>Он шақты минуттан соң Айтөре ауызғы үйге шығып,</w:t>
        <w:br/>
        <w:t>сырт киімін, шляпасын киді. Сырт киімі мен шляпасын</w:t>
        <w:br/>
        <w:t>әперіп жатқан Зейнептің қимылынан ол тағы да әлгі бір</w:t>
        <w:br/>
        <w:t>нала мен қимастықтың ұшқынын көріп қалды. Айтөре есік</w:t>
        <w:br/>
        <w:t>жаққа қарап киініп тұрып-ақ Зейнептің әрбір қимылын,</w:t>
        <w:br/>
        <w:t>оның плаш пен шляпаны әперіп жатқанда шамадан тыс</w:t>
        <w:br/>
        <w:t>ұқыптылық көрсетіп, ондағы қонып қалған болмашы шаң-</w:t>
        <w:br/>
        <w:t>тозаңды мұқият тазалап жатқанынан уақытты созу; қоштасу</w:t>
        <w:br/>
        <w:t>сәтін сәл болса да, кейінге ысыра тұру ниетін байқап, мына</w:t>
        <w:br/>
        <w:t>абыр-сабыр қалада, балаларының ешқашан бітпейтін</w:t>
        <w:br/>
        <w:t>шаруасына көміліп жүргеніне қарамастан оның ешқандай</w:t>
        <w:br/>
        <w:t>жанашырсыз, жақынсыз, Жалғыз қалып бара жатқанын</w:t>
        <w:br/>
        <w:t>байқап, кенет оған деген мұңлы бір аяушылық сезімі оянды.</w:t>
        <w:br/>
        <w:t>Осы сәт оның есіне жұртқа таныла алмай ерте қайтыс</w:t>
        <w:br/>
        <w:t>болған ақын досының бір айтқаны түсе кетті. Не деп еді ол,</w:t>
        <w:br/>
        <w:t>4390</w:t>
        <w:br/>
        <w:t>Е2,18.09.13іШа! 2-Қаішай 204: раде 400</w:t>
        <w:br/>
        <w:t>Зейнеп трубканы орнына қоюды да ұмытып, сілейіп</w:t>
        <w:br/>
        <w:t>тұрды да қалды. Басындағы сан-сапалақ сезімдер мен</w:t>
        <w:br/>
        <w:t>жауабы жоқ мың сауал байғұс әйелдің бүкіл болмысын</w:t>
        <w:br/>
        <w:t>сығымдап келді де, тағы да көзінен жас боп аға беріп</w:t>
        <w:br/>
        <w:t>еді.</w:t>
        <w:br/>
        <w:t>Ол өзінің жылап тұрғанын да сезген жоқ. Оның жылап</w:t>
        <w:br/>
        <w:t>тұрғанын, жылағанда да үн-түнсіз, тамшы бұлақтай</w:t>
        <w:br/>
        <w:t>сыбыссыз жылап тұрғанын Ертай көріп қалып, оған жүгіріп</w:t>
        <w:br/>
        <w:t>-- Мама! Маматай, саған не болды? Сен неге жылап</w:t>
        <w:br/>
        <w:t>тұрсың? Мама?! -</w:t>
        <w:br/>
        <w:t>Зейнеп есін жиып, кірпігін қағып қалып еді, жапырақ</w:t>
        <w:br/>
        <w:t>үстінен төгілген таңғы шықтай көз көбесіндегі үймелеген</w:t>
        <w:br/>
        <w:t>жас сау ете қалды.</w:t>
        <w:br/>
        <w:t>Ол қарсы алдында тізерлеп отырған баласының бұйра</w:t>
        <w:br/>
        <w:t>шашынан сипады, сонан соң қолтығынан демеп</w:t>
        <w:br/>
        <w:t>тұрғызды.</w:t>
      </w:r>
    </w:p>
    <w:p>
      <w:r>
        <w:t>-- Тұр, тізерлеме! Еңді қайтып ешкімнің алдында тізерлеп</w:t>
        <w:br/>
        <w:t>отырушы болма.</w:t>
        <w:br/>
        <w:t>-- Мама, бұл сен ғой. Мен сенің алдыңда ғана тізерлеп</w:t>
        <w:br/>
        <w:t>отырмын.</w:t>
        <w:br/>
        <w:t>-- Бәрібір!.. Тізерлемей-ақ табынуға болады.</w:t>
        <w:br/>
        <w:t>Ертай диванда жатқан орамалды алып, мамасының көз</w:t>
        <w:br/>
        <w:t>жасын сүртті.</w:t>
        <w:br/>
        <w:t>-- Айттым ғой саған, мама, мен енді тентек болмаймын</w:t>
        <w:br/>
        <w:t>деп. Жыламашы енді. Сен қиналдың ғой, сен шаршадың</w:t>
        <w:br/>
        <w:t>ғой, мама. Енді сені шаршатпаймыз. Шаршатпаймын! Бұдан</w:t>
        <w:br/>
        <w:t>былай сен бізді емес, біз сізді аялайтын боламыз, мама!</w:t>
        <w:br/>
        <w:t>Мен бұл жайлы көптен ойлап жүргем, бүгін ғана айтудың</w:t>
        <w:br/>
        <w:t>реті кеп тұр. Біз ұзақ-ұзақ бақытты өмір сүреміз. Келесі</w:t>
        <w:br/>
        <w:t>жылы Нартай абақтыдан біржола босанады. Ол. қаланың</w:t>
        <w:br/>
        <w:t>сыртынан зәулім үй саламын деп жүр. Сахалиннен Бектұр</w:t>
        <w:br/>
        <w:t>да келеді. Ол да өткен жолғы хатында сізді ренжітіп көшіп</w:t>
        <w:br/>
        <w:t>кеткені үшін қатгы опынып жүргенін жазыпты. Міне, саған</w:t>
        <w:br/>
        <w:t>бір-екі жолын оқыл берейінші.</w:t>
        <w:br/>
        <w:t>“,.Ертай, сен апама бәрін түсіндіріп айтып көрші, сен</w:t>
        <w:br/>
        <w:t>біздің ең кенжемізсің ғой, сенің айтқаныңды ол тыңдайды.</w:t>
        <w:br/>
        <w:t>Мен оны қатты ренжітіп кеттім. Ол үшін өмір бойы кінәлімін.</w:t>
        <w:br/>
        <w:t>Егер ол кісі келіссе, мен көшіп келемін. Мұндағы төрт</w:t>
        <w:br/>
        <w:t>бөлмелі үйімді Алматыға ауыстыруға болады. Пәтеріміз</w:t>
        <w:br/>
        <w:t>жақсы, дәл теңіздің жағасында, екінші қабат. Келіні де</w:t>
        <w:br/>
        <w:t>397</w:t>
        <w:br/>
        <w:t>ЕЗ.18.09.13&lt;іШа! кұш: 2 4 раде 395</w:t>
        <w:br/>
        <w:t>рахмет! Қалай, қол алысып қоштасамыз ба? Әлде, бүгінгі</w:t>
        <w:br/>
        <w:t>қысқа кездесуіміз қол алысып қоштасу үшін аздық ете ме?</w:t>
        <w:br/>
        <w:t>-- Білмейім... өзіңіз біліңіз. -- Зейнеп зорлана езу тартып</w:t>
        <w:br/>
        <w:t>күлген болды.</w:t>
        <w:br/>
        <w:t>-- Онда жарайды, бүгінгі танысу дәрежеміз қол алысып</w:t>
        <w:br/>
        <w:t>қоштасуға аздық ететін болса, алдағы кездесулерден қарыз</w:t>
        <w:br/>
        <w:t>алып амалын таба тұрайық. -- Айтөре әлгі тұнжыраңқы</w:t>
        <w:br/>
        <w:t>ойдың шырмауынан біржола арылған боп, оған жайдары</w:t>
        <w:br/>
        <w:t>кейіппен қолын ұсынды. Зейнеп аса бір ұятты тірлікке</w:t>
        <w:br/>
        <w:t>тәуекел етіп тұрғандай қорғасын қолын әрең көтеріп,</w:t>
        <w:br/>
        <w:t>қымсына созды. Зейнеп те, Айтөре де осы қол алысудан</w:t>
        <w:br/>
        <w:t>қоламтадай жылылық сезінді, әрқайсысының да ішкі</w:t>
        <w:br/>
        <w:t>дүниесіне бір-бір жылы тамшы тамып өтті.</w:t>
        <w:br/>
        <w:t>-- Сау болыңыз, -- деді Зейнеп оның сағырдам тартқан</w:t>
        <w:br/>
        <w:t>алақанынан қолын абдырай тартып алып. -- Жолыңыз</w:t>
        <w:br/>
        <w:t>болсын! Қайда жүрсеңіз де... аман болыңыз. Үй-ішіңізге</w:t>
        <w:br/>
        <w:t>ескі үйіңізден сәлем айта барыңыз.</w:t>
        <w:br/>
        <w:t>-- Сөз жоқ! Бәрін де жыр ғып айтамын ғой.</w:t>
        <w:br/>
        <w:t>Айтөре осыны айтты да, әуелі Зейнеппен, сонан соң тар</w:t>
        <w:br/>
        <w:t>дәліздің бүкіл көрінісімен қоштасқандай жан-жағына бір</w:t>
        <w:br/>
        <w:t>қарап алып, енді сыртқа аяқ аттай беріп еді, Зейнеп</w:t>
      </w:r>
    </w:p>
    <w:p>
      <w:r>
        <w:t>кенеттен:</w:t>
        <w:br/>
        <w:t>-- Әнебір қазықтың жайын айтпадыңыз ғой, -- деді</w:t>
        <w:br/>
        <w:t>дәліздің түпкі қабырғасында жарты қарыстай сорайып</w:t>
        <w:br/>
        <w:t>тұрған темірді көрсетіп. Айтөре мойын бұрып қарады да:</w:t>
        <w:br/>
        <w:t>-- Ә-ә, ол ұзақ оқиға! - деп қарқ етіп бір күліп алды.-</w:t>
        <w:br/>
        <w:t>Оны айтып беру үшін мен самолеттен қалуым керек. Бір</w:t>
        <w:br/>
        <w:t>ауыз сөзбен айтқанда, әйелім мені бір әйелден қызғанамын</w:t>
        <w:br/>
        <w:t>деп, осы қазыққа асылып өлгелі жатқан жерінен босатып</w:t>
        <w:br/>
        <w:t>алғамын!</w:t>
        <w:br/>
        <w:t>-- Нағыл дейді, құдай-ау! Сіздің де сондайыңыз бар ма</w:t>
        <w:br/>
        <w:t>еді?</w:t>
        <w:br/>
        <w:t>-- Бар, бар! Бар болғанда қандай!</w:t>
        <w:br/>
        <w:t>--.Ұят-ай, мен сізді ондай адам емес деп іштей ұнатып...</w:t>
        <w:br/>
        <w:t>а-а... іштей сыйлап тұрсам...</w:t>
        <w:br/>
        <w:t>-- Онда тұрған не бар? Мәселен, мен сізбен талай</w:t>
        <w:br/>
        <w:t>уақыттан бері оңаша отырып сөйлестім, тамақ жедім, тіпті,</w:t>
        <w:br/>
        <w:t>сіз үшін деп шарап іштім. Ал менің марқұм әйелім тірі боп,</w:t>
        <w:br/>
        <w:t>осы үшін асылып өлгелі жатса, сіз оны қостар ма едіңіз?</w:t>
        <w:br/>
        <w:t>-- Құдай бетін аулақ қылсын! Соған бола ма?</w:t>
        <w:br/>
        <w:t>-- Міне, көрдіңіз бе? Бұл да соған ұқсас оқиға болатын.</w:t>
        <w:br/>
        <w:t>392</w:t>
        <w:br/>
        <w:t>ЕЗ.18.09.1 іа 2-қмай 204: раде 396</w:t>
        <w:br/>
        <w:t>Жұмыстан қайтып келе жатсам, бала көтерген бір әйел</w:t>
        <w:br/>
        <w:t>жол жиегіндегі сәкіде жылап отыр екен. Қасына бардым:</w:t>
        <w:br/>
        <w:t>Сөйлестім. Сүп-сүйкімді, жасы отыз үш-отыз төрттердегі</w:t>
        <w:br/>
        <w:t>аққұбаша келген орыс әйел екен. Күйеуіне сеніп бұл</w:t>
        <w:br/>
        <w:t>ешқашан жұмыс та істемеген, тек бала тәрбиелеп үйде</w:t>
        <w:br/>
        <w:t>отырыпты. Сөйтіп, құдайдай сеніп жүрген әлгі күйеуі мұны:</w:t>
        <w:br/>
        <w:t>үш баласымен тастап кетіпті. Ең кенжелері бес айлық, әлі</w:t>
        <w:br/>
        <w:t>емшектен шықпаған. Әбден қиналыпты. Қайыр сұраудың .</w:t>
        <w:br/>
        <w:t>аз-ақ алдында жүрсе керек. Алдын күні Магаданнан:</w:t>
        <w:br/>
        <w:t>анасының қайтыс болғандығы туралы телеграмма алыпты.</w:t>
        <w:br/>
        <w:t>-- Айтөре сағатына қарап қойды. -- Барайын" десе ақша</w:t>
        <w:br/>
        <w:t>жоқ, балаларын тастап кететін адам тағы жоқ. Әбден</w:t>
        <w:br/>
        <w:t>қиналып отырған кезі екен. Мен ақша бердім. Алмаймын</w:t>
        <w:br/>
        <w:t>дегеніне қарағам жоқ. Қарызға деп бердім. Оның арына</w:t>
        <w:br/>
        <w:t>Дақ түсіргім келмей менен ақша алғандығын растайтын</w:t>
        <w:br/>
        <w:t>қолхат жаздырып алдым. Билет жоқ. Бір ғана үміт -</w:t>
        <w:br/>
        <w:t>аэропорт кассасында ғана. Ұшуға бір-екі сағат қалғанда</w:t>
        <w:br/>
        <w:t>алуға болатын көрінеді. Қызықты қараңыз, -- деп мырс</w:t>
        <w:br/>
        <w:t>етті Айтөре, -- Самолетке билет алатын кезде мені Орталық</w:t>
        <w:br/>
        <w:t>Комитетке шақырып қойған еді. Қызметімнің жоғарылауы</w:t>
        <w:br/>
        <w:t>жөнінде. Алдымда екі түрлі жол тұрды: бірі әйелді жалғыз</w:t>
        <w:br/>
        <w:t>қалдырып кету, екінші Орталық Комитетке баруды кейінге</w:t>
        <w:br/>
        <w:t>қалдыру. Мен соңғысын таңдадым. Арпалысып жүріп әйел</w:t>
        <w:br/>
        <w:t>мен оның тоғыз жасар баласына билет әперіп; самолетке</w:t>
        <w:br/>
        <w:t>салып жібердім. Сонан соң оның үйіне кеп; балаларына</w:t>
        <w:br/>
        <w:t>тамақ бердім. Сөйтіп, ол әйел келгенше мен оның</w:t>
        <w:br/>
        <w:t>балаларына бас-көз боп тұрдым.</w:t>
      </w:r>
    </w:p>
    <w:p>
      <w:r>
        <w:t>-- Сонан соң?</w:t>
        <w:br/>
        <w:t>-- Сонан соң ол келді. Жылап тұрып рахметін айтты.</w:t>
        <w:br/>
        <w:t>-- Сонан соң?</w:t>
        <w:br/>
        <w:t>-- Сонан соң не болушы еді. Біреулер әдейі айтты ма,</w:t>
        <w:br/>
        <w:t>әйелім сезіп қойып, ал кеп жыласын. Сол кезде ғой асылып</w:t>
        <w:br/>
        <w:t>өлмек боп мына қазыққа шыжым жіп байлай бастағаны.</w:t>
        <w:br/>
        <w:t>-- Иә, сонан соң? і</w:t>
        <w:br/>
        <w:t>-- Не сонан соң?</w:t>
        <w:br/>
        <w:t>-- Әлгі әйел? Орыс әйелмен... қалай?</w:t>
        <w:br/>
        <w:t>-- Аты Василиса еді. Жұмысқа орналасуына көмектестім.</w:t>
        <w:br/>
        <w:t>Ол маған құдайдай табынушы еді.</w:t>
        <w:br/>
        <w:t>-- Енді... Әрине. Ол немен бітті? жін»</w:t>
        <w:br/>
        <w:t>-- Біз көшіп кеттік... Балаға байланысты оқиғалардан</w:t>
        <w:br/>
        <w:t>кейін.</w:t>
        <w:br/>
        <w:t>393</w:t>
        <w:br/>
        <w:t>ЕЗ.18.09.13сіШай 2--іша! 20.1: раде 391</w:t>
        <w:br/>
        <w:t>айдап келгенде, осы үйдің ішінде сіздің болғандығыңыз</w:t>
        <w:br/>
        <w:t>үшін!</w:t>
        <w:br/>
        <w:t>-- Құдай-ау, сіз не деп кеттіңіз? Мен... менде жүрген</w:t>
        <w:br/>
        <w:t>қайдағы сұлулық! Ұят-ай! Балалар ести көрмесін! Ал алып</w:t>
        <w:br/>
        <w:t>қойыңыз! Мен закөске дайындайын! -- Зейнеп столға қарай</w:t>
        <w:br/>
        <w:t>қозғала беріп еді, Айтөре оны қолынан ұстап тоқтатты.</w:t>
        <w:br/>
        <w:t>-- Әлгінде ескерттім ғой, енді қайтып кездеспейтін</w:t>
        <w:br/>
        <w:t>болған соң амалсыз айтып тұрмын деп. Солай!.. Сіз де</w:t>
        <w:br/>
        <w:t>алыңыз!</w:t>
        <w:br/>
        <w:t>-- Мен шарап ішіп көрген емеспін...</w:t>
        <w:br/>
        <w:t>-- Ешқашан ба?</w:t>
        <w:br/>
        <w:t>-- Ешқашан.</w:t>
        <w:br/>
        <w:t>-- Тіпті жас кезіңізде де ме?</w:t>
        <w:br/>
        <w:t>-- Иә, жас кезімде де.</w:t>
        <w:br/>
        <w:t>-- Адам сенгісіз нәрсе екен...</w:t>
        <w:br/>
        <w:t>-- Сенбейтін несі бар? Аузыма алып көрген жоқпын.</w:t>
        <w:br/>
        <w:t>Бар болғаны сол. Тіпті той-томалақтарда да кешкі сегіз-</w:t>
        <w:br/>
        <w:t>тоғыздан ары кешігіп көрген емеспін. Балаларға</w:t>
        <w:br/>
        <w:t>асығатынмын. Әуелгіде олар жас болды, жалғыз тастай</w:t>
        <w:br/>
        <w:t>алмадым. Кейіннен есейді, балалар есейген соң үйге</w:t>
        <w:br/>
        <w:t>олардан кейін келіп қоңырау соғып тұрған масқара екен.</w:t>
        <w:br/>
        <w:t>Онан соң шешеде қандай бедел болмақ? Оларға не дейсің,</w:t>
        <w:br/>
        <w:t>не деп түсіндіріп жатасың? Түсіндіргенмен олар түсіне қоя</w:t>
        <w:br/>
        <w:t>ма?</w:t>
      </w:r>
    </w:p>
    <w:p>
      <w:r>
        <w:t>-- Олай болса... олай болса тәуекел, бірінші рет болсын!</w:t>
        <w:br/>
        <w:t>Әкеліңіз! -- Айтөре өзі қолын созып, Зейненпен фужер</w:t>
        <w:br/>
        <w:t>соғыстырды. Фужердің “ыз-зың" еткен маржан үні</w:t>
        <w:br/>
        <w:t>естілгенде, екеуі де бір-біріне қарап күлімсіреді.</w:t>
        <w:br/>
        <w:t>-- Жарайды, тәуекел! -- Зейнеп әзіл-шыны аралас,</w:t>
        <w:br/>
        <w:t>құдайдан кешірім сұрағандай маңдайы мен иегіне оң</w:t>
        <w:br/>
        <w:t>қолының үш саусағын үш рет тигізіп алды да, фужерді</w:t>
        <w:br/>
        <w:t>ерніне апарды, сонан соң, кәнігі ішкіштердей “уф" деп демін</w:t>
        <w:br/>
        <w:t>терең бір алып, ешқандай шімірікпестен қара су ішкендей</w:t>
        <w:br/>
        <w:t>сіміріп салды да, оның соншалықты тез бітіп қалғанына</w:t>
        <w:br/>
        <w:t>таңданғандай ыдысын көтеріп түбіне қарады.</w:t>
        <w:br/>
        <w:t>-- Мынау бір көп тұрып қалған кермек су сияқты бірдеңе</w:t>
        <w:br/>
        <w:t>ғой, -- деп бетін тыржитты. -- дәмі қандай жаман!</w:t>
        <w:br/>
        <w:t>-- Менің бір жолдасым айтатын: “Бояусыз шарап -- ақ</w:t>
        <w:br/>
        <w:t>арақтың прелюдиясы немесе ішкіліктің міндетін атқарушы</w:t>
        <w:br/>
        <w:t>су" деп.</w:t>
        <w:br/>
        <w:t>-- "Ішкіліктің міндетін атқарушы су?" Жолдасыңыз тауып</w:t>
        <w:br/>
        <w:t>388</w:t>
        <w:br/>
        <w:t>Е%.18.09.13ішіа 2-қма! 204 раде 398</w:t>
        <w:br/>
        <w:t>масқара? Көп болса осы үйдің бұрынғы иесі шығар, көп</w:t>
        <w:br/>
        <w:t>болса басынан талай тағдырды өткізген шығар, ал онда</w:t>
        <w:br/>
        <w:t>тұрған не бар екен? Мұндай адамдар бұрын да талай-</w:t>
        <w:br/>
        <w:t>талай кездескен. Тіпті “Зейнепжан, балалар ұйықтап қалған</w:t>
        <w:br/>
        <w:t>соң үйіңе барып шай ішейінші" деп ұсыныс жасаған</w:t>
        <w:br/>
        <w:t>еркектер де болған. Бұл солардың бірде біреуі жайлы</w:t>
        <w:br/>
        <w:t>ойлаған да, еске алған да емес. Әлде олардың бәрі жай</w:t>
        <w:br/>
        <w:t>әшейін ғана “ауыл арасының" адамдары ма еді? Әлде...</w:t>
        <w:br/>
        <w:t>әлде балалардың арасында ұршықтай иіріліп жүріп басқа</w:t>
        <w:br/>
        <w:t>ой ойлауға мұрша болмады ма? Әлде адамға сүйеніш пен</w:t>
        <w:br/>
        <w:t>қамқорлық жас кезінде емес, жасы ұлғайғанда қажет пе?</w:t>
        <w:br/>
        <w:t>Бәлкім... бәлкім... О масқара-ай!.. Бәлкім, жұрт айта беретін</w:t>
        <w:br/>
        <w:t>әлгі... бірін-бірі сыйлау, жақсы көру деген адамға қартайған</w:t>
        <w:br/>
        <w:t>кезде керек шығар? Бәлкім, ол... Түу, не деп кеттім осы?</w:t>
        <w:br/>
        <w:t>Қияли адамдай қайда лағып барамын? Масқара-ай!.."</w:t>
        <w:br/>
        <w:t>Ол жұлқи ашылған сыртқы есіктің сартылынан селт ете</w:t>
        <w:br/>
        <w:t>түсті. Зейнеп есікті ілмеген екен, ішке алқын-жұлқын Ертай</w:t>
        <w:br/>
        <w:t>кіріп келді. Кіріп келді де, жүгіріп залға өтті.</w:t>
        <w:br/>
        <w:t>-- Қайда? -- деді ол анасының ас үйде екенін қарамай-</w:t>
        <w:br/>
        <w:t>ақ сезіп. Зейнеп оған жақындады.</w:t>
        <w:br/>
        <w:t>-- Не қайда?</w:t>
        <w:br/>
        <w:t>-- Әлгі шал.</w:t>
        <w:br/>
        <w:t>-- Оны қайтпексің?</w:t>
        <w:br/>
        <w:t>-- Танысайын деп едім! )</w:t>
        <w:br/>
        <w:t>Әлгіндей емес, оның мастығы тарап, денесі ширап қапты.</w:t>
        <w:br/>
        <w:t>-- Ол кетіп қалды. Осы үйдің бұрынғы қожасы ғой.</w:t>
      </w:r>
    </w:p>
    <w:p>
      <w:r>
        <w:t>-- Өтірік айтасың, -- деді Ертай мысқылдай жымиып.</w:t>
        <w:br/>
        <w:t>-- Қорықпа, мама! -- Ол кенет анасының иығынан қос</w:t>
        <w:br/>
        <w:t>қолдап құшақтады. -- Мең де ойлап жүруші едім, мама!</w:t>
        <w:br/>
        <w:t>Сен бізді ештеңе ойламайтын, түкті де түсінбейтін бір</w:t>
        <w:br/>
        <w:t>түйсіксіз маубас деп жүрсің ғой. Біз түсінеміз. Бәріміз</w:t>
        <w:br/>
        <w:t>түсінеміз. Сен... сен біз деп қана өмір сүрдің... Бізден басқа</w:t>
        <w:br/>
        <w:t>сенде мақсат болған жоқ.</w:t>
        <w:br/>
        <w:t>-- Сен... сен не деп тұрсың, Ертай-ау?</w:t>
        <w:br/>
        <w:t>-- Не естіп тұрсаң -- сол! Ширек ғасырда анық ұқпаған</w:t>
        <w:br/>
        <w:t>нәрсемді мен бүгін ғана ұқтым, мама! Сен кешір! Мен</w:t>
        <w:br/>
        <w:t>сені... сені... Біз сені енді өмір бақи ренжітпейміз, мама!</w:t>
        <w:br/>
        <w:t>-- Роза қайда? . оса</w:t>
        <w:br/>
        <w:t>-- Білмейм... Мен оған... енді оған қайтып бармаймын.</w:t>
        <w:br/>
        <w:t>Ол мені... ол бәрімізді қорлады. Мен енді тәртіпті боламын,</w:t>
        <w:br/>
        <w:t>енді сенің айтқаныңнан шықпаймын, сені ешқашан</w:t>
        <w:br/>
        <w:t>395</w:t>
        <w:br/>
        <w:t>ЕЗ.18.09.13сіШа! 2--(ша! 20.1: раде 389</w:t>
        <w:br/>
        <w:t>-- Қайтеміз, болмаса болмайтын шығар. Ал дәм-</w:t>
        <w:br/>
        <w:t>тұзыңызға рахмет. Мен сізге мейлінше ризамын. Баяғы бір</w:t>
        <w:br/>
        <w:t>кездерде өзім мекендеген жерге тағдырдың сізді</w:t>
        <w:br/>
        <w:t>қоныстандырғанына, сол ескі мекенді көрейінші деп ниет</w:t>
        <w:br/>
        <w:t>еткеніме, сол ниеттің арқасында өзіңізбен аз ғана сәт</w:t>
        <w:br/>
        <w:t>сұқбаттас болғаныма ризамын. Кетпе бір журналдан көзім</w:t>
        <w:br/>
        <w:t>шалып қалды. Онда былай ден жазылыпты:</w:t>
        <w:br/>
        <w:t>"Шұбалшаңнан шұбалшаң туды.</w:t>
        <w:br/>
        <w:t>Ол шұбатылып жылжи бастады,</w:t>
        <w:br/>
        <w:t>Сейтіп өлді де қалды...</w:t>
        <w:br/>
        <w:t>Өмір деген осы..."</w:t>
        <w:br/>
        <w:t>-- Иэ, өмір деген осы! Сол жыбырлап өтіп жатқан</w:t>
        <w:br/>
        <w:t>тіршілік жолында сіздің кездескеніңіз мен үшін өмірлік</w:t>
        <w:br/>
        <w:t>өшпес сәуле сияқты.</w:t>
        <w:br/>
        <w:t>-- Қойыңызшы, сіз не деп кеттіңіз тәйірі!..</w:t>
        <w:br/>
        <w:t>-- Түу, осындай жылтырақ сөздерді мен де иттің етінен</w:t>
        <w:br/>
        <w:t>жек көрем. Біреуді қанша жақсы көріп тұрсам да айта</w:t>
        <w:br/>
        <w:t>алмаймын, айта бастасам болды, тілім ағашқа айналып</w:t>
        <w:br/>
        <w:t>қатады да қалады. Ал өзгелердің өзеурелі, майын тамызып</w:t>
        <w:br/>
        <w:t>шұбыртып жатқандарын көргенде, телевизордан неше</w:t>
        <w:br/>
        <w:t>түрлі жылаңқы да жалған сөздерді естігенде жұрттың</w:t>
        <w:br/>
        <w:t>өтірік сөзден ұялмайтынынан ұяласың. Мен сондай кезде</w:t>
        <w:br/>
        <w:t>өтірік айтып тұрған адамнан гәрі соған сеніп тұрған</w:t>
        <w:br/>
        <w:t>адамды көбірек кінәлаймын. Егер ешкім сенбесе өтіріктің</w:t>
        <w:br/>
        <w:t>қажеті де болмай қалар еді. Бұл жолы, білмейтін, аузымнан</w:t>
        <w:br/>
        <w:t>қалай шығып кеткенін өзім де байқамай қалдым. Дегенмен</w:t>
        <w:br/>
        <w:t>мына дүниеде сіздің бар екендігіңіз үшін, қазынаның</w:t>
        <w:br/>
        <w:t>меншігі болса да, бір кезде менің шаңырағым болған төрт</w:t>
        <w:br/>
        <w:t>қабырғаға ие болып отырғандығыңыз үшін сізге көп</w:t>
        <w:br/>
        <w:t>рахмет.</w:t>
        <w:br/>
        <w:t>Зейнеп әлдене дегелі оқтала беріп еді, Айтөре қолын</w:t>
      </w:r>
    </w:p>
    <w:p>
      <w:r>
        <w:t>сәл ғана көтеріп, оны сөйлетпей қойды.</w:t>
        <w:br/>
        <w:t>-- Білем, білем, тым артық кеттіңіз демексіз ғой. Ештеңе</w:t>
        <w:br/>
        <w:t>етпес. Осы өмірімде бір адамға бір-екі ауыз сөзді ақтарыла</w:t>
        <w:br/>
        <w:t>айтсам айып болмас. Сіз ондай сөзге лайық жаралғансыз.</w:t>
        <w:br/>
        <w:t>Айтпауыма да болар еді, сіз бен біз екінші рет кездеспейміз</w:t>
        <w:br/>
        <w:t>ғой. Ешқашан. Сондықтан айтып қалайын дегенім шығар.</w:t>
        <w:br/>
        <w:t>Сонда да, асырып бара жатқаным шамалы-ау! -- Ол мырс</w:t>
        <w:br/>
        <w:t>етіп, иығын қозғап қойды. -- Ойлан отырсам, менің де,</w:t>
        <w:br/>
        <w:t>сіздің де мына өмірден алған сыбағаларымыздың ашысы</w:t>
        <w:br/>
        <w:t>молдау екен. Несі бар, ол да жаман емес, ол да өзінше</w:t>
        <w:br/>
        <w:t>386 )</w:t>
        <w:br/>
        <w:t>32553</w:t>
        <w:br/>
        <w:t>ЕЗ.18.09.13сіШа! 2--ішай 204: раде 397</w:t>
        <w:br/>
        <w:t>--. Ал... бұл жолы онымен хабарласпадыңыз ба?</w:t>
        <w:br/>
        <w:t>---.Хабарластым.</w:t>
        <w:br/>
        <w:t>-т- Иә?</w:t>
        <w:br/>
        <w:t>-- Ол былтыр қайтыс бопты. -- Зейнеп мүдіріп қалды.</w:t>
        <w:br/>
        <w:t>-- Иманды болсын, -- деп күбірледі ол абдырап...</w:t>
        <w:br/>
        <w:t>-- Сөйтіп, өскелі тұрған қызметім де қолдан сусып кетті.</w:t>
        <w:br/>
        <w:t>Ана жақтағы мен қаламайтындарға менің кешігуім көктен</w:t>
        <w:br/>
        <w:t>іздеп отырған қосымша факты боп шыға келді. Солай, әжей,</w:t>
        <w:br/>
        <w:t>бір нәрсеге құлқым ауа бастаса, міндетті түрде көлденең</w:t>
        <w:br/>
        <w:t>кесірдің пайда бола кететіні ескі қырсық қой.</w:t>
        <w:br/>
        <w:t>Ол осыны айтты да, басын изеп, басқышпен төмен түсе</w:t>
        <w:br/>
        <w:t>бастады.</w:t>
        <w:br/>
        <w:t>Зейнеп ашық есіктің тұтқасынан ұстаған бойы оның</w:t>
        <w:br/>
        <w:t>соңыңнан қарап тұра берді.</w:t>
        <w:br/>
        <w:t>Сыртқы есік сарт жабылған соң ғана ол өз-өзіне кеп,</w:t>
        <w:br/>
        <w:t>қайда тұрғанын енді аңғарғандай селт етіп есін жиды да,</w:t>
        <w:br/>
        <w:t>лып етіп үйге кіріп кетті.</w:t>
        <w:br/>
        <w:t>Үйде құлазыған тыныштық орнапты. Өмірдің өң мен</w:t>
        <w:br/>
        <w:t>түстей бір сәт тып-тыныш, бейбіт жатқан біреуді ұйқы-</w:t>
        <w:br/>
        <w:t>тұйқы қып өте шықты да, мазақ еткендей әлдеқайда ғайып</w:t>
        <w:br/>
        <w:t>болып, абыр-сабыр тіршілікті молаға айналдырып кетті.</w:t>
        <w:br/>
        <w:t>Зейнеп бұрын да талай-талай жалғыз қалған. Апталап</w:t>
        <w:br/>
        <w:t>емес, айлар бойы қарақан басы тіршілік еткен, бірақ соның</w:t>
        <w:br/>
        <w:t>бәрінде де дәл бүгінгідей, дәл қазіргі сәттегідей жалғыздықты</w:t>
        <w:br/>
        <w:t>сезініп, сол жалғыздықтың әсерінен жан құлазытқан жаназа</w:t>
        <w:br/>
        <w:t>тыныштықты сезініп көрген емес-ті.</w:t>
        <w:br/>
        <w:t>Ол үйге сыймады. Желінбей қалған тамақ пен ыдыс-</w:t>
        <w:br/>
        <w:t>аяқтарды жинауға да зауқы соқпады.</w:t>
        <w:br/>
        <w:t>Құлағына Айтөренің қоңыр үні, көз алдына байсалды</w:t>
        <w:br/>
        <w:t>пішіні, жарасымды күлкісі елестеді.</w:t>
        <w:br/>
        <w:t>Баяғы бір кезде ішкі дүниесіне жып-жылы боп тамған</w:t>
        <w:br/>
        <w:t>бір тамшы өн бойына енді ғана тарап біткен бе. Айтөре</w:t>
      </w:r>
    </w:p>
    <w:p>
      <w:r>
        <w:t>жайлы ойлағанда жүрегі әлденеге дүрсілдей қуанып, оның</w:t>
        <w:br/>
        <w:t>енді қайтып бұл үйге бас сұқпайтынын, оны еңді қайтып</w:t>
        <w:br/>
        <w:t>ешқашан көрмейтінін ойлағанда, өзін айдалада адасып</w:t>
        <w:br/>
        <w:t>қалған жетім киіктей сезініп, сол сезімнен көңілі босап</w:t>
        <w:br/>
        <w:t>кеткендей болды. "Мұнысы несі? -- деді ол жан дүниесіндегі</w:t>
        <w:br/>
        <w:t>беймағлұм бір өзгерістерді өзі де жөнді түсіне алмай. --</w:t>
        <w:br/>
        <w:t>Бұрын жалғыздықты неге сезінбедім? Бір көрген адамды</w:t>
        <w:br/>
        <w:t>тағы да еске алып отырғаным не? Балалы-шағалы, немерелі</w:t>
        <w:br/>
        <w:t>боп отырғанда бейтаныс бір еркекті ұмыта алмау деген не</w:t>
        <w:br/>
        <w:t>394</w:t>
        <w:br/>
        <w:t>!</w:t>
        <w:br/>
        <w:t>Е2,18.09.13(іШай 2-сіШай 2044: раде 394</w:t>
        <w:br/>
        <w:t>құдай-ай? “Әрбір әйел танылмаған планета. Жай ғана</w:t>
        <w:br/>
        <w:t>планета емес, әрқайсысы мұңлы планета. Бүкіл дүниежүзінің</w:t>
        <w:br/>
        <w:t>ұлы ғалымдары жиналып, әйтеуір бір кезде әлемнің</w:t>
        <w:br/>
        <w:t>құпияларын ашуы мүмкін, ал бірақ ешқандай ғылым,</w:t>
        <w:br/>
        <w:t>ешқандай данышпан қарапайым әйел жанының құпиясын</w:t>
        <w:br/>
        <w:t>аша алмайды. Әйел жаны әрқашан жаралы. Өйткені ол</w:t>
        <w:br/>
        <w:t>таза да нәзік жаралған, сондықтан ауруға тез шалдығады.</w:t>
        <w:br/>
        <w:t>ӘӘйел жанын таза сақтайтын қоғам жер бетінде әлі құрылған</w:t>
        <w:br/>
        <w:t>жоқ, оған дақ түсірмей аялай білетін еркек әлі туылған</w:t>
        <w:br/>
        <w:t>жоқ. Жаман әйел болмайды, оны біз қолдан жасаймыз. Арал</w:t>
        <w:br/>
        <w:t>теңізінің суы тартылып, тұзы молайғанда әсем ақ шабақтар</w:t>
        <w:br/>
        <w:t>жан сақтау үшін түрі мен түсін өзгертіп; балшыққа кіріп</w:t>
        <w:br/>
        <w:t>тіршілік етеді екен. Біз суы азайып, тұзы молайған теңіз</w:t>
        <w:br/>
        <w:t>сияқты, әйелдерімізді дөрекілендіріп алғанбыз. Біз олардың</w:t>
        <w:br/>
        <w:t>алдында, олардың өліп бара жатқан нәзіктігі мен</w:t>
        <w:br/>
        <w:t>тазалығының алдында мәңгі бақи айыптымыз. Сол қасиетті</w:t>
        <w:br/>
        <w:t>тұншықтырғанымыз үшін біз күнәһармыз. Жаман әйел жоқ.</w:t>
        <w:br/>
        <w:t>Ең арысы жалмауыз кемпірдің де арғы тегі әйел, үңіліп</w:t>
        <w:br/>
        <w:t>қарай білсең ол да жетіскенінен жалмауыз кемпір болып</w:t>
        <w:br/>
        <w:t>жүрген жоқ, оны да осы халге түсірген біз, өзіміз, мына ит</w:t>
        <w:br/>
        <w:t>Өзгенің жанын түсіне білу адамға қандай ауыр еді!</w:t>
        <w:br/>
        <w:t>Түсінесің, қолыңнан еш нәрсе келмейді, оған инедей де</w:t>
        <w:br/>
        <w:t>жақсылық жасай алмайсың, сол шарасыздықтан жүрегіңдегі</w:t>
        <w:br/>
        <w:t>сыздауық сезім сәт сайын ұлғайып, кеуденнің кенересін</w:t>
        <w:br/>
        <w:t>аш жыландай кеміріп бара жатады.</w:t>
        <w:br/>
        <w:t>Айтөренің осы ойға берілуі мұң екен, оның өн бойын</w:t>
        <w:br/>
        <w:t>қимастыққа ұқсас жадау бір ой жайлап алғандай болды.</w:t>
        <w:br/>
        <w:t>"Иә, ойдың шегі жоқ, -- деді сананың бір түкпірінен тағы</w:t>
        <w:br/>
        <w:t>бір ой шақпақ отындай жылт етіп. -- Шегі жоқ! Адам</w:t>
        <w:br/>
        <w:t>жанына үңіле беруге болмайды, үңіле берсең ол түпсіз</w:t>
        <w:br/>
        <w:t>тұңғиық, тереңдеп қазған сайын қайғы қатпарлары молая</w:t>
        <w:br/>
        <w:t>береді. Оның түбіне жете алмайсың, жете қалған күнде</w:t>
        <w:br/>
        <w:t>бар табатының бір-ақ нәрсе, ол -- жер бетінде бақытты</w:t>
        <w:br/>
        <w:t>адамның жоқ екендігі және оның ешқашан болмайтындығы.</w:t>
        <w:br/>
        <w:t>Тіпті жаңа туған балаңның, әйтеуір “бір кезде өлетіндігін</w:t>
        <w:br/>
        <w:t>сезінудің өзі шексіз бақытсыздық. Жоқ, күйреуік сезімге</w:t>
        <w:br/>
        <w:t>беріле беруге болмайды. Тіршілік ету үшін қаталдық керек".</w:t>
        <w:br/>
        <w:t>-- Ал сау: болыңыз, -- деді Айтөре әлгі ойларынан еш</w:t>
        <w:br/>
        <w:t>нәрсе сездірмеуге .тырысып. -- Таныстық, сөйлестік, енді</w:t>
        <w:br/>
        <w:t>қоштасайық. Тұз-дәм үшін, сіздің барлық аққ ниетіңіз үшін</w:t>
        <w:br/>
        <w:t>"391</w:t>
      </w:r>
    </w:p>
    <w:p>
      <w:r>
        <w:t>Е2,18.09.13іШа! 2-ҚаіШай 20.44: раде 390</w:t>
        <w:br/>
        <w:t>сыбаға деп аталады! -- Айтөре көңілдене бір күліп, орнынан</w:t>
        <w:br/>
        <w:t>тұра бастады.</w:t>
        <w:br/>
        <w:t>-- Біздің бала кезімізде Барақат деген шал болатын, -</w:t>
        <w:br/>
        <w:t>деді Зейнеп аздап көңілді қалыпқа түсіп. -- Өзі сіңірі</w:t>
        <w:br/>
        <w:t>шыққан кедей, жалаңаш денесіне жүн шекпенін киіп жүре</w:t>
        <w:br/>
        <w:t>беретін еді. Жеке меншік мал бағатын. Сол шал таяғына</w:t>
        <w:br/>
        <w:t>таянып тұрып былай дейтін: “Мына дүние әлемде он сегіз</w:t>
        <w:br/>
        <w:t>мың жанды тіршілік бар. Сол он сегіз мың жанды тіршіліктің</w:t>
        <w:br/>
        <w:t>бірі етіп жарату үшін де алла тағаланың мейірім-шапағаты</w:t>
        <w:br/>
        <w:t>түсуі керек екен. Мені сол он сегіз мыңның бірі етіп</w:t>
        <w:br/>
        <w:t>жаратқаныңа шүкір, құдай! Ит қылам, шошқа қылам, маса,</w:t>
        <w:br/>
        <w:t>шіркей, құрт-құмырсқа қылам десең де қолыңда еді, бірақ</w:t>
        <w:br/>
        <w:t>айрықша ықыласың түсіп, қолыма таяқ ұстатып, мал</w:t>
        <w:br/>
        <w:t>бақтырып, Адам етіп жаратқаныңа тәуба, жаратқан ием!"</w:t>
        <w:br/>
        <w:t>Деп тұрушы еді. Бәлкім сол шалдың сөзінде көп мән жатқан</w:t>
        <w:br/>
        <w:t>шығар. Тереңге ұмтыламыз деп саязда жатқанды, әріге</w:t>
        <w:br/>
        <w:t>ұмтыламыз деп беріде тұрғанды көруден қалған шығармыз.</w:t>
        <w:br/>
        <w:t>Айтөре мына сөзден қатты толқып, Зейнептің қарсы</w:t>
        <w:br/>
        <w:t>алдына кеп, оның жүзіне тұңғыш рет көз тоқтата</w:t>
        <w:br/>
        <w:t>қарады.</w:t>
        <w:br/>
        <w:t>-- Сіз ақылды әйелсіз, -- деді ол ақырын ғана. -- Сіз</w:t>
        <w:br/>
        <w:t>тұнып тұрған қазынасыз. Бірақ өкінішті!..</w:t>
        <w:br/>
        <w:t>-- Ол қандай өкініш?</w:t>
        <w:br/>
        <w:t>-- Сіз сияқты әйелдердің жер бетінен жойылатындығы:</w:t>
        <w:br/>
        <w:t>Енді бір отыз-қырық жылда сіздің орныңызды басқа адамдар</w:t>
        <w:br/>
        <w:t>басады. Олар табиғаты мен тақылеті жағынан мүлде жаңа,</w:t>
        <w:br/>
        <w:t>мүлде кереғар. Кітаппен көзін ашып, кітаппен, немесе</w:t>
        <w:br/>
        <w:t>телевизормен қартайған кемпір мен шалдар. Байқайсыз ба,</w:t>
        <w:br/>
        <w:t>қазір немересіне ертегі айтатын әжелер құрып барады!..</w:t>
        <w:br/>
        <w:t>-- "Елу жылда ел жаңа, жүз жылда қазан" дейді.</w:t>
        <w:br/>
        <w:t>-- Солай-ау, ә! -- Айтөре Зейнептің иығынан жұүұп-</w:t>
        <w:br/>
        <w:t>жұмсақ қана бір ұстап қойды да, тез столға жақындан, екі</w:t>
        <w:br/>
        <w:t>фужерге шарап құйып, біреуін оған ұсынды. -- Елу жылда</w:t>
        <w:br/>
        <w:t>біздің орнымызға жастар келеді, тағы бір елу жылда олар</w:t>
        <w:br/>
        <w:t>да жаңарады. Ал біз!.. Әлгі сіз айтқан қазан боламыз. Қайтып</w:t>
        <w:br/>
        <w:t>бір-бірімізді көрмейміз, аспан асты жер қуыс, сол шексіз</w:t>
        <w:br/>
        <w:t>кеңістіктің бір түкпірінде тозаң боп ұшып жүреміз. Егер</w:t>
        <w:br/>
        <w:t>тозаң бола алсақ! Енді... сары уайымға салына бермей, тозаң</w:t>
        <w:br/>
        <w:t>болуға аз ғана уақыт қалғанда мына тосты сіз үшін алғым</w:t>
        <w:br/>
        <w:t>келеді. Адам баласын жатсынбайтын, жауына да жамандық</w:t>
        <w:br/>
        <w:t>тілемейтін, жаны сұлу Сіз үшін! Тағдыр мені жаңбырлатып</w:t>
        <w:br/>
        <w:t>387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
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ТӨЛЕ БИ</w:t>
        <w:br/>
        <w:t>(Тарихи деректер, зерттеу мақалалар, аңыздар,</w:t>
        <w:br/>
        <w:t>шежірелер, дастандар, көркем шығармалар)</w:t>
        <w:br/>
        <w:t>том</w:t>
        <w:br/>
        <w:t>Алматы</w:t>
        <w:br/>
        <w:t>2013</w:t>
        <w:br/>
        <w:t>КӨЛІУШУ/|</w:t>
        <w:br/>
        <w:t>«2?</w:t>
        <w:br/>
        <w:t>ТОМ</w:t>
        <w:br/>
        <w:t>ӘСУОХАХӘОСУОа2У ТӨЛЕ БИ</w:t>
        <w:br/>
        <w:t>Қытайдағы. Өзбекстандағы мұрағаттардан Төле би туралы байырғы жазба</w:t>
        <w:br/>
        <w:t>деректердегі мәліметтерді алып, құжаттар жинағын басып шығару қажет.</w:t>
        <w:br/>
        <w:t>Төле бидің шешендік сөздерін. билік шешімдерін жеке дара етіп, ғылыми</w:t>
        <w:br/>
        <w:t>негізде сұрыптап, електен өткізіп, жариялау да - алда тұрған көп міндеттің</w:t>
        <w:br/>
        <w:t>бірі. Айтулы тұлғаның ұрпақтары арасында сакталған заттарын жинастырып</w:t>
        <w:br/>
        <w:t>суретке түсіріп, Төле би жәдігерлерінен жеке альбом жасаған жөн. Қазақстан</w:t>
        <w:br/>
        <w:t>мен Өзбекстандағы Төле биге қатысты тарихи орындарды, олардың ішінде,</w:t>
        <w:br/>
        <w:t>әсіресе. Ташкенттегі Төле би қабірі орналасқан Шайкантауыр мазаратындағы</w:t>
        <w:br/>
        <w:t>ескерткіштерді (олардың арасында қазақ ханының құлпытасы да бар), Төле</w:t>
        <w:br/>
        <w:t>би салдырған Ниязбек бекінісін зерттеуді колға алу керек. Төле биге катысты</w:t>
        <w:br/>
        <w:t>тарихи құжаттарды жинап, облыстың Төле би ауданында арнайы мұражай</w:t>
        <w:br/>
        <w:t>ашып, оны туристік нысанға айналдыру кажет деп ойлаймыз.</w:t>
        <w:br/>
        <w:t>М.ҚОЖА,</w:t>
        <w:br/>
        <w:t>Қ.А. Ясауи атындағы ХҚТУ-дің профессоры.</w:t>
        <w:br/>
        <w:t>Г.БАЙСАРИЕВА.</w:t>
        <w:br/>
        <w:t>Отырар мемлекеттік археологиялық қорық-</w:t>
        <w:br/>
        <w:t>музейінің ғылыми қызметкері.</w:t>
        <w:br/>
        <w:t>ТӨЛЕ БИ</w:t>
        <w:br/>
        <w:t>ӘОЖ 94 (574)</w:t>
        <w:br/>
        <w:t>КБЖ 63.3 (5 Қаз)</w:t>
        <w:br/>
        <w:t>Т 65</w:t>
        <w:br/>
        <w:t>Ақылдастар алқасы: Редакциялық алқа:</w:t>
        <w:br/>
        <w:t>ТШАНОВ Амалбек, БАЙҒҰТ Мархабат.</w:t>
        <w:br/>
        <w:t>СҮГІРӘЛИЕВ Ағабек. ОРЫНБАН Шойбек.</w:t>
      </w:r>
    </w:p>
    <w:p>
      <w:r>
        <w:t>МӘУЛЕНҚҰЛОВ Жеңісбек. АЙМАҚ Әбілда.</w:t>
        <w:br/>
        <w:t>ІЗБАСАРОВ Жарылкасын. ДӘУІТҰЛЫ Сәрсенбі,</w:t>
        <w:br/>
        <w:t>ТЕМІРОВ Өмірбек. БЕКБОСЫН Арғынбай,</w:t>
        <w:br/>
        <w:t>БЕКТАЕВ Әли. ӨМІРЗАКОВ Саттар.</w:t>
        <w:br/>
        <w:t>ТҰРҒЫМБЕКОВ Әуелхан.</w:t>
        <w:br/>
        <w:t>ШЫҢҒЫСБАЕВ Әтірхан.</w:t>
        <w:br/>
        <w:t>тТ65 Төлеби 1 Құраст.: Мархабат БАЙҒҰТ, Шойбек ОРЫНБАЙ. - Алматы. 2013.</w:t>
        <w:br/>
        <w:t>3-том. - 480 6.</w:t>
        <w:br/>
        <w:t>І5ВМ 978-601-217-420-5</w:t>
        <w:br/>
        <w:t>ХУП-ХУШ ғасырларда өмір сүріп, көзінің тірісінде алты Алашқа әліллігімен.</w:t>
        <w:br/>
        <w:t>турашылдығымен, тереңдігімен аты шыккан Әз Төле бидің халқымызға жасаған қыруар қа-</w:t>
        <w:br/>
        <w:t>жырлы еңбегін ақындар жырласа, ғалымдар зерттеген. Ол Әз Тауке. Қаздауысты Қазыбек.</w:t>
        <w:br/>
        <w:t>Әйтеке би, Абылай хан және баска да аса көрнекті тарихи тұлғалармен бірлесе отырып, ел</w:t>
        <w:br/>
        <w:t>игілігі, ұлт мүддесі үшін теңдессіз еңбек сіңірген мемлекеттік әрі қоғамдық дара кайраткер</w:t>
        <w:br/>
        <w:t>Сонымен бірге ол кейінгі ұрпаққа мол мұра қалдырған аса айрыкша парасат иесі. Оқырманға</w:t>
        <w:br/>
        <w:t>ұсынылып отырған жеті томдықтың үшіншісінде Төле бидін халқымыздың тарихындағы</w:t>
        <w:br/>
        <w:t>алатын орны жан-жақты айқындалып көрсетілген.</w:t>
        <w:br/>
        <w:t>ӘОЖ 94 (5743</w:t>
        <w:br/>
        <w:t>КБЖ 63.3(5 Қаз)</w:t>
        <w:br/>
        <w:t>6 «Төле би» коры. Ізбасаров Ж.. 2013</w:t>
        <w:br/>
        <w:t>15ВЬ 978-601-217-420-5 С «Қазығұрт» ғылыми-зерттеу орталығы. 2013</w:t>
        <w:br/>
        <w:t>ТӨЛЕ БИ</w:t>
        <w:br/>
        <w:t>ТӨЛЕ БИ БАБАҒА ҚАТЫСЫ БАР</w:t>
        <w:br/>
        <w:t>ШЕЖІРЕНІҢ ТӘРЖІМӘСІ</w:t>
        <w:br/>
        <w:t>Түркілер менін аса таяғым, мен сол аса таяғыммен өзге асы болған</w:t>
        <w:br/>
        <w:t>адамдарлы тәрбиеге салып отырамын. Бұл «Өзбек нама» кұрастырушылардан</w:t>
        <w:br/>
        <w:t>(Өзбек ханлы айтып отыр) бабында айтылады. Қытмер кітабында, Мишкат</w:t>
        <w:br/>
        <w:t>кітабында баяндалады.</w:t>
        <w:br/>
        <w:t>Пайғамбарымыздың кұзырында Абдулла Ибн Масьуд мұсылмандықты</w:t>
        <w:br/>
        <w:t>қабылдады. Сонда сауал болыпты, Өзбек хан кімнің нәсілінен. Озған</w:t>
        <w:br/>
        <w:t>Пайғамбардан деп айтты. Озған Пайғамбар Урмия «Арбии» Пайғамбардан,</w:t>
        <w:br/>
        <w:t>Урмия Талут Пайғамбардан, Талут пайғамбар Яһуда пайғамбардан, Яһуда</w:t>
        <w:br/>
        <w:t>пайғамбар Жақып пайғамбардан. Жақып пайғамбар Ысқак пайғамбардан,</w:t>
        <w:br/>
        <w:t>Ыскак пайғамбар. Ибраһим пайғамбардан.</w:t>
        <w:br/>
        <w:t>Өзбек ана жағынан. Бибісарадан тарайды.</w:t>
        <w:br/>
        <w:t>Бибісара Ибраһим пайғамбардың бәйбішесі, Ибраһим пайғамбардан</w:t>
        <w:br/>
        <w:t>перзент болмады.</w:t>
        <w:br/>
        <w:t>Перзент болуы үшін Аллаһ Тағалаға мінажат қылды.</w:t>
        <w:br/>
        <w:t>Екі ұл берді. бірі -- Исмаил, бірі -- Ысқақ. Исмаил пайғамбар</w:t>
        <w:br/>
        <w:t>нәсілінен біздін Мұхаммед.</w:t>
        <w:br/>
        <w:t>Ысқақ пайғамбардың нәсілінен 124 мың пайғамбар (с.а.с.) болды.</w:t>
        <w:br/>
        <w:t>Және бір рауятта. Жами Өзбек Ыскак пайғамбар нәсілінен және бір «олятта»</w:t>
        <w:br/>
        <w:t>рауятта. Пайғамбарымыз Мадинеде 33 мың саһабамен. кәпірлерге қарсы</w:t>
        <w:br/>
        <w:t>ұрыста. карсы сапарға шыққанда. үш жыл жатып, кәпірлермен ұрыста киямет</w:t>
        <w:br/>
        <w:t>кайым болды, бірак кәпірлер көп болды, Пайғамбарымыздың саһабалары аз</w:t>
      </w:r>
    </w:p>
    <w:p>
      <w:r>
        <w:t>болды. кәпірлерге және жан-жактан көмек келіп жатты. мұсылмандар жағына</w:t>
        <w:br/>
        <w:t>ешкандай көмек келмеді. Саһабалар қашарман жағдайға келді, бір күні бір</w:t>
        <w:br/>
        <w:t>жактан бір бөлек топ пайда болды. Олар Пайғамбарымыздың әскеріне келіп</w:t>
        <w:br/>
        <w:t>косылды. Пайғамбарымыз оларды көріп. куаныштан шат болды.</w:t>
        <w:br/>
        <w:t>Бұлар «еврей» деп айтты. Парсы тілінде сөйлеуші еді пайғамбарымыз</w:t>
        <w:br/>
        <w:t>79 ---</w:t>
        <w:br/>
        <w:t>ТӨЛЕ БИ</w:t>
        <w:br/>
        <w:t>ахос/дах&gt;с;</w:t>
        <w:br/>
        <w:t>Өмірбек ТЕМІРҰЛЫ.</w:t>
        <w:br/>
        <w:t>Жәнібек ТЕМІР.</w:t>
        <w:br/>
        <w:t>ТӨЛЕ БИГЕ ҚАТЫСЫ БАР ШЕЖІРЕ</w:t>
        <w:br/>
        <w:t>ТУРАЛЫ ТҮСІНІК</w:t>
        <w:br/>
        <w:t>Шежіре -- толық тарих емес. Шежіре тарих сияқты бір елдін өмірін.</w:t>
        <w:br/>
        <w:t>элеуметтік дамуын жан-жақты, толық және обьективті жеткізген емес.</w:t>
        <w:br/>
        <w:t>жеткізе де алмайды.</w:t>
        <w:br/>
        <w:t>Шежіре бір ру, бір тайпа немесе бір батыр. хан өмірін бір жақты жазба</w:t>
        <w:br/>
        <w:t>түрде немесе ауызекі бірден екіге жаттанды түрде тарайтын болғандықтан.</w:t>
        <w:br/>
        <w:t>оны жаттаушы мен айтып берушінің қабілетіне, шамасына байланысты.</w:t>
        <w:br/>
        <w:t>кейінгілерге жырым-жырымдалып, көбісі ұмытылып немесе өзгертіліп әрен</w:t>
        <w:br/>
        <w:t>жеткен.</w:t>
        <w:br/>
        <w:t>Айтылған шежірелердің біреуін, 1998 жылы бізге заңгер Айлар</w:t>
        <w:br/>
        <w:t>Мұстафа табыс етті. Оны алып қарасак, Шағатай тілінде скен. Шағатай</w:t>
        <w:br/>
        <w:t>тілінде оқи және тәржімелей алатын Шымкент каласында жалғыз Жолдас</w:t>
        <w:br/>
        <w:t>Абдолла ғана екенін білдік те, оны тауып алып, қолымыздағы жұмбак</w:t>
        <w:br/>
        <w:t>жәдігерді көрсеткен едік, ол кісі толык аударып берді.</w:t>
        <w:br/>
        <w:t>Сонда басқа шежірелер сияқты бұл шежіре де Нұх пайғамбардын</w:t>
        <w:br/>
        <w:t>Сам ұлынан Ыбырахим, (мұнда Ибраһим), одан Ыскақ. Сымағұл (мұнда</w:t>
        <w:br/>
        <w:t>Ысқақ, Исмаил), тарайтындары көрсетіледі де, мұнда Исмаилдан Мұхаммел</w:t>
        <w:br/>
        <w:t>(с.а.с) пайғамбарға бірден өтеді де, ию-қию шырмала келеді, сөйтіп. барып</w:t>
        <w:br/>
        <w:t>Майқы биге, одан Бәйдібек би, оның ұлы Дулат, оның төрт ұлы көрсетіліп.</w:t>
        <w:br/>
        <w:t>соның ішінде Жаныс, Жайылмыс, Қожамберді би, Құдайберді би көрсстілелі</w:t>
        <w:br/>
        <w:t>де, (Әлібек би жоқ) Төле биге тоқтайды. Төле бидің он екі ұлы болғанын.</w:t>
        <w:br/>
        <w:t>олардың үшеуі ұрпақсыз өткенін, ал сегізі: Сүйіндік, Өзбек, Қожамжар.</w:t>
        <w:br/>
        <w:t>Ниязбек, Жиенқұл, Тасыбек, Қожабек және Жоландарды қамтиды. Әринс.</w:t>
        <w:br/>
        <w:t>кейбір жерлері толық емес екені, кейбір жерлері басқа да шежірелермен</w:t>
        <w:br/>
        <w:t>ӘСУОАХӘСУОС, ТӨЛЕ БИ</w:t>
        <w:br/>
        <w:t>ханы Әбілізбен, Төле бимен жолықканы жазылады. Яғни, ғылыми әдебиетте</w:t>
        <w:br/>
        <w:t>көрсетілгендей, Төле Өн 1756 жылы дүние салмаған, оның 1758 жылдың</w:t>
        <w:br/>
        <w:t>күзінде қытай әскербасымен жолыкканына қарағанда бұл кезде ол тірі</w:t>
        <w:br/>
        <w:t>болған. Осы сөйлесу барысында Төле бидің жасын анықтауда көмек беретін</w:t>
        <w:br/>
        <w:t>аса құнды мәлімет айтылады. Қазак билеушілері сөздерін аяқтай келе: «Енді</w:t>
        <w:br/>
        <w:t>міне, біз ұлық патшамен қарым- қатынас орнатып отырмыз. Осы орайда біз</w:t>
        <w:br/>
        <w:t>ұлык патшаға сәлем беріп. онымен жүздессек деген ойдамыз. Алайда Төле</w:t>
        <w:br/>
        <w:t>бидің жасы 83-ке келді, Қойгелді болса. ол да 70 жаска толған, сондықтан</w:t>
        <w:br/>
        <w:t>олар өздері ұзақ жол жүре алмайды» дейді.</w:t>
      </w:r>
    </w:p>
    <w:p>
      <w:r>
        <w:t>Міне, осы кұжаттағы аса құнды мәліметтер Төле бидін туған жылын</w:t>
        <w:br/>
        <w:t>дәл аныктауға мүмкіндік беріп отыр. Осы кытай өкілдерімен кездесу болған</w:t>
        <w:br/>
        <w:t>1758 жылдан 83 жасты алып тастасақ, Төле бидің дүниеге келген жылы</w:t>
        <w:br/>
        <w:t>шыға келеді. Ол - 1675 жыл.</w:t>
        <w:br/>
        <w:t>Қытайдың «Сиюй ту чжи» /аударып, түсіндірмелерін жазған Ж.Ошан/</w:t>
        <w:br/>
        <w:t>- «Батыс өлке карталары мен сипаттамалары» атты 1756-1762 жылдар</w:t>
        <w:br/>
        <w:t>аралығында жазылған шығармада «23 жылы (1759 ж.) Төле би өз ұлы Жолан</w:t>
        <w:br/>
        <w:t>мен Хуэйгээрдэнің інісі Мұсылман қатарларын астанаға (Пекинге) елшілікке</w:t>
        <w:br/>
        <w:t>жіберлі» деген хабар бар. Қазірше бұл Төле би туралы соңғы хабар. 1759</w:t>
        <w:br/>
        <w:t>жылдан кейін Төле би туралы хабарлар кездеспейді. Яғни. деректер Төле</w:t>
        <w:br/>
        <w:t>бидің туған жылы 1675. ал дүние салған уақытын шамамен 1759 немесе 1760</w:t>
        <w:br/>
        <w:t>жж. деуге негіз береді.</w:t>
        <w:br/>
        <w:t>Төле бидің 1758 жылы тірі болғанын коштайтын тағы бір дерек бар.</w:t>
        <w:br/>
        <w:t>Онда 1758 жылы Орынбор кенсесіне М. Шихов «Үлкен орда / Ұлы жүз /</w:t>
        <w:br/>
        <w:t>казір өз ханы Төле бидің иелігінде болып отыр, ол Сайрамға ... жақын жерде</w:t>
        <w:br/>
        <w:t>көшіп жүреді» деген мәлімет жіберген.</w:t>
        <w:br/>
        <w:t>Төле би туралы нақты дерек негізіндегі мәлімет Әйтеке бидің туған</w:t>
        <w:br/>
        <w:t>жылы дұрыс анықталды ма деген сұрактарға жетелейді. Себебі, Мәшһүр</w:t>
        <w:br/>
        <w:t>Жүсіп Көпейұлынын «Даналарға» (1881 ж.) атты өлеңіндегі:</w:t>
        <w:br/>
        <w:t>Казыбек. Әйтекедей көсем өткен,</w:t>
        <w:br/>
        <w:t>Әлдибек. Айтбай. Майлы шешен өткен.</w:t>
        <w:br/>
        <w:t>--43</w:t>
        <w:br/>
        <w:t>сыз с сә е Әс ТӨЛЕ БИ</w:t>
        <w:br/>
        <w:t>салыстыруды керек етілетіні көрініп тұр. Себебі, бұл шежірені қазақтар</w:t>
        <w:br/>
        <w:t>арасында смсс, Шағатай тілінде жаза білетін баска (өзбек) ұлт өкілі жазғаны</w:t>
        <w:br/>
        <w:t>анык байқалады.</w:t>
        <w:br/>
        <w:t>Мен Гоөле би бабаның жетінші. ал осы макаланың тең авторы Жәнібек</w:t>
        <w:br/>
        <w:t>Темір сегізінші ұрпақтарымыз.</w:t>
        <w:br/>
        <w:t>Төле би бабамыз Өгем тауының баурайында Ақбұрқан жайлауында</w:t>
        <w:br/>
        <w:t>дүниеден озып, өзінің өсиеті бойынша мәйітін Ташкент қаласына апарып,</w:t>
        <w:br/>
        <w:t>Шайхантәуірдің жанына қояды. Жерлеп болып, қайтып келе жатқан</w:t>
        <w:br/>
        <w:t>сүйекшілерді бабамыздың қырғыз жұбайы, Қожамжардың анасы Күнімай</w:t>
        <w:br/>
        <w:t>ана шәһар сыртындағы бір жазықта киіз үй тіккізіп, мал сойғызып, тағамдар</w:t>
        <w:br/>
        <w:t>дайындатып, күтіп отырады. Шаршап-шалдығып келе жатқан сүйекшілер</w:t>
        <w:br/>
        <w:t>мұны көріп. тоқтап, тігілген үйлерге жайғасады. Осы шаңырақтардың ішінде</w:t>
        <w:br/>
        <w:t>зтын-күміспен көмкерілген 12 канат киіз үйінің кіреберісіне Төле бидің</w:t>
        <w:br/>
        <w:t>гуы калалады. Бабаның тілегі ескеріліп, дәл осы жерде онын ұлы, сөзге</w:t>
        <w:br/>
        <w:t>ұста. елге қамқор касиетімен танылған Қожамжар үш жүздің өкілдерінің</w:t>
        <w:br/>
        <w:t>катысуымен би сайланады. Осылайша Төле би бабанын ұлы Қожамжарға</w:t>
        <w:br/>
        <w:t>билік мөрі. туы. билің өзі калағандай онын ісін жалғастыруға лайықты деп</w:t>
        <w:br/>
        <w:t>таңыған мұрагерлікке өтеді. Бұдан соң мұраны оның ұлы Дербісәлі би. одан</w:t>
        <w:br/>
        <w:t>Шойбек би қабылдайды. Осы кезде Шымкент, Ақмешіт, Тараз аймақтары</w:t>
        <w:br/>
        <w:t>мен Жетісудың біраз бөлігін Қоқан хандығы басып алып. қазақ билігіне</w:t>
        <w:br/>
        <w:t>«Датқа» лауазымын енлірелі. Даткалық лауазымға тағайындалу үшін, оған</w:t>
        <w:br/>
        <w:t>үміткердің өзіне дейін жеті атасы билер болуы шарт саналған. Осы шартка</w:t>
        <w:br/>
        <w:t>сай Жаныс руынан Шойбек, Сиқым руынан Қасымбек, Шымыр және Ботбай</w:t>
        <w:br/>
        <w:t>руларынан Байзак датка тағайындалады.</w:t>
        <w:br/>
        <w:t>Ұзак жыл даткалық жасаған Шойбектен кейін басқарушылықты</w:t>
      </w:r>
    </w:p>
    <w:p>
      <w:r>
        <w:t>да. баба мұрасын да онын үлкен ұлы Момбек жалғастырады. Бұл кезде</w:t>
        <w:br/>
        <w:t>казактарды орыс патшасынын отарлауы басталғандыктан, Ресей патшалығы</w:t>
        <w:br/>
        <w:t>казақ жұртын билеуге болыстык (волостной) жүйені ендірді. Бұл лауазымға</w:t>
        <w:br/>
        <w:t>ағайынға жанашырлығымен, алғырлығымен, жұрт аузына ілініп жүрген</w:t>
        <w:br/>
        <w:t>Шойбек латқанын немересі Орлабек сайланады. Осылай ұрпактан-ұрпакка</w:t>
        <w:br/>
        <w:t>ШЕГІ ЖЕР</w:t>
        <w:br/>
        <w:t>аховудахосу төле БИ</w:t>
        <w:br/>
        <w:t>Қазыбек би бастаған Орта жүздің өкілдері Бараққа: «Сенің кесіріңнен Орта</w:t>
        <w:br/>
        <w:t>жүз казақтарына зиян келуі мүмкін. ... Сен осындай атақты ханды өлтірген</w:t>
        <w:br/>
        <w:t>соң өзің бас хан болып, Әбілкайырдың баласының орнына орыстарға өз</w:t>
        <w:br/>
        <w:t>балаңды беріп, орыс патшасынан біз жүрген жерлердін қауіпсіз болуын</w:t>
        <w:br/>
        <w:t>сұрап алуың керек. Осыны жасай алмасаң, біз саған бола Кіші жүзбен</w:t>
        <w:br/>
        <w:t>жанжалдаспаймыз, сені Әбілқайырдың балаларына ұстап береміз. Олар</w:t>
        <w:br/>
        <w:t>не істегілері келсе, соны істейді -- «...ты-де учинил такую притчину. от</w:t>
        <w:br/>
        <w:t>которой вся Средняя Орда киргизцы раззориться могут. ... Н когда-де уже</w:t>
        <w:br/>
        <w:t>посмел то учинить и такого знатного хана .. убил, то-де налобно тебе</w:t>
        <w:br/>
        <w:t>главным ханом быть и сына-де своего отдать на место Айчювак-салтана</w:t>
        <w:br/>
        <w:t>и тако-де от всемилоствивейшего государины исходайствовать, чтоб по</w:t>
        <w:br/>
        <w:t>всемилоствейшему указу пожалованное нам пространное кочевье безопасно</w:t>
        <w:br/>
        <w:t>быть могло. Когда же-де того учинить не можешь, то-де для тебя и дЛЯ твонх</w:t>
        <w:br/>
        <w:t>товарышей мы Меньшей орды с киргизцами ссориться не будем и тебя с</w:t>
        <w:br/>
        <w:t>товарышами твоими Абулхаироновским детям отдадим, и как-де они с вами</w:t>
        <w:br/>
        <w:t>хотят, то и учинять» - дейді.</w:t>
        <w:br/>
        <w:t>Барақ сұлтан Әбілқайырды алаяқ, ұры дейді, Хиуа каласынан құдасы</w:t>
        <w:br/>
        <w:t>өзіне жіберген керуенді тонағанын алға тартып акталмақ болады. Бірақ шын</w:t>
        <w:br/>
        <w:t>мәнінде Барақ сұлтан өзінің тағдырын шешуді билер сотына жүктейтінін</w:t>
        <w:br/>
        <w:t>хабарлайды. Шоқан Уәлихановтың бір макаласында: «Орта жүздегі ең күшті</w:t>
        <w:br/>
        <w:t>билеушілердің бірі Барақ сұлтан 175% жылы (дұрысы 1748 ж.) Орданын</w:t>
        <w:br/>
        <w:t>ханы Әбілқайырды өлтіріп, бүкіл қазақ халқының төрт биін жинап, өзіне</w:t>
        <w:br/>
        <w:t>сот құрды. Оның құрамында Ұлы жүзден Төле би, Кіші жүзлен Әйтеке</w:t>
        <w:br/>
        <w:t>би болды» деген жолдар кездеседі. Сонда Төле би Барақтың бұл тірлігін</w:t>
        <w:br/>
        <w:t>қоштаған болып шыға ма? Шокан мұны жүз жылдан аса уақыт өткен соң ел</w:t>
        <w:br/>
        <w:t>арасында айтылған әңгіме-аңыздар негізінде жазған.</w:t>
        <w:br/>
        <w:t>Алайда, Ресей мұрағатындағы кұжаттар Төле билің Барақ сұлтан</w:t>
        <w:br/>
        <w:t>ісіне қатысты билер сотының катарында болмағанын көрсетті. Төле би Барақ</w:t>
        <w:br/>
        <w:t>сұлтанның Әбілқайыр ханды өлтіруін қоштамаған. Ол бұл қарсылығын</w:t>
        <w:br/>
        <w:t>ашық білдірген. Осы мәселемен арнайы тамырын басып келген Барақ</w:t>
        <w:br/>
        <w:t>сы2 со сыкәс/7Э сұл с; ТӨЛЕ БИ</w:t>
        <w:br/>
        <w:t>ЗАМАНДАСТАРЫ ХАН АТАНДЫРҒАН</w:t>
        <w:br/>
        <w:t>ТӨЛЕ БИ</w:t>
        <w:br/>
        <w:t>Қазақтың байырғы тарихи тұлғалары туралы көршілес елдердің</w:t>
        <w:br/>
        <w:t>ғалымдары мен қаламгерлері сирек те болса қалам тербейді. Осындай</w:t>
        <w:br/>
        <w:t>санаулы тұлғалардың қатарына атақты Төле биді жатқызуға болады. 2008</w:t>
        <w:br/>
        <w:t>жылы Ташкент қаласында шыққан «Комплекс Шайхонтохур» деген кітапшада</w:t>
        <w:br/>
        <w:t>Шайқантауыр мазаратында жерленген тұлғалар туралы айта келіп «Бұл</w:t>
        <w:br/>
        <w:t>жерде Дулаттан шыққан қазақ биі, Ұлы жүздің Төле би атты ханы жерленген»</w:t>
        <w:br/>
        <w:t>деген. Сөзбе-сөз келтірер болсақ, «Здесь был погребен казахский бий из рода</w:t>
        <w:br/>
        <w:t>дулат, хан Большого жуза по имени Толе бий». Жалпы Өзбекстан ғалымдары</w:t>
        <w:br/>
        <w:t>бұрын да Төле биді хан деп көрсетіп келген. Мысалы, 1988 жылы Ташкентте</w:t>
      </w:r>
    </w:p>
    <w:p>
      <w:r>
        <w:t>басылған «История Узбекистана в источниках» атты кітапта «Казахский хан</w:t>
        <w:br/>
        <w:t>Тюле бий» деп жазылған. Ал белгілі ғалым М.Е.Массон 1954 жылы жазған</w:t>
        <w:br/>
        <w:t>«Прошлое Ташкента» атты зерттеуінде «здесь похоронен ... фактический</w:t>
        <w:br/>
        <w:t>правитель Старшей орды, Толе-бий, носивший кличку «Калдыргач» деп</w:t>
        <w:br/>
        <w:t>нақты көрсетеді. Бұл пікір 1983 жылғы «Памятники зодчества Ташкента»</w:t>
        <w:br/>
        <w:t>атты кітапта қайталанады.</w:t>
        <w:br/>
        <w:t>Ал біздегі тарихи кітаптардың бірде-бірінде Төле биді хан деп</w:t>
        <w:br/>
        <w:t>атамайды. М.Тынышбаев 1925 жылғы еңбегінде қазақтың ең атақты</w:t>
        <w:br/>
        <w:t>билерінің бірі, Ұлы жүзді іс жүзінде баскарушы - «Один из знаменитейших</w:t>
        <w:br/>
        <w:t>биев киргизского народа, ... фактически повелевавший Старшей Ордой»</w:t>
        <w:br/>
        <w:t>деген анықтама береді. Қазақстаннын ХУІШП ғасырдағы тарихын кеп</w:t>
        <w:br/>
        <w:t>зерттеген белгілі тарихшы В.А.Моисеевтың монографиялық зерттеуінде</w:t>
        <w:br/>
        <w:t>Төле биді «Фактический правитель Старшего жуза» деп, яғни «Ұлы жүздің</w:t>
        <w:br/>
        <w:t>шын билеушісі» екенін көрсетеді. Яғни, оның хан сиякты Ұлы жүздің</w:t>
        <w:br/>
        <w:t>билеушісі болғаны, Төле бидің «Қарадан шыққан хан» екені замандастары</w:t>
        <w:br/>
        <w:t>мен тарихшылар тарапынан мойындалады. Оның билеуші екенін орыс</w:t>
        <w:br/>
        <w:t>ТӨЛЕ БИ</w:t>
        <w:br/>
        <w:t>Төле бидің билігінің куаттылығын - оның жеке-дара бекініс-қалашык</w:t>
        <w:br/>
        <w:t>салғызғанынан байкауға болады. 1741-1742 жылдары Ташкент қаласында</w:t>
        <w:br/>
        <w:t>болған Шубай Араслановтың жазбаларынан хабардар боламыз: «Он же, Тюле-</w:t>
        <w:br/>
        <w:t>бий, от Ташкента разстоянием с небольшим в полудня сделал себе городок,</w:t>
        <w:br/>
        <w:t>на том месте. где из реки Цырцют в Ташкент канал проведен, и населил тут</w:t>
        <w:br/>
        <w:t>разных жителей.... которые, живучи в том городе, на него, Тюле-бия, пашут</w:t>
        <w:br/>
        <w:t>и сеют хлеб. оной городок он. Тюле-бий, с таким утеснением Ташкенту</w:t>
        <w:br/>
        <w:t>учинил. что ежели захочет, тот текуший туда канал тотчас запрудить и в</w:t>
        <w:br/>
        <w:t>другую сторону пустить может, отчего ташкентцы принуждены могут быть</w:t>
        <w:br/>
        <w:t>за улержанием на пашни волы помереть». Біздің пікірімізше, Төле би салған</w:t>
        <w:br/>
        <w:t>бекінісі кейін оның туған баласынын есімімен аталған Ниязбек қамалы екені</w:t>
        <w:br/>
        <w:t>күмән туғызбайды.</w:t>
        <w:br/>
        <w:t>Бұл сипаттамалар Төле бидін Ұлы жүзде аса үлкен билікке ие болғанын</w:t>
        <w:br/>
        <w:t>көрсетіп тұр. Қазакстанның кейінгі ортағасырлық тарихын алып қарасақ,</w:t>
        <w:br/>
        <w:t>Төле биден басқа бірде-бір би не болмаса батыр хан деп аталған емес.</w:t>
        <w:br/>
        <w:t>Мұндай атаққа біздің білуімізше, жалғыз Төле би ғана ие болған. Төле би</w:t>
        <w:br/>
        <w:t>сол кездегі казак даласындағы көптеген маңызды оқиғаларға, шешімдерге</w:t>
        <w:br/>
        <w:t>ыкпал етіп отырған. Жоғарғы би. төреші ретінде казақтың басқа жүздерінде</w:t>
        <w:br/>
        <w:t>болып жатқан дау-дамайды шешуге атсалысқан. Солардын бірі қазақ</w:t>
        <w:br/>
        <w:t>даласын лүр сілкіндірген Кіші жүздің ханы Әбілқайырды өлтіру оқиғасына</w:t>
        <w:br/>
        <w:t>байланысты. Бұл жағдай 1748 жылдың 15 тамызында болды. Мұрағаттардан</w:t>
        <w:br/>
        <w:t>табылған кұжаттардан Әбілқайырды шабуылдағандарды Барак сұлтан</w:t>
        <w:br/>
        <w:t>баскарып барғаны белгілі. Бір деректер бойынша Әбілкайырды Барактың</w:t>
        <w:br/>
        <w:t>өзі өлтірді десе, бір деректерде сұлтаннын сенімді өкілі Сырымбет батыр</w:t>
        <w:br/>
        <w:t>делінеді. Бұдан кейін Кіші жүз бен Орта жүз арасын шиеленістіретін жағдай</w:t>
        <w:br/>
        <w:t>туындаған. Әбілқайырдың балалары әскер жинап, Барақ сұлтаннан кек алу</w:t>
        <w:br/>
        <w:t>максатында жорыкка аттанбакшы болған. Бұл әлі де жоңғармен болған</w:t>
        <w:br/>
        <w:t>соғыстан эбден әлсіреп. басып алған жерлерін толық қайтара алмай жүрген</w:t>
        <w:br/>
        <w:t>казак арасында өзара кырқысудың тұтанып кетуі мүмкін жағдай селі.</w:t>
        <w:br/>
        <w:t>Жүздер арасында үлкен дау туындайтынын сезген атакты Қаздауысты</w:t>
        <w:br/>
        <w:t>аховуәахосуо ТӨЛЕ БИ</w:t>
        <w:br/>
        <w:t>ордасына шақырып, аса кұрметпен қабылдауы (орыс деректері «Особливою</w:t>
      </w:r>
    </w:p>
    <w:p>
      <w:r>
        <w:t>ласковости принят» деп жазған) айғақтайды. Қазақ-жоңғар соғыстары кезінде</w:t>
        <w:br/>
        <w:t>аса күрделі жағдайға тап болған Ұлы жүзді сөзге шешен, мәмілегерлігі мен</w:t>
        <w:br/>
        <w:t>ұйымдастырушылығы мол Төле би басқарды.</w:t>
        <w:br/>
        <w:t>Кеңестік дәуірде ұлтаралық қатынастарды коздырып, дау тудырады</w:t>
        <w:br/>
        <w:t>деген көзқараспен әрбір республика тек өз шекарасындағы тарихты,</w:t>
        <w:br/>
        <w:t>ескерткіштерді зерттеді, осылайша тарихи таным шектелді. Ал, бұның</w:t>
        <w:br/>
        <w:t>салқыны қабірі Өзбекстан астанасында қалған Төле биді тануға кесірін</w:t>
        <w:br/>
        <w:t>тигізді. Атақты бидің Ташкентті билеуі мен саяси қайраткерлігі туралы</w:t>
        <w:br/>
        <w:t>қазақ тарихшыларының жазған зерттеулері жоктың касы. Сондыктан болар,</w:t>
        <w:br/>
        <w:t>академик Ә.Х.Марғұлан Өзбекстандағы ғалым М.Массонға 1982 жылы 22</w:t>
        <w:br/>
        <w:t>сәуірде хат жазып, Төле би туралы шағын болса да мақала жазып беруін</w:t>
        <w:br/>
        <w:t>өтінеді: «В ХУП в. важнейшую роль в Ташкенте сыграл казахский Турсун-</w:t>
        <w:br/>
        <w:t>хан с катаганами, в ХҮІ в. -- знаменитый бий Тауке хана Толе бий, один</w:t>
        <w:br/>
        <w:t>из создателей казахского кодекса «Жеты жарга». Остатки мавзолея Толебия</w:t>
        <w:br/>
        <w:t>находятся в пантеоне Шайхантаур. Старые ташкентские жители (узбеки.</w:t>
        <w:br/>
        <w:t>казахи) это хорошо знают. Было бы замечательно, если Вы написали</w:t>
        <w:br/>
        <w:t>небольшую заметку о Толе бий для публикации в казахстанской печати»</w:t>
        <w:br/>
        <w:t>(Өзбекстанның орталық мұрағатынан алып бізге осы хаттың көшірмесін</w:t>
        <w:br/>
        <w:t>салып жіберген ТашГУ-дың доценті, т.ғ.к. Шырымбек Оразымбетов). Өзі</w:t>
        <w:br/>
        <w:t>тұрған жеріндегі шенеуніктерден сөз естіп қаламын деп қауіптенді ме,</w:t>
        <w:br/>
        <w:t>әлде басқа себептер болды ма, М.Е.Массонның Төле би туралы мақаласы</w:t>
        <w:br/>
        <w:t>жарияланбады.</w:t>
        <w:br/>
        <w:t>Бірақ Ә.Х.Марғұлан хат жазған соң М.Е.Массонның Төле би</w:t>
        <w:br/>
        <w:t>ескерткішіне қатысты материалдарын. ойларын бір жерге жинақтағанын</w:t>
        <w:br/>
        <w:t>оның шәкірті Л.Жукованың «Сельская правда» газетінде 1983 жылғы 12</w:t>
        <w:br/>
        <w:t>ақпаңда жарияланған «Архитектурная страница летописи. К 2000-летию</w:t>
        <w:br/>
        <w:t>Ташкента» атты мақаласынан байқауға болады. Л.Жукова өз ұстазының</w:t>
        <w:br/>
        <w:t>жазғандарына сілтеме жасай отырып, тырнақша ішінде кесене тарихына</w:t>
        <w:br/>
        <w:t>катысты М.Е.Массонның біртоп жаңа мәліметін келтіреді. Оларды біз Ұлттық</w:t>
        <w:br/>
        <w:t>аа</w:t>
        <w:br/>
        <w:t>оосУООХОСУОО ТӨЛЕ БИ</w:t>
        <w:br/>
        <w:t>сұлтанның үш өкіліне айткан пікірі құжатқа түскен. Төле биден, Қаздауысты</w:t>
        <w:br/>
        <w:t>Қазыбектен қолдау таппаған Барак сұлтан енді төрелік іздеп өзіне тәуелді</w:t>
        <w:br/>
        <w:t>Кіші жүзден Қараток. Қозанай, Мамет аталық және Орта жүздегі Найманның</w:t>
        <w:br/>
        <w:t>Бағаналы руына қарасты Олжабай атты билерді шақырады. Аталған билер</w:t>
        <w:br/>
        <w:t>Барак сұлтанды ақтап шығады.</w:t>
        <w:br/>
        <w:t>Бұл мәселеде казақтың екі бөлінгенін анғарған Төле би даудың бұдан</w:t>
        <w:br/>
        <w:t>ары ушықпай шешілуіне атсалысады. Барақ сұлтан казактан кетіп, жоңғар</w:t>
        <w:br/>
        <w:t>ханы колына өтуге әрекет етеді. Мұндай жағдайда жау күшейіп, казақ жағы</w:t>
        <w:br/>
        <w:t>әлсірей түсетінін сезген Төле би оны өз жағына тартады. Барақтың беделді</w:t>
        <w:br/>
        <w:t>төре әулетінен екенін, жоңғарлармен болашак соғыста мұндай колбасшының</w:t>
        <w:br/>
        <w:t>керек екенін білген Төле би оны Орта жүздің ортасына тап болған дау-</w:t>
        <w:br/>
        <w:t>дамайдан алып шығуға атсалысады. 1749 жылғы қыркүйек айында Төле би</w:t>
        <w:br/>
        <w:t>Орынбор губернаторы И.Неплюевке Ұлы жүз атынан жазған хатында (оған</w:t>
        <w:br/>
        <w:t>билің төл мөрі басылған) Барақты хан етіп қабылдаймыз дейді.</w:t>
        <w:br/>
        <w:t>Төле бидің шақырғанын Барақ сұлтанның Орынбор губернаторына</w:t>
        <w:br/>
        <w:t>1749 жылы жазған хаты да растайды. Онда Барақ сұлтан Неплюевке өзінің</w:t>
        <w:br/>
        <w:t>Түркістан қаласы айналасында жүрген себептерін түсіндіре келіп: «в быт-</w:t>
        <w:br/>
        <w:t>ность мою тамо, приехав ко мне, Большой орды киргис-кайсацкие бии</w:t>
        <w:br/>
        <w:t>обьявили ... чтоб мне на некоторое время быть в их орде ... меня оттуда сюда</w:t>
        <w:br/>
        <w:t>привезли. При сем же обьявляю, что Кунгратского роду киргис-кайсаков ...</w:t>
        <w:br/>
        <w:t>меня. Барака. ханом и владельцем себе приняли» леп жазған. Олөзіне Ұлы жүз</w:t>
      </w:r>
    </w:p>
    <w:p>
      <w:r>
        <w:t>билері келгенін және өзін Орта жүзден уакытша Ұлы жүз аймағында болуға</w:t>
        <w:br/>
        <w:t>алып кеткенін, бұл жерде оны Қоңыраттарға хан етіп сайлағанын жазады.</w:t>
        <w:br/>
        <w:t>Қазіргі әйгілі тарихшы И.В.Ерофесванын жазуынша. Төле Әлібекұлының</w:t>
        <w:br/>
        <w:t>көмегімен Барак сұлтан Ұлы жүздін Дулат тайпасының бір бөлігіне және</w:t>
        <w:br/>
        <w:t>Қоңыраттарға хан стіп бекітіліп, Иқанелді мекенін өзіне хан ордасы еткен. Бұл</w:t>
        <w:br/>
        <w:t>арала Қоныраттардың Ұлы жүзге кандай катысы бар деген сұрак туындауы</w:t>
        <w:br/>
        <w:t>мүмкін. Тарихи деректер коныраттарды сол кезде Ұлы жүз аумағындағы</w:t>
        <w:br/>
        <w:t>елдер катарында атап отырады. Мысалы. орыс өкіметінің өкілі М.Тевкелев</w:t>
        <w:br/>
        <w:t>1748 жылғы 24 кыркүйекте жасаған Орта жүз бен Ұлы жүз тайпалары</w:t>
        <w:br/>
        <w:t>ООСУООХОСУОО 0 ТӨЛЕ БИ</w:t>
        <w:br/>
        <w:t>Жоңғар мемлекетінде хан тағы үшін күрес өршіп, жеңіліске ұшыраған</w:t>
        <w:br/>
        <w:t>қалмақтын билеушілері Даваци мен Амурсана өз адамдарымен казактарды</w:t>
        <w:br/>
        <w:t>паналап келеді. Сол кездегі Жоңғария билеушісі Ламе-Доржи қашкындарды</w:t>
        <w:br/>
        <w:t>қайтаруды талап етеді. Қазақ билеушілерінің бір тобы жоңғарлармен жаңа</w:t>
        <w:br/>
        <w:t>соғыска тап болудан қорқып, оларды қайтаруды қоштайды. Олардың ішінде</w:t>
        <w:br/>
        <w:t>Орта жүздің ханы Әбілмәмбет, Малайсары. тағы басқа қазақ билеушілері</w:t>
        <w:br/>
        <w:t>бар. Ал Абылай сұлтан оларды Жоңғария ханына қайтармау жағында болды.</w:t>
        <w:br/>
        <w:t>Ол қашып келген қалмақ билеушілеріне көмек беріп, Жоңғария тағына</w:t>
        <w:br/>
        <w:t>қазақты қолдаушыларды отырғызуды ойластырды. Абылайға Төле би қолдау</w:t>
        <w:br/>
        <w:t>көрсетті.</w:t>
        <w:br/>
        <w:t>Төлеби 1752 жылы Жоңғария билеушісі Ламе-Доржидің шақыруымен</w:t>
        <w:br/>
        <w:t>оның ордасына барып қайтты. Бұл өте қауіпті сапар болатын. Жоңғарияның</w:t>
        <w:br/>
        <w:t>билеушісі оны жақсы кабылдап шығарып салады. Сапардан оралған Төле би</w:t>
        <w:br/>
        <w:t>Жоңғарияның бұрынғыдай күшті еместігін, жоңғарлардың өз билеушісіне</w:t>
        <w:br/>
        <w:t>наразы екенін және паналап келген Давациді кайтармаудан қазаққа зиян</w:t>
        <w:br/>
        <w:t>келмейтінін, Давацидың атакты адам екенін кәрсетіп. Абылайға хат жазады.</w:t>
        <w:br/>
        <w:t>Ақыры Абылай Жоңғария патшасынан паналап келгендерді кайтармайтынын</w:t>
        <w:br/>
        <w:t>мәлімдейді. Соғыс басталып, қазактардың көмегімен Даваци Жоңғарияның</w:t>
        <w:br/>
        <w:t>тағына отырады. Бұдан қазақтар көп пайда көреді.</w:t>
        <w:br/>
        <w:t>Төле бидін сауданы дамыту қажеттігін айтып камкор болғанын,</w:t>
        <w:br/>
        <w:t>қауіпсіздігін камтамасызету мақсатындажекеөзікеруенді шығарып салғанын,</w:t>
        <w:br/>
        <w:t>кейін өз баласын косып жібергенін 1741-1742 жылдары Ташкентте болған</w:t>
        <w:br/>
        <w:t>татар саудагері Ш.Арасланов көрсетеді: «Из Ташкента выехав, приехали к</w:t>
        <w:br/>
        <w:t>Тюле-бию в орду и жили у него дни с три, кой их также принял хорошо и во</w:t>
        <w:br/>
        <w:t>всем довольствовал с тем рассуждением, что их торг всем к обшей пользс и</w:t>
        <w:br/>
        <w:t>потому-де токмокак другие обижать не надлежит, нои приласкивать надобно.</w:t>
        <w:br/>
        <w:t>..Шубай и Мансур. из дому Тюлебиева вовсе посхали до Туркестана ис ними</w:t>
        <w:br/>
        <w:t>отправились для здешнего торгу его, Тюлебиевых братьев семь человек, в</w:t>
        <w:br/>
        <w:t>проважанни же за ними. Шубаем и Мансуром. был сам Тюле-бий дни с три,</w:t>
        <w:br/>
        <w:t>а до самого Туркестанта - еғо, Тюлебиев сын».</w:t>
        <w:br/>
        <w:t>ШЕРНДЫНЕ</w:t>
        <w:br/>
        <w:t>ТӨЛЕ БИ</w:t>
        <w:br/>
        <w:t>ітын-күміспен көмкерілген</w:t>
        <w:br/>
        <w:t>ахосоахӘС</w:t>
        <w:br/>
        <w:t>өтіп келген Төле бабаның тұтынған бұйымдары:</w:t>
        <w:br/>
        <w:t>12 қанат ақ түсті киіз үйінің маңдайшасы. шекпені (казір онын жұрнағы</w:t>
        <w:br/>
        <w:t>ғана қалған) пайдаланылған Құраны және Төле би бабаның табытын</w:t>
      </w:r>
    </w:p>
    <w:p>
      <w:r>
        <w:t>жапқан арнайы тігілген жәдігерлері Момбектін ұлы Жақыпбекте, оның ұлы</w:t>
        <w:br/>
        <w:t>Әлімқұлда Кеңес өкіметі орнағанға дейін сақталған. Тек Кеңес өкіметі бай-</w:t>
        <w:br/>
        <w:t>манаптардың дүние-мүлкін тәркілеп, өздерін жер аударып, қуғын-сүргін</w:t>
        <w:br/>
        <w:t>басталғанда, датқаның үрім-бұтағы, түп-тұкияны қалмай жер аударылалы.</w:t>
        <w:br/>
        <w:t>Біреулері жан-жаққа бас сауғалап. тарыдай шашырайды. Аталан балаға</w:t>
        <w:br/>
        <w:t>ауысып келе жатқан Төле би бұйымдары, қызыл империяның қолына</w:t>
        <w:br/>
        <w:t>түсіп, жойылып немесе жоғалып кетпеуі үшін датқа тұқымына жатпайтын.</w:t>
        <w:br/>
        <w:t>Қожамжардың екінші ұлы Дауылбайдан тараған Балықбайдың бөлесі</w:t>
        <w:br/>
        <w:t>Әлімқұлға тапсыра отырып, «Амалсыздан туған жерден кетуге мәжбүрміз.</w:t>
        <w:br/>
        <w:t>Баба мүлкін бізге алып жүру аса кауіпті. ал, сендер елде қалып барасыңдар.</w:t>
        <w:br/>
        <w:t>Бабаның мына дүниесін қолды етпей сақтаңдар. Егер ағайын-туысты кайта</w:t>
        <w:br/>
        <w:t>көрер, атамекенге оралар күн туса, өзімізге қайтарасың» деп аманатка</w:t>
        <w:br/>
        <w:t>қалдырады. Содан олар Өзбекстаннан елге 1950 жылдардың ішінде бір-ак</w:t>
        <w:br/>
        <w:t>қайтады. Бірақ, қылышынан қаны тамып тұрған Кеңес өкімстінің саясатына</w:t>
        <w:br/>
        <w:t>байланысты аманат мүлікті кайтарып алуға мүмкіндік болмайлы. Сөйтіп.</w:t>
        <w:br/>
        <w:t>Төле би бұйымдарының небір аласапыран өткелдерден калған жұрнағы әлі</w:t>
        <w:br/>
        <w:t>бар. Тәле бабаның шекпенінен алынған бір бөлшекке түрік елінде жүргізілген</w:t>
        <w:br/>
        <w:t>сараптама қорытындысы бойынша үш би: Төле би, Қаздауысты Қазыбек</w:t>
        <w:br/>
        <w:t>би және Әйтеке би шекпендері бір кездегі матадан тіктірілгенге ұқсайды</w:t>
        <w:br/>
        <w:t>делінеді.</w:t>
        <w:br/>
        <w:t>Ал аталған шежіренің түпнұсқасы 2010 жылғы сәуір айының 30 күні</w:t>
        <w:br/>
        <w:t>Қазақстан Республикасы Президенті Мәдениет орталығы мұражай корына</w:t>
        <w:br/>
        <w:t>М9 санды актісімен Мырзатай Жолдасбековтін басқаруында кабыллап</w:t>
        <w:br/>
        <w:t>алынған. Қазір сонда сақталуда.</w:t>
        <w:br/>
        <w:t>ехосудахӘС. ” ТӨЛЕ БИ</w:t>
        <w:br/>
        <w:t>тізімінде Қоңыраттарды Ұлы жүз катарында көрсетеді: «В оной же Большой</w:t>
        <w:br/>
        <w:t>орде один весьма сильной род Конград. и оной род принадлежит к Средней</w:t>
        <w:br/>
        <w:t>орде, ибо из давных лет от Средней орды отстал и кочует 3 Большой ордой</w:t>
        <w:br/>
        <w:t>вместе». 1741-1742 жылдары Ташкентте болған Ш.Арасланов жазбасында</w:t>
        <w:br/>
        <w:t>«киргис-кайсак Большой орды Конратовской волости» деп жазалы. Шәкәрім</w:t>
        <w:br/>
        <w:t>Құдайбердіұлы шежіресінде «Қоңырат басында Орта жүзде болған. онан соң</w:t>
        <w:br/>
        <w:t>Ұлы жүзге барған» делінетінін ескеру керек.</w:t>
        <w:br/>
        <w:t>Әбілқайырдың баласы Нұралы Жоңғар ханына хат жазып, Барак</w:t>
        <w:br/>
        <w:t>сұлтанды ұстап беруге көмек беруін сұрайды. Жоңғар ханы Төле биге</w:t>
        <w:br/>
        <w:t>өкілдерін жіберіп, Барақ сұлтанды өзіне жеткізуін талап етеді. Өзіне</w:t>
        <w:br/>
        <w:t>қатысты осындай қатал бұйрық шыққанын естіген Барақ сұлтан Ташкенттен</w:t>
        <w:br/>
        <w:t>Түркістанға коныс аударады. Сол кездегі орыстың сенімді ақпараттары</w:t>
        <w:br/>
        <w:t>бойынша, жоңғар ханының тапсырысымен Иканның бір қожасы Барак</w:t>
        <w:br/>
        <w:t>сұлтанды екі баласымен үйіне қонаққа шақырып. у беріп өлтіреді.</w:t>
        <w:br/>
        <w:t>Әбілқайырдың ұлы Ералы сұлтан әкесін өлтірген Сырымбет батырдан</w:t>
        <w:br/>
        <w:t>кек алып, оның ауылын шабуылдап, батырды әйелімен өлтіргенде қайтыс</w:t>
        <w:br/>
        <w:t>болғандардың туысқандары шамамен 1750-1751 жылдары Төле биге жүгініп.</w:t>
        <w:br/>
        <w:t>төрелік сұрайды. Атақты би Ералы сұлтанды ақтап кана қоймай, Сырымбет</w:t>
        <w:br/>
        <w:t>батырдың туысқандарынан Ералыға тағы да 6 құн төлеуді жүктейтін шешім</w:t>
        <w:br/>
        <w:t>шығарған. 6 құн - 6 мың қой немесе 1200 жылқы десе болады. Тәуке хан</w:t>
        <w:br/>
        <w:t>заңында сұлтанды өлтіргенге 7 құн төлеу көзделген. Ал, Әбілқайыр үшін</w:t>
        <w:br/>
        <w:t>Ералының Сырымбет батырды өлтіргенін, бұл жақтан да шыққан шығынды</w:t>
        <w:br/>
        <w:t>ескеріп, яғни бір құн шегеріліп, 6 кұн төлеуі орынды. Төле би бұл жерде</w:t>
        <w:br/>
        <w:t>«Жеті Жарғы» заңдарының бабына сай шешім шығарып отыр. Осылайша</w:t>
        <w:br/>
        <w:t>Әбілқайырды найзалаған Сырымбет батырдың туыскандары жазаланып отыр.</w:t>
        <w:br/>
        <w:t>Осымен Әбілқайырдың өліміне байланысты дау-дамай Төле би шешімімен</w:t>
        <w:br/>
        <w:t>тоқтаған еді.</w:t>
        <w:br/>
        <w:t>Жалпы Төле би қазақтың басқа да билеушілеріне хат жазып, оларға</w:t>
      </w:r>
    </w:p>
    <w:p>
      <w:r>
        <w:t>күрделі мәселелер бойынша ақыл-кеңесін беріп отырған. Мысалы. 1752</w:t>
        <w:br/>
        <w:t>жылы жалпы қазак билеушілерін қатты ойландырған мәселе туындайды.</w:t>
        <w:br/>
        <w:t>-- і0--</w:t>
        <w:br/>
        <w:t>ахосурахосуес Төле БИ</w:t>
        <w:br/>
        <w:t>1742-1743жылдары Жоңғарханы Галдан Цэренге жіберілген К.Миллер</w:t>
        <w:br/>
        <w:t>өзінің күнделігінде орыс елшісінің атақты Жәнібек тарханмен сөйлескенін</w:t>
        <w:br/>
        <w:t>және ол Төле биді «весьма добрый человек» деп айтканын келтіреді.</w:t>
        <w:br/>
        <w:t>Ғылыми айналымға енген жаңа деректер Төле бидің кай жылы туып.</w:t>
        <w:br/>
        <w:t>қай жылы дүниеден өткендігін қайта карауға мүмкіндік беріп отыр. Ең соңғы</w:t>
        <w:br/>
        <w:t>көптомдық «Қазақстан тарихының» 3 томында, интернеттегі Ункипедиядан</w:t>
        <w:br/>
        <w:t>бастап түрлі энциклопедиялық анықтамаларда. ғылыми басылымдардың</w:t>
        <w:br/>
        <w:t>түсініктемелерінде Төле бидің өмір сүрген жылдары 1663-1756 жж. деп</w:t>
        <w:br/>
        <w:t>көрсетіледі.</w:t>
        <w:br/>
        <w:t>Осымен қатар баспасөз бетінде Төле би бабамыздың өмір сүрген</w:t>
        <w:br/>
        <w:t>уақыты жайлы түрлі болжамдар да баршылық. Төле биге катысты</w:t>
        <w:br/>
        <w:t>материалдарды саралаған белгілі зерттеуші А.Нысаналы: «Қалай дегенде</w:t>
        <w:br/>
        <w:t>Төле Әлібекұлының ғұмырнамасында актаңдак пен каратаңдак көп екені</w:t>
        <w:br/>
        <w:t>рас. Бұрмаламай, тізеге салмай, бір пәтуаға келсек, оның туған жылы 1663</w:t>
        <w:br/>
        <w:t>жыл екені ақиқат. Шынтуайтында, аталғандардан басқа да топшылаулар.</w:t>
        <w:br/>
        <w:t>болжамдар мен жорамалдар біршама. Сырттай көрінгенмен, Төлебитану</w:t>
        <w:br/>
        <w:t>.- ғылымы бұл өзі жүдә, аз зерттелген такырып». Төле бидің туған жылы</w:t>
        <w:br/>
        <w:t>жөнінде нақты дерек болмаған соң бұл пікірге көпшілік, зерттеушілер</w:t>
        <w:br/>
        <w:t>тоқтаған-ды.</w:t>
        <w:br/>
        <w:t>Тәуелсіздіктің арқасында тарих ғылымы алдында жаңа мүмкіндіктер</w:t>
        <w:br/>
        <w:t>ашылды. Солардың бірі қытай жазбаларындағы ата-баба тарихына қатысты</w:t>
        <w:br/>
        <w:t>мәліметтер. Төле биге қатысты құнды мәліметтерді Алматыда 2006 жылы</w:t>
        <w:br/>
        <w:t>жарияланған «Қазақстан тарихы туралы қытай деректемелері. ШІ том. Цин</w:t>
        <w:br/>
        <w:t>патшалық дәуірінің мұрағат кұжаттары» атты кітаптан кезіктірдік /аударған.</w:t>
        <w:br/>
        <w:t>түсіндірмелері мен ескертулерін жазған Б.Еженханұлы/. Құжаттардың</w:t>
        <w:br/>
        <w:t>ішінде Фудэ атты әскербасының қазақ жеріне барып жоңғар хандығынан</w:t>
        <w:br/>
        <w:t>қалған соңғы көсемдерінің бірі Қасақшираны іздеп, 1758 жылы күз айында</w:t>
        <w:br/>
        <w:t>Қазакстаннын оңтүстігіндегі Манкент, Шымкент арқылы Ташкент каласына</w:t>
        <w:br/>
        <w:t>дейін барғаны жөнінде есебі аса қызықты. Бұл /% 10 кұжат Цяньлун</w:t>
        <w:br/>
        <w:t>жылнамасында 1758 жылы 5 қыркүйек болып танбаланыпты. Онда қазак</w:t>
        <w:br/>
        <w:t>-/Р2--</w:t>
        <w:br/>
        <w:t>ТӨЛЕ БИ</w:t>
        <w:br/>
        <w:t>сс сы си</w:t>
        <w:br/>
        <w:t>Жолы үлкен, жасы кіші Төле бидің,</w:t>
        <w:br/>
        <w:t>Әйтеке, Қаздауысты Қазыбектен, -- деген жолдары бар.</w:t>
        <w:br/>
        <w:t>Қаз дауысты Қазыбек бидің туылған жылы орыс құжаттары негізінде</w:t>
        <w:br/>
        <w:t>дәл аныкталады. Бұл 1763 жылы І| наурызда Сібір губернаторының</w:t>
        <w:br/>
        <w:t>міндетін атқарушы генерал-майор фон Фрауендорфтың Ресейдің Сырткы</w:t>
        <w:br/>
        <w:t>істер коллегиясына жазған рапортында орыс әкімшілігі жіберген адамдары</w:t>
        <w:br/>
        <w:t>1762 жылдың 14 желтоқсанында Қаракесек Қазыбек бимен жолыққанын, сол</w:t>
      </w:r>
    </w:p>
    <w:p>
      <w:r>
        <w:t>кездесу барысында би жасы 96-ға толғанын көрсете кеткен.</w:t>
        <w:br/>
        <w:t>1762 жылдан 96-ны шегерсек, атакты би 1666 жылы туылған болып</w:t>
        <w:br/>
        <w:t>шығады. Бір қызығы, осы деректі пайдаланған жазушы Әбіш Кекілбаев</w:t>
        <w:br/>
        <w:t>«сонда ол 1667 жылы туған болып шығады» деп жазады, ал «Қазақстан</w:t>
        <w:br/>
        <w:t>тарихында» Қаздауысты Қазыбек бидін туған жылы 1665 деп көрсетіледі.</w:t>
        <w:br/>
        <w:t>Сол кездегі қазақтың бір жылының ұзақтығы казіргі жылдай болған. жылда</w:t>
        <w:br/>
        <w:t>Наурыз тойланып келген. Жыл басы бір уакытта наурызда басталып келесі</w:t>
        <w:br/>
        <w:t>наурыз түскенше болған.</w:t>
        <w:br/>
        <w:t>Ғылыми айналымға кейін енген накты тарихи деректер 1666 жылы</w:t>
        <w:br/>
        <w:t>туылған Қаз дауысты Қазыбек би Төле биден 9 жастай үлкен екенін көрсетіп</w:t>
        <w:br/>
        <w:t>тұр. Мәшһүр Жүсіптің «Жолы үлкен, жасы кіші Тәле бидің, Әйтеке. Қаз</w:t>
        <w:br/>
        <w:t>дауысты Қазыбектен» дегені Қаз дауысты Қазыбек би мен Тәле биге қатысты</w:t>
        <w:br/>
        <w:t>шындық болып отыр. Бұл пікір Әйтеке биге де дұрыс болуы тиіс. Мәшһүр</w:t>
        <w:br/>
        <w:t>Жүсіптің айтқаны Әйтеке бидің 1682 жылы туылған деген жорамалды</w:t>
        <w:br/>
        <w:t>терістейді. Жазушы Әбіш Кекілбаев та ХІХ ғасырда жарияланған бір аңызды</w:t>
        <w:br/>
        <w:t>келтіріп, Әйтеке биді Төле биден «кәрі болмаса, жас болмағанға. бұрын лүнне</w:t>
        <w:br/>
        <w:t>салмаса кейін дүние салмағанға ұқсайды» деген пікірі тағы бар.</w:t>
        <w:br/>
        <w:t>Қиын да күрделі заманда ақылымен. парасатымен. әділдігімен.</w:t>
        <w:br/>
        <w:t>кеңдігімен досты да, дұшпанды да мойындатқан Төлеби қазактың ынтымағын</w:t>
        <w:br/>
        <w:t>арттыруға, Тәуке, Жолбарыс, Барак, Абылай хандармен, атақты Қаз дауысты</w:t>
        <w:br/>
        <w:t>Қазыбек, Әйтеке билермен бірге қазақ мемлекетін нығайтуға айрықша</w:t>
        <w:br/>
        <w:t>үлес қосты. Енді Төле бидің осы кызметін өскелен ұрпаққа таныту міндеті</w:t>
        <w:br/>
        <w:t>алдымызда тұр. Бұл науқандық шара болмауы тиіс. Ең алдымен Ресейдегі.</w:t>
        <w:br/>
        <w:t>Б ІЗ</w:t>
        <w:br/>
        <w:t>ТӨЛЕ БИ</w:t>
        <w:br/>
        <w:t>Ғылым академиямызда өткен конференцияда жасаған баяндамамызда толық</w:t>
        <w:br/>
        <w:t>келтірген болатынбыз. М.Е.Массон бұл кесененің қазақ халкының тарихына</w:t>
        <w:br/>
        <w:t>катысы барын көрсетіп, сол кезде бір ерлік жасады десе болады. Ғалым бұл</w:t>
        <w:br/>
        <w:t>ғимаратты әлі де зерттей түсу керек және оның өзбек пен қазак халықтарының</w:t>
        <w:br/>
        <w:t>тарихына тиесілі екенін тайға таңба басқандай етіп көрсетті: «Здание, широко</w:t>
        <w:br/>
        <w:t>известное под названием мавзолей Калдыргач-бия. представляет собой по</w:t>
        <w:br/>
        <w:t>сушеству недостаточно еше изученный памятник старины одновременно</w:t>
        <w:br/>
        <w:t>узбекского и казахского народов».</w:t>
        <w:br/>
        <w:t>Ал Төле бидің аткарған қызметін көрсететін деректер жетерлік.</w:t>
        <w:br/>
        <w:t>Оларды шола отырып, Төле биді хан деп көрсеткен ХУІІ ғасырға тиесілі</w:t>
        <w:br/>
        <w:t>бір топ орыс деректерінің барына назар аударайық. Төле би туралы</w:t>
        <w:br/>
        <w:t>қызықты мәліметтерді Ташкент каласында 1738-1739 жылдары болған</w:t>
        <w:br/>
        <w:t>Карл Миллердің журналынан табуға болады. Арнайы іссапармен жіберілген</w:t>
        <w:br/>
        <w:t>орыс өкіметінін өкілі һәм офицері Төле биден кара калмактармен қандай</w:t>
        <w:br/>
        <w:t>катынаста екенін сұрағанда алған жауабын күнделігіне былай деп түсіріпті:</w:t>
        <w:br/>
        <w:t>«Когда я его, Тюлебия (кой, почитай, всех ханов сильняя и власть более</w:t>
        <w:br/>
        <w:t>имеет), спрашивал. в каком согласии живут они с черными калмыкамн, на</w:t>
        <w:br/>
        <w:t>10 мне отвечал: пока я де жив буду, то надеюсь, что будет соғласие». Сапар</w:t>
        <w:br/>
        <w:t>барысында бірнеше казак хандарымен. басқа да элита өкілдерімен жүздесіп</w:t>
        <w:br/>
        <w:t>сұхбаттасқан орыс офицері Төле биді «Барлық хандардан күшті және билігі</w:t>
        <w:br/>
        <w:t>де жоғары» деп бағалайды. Жэне бұл жерде Төле билін «Мен тірі тұрғанла</w:t>
        <w:br/>
        <w:t>келісім, бейбіт катынас болады» дегені де назар аударарлық жәйт. Сол кезде</w:t>
        <w:br/>
        <w:t>сөзбен, мәмілегерлікпен уакыт ұтып, казактардың ес жинап алуына уакыт</w:t>
        <w:br/>
        <w:t>кажет болды.</w:t>
        <w:br/>
        <w:t>1744 жылдың шілдесінде Түркістан қаласына Әбілмәмбет ханменбірге</w:t>
        <w:br/>
        <w:t>барып. касында жүрген орыс өкіметінің екінші бір өкілі Төле Әлібекұлының</w:t>
        <w:br/>
        <w:t>калаға келгенін жаза отырып, ол туралы: «... Түркістанға Әбілмәмбетпен</w:t>
      </w:r>
    </w:p>
    <w:p>
      <w:r>
        <w:t>кездесуге Ұлы жүзден Ташкентте ханнан жоғары күрметтелетін казактын ең</w:t>
        <w:br/>
        <w:t>атақтысы Тәле би келді» леп жазады. 1758 жылы Орынбордан жіберілген орыс</w:t>
        <w:br/>
        <w:t>өкілі М.Шихов Ұлы жүздегі жағдайды айта келіп: «Үлкен орда (яғни Ұлы</w:t>
        <w:br/>
        <w:t>ТӨЛЕ БИ</w:t>
        <w:br/>
        <w:t>ахосудах&gt;с;</w:t>
        <w:br/>
        <w:t>жүз) казір өз ханы Төле бидің иелігінде болып отыр», -- деп көрсеткен.</w:t>
        <w:br/>
        <w:t>1771 жылы қазак даласында ғылыми экспедициямен болған</w:t>
        <w:br/>
        <w:t>Х.Барданестің Санкт-Петербор каласындағы сақталған колжазбасында</w:t>
        <w:br/>
        <w:t>қазактардың жүздерін сипаттай келе Ұлы жүзтуралы мынадай мәлімет береді:</w:t>
        <w:br/>
        <w:t>«Главнейшой начальник живет в городе Ташкенте, которого начальника они</w:t>
        <w:br/>
        <w:t>и ханом именуют, а называли его по имени Тюлебий-хан».</w:t>
        <w:br/>
        <w:t>Қытай деректерінде де Төле би туралы жазғанда оның ерекше билік</w:t>
        <w:br/>
        <w:t>несі екені атап көрсетіледі. Онымен 1758 жылы жолыққан кытай өкілі бидін</w:t>
        <w:br/>
        <w:t>аса абыройлы, билігі зор болғанын аңғарып жазған: «Әбіліз хан мен барлык</w:t>
        <w:br/>
        <w:t>батыр, кожалар бірауыздан: ... Біздің осы қазак жеріміздегі болып жаткан</w:t>
        <w:br/>
        <w:t>барлық істер Төле бидің басшылығымен шешіледі. Ертең Төле бидің өзі</w:t>
        <w:br/>
        <w:t>осында келмек. Ертең біз бас косып ақылдасқаннан кейін сіздермен кездесіп.</w:t>
        <w:br/>
        <w:t>бір келісімге келейік» дегенді айтты.</w:t>
        <w:br/>
        <w:t>14 -күні бір күн күтіп едік, Төле би келмеді.</w:t>
        <w:br/>
        <w:t>15- күні біз, Моңғолдай мен Хешан екеуміз Төле бидің тұрған жеріне</w:t>
        <w:br/>
        <w:t>барып, Төле биге болған ахуалдың мән-жайын анықтап түсіндіріп бердік.</w:t>
        <w:br/>
        <w:t>Сол күні, Төле би екеумізбен бірге аттанып, түн ортасында /Ташкент маңына/</w:t>
        <w:br/>
        <w:t>жеттік.</w:t>
        <w:br/>
        <w:t>16-күні, қазақтардың Әбіліз ханы мен Төле би, Қойгелді және Сасық</w:t>
        <w:br/>
        <w:t>би сынды батырлары /Ташкент қаласында/ бас косып, сонан соң олар қаладан</w:t>
        <w:br/>
        <w:t>шығып келіп бізбен сөйлесті».</w:t>
        <w:br/>
        <w:t>Төле бидің басқарушылық қабілеттері қытайдың Цяньлун</w:t>
        <w:br/>
        <w:t>жылнамасында Х210 құжатта қытайлық Фудэ атты әскербасының жазылған</w:t>
        <w:br/>
        <w:t>мына жолдарынан айқындалады: «Әбіліз «хан» аталғанымен, іс жүзінде</w:t>
        <w:br/>
        <w:t>ешкандай нақты іс басқармайды екен. Батыс бөлік қазақтар мен Ташкент</w:t>
        <w:br/>
        <w:t>жеріндегі басқару ісінің барлығы Төле бидің құзырында екен, өзге батыр</w:t>
        <w:br/>
        <w:t>қолбасшылар мен бұқаралардың барлығы Төле биге бойсұнады екен. Біз</w:t>
        <w:br/>
        <w:t>олардың жеріне барғандағы байқағанымыз - Төле би шынында да батыл</w:t>
        <w:br/>
        <w:t>шешім қабылдап, істерді тез-тез шешіп, бізді қыска уақыттың ішінде</w:t>
        <w:br/>
        <w:t>қайтаруға талпынды».</w:t>
        <w:br/>
        <w:t>ахОСУОСХӘОСУОС- ) ТӨЛЕ БИ</w:t>
        <w:br/>
        <w:t>| ЕТ ТАЯЙ ; 4</w:t>
        <w:br/>
        <w:t>ТӨЛЕ БИ</w:t>
      </w:r>
    </w:p>
    <w:p>
      <w:r>
        <w:t>2) ЖЕЕТЛТЕН |</w:t>
        <w:br/>
        <w:t>емен Ани?</w:t>
        <w:br/>
        <w:t>ТӨЛЕБИ</w:t>
        <w:br/>
        <w:t>Төле бидің шекпенінің жұрнағы.</w:t>
        <w:br/>
        <w:t>-36--</w:t>
        <w:br/>
        <w:t>ТӨЛЕ БИ</w:t>
        <w:br/>
        <w:t>ы:20 2.</w:t>
        <w:br/>
        <w:t>ГӨЛЕ БИ</w:t>
        <w:br/>
        <w:t>ШыһҚышсыш СаРч</w:t>
        <w:br/>
        <w:t>кек жқшы</w:t>
        <w:br/>
        <w:t>ӛш- зы аһарау а.</w:t>
        <w:br/>
        <w:t>Төле биш лің кұғтАНған Құран кітабі.</w:t>
        <w:br/>
        <w:t>шатыс</w:t>
        <w:br/>
        <w:t>оОСУООСУО ГӨЛЕ БИ</w:t>
        <w:br/>
        <w:t>ТӨЛЕ БИГЕ ҚАТЫСТЫ ШЕЖІРЕНІҢ</w:t>
        <w:br/>
        <w:t>ШАҒАТАЙ ТІЛІНДЕГІ НҰСҚАСЫ</w:t>
        <w:br/>
        <w:t>ГӨЛЕБИ</w:t>
        <w:br/>
        <w:t>РАП Ер мета 3</w:t>
        <w:br/>
        <w:t>ч жслынандың 3</w:t>
        <w:br/>
        <w:t>ы үлеттее енлн тел; |</w:t>
        <w:br/>
        <w:t>2042 (% ША рама -1</w:t>
        <w:br/>
        <w:t>! рет / жесе тте елік</w:t>
        <w:br/>
        <w:t>Жаса</w:t>
        <w:br/>
        <w:t>4 Уортилт0д</w:t>
      </w:r>
    </w:p>
    <w:p>
      <w:r>
        <w:t>ИЧ ЧІГӨІ.</w:t>
        <w:br/>
        <w:t>ТӨЛЕБИ</w:t>
        <w:br/>
        <w:t>жала 5, бадасон қаләсн залжар</w:t>
        <w:br/>
        <w:t>“и МАНДАНШАСЫ</w:t>
        <w:br/>
        <w:t>ғ</w:t>
        <w:br/>
        <w:t>---</w:t>
        <w:br/>
        <w:t>ШЕемпе мәмім мАлЛДЫҒЫ</w:t>
        <w:br/>
        <w:t>3 СА</w:t>
        <w:br/>
        <w:t>|</w:t>
        <w:br/>
        <w:t>ч (6 Е” А ”</w:t>
        <w:br/>
        <w:t>% Ра</w:t>
        <w:br/>
        <w:t>2 ь . “и .. ц- ” 1 ы- Р</w:t>
        <w:br/>
        <w:t>Төле бидін киіз үйінін маңдайшасы.</w:t>
        <w:br/>
        <w:t>46 ы</w:t>
        <w:br/>
        <w:t>сыз ЭСЕ ГӨЛЕ БИ</w:t>
        <w:br/>
        <w:t>деге ДИТ ЕЛТЕЕТІ АСР )</w:t>
        <w:br/>
        <w:t>жасалар тар</w:t>
        <w:br/>
        <w:t>|мл, БЕТТЕ ЛЕК “</w:t>
        <w:br/>
        <w:t>Беда 5222222 :</w:t>
        <w:br/>
        <w:t>27 А ЖЕРГЕ? |5</w:t>
        <w:br/>
        <w:t>% Қожан |</w:t>
        <w:br/>
        <w:t>ПЕРРРТЛТЕР ға ІК</w:t>
        <w:br/>
        <w:t>ЖҮЛЕРТЕНРЙ</w:t>
        <w:br/>
        <w:t>ахӘсоо ТҮЙІНІ</w:t>
        <w:br/>
        <w:t>ЖЕНГЕН</w:t>
        <w:br/>
        <w:t>еәанг2Д ады»</w:t>
        <w:br/>
        <w:t>; г арашайадуаа Я</w:t>
        <w:br/>
        <w:t>Зе ЕЙй 2а. 222! 5</w:t>
        <w:br/>
        <w:t>ыз ауыз.</w:t>
      </w:r>
    </w:p>
    <w:p>
      <w:r>
        <w:t>ғ БЕТТІ ТІГЕ</w:t>
        <w:br/>
        <w:t>э АДАРАЫЛЫАД, 2727 (е :</w:t>
        <w:br/>
        <w:t>ТІТТІТТІЛІ та Н</w:t>
        <w:br/>
        <w:t>| Ме АР еле іе 7/82 т ҒА</w:t>
        <w:br/>
        <w:t>ТӨЛЕ БИ</w:t>
        <w:br/>
        <w:t>жШУДИЫН</w:t>
        <w:br/>
        <w:t>сал е ӘСАа 2 ТӨЛЕН</w:t>
        <w:br/>
        <w:t>Қалса коанен 1.</w:t>
        <w:br/>
        <w:t>2 мара рер ме</w:t>
        <w:br/>
        <w:t>28 ТЖ ЕД ТЖ Есі</w:t>
        <w:br/>
        <w:t>ШЕ 22 ҚЫТА” Жа</w:t>
        <w:br/>
        <w:t>-- 24 --</w:t>
        <w:br/>
        <w:t>ефононоқыы //Э</w:t>
        <w:br/>
        <w:t>ЕБЕТТЕНЕТЕІН: өгнедді ЭЙ</w:t>
        <w:br/>
        <w:t>әде ары; шім Шы) жа ТҰ</w:t>
        <w:br/>
        <w:t>ТӨЛЕ БИ</w:t>
        <w:br/>
        <w:t>Қақ? ЖЕН</w:t>
        <w:br/>
        <w:t>сыз, 2/9 еӘЕ ТӨЛЕ БИ</w:t>
        <w:br/>
        <w:t>Карынын үш киіктің жарып еді.</w:t>
        <w:br/>
        <w:t>«Сауға» деп мына екеуі екеуін ап,</w:t>
        <w:br/>
        <w:t>Қазанға қазы косып салған еді.</w:t>
        <w:br/>
        <w:t>Етті жеп, ауқаттанып отырғанда,</w:t>
        <w:br/>
        <w:t>Мына төртеу біздерге барып еді.</w:t>
        <w:br/>
        <w:t>Бәйгеден жеті жылдай келеді озып,</w:t>
        <w:br/>
        <w:t>Халқыма жеті рулы мәлім еді. -</w:t>
        <w:br/>
        <w:t>деп «ә» дегенде екі адамды. кала берді үстеріне барған төрт адамды</w:t>
        <w:br/>
        <w:t>куәлікке тартып. лес бермеуге айналды. Сонда «Ат менікі» деп отырғап</w:t>
        <w:br/>
        <w:t>Төлебай сыншы қамшысын тастайды да, өз дәлелін айтады. «Мені ел босқа</w:t>
        <w:br/>
        <w:t>сыншы деп атап жүрген жок. Мен өмірімде көрмеген малдың енесін көріп,</w:t>
        <w:br/>
        <w:t>төлін танимын. төлін көріп енесін дәл ажыратамын. Ал мынау жүйрік ат менің</w:t>
        <w:br/>
        <w:t>бозбиемнің құлыны скені даусыз. Бір кезде буаз кезінде боз бием колды болды</w:t>
        <w:br/>
        <w:t>да.көз жазып калдым. Ұры ауылымды торуылдап жүрген кезінде колға түсіру</w:t>
        <w:br/>
        <w:t>Үшін сойдауыттай жігіттерді күндіз-түні жылқыға қарауылдаттым. Арада бір</w:t>
        <w:br/>
        <w:t>жыл өткенде боз биемді мініп, жылкы ұрлауға келген ұры кашып құтылды.</w:t>
        <w:br/>
        <w:t>Биемді тастап кашқан екен, ауаға ұшканы, жерге сіңіп кеткені белгісіз, зым-</w:t>
        <w:br/>
        <w:t>зия құрыды. Бием колда болса да, өзіме келді. Ал кұлыны қайда деп жүретін</w:t>
      </w:r>
    </w:p>
    <w:p>
      <w:r>
        <w:t>едім. Бүгін бәйгеден озып келген сұр қасқаның осы боз биеден туған құлын</w:t>
        <w:br/>
        <w:t>екенін танып, «Өзіме кайтар. бәйгеге сен-ақ ие бола ғой», - десем, көнер</w:t>
        <w:br/>
        <w:t>емес. Онын соны төбелеске айналғанын бәрің де көріп-білдіңн. Ал, Бала би,</w:t>
        <w:br/>
        <w:t>атаңның аруағы колдасын. әділ төрелігін өзің айт», - дейді.</w:t>
        <w:br/>
        <w:t>Төлебайлын сыншылығынан басқа дәлелдері жоқ екенін білетін</w:t>
        <w:br/>
        <w:t>халык: «Ойпыр-ай, бұл дауды калай шешер екен Бала би. Аналар өліспей</w:t>
        <w:br/>
        <w:t>бітіспейін деп отыр емес пе? Төлебай сыншы екенін. елге кеткен дабыра</w:t>
        <w:br/>
        <w:t>атын пайдаланып, біреудін жүйрік атына ауыз салып отыр демеске де амал</w:t>
        <w:br/>
        <w:t>жоқ. Дегенмен шешуі киын іс болды», - деп өзара сыбырласып отырғанда</w:t>
        <w:br/>
        <w:t>БИТ Тай</w:t>
        <w:br/>
        <w:t>асуеахосуос2 ТӨЛЕ БИ</w:t>
        <w:br/>
        <w:t>Көпжасар МӘДЕНҰЛЫ.</w:t>
        <w:br/>
        <w:t>ТӨЛЕ БИДІҢ ТӨРЕЛІКТЕРІ</w:t>
        <w:br/>
        <w:t>Қазақ халқының ХУІІ ғасырдың аяғы ХУІІ ғасырдың басындағы</w:t>
        <w:br/>
        <w:t>қоғам қайраткері, атақты шешен, Ұлы жүздің Төбе биі, «Жеті жарғы» әдет</w:t>
        <w:br/>
        <w:t>заңын шығарушылардың бірі Төле би жөніндегі бізге жеткен тарихи аңыз</w:t>
        <w:br/>
        <w:t>әңгімелерде ол барынша әділ, момынның ақысын жемеген адал, параға</w:t>
        <w:br/>
        <w:t>жығылмайтын таза адам ретінде суреттеледі. Біз бүгін Төле би Әлібекұлының</w:t>
        <w:br/>
        <w:t>ел аузында аңыз болып айтылып жүрген біраз төреліктері жайлы әңгімелерді</w:t>
        <w:br/>
        <w:t>жариялап отырмыз.</w:t>
        <w:br/>
        <w:t>Бір байдың үлкен тойында бәйгеден бір жүйрік озып келеді. Әлгі</w:t>
        <w:br/>
        <w:t>жүйрікке екі рулы ел таласып, қамшы тістескен төбелеске айналады.</w:t>
        <w:br/>
        <w:t>Ақырында екі жағы да Ақбота биге жүгінеді. Сонда Төле ағасына:</w:t>
        <w:br/>
        <w:t>- Билікті маған беріңіз, мен шешейін - деген соң, ағасы тілге келмей:</w:t>
        <w:br/>
        <w:t>-Уай, қауым,халқым,менбиліктіінім Төлеге бердім. Әділеттілігіне бас</w:t>
        <w:br/>
        <w:t>игейсіздер, - деп жар салады. Қалың ел енді екі даугердің сөзін тыңдайды.</w:t>
        <w:br/>
        <w:t>Жүйрігі бірінші келген, бәйгеден озған кісі қамшысын ортаға «Дат,</w:t>
        <w:br/>
        <w:t>Бала би!» деп тастайды да өлеңдетіп соғады:</w:t>
        <w:br/>
        <w:t>- Сөзіме куә тартам қалың елді,</w:t>
        <w:br/>
        <w:t>Сипаған, аузын үрлеп малым еді.</w:t>
        <w:br/>
        <w:t>Қолбала сегіз жаста, тісі бүтін,</w:t>
        <w:br/>
        <w:t>Туғаннан бар мінезі мәлім еді.</w:t>
        <w:br/>
        <w:t>Бәйгеден жас кезінде-ақ озып жүрген,</w:t>
        <w:br/>
        <w:t>Қуғанда киік артта қалып еді.</w:t>
        <w:br/>
        <w:t>Кездері киік қуған тайында еді,</w:t>
        <w:br/>
        <w:t>БЕТИНЕ</w:t>
        <w:br/>
        <w:t>ТӨЛЕ БИ</w:t>
        <w:br/>
        <w:t>ахос/дахос/</w:t>
        <w:br/>
        <w:t>КӨНЕ ШЕЖІРЕ МЕН ЖӘДІГЕРЛІККЕ</w:t>
        <w:br/>
        <w:t>ТҮЙІНДЕМЕ</w:t>
        <w:br/>
        <w:t>Мәшһүр Жүсіп Көпейұлының «Қаракерей Қабанбайдан аскан ба-</w:t>
      </w:r>
    </w:p>
    <w:p>
      <w:r>
        <w:t>тыр жоқ, Үйсін Төле биден асқан би жок» дегенін бәрі мойындаса керек-</w:t>
        <w:br/>
        <w:t>ті. Дегенмен Төбе би - Төле бидің тұтынған бұйымдарының (киіз үйінің</w:t>
        <w:br/>
        <w:t>маңдайшасы, шекпенінің жұрнағы, ұстанған Құраны жәнс т.б.), Төлс биге</w:t>
        <w:br/>
        <w:t>қатысы бар шежіренің қай жерде, калай сақталғанын, ол жәдігерліктердің</w:t>
        <w:br/>
        <w:t>біздің кезімізге қалай жеткендігі жөнінде жалпақ жұрт біле бермейді. Олар-</w:t>
        <w:br/>
        <w:t>ды сонау қылышынан қан тамған Кеңес дәуірінде қайтіп сақтағаны бізге</w:t>
        <w:br/>
        <w:t>жұмбақ. Қуғын-сүргінге ұшыратып, жер аударып, атып-қырып жатқан</w:t>
        <w:br/>
        <w:t>шақтарда осы бұйымдарды кімдер сактап, кімдердің колдарына өткізіп, ама-</w:t>
        <w:br/>
        <w:t>нат ретінде тапсырып, кейінгі ұрпақ үшін қалдырғаны жөніндегі деректер</w:t>
        <w:br/>
        <w:t>бүгінге дейін еш бір ғылыми зерттеуге негіз етілмеді.</w:t>
        <w:br/>
        <w:t>Бұл жәдігерліктің тағы да бір кұндылығы: түпнұсқасының бірі ретіндегі</w:t>
        <w:br/>
        <w:t>шежіренің шағатай тілінде жазылғаны және оның қандай материалға</w:t>
        <w:br/>
        <w:t>түсірілгендігінде. Міне, осылардың бәрі ғылыми негізде жан-жақты</w:t>
        <w:br/>
        <w:t>зерттеулерді қажет етеді.</w:t>
        <w:br/>
        <w:t>Төбе бидің тәрбиесін көрген Абылай хан Әз Төле бидің көзі кеткеннен</w:t>
        <w:br/>
        <w:t>кейін де оның ұрпақтарынан кол үзбей, ұлық бидін туын, мөрін, би лауазы-</w:t>
        <w:br/>
        <w:t>мын мұрагерлікке қабылдаған Қожамжар би тұсында да шақырумен Ташкент</w:t>
        <w:br/>
        <w:t>қаласын Қоқан хандығының шабуылынан қорғап (бұл өз алдына зерттеулі</w:t>
        <w:br/>
        <w:t>қажет етеді), Төле би бабаның кешеніне барып, аруағына бас игені көп жерде</w:t>
        <w:br/>
        <w:t>айтыла да, жазыла бермеген.</w:t>
        <w:br/>
        <w:t>БЕТ? ре)</w:t>
        <w:br/>
        <w:t>ТӨЛЕ БИ</w:t>
        <w:br/>
        <w:t>Ұлы жүз (Үйсін), Ақарыс (Байшора), Ұзынакты Ибрайым (Жұмабай),</w:t>
        <w:br/>
        <w:t>Күрті би, Кейке би.</w:t>
        <w:br/>
        <w:t>Акарыстың ұлы Төбе би, одан төрт ұл болды.</w:t>
        <w:br/>
        <w:t>Тағы бірі Мабли би, бірі Мекреил Ахмад би, бірі Қоғам би күллі</w:t>
        <w:br/>
        <w:t>үммәтен Жалайыр болды, Майкы бидің ұлы Араша би, одан Мамыр Әли,</w:t>
        <w:br/>
        <w:t>Сабыр Әли. Ахмад биден Сіргелі болды. Қоғам биден Қаңлы үлкені. Мамыр</w:t>
        <w:br/>
        <w:t>Әли биден Бәйдібек би, оның ұлы (Жарғышақ) Бірқожақ би, оның ұлы Дулат,</w:t>
        <w:br/>
        <w:t>одан төрт ұл, Сиқым, Ботбай, Шымыр, Жаныс, оның ұлы Жайылмыс, оның</w:t>
        <w:br/>
        <w:t>ұлы Қожамберді би. одан Құдайберді би, оның ұлы Төле би, оның он екі ұлы</w:t>
        <w:br/>
        <w:t>болды. оның үшеуі ұрпақсыз кетті, тоғызынан ұрпақ бар, үлкені Өзбек би,</w:t>
        <w:br/>
        <w:t>Сүйіндік би, Кожамжар би, Қожабек, Жолан, Ниязбек, Машын, Жиенқұл,</w:t>
        <w:br/>
        <w:t>Тасыбек, Қожамжар биден төрт ұл, Дербісәлі би, Сүгірәлі, Мұратәлі,</w:t>
        <w:br/>
        <w:t>Дауылбай бай, Дербісәлі биден үш ұл: Шойбек би, Нұрбек, Ишанкұл.</w:t>
        <w:br/>
        <w:t>Дауылбай байдан үш ұл: Олжабай мырза, Құлжабай мырза, Кенжебай</w:t>
        <w:br/>
        <w:t>мырза.</w:t>
        <w:br/>
        <w:t>Шағатай тілінен аударған Абдулла ЖОЛДАС.</w:t>
        <w:br/>
        <w:t>Шежіренін түпнұсқасын Астанадағы Президент мұражайына</w:t>
        <w:br/>
        <w:t>тапсырған Төле бидің жетінші ұрпағы, Шойбек датқанын төртінші</w:t>
        <w:br/>
        <w:t>ұрпағы, «Құрмет» орденінін, «Үш би» Құрмет белгісінің негері, Оңтүстік</w:t>
        <w:br/>
        <w:t>Қазакстан облыстық Ардагер судьялар кеңесінің төрағасы Өмірбек</w:t>
        <w:br/>
        <w:t>Темірұлы ТЕМІР.</w:t>
        <w:br/>
        <w:t>ехоС/оаХӘСУосС ТӨЛЕ БИ</w:t>
        <w:br/>
        <w:t>(с.а.с.) Әбу Баһір Сыдықтан сұрады. Бұлар Суһан еврейше сөйлейді. парсыша</w:t>
      </w:r>
    </w:p>
    <w:p>
      <w:r>
        <w:t>білмейді. Бұлар Түрік, Түркістаннан келіп тұр. Баршалары Адам Қаһананың</w:t>
        <w:br/>
        <w:t>қарындастары екен. Одан соң, түркі тілімен айтыңдар. соғысты, одан соң.</w:t>
        <w:br/>
        <w:t>ұрыстан кәпірлерді қашырды, жаксы абырой алды. Одан кейін Ислам жеңісті</w:t>
        <w:br/>
        <w:t>болды. Осыдан кейін «Түркілер менің аса таяғым» дегенді айтты.</w:t>
        <w:br/>
        <w:t>Түркістаннан келген топ саны 92 екен.</w:t>
        <w:br/>
        <w:t>Барлығының ұлы аталары тең кісілер еді. Әбу Бәһір Сыдықтың ұлы</w:t>
        <w:br/>
        <w:t>Мухаммед, одан Сұлтан Уалид, оның ұлы Сұлтан Қабыберді, онын ұлы</w:t>
        <w:br/>
        <w:t>Әбілкафис еді, оның ұлы Сұлтан Әбу Қубыл, оның ұлы Сұлтан Әкім. онын</w:t>
        <w:br/>
        <w:t>ұлы Сұлтан Сафа, оның ұлы Сұлтан Жалалиддин Руми, оның ұлы Төлеш</w:t>
        <w:br/>
        <w:t>баба, оның ұлы Сылай Құбай. Сылай Құбай уакытында заман жақсы болды.</w:t>
        <w:br/>
        <w:t>Олардың атына пайғамбарымыз (с.а.с.) көп жақсылық дұға қылған. Дұғалары</w:t>
        <w:br/>
        <w:t>қабыл болып, заманның Әулиесі болды. Мал бастары көп болды. осы 92-нін</w:t>
        <w:br/>
        <w:t>балаларының ұрпағы көп болды.</w:t>
        <w:br/>
        <w:t>Бұлар өзара кеңесті, «дүние үшін дініміз қолдан кетпесін, келіңдер</w:t>
        <w:br/>
        <w:t>малға таңба салайық», сөйтіп 92-нің перзенттері малдарға танба салды.</w:t>
        <w:br/>
        <w:t>Сөйтіп олар 92 ұрық болды.</w:t>
        <w:br/>
        <w:t>Таңбаларының аттары: Мың, Жүз, Қырық, Үнгіт, Онгазит, Жалайыр.</w:t>
        <w:br/>
        <w:t>Бірай, Қоңырат, Алшын, Арғын, Найман, Қыпшақ, Жакак, Жоқмак. Ауақ.</w:t>
        <w:br/>
        <w:t>Қалмақ, тағы да Қырық жок, Нуауық мүмкін (Туауык), Самардиф. Қатаған.</w:t>
        <w:br/>
        <w:t>Келази, Кеңес, Юрәк, Орай, Қият, Қытай, Қанлы, Жоблашы, Өтәші, Қожы.</w:t>
        <w:br/>
        <w:t>Буләжі, Жонит, Жел, Манкәпат, Бахауыт, Оймауыт, Арлайт, Керейт, Үңгіт.</w:t>
        <w:br/>
        <w:t>Таңғыт, Манғыт, Бид, Меркіт, Бұрқыт, Кет, Қоралас, Өклан, Қари. Мібізт.</w:t>
        <w:br/>
        <w:t>Ойләжі, Жубырған, Қышлық, Керей, Түркімен, Дүрмен, Табын. Тама.</w:t>
        <w:br/>
        <w:t>Рамадан, Мойтын, Үйсін, Бірай, Хафизна, Қырғыз. Ойруші, Жойрат. Татар.</w:t>
        <w:br/>
        <w:t>Бурға, Табас, Быжык, Жұлдуз, Нобай, Тілеу, Кірэзі, Сатаян, Қырқын, Шірін.</w:t>
        <w:br/>
        <w:t>Оғлан, Көр, Өлаят, Шыбынбай, Ұйғыр, Ағар, Жалас, Жабу, Тарғыл. Тұрғык.</w:t>
        <w:br/>
        <w:t>Қаһат, Мажар, Қожалық, Суран.</w:t>
        <w:br/>
        <w:t>Қожа Хашым Әмір деген кісі айтты: «Түркілер менің ұмәрімнін</w:t>
        <w:br/>
        <w:t>қайрылысы» деді.</w:t>
        <w:br/>
        <w:t>-- 20 --</w:t>
        <w:br/>
        <w:t>сы с сы с осо, ТӨЛЕ БИ</w:t>
        <w:br/>
        <w:t>Қалмаңыз жолыңыздан енді ұлықсат.</w:t>
        <w:br/>
        <w:t>Бір ауыз бата берген керек сөзін, -</w:t>
        <w:br/>
        <w:t>дейді. Қажы:</w:t>
        <w:br/>
        <w:t>- Халқыңның ағасы бол,</w:t>
        <w:br/>
        <w:t>Еліңнің панасы бол!</w:t>
        <w:br/>
        <w:t>Алла, періштелер қолдасын,</w:t>
        <w:br/>
        <w:t>Қызыр, бақ болсын жолдасың!</w:t>
        <w:br/>
        <w:t>Жолың әмәнда ақ,</w:t>
        <w:br/>
        <w:t>Мінгенің тақ болсын!</w:t>
        <w:br/>
        <w:t>Ұрпағың өсіп-өнсін,</w:t>
        <w:br/>
        <w:t>Көсегең көгерсін! -</w:t>
        <w:br/>
        <w:t>деп батасын беріп, қажылық жолына қарап жүре берген екен дейді.</w:t>
        <w:br/>
        <w:t>аховумаховуосхос- ТӨЛЕ БИ</w:t>
        <w:br/>
        <w:t>Бір үйдің баласы болма,</w:t>
      </w:r>
    </w:p>
    <w:p>
      <w:r>
        <w:t>Көп үйдің санасы бол!</w:t>
        <w:br/>
        <w:t>Бір елдің атасы болма,</w:t>
        <w:br/>
        <w:t>Бар елдің данасы бол!</w:t>
        <w:br/>
        <w:t>Бір тонның жағасы болма,</w:t>
        <w:br/>
        <w:t>Көп қолдың ағасы бол!</w:t>
        <w:br/>
        <w:t>Ақты ақ деп бағала,</w:t>
        <w:br/>
        <w:t>Қараны қара деп қарала.</w:t>
        <w:br/>
        <w:t>Өзегің талса өзен бойын жағала,</w:t>
        <w:br/>
        <w:t>Басыңа іс түссе көпшілікті сағала.</w:t>
        <w:br/>
        <w:t>Өзіңе-өзің кәміл бол,</w:t>
        <w:br/>
        <w:t>Халқыңа әділ бол,</w:t>
        <w:br/>
        <w:t>Жауыңа қатал бол,</w:t>
        <w:br/>
        <w:t>Досыңа адал бол!</w:t>
        <w:br/>
        <w:t>Төле би.</w:t>
        <w:br/>
        <w:t>Төле би келмей жүріс жоқ,</w:t>
        <w:br/>
        <w:t>Қойгелді келмей ұрыс жоқ.</w:t>
        <w:br/>
        <w:t>Халық мәтелі.</w:t>
        <w:br/>
        <w:t>Төле өлді дегенше,</w:t>
        <w:br/>
        <w:t>Дүниеден әділет өтті десейші.</w:t>
        <w:br/>
        <w:t>Бүтін билікке Төле жеткен,</w:t>
        <w:br/>
        <w:t>Бүтін хандыққа Есім жеткен,</w:t>
        <w:br/>
        <w:t>Бұл екеуіне кім жеткен?!</w:t>
        <w:br/>
        <w:t>Қаз дауысты Қазыбек би.</w:t>
        <w:br/>
        <w:t>5 2--</w:t>
        <w:br/>
        <w:t>СӘСУООХОСУООЫ С ТӨЛЕ БИ</w:t>
        <w:br/>
        <w:t>МЕН -- ҮЙСІНМІН</w:t>
        <w:br/>
        <w:t>Мен -- Үйсінмін, кауға берсең қауға бер.</w:t>
        <w:br/>
        <w:t>Қан ағызып үйренгем жоқ жаулап ел.</w:t>
        <w:br/>
        <w:t>Дауы да жоқ, жауы да жоқ, тып-тыныш,</w:t>
        <w:br/>
        <w:t>Бауырларым, біздің аскар тауға кел.</w:t>
        <w:br/>
        <w:t>Мен -- Үйсінмін, мал бак десең, мал бағам,</w:t>
        <w:br/>
        <w:t>Еш жамандық көргемін жок қауғадан.</w:t>
        <w:br/>
        <w:t>Мен-- Үйсінмін,</w:t>
        <w:br/>
        <w:t>Ұлы жүзбін. ұлымын,</w:t>
        <w:br/>
        <w:t>Ұлымын деп, ұлылыққа да бармағам.</w:t>
        <w:br/>
        <w:t>Ортадан да, Кішіден де кішімін,</w:t>
        <w:br/>
        <w:t>Ұлымын деп көрсетпеген қысымын.</w:t>
      </w:r>
    </w:p>
    <w:p>
      <w:r>
        <w:t>Ел басына екі талай күн туса,</w:t>
        <w:br/>
        <w:t>Екі інімнің найзасының ұшымын.</w:t>
        <w:br/>
        <w:t>Мен -- Үйсінмін,</w:t>
        <w:br/>
        <w:t>Ұлы десең, ұлымын,</w:t>
        <w:br/>
        <w:t>Кісіліктің, кішіліктің кұлымын,</w:t>
        <w:br/>
        <w:t>Бөлінбеген еншім даяр, екі інім,</w:t>
        <w:br/>
        <w:t>Желпілдетіп, жетіп келсе тұлымын.</w:t>
        <w:br/>
        <w:t>Мұқағали МАҚАТАЕВ,</w:t>
        <w:br/>
        <w:t>ООСУООХОСУООХОС»; ТӨЛЕ БИ</w:t>
        <w:br/>
        <w:t>құй, -- деп тапсырады. Бала Мамай бидің алдына келгенде сүрініп кетеді.</w:t>
        <w:br/>
        <w:t>Сонда Мамай:</w:t>
        <w:br/>
        <w:t>-- Е, балам, олжаңа ортақпыз, асса, әкең Әлібекке де қалдырып қой,</w:t>
        <w:br/>
        <w:t>- депті.</w:t>
        <w:br/>
        <w:t>Төле сәлден кейін үйге кіріп:</w:t>
        <w:br/>
        <w:t>-- Дат, тақсыр! -- депті.</w:t>
        <w:br/>
        <w:t>Мамай би:</w:t>
        <w:br/>
        <w:t>-- Балам, кұлағымыз сенде,-- дейді.</w:t>
        <w:br/>
        <w:t>Сонда бала Төле:</w:t>
        <w:br/>
        <w:t>-- Таңның таң екенін кім білер,</w:t>
        <w:br/>
        <w:t>Сарғайып барып атпаса.</w:t>
        <w:br/>
        <w:t>Күннің күн екенін кім білер.</w:t>
        <w:br/>
        <w:t>Қызарып барып батпаса.</w:t>
        <w:br/>
        <w:t>Орданың орда екенін кім білер,</w:t>
        <w:br/>
        <w:t>Мен сияқты қызметші бала</w:t>
        <w:br/>
        <w:t>Сүрініп кұлап жатпаса-</w:t>
        <w:br/>
        <w:t>Иттің ит екенін кім білер,</w:t>
        <w:br/>
        <w:t>Жығылып жатқан баланы</w:t>
        <w:br/>
        <w:t>Тақымынан алып қаппаса.</w:t>
        <w:br/>
        <w:t>Бұл сөзім сізге жеткен шығар,</w:t>
        <w:br/>
        <w:t>Сүйегіңізден өткен шығар.</w:t>
        <w:br/>
        <w:t>Аса қадірлі болсаңыз да,</w:t>
        <w:br/>
        <w:t>Қадіріңіз кеткен шығар.</w:t>
      </w:r>
    </w:p>
    <w:p>
      <w:r>
        <w:t>Сұраған соң шекер ме,</w:t>
        <w:br/>
        <w:t>Би олжасыз кетер ме?!</w:t>
        <w:br/>
        <w:t>Осы сөзім сізге олжа,</w:t>
        <w:br/>
        <w:t>Түсінсеңіз жетер де, -- депті.</w:t>
        <w:br/>
        <w:t>Осы оқиғадан кейін Мамай би:</w:t>
        <w:br/>
        <w:t>со, 2 Со с ӘС ТӨЛЕ БИ</w:t>
        <w:br/>
        <w:t>ТАШКЕНТТІ БИЛЕГЕН ТӨЛЕ БИ</w:t>
        <w:br/>
        <w:t>1718 жылы Тәуке хан өмірден өткен соң хандық билік бөлшектене</w:t>
        <w:br/>
        <w:t>бастайды. Ел арасындағы әлсіздікті пайдаланып. ХҮШІ ғасырдың 20-</w:t>
        <w:br/>
        <w:t>30 жылдары жоңғар қалмақтары Ұлы жүзді Балқашқа. Сарысуға қарай</w:t>
        <w:br/>
        <w:t>ығыстырды, Ташкент, Түркістанды (1723 жыл) басып алды. Қазақ, қырғыз.</w:t>
        <w:br/>
        <w:t>өзбек жерін және Ташкент каласын калмактардан босату үшін 1726-1727</w:t>
        <w:br/>
        <w:t>жылдары Төле би бастаған халык козғалысының тарихи маңызы зор.</w:t>
        <w:br/>
        <w:t>Орыс тарихшысы А.Левшин өзінін казактар туралы енбегінде Төле</w:t>
        <w:br/>
        <w:t>бидің Жолбарыс хан өлген соң Ташкентті алты жыл бойы билегенін айтады</w:t>
        <w:br/>
        <w:t>(Санкт-Петербург, 1832 ж., 2-том). Кейбір деректерде 12 жыл бойы баскарып</w:t>
        <w:br/>
        <w:t>тұрды делінеді.</w:t>
        <w:br/>
        <w:t>1740жылы қалмақтың қаһарлы билеушісі Қалдан Сереннің жандайшап</w:t>
        <w:br/>
        <w:t>қолшоқпарлары Ұлы жүздің айтулы ханы Жолбарысты өлтіреді. Содан сон</w:t>
        <w:br/>
        <w:t>Төле би бас болып, ел адамдары Ташкенттен түре куылады. Жау калмақтар</w:t>
        <w:br/>
        <w:t>Ташкенттің билеушісі Қоқым Манапты осы жерге әкім сайлайды.</w:t>
        <w:br/>
        <w:t>-- 58--</w:t>
        <w:br/>
        <w:t>ЭСУДОХОСУОО &gt; ТӨЛЕ БИ</w:t>
        <w:br/>
        <w:t>АБЫЛАЙ ХАНДЫ ТӘРБИЕЛЕГЕН</w:t>
        <w:br/>
        <w:t>ТӨЛЕ БИ</w:t>
        <w:br/>
        <w:t>Кемеңгер би көптеген хандарды, билерді, батырларды тәрбиелеген.</w:t>
        <w:br/>
        <w:t>Бұл жөнінде «Сабалак» атты поэманы еске алсақ та жеткілікті. Төле бидің</w:t>
        <w:br/>
        <w:t>Абылай ханды тәрбиелегені, оның бақталайының артуына қаншама қызмет</w:t>
        <w:br/>
        <w:t>еткені осы дастандағы жыр-суреттен көрінеді. Абылай ханға Сабалақ деген</w:t>
        <w:br/>
        <w:t>ат бергені, оны танығаны дастанда жан-жақты айтылған. Төле биден Абылай</w:t>
        <w:br/>
        <w:t>соғысқа баруға рұксат сұрайды. Төле би:</w:t>
        <w:br/>
        <w:t>-- Балам, саған соғыстан жылқы жақсы емес пе? -- десе:</w:t>
        <w:br/>
        <w:t>-- Желпілдеген тудан, жер кайысқан колдан қалғанша, жігіт адамның</w:t>
        <w:br/>
        <w:t>өлгені жақсы. -- деген соң, Төле батасын беріпті:</w:t>
        <w:br/>
        <w:t>Рұқсат бердім, балам, жолың болсын,</w:t>
        <w:br/>
        <w:t>Қасыңа Қызыр. Ілияс жолдас болсын.</w:t>
        <w:br/>
        <w:t>Бак алып, абырой алып осы жолы,</w:t>
        <w:br/>
        <w:t>Қасына каншама адам қоңсы консын.</w:t>
      </w:r>
    </w:p>
    <w:p>
      <w:r>
        <w:t>Тш.</w:t>
        <w:br/>
        <w:t>ООСУООХОСУОО»7 ТӨЛЕ БИ</w:t>
        <w:br/>
        <w:t>Төледей әділ жанды көргенім жоқ,</w:t>
        <w:br/>
        <w:t>Соңынан жайдан-жайға ергенім жоқ.</w:t>
        <w:br/>
        <w:t>Өзіне ұқсап қасарып ерегісте,</w:t>
        <w:br/>
        <w:t>Намысты. елім, қолдан бергенім жоқ.</w:t>
        <w:br/>
        <w:t>Әйтеке би.</w:t>
        <w:br/>
        <w:t>Қазақта Қаракерей Қабанбайдан асқан батыр жок,</w:t>
        <w:br/>
        <w:t>Үйсін Төле биден аскан би жоқ.</w:t>
        <w:br/>
        <w:t>Мәшйұр Жүсіп КӨПЕЙҰЛЫ,</w:t>
        <w:br/>
        <w:t>ақын.</w:t>
        <w:br/>
        <w:t>Әз Төле би Дулатка ұран болған,</w:t>
        <w:br/>
        <w:t>Ақылды екен, атағы жерді жарған.</w:t>
        <w:br/>
        <w:t>Даналығы Төленің аңыз болып,</w:t>
        <w:br/>
        <w:t>Соңғы ұрпақтың аузында аты қалған.</w:t>
        <w:br/>
        <w:t>Кенен ӘЗІРБАЕВ, халық ақыны.</w:t>
        <w:br/>
        <w:t>Төле бидің балаларына айткан «Мен болсам, халық үшін жүрген</w:t>
        <w:br/>
        <w:t>аламмын» деген сөзі өзінің ұлык есімімен егіз сынды. Төле би, Қазыбек би</w:t>
        <w:br/>
        <w:t>және Әйтеке би Қазакстан тарихына «атышулы үш би», «үш пайғамбар»</w:t>
        <w:br/>
        <w:t>ретінде енді.</w:t>
        <w:br/>
        <w:t>Салық ЗИМАНОВ, академик.</w:t>
        <w:br/>
        <w:t>Халықтын үш ұлы перзенттері, даңқты үш дананың -- Тәле би</w:t>
        <w:br/>
        <w:t>Әлібекұлының, Қазыбек би Келдібекұлының және Әйтеке би Байбекұлының</w:t>
        <w:br/>
        <w:t>есімдері біз үшін ерекше киелі.</w:t>
        <w:br/>
        <w:t>Нұрсұлтан НАЗАРБАЕВ,</w:t>
        <w:br/>
        <w:t>Қазақстан Республикасының Президенті.</w:t>
        <w:br/>
        <w:t>ахосуәахосуәвы&gt;с ТӨЛЕ БИ</w:t>
        <w:br/>
        <w:t>жерін тастап, Тәшкеннен ары босқан халык «Актабан шұбырынды, алқакөл</w:t>
        <w:br/>
        <w:t>сұлама» атты аса ірі апатқа ұшырады. Жау оғы мен қылышынан. ашаршылык</w:t>
        <w:br/>
        <w:t>пен ауру-індеттен негізінен Ұлы жүз қазақтары қырылды. ел ретінде кұрып</w:t>
        <w:br/>
        <w:t>кетудің аз-ақ алдында қалды. Міне, сондай қиямет-қайым шақта үш жүздін</w:t>
        <w:br/>
        <w:t>басын Ордабасына жиып, жауға тойтарыс беруді ұйымдастырғандардың бірі</w:t>
        <w:br/>
        <w:t>ғана емес, бірегейі бола білген де Әз Төле би бабамыз. Ол мұндай биікке</w:t>
        <w:br/>
        <w:t>кемеңгерлігі мен кесемдігінің, қара қылды қақ жарған әділдігі мен әрқашан</w:t>
        <w:br/>
        <w:t>ел мүддесін көздеген халықшылдығының арқасында жетті.</w:t>
        <w:br/>
        <w:t>Шешімі қиын да күрделі мәселелерде атақты үш бидің бірі айыптаушы</w:t>
        <w:br/>
        <w:t>(прокурор), екіншісі ақтаушы (адвокат), үшіншісі төбе би (судья) қызметін</w:t>
        <w:br/>
        <w:t>атқарды. Ұлы жүз -- аға баласы ретінде де әрі карым-кабілетін бағаласа</w:t>
        <w:br/>
        <w:t>да Қазыбек пен Әйтеке Төлені төбе би тұтты. Ең бастысы, үшеуінің «бір</w:t>
        <w:br/>
        <w:t>жағадан бас, бір жеңнен қол» шығара білген даналығының арқасында үш</w:t>
        <w:br/>
        <w:t>жүз бірігіп, қазақ жерін Жоңғардан азат етті. Қазақ халқын жойылып кетуден</w:t>
        <w:br/>
        <w:t>сақтап қалды!</w:t>
      </w:r>
    </w:p>
    <w:p>
      <w:r>
        <w:t>Жарылқап ҚАЛЫБАЙ.</w:t>
        <w:br/>
        <w:t>-- 80 --</w:t>
        <w:br/>
        <w:t>ТӨЛЕБИ</w:t>
        <w:br/>
        <w:t>ТӨЛЕ БИ -- МӘМІЛЕГЕР ЕЛШІ,</w:t>
        <w:br/>
        <w:t>ЕЛ ҚАМЫН ОЙЛАҒАН ҚАЙРАТКЕР</w:t>
        <w:br/>
        <w:t>1742 жылы Абылай мен Ұлы жүздің батыры Өтеген екеуі капылыста</w:t>
        <w:br/>
        <w:t>калмактардың колына тұтқын болып түседі. Оларды дипломатиялық қарым-</w:t>
        <w:br/>
        <w:t>қатынас жолымен Төле би 1743 жылы құтқарып алады. Төле би бір-бірімен</w:t>
        <w:br/>
        <w:t>шаруашылығы оқшау тұрған. саяси бірлігі шамалы үш жүздің хандары мен</w:t>
        <w:br/>
        <w:t>билерін, батырларын жинап, Ұлытауда құрылтай жиналысын өткізген. Төле</w:t>
        <w:br/>
        <w:t>би Ресей мен Қазак хандығы арасындағы қарым-қатынасты қалыптастыруға</w:t>
        <w:br/>
        <w:t>күш салады. 1749 жылы Орынбор губернаторы И.И.Неплюевке өзінің жиені</w:t>
        <w:br/>
        <w:t>Айтбай бастаған елшілік жіберіп, Ресейге косылу ниетін білдіреді. Аңырақай</w:t>
        <w:br/>
        <w:t>айқасына Ұлы жүз қазақтарынын 30 мыннан астам жауынгер жігітін Төле би</w:t>
        <w:br/>
        <w:t>өзі бастап барған.</w:t>
        <w:br/>
        <w:t>-- 59--</w:t>
        <w:br/>
        <w:t>ОСУООХӘОСУОООС ТӨЛЕ БИ</w:t>
        <w:br/>
        <w:t>расын айтшы. бұл үлекке таяғын қанша жерден лақтырып еді? - деді.</w:t>
        <w:br/>
        <w:t>- Аркян бойы жерден лактырды, - деп аңғал қуғыншы шынын</w:t>
        <w:br/>
        <w:t>айтты.</w:t>
        <w:br/>
        <w:t>- Есітіп тұрсындар ғой, жамағат? -- деп Төле би елге қарады.</w:t>
        <w:br/>
        <w:t>- Есітіп тұрмыз, - деп шулады көпшілік.</w:t>
        <w:br/>
        <w:t>- Еңдеше, мен сенің қолыңа таяқ беремін, қашқын сенен арқан бойы</w:t>
        <w:br/>
        <w:t>кашык жерде саған касқайып қарап тұрады. Сен таяғыңмен көзін дәлдеп</w:t>
        <w:br/>
        <w:t>лақтыр да, бір көзін шығар. Көзі шыққанына бұл риза, шығарғаныңа сен</w:t>
        <w:br/>
        <w:t>риза. - деді Гөле би.</w:t>
        <w:br/>
        <w:t>Түйенің егесі ойланып қалды. Алыстан лақтырған таяғының көзіне</w:t>
        <w:br/>
        <w:t>тики неғайбыл. Елге күлкі, дұшпанға таба болып, ақымақ әңгүдік атанғанша,</w:t>
        <w:br/>
        <w:t>таяқ лактырудан бас тартайын деген байламға келеді де:</w:t>
        <w:br/>
        <w:t>- Е. мен көзіне дәл тигіземін деп айта алмаймын, Биеке, - деп</w:t>
        <w:br/>
        <w:t>міңнгірлейді.</w:t>
        <w:br/>
        <w:t>- Олай болса, саған кұн жоқ. Есіңде болсын, «Жазым» деген болады</w:t>
        <w:br/>
        <w:t>қазақта: «Жазым болса, быламықтан тіс сынады» деген мәтел босқа айтылған</w:t>
        <w:br/>
        <w:t>емес. Есіңді жи. Құлайдан қорық. Сен боссың! - дейді де қайықшыға</w:t>
        <w:br/>
        <w:t>бұрылады.</w:t>
        <w:br/>
        <w:t>- Сен қайық өткізгенде «Бір ширек коң етіңнен кесіп аламын» деген</w:t>
        <w:br/>
        <w:t>екенсін, колыңа пышак ал, қайра да қоң етінен бір ширегін кесіп ал. Егер не</w:t>
        <w:br/>
        <w:t>артык, не кем болса, басың байлауда, малың айдауда. Күллі халық қатысып,</w:t>
        <w:br/>
        <w:t>өлшейміз. Осыныма келіс те, кәне, іске кіріс, - деп қынынан жарқ еткізіп,</w:t>
        <w:br/>
        <w:t>алмас кездігін шығарып, қайықшының қолына береді.</w:t>
        <w:br/>
        <w:t>Қайықшының басы салбырап, тұқырды да қалды. Әлден соң барып:</w:t>
      </w:r>
    </w:p>
    <w:p>
      <w:r>
        <w:t>- Бір ширек коң етін дәл мөлшерінде кесіп аламын деп айта алмаймын,</w:t>
        <w:br/>
        <w:t>Төле би, - деп жан-жағындағыларға алаңдайды.</w:t>
        <w:br/>
        <w:t>- Сен мұсылманның баласысың. Адамдық парыз деген және бар.</w:t>
        <w:br/>
        <w:t>Сауап жасағаның үшін көрінгеннің қанын ағызсаң, онда күпір болғаның.</w:t>
        <w:br/>
        <w:t>--45--</w:t>
        <w:br/>
        <w:t>ахосудахос/оах&gt;х ТӨЛЕ БИ</w:t>
        <w:br/>
        <w:t>- Е, халайық, жаңағы бала кім еді? -- деп сұрайды.</w:t>
        <w:br/>
        <w:t>Жұрт:</w:t>
        <w:br/>
        <w:t>- Әлібектің баласы --Төле, - дейді.</w:t>
        <w:br/>
        <w:t>Мамай би:</w:t>
        <w:br/>
        <w:t>-- Бүгіннен бастап билікті сол балаға бердім, ендігі билеріңіз Тәле</w:t>
        <w:br/>
        <w:t>болады,-- депті.</w:t>
        <w:br/>
        <w:t>ҰЛЫ ЖҮЗДІҢ БИІ - ТӨЛЕ БИ</w:t>
        <w:br/>
        <w:t>Төлебидіңбилікке келген кезінен бастап Қазакпен Жоңғар хандықтары</w:t>
        <w:br/>
        <w:t>ұдайы бір-бірімен жауласуда еді. Төле Әлібекұлының қазақ халкын біртұтас</w:t>
        <w:br/>
        <w:t>біріктіріп, жоңғар шапқыншылығына қарсы ұйымдастырудағы қызмет!</w:t>
        <w:br/>
        <w:t>орасан. Орта жүздің аға биі Қаз дауысты Қазыбек, Кіші жүздің аға биі</w:t>
        <w:br/>
        <w:t>Әйтекемен бірлесе отырып, ел үшін аянбай енбек етті. Үшеуі де Тәуке</w:t>
        <w:br/>
        <w:t>ханның бас уәзірі қызметінде болған. Кезінде Әз Тәукенің Түркістан</w:t>
        <w:br/>
        <w:t>шаһарын орталық етіп, үш жүз ұлыстарын бір орталыққа каратуға, сөйтіп,</w:t>
        <w:br/>
        <w:t>Қазақ хандығын күшейтіп, жоңғар-ойрат шапқыншылығына қарсы күреске</w:t>
        <w:br/>
        <w:t>қарақалпақ, қырғыз, өзбек елдерінің біріккен одағын күру шараларын жүзеге</w:t>
        <w:br/>
        <w:t>асыруға атсалысты. Төле бидің ақыл-парасаты «Ақтабан шұбырынды,</w:t>
        <w:br/>
        <w:t>алқакөл сұлама» кезінде анық көрінді. Ол қазақ жерін басқыншылардан азат</w:t>
        <w:br/>
        <w:t>етуге үлкен күш салды. Халқымызға елін-жерін қорғауға үндеу тастады. Ел</w:t>
        <w:br/>
        <w:t>аузында бұл туралы көптеген аңыз әңгімелер сақталған. Төле би тебірене</w:t>
        <w:br/>
        <w:t>отырып:</w:t>
        <w:br/>
        <w:t>Қабырғадан қар жауса,</w:t>
        <w:br/>
        <w:t>Атан менен нарға күш.</w:t>
        <w:br/>
        <w:t>Ел шетіне жау келсе,</w:t>
        <w:br/>
        <w:t>Батыр менен биге күш, -- деп толғаған.</w:t>
        <w:br/>
        <w:t>аховуеахосудау ТӨЛЕ БИ</w:t>
        <w:br/>
        <w:t>БАЛА БИ ТӨЛЕДЕН -- ҰЛЫ ЖҮЗДІҢ БАС</w:t>
        <w:br/>
        <w:t>БИІ ТӨЛЕГЕ ДЕЙІН</w:t>
        <w:br/>
        <w:t>БАЛА БИ</w:t>
        <w:br/>
        <w:t>Төле би Әлібекұлы қазіргі Жамбыл облысы Шу өңірінің Жайсаң атты</w:t>
        <w:br/>
        <w:t>жайлауында 1663 жылы дүниеге келген делінеді. ХУП-ХУШ ғасырлардағы</w:t>
        <w:br/>
        <w:t>көрнекті тарихи тұлға. Ойшыл, аса ірі мемлекет және қоғам қайраткері, қазак</w:t>
        <w:br/>
        <w:t>халқының үлкен билерінің бірі, ақпа-төкпе шешен. Тәуке ханның тұсында</w:t>
        <w:br/>
        <w:t>Қазақ хандығының Ата Заңына айналған әйгілі «Жеті Жарғы» заң жобасын</w:t>
        <w:br/>
        <w:t>шығарушы кемеңгерлердің бірі.</w:t>
      </w:r>
    </w:p>
    <w:p>
      <w:r>
        <w:t>Ұлы жүз Үйсін, Дулат. Дулаттан -- Жаныс, одан -- Жанту, Жантудан</w:t>
        <w:br/>
        <w:t>-- Жайылмыс, одан -- Қожамберді, одан -- Құдайберді, одан -- Әлібек,</w:t>
        <w:br/>
        <w:t>Әлібектен -- Төле. Өмір сүрген жері -- Шымкент облысының Ленгір</w:t>
        <w:br/>
        <w:t>(қазіргі Төлеби) ауданы, Ақбұрқан Орда. Бала күнінде Бұхардан келген</w:t>
        <w:br/>
        <w:t>Әбушәкір деген молдадан оқыған. Балқы бидің тәрбиесінде болған. Төле</w:t>
        <w:br/>
        <w:t>тоғыз ұлды Құдайберді әулетінен тарайды. Тарихи шежіреде Төле биді</w:t>
        <w:br/>
        <w:t>шығыс ойшылдарын көп оқыған, Алла тағала тарапынан түскен «Құрани</w:t>
        <w:br/>
        <w:t>Кәрімді» өте терең, жетік білген, жастайынан халықтың биік қасиеттерін</w:t>
        <w:br/>
        <w:t>бойына сіңіріп, ауыз әдебиетін мол игерген, әсіресе мақал-мәтелді, шешендік</w:t>
        <w:br/>
        <w:t>шешімді көкейіне көп тоқыған адам ретінде айтады.</w:t>
        <w:br/>
        <w:t>Төле би Әлібекұлы он үш жасында-ақ билік етіп, кесім айткан. Бұл</w:t>
        <w:br/>
        <w:t>жағдай былайша сипатталады: «Төле бидің шешесі кайтыс болып, жыл</w:t>
        <w:br/>
        <w:t>толған соң әкесі Әлібек бәйбішесіне ас береді, үш жүздің баласына үш жүз</w:t>
        <w:br/>
        <w:t>үй тігеді. Үй бас сайын күтуші тағайындап кояды. Әлібек баласын шақырып</w:t>
        <w:br/>
        <w:t>алып:</w:t>
        <w:br/>
        <w:t>-- Төле қарағым, ортадағы үлкен ақбоз үйдегі кісілердің колына су</w:t>
        <w:br/>
        <w:t>БаНГ&gt;ЦЫп</w:t>
        <w:br/>
        <w:t>ахос/дахосуоахос/ ТӨЛЕ БИ</w:t>
        <w:br/>
        <w:t>Сен өз басыңды өзің арашалап тұрсың. Егер қан шығаруға әрекет еткенде,</w:t>
        <w:br/>
        <w:t>халык алдында дарға тартқызар едім. Бар, жөнел! Кәлимаға тіліңді келтір де,</w:t>
        <w:br/>
        <w:t>дәрет алып, бес уақыт намазынды оқу парызың екенін ұмытпа. Сен діннен</w:t>
        <w:br/>
        <w:t>безген кәпір екенсің. Егер бұл кашқын кездеспегенде, сен талайдың обалына</w:t>
        <w:br/>
        <w:t>қалар едің. Бес парызыңды, онан туындайтын қырық қарызыңды орындап</w:t>
        <w:br/>
        <w:t>жүргейсің. Мұнан былай сені бақылауға аламын. Сен судан қайықпен</w:t>
        <w:br/>
        <w:t>өткізгенде ақысын сұрама, бар кісі өзі-ак енбегіңді ескереді. Акысын төлейді.</w:t>
        <w:br/>
        <w:t>«Жоққа жүйрік жетпейді», жоқ-жұтаңның қанына құмарлығыңды тоқтат! -</w:t>
        <w:br/>
        <w:t>деп айдап салады.</w:t>
        <w:br/>
        <w:t>- Сауап үшін істеген едім, кешіре көріңіздер?!</w:t>
        <w:br/>
        <w:t>Қайықшы аузын жыбырлатып, тәубасына келген кісімсініп тайқи</w:t>
        <w:br/>
        <w:t>берді.</w:t>
        <w:br/>
        <w:t>Төле би әкесі өлген жігітке қарады.</w:t>
        <w:br/>
        <w:t>- Бір топ адаммен сенің үйіңе барамыз кәзір. Әкең ауырып жатқан</w:t>
        <w:br/>
        <w:t>жерге мына қашқынды көлденең сұлатамыз. Сен тамыңның бергі жайпак</w:t>
        <w:br/>
        <w:t>жағына өрмелей шыққан күйі жүгірген бойда тамның алдыңғы жағына</w:t>
        <w:br/>
        <w:t>қарғисың. Мына қашқынның дәл үстіне түсіп, өлтірсең, мұның сұрауы жок.</w:t>
        <w:br/>
        <w:t>Егер дәл үстіне секірс алмасаң және аяғыңды сындырып па, мертіксең, өз</w:t>
        <w:br/>
        <w:t>обалың өзіңе. Кәні жамағат, мұныма не дейсіңдер? - деп халыққа қарады.</w:t>
        <w:br/>
        <w:t>- Жөн сөз!</w:t>
        <w:br/>
        <w:t>- Сөйткен жөн! - десті жұрт.</w:t>
        <w:br/>
        <w:t>- Бұдан артық қандай әділет болмақ!</w:t>
        <w:br/>
        <w:t>- Дұрыс, солай етейік, - деген дауыстар әр жерден естіліп жатты.</w:t>
        <w:br/>
        <w:t>Әкесі өлген де ақымақтан емес еді. Шынында да қашқын асып-сасып,</w:t>
        <w:br/>
        <w:t>өкшелеп қуып келе жатқандардан қайтсем құтыламын деп биік үйден секіріп</w:t>
        <w:br/>
        <w:t>кетті емес пе? Ол секіріп түсетін жеріңде оның әкесінің жатқанын білген де,</w:t>
        <w:br/>
        <w:t>көрген де жоқ қой.</w:t>
        <w:br/>
        <w:t>- Биеке, еңді түсіндім. Әкемнің құнын сұрамай-яқ қойдым, - деді.</w:t>
      </w:r>
    </w:p>
    <w:p>
      <w:r>
        <w:t>аштык изылыны ылы ыса ы ыы а 1 ыы лы Ко</w:t>
        <w:br/>
        <w:t>БЕ? Ей</w:t>
        <w:br/>
        <w:t>ахов/маховуәсос” ТӨЛЕ БИ</w:t>
        <w:br/>
        <w:t>Екіншісі айтады:</w:t>
        <w:br/>
        <w:t>- Маған «Қоң етін кесіп беремін» деген. Мен екі сөйлемеймін. Міне</w:t>
        <w:br/>
        <w:t>қанжарым, кесіп аламын да, қайығыма кетемін, бүгінгі табысымнан кұр</w:t>
        <w:br/>
        <w:t>қалдым, шалтай-балтайынды білмеймін.</w:t>
        <w:br/>
        <w:t>Көзін ашқан қашқыннын есіне мана зытып, қуғыншы иесінен басын</w:t>
        <w:br/>
        <w:t>арашалап бара жатқанда Төле биді көзі шалып қалғаны түсті де төрелікті өзі</w:t>
        <w:br/>
        <w:t>айтты:</w:t>
        <w:br/>
        <w:t>- Сендер мені боршалап өлтіргеннен келер пайда жоқ. Бәрін де</w:t>
        <w:br/>
        <w:t>мақсатыңа жете алмай, бірің әкеңнің құнын, бірің көзімді шығарып түйе</w:t>
        <w:br/>
        <w:t>бақтыра алмай, қапы қаласың. Ал қоң етімді алған соң мен сендерге жокпын.</w:t>
        <w:br/>
        <w:t>Мына қайықшыға көнбеңдер. Үшеуіңнің де үлесіңді бір өндіріп берсе, Төле</w:t>
        <w:br/>
        <w:t>би өндіреді. Сол әділ биге бәріміз жүгінейік. Әне сонда діттеген мақсаттарыңа</w:t>
        <w:br/>
        <w:t>жетесіңдер! - деп еді, кіл елірген немелер сап басылып, келісе кетті.</w:t>
        <w:br/>
        <w:t>Сонымен бұл төртеу Төле би саяттан қайтып үйіне келіп, шайланып</w:t>
        <w:br/>
        <w:t>отырғанда бірін-бірі сүйрелеп жетті.</w:t>
        <w:br/>
        <w:t>Төле би манағы қашқан мен қуғанды бір көргенде-ақ таниды. Бұл</w:t>
        <w:br/>
        <w:t>үшеуінің дауын тыңдамақ болып халық көп жиналды. Би алдында қашқын</w:t>
        <w:br/>
        <w:t>өзінің Мекке-Мәдинеге барамын, тағы да тәуап жасап қайтамын деген</w:t>
        <w:br/>
        <w:t>ниетте екенін, жолға асығыс қамданып отырғанда мына қожасы қашаған</w:t>
        <w:br/>
        <w:t>түйемді қайтарып әкеліп бер деп күштеген соң амалсыз айтканын істеймін</w:t>
        <w:br/>
        <w:t>деп жүріп, таяғы жазым тиіп, бір көзінің шығып кеткенін, ал бұл ант атқан</w:t>
        <w:br/>
        <w:t>түйемнің бір көзін шығардың, сол үшін сенің де бір көзіңді шығарып, құнын</w:t>
        <w:br/>
        <w:t>өндіремін деген соң жанталаса қашқанын, сол қашу кезінде мына екі пәлені</w:t>
        <w:br/>
        <w:t>іске кездескенін айтып береді.</w:t>
        <w:br/>
        <w:t>Қалған екеуі де өздерінің дяуын айтады. «Әділ би, күнәкерден</w:t>
        <w:br/>
        <w:t>тиемелдімізді алып бер», - деп өтініш жасайды.</w:t>
        <w:br/>
        <w:t>- Ендеше мен билік жасайын. Бірінші түйенің егесі, сен шыққан</w:t>
        <w:br/>
        <w:t>көздің орнына мұның көзін шығармақ екенсің. Сен мына көпшілік алдында</w:t>
        <w:br/>
        <w:t>ааашланыы тырыша алалы ашан ныл ыл а ары кыры а</w:t>
        <w:br/>
        <w:t>2. 44-- 27</w:t>
        <w:br/>
        <w:t>ахосуоохос со» ТӨЛЕБИ</w:t>
        <w:br/>
        <w:t>Төле саңқ ете түсті:</w:t>
        <w:br/>
        <w:t>- Уай, жамағат, екі жағын да есітіп, біліңдер. Ал мен былай сту керек</w:t>
        <w:br/>
        <w:t>деп есептеймін. Екі жақтан да осы тұлпардың енесі атанған биелерін әкелуді</w:t>
        <w:br/>
        <w:t>сұранамын, - деді. Билік жасаушының сөзі скі болған жок. Түнделетіші екі</w:t>
        <w:br/>
        <w:t>жақтан да биелер жеткізілді. Енді Төле:</w:t>
        <w:br/>
        <w:t>Екі бие де бір бағытпен үш күндік жолға айдалсын. Үш күн дамыл</w:t>
        <w:br/>
        <w:t>бермей жорғалатып, шаршатып келсін. - деді.</w:t>
        <w:br/>
        <w:t>Екеуіне де бала мінгізді де, каумалаған қалың топтың ішінен екі-үш</w:t>
      </w:r>
    </w:p>
    <w:p>
      <w:r>
        <w:t>адам бөлініп, биелерді жолға аттандырып бірге жөнелді.</w:t>
        <w:br/>
        <w:t>Үшінші күні ел билік құрылған төбе басына жиналды. Екі бие де</w:t>
        <w:br/>
        <w:t>ак көбігі шығып, ентіге жетті. Анадай жерде байлаулы тұрған тұлпарға</w:t>
        <w:br/>
        <w:t>Төлебайдың тарпаң биесі окыранып, желінінен сүт ағып, иіскелеп тұра</w:t>
        <w:br/>
        <w:t>қалды. Тұлпар да енесін танып, оқыранды.</w:t>
        <w:br/>
        <w:t>- Сенің малың екен, тұлпар сенікі. - деді Төле Төлебайға, елге: - Кәні,</w:t>
        <w:br/>
        <w:t>енді не айтасыңдар? - деп алақанын жайғанда. ел гуілдеп кетті.</w:t>
        <w:br/>
        <w:t>- Атаңа рахмет, көп жаса, шырағым, өркенің өсе берсін! Шын әділ.</w:t>
        <w:br/>
        <w:t>дана би сен екенсің, билігіңннен айналдық!», - десіп бата беріп жатқанда</w:t>
        <w:br/>
        <w:t>даукер «Дат!» деп айқайлап жіберді. «Датың болса, айт!» - деді ел. Сонда</w:t>
        <w:br/>
        <w:t>бұжыр бет, дөң айбат, түсі суық даукер былай деді:</w:t>
        <w:br/>
        <w:t>- Мен аты шулы, баукеспе ұры едім. Жүйрік атты көбірек</w:t>
        <w:br/>
        <w:t>ұрлайтынмын-ды. Осы Төлебай сыншының жүйрігінің бірін қолға түсіремін</w:t>
        <w:br/>
        <w:t>деп көп әурелендім. Бір жолы айдалада жайылып жүрген тарпаң, бозбиені</w:t>
        <w:br/>
        <w:t>көрдім де. желіндеп қалғанын білдім. «Қалай ғана тұлпар тумас дейсің депіле</w:t>
        <w:br/>
        <w:t>жөнелдім. Ауылыма келген соң еш адамға көрсетпей оңаша бақтым. Үмітім</w:t>
        <w:br/>
        <w:t>алдамаған екен. Көпке ұзамай аман-сау құлындады. Сұр қасқа жануардың</w:t>
        <w:br/>
        <w:t>аузын үрлеп, қолбала етіп тәрбиеледім. Құлынынан-ақ жануардын жүйрік</w:t>
        <w:br/>
        <w:t>шығатыны белгілі еді. Еліміздегі не бір сыншылар көріп, «бұл әлі тайында-</w:t>
        <w:br/>
        <w:t>ақ алдына ат салмайтын арғымақ болады» деп жағаларына түкірісті.</w:t>
        <w:br/>
        <w:t>-- 40 --</w:t>
        <w:br/>
        <w:t>ООУОаХОСУОСХӘС ТӨЛЕ БИ</w:t>
        <w:br/>
        <w:t>кезде куғыншы да үсті-басы малмаңдай болып, бергі жағаға шығып үлгерген</w:t>
        <w:br/>
        <w:t>еді. Енді екеу болып қашқынның соңынан өкшелей қуды. Қиқулап «Ұстай</w:t>
        <w:br/>
        <w:t>бер!» деп айқайлайды. Кезек-кезек: «Иә Құдай, колға түсіре гөр!» деп сарнап</w:t>
        <w:br/>
        <w:t>келеді екі ант атқан. Қашқын да, «Иә, Құдай, өзің жар бола гөр. Құдай жолына</w:t>
        <w:br/>
        <w:t>бара жатқанда масқара ете көрме?!» деп зар еңіреп, безіп келеді. Кәрілердің</w:t>
        <w:br/>
        <w:t>айтуынша: «Қашқын да Құдай дейді, куған да Құдай дейді» деген мәтел</w:t>
        <w:br/>
        <w:t>осыдан қалса керек.</w:t>
        <w:br/>
        <w:t>Қашқын көз ұшында көрінген, бір жағы жәпірейіліп, жерге шөгіп</w:t>
        <w:br/>
        <w:t>жатқан бір тамды көреді де, «Тым құрыса қуысына тығылайын» деп жетіп</w:t>
        <w:br/>
        <w:t>келеді. Жер тамның алдыңғы жағы биіктеу екен. Тамға қарғып шығады. Екі</w:t>
        <w:br/>
        <w:t>қуғыншы да етектен қармау үшін тамға өрмелей береді. Тамның үстінде</w:t>
        <w:br/>
        <w:t>ұстаса шәрмендем шығар деп, екінші жағындағы биіктеу тұсынан тәуекел</w:t>
        <w:br/>
        <w:t>дейді де, карғып кетеді. Ол қарғып түскенде астынан былқ ете қалған</w:t>
        <w:br/>
        <w:t>адамның «Ап!» деген үнін есітіп, жалт қараса, сақалы белуарына түскен,</w:t>
        <w:br/>
        <w:t>шалқасынан жаткан адамның жан тәсілім еткендегі соңғы үні. Бақса, өлмелі,</w:t>
        <w:br/>
        <w:t>кесел әкесінің аузына бір жігіт су тамызып отыр екен.</w:t>
        <w:br/>
        <w:t>Жігіт шар етіп, әкесін құшақтай берді де жаны жаһаннамға кеткенін</w:t>
        <w:br/>
        <w:t>біліп, секіріп түскен қашқынның алқымынан ала түсті. Алақтаған, зәресі</w:t>
        <w:br/>
        <w:t>зәр түбіне кеткен қашқын «Енді шаруам бітті, - деді де, - біреудің қанын</w:t>
        <w:br/>
        <w:t>жүктеп кашқаным мұсылмандықтан садаға кетсін, маңдайыма жазылғанын</w:t>
        <w:br/>
        <w:t>көрейін» деген ниетпен қолға пенде болып түсті. Енді үшеуі үш жағынан</w:t>
        <w:br/>
        <w:t>төнді. Таяқтады. есінен тандырды, қызыл ала қан етті, қашқын есін жиғанда</w:t>
        <w:br/>
        <w:t>Үш Әзірейілдін өзара дауласып отырғанын көрді. Соңғысы айтады:</w:t>
        <w:br/>
        <w:t>- Егер сен көзін шығарсаң, ал сен коң етін кесіп алсаң, бұл өледі.</w:t>
        <w:br/>
        <w:t>Сонда мен әкемнің құнын кімнен даулаймын, - деп. Біріншісі айтады:</w:t>
        <w:br/>
        <w:t>- Сен кон етін кесіп алғанда қан кетсе, бұл ол дүниеге жөнеле кетеді.</w:t>
        <w:br/>
        <w:t>Сонан кейін менің көзін шығарғаннан келер пайдам бар ма? Ал мен мұны</w:t>
      </w:r>
    </w:p>
    <w:p>
      <w:r>
        <w:t>«Құлақ кесті» құлым есебінде түйемді бактыруым керек емес пе? - деп.</w:t>
        <w:br/>
        <w:t>ШЕРГДЕНЕ</w:t>
        <w:br/>
        <w:t>ТӨЛЕ БИ</w:t>
        <w:br/>
        <w:t>«ЖҰЛДЫЗДАР ОТБАСЫ» -- «АҢЫЗ АДАМ»</w:t>
        <w:br/>
        <w:t>журналынан алынған мақалалар.</w:t>
        <w:br/>
        <w:t>(Х22 (34) қараша 2011 жыл).</w:t>
        <w:br/>
        <w:t>БИ ДЕГЕН КІМ? ТӨЛЕ КІМ?</w:t>
        <w:br/>
        <w:t>Белгілі заңгер-ғалым Мақсұт Нәрікбаев «Би» деген ұғымға 10</w:t>
        <w:br/>
        <w:t>түрлі анықтама берген. Оның ойынша, БИ деген -- ел бастаған көсем, сөз</w:t>
        <w:br/>
        <w:t>бастаған шешен. көркем сөздің хас шебері ақын, кез келген дау-жанжалдың</w:t>
        <w:br/>
        <w:t>әділ шешімін таба білетін заңгер. Би екі елдің арасын не жауластыратын, не</w:t>
        <w:br/>
        <w:t>елдестіретін елші, каһарлы хан алдында да, ежелгі жау алдында да қаймықпай</w:t>
        <w:br/>
        <w:t>карсы сөйлейтін жүрекжұтқан батыр. Би елдің ішкі және сыртқы саясатын</w:t>
        <w:br/>
        <w:t>жүргізетін саясаткер, қоғам қайраткері. Би халыктың әдет-ғұрпы мен салт-</w:t>
        <w:br/>
        <w:t>санасын терен меңгерген ғалым, өткенді еске алып, болашақты болжайтын</w:t>
        <w:br/>
        <w:t>ойшыл. Би адамның жан-дүниесі мен мінез-кұлқын бір көргеннен тап басып</w:t>
        <w:br/>
        <w:t>танитын психолог, керек жерінде кимыл-әрекеті мен дауыс ырғағын ойната</w:t>
        <w:br/>
        <w:t>білетін тамаша актер.</w:t>
        <w:br/>
        <w:t>Ең акыры. би -- жок-жітік пен әлсіздің панасы, ел мүддесін жеке</w:t>
        <w:br/>
        <w:t>мүддеден жоғары қоюды жастарға насихаттап отыратын ұлт ұстазы, халық</w:t>
        <w:br/>
        <w:t>тәрбиешісі.</w:t>
        <w:br/>
        <w:t>Міне. қазакхалқыныңайтулы үшабыз-биінің бойынан даосы он касиет</w:t>
        <w:br/>
        <w:t>түгел табылған. Журналымыздың бұл жолғы санында сөз болып отырған</w:t>
        <w:br/>
        <w:t>Төле билін қызмстін сараласақ, бұл кісі басқа билермен салыстырғанда,</w:t>
        <w:br/>
        <w:t>Жолбарыс хан өлген соң он екі жыл Ұлы жүзге хан ретінде де билік кұрған.</w:t>
        <w:br/>
        <w:t>Екіншіден. Жонғар шапқыншылығында ең ауыр және алғашқы соққыны</w:t>
        <w:br/>
        <w:t>жер жәннаты Жетісуды коныстанған Ұлы жүз казақтары алды. Орта жүз бен</w:t>
        <w:br/>
        <w:t>Кіші жүз колы бірден ұйымдасып келе алмады. Соның салдарынан туған</w:t>
        <w:br/>
        <w:t>сы с&gt; сыз е зе ТӨЛЕ БИ</w:t>
        <w:br/>
        <w:t>Мен оларға өз бисмнен туғанын айттым. Неге десеңіз, сол кезде</w:t>
        <w:br/>
        <w:t>құлындаған өз биемнің құлынын қасқыр жеп кеткендіктен, сұр касқаны өз</w:t>
        <w:br/>
        <w:t>биеме телігенмін-ді. Боз биені күндердің күнінде біреу-міреу таныса, биемен</w:t>
        <w:br/>
        <w:t>коса жүйрік құлынымнан да айрылып қалармын деп кауіптендім. Онымды</w:t>
        <w:br/>
        <w:t>кұдай кос көрмеді. Міне, ақырында малы иесін тапты.</w:t>
        <w:br/>
        <w:t>Ал боз биемен Төлебайлын аулына екінші рет келуімнің мәні, биені</w:t>
        <w:br/>
        <w:t>жылқышылар таныса. тастап кашармын. Ал танымаса, осы тарпаңның тағы</w:t>
        <w:br/>
        <w:t>бірұрпағын кағып қайтармын деген ниет еді. Қанша дегенмен жылкы баласы</w:t>
        <w:br/>
        <w:t>өз енесінен безе қашпайды, иісінен. түсінен сезіп оқыранса, қолға тез түседі,</w:t>
        <w:br/>
        <w:t>жетекке аламын да кете барамын деген ниеттен туындады.</w:t>
        <w:br/>
        <w:t>Бірак бұл жолы колға түсіп қала жаздаған соң, «бастан құлак садаға»</w:t>
        <w:br/>
        <w:t>2сдім ле. биеден түсе қашып. бір қуыстын ішіне сүңгіп кеттім. Сонан таң саз</w:t>
        <w:br/>
        <w:t>бере ғана жылқышылардың карасы өшкен соң жаяу-жалпы жан амалдадым.</w:t>
        <w:br/>
        <w:t>Осы жолы «енді ұрлықты кояйын» дсп өзіме-өзім ант етіп, Құдай алдында</w:t>
        <w:br/>
        <w:t>уәде берлім.</w:t>
      </w:r>
    </w:p>
    <w:p>
      <w:r>
        <w:t>Ал Сұркасканы қаншама жылдар бойы бәйгеге қосқанда жүлдені</w:t>
        <w:br/>
        <w:t>берген емесін. Сол үшін де көнілім көтеріліп, сл қатарына тенеліп жүруші</w:t>
        <w:br/>
        <w:t>елім. Өтірік айтуымның да, жанымды сатуымнын да мәні осы. Құдай енді</w:t>
        <w:br/>
        <w:t>мені өтірік анткқызып,. кара бет ете көрмесін. Аллаху, акпар! - деп батасын</w:t>
        <w:br/>
        <w:t>беріп жөніне кетіпті. Қалың ел Төленің терен ақылына, әділ билігіне риза</w:t>
        <w:br/>
        <w:t>болып тарасады. Төле би елді билеп тұрған заманда тағы да әділ билік</w:t>
        <w:br/>
        <w:t>жасайтын окиғаға кездеседі.</w:t>
        <w:br/>
        <w:t>Жолдас Мамыралыұлынын шағатай Тілінде жазылған естелігінде</w:t>
        <w:br/>
        <w:t>калған бұл окиға туралы әлі дерек келтірілген емес. Төле би түйе куған кісіні</w:t>
        <w:br/>
        <w:t>көреді. Үлек екен. Лекілдеп, басын сәл ғана еңкейте, мойнын созып жіберіп,</w:t>
        <w:br/>
        <w:t>Тайраңдап барады. кайтарым берер емес. Ашуы келген қуғыншы колындағы</w:t>
        <w:br/>
        <w:t>таяғын лактырып жібергенде үлектің көзіне бата тиіп, бір көзі ағып түседі.</w:t>
        <w:br/>
        <w:t>Әлгі түйе куғанды бакылап жатқан екінші бір кара сақалды, орта жастағы</w:t>
        <w:br/>
        <w:t>ша еш</w:t>
        <w:br/>
        <w:t>сыз с Эс с 7Э2/сы ТӨЛЕ БИ</w:t>
        <w:br/>
        <w:t>Әкеңнің дәл сол сәтте ажалы жеткен еді. Ажалы келген кісіні</w:t>
        <w:br/>
        <w:t>сандыққа сақтап қойсаң да лүниеден дәл кезінде көшеді. Сасық кеудеден</w:t>
        <w:br/>
        <w:t>шыбын жаны шырқырап ұшып жөнеледі. Сен де күпірлік жасағансың. «Ажал</w:t>
        <w:br/>
        <w:t>- Құдайдан. себеп - адамнан» дегенді білмегенің күнә. Бар, экеннің иманы</w:t>
        <w:br/>
        <w:t>салауат. топырағы торқа болсын, - деді де отыра қалып ұзақ Құран оқыды.</w:t>
        <w:br/>
        <w:t>Елдің бәрі де бидің ыңғайына жығылып, беттерін сипасты.</w:t>
        <w:br/>
        <w:t>Әкесі өлген жігіт тс Төле бидің әділ үкіміне риза болып қолын алып,</w:t>
        <w:br/>
        <w:t>кешірім сұрай-сұрай жөніне кетеді.</w:t>
        <w:br/>
        <w:t>Ол ұзай бергенде маналы бері жанын шүберекке түйіп: «Ажалым</w:t>
        <w:br/>
        <w:t>үшеуінің қайсысынан келер екен, яки, кайсысына құн төлейтін болып, өмір</w:t>
        <w:br/>
        <w:t>баки борыштар кұл есебінде есігінің алдында өксумен өмірім өтер екен» деп,</w:t>
        <w:br/>
        <w:t>қан-сөлсіз сілейіп тұрған қашқын жанының аман қалғанына көзі жеткен соң</w:t>
        <w:br/>
        <w:t>Төле бидің алдына етбетінен жығылып, еңіреп жібереді. Төле оны орнынан</w:t>
        <w:br/>
        <w:t>тұрғызады. Сонда кашкын:</w:t>
        <w:br/>
        <w:t>- Мен үлем едім (анык мұсылмандыққа берілген, діндар адамды осы-</w:t>
        <w:br/>
        <w:t>лай атаған). Меккеге бұдан бұрын да алты рет барғанмын. Соның алтауының</w:t>
        <w:br/>
        <w:t>1а сауабын мен әділ би - Төле сізге бағыштасам, бар мал-жанымды берсем,</w:t>
        <w:br/>
        <w:t>қарызымды кешіресіз бе? - деді селкілдеп тұрып. - Ал мен де сауапсыз</w:t>
        <w:br/>
        <w:t>қалмаспын. тірі жүрсем. Осы жолғы сапарым - жетіншісі. Алла тағаланың</w:t>
        <w:br/>
        <w:t>рахымы мол. кенде қалмаспын.</w:t>
        <w:br/>
        <w:t>Төле би аң-таң калды. Көз-жасын тиғызды да, былай деді:</w:t>
        <w:br/>
        <w:t>- Қажеке, мына айтқаның кате сөзің.</w:t>
        <w:br/>
        <w:t>Таймаушы ем әділдіктен,</w:t>
        <w:br/>
        <w:t>Пәре. дүние, туысқа бұрғаным жоқ,</w:t>
        <w:br/>
        <w:t>Төрелік тоғыз жастан айткан едім.</w:t>
        <w:br/>
        <w:t>Келемін нашарларға рахым етіп,</w:t>
        <w:br/>
        <w:t>Зорсынғанды жөндеймін бір мінезім,</w:t>
      </w:r>
    </w:p>
    <w:p>
      <w:r>
        <w:t>ТӨЛЕ БИ</w:t>
        <w:br/>
        <w:t>адам түйенің көзі шыққанын аңдап қалады да:</w:t>
        <w:br/>
        <w:t>- А, ант ұрған, мен саған түйемді осылай қайтар деп пе ем, - деп</w:t>
        <w:br/>
        <w:t>ұмтылады. Түйенің көзін шығарған кісі артынан ақырып, қамшысын білеп</w:t>
        <w:br/>
        <w:t>келе жатқан кісіден сескеніп, тұра кашады. Қуғыншы өкшелеп біраз жерге</w:t>
        <w:br/>
        <w:t>дейін қуып барады да, жүгірісі баяулай бастайды. Бірак қуудан бас тартар</w:t>
        <w:br/>
        <w:t>емес.</w:t>
        <w:br/>
        <w:t>Төле би аң-таң қалады да, басын шайқап жөніне кете барады. Ал бұл</w:t>
        <w:br/>
        <w:t>кезде қуғыншы мен қашушының арасы алшақтай, ұзай береді. Алдынан</w:t>
        <w:br/>
        <w:t>Шыршық өзенінің жағасында тұрған қайықшыны көрген қашушы:</w:t>
        <w:br/>
        <w:t>- Мені мына келе жатқан кызыл көзден кұткар. Өзеннің арғы бетіне</w:t>
        <w:br/>
        <w:t>жеткізіп тастай гөр. Құдай жолына кетіп бара жатқан кісімін. Мекке-</w:t>
        <w:br/>
        <w:t>Мәдинеге тәуап жасау үшін дайындалған кісі елім, - дейді.</w:t>
        <w:br/>
        <w:t>Қайықшы қырсықтың бірі еді, «Жан алғыш» пен «Жан бергіштін»</w:t>
        <w:br/>
        <w:t>мына секілді қысылтаяң кезін пайдаланып қалғысы келеді де:</w:t>
        <w:br/>
        <w:t>- Бір ширек қоң етіңнен кесіп берсең, пәледен қазір құтқарамын. - деп</w:t>
        <w:br/>
        <w:t>талап қояды. Қашушы анау жанкештіден аман құтылу үшін «Айтканыңды</w:t>
        <w:br/>
        <w:t>істейін» деп келісе салады. Бірақ, ол «Қайықшы қалжыңдаған болар» деп</w:t>
        <w:br/>
        <w:t>ойлайды. Қайықшы қайығын асау толқыннан сыпылдатып, ойнақшытып</w:t>
        <w:br/>
        <w:t>алып өтеді. Арғы бетке шыққанда бергі бетке жеткен қуғыншы қамшысын</w:t>
        <w:br/>
        <w:t>білеп:</w:t>
        <w:br/>
        <w:t>- Жердің жарығына кіріп кетсең де, түйем секілді бір көзіңді ағызбай</w:t>
        <w:br/>
        <w:t>тынбаймын! - деп қайықшыны қолын бұлғап шақырып азаптанады.</w:t>
        <w:br/>
        <w:t>Қайықшы оның сөзін кәріне де алмайды. Ал қуғыншы құрғақ бұталарды</w:t>
        <w:br/>
        <w:t>байластырады да суға гүп береді. Онымен жұмысы шамалы қайықшы.</w:t>
        <w:br/>
        <w:t>қонышынан жалаңдаған қанжарын суырып алады да, қашкынға қарап:</w:t>
        <w:br/>
        <w:t>- Кәне, уәде - Құдай аты. Бір ширек қоң етіннен кесіп алайын, - деп</w:t>
        <w:br/>
        <w:t>тап береді. Қашқын мына қаніпезердің өзін қуып келе жатқан сұмнан да</w:t>
        <w:br/>
        <w:t>жауыз екенін біледі де «Тек қашып құтылайын» деген оймен зыта береді. Бұл</w:t>
        <w:br/>
        <w:t>-- 42 -</w:t>
        <w:br/>
        <w:t>2 622--</w:t>
        <w:br/>
        <w:t>ТӨЛЕБИ</w:t>
        <w:br/>
        <w:t>ТӨЛЕ БИ</w:t>
        <w:br/>
        <w:t>жылдан кейінгі оқиға. Жетісуды Ұлы жүз қазақтарының ежелден мекен етіп</w:t>
        <w:br/>
        <w:t>келе жатқанын І.Жансүгіров «Жетісу» деген еңбегінде былай деп келтірелі:</w:t>
        <w:br/>
        <w:t>«Жетісуды орыс алартұсында Лепсі, Алтынарык. Аксу. Маканшы бойларында</w:t>
        <w:br/>
        <w:t>Шапырашты, Сармүйсін деген елдер коныстанған сді. Күркілдектің (Аягөз)</w:t>
        <w:br/>
        <w:t>құйғанынан осы күнгі қонысына дейін Қаратал. Көксу бойында Жалайыр</w:t>
        <w:br/>
        <w:t>жүруші еді. Осы күнгі Іле көпірден өрге карай Құлжаға шейін беті ашык</w:t>
        <w:br/>
        <w:t>өзеннің екі жағын өрістеп, Ұлы жүздің Албан-Суаны жатушы седі. Талас</w:t>
        <w:br/>
        <w:t>суының кеудесінен төмен карай Шудың бойы. Қордайдың аяғын баса Дулат</w:t>
      </w:r>
    </w:p>
    <w:p>
      <w:r>
        <w:t>қоныстанушы седі».</w:t>
        <w:br/>
        <w:t>-- 74 се</w:t>
        <w:br/>
        <w:t>ӘС/ОАХОСУОО-&gt; ..</w:t>
        <w:br/>
        <w:t>өенвв пелжес тумістен.</w:t>
        <w:br/>
        <w:t>берш стен ме рген</w:t>
        <w:br/>
        <w:t>АЙу-аба құраса с</w:t>
        <w:br/>
        <w:t>Жылдық %у лен ;</w:t>
        <w:br/>
        <w:t>сік чертрлк ааа</w:t>
        <w:br/>
        <w:t>СІ</w:t>
        <w:br/>
        <w:t>ТӨЛЕ БИ</w:t>
        <w:br/>
        <w:t>ТӨЛЕ БИДІҢ ШЫҒУ ТЕГІ</w:t>
        <w:br/>
        <w:t>Ұлыжүз--Үйсін--Бәйдібек--Жарықшак-- Дулат--Сиқым. Ботбай,</w:t>
        <w:br/>
        <w:t>Шымыр, Жаныс. Жаныстан -- Жарлыкамыс. Жанту. Жантан Жантудан -</w:t>
        <w:br/>
        <w:t>Өтеміс, Байыс, Жайылмыс. Жайылмыстан-- Қожамберді. Қыбырай. Жамбай.</w:t>
        <w:br/>
        <w:t>Қожамбердіден -- Олжақұл, Сұлтанкұл. Қадырберді. Қалірқұл. Құдайберді.</w:t>
        <w:br/>
        <w:t>Құдайкұл, Ақберді. Құдайбердіден -- Құдайменде.Әлібек. Тоқпан, Актай.</w:t>
        <w:br/>
        <w:t>Түгелбай, Бақыбек, Данай, Қарашауке, Тасыбек.</w:t>
        <w:br/>
        <w:t>ӘЛІБЕКТІҢ ҰРПАҚТАРЫ</w:t>
        <w:br/>
        <w:t>Әлібектен -- Тыныбек, Ақбота, Шора, Өтебай, Төле. Елібай.</w:t>
        <w:br/>
        <w:t>ТӨЛЕБИДІҢ ҰРПАҚТАРЫ</w:t>
        <w:br/>
        <w:t>Төледен -- Өзбек, Сүйіндік, Ниязбек, Қожабек. Жолан. Қожамжар.</w:t>
        <w:br/>
        <w:t>Жиенқұл, Тасыбек. Жоланнан -- Жанбай, Жанәділ, Шыналы. Сұлтан.</w:t>
        <w:br/>
        <w:t>Сатылған, Анартай.</w:t>
        <w:br/>
        <w:t>ТӨЛЕ БИДІҢ ҚЫСҚАША ШЕЖІРЕСІ</w:t>
        <w:br/>
        <w:t>Үйсін -- Бәйдібек -- Жарықшақ -- Дулат -- Жаныс - Жанту -</w:t>
        <w:br/>
        <w:t>Жайылмыс -- Қожамберді -- Құдайберді -- Әлібек - Төле.</w:t>
        <w:br/>
        <w:t>(«Тарих өткелдеріндегі Төле би», Алматы. Өнер. 2010).</w:t>
        <w:br/>
        <w:t>ОӘСУООХОСУООЭС ТӨЛЕ БИ</w:t>
        <w:br/>
        <w:t>1741-1742 жылдар - орыс көпестері Арасланов пен Юсупов Таш-</w:t>
        <w:br/>
        <w:t>кентке саула жасай барып, Төле бидің үйінде қонақ болған.</w:t>
        <w:br/>
        <w:t>1743 ЖЫЛ -- Төле би Түркістан өлкесінде бас би боп тұрғанда, оған</w:t>
        <w:br/>
        <w:t>Ресей патшалығының елшісі К.Миллер келіп жолығады.</w:t>
        <w:br/>
        <w:t>1743 ЖЫЛ --осы жылдың 35 қыркүйегінде қазақтын үш жүзінен Төле</w:t>
        <w:br/>
        <w:t>би бастаған 90 адам елші барып, жоңғарлармен келіссез жүргізіп, Абылайды</w:t>
        <w:br/>
        <w:t>тұтқыннан шығарып алады.</w:t>
        <w:br/>
        <w:t>1748 ЖЫЛ -- орыс сауда керуені тоналғанда, бұған кінәлі Қойгелді</w:t>
      </w:r>
    </w:p>
    <w:p>
      <w:r>
        <w:t>батырлы билер алқасына шақыртып, оған бұл шығынды жұрт көзінше</w:t>
        <w:br/>
        <w:t>төлеттіреді.</w:t>
        <w:br/>
        <w:t>1748 ЖЫЛ -- Әбілкайыр хан каза тапқанда оның баласы Ералы</w:t>
        <w:br/>
        <w:t>сұлтан әкесінің құнын даулап Төле биге шағымданады. Төле би Әбілқайырдың</w:t>
        <w:br/>
        <w:t>өлімі үшін айыпкерлерден «Жеті Жарғы» заңына сәйкес, жеті кұн төлеу</w:t>
        <w:br/>
        <w:t>тұралы шешім шығарады.</w:t>
        <w:br/>
        <w:t>1749 ЖЫЛ -- Орынбор губернаторы И.Неплюевке хат жолдап,</w:t>
        <w:br/>
        <w:t>боландыкты кабылдауға ризашылык танытты.</w:t>
        <w:br/>
        <w:t>1758 ЖЫЛ -- Төле би Ташкенттің бегі болмаса да, Ташкентті сумен</w:t>
        <w:br/>
        <w:t>қамтамасыз стетін су жүйелерін кол астында ұстап, Ташкенттен үнемі алым-</w:t>
        <w:br/>
        <w:t>салык алып тұрды.</w:t>
        <w:br/>
        <w:t>1758 ЖЫЛ -- казан айында баласы Жолан мен інісі Пұсырманды</w:t>
        <w:br/>
        <w:t>Қытай императорына елшілікке жібереді.</w:t>
        <w:br/>
        <w:t>1760 жыллар шамасында кайтыс болған, Ташкенттегі Шейхантаур</w:t>
        <w:br/>
        <w:t>зиратына жерленген.</w:t>
        <w:br/>
        <w:t>Дайындаған Ғашид ОРАЗОВ.</w:t>
        <w:br/>
        <w:t>аховудахосуро ТӨЛЕ БИ</w:t>
        <w:br/>
        <w:t>сан жоқ. Жазда жайлауға шығып, қатар-катар қоныстанып, бірін-бірі қонаққа</w:t>
        <w:br/>
        <w:t>шақырып, той жасайды. Таң атқанша сауық-сайран құрады. домбыра шертіп.</w:t>
        <w:br/>
        <w:t>өлең айтысады, би билейді. Олардың киген киімдері өтс әдемі, киімдеріне</w:t>
        <w:br/>
        <w:t>күміс әшекейлер қолданады. Аттарының ер-тоқымдары да әсем» деген</w:t>
        <w:br/>
        <w:t>деректер -- ХУШ ғасырдағы қазақтардың экономикалык өмірін анықтайтын</w:t>
        <w:br/>
        <w:t>бағалы деректер.</w:t>
        <w:br/>
        <w:t>- Сіз Төле биді 1758 жылы Қытай елшісімен кездескен дейсіз,</w:t>
        <w:br/>
        <w:t>ал отандық деректерде «Төле би 1756 жылы қайтыс болған» деп</w:t>
        <w:br/>
        <w:t>көрсетіледі...</w:t>
        <w:br/>
        <w:t>- Ол кісінің 1758 жылы өмірде болғаны және Цин империясының</w:t>
        <w:br/>
        <w:t>елшісімен кездескені Цин әскерлерінің патша ордасына жолдаған</w:t>
        <w:br/>
        <w:t>мәліметінде анық жазылған. Мен соған негіздеп айтып отырмын. Бірақ кытай</w:t>
        <w:br/>
        <w:t>жазбаларында Төле бидің қай жылы кайтыс болғаны жайлы накты мәлімет</w:t>
        <w:br/>
        <w:t>жазылмаған.</w:t>
        <w:br/>
        <w:t>- Қытай деректерінде Қазыбек би, Әйтеке билер жайлы да</w:t>
        <w:br/>
        <w:t>жазылған ба?</w:t>
        <w:br/>
        <w:t>- Жоқ. Қытай деректерінде ол кісілер туралы нақты деректер</w:t>
        <w:br/>
        <w:t>жазылмаған.</w:t>
        <w:br/>
        <w:t>- Сіз үшін Төле бидің қазақ тарихында алар орны қандай?</w:t>
        <w:br/>
        <w:t>- Төле би Әлібекұлы-- ХУШ ғасырдағы қазақтың саяси элитасындағы</w:t>
        <w:br/>
        <w:t>аса көрнекті тұлғалардың бірі. Оның қазақ халқының біртұтастығын</w:t>
        <w:br/>
        <w:t>сақтауда, елдің береке-бірлігін нығайтуда, қоғамдык әділдіктің салтанат</w:t>
        <w:br/>
        <w:t>құруына, халқымыздың даналық ойының өсуіне қосқан үлесі зор. Абылай</w:t>
        <w:br/>
        <w:t>ханды жоңғар тұтқынынан құтқаруға атсалысуының өзі ұлттық бірлігімізді</w:t>
      </w:r>
    </w:p>
    <w:p>
      <w:r>
        <w:t>көрсетіп тұрған жоқ па?!</w:t>
        <w:br/>
        <w:t>Сұхбаттасқан</w:t>
        <w:br/>
        <w:t>Мәдина СЕРІКҚЫЗЫ.</w:t>
        <w:br/>
        <w:t>, ТӨЛЕ БИ</w:t>
        <w:br/>
        <w:t>алды. Соның салдарынан Дулаттар Ташкенттен ығысты. Қытайдың тағы бір</w:t>
        <w:br/>
        <w:t>дерегін алға тартайын, бұл -- 175% жылғы нақты көрсетілген мәлімет. Онда</w:t>
        <w:br/>
        <w:t>«Төле бидің жасы 83-ке келді, Қойгелді батыр да 70 жаска толған» делінген.</w:t>
        <w:br/>
        <w:t>Менің көп жылғы ізденіс-зерттеулерім бойынша, Төле би Әлібекұлы 1675</w:t>
        <w:br/>
        <w:t>жылы туып, 88 жасында, яғни 1763 жылы маусым айы шамасында дүниеден</w:t>
        <w:br/>
        <w:t>өткен. Осы жылдарды негізге алсақ. биыл Төле бидің туғанына 336 жыл</w:t>
        <w:br/>
        <w:t>толады екен. 2013 жылы кайтыс болғанына 250 жыл толады.</w:t>
        <w:br/>
        <w:t>- Төле би бабаның кескін-келбеті салынған суреттерде айқын</w:t>
        <w:br/>
        <w:t>берілген деп ойлайсыз ба?</w:t>
        <w:br/>
        <w:t>- Мен алғашкы кезекте «Төле бабаның келбеті кандай болды екен?»</w:t>
        <w:br/>
        <w:t>деп барынша қызығушылық таныттым. Көптеген еңбектерді карап, шежірелі</w:t>
        <w:br/>
        <w:t>қарттармен сөйлестім. Көне көздердің азаюына байланысты баба бейнесін</w:t>
        <w:br/>
        <w:t>ешкім де айқындап бере алмады. Тәле бабаның ұрпағы Әдіхан Сапарбаев</w:t>
        <w:br/>
        <w:t>деген ағамыз 1982 жылы баба кесенесіне барып кұран оқып, сағанаға есік</w:t>
        <w:br/>
        <w:t>салдыртуға мұрындык болады. Кесененің шырақшысы сол кезде 86-ға</w:t>
        <w:br/>
        <w:t>келген Бимырза деген кария екен. Сол тұста Әдіхан аға бір күні түсінде Төле</w:t>
        <w:br/>
        <w:t>биді көреді. Түсінде бабамыз дөңгелек жүзді. қызыл шырайлы, селдірлеу</w:t>
        <w:br/>
        <w:t>сақалды. иығына ірілеу токылған жемпір жапқан кісі болып кірген екен.</w:t>
        <w:br/>
        <w:t>Кесенені Әліхан ағаға Самарқанда 17 жыл, Оңтүстік Қазақстан облыстық</w:t>
        <w:br/>
        <w:t>прокуратурасында бірнеше жыл қызмет істеген Жұмаділда Сүлейменов</w:t>
        <w:br/>
        <w:t>деген кісінің әкесі көрсеткен екен. Екінші әңгімені Молберген Жамалбеков</w:t>
        <w:br/>
        <w:t>деген қариядан естідім: «1993 жылы Төле би кесенесінің басында төрт ай</w:t>
        <w:br/>
        <w:t>жаттым, құдайы атадық. Алғашқы түсімде қызыл шырайлы, орта бойлы,</w:t>
        <w:br/>
        <w:t>нұрлы. шидем шекпенді Төле бабаны көрдім. Кейінгі түсімде дәл сол</w:t>
        <w:br/>
        <w:t>жерден. жарты белінен айдаһар шықты. Ояна салысымен тілімді кәлимаға</w:t>
        <w:br/>
        <w:t>келтіріп, кұран окыдым». Міне, скі ағамыздың суреттеуі. Әрине, бұл түс кой.</w:t>
        <w:br/>
        <w:t>Бірак одан да біраз нәрсені аңғаратын сияктымыз. Біз би-батырларымыздың</w:t>
        <w:br/>
        <w:t>суреттерін ұрпактар сабақтастығын ескеріп бейнелейміз. Атакты суретші</w:t>
        <w:br/>
        <w:t>-6-</w:t>
        <w:br/>
        <w:t>ТӨЛЕ БИ</w:t>
        <w:br/>
        <w:t>ахос/дахос”</w:t>
        <w:br/>
        <w:t>Амалсыз Шуға ауып Төле кетті,</w:t>
        <w:br/>
        <w:t>Соңына азғана ауыл ере кетті.</w:t>
        <w:br/>
        <w:t>«Сұм қалмақ бүгін бізді женсе-дағы,</w:t>
        <w:br/>
        <w:t>Түбінде аны қазақ жеңер» депті.</w:t>
        <w:br/>
        <w:t>Қожаберген жырау аузынан, тарих теренінен жеткен осы сөз көп</w:t>
        <w:br/>
        <w:t>нәрсенің мәніне үңілуді алға тартады.</w:t>
      </w:r>
    </w:p>
    <w:p>
      <w:r>
        <w:t>«Төле 1663 жылы туып, 1756 жылы қайтыс болған» деген дерек тс</w:t>
        <w:br/>
        <w:t>дәйексіз көрінеді. Пиң патшалығының әскерлері жоңғарлардың өздеріне</w:t>
        <w:br/>
        <w:t>қарсы дүрбелең тудырған тобының калғандарын қуалап. 1758 жылы Ұлы жүз</w:t>
        <w:br/>
        <w:t>даласына дейін барады. Сонда олар Ұлы жүзде көздерімен көрген жағдайды</w:t>
        <w:br/>
        <w:t>былай деп жазады: «Ұлы жүздің колбасшысы Әбілпейіс екен. оның үш</w:t>
        <w:br/>
        <w:t>батыры бар, біреуі -- Төле би, екіншісі -- Қойгелді. үшіншісі -- Сасықбай.</w:t>
        <w:br/>
        <w:t>Әбілпейіс Ташкент қаласында тұрады. Ешкандай іске араласпайды. онда тек</w:t>
        <w:br/>
        <w:t>елбасы деген атақ кана бар. Олардың саясатын Төле би жүргізеді екен».</w:t>
        <w:br/>
        <w:t>11758 жылы қазанда Төле би өз ұлы Жолан мен туысы Басарманды</w:t>
        <w:br/>
        <w:t>Пиң патшалығына елші етіп жібереді. Бұл құжат Қытайдың мұрағатынан</w:t>
        <w:br/>
        <w:t>табылып отыр. Яғни бабамыз 1758 жылы өмір сүрген. Тағы бір Шың</w:t>
        <w:br/>
        <w:t>елінің дерегі Төле бидің 1762 жылы тірі екенін растай түседі. Осы жылдан</w:t>
        <w:br/>
        <w:t>кейінгі құжаттарда (Қытай, Ташкент мұрағат-кітапханаларында) онын</w:t>
        <w:br/>
        <w:t>аты кездеспейді. Бұл кезеңде билікке Бәйтік келеді. Бірак оның өмірі ұзак</w:t>
        <w:br/>
        <w:t>болмаған сыңайлы. Одан соң Төле бидің ұлы Қожамжар тізгінді ұстайды. Бұл</w:t>
        <w:br/>
        <w:t>кезең -- Қоқан хандығы дәуірлей бастаған тұс. Олар маңызды стратегиялық</w:t>
        <w:br/>
        <w:t>орталық Ташкент каласын уысында ұстағысы келді. Екіншіден. бұл тұста</w:t>
        <w:br/>
        <w:t>он екі қақпалы Ташкент төрт дахаға -- аймаққа бөлінетін. Оларды негізінен</w:t>
        <w:br/>
        <w:t>Дулаттар мен Қожалар басқаратын. Осылардың арасындағы тартысты</w:t>
        <w:br/>
        <w:t>Жүніскожа тиімді пайдалана отырып, өз жағына Қаңлы, Шанышқыларды</w:t>
        <w:br/>
        <w:t>көптеп тартып, Дулаттарды қала билігінен ығыстыра бастады. Ол өзінің ойын</w:t>
        <w:br/>
        <w:t>жүзеге асырады. Ағайынды, бауырластар арасында қантөгіс ұрыстар орын</w:t>
        <w:br/>
        <w:t>ТӨЛЕ БИ</w:t>
        <w:br/>
        <w:t>калдырған. Орыс леректерін қытай деректері негіздеп, нақтылай түседі.</w:t>
        <w:br/>
        <w:t>жағы</w:t>
        <w:br/>
        <w:t>Шейкантаур мазаратында атақты әулиелер. хан-сұлтандар, билер жерленетін</w:t>
        <w:br/>
        <w:t>болған. Мұнда 1487 жылы 74 жасында қайтыс болған Моғолстаннын ханы</w:t>
        <w:br/>
        <w:t>Жүніс хан. 1712 жылы дүннеден озған Ұлы орданың басшысы, бізге әлі</w:t>
        <w:br/>
        <w:t>де беймәлім Рүстем Мұхаммед Баһалүр хан және Шейбани ханның әйелі</w:t>
        <w:br/>
        <w:t>Жамал ханым (мәрмәр тас -- 1518 ж.), Қокан хандығының соңғы билеушісі</w:t>
        <w:br/>
        <w:t>Насралдин. Шейхантаур ұрпақтарының бірі Жүніс кожа, Ташкентті генерал</w:t>
        <w:br/>
        <w:t>М.Г.Черняевтің әскерінен ерлікпен корғаған және 1865 жылы 9 мамырда</w:t>
        <w:br/>
        <w:t>Шор төбеде (Зор төбе) болған ұрыста ауыр жарақат алған Қоқан қолбасшысы</w:t>
        <w:br/>
        <w:t>Әлімқұл жерленген екен. Кейін туыстары Әлімкұлды Ферғанаға алып кеткен</w:t>
        <w:br/>
        <w:t>дейді. Абылай ханның ұрпағы Тентек төре -- Рүстем сұлтан 1864 жылы</w:t>
        <w:br/>
        <w:t>Черняев бастаған орыс әскерлеріне қарсы соғыста Әулиеата қаласында қаза</w:t>
        <w:br/>
        <w:t>табалы. Сүйегі Ташкент каласындағы Төле би мазарының қасына қойылған</w:t>
        <w:br/>
        <w:t>елі. Бұлардан баска да каншама қазактың тұлғалары Шейхантаурда жатыр</w:t>
        <w:br/>
        <w:t>екен? Ол жағы бізге беймәлім. Қазақта сақталған ескерткіштердің басым</w:t>
        <w:br/>
        <w:t>көпшілігінін күмбезді болып келетіні, ал күмбездің белгілі бір дәрежеде киіз</w:t>
        <w:br/>
        <w:t>үйдін каңқасына ұқсайтыны белгілі. Төле би кесенесін зерттеу Ісінде бұл да</w:t>
        <w:br/>
        <w:t>ерекше маңызға ие.</w:t>
        <w:br/>
        <w:t>- Осы сұрақ байынша өзбек ғалымдары не айтады?</w:t>
        <w:br/>
        <w:t>- Төле бидің осында жерленуіне байланысты талай өзбек ғалым-</w:t>
        <w:br/>
        <w:t>дарымен пікір алмасып, біраз айтыс-тартыстарға да барып калдық. Ешбір</w:t>
        <w:br/>
        <w:t>өзбек ғалымы мұнда Қарлығаш бидің (өзбекше Қалдиргоч) жатқанын</w:t>
        <w:br/>
        <w:t>нактылай алмады. Барлығынын сүйенетіні -- Хафиз Таныштың «Абдулла-</w:t>
        <w:br/>
        <w:t>нама» шығармасы. Бірак онда Қалдиргоч би туралы ешқандай сөз жок.</w:t>
        <w:br/>
        <w:t>Ескерткіштерді зерттеуші Г.Пугаченкованың бұл мәліметтерді кайдан</w:t>
        <w:br/>
        <w:t>алғаны белгісіз. Жалпы, Ташкенттегі Шейхантаур мазараты үлкен аумақты</w:t>
        <w:br/>
        <w:t>алып жатқан. Мұнда сандаған мазарлар, талай күмбезді кесенелер болған.</w:t>
        <w:br/>
        <w:t>Қазір олардын бірі де жок. Бүгінгі күнге Жүніс ханның, Шейхантаурдың</w:t>
      </w:r>
    </w:p>
    <w:p>
      <w:r>
        <w:t>және Қарлығаш бидің (Төле би) кесенелері ғана жетіп отыр. Алғашқы</w:t>
        <w:br/>
        <w:t>кезекте патша өкіметінің, кейіннен кеңес заманының солақай саясатынан</w:t>
        <w:br/>
        <w:t>қаншама ескерткіштер жермен-жексен етілді. қазына-байлыктары тоналып,</w:t>
        <w:br/>
        <w:t>жарамды деген заттардың барлығы Мәскеу мен Санкт-Петербургка. одан</w:t>
        <w:br/>
        <w:t>ары шетелдерге асырылды. Менің бағамдауымша, кесененің бұзылмауына</w:t>
        <w:br/>
        <w:t>бидің ұрпақтары -- атақты Шойбек, Қасымбек. Момынбек даткалардың</w:t>
        <w:br/>
        <w:t>үлестері зор болған. Олар қоқандықтармен де, орыстармен де тіл табысып.</w:t>
        <w:br/>
        <w:t>өз биліктерін жүргізіп отырған. Ескерткіштердің сақталуына, бұзылмауына</w:t>
        <w:br/>
        <w:t>ерекше жігерлілік танытқан ғалым -- М.Массон. Оның кесенелерді (аталған</w:t>
        <w:br/>
        <w:t>үш кесенені) сақтан, жөндеп, архитектуралык ескерткіш ретінде тіркеуге кою</w:t>
        <w:br/>
        <w:t>туралы хаттары да сақталған. Түркістан Республикасының басшысы кезінде</w:t>
        <w:br/>
        <w:t>көрнекті мемлекет қайраткері Тұрар Рысқұлов ескерткіштерді қамкорлыкка</w:t>
        <w:br/>
        <w:t>алу жөнінде «Среднеазкомстариске» (Орта Азияның көне заттарды қорғау</w:t>
        <w:br/>
        <w:t>комитеті) ұсыныс жасаған. Сөйтіп, республикалық дәрежедегі ескерткіштер</w:t>
        <w:br/>
        <w:t>тізіміне алынған. 1993 жылы Қазақстан Республикасының Президенті</w:t>
        <w:br/>
        <w:t>Н.Назарбаев пен Өзбекстан Республикасының Президенті И.Каримов Төле</w:t>
        <w:br/>
        <w:t>бабаның мазарына келіп, зиярат жасады, құран оқытып, кілемдер төсеп кетті.</w:t>
        <w:br/>
        <w:t>Сол кезден бастап 26 мамыр ұлы биді еске алу күніне айналды.</w:t>
        <w:br/>
        <w:t>Сұхбаттасқан Динара БОРАНБЕКҚЫЗЫ.</w:t>
        <w:br/>
        <w:t>ТӨЛЕ БИ</w:t>
        <w:br/>
        <w:t>ӘХОСУсхаӘС ОС</w:t>
        <w:br/>
        <w:t>ТӨЛЕ БИ ӘЛІБЕКҰЛЫ ӨМІРІНІҢ ТАРИХИ</w:t>
        <w:br/>
        <w:t>ТІЗБЕСІ:</w:t>
        <w:br/>
        <w:t>1663 ЖЫЛ-- Төле би Әлібекұлы қазіргі Жамбыл облысындағы Шу</w:t>
        <w:br/>
        <w:t>өзенінің жағасында, Жайсаң жайлауында дүниеге келді.</w:t>
        <w:br/>
        <w:t>ХҰП ғасырдың соңында -- Тәуке ханның атақты «Жеті Жарғы»</w:t>
        <w:br/>
        <w:t>заңын жазуға белсене қатысқан бас биі. Төле би Абылайдың тәлім-тәрбиесіне</w:t>
        <w:br/>
        <w:t>зор ықпал жасады. Қазақ даласының даналығын бойына жинаған баба ақылы</w:t>
        <w:br/>
        <w:t>мен парасатын, ел билеу қабілетін, қазак халқы басы біріксе ғана анталаған</w:t>
        <w:br/>
        <w:t>жауға тойтарыс бере алатынын жас Абылайдың санасына ұялата білген.</w:t>
        <w:br/>
        <w:t>1723 ЖЫЛ - жоңғар шапқыншылары қазақ жерін түгел басып.</w:t>
        <w:br/>
        <w:t>Қазақ хандығының астанасы Түркістанды алып, Ташкентке беттегенде</w:t>
        <w:br/>
        <w:t>күші бірнеше есе көп жаумен қарсыласудың мәнсіз екенін түсінген Төле</w:t>
        <w:br/>
        <w:t>би жоңғарлармен бітімге келіп, өзінің тэуелді екенін мойындайды. Сөйтіп.</w:t>
        <w:br/>
        <w:t>Ташкентті қираудан, маңайындағы елді қуғын-сүргіннен аман алып қалады.</w:t>
        <w:br/>
        <w:t>тек алым-салық төлеп тұрады.</w:t>
        <w:br/>
        <w:t>1726 ЖЫЛ -- осы жылдың күзінде Бадам өзені маңындағы биік</w:t>
        <w:br/>
        <w:t>қырқа Ордабасы деген жерде бүкіл казак сьезі өткізілді. Сьезге Әбілқайыр.</w:t>
        <w:br/>
        <w:t>Әбілмәмбет, Сәмеке, Күшік, Жолбарыс хандар мен сұлтандар, Төле би.</w:t>
        <w:br/>
        <w:t>Қазыбек би, Әйтеке билер, даңқы шыққан қолбасшылар мен батырлар</w:t>
        <w:br/>
        <w:t>қатысты.</w:t>
        <w:br/>
        <w:t>1733 ЖЫЛ -- орыс патшасына хат жазып, өз ұлысы ғана емес.</w:t>
        <w:br/>
        <w:t>тұтас ел болып оның қол астына енуге даярлығын білдіреді.</w:t>
      </w:r>
    </w:p>
    <w:p>
      <w:r>
        <w:t>1734 ЖЫЛ-- Анна Иоановна Төле бидің хатына жауап кайтарып.</w:t>
        <w:br/>
        <w:t>онда Ұлы жүз қазақтарын қамқорлығына алғаны туралы жазады.</w:t>
        <w:br/>
        <w:t>кы:50---</w:t>
        <w:br/>
        <w:t>сы с оске она ТӨЛЕ БИ</w:t>
        <w:br/>
        <w:t>Сонымен қатар Ұлы жүз казактары 133 мың әулет деп жазады. Ұлы жүз</w:t>
        <w:br/>
        <w:t>қазақтарының негізгі бөлігі Қокан хандығының құрамында ла болды. Қазіргі</w:t>
        <w:br/>
        <w:t>Ташкентоблысы Ұлы жүз казактарының Қанлы. Үйсін, Шанышқылы. Сіргелі,</w:t>
        <w:br/>
        <w:t>Оймауыт, Дархан. Жалайыр, Қатаған. Канлы, Дулат т.б. ру орталықтарының</w:t>
        <w:br/>
        <w:t>бірі болып саналады. Оның солтүстік шығысындағы (Ташкент, Сырлария.</w:t>
        <w:br/>
        <w:t>Жызак облыстарындағы) казақтар өз коныстарын атамекендер! санайды.</w:t>
        <w:br/>
        <w:t>Ташкент өңіріндегі қазактардың қалыптасу тарихында ежелгі тайпалардың</w:t>
        <w:br/>
        <w:t>орнын жокка шығара алмаймыз. Оған казақтың да, өзбектің де тайпалык</w:t>
        <w:br/>
        <w:t>кұрамындағы Үйсін, Қаңлы, Жалайыр. Қыпшак т.б. рулардың кездесетіндігі</w:t>
        <w:br/>
        <w:t>дәлел бола алады. Қаңлы тайпасы б.д.д. ІУ-ШІ ғасырларда Сырдың орта</w:t>
        <w:br/>
        <w:t>және төменгі ағысында ірі тайпалык одақ құрып. қазақтардың қалыптасу</w:t>
        <w:br/>
        <w:t>іргетасының нығайту күштерінің бірі болған. Қаңлылар негізінен Ниязбек.</w:t>
        <w:br/>
        <w:t>Тойтөбе, Ақжар болыстығында тұрғандығын К.Шаниязов та өз енбегінде:</w:t>
        <w:br/>
        <w:t>«УШғасырдың 70-жылдарында Қарлұқ жэнеОғызтайпалары мен арабтардың</w:t>
        <w:br/>
        <w:t>тегеурінінен Сырдарияның орта ағысындағы Қаңлылардың тәуелсіз бірігуі</w:t>
        <w:br/>
        <w:t>өзінің өмір сүруін тоқтатты. Олардың бір бөлігі Сырдарияның орта ағысынын</w:t>
        <w:br/>
        <w:t>оң жақ жағалауында көшіп-қонуын жалғастырып, казак, қаракалпак</w:t>
        <w:br/>
        <w:t>халықтарының құрамына кірсе,енді бір тобы өзбектердің құрамына енді. ХІХ</w:t>
        <w:br/>
        <w:t>ғасырдың екінші жартысында Ташкент уезінде Қаңдының 1650 үйі болды».</w:t>
        <w:br/>
        <w:t>-- деп көрсетеді. В.В.Востров пен М.С.Мұқанов: «Ежелгі Қаңлылардың</w:t>
        <w:br/>
        <w:t>қазіргі Қаңлы руымен сабақтастығын жокқа шығара алмаймыз, сабактастык.</w:t>
        <w:br/>
        <w:t>эрине, болды. Шындығында, Қаңлылар Орта Азия елдерінің және Қазакстан</w:t>
        <w:br/>
        <w:t>халыктарының саяси және этникалык тағдырында маңызды рөл аткарлы».</w:t>
        <w:br/>
        <w:t>-- деп көрсетеді. Қанлылардың Ташкент аумағын ертеден мекендегенін</w:t>
        <w:br/>
        <w:t>Ә.Қайдар да өз еңбегінде атап кетеді. Сол сияқты Ташкент уезінде Үйсін</w:t>
        <w:br/>
        <w:t>атауында бір қышлактың бар екендігі жөнінде М.Тынышпаев та өз енбегінде</w:t>
        <w:br/>
        <w:t>келтіреді. Мұнан басқа, Дулат тайпасының да Ташкентті екі жүз жыл бойы</w:t>
        <w:br/>
        <w:t>ГӨЛЕ БИ</w:t>
        <w:br/>
        <w:t>Рашид ОРАЗОВ,</w:t>
        <w:br/>
        <w:t>Ш.Уәлиханов атындағы Тарих және этнология</w:t>
        <w:br/>
        <w:t>институтының ғылыми қы. эметкері.</w:t>
        <w:br/>
        <w:t>РЕСЕЙ ИМПЕРИЯСЫ ҰЛЫ ЖҮЗ</w:t>
        <w:br/>
        <w:t>РУЛАРЫНЫҢ АРАСЫНДАҒЫ БАРЫМТА</w:t>
        <w:br/>
        <w:t>МЕН ЖЕР ДАУЫН ШИЕЛЕНІСТІРДІ</w:t>
        <w:br/>
        <w:t>- Ұлы жүз қазақтарынын жоңғар шапқыншылығы кезінде</w:t>
        <w:br/>
        <w:t>қоныстанған жерлеріне кеңірек тоқталсаңыз.</w:t>
        <w:br/>
        <w:t>- Жоңғар шапкыншылығы кезінде жоңғарлар тарапынан ең көп шығын</w:t>
        <w:br/>
        <w:t>көрген Ұлы жүз қазақтары болды. Олар жер жәннаты Жетісудан бастап, сонау</w:t>
        <w:br/>
        <w:t>Ташкентке дейінгі казіргі онтүстік өңірді мекендеген болатын. Қоныстануына</w:t>
        <w:br/>
        <w:t>өте қолайлы сулы да нулы жерге Жоңғар мемлекетінің көз тігу сыры осында</w:t>
        <w:br/>
        <w:t>жатыр. А.И.Левшин жоңғар шапқыншылығы зардабынан Орта Азияға өткен</w:t>
        <w:br/>
        <w:t>қазактар жөнінде: «1723 жылы Қалдан Серен Түркістан, Ташкент және</w:t>
        <w:br/>
        <w:t>Сайрамды алғанда, Ұлы және Орта жүздің кейбір бөлігін бағындырды. Ұлы</w:t>
      </w:r>
    </w:p>
    <w:p>
      <w:r>
        <w:t>жүзлің кейбір калған бөлігі меназғана Орта жүз Ходжентке көшсе,Орта жүздің</w:t>
        <w:br/>
        <w:t>тағы бір үлкен бөлігі Самаркандқка, Кіші жүздің бір тобы Хиуа мен Бұхараға</w:t>
        <w:br/>
        <w:t>көшті», -- деп жазды. Ұлы жүз казактарының тарихында Ұлы жүздің төбе</w:t>
        <w:br/>
        <w:t>биі -- Төле би Әлібекұлы көп енбек сінірген. Г.Волконскийдің мәліметтеріне</w:t>
        <w:br/>
        <w:t>қарағанда, ХҮІІ ғасырдың соңы мен ХІХ ғасырдың басында Ұлы жүз</w:t>
        <w:br/>
        <w:t>казақтары Дулат, Сіргелі, Сарыүйсін, Жалайыр, Қаңлы және Шанышқылы</w:t>
        <w:br/>
        <w:t>тайпаларынан тұрған. Оның берген дерегінде Албан, Шапырашты, Суан,</w:t>
        <w:br/>
        <w:t>Ысты, Ошакты туралы мәліметтер жоқ. Мұны ру басыларының бәрі бірдей</w:t>
        <w:br/>
        <w:t>Ресей боландығына ықылас білдіре коймағандығымен түсіндіру керек.</w:t>
        <w:br/>
        <w:t>ТӨЛЕ БИ</w:t>
        <w:br/>
        <w:t>Мұхитхан МИРАЗОВ,</w:t>
        <w:br/>
        <w:t>тарихшы-этнолог, түркітанушы ғалым,</w:t>
        <w:br/>
        <w:t>М.Әуезов атындағы ОҚМУ-дің Профессор</w:t>
        <w:br/>
        <w:t>Н.Келімбетов атындағы Түркология</w:t>
        <w:br/>
        <w:t>ғылыми-зерттеу орталығының</w:t>
        <w:br/>
        <w:t>директоры:</w:t>
        <w:br/>
        <w:t>БИЫЛ ТӨЛЕ БИДІҢ ТУҒАНЫНА 336 ЖЫЛ</w:t>
        <w:br/>
        <w:t>ТОЛАДЫ</w:t>
        <w:br/>
        <w:t>- Төле бидің дүниеге келген жылы мен туған жері жайында тарихи</w:t>
        <w:br/>
        <w:t>деректер шындыққа жакын ба?</w:t>
        <w:br/>
        <w:t>- Шынын айтқанда, Төле би бабамыздың қай жерде туғаны</w:t>
        <w:br/>
        <w:t>нақтыланбаған. Әзірге колымызда тарихи дерек жоқ. Журналист Жанәлі</w:t>
        <w:br/>
        <w:t>Ырысметов 1990 жылы жарияланған «Төле би һәм оның заманы» атты</w:t>
        <w:br/>
        <w:t>мақаласында өзінің «Өгіз баян» шежіресін пайдаланғанын, Төле бидің</w:t>
        <w:br/>
        <w:t>бүгінгі Оңтүстік Қазақстан облысы Төлеби ауданындағы Қазығұрт тауына</w:t>
        <w:br/>
        <w:t>жақын, Балам өзенінін сол жағындағы Бәйтік деген елді мекенде дүниеге</w:t>
        <w:br/>
        <w:t>келгенін жазады. Бұл шындыққа жанаспаса керек. Шапырашты Қазыбек бек</w:t>
        <w:br/>
        <w:t>Тауасарұлының «Түп-түкияннан өзіме шейін» атты кітабында бабамыздың</w:t>
        <w:br/>
        <w:t>Аркастын астындағы Алакөлде, Көктұма деген кішкентай өзеннің тұныққа</w:t>
        <w:br/>
        <w:t>кұяр сағасында туғаны айтылады. Егер бұл шындыққа жанасса, Қазыбек</w:t>
        <w:br/>
        <w:t>бектің Төле бидің бәйбішесінің казіргі Қапал ауданында жерленгенін баян</w:t>
        <w:br/>
        <w:t>етпеуі мүмкін емес еді. Ал көптеген зерттеушілер Төле би Әлібекұлының</w:t>
        <w:br/>
        <w:t>Шу өңірінің Жайсаң атты жайлауында дүниеге келгеніне токтам жасайды.</w:t>
        <w:br/>
        <w:t>Бабаның туып-өскен жерін аныктау үшін әлі де ғылыми ізденістер керек.</w:t>
        <w:br/>
        <w:t>Мына өлен шумағына назар аударайықшы:</w:t>
        <w:br/>
        <w:t>-6-</w:t>
        <w:br/>
        <w:t>ахәсуәахосу ТӨЛЕ БИ</w:t>
        <w:br/>
        <w:t>деген бөлімінде: «Ұлы жүз казақтарының шығысынан Орта жүз казактарына</w:t>
        <w:br/>
        <w:t>дейін 2 мың ли (І ли -- 500 метр -- Н.М.). Қазақтардың солтүстігі орыс</w:t>
        <w:br/>
        <w:t>шекарасына тіреледі. Батыс оңтүстігі Ташкенге дейін. Ондағы руларлы</w:t>
        <w:br/>
        <w:t>«Ұлық жүз» деп атайды. Олардың ханы -- Әбілпейіз. Оның үш батыры бар.</w:t>
        <w:br/>
        <w:t>Олардың аттары -- Төле би, Қойгелді және Сасықбай. Әбілпейіз Ташкент</w:t>
        <w:br/>
        <w:t>қаласында тұрады, іс басқармайды, оның тек атағы ғана бар. Іс жүзінде</w:t>
        <w:br/>
        <w:t>оның саяси істерін басқаратын бірден-бір адам -- Төле би. Олардың әдет-</w:t>
        <w:br/>
        <w:t>ғұрыптары Орта жүз қазақтарымен негізінен ұқсас келеді. Олардың жерлер!</w:t>
        <w:br/>
        <w:t>-- ежелгі Қаңлы мемлекетінің батыс өңірі» деп жазылған.</w:t>
      </w:r>
    </w:p>
    <w:p>
      <w:r>
        <w:t>Осы оқиғаға катысты және бір деректер «Уәзір Фу Дэәскерлерін бастап</w:t>
        <w:br/>
        <w:t>сұмырай Қазақшираны (Әмірсананың жактасы-- Н.М.)ұстап әкелу үшін Ұлы</w:t>
        <w:br/>
        <w:t>жүз жеріне барды. Олардың әскерлері Маңғыт қаласының шетіне жеткенде.</w:t>
        <w:br/>
        <w:t>Төле би қатарлылардың Ташкенттегі Тұрғанжанмен соғысып, бір-бірін ала</w:t>
        <w:br/>
        <w:t>алмай жатқанын біледі. Олар соғысты токтатып, елді тыныштандырады.</w:t>
        <w:br/>
        <w:t>Оған Төле би қатарлылар қатты әсерленді әрі үрсйленді. Сонымен олар</w:t>
        <w:br/>
        <w:t>әскерлерімізге тарту-таралғы әкеліп беріп, ат сыйлады. Цияньлун патшанын</w:t>
        <w:br/>
        <w:t>23 жылы (1758 ж.), Төле би баласы Жоланды, Қойгелдінің інісі Мұсылманды</w:t>
        <w:br/>
        <w:t>патшамен кездесуге астанаға жіберді» делінген. Осыған қатысты және бір</w:t>
        <w:br/>
        <w:t>мәліметте: «... Ұлы жүз қазақтарының Әбілпейізі сол күні елші жіберіп.</w:t>
        <w:br/>
        <w:t>тарту-таралғы ұсынып, хат жолдады. Оның хатында: «Ұлы жүздегі менімен</w:t>
        <w:br/>
        <w:t>Орта жүздегі Абылай ағайынды адамдармыз. Қазір олармен бірге сіздермен</w:t>
        <w:br/>
        <w:t>елдесеміз(қарым-катынаста боламыз- Н.М.)деді. Оның жіберген елшілерінін</w:t>
        <w:br/>
        <w:t>барлығы ерекше сый-құрметпен қайтарылды» деп жазылған.</w:t>
        <w:br/>
        <w:t>1758 жылы қараша айында хатталған Цин патшалығынын орда</w:t>
        <w:br/>
        <w:t>күнделігінде, Цин патшалығының Ұлы жүз қазақтарындағы Әбілпейізге</w:t>
        <w:br/>
        <w:t>жіберген хатнамасында (грамотасында): «Патша Ұлы жүз қазақтарының</w:t>
        <w:br/>
        <w:t>ханы Әбілпейіз, Ханбаба қатарлыларға, сендер жіберген Жолан. Мұсылман</w:t>
        <w:br/>
        <w:t>қатарлылар Цингун сарайында (императордың жайлауындағы сарай --</w:t>
        <w:br/>
        <w:t>Н.М.) патшамен кездесті. Патша оларға мейірімділікпен қонақасы берді.</w:t>
        <w:br/>
        <w:t>Одан соң олар астанаға барды, сол жерде оларға және қонақасы берілді.</w:t>
        <w:br/>
        <w:t>2.2761</w:t>
        <w:br/>
        <w:t>ТӨЛЕ БИ</w:t>
        <w:br/>
        <w:t>Нәбимжсан МҰҚАМЕТХАНҰЛЫ,</w:t>
        <w:br/>
        <w:t>тарих ғылымының докторы. профессор,</w:t>
        <w:br/>
        <w:t>қытайтанушы ғалым:</w:t>
        <w:br/>
        <w:t>ТӨЛЕ БИ - ХУІП ҒАСЫРДАҒЫ ҚАЗАҚТЫҢ</w:t>
        <w:br/>
        <w:t>САЯСИ ЭЛИТАСЫНДАҒЫ АСА КӨРНЕКТІ</w:t>
        <w:br/>
        <w:t>ТҰЛҒА</w:t>
        <w:br/>
        <w:t>- Аға. сізді қытай деректерін, әсіресе Цин империясынын</w:t>
        <w:br/>
        <w:t>құжаттарын ғылыми колданыска енгізіп жүрген тарихшы ретінде</w:t>
        <w:br/>
        <w:t>білеміз. Айтынызшы. қытай деректерінде Төле би туралы нақты</w:t>
        <w:br/>
        <w:t>мәліметтер бар ма?</w:t>
        <w:br/>
        <w:t>Қытай деректерінде Төле би жөнінде біраз мәлімет бар. ХУІІ</w:t>
        <w:br/>
        <w:t>ғасырдын орта шенінде Қытайдың Цин (Чин) империясы Жоңғар хандығын</w:t>
        <w:br/>
        <w:t>жойып, қазак даласына дейін келген еді. Жоңғар нояны Әмірсананың Цин</w:t>
        <w:br/>
        <w:t>империясының Жонғар хандығын жоюына қарсы шығып соғысып, соғыстан</w:t>
        <w:br/>
        <w:t>жеңіліп, қазак даласына қашып келуі оны қуған Цин әскерлерінің казақ</w:t>
        <w:br/>
        <w:t>даласына енуіне мұрындык болды. Әрине. Абылай хан оларға үш майданда</w:t>
        <w:br/>
        <w:t>тойтарыс жасады. Бірак Абылай хан мәселені бейбіт дипломатиялық</w:t>
        <w:br/>
        <w:t>жолмен шешуді жөн санап, Цин патшалығымен мәмілеге келген еді. Алайда</w:t>
        <w:br/>
        <w:t>Әмірсананың бір топ жасақтарын куған Цин әскерлері Қазакстаннын</w:t>
        <w:br/>
        <w:t>онтүстігімен ішке еніп, Ташкент қаласына дейін барады. Олар сол жерде</w:t>
        <w:br/>
        <w:t>көздерімен көрген жағдайды патша ордасына мәлімдейді. Сол мәліметтер</w:t>
        <w:br/>
        <w:t>«Цин патшалығының орда естелігінде» хатталып отырған.</w:t>
        <w:br/>
        <w:t>Соның ішінде Төле биге қатысты деректер бар. Мысалы, Қытай</w:t>
        <w:br/>
        <w:t>тарихшысы Фу Хын 1782 жылы жазған «Патша өзі тексеріп бекіткен Батыс</w:t>
        <w:br/>
        <w:t>өңір деректемелері» атты 52 томдык колжазбаның 44 томы «Сырттай тәуелді</w:t>
        <w:br/>
        <w:t>болғандар» деп аталады. Сонын «Оңқанат казақтар -- Ұлы жүз казактары»</w:t>
      </w:r>
    </w:p>
    <w:p>
      <w:r>
        <w:t>75-</w:t>
        <w:br/>
        <w:t>ТӨЛЕ БИ</w:t>
        <w:br/>
        <w:t>Әбілпейіз, сендер шалғайда тұратын жат елсіңдер, сондыктан сендер ескі</w:t>
        <w:br/>
        <w:t>эдет-ұрыптарыңда (қоғамдық жүйеде - Н.М.) бола беріңдер, әрбір ру өз</w:t>
        <w:br/>
        <w:t>жерлеріңде тұрып малдарын бағып, тыныш өмір сүретін болсын. Сендер</w:t>
        <w:br/>
        <w:t>елші жіберіп патшаға сәлем беретін болсаңдар, патша сендерге еселеп</w:t>
        <w:br/>
        <w:t>сыйлық береді. Барлық істі елші Жоланға айттық, ол қайтып барған соң одан</w:t>
        <w:br/>
        <w:t>Әбілпейізге жіберген бірнеше киімді тапсырып аларсыз. Жалпы, сендерге</w:t>
        <w:br/>
        <w:t>бір мың лянь (лянь -- сәрі, бір лянь -- 50 грамм -- Н.М.) күміс сыйлык</w:t>
        <w:br/>
        <w:t>берілді... Мұның бәрінен хабардар болыңдар. Бұдан кейін ізгі ниетте болып,</w:t>
        <w:br/>
        <w:t>мангілік бақытқа бөленіңдер. Бұл -- ерекше жарлык» деп жазылған. Міне,</w:t>
        <w:br/>
        <w:t>осындай деректерден Төле бидің кандай тұлға екендігін білуге болады.</w:t>
        <w:br/>
        <w:t>- Төле бидің түр-тұлғасын суреттеген деректерді кездестірдіңіз</w:t>
        <w:br/>
        <w:t>бе?</w:t>
        <w:br/>
        <w:t>- Жок. Ондай мәліметті кездестірмедім. Цин империясы көбінесе</w:t>
        <w:br/>
        <w:t>әскери-саяси кажеттіліктері үшін акпараттар жинаған. Сондықтан олардың</w:t>
        <w:br/>
        <w:t>патша ордасының әскери басқармасына қолдаған саяси ақпарларында</w:t>
        <w:br/>
        <w:t>шындык пен дәлдік бар.</w:t>
        <w:br/>
        <w:t>- Цин империясының жазбаларында қазақтар туралы деректер</w:t>
        <w:br/>
        <w:t>көп деп естиміз...</w:t>
        <w:br/>
        <w:t>- Қытайдың Цин империясы кезінде қазақтар туралы жазылған</w:t>
        <w:br/>
        <w:t>деректер өте көп. Өйткені, олар қазактармен тығыз байланыста болған. Олар</w:t>
        <w:br/>
        <w:t>қазақтарды «Іленің батысындағы «да го» -- «ұлы ел» деп сипаттайды. Ал</w:t>
        <w:br/>
        <w:t>әкімшілік географиялык аспектіден жалпы казақтарды «Оңқанат қазақтары»</w:t>
        <w:br/>
        <w:t>(Ұлы жүз), «Солканат казактары» (Орта жүз) және «Батыс бөліктегі қазақтар»</w:t>
        <w:br/>
        <w:t>(Кіші жүз) деп үшке бөліп жазған. Бұл -- өз алдына ұзақ әңгіме. Дегенмен</w:t>
        <w:br/>
        <w:t>осы арада екі нәрсені айтқым келеді. Онын бірі -- Қытай Цин империясының</w:t>
        <w:br/>
        <w:t>деректерінен, олардың Абылай ханмен жалпы казақтың басшысы ретінде</w:t>
        <w:br/>
        <w:t>санасқандығы анық аңғарылады; екіншіден. қытайлардың сол кездегі</w:t>
        <w:br/>
        <w:t>казактардын элеуметтік-экономикалық өмірі мен мэдени тұрмысы туралы</w:t>
        <w:br/>
        <w:t>жалған мәліметтері өте кұнды. Мысалы, ондағы «Қазактың жері ұланғайыр</w:t>
        <w:br/>
        <w:t>кен дала. Оларлың байларында он мыңдаған ірі кара мал бар, ұсак малдарында</w:t>
        <w:br/>
        <w:t>аӘс/рахосу</w:t>
        <w:br/>
        <w:t>ТӨЛЕ БИ</w:t>
        <w:br/>
        <w:t>Жанғара ДӘДЕБАЕВ,</w:t>
        <w:br/>
        <w:t>филология ғылымының докторы, профессор,</w:t>
        <w:br/>
        <w:t>Әл-Фараби атыпдағы Қазақ ұлттық университеті</w:t>
        <w:br/>
        <w:t>Абай ғылыми-зерттеу институтының директоры:</w:t>
        <w:br/>
        <w:t>ТӨЛЕ БИДІҢ БИЛІК ШЕШІМІ</w:t>
        <w:br/>
        <w:t>МЕМЛЕКЕТТІК, ЖАЛПЫХАЛЫҚТЫҚ</w:t>
        <w:br/>
        <w:t>МҮДДЕГЕ НЕГІЗДЕЛГЕН</w:t>
        <w:br/>
        <w:t>- Төле билің бейнесі арқау болған, бидің заманынан бүгінге дейін</w:t>
        <w:br/>
        <w:t>жеткен қандай әлеби шығармалар, еңбектер белгілі?</w:t>
      </w:r>
    </w:p>
    <w:p>
      <w:r>
        <w:t>Төле бидің өмірі, билік істері мен сөздері, коғамдық, мемлекеттік</w:t>
        <w:br/>
        <w:t>қызметі көрініс тапқан дерек көздерінің тобын, негізінен, үшке бөліп</w:t>
        <w:br/>
        <w:t>жүйелеу дұрыс. Біріншіден, Төле бидің көзінің тірісінде хатка түскен ресми</w:t>
        <w:br/>
        <w:t>жазба деректер тобын көрсеткен жөн. Олар Орталық Азиядағы халықаралық</w:t>
        <w:br/>
        <w:t>қатынастар салалары бойынша (Қазакстан -- Ресей, Қазақстан -- Қытай,</w:t>
        <w:br/>
        <w:t>Қазақстан -- Жоңғария. Қазақстан -- Қокан хандығы 7.6.) сол тұстағы жазба</w:t>
        <w:br/>
        <w:t>кұжаттарды (хаттар, мәліметтер. ақпарлар) қамтиды. Бұл топтағы жазба</w:t>
        <w:br/>
        <w:t>деректер көзінде сакталған мәліметтер көп емес, бірақ олардың тарихи</w:t>
        <w:br/>
        <w:t>мәні өте жоғары. Екінші топтағы дерек көздері Төле би дүниеден өткеннен</w:t>
        <w:br/>
        <w:t>кейінгі кезеңде ел аузынан жазылып алынған және баспасөзде жарық көрген.</w:t>
        <w:br/>
        <w:t>А.Левшин (1832), П.Маковецкий (1886), Л.Баллюзек (1871), Н.Гродеков</w:t>
        <w:br/>
        <w:t>(1889), П.Рычков (1896), Н.Витевский (1897) секілді ғалымдардың ХІХ</w:t>
        <w:br/>
        <w:t>ғасырда жарык көрген зерттеу енбектерінде көрініс тапқан. Ш.Уәлихановтың</w:t>
        <w:br/>
        <w:t>еңбектері де осы топта. Төле бидің өмірі, билік шешімдері мен билік</w:t>
        <w:br/>
        <w:t>сөздерінін үшінші бір тобы ел аузында сақталып, ХХ ғасырда хатка түскен.</w:t>
        <w:br/>
        <w:t>Бұлардын тобынан С.Сейфуллиннін, М.Әуезовтін еңбектерінде сакталған</w:t>
        <w:br/>
        <w:t>ахосуәахос ГӨЛЕ БИ</w:t>
        <w:br/>
        <w:t>Тоқболат Тоғысбаевтың салған суреті Төле би бабамның барлык қаснетін.</w:t>
        <w:br/>
        <w:t>кемеңгерлігін ашкан деп санауға болады.</w:t>
        <w:br/>
        <w:t>-Төле бидің жерленген жері нақтыланған ба?</w:t>
        <w:br/>
        <w:t>- «Төле би баска, Қарлығаш би баска» деген дау-дамайды алғаш</w:t>
        <w:br/>
        <w:t>Өзбекстандағы Қазақ мәдени орталығынын бір-екі белсенді кісілері ле</w:t>
        <w:br/>
        <w:t>айтқан. Олар арнайы үнпарақтар да тараткан. 1982 жылы ғұлама ғалым</w:t>
        <w:br/>
        <w:t>Ә.Марғұлан шәкірті Самат Өтениязовка Ташкенттегі М.Массонға</w:t>
        <w:br/>
        <w:t>бір хат тапсыруды жүктеген. Мен бұл хатты Өзбекстан Республикасы</w:t>
        <w:br/>
        <w:t>Орталық мемлекеттік мұрағатынан таптым. Онда Ә.Марғұлан Төле бидің</w:t>
        <w:br/>
        <w:t>Шейхантаурда жерленгенін нақтылаған. 1972 жылдың 18 ақпанында</w:t>
        <w:br/>
        <w:t>археологтер Қарлығаш би кесенесінде зерттеу жұмыстарын бастаған.</w:t>
        <w:br/>
        <w:t>Антрополог Т.Юнусовтың аныктауы бойынша, бас сүйектердін санына карай</w:t>
        <w:br/>
        <w:t>онда үш еркек және екі әйел жерленген. Зерттеулер барысында ескерткіштің</w:t>
        <w:br/>
        <w:t>накты қай кезеңге тән екені анықталмаған. Осы зерттеулерге карап. «Төле</w:t>
        <w:br/>
        <w:t>бабаның бір әйелі өзбек болғандықтан, ол кайтыс болған соң сонда жерленуі</w:t>
        <w:br/>
        <w:t>мүмкін ғой» деген ой да оралады. Сосын үлкен орданың астанасы да, хан</w:t>
        <w:br/>
        <w:t>тағы да Ташкент шаһары болған. Сондыктан қазақтың көптеген айтулы</w:t>
        <w:br/>
        <w:t>азаматтары осындағы мазарларда жерленген. Оны мынадай құжаттык</w:t>
        <w:br/>
        <w:t>жазбалар барынша растай түседі: «...Қаладағы (Ташкентті айтып отыр)</w:t>
        <w:br/>
        <w:t>үкіметті бұрын шаһар тұрғындары ұстап тұрған екен, бірак кейін оларға</w:t>
        <w:br/>
        <w:t>Ұлы орданың қазақтары үстемдік кұратын болған. Бұл орданың хандары</w:t>
        <w:br/>
        <w:t>көбіне осы қалаға қоныстанады». Бұл -- ХУШ ғасырдағы патша шенеунігі</w:t>
        <w:br/>
        <w:t>П.И.Рычковтың берген мәліметі. Мына бір дерекке де көңіл коялық: &lt;«...</w:t>
        <w:br/>
        <w:t>Один из знаменитейших биев киргизского народа Толебий Алибеков (дулат.</w:t>
        <w:br/>
        <w:t>отделение жаныс) фактически повелевавший Старшей Ордой, жил у самого</w:t>
        <w:br/>
        <w:t>Ташкента...» Ташкент қаласын көп зерттеген патшаның тағы бір офицері</w:t>
        <w:br/>
        <w:t>Александр Семенов «Бұл жерде ХУІІ ғасырдың бірінші жартысында</w:t>
        <w:br/>
        <w:t>Ташкентті басқарған атақты казы Төле бидің сүйегі жатыр» деген дерек</w:t>
        <w:br/>
        <w:t>(с, 243,6 73/Сұа ТӨЛЕ БИ</w:t>
        <w:br/>
        <w:t>билеу кезеңінде белгілі орны болып, ХУІІ ғасырдың аяғына қарай қаланың</w:t>
        <w:br/>
        <w:t>биліп Жүнісқожаға өтеді. Бас кезеңінде Ташкенттің Шейхантаур бөлігіне</w:t>
        <w:br/>
        <w:t>ғана билік сгкен Жүніскожа нығайып алған соң Дулаттарды Шымкентке</w:t>
        <w:br/>
        <w:t>қарай ығыстырады. Ташкент өңіріндегі Арғын, Жалайырлардың да</w:t>
        <w:br/>
        <w:t>коныстану тарихын ХҰ ғасырға жатқызған М.Тынышпаевтың түйінінен</w:t>
      </w:r>
    </w:p>
    <w:p>
      <w:r>
        <w:t>Ташкент өніріндегі қазақтардың атақонысында отырғандығын көреміз.</w:t>
        <w:br/>
        <w:t>Қаңлы тайпалары ғасырлар бойы оңтүстік-батысқа коныс аудару қалпын</w:t>
        <w:br/>
        <w:t>жалғастыра отырып, казіргі кезеңде туыс Шанышқылы тайпаларымен</w:t>
        <w:br/>
        <w:t>бірге Сырдария жане Шыршықты мекендейді. Олар Сырдарияның орта</w:t>
        <w:br/>
        <w:t>ағысындағы мекенін сақтап калып, Орта Азия мен Қазақстан халықтарының</w:t>
        <w:br/>
        <w:t>қалыптасуында. саяси және этникалык тағдырында маңызды рөл атқарған.</w:t>
        <w:br/>
        <w:t>Шыршық өзенінің жағалауын ертеден казақтың Қаңлы және Шанышқылы</w:t>
        <w:br/>
        <w:t>рулары коныстанған. Ташкент қаласының Сибзар бөлігін де Қаңлылар</w:t>
        <w:br/>
        <w:t>мекендеп. ескі Ташкенттің алаңына дейінгі жерлерде өмір сүрген. Үлкен</w:t>
        <w:br/>
        <w:t>тайпаны құрайтын Қаңлылар өз ішінен Сары қаңлы. Қара каңлы, Қызыл</w:t>
        <w:br/>
        <w:t>қанлы. Қара манас, Құмырсқа. Тоғанай және т.б. қанлылар болып бөлінеді.</w:t>
        <w:br/>
        <w:t>Өзбекстанда жоғарыда көрсетілген рулардан басқа. Дулаттан тарайтын</w:t>
        <w:br/>
        <w:t>Ысты. Жаныс, Сикым. Ботпай рулары да кездеседі. Ұлы жүз казактарының</w:t>
        <w:br/>
        <w:t>бұл рулары ла Ташкент өңірін ежелден атақоныс еткендігі тарихтан белгілі.</w:t>
        <w:br/>
        <w:t>Олар Қыбырай ауданының елді мекендерінде шоғырланған. Сондай-ақ</w:t>
        <w:br/>
        <w:t>Үйсіннен тараған Сарыүйсін, Ысты, Оймауыт, Ошақты, Шымыр. Жаныс т.б.</w:t>
        <w:br/>
        <w:t>рулары Ұлы жүз қазақтарының ертеден Ташкент өңірін атақоныс еткендігін</w:t>
        <w:br/>
        <w:t>дәлелдейді.</w:t>
        <w:br/>
        <w:t>- ХІХ ғасырда Ұлы жүз қазақтарының Ресей империясынын</w:t>
        <w:br/>
        <w:t>не өтуі қалай жүрді? Қандай әдіс-тәсілдер қолданды?</w:t>
        <w:br/>
        <w:t>- Жетісу жеріне орыстардың ірге теуіп орнауы 1840-1860 жылдар</w:t>
        <w:br/>
        <w:t>аралығында болды. Бұл -- Кіші жүздің орыска алғашқы карауынан жүз</w:t>
        <w:br/>
        <w:t>көме сати</w:t>
        <w:br/>
        <w:t>Сы,с 2 сыз Осы; ТӨЛЕ БИ</w:t>
        <w:br/>
        <w:t>ортақ келісімге келген қазақ билеушілері Жоңғар коңтайшысының тағына</w:t>
        <w:br/>
        <w:t>Даваци ноянның отыруына көмектеседі. Даваци ноян қонтайшы тағына</w:t>
        <w:br/>
        <w:t>отырғаннан кейін-ақ онымен тіл табыса алмай кайта билікке келген</w:t>
        <w:br/>
        <w:t>Әмірсананы қолдайды. Сөйтіп, Абылай хан мен Төле би контайшы тағына</w:t>
        <w:br/>
        <w:t>таласкан жоңғар нояндарын алма-кезек қолдай отырып, акырында Жонғар</w:t>
        <w:br/>
        <w:t>хандығының сілесі қатып, қатты қалжырауына қол жеткізеді. Бұл Төле бидін</w:t>
        <w:br/>
        <w:t>Абылай ханмен бірлесе, кеңесе отырып жүргізген саясатының ірі нәтижесі</w:t>
        <w:br/>
        <w:t>еді.</w:t>
        <w:br/>
        <w:t>Сұхбаттасқан</w:t>
        <w:br/>
        <w:t>Динара БОРАНБЕКҚЫЗЫ.</w:t>
        <w:br/>
        <w:t>ӘӘРУОАХӘСУОО 2 ТӨЛЕ БИ</w:t>
        <w:br/>
        <w:t>бейнесі Қазанғап Байболовтың (1890-1946) «Төле бидің тарихы» (1941)</w:t>
        <w:br/>
        <w:t>дастанындағы деңгейінен биік көтеріле алған жок.</w:t>
        <w:br/>
        <w:t>- Төле билен бүгінге не жетті, ертеңге не жетпек? Осы сұрақтар</w:t>
        <w:br/>
        <w:t>төңірегіндегі ойларыңызды бір ауыз сөзбен түйіп айтсаңыз...</w:t>
        <w:br/>
        <w:t>- Бүгінгі күнге Төле бидің кемеңгер саясаткер, көреген заңгер, сөз</w:t>
        <w:br/>
        <w:t>бастаған шешен. ел бастаған көсем ретінде жасаған даналық өнегесі, туған</w:t>
        <w:br/>
        <w:t>халкына деген шексіз кұрметі мен сүйіспеншілігі, қара қылды қақ жарғандай</w:t>
        <w:br/>
        <w:t>әлілетті билік шешімдері, тыңдаған жұрттың ойын ұйытып, бойын балқытқан</w:t>
        <w:br/>
        <w:t>асыл сөздері, сырты күміс, іші алтын шешендік толғаулары жетті. Төле би</w:t>
      </w:r>
    </w:p>
    <w:p>
      <w:r>
        <w:t>ертеңге де осы қасиеттерімен жететін болар деп ойлаймын.</w:t>
        <w:br/>
        <w:t>Сұхбаттасқан</w:t>
        <w:br/>
        <w:t>Мәдина СЕРІКҚЫЗЫ.</w:t>
        <w:br/>
        <w:t>2.48-2-</w:t>
        <w:br/>
        <w:t>ОСУХОСУОС» ТӨЛЕ БИ</w:t>
        <w:br/>
        <w:t>Аймалап өліп барады.</w:t>
        <w:br/>
        <w:t>- Ойпырай, Әлібектің мына баласы төрелікті қанжардың жүзімен</w:t>
        <w:br/>
        <w:t>айтты-ау. Мың күн ойласақ та мұндай төрелікті ойлап таппас ек-ау.</w:t>
        <w:br/>
        <w:t>- Өкімінен де. билігінен де айналдым. Халқымыздың бақытына аман</w:t>
        <w:br/>
        <w:t>болғай де. -- деп әр жерден айтылған сөздердің соңы үлкен батаға айналды.</w:t>
        <w:br/>
        <w:t>Қарап отырсак, жалпы, билік шешімді жүзеге асырудағы қағидалық</w:t>
        <w:br/>
        <w:t>негіздерді колданудың ортактастығын байкаймыз. Бұл мысалдардан ноғайлы</w:t>
        <w:br/>
        <w:t>мен казақ билерінің ортасындағы билік айту ісіндегі жақындықты ғана көріп</w:t>
        <w:br/>
        <w:t>қоймаймыз. сонымен катар екі түркі халқының ортасындағы құқықтық жүйе</w:t>
        <w:br/>
        <w:t>элементтерінін ортақтастығы болғанын да аңғарамыз. Бұл, менің ойымша,</w:t>
        <w:br/>
        <w:t>көшпелі Еуразия әлемінде көшпелі болмысқа негізделген құқықтық</w:t>
        <w:br/>
        <w:t>кеңістіктің орын алғандығын аңғартады.</w:t>
        <w:br/>
        <w:t>Сұхбаттасқан</w:t>
        <w:br/>
        <w:t>Марфуға ШАПИЯН.</w:t>
        <w:br/>
        <w:t>ТӨЛЕ БИ</w:t>
        <w:br/>
        <w:t>сә с&gt; Сызси</w:t>
        <w:br/>
        <w:t>Дәуітхан РАХЫМҚҰЛОВ.</w:t>
        <w:br/>
        <w:t>тарих ғылымының кандидаты, Ш.Уәлиханов атындағы</w:t>
        <w:br/>
        <w:t>Тарих және этнология институтының ғылыми қызметкері:</w:t>
        <w:br/>
        <w:t>ТӨЛЕ БИ МӘМІЛЕГЕР-ДИПЛОМАТ</w:t>
        <w:br/>
        <w:t>БОЛҒАН</w:t>
        <w:br/>
        <w:t>- Төле бидің әділ билігінін арқасында қазақ тарихында шешілген</w:t>
        <w:br/>
        <w:t>ең үлкен даулы мәселе жөнінде не белгілі?</w:t>
        <w:br/>
        <w:t>- Мұрағат құжаттарында Төле бидің қатысуымен шешілген үлкен даулар</w:t>
        <w:br/>
        <w:t>азсакталған. Мұндай деректердің басым көпшілігіауыз әдебиетінде кездеседі.</w:t>
        <w:br/>
        <w:t>Сондықтан аңыз әдебиеті түрінде сакталған Төле бидің тікелей араласуымен</w:t>
        <w:br/>
        <w:t>шешімін тапкан екі үлкен даулы мәселеге тоқталсақ. Оның біріншісі -- «Үш</w:t>
        <w:br/>
        <w:t>жүздің Қасқакөлге таласуы» туралы дау. Қазак жұрты малдарын жайлаудан</w:t>
        <w:br/>
        <w:t>күздеуге қарай түсірген сәтте Қасқакөл маңында жерге талас туындап, дау-</w:t>
        <w:br/>
        <w:t>дамайлар көп болған екен. Бір-бірімен дауласқан рулар малдарын барымтаға</w:t>
        <w:br/>
        <w:t>салып, өзара қақтығыстарға жиі-жиі барып тұрған. Осы мәселені шешу үшін</w:t>
        <w:br/>
        <w:t>Ұлы жүзден Төле би және Кіші жүзден Әйтеке би косылып, дауды біржолата</w:t>
        <w:br/>
        <w:t>шешуге бел буады. Төле би Әйтеке бимен акылдасқаннан кейін Айкын</w:t>
        <w:br/>
        <w:t>деген көлдің маңына үй тіктіріп, қазан астырады. Дауды келіссөз жүргізіп.</w:t>
        <w:br/>
        <w:t>бейбіт түрде шешуді мақсат тұтқан Төле би Орманбет биді арнайы түрде кісі</w:t>
        <w:br/>
        <w:t>жіберіп шақыртады. Осы дауды шешу барысында Орманбет би өзінін бір</w:t>
      </w:r>
    </w:p>
    <w:p>
      <w:r>
        <w:t>мінезін көрсетіп, атына мініп, еліне аттанып кетеді. Жер дауы осылай бітпей</w:t>
        <w:br/>
        <w:t>қалады. Сол жолы Төле би мен Әйтеке би Орманбеттің мұндай қылықтарына</w:t>
        <w:br/>
        <w:t>наразылық білдіріпті. Еліне аман-сау жеткен Орманбет би болған мәселені</w:t>
        <w:br/>
        <w:t>ел-жұртына баяндайды. Орманбеттің мәселені біржақты шешіп келгеніне</w:t>
        <w:br/>
        <w:t>анасы наразы болып, Қасқакөл үшін таластын өршелене түсетінін сезіп.</w:t>
        <w:br/>
        <w:t>--%М2-</w:t>
        <w:br/>
        <w:t>”</w:t>
        <w:br/>
        <w:t>ахос/әвх&gt;су ГӨЛЕ БИ</w:t>
        <w:br/>
        <w:t>Жақын екен деп оны өзіме тартқым жоқ. Алдымен бір ауылдың емес, бүкіл</w:t>
        <w:br/>
        <w:t>халықтың қамын ойлайық. Жұртым-ау, мына жақтан жоңғарлар шабуылдап,</w:t>
        <w:br/>
        <w:t>мына жақтан қокандар коқаңдап, иен даламызға көз тігіп отырғанда, бізге</w:t>
        <w:br/>
        <w:t>қол ұшын берер дос керек емес пе, осы максатпен біз орыс патшалығымен</w:t>
        <w:br/>
        <w:t>келісімшарт жасастық қой. Сондықтан «досыңа кимасынды бер» демекші.</w:t>
        <w:br/>
        <w:t>Миллер мырзаны риза етейік. Қойгелді батыр екі мың жылкы төлеп, орыс</w:t>
        <w:br/>
        <w:t>керуенінің шығынын ғана төлесін. Тәйірі, мал деген қолдың кірі емес пе, азар</w:t>
        <w:br/>
        <w:t>болса бір байдың жылқысы кетер. Кейін ел болып оның орнын толтырамыз».</w:t>
        <w:br/>
        <w:t>Төле бидің осы билігін бәрі қолдаған екен.</w:t>
        <w:br/>
        <w:t>- Жер мен жесір дауында, жалпы. қазақ тарихынын қилы</w:t>
        <w:br/>
        <w:t>кезеңдерінде Төле би өзге билерге қарағанда неге баса мән беріп</w:t>
        <w:br/>
        <w:t>отырған?</w:t>
        <w:br/>
        <w:t>- Төле би әлсізге болысуды, әділ болуды, қиянатқа қарсы тұруды</w:t>
        <w:br/>
        <w:t>адалдықтың парызы деп түсінген. Төле бидің бойындағы елінің тәуелсіздігі.</w:t>
        <w:br/>
        <w:t>бірлігі үшін арын да, жанын да қиюға әзір адалдығын, көрші жатқан</w:t>
        <w:br/>
        <w:t>халықтармен бейбіт өмір сүру, сауда-саттык, туысқандық қарым-қатынасты</w:t>
        <w:br/>
        <w:t>қалайтын, ойшылдығын, көрегендігін көруге болады. Билік-үкім шығарғанда</w:t>
        <w:br/>
        <w:t>елдің елдігін бұзбауға, әлі келгенше халықтың бейбіт, тыныш жағдайын.</w:t>
        <w:br/>
        <w:t>тұтастығын қалпына келтіруге ерекше мән берген. Төле бидің шығарған</w:t>
        <w:br/>
        <w:t>шешімінде, билік үкімінде адамның өміріне деген құрмет те, адамгершілік</w:t>
        <w:br/>
        <w:t>сезім де, ел-жұртты ықыласқа, ізгілікке, имандылыққа тәрбиелеуді мақсат</w:t>
        <w:br/>
        <w:t>тұтқан аталық даналығы да бар.</w:t>
        <w:br/>
        <w:t>- Төле бидің дипломатиялық қасиеті жайлы не айтар едіңіз?</w:t>
        <w:br/>
        <w:t>- Төле би - қазак халқының туыстас, көршілес жаткан елдермен</w:t>
        <w:br/>
        <w:t>татулығын жақтаған, еліміздехалықтар достығы мен бірлігін қалыптастыруға</w:t>
        <w:br/>
        <w:t>өзіндік үлес қосқан мәмілегер-дипломат. Сонымен бірге ол патшалык Ресей</w:t>
        <w:br/>
        <w:t>мен Ұлы жүз қазақтары арасындағы дипломатиялык карым-қатынастарды</w:t>
        <w:br/>
        <w:t>қалыптастыруға және оны нығайтуға көп еңбек сіңірген. Төле би көршілес</w:t>
        <w:br/>
        <w:t>ТӨЛЕ БИ</w:t>
        <w:br/>
        <w:t>көрген, тілегімді берген шығар. Құлай берді. мен көрдім, «Қырықбай» деп</w:t>
        <w:br/>
        <w:t>атын азан шақыртып қойғыздым. Той жасап, ат шаптырдым. Енді бүгінде</w:t>
        <w:br/>
        <w:t>пешенесі кушиған салдақы «менін туған балам» деп, түп етектен жабысса,</w:t>
        <w:br/>
        <w:t>не бетімді айтқандаймын? Құдай-ау. куәге жүретін ел бар емес пе, халық бар</w:t>
        <w:br/>
        <w:t>емес пе? Алла атымен айтқан сөзімді солар растайды. Мына беті күйгірден,</w:t>
        <w:br/>
        <w:t>Би-еке, азат сте көріңіз», -- деп жылағанның белгісін жасап, ол солқ-солқ</w:t>
        <w:br/>
        <w:t>етгі.</w:t>
      </w:r>
    </w:p>
    <w:p>
      <w:r>
        <w:t>Осылан кейін де екі жактан куәлер тартылып, қызыл өңештері</w:t>
        <w:br/>
        <w:t>«жыртылғанша» дауласты. Ант-су ішушілер көбейе бастады. Екінші әйелді</w:t>
        <w:br/>
        <w:t>жақтаушылыр «Туғаннан көрмесек те. той жасағанын білеміз. Айтқанының</w:t>
        <w:br/>
        <w:t>бәрі рас» дегенге сая береді. Ал бірінші әйелдің куәлері «Үрке көшкенде</w:t>
        <w:br/>
        <w:t>бесіктегі баласынан айырылып. аңырап қалғаны рас» деседі.</w:t>
        <w:br/>
        <w:t>Төле әкесі Әлібектін шекесін сығымдап, қай жағының сөзін сөйлерін</w:t>
        <w:br/>
        <w:t>білмеуінің мәнін түсінді. Бойындағы қандай касиет екенін өзі де сезбей</w:t>
        <w:br/>
        <w:t>қалды. әйтеуір, бір күш итермелегендей орнынан карғып тұрды да:</w:t>
        <w:br/>
        <w:t>-Әке,осы жолғы билікті маған берсеніз екен,-деп Әлібектің алдында</w:t>
        <w:br/>
        <w:t>тағзым етіп. иіле қалды. Әлібек би ел дәстүрін де есіне алып, ақылдасқан</w:t>
        <w:br/>
        <w:t>сыңай танытып, жай ғана:</w:t>
        <w:br/>
        <w:t>- Жамағат, бұл қалай болды? Баламның тілегіне не дейсіңдер? --</w:t>
        <w:br/>
        <w:t>дейді.</w:t>
        <w:br/>
        <w:t>Тоғыз жасар Төле енді кешігудің реті жоғын аңдады да:</w:t>
        <w:br/>
        <w:t>- Уа, Би-еке! Уа. жақсылар! «Құлдан да бір сөз» деген казакта мәтел</w:t>
        <w:br/>
        <w:t>бар. Дат! Дат! -- деп үш рет санкылдады.</w:t>
        <w:br/>
        <w:t>- Датың болса айт!</w:t>
        <w:br/>
        <w:t>- Айтсын датын! Бердік билікті! -- деп дауласушылар да, бақылап</w:t>
        <w:br/>
        <w:t>отырғандар да баланың сөзін, билігін естуге кұштар болды.</w:t>
        <w:br/>
        <w:t>- Бердім билікті, -- деп салды Әлібек те.</w:t>
        <w:br/>
        <w:t>- Ендеше, даулы баланы алдыма алып келініздер! -- деді Төле көзі</w:t>
        <w:br/>
        <w:t>79.</w:t>
        <w:br/>
        <w:t>ОСУАХОСУОО ТӨЛЕ БИ</w:t>
        <w:br/>
        <w:t>жоңғар колынан босату болады. Елшіліктер сапары сәтті аякталады. Абылай</w:t>
        <w:br/>
        <w:t>елгеоралады. К.Миллердің осысапарынын егжей-тегжейі жазылған күнделігі</w:t>
        <w:br/>
        <w:t>де толық жарияланған емес.</w:t>
        <w:br/>
        <w:t>- Еөлеби туралы осындай құжаттар мен Төле бн айтқан шешендік</w:t>
        <w:br/>
        <w:t>сөздерле билін бейнесі қалайша көрініс тапқан? Қандай тұлға ретінде</w:t>
        <w:br/>
        <w:t>көрсетілген?</w:t>
        <w:br/>
        <w:t>- Оларда Төле би өз кызметінің салаларына байланысты бірнеше</w:t>
        <w:br/>
        <w:t>кырынан көрініс табады. Біріншіден. Төле би -- белгілі бір аумақта</w:t>
        <w:br/>
        <w:t>басқарушы. зан шығарушы. бақылаушы, орындаушы билікті бірдей өз</w:t>
        <w:br/>
        <w:t>қолында ұстаған адам. Бұл қызметтің өзінің ішкі, сыртқы салалары бар. Бұл</w:t>
        <w:br/>
        <w:t>ретте ол -- мемлекет кайраткері. Екіншіден. Төле би елдің ішкі дауларын</w:t>
        <w:br/>
        <w:t>әдет занынан таймай әділ шешкен. Бұл ретте ол -- кара қылды қақ жарған</w:t>
        <w:br/>
        <w:t>әлілетті би, Үшіншіден, би осы билік шешімдерін әсерлі әрі анык, дәлелді,</w:t>
        <w:br/>
        <w:t>әрлі де нәрлі сөзбен елдің көңілінен өткізіп, жүрегіне жеткізіп айта білген.</w:t>
        <w:br/>
        <w:t>Бұл ретте ол -- шешен. сөз өнерінің аскан майталманы.</w:t>
        <w:br/>
        <w:t>- Төле бндің билік, шешендік сөздері бірнеше кітаптарда,</w:t>
        <w:br/>
        <w:t>жинақтарда жинақталып беріллі. Бидің өсы кітаптар мен жинақтарға</w:t>
        <w:br/>
        <w:t>енбеген. бірак жоғарыла көрсетілген құжаттар мен ХІХ ғасырда жарық</w:t>
        <w:br/>
        <w:t>көрген еңбектерде көрініс тапқан билік сөздері бар ма?</w:t>
        <w:br/>
        <w:t>Бар. Жоғарыда К.Миллердін Жоңғарияға елшілігі туралы айттық.</w:t>
        <w:br/>
        <w:t>К.Миллер бастаған елшілік кісілерінің ішінде жоңғарлардың казақтарға</w:t>
        <w:br/>
        <w:t>елшілік жолмен келіп. К.Миллер бастаған елшілікпен бірге елдеріне кайтып</w:t>
      </w:r>
    </w:p>
    <w:p>
      <w:r>
        <w:t>бара жатқан бірнеше кісісі болған. Солардын біреуінің сөзі Орынбор</w:t>
        <w:br/>
        <w:t>комиссиясының хаттамасына түскен. Онда Ташкент аумағындағы қазактар</w:t>
        <w:br/>
        <w:t>жоңғар мен қазак арасындағы соғысты токтату туралы мәмілеге келген.</w:t>
        <w:br/>
        <w:t>Ташкент аумағындағы казақтар жоңғар елшілеріне мына сөзді айткан:</w:t>
        <w:br/>
        <w:t>«Сүйегіміз ағарғанша соғыстық, енді шашымыз ағарғанша тату көрші</w:t>
        <w:br/>
        <w:t>болайык». Қазақтар өздері тарапынан соғыс бастамау. тату көрші болу туралы</w:t>
        <w:br/>
        <w:t>ЙЕНТДЕ</w:t>
        <w:br/>
        <w:t>ахӘесхахӘСУс ТӨЛЕ БИ</w:t>
        <w:br/>
        <w:t>қазак шешендігі философиясын теренірек ұғынып. түсінуге және жас</w:t>
        <w:br/>
        <w:t>ұрпақтың ойлау мәдениеті мен шешен сөйлеу мәдениетін дамытуға. рухани</w:t>
        <w:br/>
        <w:t>кемелденуінеөзсептігін тигізетіндігі анық. Төле бидің философиясын талдау</w:t>
        <w:br/>
        <w:t>негізінде ұлттық ойлау мәдениетін танып. тарихымыздың сол кезеңдегі</w:t>
        <w:br/>
        <w:t>қоғамдық бітім-болмысын жай сипаттап қана коймай, олардың калыптасу</w:t>
        <w:br/>
        <w:t>негіздеріне, ішкі мағынасына терең талдау жасап. мәдени-философиялық</w:t>
        <w:br/>
        <w:t>мәнін айшықтауға болады.</w:t>
        <w:br/>
        <w:t>- Төле бидің нақыл сөздерінін өміршендігі неде деп ойлайсыз?</w:t>
        <w:br/>
        <w:t>- Төле би толғамдары ұлт бірлігі, әділдікті орнату. теңдікті негіздеу.</w:t>
        <w:br/>
        <w:t>ел бірлігін күшейтуге бағытталған. Төле бидін «Алмасына мойным бар.</w:t>
        <w:br/>
        <w:t>асылыңа қойным бар. Жарлық сізден болғанда, жабдык бізден болсын»</w:t>
        <w:br/>
        <w:t>деуі сол адалдық пен әділдікті өмірлік мақсат-мұратына айналдырған</w:t>
        <w:br/>
        <w:t>тұлға болмысын көз алдымызға елестетеді. Сонымен бірге тұлғаның</w:t>
        <w:br/>
        <w:t>жан дүниесін, елге қамқор болатын салмақты мінез, ерік-жігер, адамдар</w:t>
        <w:br/>
        <w:t>арасындағы жылылық, намысты жаныған қайраудың мықтылығы, рухани</w:t>
        <w:br/>
        <w:t>кемелденуінің жолдары, толғауы тоқсан терең ойға құрылған хакімдік.</w:t>
        <w:br/>
        <w:t>даналық негіздері, халқымыздың рухани құндылықтарын өз бойына сініріп.</w:t>
        <w:br/>
        <w:t>философиялық талдау жасай білуі -- Төле бидің қалдырған нақыл сөздерінін</w:t>
        <w:br/>
        <w:t>өміршеңдігінің кепілі. Төле би нақыл сөздерінің ұрпақтан-ұрпаққа жетіп.</w:t>
        <w:br/>
        <w:t>бүгінгі күні де өз маңызын жоғалтпай отыруының бірден-бір себебі - оның</w:t>
        <w:br/>
        <w:t>терең философиялық мән-мазмұнға не болуында. Ескелді бидің Төле биге</w:t>
        <w:br/>
        <w:t>сәлемдесе келгенде айтқан:</w:t>
        <w:br/>
        <w:t>Алты алаштың өзісің,</w:t>
        <w:br/>
        <w:t>Халқымыздың төрісің.</w:t>
        <w:br/>
        <w:t>Өзің ғана табасың,</w:t>
        <w:br/>
        <w:t>Әрбір істің желісін, --деген сөздері -- оған берілген әділ баға.</w:t>
        <w:br/>
        <w:t>«Жеңілген де, жеңген де шындықты мойындауы керек», «Аумай тұрса таразы</w:t>
        <w:br/>
        <w:t>-- 98--</w:t>
        <w:br/>
        <w:t>(ахосуоса о; /; ГӨЛЕ БИ</w:t>
        <w:br/>
        <w:t>қазіргі сот жүйесінің де ойына мұндай шеінім келмес еді-ау» деп ерекше</w:t>
        <w:br/>
        <w:t>таңдандырғаны болды ма?</w:t>
        <w:br/>
        <w:t>- Ол-- бала дауына байланысты шешімі. Бұл билікті де алғашында</w:t>
        <w:br/>
        <w:t>Едіге би айткан. Н.Төреқұлдың өз кітабында баяндауынша. Төле биге</w:t>
        <w:br/>
        <w:t>байланысты оқиға желісі былай өрбіген еді: әкесі бір балаға таласкан</w:t>
        <w:br/>
        <w:t>екі ананың дауын шеше алмай, басы дал болып жүр екен. Әлібек даулы</w:t>
        <w:br/>
        <w:t>баланың шын туған шешесі қайсысы екенін анықтай алмапты. Би көбінесе</w:t>
        <w:br/>
        <w:t>куәгерлердің сөзін салмақтап, анық-қанығына жете алмай-ак қояды. Екі</w:t>
        <w:br/>
        <w:t>жақтың Әлібек алдында айтқан мәмілесі мынадай болады: «Жаудан үркіп.</w:t>
      </w:r>
    </w:p>
    <w:p>
      <w:r>
        <w:t>үдере көшіп жүргенде құндақтаулы баламды жоғалтып алдым. «Балапан</w:t>
        <w:br/>
        <w:t>басымен, тұрымтай тұсымен» дегенде іңір қараңғысында тайлы-тұяғымен</w:t>
        <w:br/>
        <w:t>дүр көтеріле жөнелген ел бет-бетіне тоз-тозы шығып. шілдің баласындай</w:t>
        <w:br/>
        <w:t>бытырай, безе қашты. Бесіктегі баламның жұртта қалмағанына бір Құлай</w:t>
        <w:br/>
        <w:t>куә. Зар еңіреп баламды іздеп, жұртта қалып қойғанымда. косағым қайтып</w:t>
        <w:br/>
        <w:t>келіп, ат сауырына сала алып кеткен еді. Сол түннен бастап он саусағыммен</w:t>
        <w:br/>
        <w:t>бетімді осып, қанжылаумен өмір өтіп кетті. Сұрау салмаған. арылтпаған</w:t>
        <w:br/>
        <w:t>жуық маңда ел қалған жоқ. Балам ізім-кайым жоғалды. Сонан бері ішкен</w:t>
        <w:br/>
        <w:t>асым әзім болмай, бойыма сіңбей, бүгінгі қара ағаштай катқан жайым бар.</w:t>
        <w:br/>
        <w:t>Мен бейбақ өстіп жүргенде, бір тойда баламды көрдім. Тұла бойым елжіреп.</w:t>
        <w:br/>
        <w:t>аналық ақ сүтім омырауымнан сорғалап жүре берді. Жүрегім лоблығып.</w:t>
        <w:br/>
        <w:t>есімнен танып құладым. «Баламды таныдым, өзіме бер», десем. мені</w:t>
        <w:br/>
        <w:t>мазақ етіп табалады. «Өзім туғанмен, ел-жүрт куә» деп безереді», - дейді</w:t>
        <w:br/>
        <w:t>бірінші әйел. Екінші әйел де «оңайшылықпен жан беруден» аулак екен. «Бұл</w:t>
        <w:br/>
        <w:t>сайқалдың айтып отырғаны бастан-аяқ жанкештілік, өтірік сөз. «Өтіріктің</w:t>
        <w:br/>
        <w:t>құйрығы бір-ақ тұтам» дегендей, о заманда бұ заман, біреудің тас емшегін</w:t>
        <w:br/>
        <w:t>иіткен, тас жүрегін жібіткен жалғыз «шөңгесіне» жабысып, «мен туғанмын»</w:t>
        <w:br/>
        <w:t>десе, бұдан артық күпірлік бола ма? Иә, ак босағаны аттағаннан бастап бір</w:t>
        <w:br/>
        <w:t>перзентке зар болғаным рас. Менің еңірегенде етегім жасқа толғанын Құлай</w:t>
        <w:br/>
        <w:t>аховудахос” ТӨЛЕ БИ</w:t>
        <w:br/>
        <w:t>мәліметтер мен әдеби үлгілердің маңызы айрықша екені анық. Одан беріде</w:t>
        <w:br/>
        <w:t>қазақ шешендік сөздерінің Н.Төреқұлов, Б.Адамбаев, Т.Жарқымбекова</w:t>
        <w:br/>
        <w:t>құрастырып, баспадан шығарған үлгілерін атап өткен парыз. С.Зимановтын</w:t>
        <w:br/>
        <w:t>жетекшілігімен 10 том болып жарық көрген «Қазақтын ата зандарында» ла</w:t>
        <w:br/>
        <w:t>Төле бидің билік сөздері, өмірбаян деректері бар.</w:t>
        <w:br/>
        <w:t>- Төле бидің өмірі мен билік қызметіне қатысты бидің көзі</w:t>
        <w:br/>
        <w:t>тірісінде хатқа түскен, бірақ бүгінге дейін халықтың қолына жетпеген</w:t>
        <w:br/>
        <w:t>тарихи құжаттар бар деп ойлайсыз ба?</w:t>
        <w:br/>
        <w:t>- Иә, ондай құжаттар бар. Бұл ретте мен нақты бір-скі кұжат</w:t>
        <w:br/>
        <w:t>жайына көңіл бөлгім келеді. 1738-1739 жылдары Ташкентке бірінші орыс</w:t>
        <w:br/>
        <w:t>сауда керуені келеді. Керуенді 1738 жылы қарашаның екінші жартысында</w:t>
        <w:br/>
        <w:t>Түркістан мен Ташкент арасындағы Балакемпір деген жерде Қойгелді</w:t>
        <w:br/>
        <w:t>батырдың жігіттері шауып алады. Бұл кезде Ташкенттің билігі Төле биде</w:t>
        <w:br/>
        <w:t>болған. Төле би керуеннің басшысы, поручик К.Миллер бастаған адамдарды</w:t>
        <w:br/>
        <w:t>Ташкентке алдырып, олардың бастарына бостандык береді. тонаудан қалған</w:t>
        <w:br/>
        <w:t>дүниелерін қайтарады. Осы керуеннің жайы, Төле бидің сөзі мен ісі, айналасы</w:t>
        <w:br/>
        <w:t>К.Миллердің жазбаларында сипатталған. Оның біразы К.Миллерлін</w:t>
        <w:br/>
        <w:t>ресми ақпарлары мен мәліметтерінде сакталған. Соған қоса, осы керуен</w:t>
        <w:br/>
        <w:t>жолы туралы толық мәлімет жазылған Ш.Арслановтың күнделігі болған.</w:t>
        <w:br/>
        <w:t>К.Миллердің мәліметтерінен үзінділер жарияланды, ғылыми әдебиеттерде</w:t>
        <w:br/>
        <w:t>пайдаланылды. Ал Ш.Арслановтың қолжазба-күнделігі жарияланбаған бойы</w:t>
        <w:br/>
        <w:t>Ресей мұрағаттарында жатыр. Келесі бір құжаттың да тарихи мәні бар. Ол--</w:t>
        <w:br/>
        <w:t>аталған керуеннің жолсапарының барысы жайында К.Миллердің өз колымен</w:t>
        <w:br/>
        <w:t>жазылған күнделік. Сонымен қатар мынаған көңіл аударған дұрыс: К.Миллер</w:t>
        <w:br/>
        <w:t>майор шенінде 1742 жылы қыркүйекте Жоңғарияға елшілік сапармен жолға</w:t>
        <w:br/>
        <w:t>шығады. Елшіліктің жолы қазақ ұлыстары аркылы өтетін болып белгіленеді.</w:t>
        <w:br/>
        <w:t>Бұл тұста Абылай жоңғарлардың қолында. Төле би жоңғарларға Ресей</w:t>
        <w:br/>
        <w:t>елшілігімен қатар, өз елшілігін жібереді. Елшіліктің мақсаты Абылайды</w:t>
        <w:br/>
        <w:t>-- 80 --</w:t>
      </w:r>
    </w:p>
    <w:p>
      <w:r>
        <w:t>ахос/әохос; ТӨЛЕ БИ</w:t>
        <w:br/>
        <w:t>шырақтай лапылдап жанып. Төленің сөзін екі еткен жоқ. Үш-төрт жастағы</w:t>
        <w:br/>
        <w:t>ойын баласын алдына әкелді. «Ал, экелдік» деп қара дойыр, семіздеу әйел</w:t>
        <w:br/>
        <w:t>Төлеге күмәндана карады. «Баламды жоғалттым деген анна да келсін бері!»</w:t>
        <w:br/>
        <w:t>--- деп Төле тіксінген қара дойыр әйелдің жүзіне барлай карады.</w:t>
        <w:br/>
        <w:t>Уайым-қайғыдан сары мейіздей қатып қалған, шашының самайына</w:t>
        <w:br/>
        <w:t>ақ түскен әйел де жақындай берді.</w:t>
        <w:br/>
        <w:t>- Екеуіңіз мына баланың екі колынан тартып ұстаңыздар. - деп Төле</w:t>
        <w:br/>
        <w:t>ес жиғызбай аса тез кимылдап, өзі жәрдемдесіп жүрді. Екі ана айтқанын</w:t>
        <w:br/>
        <w:t>істеді. Бала бақырып жылай бастады. Төле жеңіл шидем шекпенінің ішінен</w:t>
        <w:br/>
        <w:t>ешкімге көрсетпей тығып отырған қанжарын жарқ еткізіп суырып алды.</w:t>
        <w:br/>
        <w:t>- Екі ананың да өтініш-талаптарын орындаймын. Баланы қанжармен</w:t>
        <w:br/>
        <w:t>қақ бөлемін де, беремін. Екеуіңіз де риза боласыздар, -- деді де, ай-шайға</w:t>
        <w:br/>
        <w:t>қарамай қанжарды жоғары көтере берді. Кірпік қағымда алмас қанжар</w:t>
        <w:br/>
        <w:t>төмен қарай сілтенсе, бала екі бөлініп қалатындай көрінгенде. «баламды</w:t>
        <w:br/>
        <w:t>жоғалттым» деген әйел шар ете түсті. Төленің қанжар ұстаған қолына жабыса</w:t>
        <w:br/>
        <w:t>берді. Баланы итеріп жіберді.</w:t>
        <w:br/>
        <w:t>- Айналайын, шырағым. Бір ашуыңды маған бер. Баланы шаба көрме.</w:t>
        <w:br/>
        <w:t>Өлтіртпеймін. Амандығы жақсы. Бердім-бердім, баламды. Қайда жүрсе</w:t>
        <w:br/>
        <w:t>де аман болсын! -- деп дір-дір еткен қолдары Төленің білегіне жабысып</w:t>
        <w:br/>
        <w:t>айырылар емес. Төле қылышты төмен түсіргенде ғана әлі де жылап тұрған.</w:t>
        <w:br/>
        <w:t>жаңа ғана ажал аузынан қалған баланы кұшақтап, тағы да бірдеңелерді</w:t>
        <w:br/>
        <w:t>айтып, ағыл-тегіл болды. Сүрініп, құлап та қалды. Ал «баланың атын азан</w:t>
        <w:br/>
        <w:t>шақыртып қойғанмын» деген әйел «баланы шапса, шауып тастасын. Оған да</w:t>
        <w:br/>
        <w:t>жоқ, маған да жоқ» дегендей манаураған күйі теріс айнала берді.</w:t>
        <w:br/>
        <w:t>- Уа, халайық, енді түсінген шығарсыздар? - деді Төле ересек кісі</w:t>
        <w:br/>
        <w:t>секілді даусын қомдандыра. Ел түгел есеңгіреп қалғандай еді.</w:t>
        <w:br/>
        <w:t>- Бейшараның баласын жоғалтқаны рас екен.</w:t>
        <w:br/>
        <w:t>- Тірі жетімек шын анасын енді таныды. Қарашы, мойнына жабысуын.</w:t>
        <w:br/>
        <w:t>-- 90--</w:t>
        <w:br/>
        <w:t>ӘСУОаХОСУООХОС, ТӨЛЕ БИ</w:t>
        <w:br/>
        <w:t>қалыптасуының және қолданылуының бір көрінісі болып табылады. Кезінде</w:t>
        <w:br/>
        <w:t>ноғайлы Едіге би айтқан «Түйе дауына» және «Бала дауына» байланысты</w:t>
        <w:br/>
        <w:t>билік шешімдерді кейін сол негізде Төле би де қолданған. Ауыздан-ауызға</w:t>
        <w:br/>
        <w:t>жеткен фольклорлық мәліметтерге көңіл бөлетін болсақ Едіге би айтқан</w:t>
        <w:br/>
        <w:t>«Бота дауына» байланысты шешімнің мәні қысқаша мынандай: «Атан</w:t>
        <w:br/>
        <w:t>түйені жетелеген екі адам Едігені көріп: «Әй, қойшы, осы түйеге даулымыз,</w:t>
        <w:br/>
        <w:t>төрелігін бересің бе?» -- деп сұрайды. «Беремін», -- дейді қойшы бала</w:t>
        <w:br/>
        <w:t>жасқанбай. «Осы түйе менікі. Бота кезінде жоғалған. Атан болғанында танып</w:t>
        <w:br/>
        <w:t>тұрмын. Ұрлаған ұрым -- мынау», -- дейді біреуі. «Өз інгенімнің ботасы, өз</w:t>
        <w:br/>
        <w:t>бурамның тұқымы. Бұл маған кылып отырған жаласы», -- дейді екіншісі.</w:t>
        <w:br/>
        <w:t>Едіге екеуіне түйенің енесін тауып әкелуді айтады. Екі інген келтірілген соң</w:t>
        <w:br/>
        <w:t>Едіге атанның тақымына қылбұрау салып бұрайды. «Жоғалтып едім» деген</w:t>
        <w:br/>
        <w:t>жоқшының інгені боздап, атанның үстіне түсе қалады. Сонда бала: «Мұның</w:t>
        <w:br/>
        <w:t>ұрлатқаны шын екен. Түйесін қайтарыңыз», -- дейді. Екіншісі «Бұл төрелікке</w:t>
        <w:br/>
        <w:t>көнбеймін» деп, Тоқтамыс ханға барады. Түйесін таныған біріншісі ханға:</w:t>
        <w:br/>
        <w:t>«Осындай бір төрелік айтылып еді», - дейді. Хан: «Ендеше, сол төрелікке</w:t>
        <w:br/>
        <w:t>тоқтап, түйесін қайтарып беріңіз», -- депті. Кейін бұл шешімді Төле би де</w:t>
        <w:br/>
        <w:t>негізін сактай отыра, өзінің тәжірибесінде қолданады. Түйеге таласқан екі</w:t>
        <w:br/>
        <w:t>адамның бірі ақырында өз айыбын: «Оу, халайық, осыдан бес жыл бұрын</w:t>
      </w:r>
    </w:p>
    <w:p>
      <w:r>
        <w:t>жайлаудан қалаға қайтып келе жатып жапан түзде, бір төбенің баурайында</w:t>
        <w:br/>
        <w:t>боталаған түйенің үстінен түстім. Ботасы аяқтана алмай, жығылып, тұрып</w:t>
        <w:br/>
        <w:t>жатыр екен. Түйені алсам, сіңіре алмаймын. Жолда ел көріп: «Пәленше</w:t>
        <w:br/>
        <w:t>саудагер алып бара жатыр», -- дейді. Мына ботаны алып кетсем, ешкім</w:t>
        <w:br/>
        <w:t>білмейді. Алашаға ораймын да, қомның арасына таңа саламын. Бір жылдан</w:t>
        <w:br/>
        <w:t>кейін түйе боп шыға келеді. «Бір түйе маған аз олжа ма?» деп сол ботаны</w:t>
        <w:br/>
        <w:t>алып кетіп едім. Кешсеңдер де, бас кессеңдер де өздерін біліңдер», -- деп</w:t>
        <w:br/>
        <w:t>мойындапты. Міне, Төле би дауды осылай шешіп, жұртты риза етіпті.</w:t>
        <w:br/>
        <w:t>- Төле бидің билік айтқан оқиғаларының арасында «біздің</w:t>
        <w:br/>
        <w:t>ШЫТ Жыл</w:t>
        <w:br/>
        <w:t>ТӨЛЕ БИ</w:t>
        <w:br/>
        <w:t>ауыр менен жеңілге, Елім сонда ұқсар еді суы қанған егінге» леген нақыл</w:t>
        <w:br/>
        <w:t>сөздері арқылы Төле биді адамгершіліктің биігіне көтерілген кемел тұлға</w:t>
        <w:br/>
        <w:t>деп тұжырым жасауға болады.</w:t>
        <w:br/>
        <w:t>- Сізлінше, Төле би дала философиясын кімдерден меңгерген?</w:t>
        <w:br/>
        <w:t>- Ұлтымыздың дүниетанымын тереңірек байыптаудың, ата-</w:t>
        <w:br/>
        <w:t>бабаларымыздың мәдени-рухани, саяси-әлеуметтік болмысын ой елегінен</w:t>
        <w:br/>
        <w:t>сол кезеннің ахуалын ескере отырып қараудың, ата-бабаларымыздың таным-</w:t>
        <w:br/>
        <w:t>түйсігін бүгінгі күнге, яғни өзімізге сол дәуірлердің тынысының демін</w:t>
        <w:br/>
        <w:t>сезінудің. ежелгі рәміздер арқылы дәстүрлі сана-сезімді терең түйсінудің</w:t>
        <w:br/>
        <w:t>басты шарттарының бірі - дала философиясын зерделеп, меңгеруден</w:t>
        <w:br/>
        <w:t>басталады. Халқымыздың санасына ұлы даланың табиғи жаратылысымен</w:t>
        <w:br/>
        <w:t>етене адамгершілік ұстанымдары, кайсарлық, еркіндік қасиеттері тым</w:t>
        <w:br/>
        <w:t>ертеден тартып. берік орныққан. Қазак топырағында әлем мойындаған тегі</w:t>
        <w:br/>
        <w:t>түрік Анахарсис. Тоныкөк, Білге каған, Қорқыт. әл-Фараби. Ж.Баласағұн,</w:t>
        <w:br/>
        <w:t>А.Нүгінеки, М.Қашкари, Қ.А.Ясауи сынды элемдік ой алыптары дүниеге</w:t>
        <w:br/>
        <w:t>келген. Халык жүрегінде мәңгілікке сакталған осы ойшылдардың шарапаты</w:t>
        <w:br/>
        <w:t>мен тағылымы Төле бидей ұлы бабамыздың ой-санасына өз әсерін</w:t>
        <w:br/>
        <w:t>тигізгендігі сөзсіз. Мәселен, Анахарсис сактардың жауынгерлігін, ізгілігін,</w:t>
        <w:br/>
        <w:t>асқақтығын әйгілейтін көптеген таңғажайып даналықтарды айтып, гректерді</w:t>
        <w:br/>
        <w:t>тамсандырғаны мәлім. Оның «Сақтар сүйектен өткен ашы сөзді емес, сөзді</w:t>
        <w:br/>
        <w:t>нақышына келтіріп тура сөйлей алмайтын адамды жек көреді» немесе «Сенін</w:t>
        <w:br/>
        <w:t>сенгенің (грек) сыбызғы мен әмиян, менің сенгенім (сак) садак пен жебе,</w:t>
        <w:br/>
        <w:t>сен сауықтың құлысың. ал мен еркін адаммын. Егер сен асыл тастарыңды</w:t>
        <w:br/>
        <w:t>лақтырып тастап, садағың мен корамсағыңды асынып сактардың арасына</w:t>
        <w:br/>
        <w:t>келсен, онда сен де мен сияқты еркіндікке шығар едің». «Жасандылық емес,</w:t>
        <w:br/>
        <w:t>табиғилыкты айту ғана -- даналык» делінетін шешендік нақылдары тек</w:t>
        <w:br/>
        <w:t>Анахарсистін ғана емес, біздін ежелден келе жаткан болмысымыздан хабар</w:t>
        <w:br/>
        <w:t>Сы с72/С%9 е779 ТӨЛЕ БИ</w:t>
        <w:br/>
        <w:t>сұлтан бастаған айыпкерлердің жеті құн төлеуі туралы үкім шығарады.</w:t>
        <w:br/>
        <w:t>Әбілкайыр ханның балалары айыпкерлерден екі құн алады, қалған құндарды</w:t>
        <w:br/>
        <w:t>алмайды. ханды өлтіруге қатысқан Сырымбет батырды өлтіреді. Өлген</w:t>
        <w:br/>
        <w:t>ханнынбалалары мұнымен тоқтамай, Бараксұлтанды өлтіруді көздейді. Барак</w:t>
        <w:br/>
        <w:t>сұлтан бас сауғалап, Төле биден әділ билік сұрайды. Төле би екінші болған</w:t>
        <w:br/>
        <w:t>билер сотында Барак сұлтанды қолдайды. П.Маковецкийдің айтуынша, би</w:t>
        <w:br/>
        <w:t>осы билік шешімін мынадай қанатты сөзбен жеткізген екен: «Бір қойдан екі</w:t>
        <w:br/>
        <w:t>тері сыдырмайды». Мұның мәнісі «бір қылмыс үшін екі жаза жоқ» дегенді</w:t>
        <w:br/>
        <w:t>білдіргенге ұқсайды.</w:t>
        <w:br/>
        <w:t>Л.Баллюзектің 1871 жылы жарық көрген еңбегінде Төле бидің</w:t>
      </w:r>
    </w:p>
    <w:p>
      <w:r>
        <w:t>бір даулы істі шешу барысында осындай екі шешендік сөз айткан жайы</w:t>
        <w:br/>
        <w:t>баяндалады. Жаугершілік жағдайла ел ереуіл аттарын шідерлеп ұстайды</w:t>
        <w:br/>
        <w:t>екен. Біреу екінші біреудін атының аяғынан шідерін ұрлап алып кетеді</w:t>
        <w:br/>
        <w:t>де. шідер иесі ұрыны тауып, биге шағынады. Би елдің алдына дауласушы</w:t>
        <w:br/>
        <w:t>тараптарды шақырады. Үш бесті ат алдырады. Шідердің үш басын үш аттың</w:t>
        <w:br/>
        <w:t>артқы аяқтарына бекітеді. Сөйтіп, үш жігітке үш атты үш жақтан қамшымен</w:t>
        <w:br/>
        <w:t>аямай ұруға әмір береді. Жігіттер іске кірісер алдында би халыққа өзінің</w:t>
        <w:br/>
        <w:t>билік шартын жариялайды: «Егер үш бесті ат үш жаққа тартқанда, шідер</w:t>
        <w:br/>
        <w:t>үзіліп кететін болса, онда ұрылар ешқандай айып төлемейді». Жігіттердің</w:t>
        <w:br/>
        <w:t>ұрған қамшысының астында үш ат жанталасып үш жаққа ұмтылғанымен,</w:t>
        <w:br/>
        <w:t>шідерді үзіп кете алмайды. Осыдан кейін би елге шідер туралы «Бұл шідер</w:t>
        <w:br/>
        <w:t>емес, үш ер!» деген канатты сөзін айтады. Халықтың көкейінде «Үш ат үзе</w:t>
        <w:br/>
        <w:t>алмаған шідерді шідер емес, үш ер десе болмас па!» деген ойды ұялатады.</w:t>
        <w:br/>
        <w:t>Халықты осы ойына ұйытып алған соң би билік шешімін айтады: «Ұрланған</w:t>
        <w:br/>
        <w:t>шідердің кұны -- үш бесті ат». Шідердін беріктігі үш бесті аттың күшіне</w:t>
        <w:br/>
        <w:t>теңестіріледі. Беріктігі үш бесті аттың күшіне тең шідердің кұны да үш</w:t>
        <w:br/>
        <w:t>бесті аттың құнына тенестіріледі. Жұрт бидің билік шешімін сілтідей тынып</w:t>
        <w:br/>
        <w:t>кабылдайды. Билік үстінде Төле би «Шідер -- кос. арқан -- дос, тұсау</w:t>
        <w:br/>
        <w:t>БЕСҒЫНЫ</w:t>
        <w:br/>
        <w:t>ТӨЛЕ БИ</w:t>
        <w:br/>
        <w:t>Жақып АЛТАЕВ,</w:t>
        <w:br/>
        <w:t>философия ғылымының докторы, профессор,</w:t>
        <w:br/>
        <w:t>Әл-Фараби атындағы ҚазҰУ-дің философия</w:t>
        <w:br/>
        <w:t>кафедрасының меңгерушісі, Әл-Фараби</w:t>
        <w:br/>
        <w:t>ғылыми-зерттеу орталығының директоры:</w:t>
        <w:br/>
        <w:t>АНАХАРСИСТЕН БАСТАУ АЛҒАН ДАЛА</w:t>
        <w:br/>
        <w:t>ФИЛОСОФИЯСЫ ТӨЛЕ БИГЕ ДЕ ӨЗ</w:t>
        <w:br/>
        <w:t>ӘСЕРІН ТИГІЗДІ</w:t>
        <w:br/>
        <w:t>- Төле бидін философиялық көзқарастарының ерекшеліктері</w:t>
        <w:br/>
        <w:t>неде деп ойлайсыз?</w:t>
        <w:br/>
        <w:t>Адамға да, коғамға да рухани азық болатын құбылыстың бірі</w:t>
        <w:br/>
        <w:t>халық даналығы. Осы тұста халық даналығының қайнар көзінің бірі</w:t>
        <w:br/>
        <w:t>әрі бірегейі болып табылатын ұлтымыздың шешендік сөз өнері адам</w:t>
        <w:br/>
        <w:t>болмысына, оның рухани дүниесіне үңіледі. оған сенім артады. Сондай-ак</w:t>
        <w:br/>
        <w:t>қоғамда кордаланған әлеуметтік-философиялық мәселелерді шешудің сара</w:t>
        <w:br/>
        <w:t>жолдарын адамнын өзінен, әлеуметтік ортадан. өмірден іздейді. Осы тұрғыда</w:t>
        <w:br/>
        <w:t>Төле бидің философиялық көзқарастарының ерекшелігі сол -- дәуірдің</w:t>
        <w:br/>
        <w:t>тынысын, болмысын заман ағымы мен әлеуметтік мәселелерін терең түсіне</w:t>
        <w:br/>
        <w:t>білуінде жэне оны шынайы бейнелей білуінде көрініс тапкан. Төле бидің</w:t>
        <w:br/>
        <w:t>сан тарау философиялык толғаулары өзіндік жүйелілігімен, парасатты</w:t>
        <w:br/>
        <w:t>негізімен халықтың ыкылас-кұрметіне бөленгендігін көруге болады. Біздің</w:t>
        <w:br/>
        <w:t>пайымдауымызша, Төле бидін философиялык көзқарастарының ерекшелігі</w:t>
        <w:br/>
        <w:t>халқымызды бірлік пен ынтымаққа шақырып. өзара түсіністікте болып,</w:t>
        <w:br/>
        <w:t>жарасымды өмір сүруге баулу.</w:t>
        <w:br/>
        <w:t>Төле бидің накыл сөздері үлттык философия әлемін, соның ішінде</w:t>
        <w:br/>
        <w:t>КН - БОЛӘНА ык кянеше</w:t>
        <w:br/>
        <w:t>қ ТӨЛЕ БИ</w:t>
      </w:r>
    </w:p>
    <w:p>
      <w:r>
        <w:t>елдермен - патшалық Ресей. Қоқан. Жонғар хандықтарымен мүмкін</w:t>
        <w:br/>
        <w:t>болғанша достык катынас жасауды жақтаған. Әсіресе, өңдірісі ілгері патша</w:t>
        <w:br/>
        <w:t>өкіметімен мәмілені колдаған, тіпті Кіші жүз казақтарын бастап, 1731</w:t>
        <w:br/>
        <w:t>жылы патшалық Ресейге қараған Әбілқайыр ханның артынша Ұлы жүзді</w:t>
        <w:br/>
        <w:t>де камқорлығына алуды сұрап, бір топ сұлтан-билермен бірге император</w:t>
        <w:br/>
        <w:t>Анна Иоановнаға 1733 жылы ресми хат жазған адам. Төле би Жоңғар</w:t>
        <w:br/>
        <w:t>хандығымен де мәмілегерлік катынастар жасап тұрады. Мысалы, Төле би</w:t>
        <w:br/>
        <w:t>1742 жылы Жоңғар хандығына дербес өз елшілігін аттандырады. Елшілік</w:t>
        <w:br/>
        <w:t>қонтайшы Қалдан Сереннін тұтқынында отырған Абылай сұлтанды босату</w:t>
        <w:br/>
        <w:t>максатында Әбілмәмбет ханның ұлы Әбілфәйіз сұлтан бастаған бірнеше</w:t>
        <w:br/>
        <w:t>танымал адамдардың балаларын қоңтайшыға аманат есебінде алып барады.</w:t>
        <w:br/>
        <w:t>Төле би осы елшілер тобын жолға шығаруға, онын мақсатын аныктауға</w:t>
        <w:br/>
        <w:t>тікелей ықпал еткен ел басшыларының бірі болған. Елшілік сапары Төле</w:t>
        <w:br/>
        <w:t>би күткендей сәтті аяқталады. Мұрағат құжаттарының көрсетуінше, осы</w:t>
        <w:br/>
        <w:t>елшіліктен кейін Жоңғар қоңтайшысы Қалдан Серен Абылай сұлтанды</w:t>
        <w:br/>
        <w:t>тұтқыннан босатып, еліне жіберген. Қазақтардың жіберген елшілігінің</w:t>
        <w:br/>
        <w:t>нәтижелі аяқталуы халыктың. ел билігін ұстап отырған ел басшыларының</w:t>
        <w:br/>
        <w:t>мерейін көтере түсті.</w:t>
        <w:br/>
        <w:t>- Төле би бабамыз жоңғар билеушілерінің арасында өзара тақ</w:t>
        <w:br/>
        <w:t>таласын өршіте отырып, Абылай ханмен бірге Жоңғария мемлекетінің</w:t>
        <w:br/>
        <w:t>құлауына тікелей себепкер бөлған деседі. Бұл қаншалықты рас?</w:t>
        <w:br/>
        <w:t>- Төле би Жоңғар хандығы билеушілерінің арасындағы так үшін</w:t>
        <w:br/>
        <w:t>болған күресті демеп, колдап, ежелгі жауын іштен әлсіретуді дұрыс көріп</w:t>
        <w:br/>
        <w:t>кана қоймайды, бұл секілді істі Абылай ханға тікелей тапсыруды дұрыс</w:t>
        <w:br/>
        <w:t>деп санайды. Абылай хан Төле бидің бұл ұсынысын толык кабыл алады.</w:t>
        <w:br/>
        <w:t>Олар Даваци, Банчжур, Әмірсана есімді нояндарды Жоңғар қоңтайшысына</w:t>
        <w:br/>
        <w:t>бермеу туралы ортак шешімге келеді. Абылай ханның шығарған шешімін</w:t>
        <w:br/>
        <w:t>Бөгенбай, Жапак секілді елдің танымал батырлары да колдайды. Осылайша</w:t>
        <w:br/>
        <w:t>ЖТТ қ</w:t>
        <w:br/>
        <w:t>ТӨЛЕ БИ</w:t>
        <w:br/>
        <w:t>қақтығыстың боларына көзі жеткен соң Орманбетке ренішін білдіріпті.</w:t>
        <w:br/>
        <w:t>ас.</w:t>
        <w:br/>
        <w:t>Және Төле би сияқты дананы ренжітуді мүлдем қолдамайтындығын айтады.</w:t>
        <w:br/>
        <w:t>Орманбет би анасының сөзіне бас ұрып, тілін алып, еліне тоғыз үй тіктіріп,</w:t>
        <w:br/>
        <w:t>тоғыз бие сойдырып. Төле би мен Әйтеке биді шақырады. Өзінің айыбын</w:t>
        <w:br/>
        <w:t>мойындай, Қасқакөлді үшке бөледі. Даудың акыры осылай аякталған екен.</w:t>
        <w:br/>
        <w:t>Екіншісі «Керуен дауы» деп аталады. 1739 жылы күздің басында Орынбордан</w:t>
        <w:br/>
        <w:t>шыққан керуен Түркістан асып. Ташкентке жақындағанда тексеруге түсіпті.</w:t>
        <w:br/>
        <w:t>Татар тілін жақсы білетін керуенбасы орыс біресе сес көрсетін, біресе айла-</w:t>
        <w:br/>
        <w:t>шарғыға салып. керуен жүктерін аштырмасқа жанын салып бағады. Бірак өз</w:t>
        <w:br/>
        <w:t>жансызының мағлұматына шексіз сенген Қойгелді айтқанынан қайтпайды.</w:t>
        <w:br/>
        <w:t>Бірнеше теңді еріксіз шешкізген сәтте біреуінен матаға бірнеше кайтара</w:t>
        <w:br/>
        <w:t>оралған орыс мылтығын көреді. Керуенбасынынң өтірігі әшкере болған сон.</w:t>
        <w:br/>
        <w:t>анталап тұрған жігіттер кызыл көрген қырандай керуеннің басқа жүктеріне</w:t>
        <w:br/>
        <w:t>де тап береді. Кейбір теңдер түйелерде тұрған күйінде қылышпен кесіліп.</w:t>
        <w:br/>
        <w:t>ақтарылды. Бірнеше түйе теңінен мылтықтар. қылыштар табылды. Абыройы</w:t>
        <w:br/>
        <w:t>айрандай төгілген керуеншілердін біразы мұндай қатерлі жасырын карудан</w:t>
        <w:br/>
        <w:t>хабарсыз еді. Орыс керуеншілері тек көліктерін ғана ұстап қалады. Бар</w:t>
        <w:br/>
        <w:t>дүние-мүлкінен айырылған керуен Ташкентке бармастан, келген ізімен кері</w:t>
        <w:br/>
        <w:t>қайтады. Керуен талау оқиғасы көп ұзамай Ресей патшалығына да жетеді.</w:t>
        <w:br/>
        <w:t>Сондыктан Орынбордан татар тілін жақсы білетін майор Карл Миллер</w:t>
      </w:r>
    </w:p>
    <w:p>
      <w:r>
        <w:t>1743 жылы арнайы осы мәселемен келіпті. Жолбарыс хан өлгеннен кейін</w:t>
        <w:br/>
        <w:t>бүкіл Ұлы жүзді жеке билеп тұрған Төле би керуен дауына Орта жүзден Қаз</w:t>
        <w:br/>
        <w:t>дауысты Қазыбек биді, Түркістан каласының билеушісі Сейітханды, Қоқым</w:t>
        <w:br/>
        <w:t>биді, Сасык биді. басқа да біраз беделді сұлтандарды шақырады. Билік</w:t>
        <w:br/>
        <w:t>Түркістан каласында айтылады. Жауапкер -- Қойгелді батыр да, талапкер --</w:t>
        <w:br/>
        <w:t>патша армиясының майоры Карл Миллер келіп катысады. Осы дауды шешуге</w:t>
        <w:br/>
        <w:t>жиналған жұрт алдында Төле би былай деген екен: «Мен ел камы үшін</w:t>
        <w:br/>
        <w:t>өз колымды өзім кескелі отырмын. Қойгелді батыр бәрінен маған жақын.</w:t>
        <w:br/>
        <w:t>-9-</w:t>
        <w:br/>
        <w:t>ахосуоахос е ТӨЛЕБИ</w:t>
        <w:br/>
        <w:t>-- бос» деген даналык сөзін қоса айтады. Жаугершілік жағдайдағы елдін</w:t>
        <w:br/>
        <w:t>көкейіне бұл сөздің де конымды болғаны анық. Аңдап карағанда. Гөле бидін</w:t>
        <w:br/>
        <w:t>билік шешімінің мемлекеттік, жалпы халықтық мүддеге негізделгені белгілі</w:t>
        <w:br/>
        <w:t>болады. Сонымен бірге бидің сөзі сара, ойы дара. Ой мен сөз, мазмұн мен</w:t>
        <w:br/>
        <w:t>тұр барынша келісіп, жарасып тұр.</w:t>
        <w:br/>
        <w:t>- Төле бидің өмірі, билігі, шешендігі туралы бірқатар дереккөздер</w:t>
        <w:br/>
        <w:t>бар екен. Осы және басқа деректер мен мәліметтер негізінде бидін</w:t>
        <w:br/>
        <w:t>ғылыми өмірбаянын жасаудың жағдайы қандай деп ойлайсыз?</w:t>
        <w:br/>
        <w:t>- Төле би секілді тарихи ірі тұлғалардың толық ғылыми өмірбаянын</w:t>
        <w:br/>
        <w:t>жасау оңай емес. Ғылыми омірбаянға қойылатын талаптар өте биік. Соған</w:t>
        <w:br/>
        <w:t>қарамастан бұл салада едәуір жетістіктер бар. Б.Адамбаев, Н.Төрекұлов.</w:t>
        <w:br/>
        <w:t>А.Нысаналин, С.Дәуітов және басқа авторлардың еңбектерінде Төле бидін</w:t>
        <w:br/>
        <w:t>ғылыми өмірбаянының негізі қаланды деп айтуға болады. Осы еңбектердің</w:t>
        <w:br/>
        <w:t>катарында менің де «Төле би және оның заманы» (1991) деп аталатын</w:t>
        <w:br/>
        <w:t>зерттеу мақалам бар. Төле би туралы бірнеше ұжымдык жинак жарык көрді.</w:t>
        <w:br/>
        <w:t>Дегенмен Төле бидің ғылыми өмірбаяны толық жасалды деуге әлі ерте.</w:t>
        <w:br/>
        <w:t>Бидің толық ғылыми әмірбаянын жасау үшін жоғарыда көрсетілген салалар</w:t>
        <w:br/>
        <w:t>бойынша мұрағаттарда жатқан құжаттарды жинап алу қажет. Ол оңай емес.</w:t>
        <w:br/>
        <w:t>Бұл бағытта соңғы жылдары Қазақстанның ғылыми айналымына бір ғана</w:t>
        <w:br/>
        <w:t>дереккөзі келіп қосылды. Төле бидің Қытай билеушілерімен катынасы</w:t>
        <w:br/>
        <w:t>туралы бұл дереккөзін «Өнер» баспасы жариялады. Болашақта осындай</w:t>
        <w:br/>
        <w:t>дереккөздер толык, біршама толық жиналады деп сенеміз. Бидін толык</w:t>
        <w:br/>
        <w:t>ғылыми өмірбаянын жасау да -- болашақтың ісі.</w:t>
        <w:br/>
        <w:t>- Бүгінгі қалам ұстаған буын Төле бидін бейнесін назардан тыс</w:t>
        <w:br/>
        <w:t>қалдырып алған жоқ па?</w:t>
        <w:br/>
        <w:t>- Тарихи романдарда Төле би эпизодтық кейіпкерлер катарында</w:t>
        <w:br/>
        <w:t>көрінетіні рас. Ал қазақ әдебиетінде Төле бидің бейнесі біртұтас көркем тұлға</w:t>
        <w:br/>
        <w:t>деңгейінде келісті сомдалды деуге негіз жоқ. Төле бидін көркем әдебиеттегі</w:t>
        <w:br/>
        <w:t>ТӨЛЕ БИ</w:t>
        <w:br/>
        <w:t>Бақытжан ҚУАНДЫҚОВ,</w:t>
        <w:br/>
        <w:t>заң ғылымының кандидаты,</w:t>
        <w:br/>
        <w:t>Әл-Фараби атындағы ҚазҰУ-дің</w:t>
      </w:r>
    </w:p>
    <w:p>
      <w:r>
        <w:t>мемлекет және құқық теориясы мен тарихы,</w:t>
        <w:br/>
        <w:t>конституциялық және әкімшілік</w:t>
        <w:br/>
        <w:t>құқық кафедрасының доценті:</w:t>
        <w:br/>
        <w:t>ҚАЗАҚ БИЛЕРІНІҢ БИЛІК ШЕШІМДЕРІ</w:t>
        <w:br/>
        <w:t>ӘРІДЕН БАСТАЛАДЫ</w:t>
        <w:br/>
        <w:t>- Аға, қазақ билерінің билік айту жүйесі ертеректе калыптас-</w:t>
        <w:br/>
        <w:t>қанын айтып жүрсіз. Төле би шешім шығаруда қай биді өзіне үлгі</w:t>
        <w:br/>
        <w:t>тұтқан?</w:t>
        <w:br/>
        <w:t>- Көшпелі далада сан ғасырлардан бері билік ісін жүргізудің және</w:t>
        <w:br/>
        <w:t>билік айтудың жібін үзбей келе жатқан тұтастай дәстүр калыптаскан</w:t>
        <w:br/>
        <w:t>болатын. Оның бастаулары ежелгі ғұн. түркі дәуірлеріне барып тіреледі.</w:t>
        <w:br/>
        <w:t>Сол замандарда қалыптасқан билік айтудың, даулы істі шешудің негізгі</w:t>
        <w:br/>
        <w:t>қағидалары мен сара жолдары сан ғасырлар өтсе де, өзінің бірегей болмысын</w:t>
        <w:br/>
        <w:t>жоғалтпады, сүттей ұйыған тұтастығын бұзбады. Оның бастаулары ежелгі</w:t>
        <w:br/>
        <w:t>үйсін дәуіріндегі аты аңызға айналған Майқы, Елсау билерге барып тіреледі.</w:t>
        <w:br/>
        <w:t>Дәстүрліби болудың және билік айтудыңжолы даосы кезеңдерден өрби отыра.</w:t>
        <w:br/>
        <w:t>ноғайлы дәуіріне жеткен болатын. Кейіннен ноғайлы дәуірінің бұл саладағы</w:t>
        <w:br/>
        <w:t>негізгі жол-жоралғылары Қазақ хандығына ұласып отырды. Қазақ билерінің</w:t>
        <w:br/>
        <w:t>билік шешімдерінің негіздеріне үңіле қарайтын болсак, оның бастаулары</w:t>
        <w:br/>
        <w:t>одан әріге барып тірелетіндігін көреміз. Сондай бір билік айтудың жолы</w:t>
        <w:br/>
        <w:t>ноғайлы Едіге би мен кейінгі Төле бидің арасында қалыптасты. Екі бидің</w:t>
        <w:br/>
        <w:t>билік шешімдерін салыстыра қарайтын болсак, көп ұқсастықты аңғарамыз.</w:t>
        <w:br/>
        <w:t>Бұл, біздің ойымызша, көшпелі даладағы прецеденттік билік жүйесінін</w:t>
        <w:br/>
        <w:t>--46-.</w:t>
        <w:br/>
        <w:t>Сд2,с/72С2,С ТӨЛЕ БИ</w:t>
        <w:br/>
        <w:t>шешімдерінің шындығына кепіл ретінде екінші тарапка аманат беруге барын</w:t>
        <w:br/>
        <w:t>білдірген. «Сүйегіміз ағарғанша соғыстық. енді шашымыз ағарғанша тату</w:t>
        <w:br/>
        <w:t>көрші болайық» деген сөз осы мәліметтердің діңгегі іспетті. Мұндай терен</w:t>
        <w:br/>
        <w:t>мағыналы даналык сөзді екінің бірі емес. ақылы дариядай дана, ел атынан</w:t>
        <w:br/>
        <w:t>сөйлеуге, ел атынан шешім қабылдауға кұзыреті бар мемлекет қайраткері.</w:t>
        <w:br/>
        <w:t>сонымен катар қызыл тілдің канын ағызып та, майын тамызып та сөйлей</w:t>
        <w:br/>
        <w:t>білетін әрі шешен, әрі көсем адам ғана айта алмақ. Ташкент аумағында</w:t>
        <w:br/>
        <w:t>Төле биден басқа мұндай адам болған емес, мұндай сөзді Төле биден баска</w:t>
        <w:br/>
        <w:t>адам айта алмақ емес. П.Маковецкийдің Омскіде 1886 жылы жарык көрген</w:t>
        <w:br/>
        <w:t>еңбегінде Төле бидің бір билігі туралы айтылады. Би суыкка ұрынып өлген</w:t>
        <w:br/>
        <w:t>бір адамға байланысты билік шешім шығарады. Шешім бойынша боранда.</w:t>
        <w:br/>
        <w:t>қатты суықта тоңып әлуге айналған адамға оның қасындағы жолдасы немесе</w:t>
        <w:br/>
        <w:t>оған жолда кездескен кісі үстінде касқыр ішігі бола тұра қайырылмай кететін</w:t>
        <w:br/>
        <w:t>болса, онда ол суықта қалып, үсіп өлген адам үшін жарты кұн төлеуге тиісті</w:t>
        <w:br/>
        <w:t>болады. Егер ол кісінің үстінде қасқыр ішік емес, жай тон болса, онда ол</w:t>
        <w:br/>
        <w:t>суықта үсіп өлген адам үшін айыпсыз, жазықсыз деп танылған. Бұл жерде</w:t>
        <w:br/>
        <w:t>би әдет заңына халықтың тұрмыс-тіршілігінің. коршаған табиғи ортасының</w:t>
        <w:br/>
        <w:t>ерекшеліктеріне сай жаңа бап енгізіп отыр дегеніміз дұрыс. Онын халықтын</w:t>
        <w:br/>
        <w:t>көкейіне қонымды болуын қамтамасыз еткен сөз де мінсіз болуы керек.</w:t>
        <w:br/>
        <w:t>Өкінішке қарай, ол сөз бүгінгі күнге жетпеген. Ал бидің билік шешімінің</w:t>
        <w:br/>
        <w:t>мәнісіне келетін болсақ, онда адамға, адамның өміріне деген құрмет Те.</w:t>
        <w:br/>
        <w:t>адамгершілік ұлы сезім де, жұртты кісілікке. ізгілікке. имандылыққа</w:t>
        <w:br/>
        <w:t>тәрбиелеуді мақсат тұтқан аталык даналық та бар десек кателеспейміз.</w:t>
        <w:br/>
        <w:t>- Осы әдебиеттерде, ХІХ ғасыр авторларының еңбектерінде Төле</w:t>
        <w:br/>
        <w:t>бидің нақты ісі мен анық сақталған сөздерін кездестіре алдыңыз ба?</w:t>
      </w:r>
    </w:p>
    <w:p>
      <w:r>
        <w:t>- Иә. Жанағы П.Маковецкий деген автор Төле бидің тағы бір билігі</w:t>
        <w:br/>
        <w:t>туралы мәлімет береді. Барақ сұлтан Әбілқайыр ханды өлтіріп, кұныкер</w:t>
        <w:br/>
        <w:t>болғаны тарихтан белгілі. Билер соты Әбілкайыр ханнын өлімі үшін Барак</w:t>
        <w:br/>
        <w:t>охосудахос/о ТӨЛЕ БИ</w:t>
        <w:br/>
        <w:t>беріп тұрғаны анық. Олай болса, Төле би - осынау ұлы дәстүрдін рухани</w:t>
        <w:br/>
        <w:t>сабақтастығын жалғастырған кемел тұлға. Төле бидің ел ағасы. көреген</w:t>
        <w:br/>
        <w:t>ойшыл, дана болып қалыптасуына ықпал еткен өзі өскен ортасы. заманы.</w:t>
        <w:br/>
        <w:t>халқымыздың бай мұрасы мен руханияты дер едік. Сайып келгенде. Төле</w:t>
        <w:br/>
        <w:t>бидің философиялық ойлары рухани кұндылыктарымызды танудың жүйелі</w:t>
        <w:br/>
        <w:t>үлгісін көрсетеді. Төле би тоқсан ауыз сөздің тобықтай түйінін шеше білген.</w:t>
        <w:br/>
        <w:t>Ол- дала философиясының асқар шыңы.</w:t>
        <w:br/>
        <w:t>Сұхбаттасқан</w:t>
        <w:br/>
        <w:t>Динара БОРАНБЕККЫЗЫ.</w:t>
        <w:br/>
        <w:t>сыос о Сыло с 9) ТӨЛЕ БИ</w:t>
        <w:br/>
        <w:t>қазақ-жоңғар шекарасын Іле өзені етіп бекіткен бітімді жасауға үлкен үлес</w:t>
        <w:br/>
        <w:t>қосты. 1723 жылғы «Ақтабан шұбырынды, алкакөл сүлама» оқиғасынан кейін</w:t>
        <w:br/>
        <w:t>басталған Отан соғысында Төле би жоңғар басқыншылығына қарсы күресті</w:t>
        <w:br/>
        <w:t>негізгі ұйымдастырушылардың бірі болды. Онын «Қарлығаш би» атанған</w:t>
        <w:br/>
        <w:t>кезі де осы түска сәйкес келетін болса керек. 1726 жылғы Ордабасыдағы ұлы</w:t>
        <w:br/>
        <w:t>жиынды ұйымдастыру мен осы жиыннан кейінгі жеңістерге қол жеткізуде</w:t>
        <w:br/>
        <w:t>де Төле би Әлібекұлының рөлі орасан зор болды. Болашақ казак ханы</w:t>
        <w:br/>
        <w:t>Абылайдың өсіп-жетілуі мен саяси тұлғасының қалыптасуына ыкпал еткен</w:t>
        <w:br/>
        <w:t>де Төле би бабамыз екені әмбеге аян. 1751-1754 жылдардағы әйгілі қазақ-</w:t>
        <w:br/>
        <w:t>қалмақ соғыстары мен 1756-1757 жылдардағы қалмакпен одақтасып қытайға</w:t>
        <w:br/>
        <w:t>қарсы жүргізілген соғыста да Төле би Ұлы жүз жасактарына бата берген ұлы</w:t>
        <w:br/>
        <w:t>тұлға бола білді. Жалпы, Төле би - өз атын қазақ тарихына тарихи еңбегімен</w:t>
        <w:br/>
        <w:t>мәңгіге жазып кеткен ұлы тұлға.</w:t>
        <w:br/>
        <w:t>--“.-</w:t>
        <w:br/>
        <w:t>ӘЭОСУООХОСУОО-О ТӨЛЕ БИ</w:t>
        <w:br/>
        <w:t>Қуанышбек ҚАРАЖАН,</w:t>
        <w:br/>
        <w:t>тарих ғылымының докторы, профессор:</w:t>
        <w:br/>
        <w:t>ТӨЛЕ БИ ҚАЗАҚТЫҢ ЖАРҚЫН</w:t>
        <w:br/>
        <w:t>БОЛАШАҒЫН КӨКСЕДІ</w:t>
        <w:br/>
        <w:t>І. Қазактың атақты үш биінің ішінде төбе би -- Төле бидің орны</w:t>
        <w:br/>
        <w:t>айрықша. Сол кездегі казактың ғасырлар бойы жинақтаған заңын, әдет-</w:t>
        <w:br/>
        <w:t>ғұрпын түгендеп, хандык деңгейде қарастырып, заңдық жүйеге ендіруінің</w:t>
        <w:br/>
        <w:t>өзі -- айтулы еңбек. «Жеті Жарғыда» Қазақ хандығының барлық әкімшілік,</w:t>
        <w:br/>
        <w:t>саяси-қоғамдық катынастары жүйеленген. Енбектің көрсеткіштері баршаға</w:t>
        <w:br/>
        <w:t>мәлім.</w:t>
      </w:r>
    </w:p>
    <w:p>
      <w:r>
        <w:t>2. Қазақ елі жоңғар шапқыншылығына карсы өз жерін, мемлекетін,</w:t>
        <w:br/>
        <w:t>ұлтын сақтау үшін ұлт-азаттық козғалысқа шықты. Сол кездегі қазақтардың</w:t>
        <w:br/>
        <w:t>арасындағы хандардың билікке таласы, ру тартысы жоңғармен күресте бізге</w:t>
        <w:br/>
        <w:t>кері әсерін тигізіп отырды. Сондай сәтте Төле би -- Ташкентте тұрып, халық</w:t>
        <w:br/>
        <w:t>арасындағы ішкі алауыздықты шешіп, қазақтарды ымыраластырып, елінің</w:t>
        <w:br/>
        <w:t>бас бостандығы үшін жоңғарларға қарсы бір кісідей жұмылдырған адам. Дер</w:t>
        <w:br/>
        <w:t>кезінде ханға тиісті ақыл-кеңес, бағыт-бағдар беріп, елінің бірлігін нығайта</w:t>
        <w:br/>
        <w:t>білді. Мықты мәмілегерлік касиетінің арқасында қиын сәтте жоңғарлармен</w:t>
        <w:br/>
        <w:t>келіссөз жүргізіп, екі ел арасындағы даулы мәселелерді оңтайлы шешуге</w:t>
        <w:br/>
        <w:t>ұмтылған. Жалпы, Төле би -- қазак елінің жарқын болашағын көксеген</w:t>
        <w:br/>
        <w:t>түлға.</w:t>
        <w:br/>
        <w:t>Дайындаған Анар ӘЛДИБЕКОВА.</w:t>
        <w:br/>
        <w:t>7 И5--</w:t>
        <w:br/>
        <w:t>ТӨЛЕ БИ</w:t>
        <w:br/>
        <w:t>де коскан үлесі зор. Әсіресе, билер халықтың басын қосып, азаттық үшін</w:t>
        <w:br/>
        <w:t>күрестін нағыз идеологтеріне айналды. Жетісу мен Оңтүстік Қазақстан</w:t>
        <w:br/>
        <w:t>аумағы жау табанында қалған тұста жоңғардың қаһарлы билеушісінің өзі</w:t>
        <w:br/>
        <w:t>би бабаның халық алдындағы беделінен сескеніп, оны Ташкент қаласының</w:t>
        <w:br/>
        <w:t>билеушісі ретінде сайлайды. Төленің Ташкент қаласының билеушісі ретінде</w:t>
        <w:br/>
        <w:t>жоңғарларға алым-салық төлеп тұрғаны жайлы деректер баршылық. Алайда</w:t>
        <w:br/>
        <w:t>бұл арада бидің еріксіз мәжбүр болғандығын айта кеткен жөн. Бұл халықты</w:t>
        <w:br/>
        <w:t>жоңғарлардың бей-берекет тонауынан аман алып қалу шарасынан туған</w:t>
        <w:br/>
        <w:t>әрекет болатын. 1734 жылы жоңғар қалмақтары Ұлы жүз қазақтарына қайта</w:t>
        <w:br/>
        <w:t>шапқыншылық жасайды. Қазанғап Байболовтың дастанында келтірілген</w:t>
        <w:br/>
        <w:t>мәліметтерге карасак, осы жолы қоңтайшы: «Қазақ халқы, өтірікші халықсың,</w:t>
        <w:br/>
        <w:t>күшің келсе кастык қылудан тайынбайсың, күшің келмесе кешіп-қонудан</w:t>
        <w:br/>
        <w:t>аянбайсын. Достык етіп тұру себебі үшін бір жақын, жанашыр адамыңды</w:t>
        <w:br/>
        <w:t>жібер, не жаксы көрген балаңды жібер», -- деп қысым жасапты. Осындай</w:t>
        <w:br/>
        <w:t>қысылтаян сәтте би баба Қалдан Серенге өз баласы Жоланды аманатқа береді.</w:t>
        <w:br/>
        <w:t>Төле бидей тұлғалардың жоңғарға карсы күрестегі кызметін қысқа сөзбен</w:t>
        <w:br/>
        <w:t>жан-жакты сипаттау мүмкін емес. Дегенмен осындай бірді-екілі деректерден-</w:t>
        <w:br/>
        <w:t>ак оның шын мәнінде ел тірегіне айналған қайраткерлігін көруге болады.</w:t>
        <w:br/>
        <w:t>Т 11--</w:t>
        <w:br/>
        <w:t>ТӨЛЕ БИ</w:t>
        <w:br/>
        <w:t>Мамытбек ҚАЛДЫБАЙ,</w:t>
        <w:br/>
        <w:t>жазушы:</w:t>
        <w:br/>
        <w:t>ТӨЛЕ БИДЕН ҚАЛҒАН МҰРА</w:t>
        <w:br/>
        <w:t>АЛАСАПЫРАН ЖЫЛДАРЫ ЖЕРГЕ</w:t>
        <w:br/>
        <w:t>КӨМІЛІПТІ</w:t>
        <w:br/>
        <w:t>- Аға, Төле би тақырыбына қалам тербеген жазушылардың</w:t>
        <w:br/>
        <w:t>бірісіз. Қазақтын төбе биі - Төле бидің ататегі туралы не айтасыз?</w:t>
        <w:br/>
        <w:t>- Қазак энциклопедиясында «Төле би - Дулат тайпасының Жаныс</w:t>
        <w:br/>
        <w:t>руынан. Тоғыз ұлды Құдайберді әулетінен Төлеге дейін бай да, би де</w:t>
      </w:r>
    </w:p>
    <w:p>
      <w:r>
        <w:t>шықпаған. олар «карашоғыр» атанған қара шаруа болған» деп жазылған. Бұл</w:t>
        <w:br/>
        <w:t>- мүлде жансақ пікір. Әділетіне жүгінсек, Төле би - атақты билер әулетінің</w:t>
        <w:br/>
        <w:t>ұрпағы. Қазанғап ақыннын «Он бір ата үзілмей, билігінің шамасы» деп</w:t>
        <w:br/>
        <w:t>жырлауында шындық бар. Төле бабаның арғы атасы Бақтияр сөз бастаған</w:t>
        <w:br/>
        <w:t>шешен. ел бастаған көсем, жұрттан асқан жомарт, әділ би болған. Онын есімі</w:t>
        <w:br/>
        <w:t>бүкіл Үйсін ұлысының ұранына айналған. Төле бидің Бактиярдан кейінгі</w:t>
        <w:br/>
        <w:t>бабасы Ақарыстан - Кейкі би, Кейкі биден -- Төбей би, Төбей биден Майқы</w:t>
        <w:br/>
        <w:t>би тараған. Майкы би өз заманында Шыңғыс ханның бас уәзірі болған.</w:t>
        <w:br/>
        <w:t>- Төле билің алғаш қалай көзге түскені туралы аңыз-әңгіме көн.</w:t>
        <w:br/>
        <w:t>Сіздінше, анығы кайсысы?</w:t>
        <w:br/>
        <w:t>Шежірешілердің айтуынша, Төле тоғыз жасында бір топ атты</w:t>
        <w:br/>
        <w:t>кісілердің «Әлібек би өте әділ деуші еді, әділдігі кане?» деп ренжіп бара</w:t>
        <w:br/>
        <w:t>жаткандарын естіп. алдарынан жүгіріп шығады. Ізетпен сәлем беріп: «Аталар,</w:t>
        <w:br/>
        <w:t>мен Әлібек бидің баласы Төлемін. Әкеме не үшін ренжіп барасыздар?» -</w:t>
        <w:br/>
        <w:t>дейді.</w:t>
        <w:br/>
        <w:t>ТӨЛЕ БИ</w:t>
        <w:br/>
        <w:t>сыл с 2 сыоси</w:t>
        <w:br/>
        <w:t>- Әкең ауылының жоғалған жүйрігін бізге таңды, біз акпыз.</w:t>
        <w:br/>
        <w:t>- Ендеше, бүгін үйімізге қоныңыздар. Ертең кайта билік болады.</w:t>
        <w:br/>
        <w:t>Ақсақалды кісі:</w:t>
        <w:br/>
        <w:t>- Қонсақ, не соясың? - дейді сынай сөйлеп.</w:t>
        <w:br/>
        <w:t>- Табылса бір қой, табылмаса екі қой соямын.</w:t>
        <w:br/>
        <w:t>- Ау, мына баланың тілі қызық екен. Күн де кешкіріп қалды. консак</w:t>
        <w:br/>
        <w:t>қонайық. Бірақ Әлібек би бізді қарсы ала ма?</w:t>
        <w:br/>
        <w:t>- Ол жағынан қам жемеңіздер. Төле алдарына түсіп. томпаңдай</w:t>
        <w:br/>
        <w:t>жүгіріп, атты кісілерді үйіне ертіп барады.</w:t>
        <w:br/>
        <w:t>Әлібек мән-жайды айтпай түсініп, баласынын маңдайынан сүйеді.</w:t>
        <w:br/>
        <w:t>Тоқпан ағасынан қой алдырып, қонақтарын күтеді. Ертесіне Төле ауылынын</w:t>
        <w:br/>
        <w:t>ақсақалдарын араға салып: «Әкем осы жолы билікті маған берсін. Мен билік</w:t>
        <w:br/>
        <w:t>айтайын», - дейді жалынып. Олар Әлібекті оңаша шығарып: «О, Әлеке.</w:t>
        <w:br/>
        <w:t>баланың бетін қайтарма, рұқсат бер», -- дейді мән-жайды түсіндіріп. Әлібек</w:t>
        <w:br/>
        <w:t>рұқсат етеді. Төле жиылған жұртқа: «Жоғалған жүйріктің сүйіншісі - он</w:t>
        <w:br/>
        <w:t>жылқы. Көрген-білген кім бар?» деп жар салады. Ешкім үндемейді. Әлден</w:t>
        <w:br/>
        <w:t>соң еңгезердей кара мұртты, кара сақалды Есбол жылқышы Төлеге жақындай</w:t>
        <w:br/>
        <w:t>кеп: «Сүйіншіге шынымен он жылқы бересіңдер ме?» - дейді.</w:t>
        <w:br/>
        <w:t>- Шынымен береміз, жылкы кайда?</w:t>
        <w:br/>
        <w:t>- Көрші ауылдың жылқысында.</w:t>
        <w:br/>
        <w:t>- Оны қайдан білесіз?</w:t>
        <w:br/>
        <w:t>- Жылқы қайырып жүріп көрдім.</w:t>
        <w:br/>
        <w:t>Төле жалма-жан екі жігітті көрші ауылдың жылқысына аттандырады.</w:t>
        <w:br/>
        <w:t>Олар түс қайта кертөбел жүйрікті жетектеп жетеді.</w:t>
      </w:r>
    </w:p>
    <w:p>
      <w:r>
        <w:t>- Ұры- Есбол. Ол маған он жылқы айып төлейді, - дейді Төле табанда</w:t>
        <w:br/>
        <w:t>кесім шығарып. Есбол бала-шағасының көптігін айтып зар жылайды. Мұңын</w:t>
        <w:br/>
        <w:t>шағып, кешірім сұрайды.</w:t>
        <w:br/>
        <w:t>-- 102 -</w:t>
        <w:br/>
        <w:t>ТӨЛЕ БИ</w:t>
        <w:br/>
        <w:t>жүген-ноктасы, сауыт-сайманы, наркескені сакталған екен. 1928 жылы</w:t>
        <w:br/>
        <w:t>байларды тәркілеу басталған кезде ауыл қариялары «Бабамыздың мүліктері</w:t>
        <w:br/>
        <w:t>сактаулы тұрғанда мына үкімет бізден тігерге тұяқ калдырмайды, бәрімізді</w:t>
        <w:br/>
        <w:t>құртады. Сондықтан бәрін ешкім таба алмайтын жерге көмейік» десіп, алып</w:t>
        <w:br/>
        <w:t>кетіпті. Ол кезде Көшен молда жүгіріп жүрген жас бала екен. Есінде қалған</w:t>
        <w:br/>
        <w:t>осы оқиғаны ақсақалдың өз аузынан естідім. Және сол мүліктердің ішінде</w:t>
        <w:br/>
        <w:t>қағазы сары. жазуы кызыл, кара сиямен жазылған, кей беттерінде «Осы</w:t>
        <w:br/>
        <w:t>тарихтың болғаны анык» деп әр заманның ұлық, әкімдері қол қойып, мөр</w:t>
        <w:br/>
        <w:t>басып растаған Төленін шежіресі де болған екен. Одан кейін аласапыран</w:t>
        <w:br/>
        <w:t>заман басталып, әркім өз басымен қайғы болып кете барған. Өзге заттар шіріп</w:t>
        <w:br/>
        <w:t>кетіп, кейін темірі асыл наркескен ғана сақталыпты. Оны Көшен аксакалдан</w:t>
        <w:br/>
        <w:t>алдық.</w:t>
        <w:br/>
        <w:t>Сұхбаттасқан Марфуға ШАПИЯН.</w:t>
        <w:br/>
        <w:t>-%7-</w:t>
        <w:br/>
        <w:t>ахәвуевхосу ТӨЛЕБИ</w:t>
        <w:br/>
        <w:t>бетіне карай алмай: «Төленің булығып сөйлеп, аларып карағанынан сакта».</w:t>
        <w:br/>
        <w:t>- деп үлгеруші еді. Және «Жазып, жаңылған екенмін, тақсыр. кешіріңіз»,</w:t>
        <w:br/>
        <w:t>десе, кінә сақтамайтын ақпейіл адам еді» дейді. Болмаса «Өмір бойы кісінің</w:t>
        <w:br/>
        <w:t>бетіне тура қарамайтын, ұйқысы, күлкісі кем, «Аз өмірді ұйқымен өткізбе»</w:t>
        <w:br/>
        <w:t>деген нұсқау беруші еді».</w:t>
        <w:br/>
        <w:t>- Тәле бидің қандай армандары болды екен?</w:t>
        <w:br/>
        <w:t>- Төле бидің бар арман-мақсаты елінің ынтымақта, бірлікте болуы</w:t>
        <w:br/>
        <w:t>еді. Төле бидің ел ынтымақ-бірлігін қалай сақтап, калай қалыптастыруға</w:t>
        <w:br/>
        <w:t>болатыны жөнінде Қазыбек биге сыр етіп айткан мынандай сөзі бар: «Қатын</w:t>
        <w:br/>
        <w:t>алма, қайын ал, жақсы көрген жігіттің атын алма, тайын ал» демейтін бе</w:t>
        <w:br/>
        <w:t>еді, Қазы-еке? «Құда мыңжылдык» деп аталарымыздың анттай айтып</w:t>
        <w:br/>
        <w:t>кеткен мақал-мәтелі бар-ау. Буданның қарабайырдан артык екенін өмір</w:t>
        <w:br/>
        <w:t>көрсетіп жүрген жоқ па? Ендеше, біз киіз түнлікті қазақ, қалмақпен қыз</w:t>
        <w:br/>
        <w:t>алысып, қыз беріспесек, төбемізге көтеріп, ел басқартып жүрген. туынын</w:t>
        <w:br/>
        <w:t>түбіне топтасатын хандарымыз бен ханзадаларымызды, төрелеріміз бен</w:t>
        <w:br/>
        <w:t>төлеңгіттерімізді қайдан тапқандай едің? Жүз бен жүз, ру мен ру өзара</w:t>
        <w:br/>
        <w:t>жекжат, құда бола берсе, қазағымның бағы емес пе? Бірінде жок асыл касиет</w:t>
        <w:br/>
        <w:t>бірінің қанында бар. Қан араласқан соң жаны араласады. Жаны араласкан</w:t>
        <w:br/>
        <w:t>соң ары араласады. Ары араласқан соң халыкты сыртқы жау да. ішкі жау</w:t>
        <w:br/>
        <w:t>да ала алмайды. Менің ұрпақтарым мен сіздің ұрпақтарыңыз «Жер шалғай.</w:t>
        <w:br/>
        <w:t>ел алыс жатыр» демей, дал біз секілді жекжат-жұраттықты жалғастыра</w:t>
        <w:br/>
        <w:t>берсе, біріне-бірі жезде, құда-құдағи, нағашы-жиен, бөле, қайын-қайнаға.</w:t>
        <w:br/>
        <w:t>түп нағашы, балдыз, жиеншар атанып, өзара бірігіп те, кірігіп те, біріне-бірі</w:t>
        <w:br/>
        <w:t>жанын қиюға дейін достасатыны сөзсіз. Халқымыздың бөлек-бөлек шидің</w:t>
      </w:r>
    </w:p>
    <w:p>
      <w:r>
        <w:t>балапандарындай жыра қашып, басы қосылмай жүруінің бір сыры осында</w:t>
        <w:br/>
        <w:t>жатқан секілді. Болашак жастарға бір сөзбен емес, ісімізбен де үлгі-өнеге</w:t>
        <w:br/>
        <w:t>көрсеткеніміз жөн». Ел ішінің бірқалыпты тұрмайтын тынымсыз. тынышсыз.</w:t>
        <w:br/>
        <w:t>ЖЕНИЕТТЗР ДЫН</w:t>
        <w:br/>
        <w:t>сыз с әсиосиә ТӨЛЕ БИ</w:t>
        <w:br/>
        <w:t>салдырып, үш жаққа тарттырып, әр тармағы үшін бір бесті айып төлеттірген</w:t>
        <w:br/>
        <w:t>еді. Мұнда ел бірлігі ұғымы жатыр емес пе? Міне, осындай «даналық</w:t>
        <w:br/>
        <w:t>шешім» деп аталған, бүгінгі және болашақ соттар мен қазыларға үлгі</w:t>
        <w:br/>
        <w:t>болатын көптеген үкімдері Тәуке хан билігі тұсында Қазак хандығының бір</w:t>
        <w:br/>
        <w:t>орталыққа бағынып, ішкі-сыртқы жағдайларының тұрақты болуына өзіндік</w:t>
        <w:br/>
        <w:t>ықпал етті. Және Тәуке хан сияқты жаңа, жас билеушінің болуын қалап,</w:t>
        <w:br/>
        <w:t>Абылайды алғашқы тәрбиелеушінің бірі болды.</w:t>
        <w:br/>
        <w:t>2. Төле бидің тұсында жонғар басқыншылары қазақ жеріне тыным</w:t>
        <w:br/>
        <w:t>бермеді. Осы кездері Төле би өзінің кеменгерлігімен, халқы үшін жан аямас</w:t>
        <w:br/>
        <w:t>өрлігімен ерекшеленді. 1740 жылдары жоңғар басқыншылары еліміздің</w:t>
        <w:br/>
        <w:t>шығыс. онтүстік-шығыс аймактарын басып алып, Сыр бойына дейін жетті.</w:t>
        <w:br/>
        <w:t>Төле би «Елім-айлап» еңіреп қалған елінің рухын көтеріп, жауға қарсы</w:t>
        <w:br/>
        <w:t>тойтарыс беруді ұйымдастыруда басты рөл атқарды. Мәселен, Күлтөбедегі</w:t>
        <w:br/>
        <w:t>үлкен бір жиында Қарабек батыр сиякты шарасыздық таныткандарды</w:t>
        <w:br/>
        <w:t>жиыннан кудыртып, дұшпанға кұлдық ұрғанның сордан арылмайтынын,</w:t>
        <w:br/>
        <w:t>ту көтерер ерлердің, кол болып жиналар елдің барлығын баса айтқан соң,</w:t>
        <w:br/>
        <w:t>жауға қарсы күш біріктіру, тойтарыс беру туралы шешім қабылданады.</w:t>
        <w:br/>
        <w:t>Мұндай бастамашылық пен өрлік Төле би сынды тұлғаның қолынан ғана</w:t>
        <w:br/>
        <w:t>келген еді. Ал жоңғар қолбасшысын бетінен кайтарып, райынан тайдырып,</w:t>
        <w:br/>
        <w:t>кері қайырып, «Қарлығаш әулие» аталуы да - оның қазақ жерін азат етудегі</w:t>
        <w:br/>
        <w:t>маңызды рөл аткарғанының бір мысалы. Осы кезеңде хандардан гөрі билер</w:t>
        <w:br/>
        <w:t>мен батырлардың халық тағдырындағы рөлі айқын көрінді. Солардың ішінде</w:t>
        <w:br/>
        <w:t>Төле би халқының корғаны, батырларының тірегі мен дем берушісі ретінде</w:t>
        <w:br/>
        <w:t>тағы да ерекшеленді. Үш жүздің билері оны басшы көрді, аға тұтты. Хангелді,</w:t>
        <w:br/>
        <w:t>Сатай. Бөлек. Күлеке, Тайлақ, Саңырақ сынды батырларды баулыды,</w:t>
        <w:br/>
        <w:t>Кабанбай, Бөгенбай сынды бас батырларды тыңдатты. Қазыбек биді Арқаға,</w:t>
        <w:br/>
        <w:t>Әйтеке биді алшын, кыпшактарға, Сасбұқа биді каракалпактарға, Көкім</w:t>
        <w:br/>
        <w:t>биді кырғыздарға жіберіп, өзі Қаратау мен Алатау аймағына аттанып, қол</w:t>
        <w:br/>
        <w:t>жинап, елдерді біріктіріп, жауға қарсы үлкен әскери күш жинатты. Осындай</w:t>
        <w:br/>
        <w:t>әрекеттердің аркасында қазак халкы жоңғарларды талқандай отырып, өз</w:t>
        <w:br/>
        <w:t>жерінен куып шықты.</w:t>
        <w:br/>
        <w:t>2 109 -</w:t>
        <w:br/>
        <w:t>ТӨЛЕ БИ</w:t>
        <w:br/>
        <w:t>Сәбит ШІЛДЕБАЙ,</w:t>
        <w:br/>
        <w:t>тарих ғылымының кандидаты,</w:t>
        <w:br/>
        <w:t>Абай атындағы ҚазҰПУ-дің доценті:</w:t>
        <w:br/>
        <w:t>ӨЗ АТЫН ҚАЗАҚ ТАРИХЫНА ЕҢБЕГІМЕН</w:t>
        <w:br/>
        <w:t>МӘҢГІГЕ ЖАЗЫП КЕТКЕН ҰЛЫ ТҰЛҒА</w:t>
        <w:br/>
        <w:t>1. Төле би Әлібекұлын білмейтін қазак баласы жок десе де болады.</w:t>
      </w:r>
    </w:p>
    <w:p>
      <w:r>
        <w:t>Осынын өзі-ақ оның казақ халқынын тарихындағы орны мен рөлінің</w:t>
        <w:br/>
        <w:t>қаншалықты зор екенін көрсетеді. Төле бидін ел аузына ертеден-ақ ілініп,</w:t>
        <w:br/>
        <w:t>билікке араласқаны «Бала Төле айтыпты...» деп келетін ел аузындағы</w:t>
        <w:br/>
        <w:t>әңгімелерден белгілі. Ал оның мемлекеттік деңгейдегі саясатқа араласа</w:t>
        <w:br/>
        <w:t>бастауы Тәуке ханның билік жүргізген кезеңіне тұспа-тұс келеді. Тәуке</w:t>
        <w:br/>
        <w:t>хан алты алаш идеясын негіздеп, үш жүз бен қарақалпақ, қырғыз және</w:t>
        <w:br/>
        <w:t>құрама-катаған ұлыстарының басына алты биді бекітіп, 1652 жылдан</w:t>
        <w:br/>
        <w:t>бастап 1680 жылға дейін билікті бермей қойған қазақ сұлтандарының</w:t>
        <w:br/>
        <w:t>билігін шектеген реформадан кейін тарих сахнасына билердің шыққаны</w:t>
        <w:br/>
        <w:t>белгілі. Қазак хандығының тарихында Тәуке ханға дейін ұлыстық баскару</w:t>
        <w:br/>
        <w:t>жүйесі орнығып, барлык билік пен әскер басқару ісі сұлтандардың қолында</w:t>
        <w:br/>
        <w:t>болып келсе, аталмыш реформадан кейін алты алаштың билігіне Төле би,</w:t>
        <w:br/>
        <w:t>Қазыбек би. Әйтеке би. Қоқым би. Сасық би және Мұхаммед билер келді.</w:t>
        <w:br/>
        <w:t>Осыдан бастап Теле бидін атағы Қазак хандығына ғана емес, ата жау болған</w:t>
        <w:br/>
        <w:t>жоңғарға да мәшһүр болды. Төле бидің 1743-1749 жылдар шамасында Ұлы</w:t>
        <w:br/>
        <w:t>жүздің ханы болып, айналасындағы ойрат-дүрбіт, Кокан. Хиуа және Бұхар</w:t>
        <w:br/>
        <w:t>хандыктарымен терезесі тең саясат жүргізуі де оның сұңғыла мәмілегер</w:t>
        <w:br/>
        <w:t>болғанын көрсетеді.</w:t>
        <w:br/>
        <w:t>2. Төле би 1711 жылғы Қарақұм кұрылтайында үлкен рөл аткарып,</w:t>
        <w:br/>
        <w:t>ІН.</w:t>
        <w:br/>
        <w:t>ТӨЛЕ БИ</w:t>
        <w:br/>
        <w:t>ехосуодахос</w:t>
        <w:br/>
        <w:t>«Аңыз адам» журналының сауалы</w:t>
        <w:br/>
        <w:t>ТӨЛЕ БИДІҢ ҚАЗАҚ ХАНДЫҒЫ ТАРИХЫНДА</w:t>
        <w:br/>
        <w:t>АЛАТЫН ОРНЫ ҚАНДАЙ?</w:t>
        <w:br/>
        <w:t>1. Төле бидің қазақ хандығы тарихында алатын орны</w:t>
        <w:br/>
        <w:t>қандай?</w:t>
        <w:br/>
        <w:t>2. Төле би қазақ жерін жонғар шапқыншылығынан азат</w:t>
        <w:br/>
        <w:t>етуде қандай рөл атқарды?</w:t>
        <w:br/>
        <w:t>Тұрғанжан ТӨЛЕУБАЕВ,</w:t>
        <w:br/>
        <w:t>тарих ғылымының докторы. профессор:</w:t>
        <w:br/>
        <w:t>ҚАЗАҚ ЖЕРІН ЖАУДАН АЗАТ ЕТУДЕ</w:t>
        <w:br/>
        <w:t>МАҢЫЗДЫ РӨЛ АТҚАРДЫ</w:t>
        <w:br/>
        <w:t>1. Қазак халқының тарихында маңызды орын алатын тарихи тұлғалар</w:t>
        <w:br/>
        <w:t>көп. Солардың ішінде Толе би бабамыздың тұлғасы биіктен ерекшелене</w:t>
        <w:br/>
        <w:t>көрінеді. Оның мұндай дәрежеге көтерілуі туабітті кабілеті мен қасиетінің.</w:t>
        <w:br/>
        <w:t>тынымсыз еңбегі мен халқының жарқын болашағы үшін күресінің аркасы</w:t>
        <w:br/>
        <w:t>екенін атап өткен дұрыс. Төле би 1663-1756 жылдары өмір сүрді. Бұл - казак</w:t>
        <w:br/>
        <w:t>тарихындағы күрделі кезеңдердің бірі. Тәуке ханның билігі тұсында елімізді</w:t>
        <w:br/>
        <w:t>біріктіруге көп күш жұмсалды. Оның айқын дәлелі «Жеті Жарғының»</w:t>
        <w:br/>
        <w:t>жасалынуы мен оны іске асыру әрекеттері болып есептеледі. Сол дәуір үшін</w:t>
        <w:br/>
        <w:t>конституция қызметін атқарған бұл заң жинағын жасау мен халык арасында</w:t>
        <w:br/>
        <w:t>кең насихаттап, іске асыруда елдің бас биінін бірі болған Төле бидің еңбегі</w:t>
        <w:br/>
        <w:t>де өлшеусіз. Халық арасындағы әртүрлі дау-дамайды шешуде бізге жеткен</w:t>
        <w:br/>
        <w:t>аңыз-әңгімелерде айтылатындай, Төле би ел тыныштығын сактауға үлкен</w:t>
        <w:br/>
        <w:t>үлес қосып отырған. Мәселен, шідер ұрлаған ұрыны жазалау туралы Төле</w:t>
        <w:br/>
        <w:t>бидің шешімін еске түсірейік. Шідердің үш тармағын үш аттың аяғына</w:t>
        <w:br/>
        <w:t>- 1068 -</w:t>
      </w:r>
    </w:p>
    <w:p>
      <w:r>
        <w:t>ГӨЛЕ БИ</w:t>
        <w:br/>
        <w:t>ахосдахӘс;</w:t>
        <w:br/>
        <w:t>Ахмет ТОҚТАБАЙ,</w:t>
        <w:br/>
        <w:t>тарих ғылымының кандидаты, Ш.Уәлиханов атындағы</w:t>
        <w:br/>
        <w:t>Тарих және этнология институтының қызметкері:</w:t>
        <w:br/>
        <w:t>ӨЗБЕКСТАНДА ТӨЛЕ БИДІҢ МАЗАРЫМЕН</w:t>
        <w:br/>
        <w:t>ҚАТАР, АЛЫП БӘЙТЕРЕГІ ДЕ БАР</w:t>
        <w:br/>
        <w:t>- Аға, әдетте ертеректе өмір сүрген тарихи тұлғалардың дүниеге</w:t>
        <w:br/>
        <w:t>келген, өлген жылдары жайында дау көп болып жатады. Ал Төле бн</w:t>
        <w:br/>
        <w:t>туралы біз негізге алып жүрген даталар қаншалықты шындыққа</w:t>
        <w:br/>
        <w:t>жақын?</w:t>
        <w:br/>
        <w:t>- Әдетте оқулықтарда, ресми кұжаттарда, зерттеу еңбектерде «Төле</w:t>
        <w:br/>
        <w:t>би 1663-1756 жылдары өмір сүрген, 93 жасында дүниеден өткен» деп</w:t>
        <w:br/>
        <w:t>жүрміз. Бірақ соңғы кездердегі зерттеулерден 1758 жылдың өзінде Төленін</w:t>
        <w:br/>
        <w:t>тірі болғанын, ең бастысы, қартайып жатып қалмай, Ұлы жүздің басшысы</w:t>
        <w:br/>
        <w:t>ретінде елдік, мемлекеттік мәселелерге араласып, үлкен саясаткерлік</w:t>
        <w:br/>
        <w:t>жүргізгенін көреміз. 1758 жылы Қытайдың 14 адамнан құралған елшілігі</w:t>
        <w:br/>
        <w:t>қазақ ішінен қалмақтың Қазақсары деген қолбасшысын іздеп келеді.</w:t>
        <w:br/>
        <w:t>Қазақсары да Әмірсана сияқты жоңғар-қытай соғысында қытайлардың бей-</w:t>
        <w:br/>
        <w:t>берекетін кетіріп көзге түскен батыр болатын. Алайда Абылай бастаған</w:t>
        <w:br/>
        <w:t>қазақ елі Әмірсананы да, Қазақсарыны да Қытайға ұстап бермеген. Дәл</w:t>
        <w:br/>
        <w:t>сол жылы қытайлар қалмақ қашқындарын қуып, Ташкентке дейін барады.</w:t>
        <w:br/>
        <w:t>Бұл кезде Ташкенттің бегі Тұржанмен қырғиқабақ болып жүрген Төле</w:t>
        <w:br/>
        <w:t>бастаған Ұлы жүз елі ту сыртынан шыққан қытай әскерлерін көріп қатты</w:t>
        <w:br/>
        <w:t>мазасызданады. Төле би бұл кезде Ташкенттің бегі болмаса да. Ташкентті</w:t>
        <w:br/>
        <w:t>сумен қамтамасыз ететін су жүйелерін қолында ұстап, Ташкенттен үнемі</w:t>
        <w:br/>
        <w:t>алым-салық алып тұратын. Қытайлар да бұл жерде Ташкент атырабының</w:t>
        <w:br/>
        <w:t>ах ТӨЛЕ БИ</w:t>
        <w:br/>
        <w:t>Меңдігүл НОҒАЙБАЕВА,</w:t>
        <w:br/>
        <w:t>тарих ғылымының кандидаты:</w:t>
        <w:br/>
        <w:t>ТӨЛЕ БИ - ДАЛА ӨРКЕНИЕТІ ТУҒЫЗҒАН</w:t>
        <w:br/>
        <w:t>ДАРА ТҰЛҒА</w:t>
        <w:br/>
        <w:t>1. Ел басына күн туып, ер етігімен су кешкен. қазак жерінің бүгіні мен</w:t>
        <w:br/>
        <w:t>болашағы тарих безбеніне тартылған ХУІП ғасыр қазак халқының маңдайына</w:t>
        <w:br/>
        <w:t>біткен небір кемеңгер тұлғалардың да ғасыры болды. Әз Тәукедей ханнан</w:t>
        <w:br/>
        <w:t>бастап, көмекей эулие атанған Бұқар жырау, Үмбетей жырау мен Тәтіқара</w:t>
        <w:br/>
        <w:t>ақын, Қанжығалы Бөгенбай, Қаракерей Қабанбай, Шакшақ Жәнібек, Қаз</w:t>
        <w:br/>
        <w:t>дауысты Қазыбек би, Төле би сиякты ұлттық деңгейдегі тұлғалардың аттары</w:t>
        <w:br/>
        <w:t>ғана осы кезеңдегі ел мен жердің азаттығы және болашағы жолында қызмет</w:t>
        <w:br/>
        <w:t>еткен талай батыр, би-шешен бабалардың көшбасын бастап береді. Төле би</w:t>
        <w:br/>
        <w:t>есімі жеке тұлғалык қасиеттері мен қызметін былай қойғанда, Тэуке хан</w:t>
        <w:br/>
        <w:t>тұсында жарық көрген, шын мәнісінде қазак мәдениетінің, көшпенділер</w:t>
        <w:br/>
        <w:t>өркениетінің әлемдік деңгейдегі құқықтық, мәдени туындысына айналған</w:t>
        <w:br/>
        <w:t>«Жеті Жарғы» заңдар жинағын жасауға қатысуымен-ақ белгілі. Дулат</w:t>
        <w:br/>
        <w:t>тайпасының Жаныс руынан шықан Төле би - дала өркениеті туғызған дара</w:t>
        <w:br/>
        <w:t>тұлға. Би баба аузы дуалы ақсақалдардан, билікке араласқан білікті билерден.</w:t>
      </w:r>
    </w:p>
    <w:p>
      <w:r>
        <w:t>мемлекет ісіне белсене атсалысқан ержүрек батырлардан қалған дала</w:t>
        <w:br/>
        <w:t>жолын жалғастыра отырып, Тәуке хан тұсында белгілі, көрнекті мемлекет</w:t>
        <w:br/>
        <w:t>қайраткеріне айналды.</w:t>
        <w:br/>
        <w:t>2. Қазақ халқының тарихындағы ен бір қиын, нәубет жылдар болып</w:t>
        <w:br/>
        <w:t>есептелетін жоңғар шапқыншылығы кезеңінде ел бірлігі мен ертеңін сақтап</w:t>
        <w:br/>
        <w:t>қалу ұлт тұлғаларының ұйысқан бірлігі арқасында ғана мүмкін болды. Бұл</w:t>
        <w:br/>
        <w:t>күресте ержүрек, білекті батырлармен қатар, аузы дуалы би-шешендердің</w:t>
        <w:br/>
        <w:t>-- 9--</w:t>
        <w:br/>
        <w:t>аховурахос ГӨЛЕ БИ</w:t>
        <w:br/>
        <w:t>болған. Сол Шойбек арабша жаза да, оки да білетін сауатты адам болыпты. Ол</w:t>
        <w:br/>
        <w:t>кісінің Ұлы жүз казактарының рулык шежіресі және Төле би туралы жазған</w:t>
        <w:br/>
        <w:t>жазбасы бар. Сол жазбада Шойбек Төле биді: «Менің ұлы бабам иықтарына</w:t>
        <w:br/>
        <w:t>екі кісі мінгендей капсағай денелі, ұзын бойлы. басы үлкен, шашын үнемі</w:t>
        <w:br/>
        <w:t>тықырлап алып жүретін, көздері от шашқан, он жақ бетінде түймедей калы</w:t>
        <w:br/>
        <w:t>бар, кызыл шырайлы кісі болған екен. Мен мұны атам Қожамжардың айтуы</w:t>
        <w:br/>
        <w:t>бойынша жаздым. Ол кісі менің інім Нұрбекті «Төле атама қатты ұқсайды»</w:t>
        <w:br/>
        <w:t>деп айтып отырушы еді» деп суреттейді.</w:t>
        <w:br/>
        <w:t>- Төле бидін канша әйелі болған?</w:t>
        <w:br/>
        <w:t>-- Шежіре Төле бидің әйелдерінің аттарының барлығын атай алмайды.</w:t>
        <w:br/>
        <w:t>Бірінші әйелі Сарданай деген өзбек әйелі болған екен. Одан Жәмила леген</w:t>
        <w:br/>
        <w:t>қыз, Өзбек, Сүйіндік деген екі ұл дүниеге келеді. Екінші әйелі Рақыштан</w:t>
        <w:br/>
        <w:t>Ниязбек, Қазыбек туады. Үшінші әйелі, каракалпак қызынан Жиенкұл.</w:t>
        <w:br/>
        <w:t>Қасыбек, Жасыбек, Әсем деген балалар болған. Төртінші әйелі, қалмак</w:t>
        <w:br/>
        <w:t>қызынан - Қожабек, Жолан, Болай, бесінші, қырғыз әйелінен Қожамжар.</w:t>
        <w:br/>
        <w:t>Алдамжар атты екі ұл, Рақия, Закия деген екі кыз туған. Алтыншы әйелінен</w:t>
        <w:br/>
        <w:t>- Жақсыгүл, жетінші әйелінен Айнамкөз деген жалғыз қыз болған. Сонла</w:t>
        <w:br/>
        <w:t>Төленің қыздарын есептемегенде, бес әйелден калған сегіз ұл бар. Төледен</w:t>
        <w:br/>
        <w:t>кейін билікті Қожамжар балалары ұстаған. Қазір би ұрпақтарының басым</w:t>
        <w:br/>
        <w:t>көпшілігі Оңтүстік Қазақстан облысының Төлеби ауданында тұрады.</w:t>
        <w:br/>
        <w:t>- «Төле би - саясаткер, дипломат, психолог» атты кітабыңыздла</w:t>
        <w:br/>
        <w:t>Төле бабадан қалған мұралар жөнінде жазыпсыз. Биден қалған, өсы</w:t>
        <w:br/>
        <w:t>күнге жеткен қандай да бір жәдігерлер бар ма?</w:t>
        <w:br/>
        <w:t>- Сонау жылдары Төле шаңырағының казіргі иесі Көшен молдамен</w:t>
        <w:br/>
        <w:t>кездестім.ОлкісіТөлебабамыздыңұлы Қожамжардан тарайды. Қожамжардан</w:t>
        <w:br/>
        <w:t>- Дербісәлі, Сүгір, Мұратәлі, Дауылбай туады. Дауылбай балаларынан</w:t>
        <w:br/>
        <w:t>тарайтын сол Көшен молданын үйінде Төле бабамыздың туы, ер-тоқымы.</w:t>
        <w:br/>
        <w:t>ТӨЛЕ БИ</w:t>
        <w:br/>
        <w:t>шын басшысы кім екенін түсініп, Төлемен келіссөзге келе бастайды. Төле би</w:t>
        <w:br/>
        <w:t>Қытай әскербасыларына ат мінгізіп, 1758 жылы қазан айында баласы Жолан</w:t>
        <w:br/>
        <w:t>мен інісі Пұсырманды Қытайға жібереді. Төле Қытай императорына жазған</w:t>
        <w:br/>
        <w:t>хатында «Ұлы мәртебелі патша бас болып тұрғанда пақырыңыз бүкіл ынта-</w:t>
        <w:br/>
        <w:t>пейілімен қызметіңізді істеуге дайын әрі өзіңізге мәңгі адалдықпен Орта</w:t>
        <w:br/>
        <w:t>жүзден де асыра кызмет істемекшіміз» деп жазады. Тағы бір құжатта Төле</w:t>
        <w:br/>
        <w:t>би былай дейді: «Мен сол (шығыс) тайпалардың елбасы Абылай сияқты бір</w:t>
        <w:br/>
        <w:t>елдің елбасшысымен Сізге бағынып, уәзір болуды ойладым». Бұл да 1758</w:t>
        <w:br/>
        <w:t>жылы жазылған.</w:t>
      </w:r>
    </w:p>
    <w:p>
      <w:r>
        <w:t>«Төле би 1663 жылы туған» деп жүргеніміз де дұрыс емес. Себебі,</w:t>
        <w:br/>
        <w:t>қарақалпакстандық Жұбатхан Мұратбаев: «Қарақалпак жерінде жасаған</w:t>
        <w:br/>
        <w:t>шежірсіші Баймағанбет Ербөлекұлынын (1889-1909) және қарақалпақ</w:t>
        <w:br/>
        <w:t>шежірешісі Әбди Жамил ахунның (1844-1929) деректеріне сүйенсек, 1680</w:t>
        <w:br/>
        <w:t>жылы Тәуке хан болып сайланғанда хан билерінің ең үлкені қарақалпақ</w:t>
        <w:br/>
        <w:t>Сасық би -- 85 жаста, құрама Мұхамед би -- 52 жаста, қырғыз Қоқым би--</w:t>
        <w:br/>
        <w:t>45 жаста, казақ, Кіші жүз биі Әйтеке би -- 36 жаста, Ұлы жүз Төле би -- 23</w:t>
        <w:br/>
        <w:t>жаста, Орта жүз Қазыбек би 21 жаста екен. Олай болса, Төле би 1657 жылы,</w:t>
        <w:br/>
        <w:t>Қазыбек би 1659 жылы, Әйтеке би 1644 жылы туған деп айтуымызға әбден</w:t>
        <w:br/>
        <w:t>болады. Ж.Мұратбаевтың атакты шежірешілерге сүйеніп жазған бұл еңбегі</w:t>
        <w:br/>
        <w:t>Төле. Қазыбек, Әйтеке билердің көптен талас тудырып келе жатқан туған</w:t>
        <w:br/>
        <w:t>жылдарын толык анықтап, соңғы нүктесін коюға жәрдем тигізгендігімен аса</w:t>
        <w:br/>
        <w:t>құнды. Жалаңтөс батыр кайтыс болған 1656 жылы Әйтеке 12 жаста болған</w:t>
        <w:br/>
        <w:t>деген сөз бар, мұнда да Әйтекенің туған жылы 1644 жыл болып шыға келді.</w:t>
        <w:br/>
        <w:t>Екі дерек те бір жерден шығып, бір орайдан қабысып тұр. Бұған косымша,</w:t>
        <w:br/>
        <w:t>қытай дерекгері аркылы Төле бидің 1758 жылы тірі болғанын, яғни 101 жасқа</w:t>
        <w:br/>
        <w:t>толғанын көреміз.</w:t>
        <w:br/>
        <w:t>Төленін кай жылы кайтыс болғаны тарихи құжаттарда, жазба</w:t>
        <w:br/>
        <w:t>деректерде кездеспейді. «Төле кайтыс бола сала Юнускожа такка отырды»</w:t>
        <w:br/>
        <w:t>ІН”--</w:t>
        <w:br/>
        <w:t>сыз с ос, с оса ТӨЛЕ БИ</w:t>
        <w:br/>
        <w:t>- Ендеше, бір жолға кештім. Он жылкы айыптан құтылдыңыз. Екінші</w:t>
        <w:br/>
        <w:t>рет істесеңіз, кешірім болмайды.</w:t>
        <w:br/>
        <w:t>Жұрт Төленің билігіне ризалық білдіріп, оны «Бала би» деп атайды.</w:t>
        <w:br/>
        <w:t>Әкесі Әлібек би: «Билік айтарымда қасымда бол, балам. Балалық дәурен</w:t>
        <w:br/>
        <w:t>өтпесін, билік кашпасын», -- деп мейір-ықыласын білдіріп, өз қасына алады.</w:t>
        <w:br/>
        <w:t>Әлібек бидің бұл іс-әрекеті де бар әкеге үлгі-өнеге болуға лайык.</w:t>
        <w:br/>
        <w:t>- Бала Төле түгелдей билік шешімді шығару ісін қашан қолға</w:t>
        <w:br/>
        <w:t>алды?</w:t>
        <w:br/>
        <w:t>- Төле биді адалдыққа, кішіпейілдікке тәрбиелеген әкесі Әлібек би</w:t>
        <w:br/>
        <w:t>болса, одан кейін оған үлкен үлгі-өнеге танытып, келешегіне дұрыс бағдар</w:t>
        <w:br/>
        <w:t>сілтеген - ағасы Акбота би. Ағасы өмірден өтер алдында «Тіршілікте әкем</w:t>
        <w:br/>
        <w:t>Әлібектің атына, даңқына, қасиетіне дақ салғаным жоқ. Қолымнан келгенше</w:t>
        <w:br/>
        <w:t>Құдайдың берген ақыл-санасына лайық Алла атымен кесім жасадым,</w:t>
        <w:br/>
        <w:t>төрелік сттім, билік істедім. Қалт кеткен жерім болса әдейі істемегенімді де</w:t>
        <w:br/>
        <w:t>бір Алла біледі. Жаным таза, иманым кәміл. Уәжім адал» дей келіп, өзінен</w:t>
        <w:br/>
        <w:t>кейін ел баскаруға лайық адам ретінде Төленің атын атайды. Бала Төленің</w:t>
        <w:br/>
        <w:t>би сайлануы үлкен сыннан өте білгендігін танытса, екіншіден, Төле өскен</w:t>
        <w:br/>
        <w:t>ортаның, әсіресе Акбота бидің әділеттігін алға жаяды. Өйткені, Төле кіші</w:t>
        <w:br/>
        <w:t>әйелден туған ұл еді. Билік үшін сол кездегі руаралық катал талас-тартыстың</w:t>
        <w:br/>
        <w:t>заңына сүйенсек, Төленің билік басына баруы тіпті де мүмкін нәрсе емес еді.</w:t>
        <w:br/>
        <w:t>Қатал сыннан сүрінбей өтіп, би сайланғаннан кейінгі Төленің мінезі жөнінде</w:t>
        <w:br/>
        <w:t>Қазанғап ақын былай дейді: «Бір қандай өтірікші адам болса да, біреуге</w:t>
        <w:br/>
        <w:t>жала жапса да. Төле бидің алдында бір ауыз сөз косып өтірік айта алмайтын</w:t>
        <w:br/>
        <w:t>болады. Дүниеде ашуы кем кешірімді. көп сөз- бок сөз, аз сөз - алтын деп сөз</w:t>
        <w:br/>
        <w:t>түйінін бір-ак сөйлеуші еді және бір сөзі екі сөз болып билігі де бұзылған кісі</w:t>
        <w:br/>
        <w:t>смес еді. Және бір сипаты. біреуді біреу жала киянатпен айыптаса булығып</w:t>
        <w:br/>
        <w:t>сөйлеп. аларып қарап сөйлегенде кандай бір жүректі батыр болса да ешкім</w:t>
        <w:br/>
        <w:t>-а-.</w:t>
      </w:r>
    </w:p>
    <w:p>
      <w:r>
        <w:t>охсудахоосуо ТӨЛЕ БИ</w:t>
        <w:br/>
        <w:t>алыс-жұлыс әдеттеріне де Төле бидің еріксіз араласып, билік еткені мәлім.</w:t>
        <w:br/>
        <w:t>Жасынан бойын күндестік, қызғаныштан, өзімшіл бақталас-бәсекеден аулақ</w:t>
        <w:br/>
        <w:t>ұстап өскен ол ағайын арасындағы бакталастыкка, қызғаныш, араздыққа</w:t>
        <w:br/>
        <w:t>қарсы күресті. Төле би - тек бір ауылдың не бір тайпаның ынтымақ-бірлігін</w:t>
        <w:br/>
        <w:t>ғана емес, бүкіл қазак халқының, тіпті көршілес халықтардың да татулығын</w:t>
        <w:br/>
        <w:t>көздеген, сол жолда кызмет еткен би. Тағы бір ерекше айтатын жай, Қазыбек,</w:t>
        <w:br/>
        <w:t>Әйтеке сияқты басқа да билер Төленің ынтымақ-бірлік жөніндегі өнегесін</w:t>
        <w:br/>
        <w:t>берік ұстанған. Айталық. Қазыбектің калмак ханы Қалдан Серенмен сөз</w:t>
        <w:br/>
        <w:t>сайысына түсіп: «Әліл ханы бар елдің көңілі мамыр болады, сен де сондай</w:t>
        <w:br/>
        <w:t>әділ бол. Жаулык желегін жойып, екі елді татуластыр деген Төленің тілегі</w:t>
        <w:br/>
        <w:t>бар», -- деп оны сөзбен токтатып, бейбіт келісімге келуі - Төле, Қазыбек,</w:t>
        <w:br/>
        <w:t>Әйтеке билер ұйыткы болған қазақ халқының бірлік-ынтымағының жемісі.</w:t>
        <w:br/>
        <w:t>- Ұлы жүз ӛнінін түр-тұлғасы туралы кандай деректер бар?</w:t>
        <w:br/>
        <w:t>- Қазанғап акынның бейнелеуінше, Төле кең маңдайлы, кызыл ерінді,</w:t>
        <w:br/>
        <w:t>жазық жауырынды, жуан дауысты қара кісі болыпты. Сөйлегенде үйдің іші</w:t>
        <w:br/>
        <w:t>жаңғырығып кететін көрінеді. Мәшһүр Жүсіп Көпейұлы Төле бабаның сырт</w:t>
        <w:br/>
        <w:t>тұлғасын: «Ұлы жүздің кісілерінің ішінен ұзын бойлы. нар жонды, шекпенді</w:t>
        <w:br/>
        <w:t>ер кара кісі түрегеліп тұрып сөйледі», -- деп сипаттаған. Ел аузынан жеткен</w:t>
        <w:br/>
        <w:t>мәліметтерде Төле би үнемі акбоз үй тігіп, ак киім киіп, ақбоз ат мініп</w:t>
        <w:br/>
        <w:t>жүретін көрінеді. Ал Абылай хан: «Шатақ шыкса байкаңдар, Ұлы жүздің оң</w:t>
        <w:br/>
        <w:t>бетінде бір ноқаты бар Төле биінсіз мәселе шешілмейді», -- дейді екен. Төле</w:t>
        <w:br/>
        <w:t>жеңіл сөйлеуді, ашу шақыруды. елендеуді білмеген, корғасындай салмакты,</w:t>
        <w:br/>
        <w:t>беделді, акылға тұнған жүзі айбатты. көзі өткір. әдепті, таза ішіп, таза киюді</w:t>
        <w:br/>
        <w:t>калайтын, маңына жақсыларды тез үйір сте алатын. дуалы ауыз. тапкыр. ойы</w:t>
        <w:br/>
        <w:t>алғыр шешен болған. Төленің бесінші әйелінен Қожамжар деген жалғыз бала</w:t>
        <w:br/>
        <w:t>калған. Осы Кожамжардың немересі болып келетін Жаныстардың ішінде</w:t>
        <w:br/>
        <w:t>Кокан хандығынын алғаш рет датка деген атакты неленген Шойбек атты кісі</w:t>
        <w:br/>
        <w:t>ШЕТ. ЖҰЛЫП</w:t>
        <w:br/>
        <w:t>(22 ТӨЛЕ БИ</w:t>
        <w:br/>
        <w:t>Нағашыбек ҚАПАЛБЕКҰЛЫ.</w:t>
        <w:br/>
        <w:t>жазушы. Республикалық</w:t>
        <w:br/>
        <w:t>кітап мұражайының директоры:</w:t>
        <w:br/>
        <w:t>АЙТҚАН СӨЗІН ХАНҒА ДА, ҚАРАҒА ДА</w:t>
        <w:br/>
        <w:t>ӨТКІЗЕ БІЛГЕН</w:t>
        <w:br/>
        <w:t>1. Алты жасында Қарасай батырдан «Ұшқан құс, шапкан жүйрік</w:t>
        <w:br/>
        <w:t>ілеспейтін қазақтың маңдайы жарқыраған перзенті бол. Алдыннан</w:t>
        <w:br/>
        <w:t>жарылкасын!» деп бата алған Төле- айтқан сөзін ханға да. караға да өткізген</w:t>
        <w:br/>
        <w:t>атақты көсем, шешен, би болған адам. Төле бидің кеменгерлігі -- қазақтың</w:t>
        <w:br/>
        <w:t>басын біріктіріп, елінің ынтымағын қорғағандығында. Оның көрегенділігі -</w:t>
        <w:br/>
        <w:t>Сабалақты тауып, бағыт беріп, дауға да, жауға да берілмейтін тұлпардай етіп</w:t>
        <w:br/>
        <w:t>тәрбиелеп, оны «Абылай хан» етіп көтеруінде. Халқы оны Әз Төле би деп</w:t>
        <w:br/>
        <w:t>атаған. Ал әз- ең кіршіксіз, ең таза, ең биік дәрежелі үлкен тұлға, ең ғажайып</w:t>
        <w:br/>
        <w:t>адами болмысты жанға лайық теңеу. Осының өзі-ақ Төле бидің тарихтағы</w:t>
        <w:br/>
        <w:t>рөлін айкындайды, Дегенмен төлебитану әлі өз дәрежесіне жеткен жоқ. Төле</w:t>
        <w:br/>
        <w:t>бидің тарихтағы орнын анықтау - біздің алдымыздағы күрделі де касиетті,</w:t>
        <w:br/>
        <w:t>киелі іс.</w:t>
      </w:r>
    </w:p>
    <w:p>
      <w:r>
        <w:t>2. Төле би -- өмір бойы аттың үстінен түспеген батыр адам. 300</w:t>
        <w:br/>
        <w:t>жылға жуық уақыт қазақ елімен шайқасып өткен жоңғар халқы жалын</w:t>
        <w:br/>
        <w:t>күдірейткен өте жойқын күшті қарсылас болған. Сол кезеңде жер бетінде</w:t>
        <w:br/>
        <w:t>не қалмақ, не қазақ қалуы керек еді. Өйткені, екі ел арасындағы жауластық</w:t>
        <w:br/>
        <w:t>әбден асқынып кеткен болатын. Осы кезде мәмілегер Тәле би қасындағы би.</w:t>
        <w:br/>
        <w:t>батыр, кеңесшілерімен бірлесе отырып, алапат соғыста казак халкын дін</w:t>
        <w:br/>
        <w:t>аман алып қалды.</w:t>
        <w:br/>
        <w:t>- Ш2-</w:t>
        <w:br/>
        <w:t>аохооуоохӘСУс ГӨЛЕ БИ</w:t>
        <w:br/>
        <w:t>деген жазба және шежіре деректерге сүйенсек, 1784 жылдар шамасы Төле</w:t>
        <w:br/>
        <w:t>127-ге келген болып шығады. Егер шынымен осыншама жасқа келсе, мұндай</w:t>
        <w:br/>
        <w:t>феномен фольклордан, өлең-жырлардан, шешендік сөздерден көрініс берер</w:t>
        <w:br/>
        <w:t>еді. Біздің ойымызша, Төле 1760 жылдың бер жағында дүниеден өткен</w:t>
        <w:br/>
        <w:t>сияқты, себебі 1750 жылдардың аяғынан бастап жазба деректерде, орыс.</w:t>
        <w:br/>
        <w:t>қытай хаттамаларында Төленің аты аталмайды, Ташкент билігіне отырған</w:t>
        <w:br/>
        <w:t>бірнеше қазақтың аты аталады. Әрине, Төле би тірі тұрғанда Ташкент</w:t>
        <w:br/>
        <w:t>билігіне құрығанда туыстарынан біреу келуі мүмкін, ал баска жактан бөтен</w:t>
        <w:br/>
        <w:t>адамның келуі неғайбыл.</w:t>
        <w:br/>
        <w:t>- Төле бидің мазарының төлқұжатын дайындапсыз. Төленін</w:t>
        <w:br/>
        <w:t>Ташкентте жатқанын алғаш кімнен естідіңіз?</w:t>
        <w:br/>
        <w:t>- Төле бидің Ташкентте жерленгенін және мавзолейі барын 1980</w:t>
        <w:br/>
        <w:t>жылдары Шымкент аймағының шежірешісі Адасхан Алтаевтан және 198!</w:t>
        <w:br/>
        <w:t>жылы Ташкентке мұрағатқа жұмыс істеуге барғанда Ташкент тұрғыны</w:t>
        <w:br/>
        <w:t>Тойбазар Ауқауовтан естідім. 1982 жылы бұл жайды Өзбекәлі Жәнібековке</w:t>
        <w:br/>
        <w:t>айтып жүріп, сол кісінің рұқсатымен Ташкентке 10 күнге іссапар сұрадым.</w:t>
        <w:br/>
        <w:t>Бұл сол жылдың мамыр айы болатын. Алдымен Шейхантаурдағы Төле бидін</w:t>
        <w:br/>
        <w:t>мавзолейіне Ташкент архитектура институтының студенттерінің көмегімен</w:t>
        <w:br/>
        <w:t>өлшем жұмыстарын жүргіздік. Негізі, мен онда мавзолейдің төлқұжатын</w:t>
        <w:br/>
        <w:t>жасау үшін бардым. Төлқұжат -- ғылыми құжат, онда ғимараттың тарихы.</w:t>
        <w:br/>
        <w:t>өлшемі, барлығы жазылады. Сөйтіп, Ташкент қаласындағы Тәле би</w:t>
        <w:br/>
        <w:t>мавзолейінің төлқұжатын жасап шыктым. Мавзолейдің планы шаршы. дәлме-</w:t>
        <w:br/>
        <w:t>Дал центрикалық тұрғыда жобаланған, іш жак қабырғалары төрт жағынан</w:t>
        <w:br/>
        <w:t>төрт аркамен ойылған, үш қабырғаға нишалар ойығы, төрт бұрышынан төрт</w:t>
        <w:br/>
        <w:t>кішкене қоржын іспеттес камералар және төбеге шығатын бұрандалы басқыш</w:t>
        <w:br/>
        <w:t>салынған. Оңтүстік жағынан кірер есік шығарылған. Есіктің ойығының үсті.</w:t>
        <w:br/>
        <w:t>босағалардың орта тұсына дейін, 1970 жылы жасалған жөндеу жұмыстары</w:t>
        <w:br/>
        <w:t>кезінде зертаспен (мозаика) әшекейленген. Нишалардың ені ғимараттың</w:t>
        <w:br/>
        <w:t>ТӨЛЕ БИ</w:t>
        <w:br/>
        <w:t>жобасына енгізілген сегіз қырмыштың өнбойымен бірдей. Нишалар</w:t>
        <w:br/>
        <w:t>жоғарырақ. ал олардың еңселері, аркалары осьтерімен сәйкес келеді де, өзара</w:t>
        <w:br/>
        <w:t>жымдасқан желкендіктермен аяқталады. Мавзолей қос қабатты күмбезбен</w:t>
        <w:br/>
        <w:t>жабылған. ішкі күмбездің сынған қалдыктарына қарағанда жұмыртқа</w:t>
        <w:br/>
        <w:t>пошымды екені анықталды. Сыртқы күмбез көпқырлы пирамида тұрпатты</w:t>
        <w:br/>
        <w:t>12 кырлы барабанға отырғызылған. Мавзолейдің қабырғалары күйдірілген</w:t>
      </w:r>
    </w:p>
    <w:p>
      <w:r>
        <w:t>шаршы тақта кірпіштерден қаланған, дәнекерлеуші ретінде сары топырак</w:t>
        <w:br/>
        <w:t>көбірек косылған ғаныш сылағы қолданылған.</w:t>
        <w:br/>
        <w:t>Фасадтарында ешкандай каптаудың, әшекейлеудің іздері кездеспейді.</w:t>
        <w:br/>
        <w:t>Іш жағында бірнеше кабат жөндеу сылақтарының ізі сақталған. Күмбездің</w:t>
        <w:br/>
        <w:t>негізіндегі ғаныш сталактиттері және бұрыштарындағы желкендік нишалар</w:t>
        <w:br/>
        <w:t>көне заманнан сақталған архитектуралық декорлар болып табылады.</w:t>
        <w:br/>
        <w:t>- Сіздер барғанда мавзолейдің Төле бидікі екенін дәлелдейтін қандай</w:t>
        <w:br/>
        <w:t>да бір ерекшеліктер болды ма?</w:t>
        <w:br/>
        <w:t>- Сол жолы біз ғимаратты ең алғаш зерттеген Орта Азия сәулет</w:t>
        <w:br/>
        <w:t>өнерінің ірі маманы Галина Анатольевна Пугаченковамен сөйлесіп, істің</w:t>
        <w:br/>
        <w:t>мән-жайын сұраған едік. Ол кісі: «Бұл ескерткіштің көшпенділердікі екені</w:t>
        <w:br/>
        <w:t>даусыз, Орта Азия отырықшылық архитектура стиліне мүлдем ұқсамайды.</w:t>
        <w:br/>
        <w:t>Дала төсінде алыстан айғайлап көрінетін бір камералы, күмбезі аспанмен</w:t>
        <w:br/>
        <w:t>астасып тұратын биік те зәулім шатырлы мавзолейлерді көшпенділер ойлап</w:t>
        <w:br/>
        <w:t>тапқан. Мұндай мавзолейлер Орта Азияда ХІ ғасырларда пайда болады да</w:t>
        <w:br/>
        <w:t>(Айша бибі, Бабаджа-хатун. Манас күмбезі т.б.), ХУ ғасырда жоғалады, ал</w:t>
        <w:br/>
        <w:t>казак. қырғыздарда мұндай кұрылыстар салу ХІХ-ХХ ғасырлардың басына</w:t>
        <w:br/>
        <w:t>дейін жалғасқан. Мен алдыма күмбезде кім жерленгенін анықтау жөнінде</w:t>
        <w:br/>
        <w:t>максат коймаған едім. Әлі есімде, 1950 жылдары ескерткішті қайта қалпына</w:t>
        <w:br/>
        <w:t>келтіру жұмыстарын жасауға жоба дайындап жүргенде Бесағаш жақтан</w:t>
        <w:br/>
        <w:t>казақтың екі-үш ақсақалы келіп, «Бұл жерде біздің бабамыз жерленген,</w:t>
        <w:br/>
        <w:t>атақты колбасшы болған» дегендері бар, оны мен мақаламда да жаздым»,</w:t>
        <w:br/>
        <w:t>-І”-</w:t>
        <w:br/>
        <w:t>Б аны</w:t>
        <w:br/>
        <w:t>жи өзреи</w:t>
        <w:br/>
        <w:t>2 әэбибш эмшэмс тетар”</w:t>
        <w:br/>
        <w:t>әШҮҮҒГ Ж 4қ</w:t>
        <w:br/>
        <w:t>ИЗ ЗІ.ӨІ</w:t>
        <w:br/>
        <w:t>сус осы с осы ТӨЛЕ БИ</w:t>
        <w:br/>
        <w:t>кісі. Мен бабамызға қатысты соңғы зерттеу жұмыстарымен шұғылдандым.</w:t>
        <w:br/>
        <w:t>«Тарих өткелдеріндегі Төле би» атты кітапты құрастырдым. Бұл кітапта</w:t>
        <w:br/>
        <w:t>Төле Әлібекұлына қатысты бұрмаланған, кате кеткен деректердің барлығын</w:t>
        <w:br/>
        <w:t>мұрағатқа сүйеніп дәлелдеп, ақиқатын жазып, оқырманға ұсындым. Төле би</w:t>
        <w:br/>
        <w:t>туралы ең алғаш жазған да, зерттеген де - төлебиліктер. Төлебитанудағы ен</w:t>
        <w:br/>
        <w:t>басты мәселе - тек шешендік кырын айтумен шектеліп, оның ел басқарудағы.</w:t>
        <w:br/>
        <w:t>заң саласындағы еңбектерінің жан-жақты насихатталмай жатқандығы.</w:t>
        <w:br/>
        <w:t>Сұхбаттасқан Майра ЖАНЫСБАЙ.</w:t>
        <w:br/>
        <w:t>еосУОСХОСУОС ТӨЛЕ БИ</w:t>
        <w:br/>
        <w:t>ұрпактарының ішінде бірнеше ғылым докторы мен кандидаттары бар. Әйгілі</w:t>
        <w:br/>
        <w:t>әнші Нұрлан Өнербаев та - Жолан баба ұрпағы. Ақсақалдар ауылдағы</w:t>
        <w:br/>
        <w:t>Сәуіртей Қаратаев ағамызды «Төле би бабамызға тура тартқан» деуші еді.</w:t>
      </w:r>
    </w:p>
    <w:p>
      <w:r>
        <w:t>Сәуіртей ағамыз көзі оттай жанып тұратын караторының сұлуы болатын.</w:t>
        <w:br/>
        <w:t>Өзім математик болғандықтан, әркез дұрыс шешім табуға тырысамын. Өз</w:t>
        <w:br/>
        <w:t>саламда кол жеткізген жетістіктерім де аз емес. Дегенмен, шындығын айту</w:t>
        <w:br/>
        <w:t>керек, Төле би бабамның ұрпақтарының ішінде ұлы бабамыздың деңгейіне</w:t>
        <w:br/>
        <w:t>жеткен ешкім жоқ.</w:t>
        <w:br/>
        <w:t>Сұхбаттасқан</w:t>
        <w:br/>
        <w:t>Динара БОРАНБЕКҚЫЗЫ.</w:t>
        <w:br/>
        <w:t>сШ19-</w:t>
        <w:br/>
        <w:t>сы&gt;с о сызс Эс</w:t>
        <w:br/>
        <w:t>ТӨЛЕ БИДІҢ ТОЛҒАУЫ</w:t>
        <w:br/>
        <w:t>ТӨЛЕ БИ</w:t>
        <w:br/>
        <w:t>Орындаушы ҚР Халық әртісі</w:t>
        <w:br/>
        <w:t>Сәбит Оразбаев</w:t>
        <w:br/>
        <w:t>Бұл қазактың баласы</w:t>
        <w:br/>
        <w:t>Тегінде нені көрмеген?</w:t>
        <w:br/>
        <w:t>Неше бір жайсаң данасы</w:t>
        <w:br/>
        <w:t>Шешен де болып сөйлеген,</w:t>
        <w:br/>
        <w:t>Көсем де болған ойменен.</w:t>
        <w:br/>
        <w:t>Бірақ соның бірі де</w:t>
        <w:br/>
        <w:t>Ыдырап жатқан қазақтың</w:t>
        <w:br/>
        <w:t>Қоса алмады бастарын.</w:t>
        <w:br/>
        <w:t>Бейбіт жаткан елімді</w:t>
        <w:br/>
        <w:t>Жаулап алып кор кылды,</w:t>
        <w:br/>
        <w:t>Көк атты келіп көлденең.</w:t>
        <w:br/>
        <w:t>Мен боламын дегендер</w:t>
        <w:br/>
        <w:t>Ақтамалы сенімді.</w:t>
        <w:br/>
        <w:t>Көкірек каккан хандарым</w:t>
        <w:br/>
        <w:t>Лауазымға таласып,</w:t>
        <w:br/>
        <w:t>Быт-шыт қылды елімді.</w:t>
        <w:br/>
        <w:t>Береке, бітім іздеген,</w:t>
        <w:br/>
        <w:t>Таба алмадым бегімді.</w:t>
        <w:br/>
        <w:t>Алауыз болып ағайын,</w:t>
        <w:br/>
        <w:t>Аз дұшпаннан женіліп,</w:t>
        <w:br/>
        <w:t>Қайыстырды белімді.</w:t>
        <w:br/>
        <w:t>Айтып-айтып кетейін,</w:t>
        <w:br/>
        <w:t>Ұрпағыма кейінгі.</w:t>
        <w:br/>
        <w:t>Тегімді менің сұрасан,</w:t>
        <w:br/>
        <w:t>Дулаттан тарап өрбіген,</w:t>
        <w:br/>
        <w:t>Жаныстан шыккан Тәле едім.</w:t>
        <w:br/>
        <w:t>-5-</w:t>
        <w:br/>
        <w:t>А.</w:t>
        <w:br/>
        <w:t>Араздасқан алашты</w:t>
      </w:r>
    </w:p>
    <w:p>
      <w:r>
        <w:t>Тату етсем деп едім.</w:t>
        <w:br/>
        <w:t>Бейбіт жатқан елімнің</w:t>
        <w:br/>
        <w:t>Қадірі мен қасиетін</w:t>
        <w:br/>
        <w:t>Асқар етсем деп едім.</w:t>
        <w:br/>
        <w:t>Тоқсан тарау түйінді,</w:t>
        <w:br/>
        <w:t>Шешемін деп шеше алмай,</w:t>
        <w:br/>
        <w:t>Қиналып канша кемейдім.</w:t>
        <w:br/>
        <w:t>Керауыз кырсық билерді</w:t>
        <w:br/>
        <w:t>Келтірем деп жүйеге,</w:t>
        <w:br/>
        <w:t>Алыстым талай сан рет.</w:t>
        <w:br/>
        <w:t>Әттең, дүние шіркін-ай!</w:t>
        <w:br/>
        <w:t>Береке, бітім келмедің.</w:t>
        <w:br/>
        <w:t>Әз Тәукенің кезінде,</w:t>
        <w:br/>
        <w:t>Қазақтан туған асылдар,</w:t>
        <w:br/>
        <w:t>Өнеге болар ұрпаққа</w:t>
        <w:br/>
        <w:t>ӘӘйтекең мен Қазыбек</w:t>
        <w:br/>
        <w:t>Әділін айтқан ер еді.</w:t>
        <w:br/>
        <w:t>Терезем тең боп солармен,</w:t>
        <w:br/>
        <w:t>Елімнің биік төрінен,</w:t>
        <w:br/>
        <w:t>Орын алған Төле едім.</w:t>
        <w:br/>
        <w:t>Береке, бітім болғанда,</w:t>
        <w:br/>
        <w:t>Еңсесі биік ел едім.</w:t>
        <w:br/>
        <w:t>Қайсы еліңнен кем едім?</w:t>
        <w:br/>
        <w:t>Дастарқаным дариядай,</w:t>
        <w:br/>
        <w:t>Құшағым досқа жайылған.</w:t>
        <w:br/>
        <w:t>Етек-жеңім кең едің,</w:t>
        <w:br/>
        <w:t>Осынау үлкен өлкені,</w:t>
        <w:br/>
        <w:t>Тоқсаннан асып қартайып,</w:t>
        <w:br/>
        <w:t>Жүре алмай тұрған шағымда,</w:t>
        <w:br/>
        <w:t>Қайдасың, Төле, демедің!</w:t>
        <w:br/>
        <w:t>-- 26 -</w:t>
        <w:br/>
        <w:t>ТӨЛЕ БИ</w:t>
        <w:br/>
        <w:t>сыз с осыә с ә ТӨЛЕ БИ</w:t>
        <w:br/>
        <w:t>аяғы тасырқап табынға ілесе алмай калған қасқа айғырды қыларқан салып</w:t>
        <w:br/>
        <w:t>шыңғыртады. Қасқа айғырдың арқыраған ашы дауысын естісімен Қаржан</w:t>
        <w:br/>
        <w:t>таудан асып бара жатқан калың жылқы нөпірлетіп қайта кері шауыпты. Ал</w:t>
        <w:br/>
        <w:t>ұрылар жылқы тұяғының астында тапталып өлген көрінеді. Осы әңгіме</w:t>
        <w:br/>
        <w:t>бізді өте қызықтырды. «Төле бидің бәйтерегі әлі күнге дейін бар ма екен?»</w:t>
        <w:br/>
        <w:t>деп Шыршык өзенін жоғары өрлей, елден сұрастыра келе, өзеннің жоғары</w:t>
        <w:br/>
        <w:t>ағысындағы Шарбақ ГЭС-інің тұсындағы алып шынар ағашына тоқтадық.</w:t>
        <w:br/>
        <w:t>Себебі, шежіреде «бәйтерек» деп атағанымен, Төленің сөзінде «шынар»</w:t>
        <w:br/>
        <w:t>деп айтылады. Ал «Түркістан ведомствосы» газетінде «1872 жылы Ташкент</w:t>
        <w:br/>
        <w:t>генерал-губернаторы фон Кауфман Петербор мен Мәскеуден келген ұлы</w:t>
        <w:br/>
        <w:t>князьдар мен генералдар бастаған жүзден астам адамды Шыршық өзенінің</w:t>
        <w:br/>
        <w:t>жағасындағы шынар ағашының саясында банкет жасап қарсы алды» деп</w:t>
        <w:br/>
        <w:t>жазылған. Осы акпардан кейін бұл шынар ағашының Төле бидің бәйтерегі</w:t>
        <w:br/>
        <w:t>екеніне күмәніміз болмады. Төле бидің заманында жүздеген адам қымыз</w:t>
        <w:br/>
        <w:t>ішетін, Кауфманның заманында жүздеген адам банкетке отыратын бұл маңда</w:t>
        <w:br/>
        <w:t>мұндай ағаш жок.</w:t>
        <w:br/>
        <w:t>Сұхбаттасқан Марфуға ШАПИЯН.</w:t>
      </w:r>
    </w:p>
    <w:p>
      <w:r>
        <w:t>С2,с2, сы, ӘС ТӨЛЕ БИ</w:t>
        <w:br/>
        <w:t>жеп болғаннан кейін аналар қайтадан Төле биге қайтып келеді».</w:t>
        <w:br/>
        <w:t>Әбілмәмбет ханның қалмақпен соғыска қазақты жинап жатқанын</w:t>
        <w:br/>
        <w:t>естіген Абылай Төледен баруға рұқсат сұрапты. Сонда Төле бидің:</w:t>
        <w:br/>
        <w:t>«Балам, саған соғыстан жылкы жақсы емес пе?» - деген сұрағына Абылай:</w:t>
        <w:br/>
        <w:t>«Желкілдеген тудан, жер қайысқан қолдан қалғанша, жігіт адамның</w:t>
        <w:br/>
        <w:t>өлгені жақсы», -- деп бидің рұқсатын алыпты. Азуын айға білеген Бұқар</w:t>
        <w:br/>
        <w:t>жыраудың:</w:t>
        <w:br/>
        <w:t>Мен көргенде Абылай,</w:t>
        <w:br/>
        <w:t>Тұрымтайдай ұл едің,</w:t>
        <w:br/>
        <w:t>Түркістанда жүр едің.</w:t>
        <w:br/>
        <w:t>Үйсін Төле бидің,</w:t>
        <w:br/>
        <w:t>Түйесін баққан құл едің,-- дейтіні де осыдан.</w:t>
        <w:br/>
        <w:t>Төле бидің ең үлкен қасиеті - қазақтың ұлы ханы Абылайды</w:t>
        <w:br/>
        <w:t>көрегендікпен тәрбиелегені. Абылайдың хан болып сайлануына да ықпалы</w:t>
        <w:br/>
        <w:t>болды. «Орыспен айқаспа, шайқаспа. Мәмілеге кел» деп Абылайға ақыл</w:t>
        <w:br/>
        <w:t>берген де - осы Төле би.</w:t>
        <w:br/>
        <w:t>Сұхбаттасқан Марфуға ШАПИЯН.</w:t>
        <w:br/>
        <w:t>--ізЗ2-</w:t>
        <w:br/>
        <w:t>сыз с осо с Әс ТӨЛЕ БИ</w:t>
        <w:br/>
        <w:t>облысының Төлеби ауданында тұрады. Ұрпактарының саны ұл-қыздарымен</w:t>
        <w:br/>
        <w:t>қоса есептегенде, 50-60 мыңға таяп қалады.</w:t>
        <w:br/>
        <w:t>- Төле би ұрпақтарының ішінде әділдігімен, шешендігімен елді</w:t>
        <w:br/>
        <w:t>аузына карятқан қай ұрпағын айта аласыз?</w:t>
        <w:br/>
        <w:t>- Мәудан Түймсбақовты айтар едім. Ол кісі Төлеби ауданы, Көксәйек</w:t>
        <w:br/>
        <w:t>ауылдық кеңесінің 8 март ауылында тұрады. Аз ғана білімі болса да, қазақ</w:t>
        <w:br/>
        <w:t>шежіресін жатқа білетін, ауыл-аймақтың дау-дамайын лезде-ак шешетін</w:t>
        <w:br/>
        <w:t>шешен атамызеді. Абылай ханның Төлеби бабамыздың түйесін баққандығын</w:t>
        <w:br/>
        <w:t>алғаш сол кісіден естігенмін. Бабамыздың нақыл. өсиет сөздерін үнемі</w:t>
        <w:br/>
        <w:t>айтып отыратын. Дайырбек Үсіпбеков атамыз Төле би бабамыздын бүкіл</w:t>
        <w:br/>
        <w:t>өсиеттерін, билік шешімдерін жатқа білетін, өте әділ, турашыл адам еді.</w:t>
        <w:br/>
        <w:t>Бабамыздың жетінші ұрпағы болып келетін Төлепбек Назарбеков (Төлеби</w:t>
        <w:br/>
        <w:t>ауданы Екпінді ауылынан) - от тілді, орак ауызды керемет шешен ағамыз.</w:t>
        <w:br/>
        <w:t>Оңтүстік Қазакстан облысының бірнеше аудандарыныңаудандык комитетінің</w:t>
        <w:br/>
        <w:t>бірінші хатшысы болып қызмет етті. Қайшыбек Кәлменов 35 жыл Шымкент</w:t>
        <w:br/>
        <w:t>қалалық сотының, Шымкент қаласы аудандары сотының төрағасы болды.</w:t>
        <w:br/>
        <w:t>Шешімдерінің әділдігі соншама - ол басшылық еткен істер ешқашан қайта</w:t>
        <w:br/>
        <w:t>қаралған емес. Өмірде де шыншыл, турашыл, ағайын-жұрттың жанашыры</w:t>
        <w:br/>
        <w:t>бола білген жан. Жалпы, Төле би бабамыздың Жолан деген баласынан екі</w:t>
        <w:br/>
        <w:t>мыңнан аса отбасы бар. Аталарымыздың айтуынша, Жолан бабамыз ержүрек.</w:t>
        <w:br/>
        <w:t>өжет, батыр болыпты. Кезінде Абылай хан қалмақтарға тұтқын болғанда.</w:t>
        <w:br/>
        <w:t>оны босатуға қалмақтар Төле би бабамыздың екі баласын аманатка сұрапты.</w:t>
        <w:br/>
        <w:t>Сонда бабамыз өз балалары Қожабек пен Жоланды аманатқа берген екен.</w:t>
        <w:br/>
        <w:t>Сондай-ақ бабамыз Жоланға «Өс, өн, бірлігің болмасын!» деп бата беріпті.</w:t>
      </w:r>
    </w:p>
    <w:p>
      <w:r>
        <w:t>Оның себебін сұрағанда Төле би: «Егер Жолан ұрпақтарының бірлігі</w:t>
        <w:br/>
        <w:t>болса, басқалары түгіл өз ағаларының ұрпақтарына тыныштық бермейді»,</w:t>
        <w:br/>
        <w:t>-- деген көрінеді. Содан болар, Жолан бабамыздың ұрпақтары ешкімнін</w:t>
        <w:br/>
        <w:t>де дәрежесіне қарамастан, бәрімен өздерін тең санайды. Жолан бабамның</w:t>
        <w:br/>
        <w:t>-- 138 -</w:t>
        <w:br/>
        <w:t>заманында тарихи деректерді долбарлап, бұрмалап жазуға болмайтын.</w:t>
        <w:br/>
        <w:t>Жерленген жеріне қатысты «Жүніс ханның аяқ жағына жерледі» деу</w:t>
        <w:br/>
        <w:t>шындыққа сайкеспейді. Өйткені зиратта Жүніс хан мен Төле бабамыздың</w:t>
        <w:br/>
        <w:t>жатқан жері әлдеқайда алыс. Шейхантаурдағы зиратты бірнеше рет аралап.</w:t>
        <w:br/>
        <w:t>соған көз жеткіздім.</w:t>
        <w:br/>
        <w:t>Менің нақты дәлелім, Төле Әлібекұлы 1663 жылы қазіргі Жамбыл</w:t>
        <w:br/>
        <w:t>облысы Шу өңірі, Жайсаң жайлауы, Аққайнар бұлағының жағасында дүниеге</w:t>
        <w:br/>
        <w:t>келген. 1756 жылы қазіргі Оңтүстік Қазакстан облысы Төлеби ауданындағы</w:t>
        <w:br/>
        <w:t>Ордақонған-Ақбұрқан деген жерде кайтыс болған. Ташкенттегі Шейхантаур</w:t>
        <w:br/>
        <w:t>(шейх Хованди Тахур кесенесі) зиратында жерленген.</w:t>
        <w:br/>
        <w:t>- Кесенесінің құрылысына тақталып өтсеңіз. Қай жылдары</w:t>
        <w:br/>
        <w:t>салынған?</w:t>
        <w:br/>
        <w:t>- Кесене биік, бітімі куб тәрізді, шатырлары күмбезді, центрикалык</w:t>
        <w:br/>
        <w:t>құрылысқа жатады. Көш жерден көрінетін, мұнарасы аспанмен астасқан</w:t>
        <w:br/>
        <w:t>кесене қала ішіне арнап салынбаған. Кесененің композициялық кұрылысы</w:t>
        <w:br/>
        <w:t>- 9,40 х 9,40 шаршы метр, қабырғалары түп-түзу, он екі кырлы мойындыққа</w:t>
        <w:br/>
        <w:t>сегіз қырлы күмбез орнағылады. Табанының көтерінкі болуы, күмбездің</w:t>
        <w:br/>
        <w:t>биік мойындықтың үстіне қондырылуы, төрт қабырғаның еңселі келу</w:t>
        <w:br/>
        <w:t>себебі - кесенені салған ұсталар мен сәулетшілер кесене күмбезін аспанмен</w:t>
        <w:br/>
        <w:t>астастырып, ерекше биік етіп көрсетуді мақсат тұтқан. Күмбез екі қабаттан</w:t>
        <w:br/>
        <w:t>тұрады. Сыртқысы сегіз қырлы, төбесі шошақ шатыр іспеттес, ішкі күмбезі</w:t>
        <w:br/>
        <w:t>жұмыртқа пішіндес. Ол ішкі текшелердің сегіз қырлы желкендіктері</w:t>
        <w:br/>
        <w:t>біртіндеп көтеріліп бара жатқандай әсер қалдырады. Ішкі күмбездің</w:t>
        <w:br/>
        <w:t>тікелей тік бұрышты қабырғаларымен қосылатын жері Ясауи кесенесінін</w:t>
        <w:br/>
        <w:t>күмбезіндегідей сталактиттермен бітеді. Құрылыс көлемі 24х25х5 см</w:t>
        <w:br/>
        <w:t>күйдірілген тақта кірпіштерден қаланған, дәнекерлегіш материалдар</w:t>
        <w:br/>
        <w:t>қолданылған. Қабырғаларының қалыңдығы - 40х45 см, жобасы айқастыра</w:t>
        <w:br/>
        <w:t>қойылған, шаршы бөлме - 6х6 м, ішкі текшелердің тереңдігі - 1,27-1,20 см.</w:t>
        <w:br/>
        <w:t>ахосудахӘс&gt; ТӨЛЕ БИ</w:t>
        <w:br/>
        <w:t>бидің тірі кезінде көзкөргендердің қолымен жазылған дүние болғандықтан.</w:t>
        <w:br/>
        <w:t>даңқты бабамыздың әмірі мен қызметін зерттеуде баға жетпес құжат болып</w:t>
        <w:br/>
        <w:t>табылады. Бұл тарихи мұрадан Төле бидің Ташкентте екі мерзім билеуші.</w:t>
        <w:br/>
        <w:t>бек болғанын байқаймыз. Алғаш 1739-40 жылдары. яғни Ұлы жүздің ханы</w:t>
        <w:br/>
        <w:t>Жолбарыс өлгенге дейін, екіншісі -- 1745 жылы Қалдан Серен өлген соң.</w:t>
        <w:br/>
        <w:t>Төле би мен қырғыздың Қоқым биінің арасындағы Ташкент үшін текетірес</w:t>
        <w:br/>
        <w:t>аяғында Қоқымның өлімімен аяқталып, қазақ пен қырғыздың арасының</w:t>
        <w:br/>
        <w:t>бұзылуына алып келген. Екі жак та барымталасып, кісі өліп, ел арасынан</w:t>
        <w:br/>
        <w:t>тыныштық кетіп, күні кеше ғана жоңғарды бірге женген екі ел ашык жауласуға</w:t>
        <w:br/>
        <w:t>айналады. Қырғыздың «Алымбектің шежіресі» колжазбасы бойынша</w:t>
        <w:br/>
        <w:t>«Қырғызға жорык ұйымдастырайық» деп Шапырашты Жәпек. Шанышқылы</w:t>
        <w:br/>
        <w:t>Бөріқожа батырлар алдымен Төле биге барып, Төлені алдарына алып.</w:t>
      </w:r>
    </w:p>
    <w:p>
      <w:r>
        <w:t>Абылайға барады. Сонда Абылай: «Бір жағымда Қоқан, бір жағымда Қытай</w:t>
        <w:br/>
        <w:t>бар, бір жағымда орыс тұрғанда, азғантай қырғызға қызықпай жән тұрсак</w:t>
        <w:br/>
        <w:t>деп едім. Бәйтік қастық қылып Көкімге у берлі. Содан ортамыз бұзылды.</w:t>
        <w:br/>
        <w:t>Тәшкенді бүгін иеленгенде Бәйтік кім болмак еді?» -- депті.</w:t>
        <w:br/>
        <w:t>- Ташкенттің билігі өзгелерлің қолына өткенде Төле би қай</w:t>
        <w:br/>
        <w:t>жерлерді қоныс еткен?</w:t>
        <w:br/>
        <w:t>- 1741-1742 жылдары Төле би Қоқымға ерегісіп, Шыршық өзенін</w:t>
        <w:br/>
        <w:t>Ташкентке бұратын жерге екінші қала салып, жазда Шыршықтың бойын</w:t>
        <w:br/>
        <w:t>өрлеп, көшіп-қонып жүрген. Шежірелерде Төле бидің жазғытұрым жайлауға</w:t>
        <w:br/>
        <w:t>шыққанда Шыршық өзенінің жағасындағы үлкен алып бәйтеректің</w:t>
        <w:br/>
        <w:t>жанында киіз үйін тігш отыратыны, бәйтеректің саясында наурыздама.</w:t>
        <w:br/>
        <w:t>қымызмұрындық мейрамдарын өткізетіні айтылады. Бәйтеректің астына</w:t>
        <w:br/>
        <w:t>жүздеген адам еркін сыйып, қымыз ішетіні әңгіме болады. Бірде билің</w:t>
        <w:br/>
        <w:t>жылқысын жау қуып ала жөнеліпті. Ел «Енді не істейміз?» деп антарылып</w:t>
        <w:br/>
        <w:t>тұрғанда: «Ана шынардың түбінде байлаулы тұрған қасқа айғырды қылбұрау</w:t>
        <w:br/>
        <w:t>салып шыңғыртыңдар, сонда жылқы өзі-ак қайтады», - депті би. Жігіттер</w:t>
        <w:br/>
        <w:t>шешетін</w:t>
        <w:br/>
        <w:t>ТӨЛЕ БИ</w:t>
        <w:br/>
        <w:t>Әбдіқашым ӘБДІРАХИМОВ,</w:t>
        <w:br/>
        <w:t>Ташкенттегі Төле би кесенесіндегі</w:t>
        <w:br/>
        <w:t>шырақшының жәрдемшісі:</w:t>
        <w:br/>
        <w:t>ТӨЛЕ БИ ШЕЙХАНТАУР БАБАНЫ</w:t>
        <w:br/>
        <w:t>ҰСТАЗ ТҰТҚАН</w:t>
        <w:br/>
        <w:t>- Төле би кесенесінің тарихын айтып берсеңіз...</w:t>
        <w:br/>
        <w:t>- Төле би атамыз бұл жерге тоғыз жасында келеді. Бабамыздың</w:t>
        <w:br/>
        <w:t>кішкентай кезінде түсіне Шейхантаур атамыз кіріп: «Әй, балам, сен үлкен</w:t>
        <w:br/>
        <w:t>болғанда, Құдай каласа, би боласың», -- дейді. Сонан соң тоғыз жасында</w:t>
        <w:br/>
        <w:t>бір шешілмейтін мәселе туады: бір шақалақ балаға екі әйел таласып қалады.</w:t>
        <w:br/>
        <w:t>Бұл мәселені шешуге казылар жиналады, бірақ ешқайсысы шеше алмайды.</w:t>
        <w:br/>
        <w:t>Сонда тоғыз жасар Төле би бабамыз келіп: «Әй, халайық, бұл баланы екіге</w:t>
        <w:br/>
        <w:t>бөліп, екі жартысын екі әйелге бөліп беріңдер», -- дейді. Сонда таласып</w:t>
        <w:br/>
        <w:t>тұрған бір әйел ортаға шығып: «Баланы бөлмеңдер. Маған оның Тірі болып</w:t>
        <w:br/>
        <w:t>жүргені жетеді», -- дейді. Сонда сол шақалақтың шын анасы кім екені анық</w:t>
        <w:br/>
        <w:t>болады.</w:t>
        <w:br/>
        <w:t>Төле бидің одан кейін де осындай кереметтері көп болған. Ол</w:t>
        <w:br/>
        <w:t>Шейхантаур бабамызға зират тұрғызып, оны ұстаз тұтқан. Сосын ол кісі 93</w:t>
        <w:br/>
        <w:t>жаска келгенде «Біз бұл кісімен бү дүниеде де, о дүниеде де бірге боламыз»</w:t>
        <w:br/>
        <w:t>деп, өзін сол кісінің зиратының жанына жерлеу туралы өсиет қалдырған. Осы</w:t>
        <w:br/>
        <w:t>кесенеге 2009 жылы кайта калпына келтіру жұмысы жасалғанда астынан</w:t>
        <w:br/>
        <w:t>үлкен мазар табылды. Жанынан да бір есік шықты, бірақ оның қайдан</w:t>
        <w:br/>
        <w:t>шыкканы белгісіз.</w:t>
        <w:br/>
        <w:t>- Ал сүйегін ашып көрдіңіздер ме?</w:t>
        <w:br/>
        <w:t>- Жоқ, сүйегін ашуға рұксат болмады. Негізі, бұл кесененің астында</w:t>
        <w:br/>
        <w:t>тағы бір кесене бар екен. Осы үстіндегі кесене сиякты кірпішпен каланған</w:t>
        <w:br/>
        <w:t>--12-</w:t>
      </w:r>
    </w:p>
    <w:p>
      <w:r>
        <w:t>ТӨЛЕ БИ</w:t>
        <w:br/>
        <w:t>Аян НЫСАНАЛИН,</w:t>
        <w:br/>
        <w:t>жазушы:</w:t>
        <w:br/>
        <w:t>ТӨЛЕ БИ «ЖЕТІ ЖАРҒЫНЫ» ЖАЗУҒА</w:t>
        <w:br/>
        <w:t>ҚАТЫСҚАН</w:t>
        <w:br/>
        <w:t>- Аға, Төле би тақырыбына алғаш барған жазушы екенінізді</w:t>
        <w:br/>
        <w:t>білеміз. Бұл такырыпқа келуіңіздің қандай да бір себебі бар ма?</w:t>
        <w:br/>
        <w:t>- Халық аузында Төле би туралы аңыз-әпсаналар өте көп. Бірақ</w:t>
        <w:br/>
        <w:t>маған дейін соның барлығын жүйелеп, жинактап жазған ешкім жоқ болатын.</w:t>
        <w:br/>
        <w:t>Дұрыстап жазуды ойлап, үш биді үш жазушы өзара бөліп алдық. Төле</w:t>
        <w:br/>
        <w:t>биді - мен, Қазыбек билі - Софы Сматаев, Әйтеке биді - Әбіш Кекілбаев</w:t>
        <w:br/>
        <w:t>жазды. Әлі де қолыма түсіре алмай жүрген бір нәрсе бар. Төле бидің өзбек</w:t>
        <w:br/>
        <w:t>әйелінен туған Қожабек деген ұлы болған. Сол ұлына Төле би өз аузымен</w:t>
        <w:br/>
        <w:t>айтып отырып шежіре жаздырған. Шежіре бүгінде Ташкентте көрінеді. Онда</w:t>
        <w:br/>
        <w:t>бізге беймәлім талай дүние жазылғаны мәлім. Оны кандай жолмен болса да</w:t>
        <w:br/>
        <w:t>өзімізге алдыра алсақ, казак тарихынын ойсырап тұрған олқы тұстары сәл де</w:t>
        <w:br/>
        <w:t>болса толығар еді.</w:t>
        <w:br/>
        <w:t>- Төле бидін өмірбаянын жазарда қандай деректерге сүйендіңіз?</w:t>
        <w:br/>
        <w:t>- Негізінен, шежіре менауыз әдебиетіндегі эңгімелергесүйендім. Төле</w:t>
        <w:br/>
        <w:t>би және онын дәуірі - казак кауымынын өміріндегі ең ауыр да касіретті кезең.</w:t>
        <w:br/>
        <w:t>1723 жылғы жылан жылымен келген жеті ағайынды жүтпен бірге жүргізілген</w:t>
        <w:br/>
        <w:t>басқыншылық соғыс байырғы көшпелі ел үшін канды қырғынмен аякталып,</w:t>
        <w:br/>
        <w:t>тарихка «Ақтабан шұбырынды, алкакөл сұлама» деген атпен енді. Бөрік</w:t>
        <w:br/>
        <w:t>астынан бөрі, жар астынан жау шығып, ер-азаматтар мен қыз-келіншектердің</w:t>
        <w:br/>
        <w:t>басы байлауда, мал-жаны айдауда кетті. Осындай қиын-қыстау кезеңде Төле</w:t>
        <w:br/>
        <w:t>би коғамдық өмір сахнасына шықты. Негізгі деректерге сүйенсек, қазақтың</w:t>
        <w:br/>
        <w:t>49022</w:t>
        <w:br/>
        <w:t>ТӨЛЕ БИ</w:t>
        <w:br/>
        <w:t>Әсет КЕМБАЕВ,</w:t>
        <w:br/>
        <w:t>тарихшы, төлебитанушы:</w:t>
        <w:br/>
        <w:t>ЕЛ БАСҚАРУДАҒЫ ЕҢБЕГІ ЖАН-ЖАҚТЫ</w:t>
        <w:br/>
        <w:t>НАСИХАТТАЛМАЙ ЖАТЫР</w:t>
        <w:br/>
        <w:t>- Төле бидің туған және қайтыс болған жері туралы деректерде</w:t>
        <w:br/>
        <w:t>әртүрлі айтылады. Нақты қай жерде туып, қайда қайтыс болған?</w:t>
        <w:br/>
        <w:t>- Төле бабамыз туралы айтқанда ең әуелі тарихи құжаттарға</w:t>
        <w:br/>
        <w:t>сүйенемін. Оның қазіргі Шу өңірі, Жайсаң жайлауында дүниеге келгені</w:t>
        <w:br/>
        <w:t>жөнінде тарихшылардың зерттеу еңбектерінде атап көрсетіледі. Соңғы</w:t>
        <w:br/>
        <w:t>мұрағат зерттеулерімен толықтырып айтсам, Аққайнар бастауының бойында</w:t>
        <w:br/>
        <w:t>туған. Аккайнарда туғандығына дәлелім бар. Мен 1991-1993 жылдары Шу</w:t>
        <w:br/>
        <w:t>өнірінде бірнеше рет болып, көнекөз қариялармен кездестім. Аққайнардың</w:t>
        <w:br/>
        <w:t>басына ауыл карттарымен бірге бардым. Қариялардың деректеріне сенбеске</w:t>
        <w:br/>
        <w:t>лажың жоқ. Бабамызды Шу атырабының дәл Аққайнарында туған деп</w:t>
        <w:br/>
        <w:t>нақтылап айтар болсақ, Төле бидің туған жеріне деген құрмет те ерекше</w:t>
        <w:br/>
        <w:t>болар еді. Көнекөздердің айтуынша, Аққайнарда 50-60-қа жуык үй болған.</w:t>
      </w:r>
    </w:p>
    <w:p>
      <w:r>
        <w:t>Ауылдарды ірілендіру кезінде көрші үлкен ауылға көшіріп жіберген. Қазір</w:t>
        <w:br/>
        <w:t>ол жерде ешкім тұрмайды.</w:t>
        <w:br/>
        <w:t>Төле баба Шу өңірінен Қазығұрт тауының баурайына аумалы-төкпелі</w:t>
        <w:br/>
        <w:t>заманда коныс аударған болуы керек. Қазығұрт пен Алатаудың аралығын</w:t>
        <w:br/>
        <w:t>ұрпактары жайлап отыр.</w:t>
        <w:br/>
        <w:t>Ол өмірінің соңғы жылдарында қазіргі Төлеби ауданында өмір</w:t>
        <w:br/>
        <w:t>сүрген. Ордаконған-Ақбұркан деген жерде қайтыс болған. Дүние салған</w:t>
        <w:br/>
        <w:t>соң Шейхантаурға өз аманаты бойынша жерленген. Мен мұның бәрін 40-қа</w:t>
        <w:br/>
        <w:t>жуык тарихи еңбекті, мұрағат деректерін негіз етіп айтып отырмын. Кеңес</w:t>
        <w:br/>
        <w:t>-1ІЗ-</w:t>
        <w:br/>
        <w:t>ГӨЛЕБИ</w:t>
        <w:br/>
        <w:t>Бұрыштарға айналмалы басқыштар орнатылған. Басқыштар құжыраларға</w:t>
        <w:br/>
        <w:t>шығуға арналып жасалған. Төле би кесенесі ХУ-ХУ1 ғасырларда көп тараған</w:t>
        <w:br/>
        <w:t>шатырлы мазарларға ұқсас, ХҮІ ғасырда салынғаны анық. 1723 жылдары</w:t>
        <w:br/>
        <w:t>жоңғарлар Сайрамды жаулап, Ташкентке дейін жеткені тарихтан белгілі.</w:t>
        <w:br/>
        <w:t>Төле баба 1756 жылы қайтыс болған. Бұл кез қазақ жерін сырткы жаудан</w:t>
        <w:br/>
        <w:t>толық азат етіп. ел дамылдаған кез болатын. Сонда кесене 1756 жылы, әрі</w:t>
        <w:br/>
        <w:t>кетсе 1760 жылға дейінгі аралыкта салынған.</w:t>
        <w:br/>
        <w:t>- Төле бидің жеті атасын таратып айтып берсеңіз. Бүгінде онын</w:t>
        <w:br/>
        <w:t>ұрпақтары қайда тұрады?</w:t>
        <w:br/>
        <w:t>- Бабамыздың ататегі турапы айтканда Қазанғап Байболұлының</w:t>
        <w:br/>
        <w:t>еңбегіне сүйенемін. Ұлы жүздін Үйсін Төле биі Дулат - Жаныс - Жанту</w:t>
        <w:br/>
        <w:t>- Жайылмыс - Қожамберді - Қүдайберді - Әлібек - Төле болып тарайды.</w:t>
        <w:br/>
        <w:t>Дулаттан Сиқым, Жаныс, Ботбай, Шымыр тарайды. Төле осы Жаныс</w:t>
        <w:br/>
        <w:t>тұқымынан шыққан. Төле ұрпақтарының көпшілігі қазіргі Оңтүстік</w:t>
        <w:br/>
        <w:t>Қазакстан және Жамбыл облысы аумағында, Алматы маңында, Ташкент</w:t>
        <w:br/>
        <w:t>төңірегінде тұрады.</w:t>
        <w:br/>
        <w:t>- Бет-бейнесі, болмысы қандай болған?</w:t>
        <w:br/>
        <w:t>- Төле бидің жүріс-тұрысы, кейпі туралы орыс тарихшылары нақты</w:t>
        <w:br/>
        <w:t>деректермен жазған. Ол ұзын бойлы, дауысы кереметтей күшті, өз сөзін</w:t>
        <w:br/>
        <w:t>нанымды етіп сөйлеп. көпті ұйытып тыңдататын және өзі де елдің мұң-</w:t>
        <w:br/>
        <w:t>мұқтажын мұқият тыңдай алатын болған. Ол қара қылды как жарып айтатын</w:t>
        <w:br/>
        <w:t>шешендігімен төбе би атанған.</w:t>
        <w:br/>
        <w:t>- Төлебитану мәселесі жөнінде не айтасыз?</w:t>
        <w:br/>
        <w:t>- Төле Әлібекұлының өмірбаянын ең алғаш жазғандар - халык ақыны</w:t>
        <w:br/>
        <w:t>Қазанғап Байболов пен тарихшы Әбілкасым Ділебасв, баба жайында аныз</w:t>
        <w:br/>
        <w:t>әңгімелерді жинаған - жазушы, журналист Хамза Амандықов. суретін салған</w:t>
        <w:br/>
        <w:t>- Токболат Тоғысбаев. Казанғап Байболов Төле би туралы деректерді Бскасыл</w:t>
        <w:br/>
        <w:t>әулиенің айтуымен жазып алған. Бекасыл Биболатұлы - жұлдызшы болған</w:t>
        <w:br/>
        <w:t>-135-</w:t>
        <w:br/>
        <w:t>ахәсуәахӘс ТӨЛЕ БИ</w:t>
      </w:r>
    </w:p>
    <w:p>
      <w:r>
        <w:t>-- деді. Осыдан-ақ күмбездің біздің ата-бабаларымызға тиесілі дүние екенін</w:t>
        <w:br/>
        <w:t>байқаймыз.</w:t>
        <w:br/>
        <w:t>Қазіргі сәулет өнері теоретиктері «Ғимарат ХУ ғасырда салынған.</w:t>
        <w:br/>
        <w:t>сондықтан ХУШ ғасырда өмір кешкен Төле биге катысты емес» дейді.</w:t>
        <w:br/>
        <w:t>Жоғарыда айтқанымыздай, өткен замандардың архитектуралық пошымын</w:t>
        <w:br/>
        <w:t>қайталау қазақтарда ежелден бар. Мысалы. Сарыарқадағы Алаша</w:t>
        <w:br/>
        <w:t>хан мазарының формасын ХІХ ғасырдың ортасында салынған Дүзен</w:t>
        <w:br/>
        <w:t>Сандыбайұлының мавзолейі толық қайталайды.</w:t>
        <w:br/>
        <w:t>Төле бидің 1760 жылдары Ташкентте қайтыс болғанына ешкандай</w:t>
        <w:br/>
        <w:t>шүбә келтіруге болмайды, оған Ташкент, Бостандық ауданы қарияларының</w:t>
        <w:br/>
        <w:t>сөздері дәлел. ХУІІ ғасыр -- Орта Азия мен Қазақстанның оңтүстігінде қала</w:t>
        <w:br/>
        <w:t>құрылысы мен сәулет өнерінің құлдыраған кезі, мұндай кұрылыс салына</w:t>
        <w:br/>
        <w:t>қоюы да қиын. Сол себепті қазактың Хақназар заманынан келе жатқан</w:t>
        <w:br/>
        <w:t>мазарға Төле бидің жерленуі әбден ықтимал. Ташкент тұрғыны, марқұм</w:t>
        <w:br/>
        <w:t>Тойбазар Ауқауов: «1920 жылдары бала кезімде мазарда екі қабір болғанын</w:t>
        <w:br/>
        <w:t>көзім көрді», - деп еске алды.</w:t>
        <w:br/>
        <w:t>- Төленің кандай би болғандығын аныз әңгімелер арқылы жақсы</w:t>
        <w:br/>
        <w:t>білеміз. Ал ұзақ жылдар Ташкентті билеген атақты би қандай басшы</w:t>
        <w:br/>
        <w:t>болды екен?</w:t>
        <w:br/>
        <w:t>- 1741-1742 жылдары орыс көпестері Арасланов пен Юсуповтың</w:t>
        <w:br/>
        <w:t>Ташкентке сауда жасай барғандағы сапарнамалық естеліктері жарияланған.</w:t>
        <w:br/>
        <w:t>Онда көпестердің Төле бидің үйінде конақ болғаны баяндалады. Және екі</w:t>
        <w:br/>
        <w:t>елшіні Қоқымның (қырғыздың биі) ажал тырнағынан Төленің құтқарғаны</w:t>
        <w:br/>
        <w:t>шым-шытырық романдағыдай жазылған. Қолжазбада Төле бидің аскан</w:t>
        <w:br/>
        <w:t>адамгершілігі, халық арасындағы абыройы, бүкіл Ташкент атырабын билеп</w:t>
        <w:br/>
        <w:t>тұрған жан-жақты, көреген басшы екені көрінеді. Авторлар былай деп</w:t>
        <w:br/>
        <w:t>көрсетеді: «...Прежде Ташкентом владел хан Юлбарс (Жолбарыс хан --</w:t>
        <w:br/>
        <w:t>А.Т.) из киргиз-кайсацкой орды, «обше» с Тюле-бием У которого есть дом в</w:t>
        <w:br/>
        <w:t>7 120 --</w:t>
        <w:br/>
        <w:t>ахосудахосуо</w:t>
        <w:br/>
        <w:t>ТӨЛЕ БИ</w:t>
        <w:br/>
        <w:t>Тынысбек КӘЛМЕНОВ,</w:t>
        <w:br/>
        <w:t>Төле бидің ұрпағы, академик,</w:t>
        <w:br/>
        <w:t>КР ҰҒА Математика, информатика және механика</w:t>
        <w:br/>
        <w:t>институтының бас директоры:</w:t>
        <w:br/>
        <w:t>ҰРПАҚТАРЫНЫҢ ІШІНДЕ ЕШКІМ ӘЛІ</w:t>
        <w:br/>
        <w:t>ТӨЛЕ БИ БАБАСЫНА ЖЕТКЕН ЖОҚ</w:t>
        <w:br/>
        <w:t>- Төле би бабаның нешінші ұрлағы боласыз?</w:t>
        <w:br/>
        <w:t>- Мен Төле би бабамыздың жетінші ұрпағымын. Төле би - Жолан -</w:t>
        <w:br/>
        <w:t>Жанабай - Жанәділ - Үсіпәлі - Кәлмен - Шәріп - Тынысбек.</w:t>
        <w:br/>
        <w:t>- Төле би бабаларына қатысты үлкен бастама көтеріп жүрген</w:t>
        <w:br/>
        <w:t>ұрпақтары бар ма?</w:t>
        <w:br/>
        <w:t>- Оңтүстік Қазақстан облысының Төлеби ауданында кұрылған Төле</w:t>
        <w:br/>
        <w:t>би атында қор бар. Жылда баба ұрпақтары кезектесіп, ауданда бабамызға</w:t>
        <w:br/>
        <w:t>арнап ас береміз. Ташкент каласындағы кесенесінің басында да жыл сайын</w:t>
        <w:br/>
        <w:t>мамырайының соңғы бейсенбісінде ас беріледі. Ол асты ұйымдастыруға өзім</w:t>
      </w:r>
    </w:p>
    <w:p>
      <w:r>
        <w:t>де катысамын. 1995-1996 жылдары Төле би бабамыздың кесенесі күрделі</w:t>
        <w:br/>
        <w:t>жөндеуден өткізіліп, жанында намазхана салынды. Бұл іске сол кездегі</w:t>
        <w:br/>
        <w:t>ОҚО әкімі, белгілі қоғам қайраткері Зауытбек Тұрысбеков жетекшілік етті.</w:t>
        <w:br/>
        <w:t>2009 жылы Төле би бабамыздың кесенесін элемдік деңгейде жаңартқан да</w:t>
        <w:br/>
        <w:t>- сол кездегі Қазақстанның Өзбекстандағы елшісі Зауытбек Тұрысбеков.</w:t>
        <w:br/>
        <w:t>Зауытбектің анасы Жұпар Мәуданова - Төле би бабамыздың алтыншы</w:t>
        <w:br/>
        <w:t>ұрпағы.</w:t>
        <w:br/>
        <w:t>- Төле биден тарайтын ұрпақтар негізінен қай өңірде тұрады?</w:t>
        <w:br/>
        <w:t>Жобалауынызша, саны қаншаға жетеді?</w:t>
        <w:br/>
        <w:t>- Төле би бабамыздың ұрпактары негізінен Оңтүстік Қазақстан</w:t>
        <w:br/>
        <w:t>ЖІГІ ДЫН</w:t>
        <w:br/>
        <w:t>сы с сы с /ӘІСақ ТӨЛЕ БИ</w:t>
        <w:br/>
        <w:t>Үш жүзге би Төле еді,</w:t>
        <w:br/>
        <w:t>Заманында сол Төле</w:t>
        <w:br/>
        <w:t>Тәшкенге бір күн келеді.</w:t>
        <w:br/>
        <w:t>Сенің атаң Абылайды</w:t>
        <w:br/>
        <w:t>Әбілмансур атанып,</w:t>
        <w:br/>
        <w:t>От жағып жүрген жерінде</w:t>
        <w:br/>
        <w:t>Шайханадан көреді.</w:t>
        <w:br/>
        <w:t>Сол кұлдыктан құтқарып,</w:t>
        <w:br/>
        <w:t>«Сабалақ» деген ат қойып,</w:t>
        <w:br/>
        <w:t>Төле би алып кеп еді.</w:t>
        <w:br/>
        <w:t>Ел түйесін бақтырып,</w:t>
        <w:br/>
        <w:t>Қызметін көпке жақтырып,</w:t>
        <w:br/>
        <w:t>Кірме екенін айтқызбай,</w:t>
        <w:br/>
        <w:t>Хан қойған бабам сол еді.</w:t>
        <w:br/>
        <w:t>Ал Шәкерім Құдайбердіұлы «Түркі, қырғыз, қазақ һәм хандар</w:t>
        <w:br/>
        <w:t>шежіресі» атты кітабында: «...Әбілмансұр жетім бала күнінде «қазақ елім,</w:t>
        <w:br/>
        <w:t>Сарыарқа жерім» деп Үйсін Төле бидің қолына келді. Төле би басында түйе</w:t>
        <w:br/>
        <w:t>бақтырып, онан соң жылқы бақтырып, ақырында әртүрлі міндерімен ұнап,</w:t>
        <w:br/>
        <w:t>бала кылып күтіпті. «Кімсің?» десе, «Білмеймін» деп, «Атың кім?» десе, «Сіз</w:t>
        <w:br/>
        <w:t>қойған атым болсын» деген соң шашы өскен, киімі жыртык балаға «Сабалақ»</w:t>
        <w:br/>
        <w:t>деп ат койыпты», - деп жазған. Осы тәрізді ой Мұхтар Әуезовте де кездеседі:</w:t>
        <w:br/>
        <w:t>«Бір күні Төле би мал сойып, «Малдың басын пісіріп, Сабалаққа беріңдер,</w:t>
        <w:br/>
        <w:t>қайтер екен» деп Сабалақты сынауға үш-төртадам жібереді. Сабалақ олардың</w:t>
        <w:br/>
        <w:t>алдынан шығып, сәлем береді. Олар «Біз саған Төле берген басты жесін деп</w:t>
        <w:br/>
        <w:t>әкелдік» деп басты береді. Абылай аттан түсіп, шапанын жайып аналарға:</w:t>
        <w:br/>
        <w:t>«Өле жегенше, бөле же деген. Жасың үлкен ағасын, келіңдер», -- дейді. Олар</w:t>
        <w:br/>
        <w:t>да аттан түседі. Сабалак қолын жуып, пышағын алып, бір құлағын біріне,</w:t>
        <w:br/>
        <w:t>екінші құлағын біріне, екі көзін ойып екеуіне беріп, тілін өзі жейді. Басты</w:t>
      </w:r>
    </w:p>
    <w:p>
      <w:r>
        <w:t>51 1зі --</w:t>
        <w:br/>
        <w:t>ТӨЛЕ БИ</w:t>
        <w:br/>
        <w:t>ОХӘСУсХаОС”</w:t>
        <w:br/>
        <w:t>кесене көрінеді. Сүйегі сол астыңғы кесенеде жатыр.</w:t>
        <w:br/>
        <w:t>- Ол жатқан сүйектің Төле бн бабаның сүйегі екеніне қандай</w:t>
        <w:br/>
        <w:t>далел бар?</w:t>
        <w:br/>
        <w:t>- Негізі, Ташкент қаласы Сырдария өзеніне дейін ХУІ-ХУҮШІ</w:t>
        <w:br/>
        <w:t>ғасырларда Қазак хандығының қол астында болғандығы тарихтан белгілі.</w:t>
        <w:br/>
        <w:t>Сол кездері Төле би атамыз осы жерлерге коныс аударған. Ол өзінің ұстазы</w:t>
        <w:br/>
        <w:t>Шейхантаурға келіп, осы жерге көшкен. Кейін Теле би қайтыс болғанда</w:t>
        <w:br/>
        <w:t>кесенені шәкірттері мен ұрпақтары салған, бірак бұл кесене сол кездері</w:t>
        <w:br/>
        <w:t>бұдан басқаша болған. Кесененің төрт бұрышы ашық, қабырғалары жоқ. тек</w:t>
        <w:br/>
        <w:t>төрт бағана (колонна) болатын. ХХ ғасырдың басында есік, қабырғалары</w:t>
        <w:br/>
        <w:t>соғылған. Кесененің алдында аркалар бар еді. Бірак 1976 жылы оны бұзып.</w:t>
        <w:br/>
        <w:t>жанындағы киім тігетін «Шах гүлі» деп аталатын фабриканың аймағына</w:t>
        <w:br/>
        <w:t>кіргізбекші болған. Жұмысшылар шатырға шығып жұмыс бастамақ болғанда.</w:t>
        <w:br/>
        <w:t>аяқ-қолдары істемей қалыпты.</w:t>
        <w:br/>
        <w:t>- Бұл нақты болған оқиға ма?</w:t>
        <w:br/>
        <w:t>- Иә. Төле би атамыз би ғана емес, әрі қазы, әрі әулие болған.</w:t>
        <w:br/>
        <w:t>Өзбектер бұл жерді «Қарлығаш би» деп атаған. Себебі, сонау кездері қазак</w:t>
        <w:br/>
        <w:t>халқына қалмақтар шапқан кезде бұл жерден қазақтардың бәрі қоныс</w:t>
        <w:br/>
        <w:t>аударып, көшіп кеткен. Сонда Төле би ғана көшпей калған. Ел одан «Неге</w:t>
        <w:br/>
        <w:t>қалдың? Қашпайсың ба?» деп сұрағанда, «Үйімнің шатырына қарлығаштар</w:t>
        <w:br/>
        <w:t>ұя салған, оның балапандары жұмыртқа жармағанша, мен оларды тастап</w:t>
        <w:br/>
        <w:t>кете алмаймын. Бұл Алла тағаланың маған қалдырған аманаты» депті. Мұны</w:t>
        <w:br/>
        <w:t>естіген қалмактардың қолбасшысы сарбаздарына: «Бұл жерде рақымды.</w:t>
        <w:br/>
        <w:t>жақсы адам тұрады екен, бұған тимеңдер», депті. Осы жағдайдан кейін Төле</w:t>
        <w:br/>
        <w:t>би «Қарлығаш би» атанып кеткен (өзбекше - Қалдырғаш би).</w:t>
        <w:br/>
        <w:t>Сұхбаттасқан Жарылқап ҚАЛЫБА Й.</w:t>
        <w:br/>
        <w:t>Сы с о сыәсин ТӨЛЕ БИ</w:t>
        <w:br/>
        <w:t>біртуар перзенті бірде Шу бойында, енді бірде Бадам өзенінің жағасында</w:t>
        <w:br/>
        <w:t>дүниеге келіп, басынан қандай қиыншылықтарды өткергеніне қарамастан.</w:t>
        <w:br/>
        <w:t>ұзақ жасап, Жиделібайсынды жайлап, 93 жасында Шыназда дүние салып, өз</w:t>
        <w:br/>
        <w:t>өсиеті бойынша денесі Ташкенттегі Шейхантаурда жерленген.</w:t>
        <w:br/>
        <w:t>Көкірегі қазына Төленің оқығаны да, тоқығаны да қыруар мол. Ол</w:t>
        <w:br/>
        <w:t>туралы шежірелер мен аңыздарда абзал атаның азаматтык қасиеттері аз</w:t>
        <w:br/>
        <w:t>айтылмайды. Төле би Асанқайғы, Қорқыт, Жиренше секілді көсем де шешен</w:t>
        <w:br/>
        <w:t>би атанса да, Төленің билік пен ел басқаруға ерте араласуы туралы мәлімет</w:t>
        <w:br/>
        <w:t>жақтың қасы. Бірақ оның айрыкша тұлғаланып көрініп, даналығымен де.</w:t>
        <w:br/>
        <w:t>кемеңгерлігімен де көзге түсетіні - Әз Тәуке хандык құрған тұс. Бұл- «Жеті</w:t>
        <w:br/>
        <w:t>жарғының» жазылатын тұсы. Төле би ақылман әріптестерімен үзеңгілес</w:t>
        <w:br/>
        <w:t>жүріп, қырдың қатал заңын бір жүйеге келтіріп, оған жаңа жағдайдағы түз</w:t>
        <w:br/>
        <w:t>тіршілігіне сәйкес бай мазмұн мен түр беріп, қайта түзді. Шынында, «Жеті</w:t>
        <w:br/>
        <w:t>Жарғы» - өз заманында үлкен рөл атқарған кұжат. Онда ғасырлардан келе</w:t>
        <w:br/>
        <w:t>жатқан дала демократиясы катты ескерілген.</w:t>
      </w:r>
    </w:p>
    <w:p>
      <w:r>
        <w:t>Төле би - исі қазақ тарихындағы ғажап қызық тұлға. Ол - үлкен</w:t>
        <w:br/>
        <w:t>қоғам қайраткері, әрі акылман, әрі данагөй рухани көсем. Атамекенінен</w:t>
        <w:br/>
        <w:t>айырылған қазақ жұртының көз жасы телегей теңізге айналып, қансырап</w:t>
        <w:br/>
        <w:t>запыран жұтқанда, дала данышпаны Төле би алды-артын тереңнен болжап.</w:t>
        <w:br/>
        <w:t>айқын бағыт-бағдар ұстанды. Әз Тәуке, Жолбарыс, Әбілмәмбет, Сәмеке.</w:t>
        <w:br/>
        <w:t>Әбілқайыр хандардан бастап, Абылайға дейінгі әміршілердің бәріне едәуір</w:t>
        <w:br/>
        <w:t>ықпал жасады. Басым-басым билік айтты.</w:t>
        <w:br/>
        <w:t>- Төле би мен Абылай ханның аракатынасы туралы</w:t>
        <w:br/>
        <w:t>айтыңызшы...</w:t>
        <w:br/>
        <w:t>- Нәдір шаһтың жалдамалылары Түркістан ханы Уәлиді үрім-</w:t>
        <w:br/>
        <w:t>бұтағымен қырып жібергенде, 12 жасар Әбілмансұр кызметшісі екеуі аман</w:t>
        <w:br/>
        <w:t>құтылып кетіп, Жаныстарды паналайды. Осы жайтты Сүйінбай Тезекпен</w:t>
        <w:br/>
        <w:t>қақтығысында төренің бетіне былайша басады:</w:t>
        <w:br/>
        <w:t>-- 130--</w:t>
        <w:br/>
        <w:t>ТӨЛЕ БИ</w:t>
        <w:br/>
        <w:t>Ташкенте откуда и жена его родом. Тогда Ташкент был подчинен болышой</w:t>
        <w:br/>
        <w:t>Киргиз-кайсацкой Орде, Тюлебий своими старшинами брал с Ташкента</w:t>
        <w:br/>
        <w:t>ежегодную дан. 40 тысяч «тенек» (теңге, сол кездегі Орта Азиядағы акша 20</w:t>
        <w:br/>
        <w:t>теңге, І орыс сомына тең болған -- А.Т.) Несколько лет тому назад Юлбарса</w:t>
        <w:br/>
        <w:t>не стало. не знаем - убит. не знаем -- выгнан вон от тутошних сартов. В этом</w:t>
        <w:br/>
        <w:t>темном деле главную роль играл Кусекбек, который и завладел Ташкентом...</w:t>
        <w:br/>
        <w:t>Хотя Кусек выжил Тюлебия из города, но не мог лишить его прежних прав</w:t>
        <w:br/>
        <w:t>на Ташкентское ханство, так что Тюлебий и старшины Большой орды по</w:t>
        <w:br/>
        <w:t>прежнему получают с Ташкент дань..,» Бұл деректерден Төле би мен Ұлы</w:t>
        <w:br/>
        <w:t>жүздің ханы Жолбарыстың 1739-40 жылдарға дейін Ташкентті бірге билеп</w:t>
        <w:br/>
        <w:t>тұрғаны айдан анык көрінеді. Жолбарыс хан 1739 жылдан бастап Абылай</w:t>
        <w:br/>
        <w:t>ханмен тізе коса отырып, казак жерінін оңтүстігін жоңғарлардан азат ету</w:t>
        <w:br/>
        <w:t>үшін карулы күрес жүргізді, бірақ мақсатын аяқтай алмады. 1740 жылы 5</w:t>
        <w:br/>
        <w:t>сәуірде Ташкент мешітінде намаз оқып отырған жерінде опасыздықпен</w:t>
        <w:br/>
        <w:t>бауыздалып өлтірілді. Төленің әйелі ташкенттік болғаны, онда оның үйі</w:t>
        <w:br/>
        <w:t>бары айтылады. Ал ауызекі әңгімелерде Төленің Ташкентте екі үйі болғаны</w:t>
        <w:br/>
        <w:t>айтылады. Сонымен катар Төле Ташкенттен бектіктен кеткенімен, бүкіл</w:t>
        <w:br/>
        <w:t>Ташкент атырабын билеп, қаладан алым-салық алып тұрғаны көрсетіледі.</w:t>
        <w:br/>
        <w:t>Төле би Шыршық өзенінің Ташкентке бұрылатын тоғандарына екінші қала</w:t>
        <w:br/>
        <w:t>салдырып, Ташкенттен, Қокымнан қашқандарды сол жерге қоныстандырып,</w:t>
        <w:br/>
        <w:t>өздеріне егін еккізген. Жоғарыдағы жазбадағы: «Тюлебий не прочь и сейчас</w:t>
        <w:br/>
        <w:t>начать войну с Кусеком, но боится идти против Зюнгарского владельца</w:t>
        <w:br/>
        <w:t>Галдан-Церена, которому подчинены теперь как Ташкент, так и Большая</w:t>
        <w:br/>
        <w:t>Киргизская Орда...» деген сөздерге карап, Қалдан Сереннің өзіндік еркін</w:t>
        <w:br/>
        <w:t>саясат ұстаған Төле биді биліктен тайдырып, өзінің ыкпалында жүретін</w:t>
        <w:br/>
        <w:t>Қокым бимен ауыстырғанын көреміз.</w:t>
        <w:br/>
        <w:t>Бұл құжатта Төле бидің жеті ағайынды екені. бір інісінің аты Абдулла.</w:t>
        <w:br/>
        <w:t>билікке араласа бастаған екі ержеткен баласы бар екені айтылады. Бұл Төле</w:t>
        <w:br/>
        <w:t>сыз с осло с ғо с ТӨЛЕ БИ</w:t>
        <w:br/>
        <w:t>-- 145 --</w:t>
        <w:br/>
        <w:t>Сы2, Сс 2 с2 с ТӨЛЕ БИ</w:t>
      </w:r>
    </w:p>
    <w:p>
      <w:r>
        <w:t>Осындай құндылықтарды кісілік деңгейдеұғыну және нақты максатка жеткізу</w:t>
        <w:br/>
        <w:t>үшін шешендіктің кұрылымына, әсіресе шешендік өнер қызметіне тоқталу</w:t>
        <w:br/>
        <w:t>-- тіл табысу мен өзара түсінісу практикасының сұранысы: шешендіктің</w:t>
        <w:br/>
        <w:t>алғышарттарына -- адамның өзіне, өзінің өмірлік бағдарына бейімделуді</w:t>
        <w:br/>
        <w:t>сабақтастыру, тұлғалык қабілетті тұтастыруды көркемдік дәстүрге, онын</w:t>
        <w:br/>
        <w:t>дәйегіне айналдыру; өзін-өзін саналы түрде өзгерте алатын және өзінің өзгеге</w:t>
        <w:br/>
        <w:t>қатынасын тұрақтататын субьективті белсенділік бастауын жалғастыру:</w:t>
        <w:br/>
        <w:t>әдебиетті, өнер мен ғылымды дамытатын парасат кызметін жетілдіру.</w:t>
        <w:br/>
        <w:t>шешендік практиканы емірлік жолға салатын тәсілдерді іріктеу.</w:t>
        <w:br/>
        <w:t>-1%4--</w:t>
        <w:br/>
        <w:t>ахосудахооу ТӨЛЕ БИ</w:t>
        <w:br/>
        <w:t>мемлекеті (1378-1502 ж.ж.) өмір сүрген. Кейіннен Аққойлылар Қазақтың</w:t>
        <w:br/>
        <w:t>құрамынан Түрікмен халқының абдал тайпасынын кұрамына өтіп, «Ақдулат»</w:t>
        <w:br/>
        <w:t>аталған. Дулат тайпалары ІІ ғасырдан бастап Жетісу өңіріне көшіп келіп,</w:t>
        <w:br/>
        <w:t>кейіннен Моғолстан мемлекетінің негізін қалайды. Қытай тарихшысы</w:t>
        <w:br/>
        <w:t>Мыңжанның еңбегінде Дулат тайпаларының Жаныс, Шымыр руларының</w:t>
        <w:br/>
        <w:t>Шығыс Түркістанның Манас, Құтты би деген жерлерін УІ ғасырларда</w:t>
        <w:br/>
        <w:t>мекендегені көрсетіледі. Мизиевтің деректері бойынша 1972 жылы Қарашай-</w:t>
        <w:br/>
        <w:t>Шеркеш Республикасында, Зеленчукта Дуло, Дулу, Дулат рулары болған.</w:t>
        <w:br/>
        <w:t>Тарихи топонимикалық картада Қырым түбегіндегі қазақтардың барлық</w:t>
        <w:br/>
        <w:t>тайпаларымен қатар, Дулат, Қаңлы, Жалайыр да кездеседі. Жалпы айтқанда.</w:t>
        <w:br/>
        <w:t>түркітілдес тайпалардың атақонысы Орталық Азияның Алтай, Хакас, Тыва.</w:t>
        <w:br/>
        <w:t>Таулы-шор өлкесінде болған. Еуразияның орталығы осы өңірде. Азияның</w:t>
        <w:br/>
        <w:t>кіндігі Тыва Республикасы болған. Орталық Азияның орталығы - Моңғол.</w:t>
        <w:br/>
        <w:t>Алтай жотасы. Қазақ халқының орталығы - Ұлытау өңірі. Сарыарқаның</w:t>
        <w:br/>
        <w:t>орталығы - Қарағанды. Кейбір әдебиеттерде «Орта Азияның кіндігі - Азия»</w:t>
        <w:br/>
        <w:t>деп шатастырылып жүр. Түркітілдес халыктар Орталық Азияда өмір сүріп.</w:t>
        <w:br/>
        <w:t>азиялық халықтан еуразиялық халыққа айналды. Болгария мемлекетінің</w:t>
        <w:br/>
        <w:t>негізін қалаған -Көне Түріктер.</w:t>
        <w:br/>
        <w:t>Сұхбаттасқан Анар ӘЛДИБЕКОВА.</w:t>
        <w:br/>
        <w:t>ТӨЛЕ БИ</w:t>
        <w:br/>
        <w:t>ехосуоехӘс</w:t>
        <w:br/>
        <w:t>ӘЗ ТӨЛЕ БИ ӨНЕГЕСІ МЕН ӨРЕСІ</w:t>
        <w:br/>
        <w:t>ХАҚЫНДА</w:t>
        <w:br/>
        <w:t>Ж.МОЛДАБЕКОВ.</w:t>
        <w:br/>
        <w:t>философия ғылымдарының докторы, әл-Фараби</w:t>
        <w:br/>
        <w:t>атындағы Қазақ ұлттық университетінің профессоры.</w:t>
        <w:br/>
        <w:t>Алматы қаласы.</w:t>
        <w:br/>
        <w:t>Қазақ халкының шешендік өнері туралы жазылған еңбектер кем</w:t>
        <w:br/>
        <w:t>де емес, көп те емес. Осы проблемаға арналған тарихи, әдебиеттану-</w:t>
        <w:br/>
        <w:t>лингвистикалық талғам-түсініктерді жаңа деңгейге көтеру үшін. оларды</w:t>
        <w:br/>
        <w:t>әлеуметтік-мәдениеттану және философиялық-методологиялық тұрғыдан</w:t>
        <w:br/>
        <w:t>сабақтау, өңдеу, толықтыру қажет. Әңгіме не туралы?</w:t>
      </w:r>
    </w:p>
    <w:p>
      <w:r>
        <w:t>1. Шешендіктің түп-тамырын біркелкі, бірсыдырғы деуге, ол туралы</w:t>
        <w:br/>
        <w:t>білім бір деңгейде қалыптасып немесе шектеліп калды деуге болмайды.</w:t>
        <w:br/>
        <w:t>2. Шешендік -- нақты да, көпвекторлы, түрлі деңгейлі процесс дегенде.</w:t>
        <w:br/>
        <w:t>оның сатыламалы да сапалы үрдіс екендігін, онда адамзат мәдениеті мен</w:t>
        <w:br/>
        <w:t>өркениетінің жетілу және өзара ықпалдасу кезеңдерінің бірдей болмағанды-</w:t>
        <w:br/>
        <w:t>ғын мойындау. 3. Қазақ халқының тілі, мәдениеті, жан дүниелік менталитеті</w:t>
        <w:br/>
        <w:t>тарихи екі жағдайда -- азаттық-ағартушылық қозғалыста және жасампаздық</w:t>
        <w:br/>
        <w:t>жолда айрықша тартымдылығымен -- образдар жүйесімен, сөз бейнелеу</w:t>
        <w:br/>
        <w:t>тәсілдерімен, көркемсөз қорымен көзге түсті. 4. Шешендіктің өткен жолын</w:t>
        <w:br/>
        <w:t>тану -- ой жарыстырудың үрдісіне терең бойлау, онын кызметін қисындау.</w:t>
        <w:br/>
        <w:t>Содан елдік өркениет пен ұлттық мәдениет өрбіген сайын шешендікке деген</w:t>
        <w:br/>
        <w:t>қоғамдык қажеттілік пен кәсіби сұраныс өрбіді. Халқымыздың шешендік</w:t>
        <w:br/>
        <w:t>талғамын, қабілетін, өнерін жүйелейтін, олардын сапалы өзгерістерін</w:t>
        <w:br/>
        <w:t>талдайтын, ұқтыратын ұтымдық түсініктер өз арнасын тиянақтай алмауда.</w:t>
        <w:br/>
        <w:t>ӘхОсУдаХОСУОа ТӨЛЕ БИ</w:t>
        <w:br/>
        <w:t>ҰЛТТЫҚ РУХ БОЛМЫСЫНЫҢ -- ҰЛЫ</w:t>
        <w:br/>
        <w:t>ТҰЛҒАСЫ</w:t>
        <w:br/>
        <w:t>Н.ЕЛІКБАЕВ,</w:t>
        <w:br/>
        <w:t>филология ғылымдарының докторы, профессор,</w:t>
        <w:br/>
        <w:t>Қарағанды. «Болашақ» университеті.</w:t>
        <w:br/>
        <w:t>Қазақ халқының тарихында әшпес із қалдырған дархан ойлы,</w:t>
        <w:br/>
        <w:t>данышпан, көпшілікке сөзі өткен тапқыр шешен, елге әділетті билігімен</w:t>
        <w:br/>
        <w:t>өнеге тұлға Төле Әлібекұлы (1663-1756) болып табылады. Өз заманында</w:t>
        <w:br/>
        <w:t>ескіше оқып сауатын ашқан Төле халқының рухани қазынасын, тарихи</w:t>
        <w:br/>
        <w:t>деректерін, өнегелі мұраларын бойына сіңіріп өскен азамат ретінде хан</w:t>
        <w:br/>
        <w:t>билікке араласқан жан-жақты парасаттытұлға. Оның қайраткерлік ауқымы</w:t>
        <w:br/>
        <w:t>ел ынтымағы, ұрпак әулеті, корғаныс, әлеуметтік тәртіп, адамгершілік,</w:t>
        <w:br/>
        <w:t>аңғарымпаз және т.б. өнегелі қасиеттерді жетілдіруге арналған. Мұндағы</w:t>
        <w:br/>
        <w:t>ерекше нәрсе -- сол замандағы Төле би, Қаздауысты Қазыбек, Әйтеке</w:t>
        <w:br/>
        <w:t>билермен үш жүздің ұлыстарын бір орталыққа бағындырып, бірегей</w:t>
        <w:br/>
        <w:t>қазак елін орнату жолында күресе білген. Онымен қоса бір-біріне деген</w:t>
        <w:br/>
        <w:t>сыйластығы, сөзге тоқтау өнерлері, ұғыныса білу мен өзара түсінік</w:t>
        <w:br/>
        <w:t>мәселелері ерекше байқалады. Халқымыздың рухани көсемдерінің</w:t>
        <w:br/>
        <w:t>тіршілік тыныстары, адамгершілік пен түсіністіктері, мәмілелік</w:t>
        <w:br/>
        <w:t>шешімдері ұрпак жалғасының негізін қалауы тиіс. Бұл мәселе әсіресе,</w:t>
        <w:br/>
        <w:t>казіргі нарыктық катынастар жағдайында ұлттық рухтың сүйенішіне</w:t>
        <w:br/>
        <w:t>айналып, кажеттілік болып калыптасуы қажет-ақ.</w:t>
        <w:br/>
        <w:t>Төле бидің есімі тек Ұлы жүзге ғана емес, сондай-ақ Орта жүз бен</w:t>
        <w:br/>
        <w:t>Кіші жүздегі ірі-ірі тарихи окиғалармен де тығыз байланысты. Сол үшін</w:t>
        <w:br/>
        <w:t>ТӨЛЕ БИ</w:t>
        <w:br/>
        <w:t>Молдияр СЕРІКБАЕВ,</w:t>
        <w:br/>
        <w:t>геолог:</w:t>
        <w:br/>
        <w:t>ҚАЗАҚ ХАЛҚЫНЫҢ ОРТАЛЫҒЫ -</w:t>
        <w:br/>
        <w:t>ҰЛЫТАУ ӨҢІРІ</w:t>
      </w:r>
    </w:p>
    <w:p>
      <w:r>
        <w:t>- Ұлы жүз құрамына кіретін ежелгі қаңлы тайпасы қайсы</w:t>
        <w:br/>
        <w:t>өңірлерді мекендеген еді?</w:t>
        <w:br/>
        <w:t>- Қаңлылар Сырдария жағалауын мекендеген, Самарқанд, Бұхара</w:t>
        <w:br/>
        <w:t>мен Хорезм өңірі де Қаңлыларға қараған. Қаңлылардың орталығы Ташкент</w:t>
        <w:br/>
        <w:t>қаласы болған. Х ғасырда олар Мәуреннахрға келген. Сан алуан жорықтардың</w:t>
        <w:br/>
        <w:t>нәтижесінде Қаңлылар Сырдарияның төменгі ағысы мен Қарақұмда.</w:t>
        <w:br/>
        <w:t>Сырдария мен Талас арасында көшіп жүрген. Кейіннен Ташкент уезінде</w:t>
        <w:br/>
        <w:t>тұратын Қаңлылар Сырдыңарғы бетіне(Қызылорда, ОҚО, Жамбыл, Ташкент).</w:t>
        <w:br/>
        <w:t>Жетісу уезіндегі Қаңлылар Қырғызстанның солтүстік, Тарбағатайдың</w:t>
        <w:br/>
        <w:t>оңтүстік беткейіне (Алматы облысы), Сырдария уезінің Қаңлылары Талас.</w:t>
        <w:br/>
        <w:t>Арыс және Келес өзенінің жағаларына кеткен. ІХ ғасырдан бастап Қаңлы</w:t>
        <w:br/>
        <w:t>руының бір бөлігі Атыраудың шығысына дейін көшкен. Сосын Жем, Орал</w:t>
        <w:br/>
        <w:t>өзенінің бойындағы қалмақ шапқыншылығынан кейін олардың бір тобы</w:t>
        <w:br/>
        <w:t>Дағыстанның солтүстігіне кетеді. Қарашай-Шеркеш Республикасынан да</w:t>
        <w:br/>
        <w:t>Қаңлы ауылын кездестірдім. Ол жерге қашан барғанын өздері де білмейді.</w:t>
        <w:br/>
        <w:t>Қазіргі Пятигорск, Бестауда да Қаңлылар бар. Форт-Шевченко каласында</w:t>
        <w:br/>
        <w:t>«Қаңқа» деген ат бар. Бұл да Қаңлымен байланысты.</w:t>
        <w:br/>
        <w:t>- Ал Үйсіндер қай аймаққа қоныстанған?</w:t>
        <w:br/>
        <w:t>- Б.д.д. ІШ ғасырда Қытайдың На-ань Шань тауының етегінде</w:t>
        <w:br/>
        <w:t>орналасқан Коша Цайдам дейтін жерде Үйсін мемлекеті болған. Бүкіл</w:t>
        <w:br/>
        <w:t>Моңғолия мен Ғансу өлкесі Көне Үйсіннің мекені болған. Негізі, Жетісудан</w:t>
        <w:br/>
        <w:t>-2-.</w:t>
        <w:br/>
        <w:t>ТӨЛЕ БИ</w:t>
        <w:br/>
        <w:t>Философиялық-методологиялық тұрғыдан талдасақ, шешендік --</w:t>
        <w:br/>
        <w:t>адамның санасы, ойлану қабілеті және тіл байлығының көрінісі және жүйесі;</w:t>
        <w:br/>
        <w:t>олардың жаңа бейнені қабылдау, талдау және жасау өрісі; адамның өмірлік</w:t>
        <w:br/>
        <w:t>қызметін құрайтын бейне мен әдісті іріктеу, әмірлік бағдарға айналдырудың</w:t>
        <w:br/>
        <w:t>озық тәжірибесі. Шешендік өмір, сана, тіл туралы білімдерге сүйенеді, сол</w:t>
        <w:br/>
        <w:t>білімді болашаққа бағыттайды, болашақ туралы бағдарды басшылыққа</w:t>
        <w:br/>
        <w:t>алады.</w:t>
        <w:br/>
        <w:t>Шешендікті құнды-мағыналық бағдар, прагматикалық пайымдау мен</w:t>
        <w:br/>
        <w:t>сұхбаттасудың сарқылмас қазынасы, адамгершіл философияның арнасы</w:t>
        <w:br/>
        <w:t>деугетұрарлық. Онда дәстүрлі мәдениеттің жүйесі мен жаңарған мәдениеттің</w:t>
        <w:br/>
        <w:t>өрнегі үйлесіп жатады. Шешендік идеясы -- мәдени және этникалық</w:t>
        <w:br/>
        <w:t>өзгерістердің айнасы, ділдік жаңғырудың жарқын көрінісі, казаки ойланудың</w:t>
        <w:br/>
        <w:t>және қазақтың әлеуметтік өмір-салтының өркениетті түріне лайықты.</w:t>
        <w:br/>
        <w:t>Шешендіктің шарты: басқа адамдармен қарым-қатынасты тұрақтандыру;</w:t>
        <w:br/>
        <w:t>өнерімен тұлғаның өмірдегі өз орнын нығайту, рөлін жоғарылату; тіларалық</w:t>
        <w:br/>
        <w:t>байланысты кәсіби деңгейде дамыту. Оның талабы: мәдени дәстүрдің</w:t>
        <w:br/>
        <w:t>сабақтастығын қабылдап қана қоймай, оны ұлттық, этникалық ұқсастықпен</w:t>
        <w:br/>
        <w:t>үйлестіру. Біз шешендік танымдағы үш бірдей қажеттілікке ерекше назар</w:t>
        <w:br/>
        <w:t>аудармақпыз. Олар -- шешендік табиғаты және оның қызметін түсіндіретін</w:t>
        <w:br/>
        <w:t>модельді жасау, шешендік өнердің идеялық-теориялық бағдарын анықтау</w:t>
        <w:br/>
        <w:t>және сөз өнері тәсілдерін таңдай білу. (Қар. Ж.Молдабеков. Шешендік,</w:t>
        <w:br/>
        <w:t>Алматы, «Қарасай» 2009).</w:t>
        <w:br/>
        <w:t>Қазақ шешендігі қазақ халқы тарихы мен мәдениетінің құрамдас</w:t>
        <w:br/>
        <w:t>рөлдегі, елдіктің көркемдік-әдеби құбылысы және елдіктің еселі айғағы,</w:t>
        <w:br/>
        <w:t>елтанудың құрамдас көрінісі, қазақтық дүнистаным мен казактың өзіндік</w:t>
        <w:br/>
        <w:t>санасының өресі. Шешендік кең мағынада -- халық ауыз әдебиетінің өзекті</w:t>
        <w:br/>
        <w:t>де өрнекті және кең таралған жетістігі ретінде қарастырылады.</w:t>
      </w:r>
    </w:p>
    <w:p>
      <w:r>
        <w:t>Шешендік өнер -- ортаға тез бейімделудің амалы, демократияның</w:t>
        <w:br/>
        <w:t>ахосуеахосуӘо&gt;&gt; ТӨЛЕ БИ</w:t>
        <w:br/>
        <w:t>пен әділдікке деген құлшыныста ширады. Халқының азабын көріп тез есейді,</w:t>
        <w:br/>
        <w:t>еңбекқорларды қызықтап, адал жандар, мен таланттыларға беріле қызмет</w:t>
        <w:br/>
        <w:t>етті. Тектілердің өнегесімен өзінің қабілет-қасиетін эрдайым қадағалады, сол</w:t>
        <w:br/>
        <w:t>тума да киелі ортадан күш-қуат, колдау тапты. Қысқасы, ғұмырында іргелі</w:t>
        <w:br/>
        <w:t>мұрат үшін іркілмеген тұтас тұлғаның бейнесін қалыптастырды.</w:t>
        <w:br/>
        <w:t>Төле би болмысы шешендікті аукымдады, шешендік өнерді</w:t>
        <w:br/>
        <w:t>мазмұндады, шешен тұлғасын нақыштады. Әдебиет, тіл мамандары шешендік</w:t>
        <w:br/>
        <w:t>пен шешендік өнерді үнемі үйлестікте, бір мағына да қарастырады. Бұлан</w:t>
        <w:br/>
        <w:t>проблеманың әлеуметтік-танымдық мән-жайы ашылмай қалады. Шешендік</w:t>
        <w:br/>
        <w:t>--тұтас рухани-мәдени құбылыс, адамның сыртқы және ішкі белсенділігінің</w:t>
        <w:br/>
        <w:t>үйлесті де сабақтас арнасы, дәуір мен ұлттық мәдениеттің феноменалды</w:t>
        <w:br/>
        <w:t>шоқтығы. Шешендік өнер рухани жетістік пен деңгейдің субьективті көрінісі,</w:t>
        <w:br/>
        <w:t>құлшынысы, қызметі, оқиғаға орайлы қолданбалы айналымы. Тарихи-</w:t>
        <w:br/>
        <w:t>мәдени талғам және философиялық-методологиялық талдау осы ұғымның</w:t>
        <w:br/>
        <w:t>кең мағынасы мен нақты көрінісінің үйлестігін, ерекшелігін айқындауға</w:t>
        <w:br/>
        <w:t>мүмкіндік ашады.</w:t>
        <w:br/>
        <w:t>Әл-Фарабидің «Әлеуметтік-этикалық трактаттарын» (Алматы,</w:t>
        <w:br/>
        <w:t>«Ғылым», 1975)саралайталдасақ, одан шешендіктуралы кешендікостүсінікті</w:t>
        <w:br/>
        <w:t>тиянақтауға болады. Әлеуметтік-этикалық тұрғыдан қарастырсақ, шешендік</w:t>
        <w:br/>
        <w:t>дегеніміз -- өнерді үйрену әрі даналыққа жету жолы; денді, жанды, рухты</w:t>
        <w:br/>
        <w:t>сауықтыру амал-әрекеті; мінез-қулық пен ақыл күш үйлестігінен ауытқымау</w:t>
        <w:br/>
        <w:t>әдісі; мөлшерлі іс-әрекеттердің пәрменді қарқыны; акиқатты анықтаудың</w:t>
        <w:br/>
        <w:t>және әділдікті қорғаудың күшті жүйесі. Гуманитарлык-көркемдік тұрғыдан</w:t>
        <w:br/>
        <w:t>сараптасақ, шешендік дегеніміз -- көркемдікке жеткізетін, адамның</w:t>
        <w:br/>
        <w:t>теориялық танымды толық ашып, оны меңгеруге жұмылдыратын, тапқырлық</w:t>
        <w:br/>
        <w:t>арқылы әділдікке, ұғымдылыққа ие болдырғызатын өнер. Тілдегі көркемдік</w:t>
        <w:br/>
        <w:t>ақиқатты білу және шынайы білім үшін қажетті. Шешендік осы екі арна мен</w:t>
        <w:br/>
        <w:t>бағыттан нәр алады, әрекетті ізденістен қанағат пен пайда тапкызатын өнер.</w:t>
        <w:br/>
        <w:t>-І“4-</w:t>
        <w:br/>
        <w:t>ахосусахо; ТӨЛЕ БИ</w:t>
        <w:br/>
        <w:t>маңызды бір жетістігі және рухани жаңғырудың тұлғалык бастауы. Шешендік</w:t>
        <w:br/>
        <w:t>өнер қоғамдағы демократиялық бетбұрыстар барысында рухани өмірдің</w:t>
        <w:br/>
        <w:t>арнайы түріне жэне құралына айналады; әлеуметтендіру дәрежесін, өтпелі</w:t>
        <w:br/>
        <w:t>кезде ұйымдасқан талғам мен таңдауды қалыптастырады; нақты жерлегі</w:t>
        <w:br/>
        <w:t>жағдаймен тіршілік іс-әрекетін бірге карастырады. адамның әрекеті кандай</w:t>
        <w:br/>
        <w:t>болды, қалай болу керекжәне ол нсістеу керек? деген сауалдарға жауап іздеумен</w:t>
        <w:br/>
        <w:t>адамдықтың әлеуметтік маңызын тереңдетеді; ауызша шығармашылыктың</w:t>
        <w:br/>
        <w:t>адамзаттық перспективасын ұйымдастыруға, ауызша шығармашылыкты</w:t>
        <w:br/>
        <w:t>ортақ та озат іс-әрекеттерге айналдыруға ықпалын арттырады.</w:t>
        <w:br/>
        <w:t>Төле би оқиғаға толы ортада, оның қарқыны мен ауқымы басалқы</w:t>
        <w:br/>
        <w:t>кезде өмір сүрді. Көпшілік өзін-өзі тануға және адамдык қатынас пен ұлттык</w:t>
        <w:br/>
        <w:t>ділдің әлеуметтік әлеуетін жаңғыртуға мұктаж еді. Туған жермен жарасу,</w:t>
        <w:br/>
        <w:t>ата жұртпен қауымдасу барысында ауызша шығармашылықтың өтімді түрі</w:t>
        <w:br/>
        <w:t>шешендік нәр алды. Шешендікте қызмет, қатынас және таным бірін-бірі</w:t>
        <w:br/>
        <w:t>толықтыратын бірлікте болады. Шешендік -- қарым-қатынастың икемді</w:t>
        <w:br/>
        <w:t>де ілгері түрі. Онда қарым-қатынастағылардың мінез-құлқы қатар өзгереді.</w:t>
      </w:r>
    </w:p>
    <w:p>
      <w:r>
        <w:t>нақты жағдайға бірдей бейімделеді, икемделінеді. Шешендіктін тиімділігі</w:t>
        <w:br/>
        <w:t>осы ықпалдың дәрежесімен, яғни қарым-қатынастағы адамдык фактордың</w:t>
        <w:br/>
        <w:t>рөлімен өлшенеді.</w:t>
        <w:br/>
        <w:t>Төле би коғамдағы, ел-жұрттағы, адам бойындағы өзгерістерді дұрыс</w:t>
        <w:br/>
        <w:t>пайымдай білген көреген, халық мүддесін ашық. тайсалмай жактаған.</w:t>
        <w:br/>
        <w:t>қорғаған қайраткер. Ол көрнекі де әсем сөздің өрнегі мен рухани ынтаның</w:t>
        <w:br/>
        <w:t>жоғарғы деңгейін, жан толқуы мен сезімтал сенімнің жүйесін жасай білген</w:t>
        <w:br/>
        <w:t>шешен. Тәле би шешен өзінің интеллектуалды құрал-саймандарын (ақыл-</w:t>
        <w:br/>
        <w:t>парасатын, ерік-жігерін, қабілет-қасиетін, тәжірибесін) жақсы меңгерді және</w:t>
        <w:br/>
        <w:t>оларды әлеуметтік-мәдени кеңістікте жөнімен батыл қолдана білді.</w:t>
        <w:br/>
        <w:t>Төле би болмысының ерекшеліктерін жинақтай әрі бағалай түссек,</w:t>
        <w:br/>
        <w:t>оның өмір салты ой-санасымен белсенді, мінез-құлқымен төзімді, өмірлік</w:t>
        <w:br/>
        <w:t>ТӨЛЕ БИ</w:t>
        <w:br/>
        <w:t>Сәйден ЖОЛДАСБАЙҰЛЫ,</w:t>
        <w:br/>
        <w:t>тарих ғылымының докторы. профессор:</w:t>
        <w:br/>
        <w:t>ТӨЛЕ БИ ҚАЛАЛЫ ЕЛ БОЛУДЫ</w:t>
        <w:br/>
        <w:t>АРМАНДАҒАН</w:t>
        <w:br/>
        <w:t>-- Халқымызбен бірге ертеден өмір сүріп келе жатқан турақты</w:t>
        <w:br/>
        <w:t>коныс-қыстау туралы айтсаңыз.</w:t>
        <w:br/>
        <w:t>-- Қыстау -- халықтың жан басын, мал басын аман сактап қалу үшін</w:t>
        <w:br/>
        <w:t>кажетті тұрақ-жай. Біздің жерде кыстауларды мынадай талаптар негізінде</w:t>
        <w:br/>
        <w:t>салған: І.Тұрғындар кыстау салынатын жерде оны салуға қажетті табиғи</w:t>
        <w:br/>
        <w:t>құрылыс материалдары болуына ерекше көңіл бөлді. 2.Қыстау орналасқан</w:t>
        <w:br/>
        <w:t>жер немесе оның аймағы қыстың суык күнінен сақтау үшін табиғи отын,</w:t>
        <w:br/>
        <w:t>су көзіне жақын болуы керек болды. 3.Мал басын қыстан аман сақтау үшін</w:t>
        <w:br/>
        <w:t>қысқы жайылым мол болуымен катар, ызғарлы қарлы бораннан малды</w:t>
        <w:br/>
        <w:t>корғайтындай тоғайлы немесе калтарыс жерлер болуы тиіс болды. 4.Қыстау</w:t>
        <w:br/>
        <w:t>ұры-қарыдан. ит-кұстан сактана алатындай табиғи бекіністі жерлерде болуы</w:t>
        <w:br/>
        <w:t>керек болды. 5. Қысқы күннің қысқалығын ескеріп, қазақтар қыстауды</w:t>
        <w:br/>
        <w:t>жердің немесе таудын күнгейлі, жел тимейтін жерлеріне салуды мұқият</w:t>
        <w:br/>
        <w:t>ескерді. 6. Қыстау маңына егін салуға ыңғайлы жерлерді карастырған.</w:t>
        <w:br/>
        <w:t>Олар жайлауға немесе кыстауға көшерде егін салып кетеді де, оны күтіп,</w:t>
        <w:br/>
        <w:t>күзге таман орып алып отырған. Негізі, кыстаулардағы үйлер әлеуметтік-</w:t>
        <w:br/>
        <w:t>экономикалық жағдайларға карай, 1-2-3-4 бөлмелі болып келеді. Олардын</w:t>
        <w:br/>
        <w:t>көбі жерден қазылады. Балкаш бойындағы жерлерде жертөле, қамыстан</w:t>
        <w:br/>
        <w:t>салынған үйлер де болған. Кейбір зерттеушілер біздін халықты «ұшарын</w:t>
        <w:br/>
        <w:t>сай, қонарын жел білетін» канбакқа теңеген. Бірақ ХІХ ғасырдың аяғында</w:t>
        <w:br/>
        <w:t>кейбір этнолог ғалымдар казактардың, түркітілдес халыктардың кыстаулары</w:t>
        <w:br/>
        <w:t>болғандығын анықтады. Археологиялык зерттеулерден қыстаулар мен</w:t>
        <w:br/>
        <w:t>жертөлелер сонау кола дәуірінен белгілі екендігін білеміз. Сол кыстаулардың</w:t>
        <w:br/>
        <w:t>--3-</w:t>
        <w:br/>
        <w:t>ТӨЛЕ БИ</w:t>
        <w:br/>
        <w:t>Қазак халқының болмыс-бітімін, дүниетанымдық бағдарын, рухани</w:t>
      </w:r>
    </w:p>
    <w:p>
      <w:r>
        <w:t>құндылығын өзара ұштастырып, топтастырып, ширатып қарастырмай,</w:t>
        <w:br/>
        <w:t>шешендік өнердің халықтық және тұлғалық ерекшелігін ширату немесе</w:t>
        <w:br/>
        <w:t>заңдылығын ауқымдау екіталай. Онсыз қазақты танытатын ұлттық сана-</w:t>
        <w:br/>
        <w:t>сезімнің деңгейі, құндылығы назардан тыс қалады. Мэн-мағынасын ұқпаған</w:t>
        <w:br/>
        <w:t>мәдени көмбеге қызығушылық та бәсенсиді, іштей тоқырамақк.</w:t>
        <w:br/>
        <w:t>ӘзТөле бидің тұлғалык бедел-бейнесі неден құралды? Ол жастайынан</w:t>
        <w:br/>
        <w:t>тапқыр, нәзік сезімтал, парасатты, сөздің қадірін білген білімдар болған,</w:t>
        <w:br/>
        <w:t>«катар жаткан елден үлгі алған». Ел қорғаған, жер қорғаған үлкендердің</w:t>
        <w:br/>
        <w:t>алдын кесіп өтпеген. Бертін келе ақылдылығы әділдікпен теңеседі, «бетіне</w:t>
        <w:br/>
        <w:t>жан қарай алмайтын ажарлы, салауатты кісі болыпты».</w:t>
        <w:br/>
        <w:t>Төле би дәуірі -- жылдар бойы қалмақ-жоңғарлармен соғысқан,</w:t>
        <w:br/>
        <w:t>қазақтың «шілдей бытырап тозған күндері». «Қарлығаш әулие», «Қарлығаш</w:t>
        <w:br/>
        <w:t>би» атанған Төле Әлібекұлы батырлар мен билердің бірсыпырасына ақылшы</w:t>
        <w:br/>
        <w:t>болған, көпшіл болған ер дана, «әр істі дара кылар» «сайлық дәуір сүреді».</w:t>
        <w:br/>
        <w:t>Сөзге шешен, ойға көсем, үлкенге ілтипат, еліне қызмет ете алды, нақты</w:t>
        <w:br/>
        <w:t>іс-әрекетте мызғымас өмірлік ұстанымнан ауытқымады. Оны өзі былай</w:t>
        <w:br/>
        <w:t>тұжырымдайды: «Өгізді өрге салма қанатың талар, наданға көзіңді салма</w:t>
        <w:br/>
        <w:t>сағың сынар. Досына өтірік айтпа сенімің кетер, дұшпаныңа сырыңды айтпа</w:t>
        <w:br/>
        <w:t>түбіңе жетер. Жақыным деп жаманның малы үшін жақсының жағасынан</w:t>
        <w:br/>
        <w:t>алма, өрісің тарылар... Мактаншак жігіт жисаң, ұятқа қалдырар». (Төле би.</w:t>
        <w:br/>
        <w:t>Алматы, «Мұраттас»,1991, 10-11 6.)</w:t>
        <w:br/>
        <w:t>Ел бітімі мен халқы үшін өмір сүрген әулие де дана биде тұлғалық</w:t>
        <w:br/>
        <w:t>және әлеуметтік белсенділік шешендік өнермен, әділ төрелікпен жымдасып</w:t>
        <w:br/>
        <w:t>жатты. Шешендікті әлеуметтік-мәдени құбылыс, өнер, өріс ретінде тұтас</w:t>
        <w:br/>
        <w:t>карастыруға жол ашады. Төле бидің тұлғалық пәрменділігі азаттык идеясы</w:t>
        <w:br/>
        <w:t>ұлттық сана-сезімді баурай бастаған тарихи кезеңде қалыптасты. Оның күш-</w:t>
        <w:br/>
        <w:t>жігері ел арасында ырың-жырың, айтыс-тартыс етек алған жағдайда акиқат</w:t>
        <w:br/>
        <w:t>аәсуеахосуоаос» ТӨЛЕ БИ</w:t>
        <w:br/>
        <w:t>заманауи реңмен ұлықтауымен, адамдық қарым-қатынас пен әлеуметгік</w:t>
        <w:br/>
        <w:t>өмірдің маңызды жақтарын іріктеумен, әрбір қызметтің мотинін негіздеумен,</w:t>
        <w:br/>
        <w:t>ақтаумен көзге түсті, көңілден шықты.</w:t>
        <w:br/>
        <w:t>Төле би-шешеннің мұқалмас құралы -- сөз өнерінде, өтімді сөзінде.</w:t>
        <w:br/>
        <w:t>Оның сөзі кімге арналмасын, ол жеке индивидтен гөрі, жеке топтын-рудың,</w:t>
        <w:br/>
        <w:t>ел-жұрттың, ұрпақтың өкіліне арналғанын аңғарамыз. Олардың обьектісі -</w:t>
        <w:br/>
        <w:t>шектелген, өз ортасын жатсынған индивид емес, әлеуметтік қасиеті жағымды</w:t>
        <w:br/>
        <w:t>немесе жағымсыз ел мен ұрпақтың өкілі. Содан да болар, ол әлеуметтік</w:t>
        <w:br/>
        <w:t>бірлестік идеясын әрдайым арқау тұтқан. Осы бағытта қарым-қатынастың</w:t>
        <w:br/>
        <w:t>мәдениетін қалыптастырудың алуан үлгілерін ұсынды. Оған сұхбаттасу</w:t>
        <w:br/>
        <w:t>барысындағы сөздің анықтығы мен айқындылығы, сөйлеу стилі де бірдей</w:t>
        <w:br/>
        <w:t>қымбат, айрықша маңызды. Төле би ғұмырында сұхбаттасудың үш сатысын</w:t>
        <w:br/>
        <w:t>-- «өмірге деген сенімге көндіруді», «елдік ой-сананы игеруді», «тұлғалык</w:t>
        <w:br/>
        <w:t>мінез-құлықты үмітпен ұластыра басқаруды» бір сарында қарастырды, бір</w:t>
        <w:br/>
        <w:t>арнаға келтіріп бақты.</w:t>
        <w:br/>
        <w:t>Төле би-шешен күш-қуатын, жігері мен өнерін қазақтың бітім-</w:t>
        <w:br/>
        <w:t>бірлестігіне, оны тұтас ел және халық ретінде тануға, танытуға жұмылдырды.</w:t>
        <w:br/>
        <w:t>Ол қазақ халқынын құндылықтарын жоғары қойды, қазақтың қылықтарын</w:t>
        <w:br/>
        <w:t>осы тұрғыдан талдап бағалады және жөнсіз жақтарын аямай сынады. Қазак</w:t>
        <w:br/>
        <w:t>халқы қуатты рухы арқылы өзінің елдігін, тілін, ділін, дінін, өзінің ұлттык</w:t>
        <w:br/>
        <w:t>сипатын сақтайтынына, ержүрек батырларымыз ұлан байтақ жерімізді</w:t>
        <w:br/>
        <w:t>күшпен ғана емес, сабырлы да салиқалы саясатының ықпалымен де қорғай</w:t>
        <w:br/>
        <w:t>алатынына сенді.</w:t>
      </w:r>
    </w:p>
    <w:p>
      <w:r>
        <w:t>Қазақтың шешендік өнерінің қалыптасуы мен дамуына ықпал еткен</w:t>
        <w:br/>
        <w:t>басты факторлар да әрқалай. Олардың қатарында: халықтың әдет-ғұрып,</w:t>
        <w:br/>
        <w:t>тұрмыс-салт ерекшеліктері; халықтың ауызша шығармашылық деңгейі,</w:t>
        <w:br/>
        <w:t>ақын-жыраулық өнері; халықтың айтыс өнері; халықтың әдеп заң жүйесі;</w:t>
        <w:br/>
        <w:t>халықтың сот билігі жүйесі; халықтың тарихи тағдыры мен дүниетанымы.</w:t>
        <w:br/>
        <w:t>--І2--</w:t>
        <w:br/>
        <w:t>ТӨЛЕ БИ</w:t>
        <w:br/>
        <w:t>Шығыс Түркістанға дейінгі кең жер де Үйсіндерге қараған. Жужандардың</w:t>
        <w:br/>
        <w:t>билігі тұсында олар Тәңір тауларына қарай көшкен. Ойсылдардан тарайтын</w:t>
        <w:br/>
        <w:t>Сіргелі руы Ташкенттің бір ауданы мен Бәйдібек, Қазығұрттын бойын</w:t>
        <w:br/>
        <w:t>жайлаған. «Ақтабан шұбырынды» кезеңінде Сіргелінің батырлары Қара</w:t>
        <w:br/>
        <w:t>Тілеуке мен Сіргелі Елшібек Ташкенттен бастап Семейге дейінгі аймақты,</w:t>
        <w:br/>
        <w:t>Жетісу өңірін, Орталық Қазақстанды, Шығыс Қазакстан жерін Ертіске дейін</w:t>
        <w:br/>
        <w:t>Сіргелілерге босатып берген. Ш.Уәлиханов өз еңбегінде Сіргелі Елшібек</w:t>
        <w:br/>
        <w:t>батырдың қайсарлығын. мергендігін жақсы баяндап жазған.</w:t>
        <w:br/>
        <w:t>- Жалайырларға қайсы өңір қараған еді?</w:t>
        <w:br/>
        <w:t>- Жалайырлардың бір бөлігі Моңғолия мен Қытайда, екінші бөлігі</w:t>
        <w:br/>
        <w:t>Шу өзенінің шығысына, («Шуманак» деп аталды), үшінші атасы Шыршық</w:t>
        <w:br/>
        <w:t>пен Әңгіреңге келіп, «Сырманак» атанып, Жалайыр ордасын кұрса, төртінші</w:t>
        <w:br/>
        <w:t>бөлігі Персияға кеткен. Бүкіл Иран, Ирак, Оңтүстік Әзірбайжан жақта</w:t>
        <w:br/>
        <w:t>Жалайырлардың мемлекеті болған. Бакудің батыс жағында «Жалайыр»</w:t>
        <w:br/>
        <w:t>деген ат бар. Бұл да тегін емес. Кейіннен Жалайырлар Балқаш көлінен</w:t>
        <w:br/>
        <w:t>Алакөлге дейін иелік етіп, «Бір Манак» аталады. Балқаштың солтүстігіндегі</w:t>
        <w:br/>
        <w:t>Тоқырау өзенінің бойында Балпық би деген құдық бар. Осы жерде де</w:t>
        <w:br/>
        <w:t>Жалайырлар тұрған. Осы аттар Қарағанды облысында да кездеседі. Бұл</w:t>
        <w:br/>
        <w:t>арқылы Жалайырлардың Орталық Қазақстанға қоныс аударғанын білеміз.</w:t>
        <w:br/>
        <w:t>Жалайырдан кейін үлкен деңгейдегі мемлекеттік дәрежеге жеткен ел -</w:t>
        <w:br/>
        <w:t>Моғолетан. Шыңғысханның жаулап алу жорығы басталғанда біздің көп</w:t>
        <w:br/>
        <w:t>тайпалар Моңғолия аумағында өмір сүрген. Қырғызстанның солтүстігін</w:t>
        <w:br/>
        <w:t>де жайлаған. Тәжікстандағы Моғолтауда да қоныстанған. Б.д.д. УІШ-УІ</w:t>
        <w:br/>
        <w:t>ғасырларда Моңғолия территориясында, Гоби Алтай тауының солтүстігінде</w:t>
        <w:br/>
        <w:t>Дұғлас князьдығы болған. Дулаттар - І ғасырдан белгілі тайпа (алғашында</w:t>
        <w:br/>
        <w:t>Дуло. Дулу, Дуғлас, Доғлат, кейіннен Дулат аталған). Әзірбайжанның</w:t>
        <w:br/>
        <w:t>онтүстігіндегі Кура өзенінің бойында Дулаттың Сиқымының Сейтт батыр</w:t>
        <w:br/>
        <w:t>бастаған Қаракойлы мемлекеті (1378-1469 ж.ж.), Бексейіт бастаған Аккойлы</w:t>
        <w:br/>
        <w:t>сы2 с осы с осы с ӘС ТӨЛЕ БИ</w:t>
        <w:br/>
        <w:t>жаулап алуына байланысты біраз уақыт соларға тәуелді болады. Бірақ</w:t>
        <w:br/>
        <w:t>оларға алым-салық төлеп тұрғанымен, саяси билікті өзінше атқарып, «ақ</w:t>
        <w:br/>
        <w:t>табан шұбырындыдан» кейінгі қазак қауымын біріктіріп, оларды жоңғар</w:t>
        <w:br/>
        <w:t>феодалдарының езгісінен азат етуде аса зор ұйымдастыру жұмыстарын</w:t>
        <w:br/>
        <w:t>жүргізеді. Ол жоңғар қонтайшысына алым-салық төлей отырып, Абылай</w:t>
        <w:br/>
        <w:t>ханмен, Барақ сұлтанмен, Шақшақ Жәнібек батырмен, сондай-ақ Қоқан</w:t>
        <w:br/>
        <w:t>хандығымен байланысын үзбейді. Бұл ретте жоңғардың Жетісу жерін</w:t>
        <w:br/>
        <w:t>жаулаған қолбасшыларының бірі Сары Манджаның Төле бидің үйінде</w:t>
        <w:br/>
        <w:t>өлуі де біраз жайды аңғартқандай.</w:t>
        <w:br/>
        <w:t>Төле би Россия мен қазақ хандығының арасындағы қарым-</w:t>
        <w:br/>
        <w:t>қатынасты қалыптастыруға күш салды. 1749 жылы Орынбор губернаторы</w:t>
        <w:br/>
        <w:t>И.И.Неплюевке өзінің жиені Айтбай бастаған елшілік жіберіп, Россияға</w:t>
        <w:br/>
        <w:t>қосылу ниетін білдірді.</w:t>
      </w:r>
    </w:p>
    <w:p>
      <w:r>
        <w:t>Төле би жоңғар билеушілерінің арасындағы тақ таласын өршіте</w:t>
        <w:br/>
        <w:t>қолдап, ежелгі жаудың іштей әлсіреуіне ықпал жасайды. Абылай хан мен</w:t>
        <w:br/>
        <w:t>Төле би таққа таласқан жоңғар нояндарын алма-кезек қолдай отырып,</w:t>
        <w:br/>
        <w:t>ақырында Жоңғар хандығының құлауын қамтамасыз етеді. Бұл Төле бидің</w:t>
        <w:br/>
        <w:t>Абылай ханмен бірлесе жүргізген сыртқы саясатының ірі нәтижесі еді.</w:t>
        <w:br/>
        <w:t>Төле бидің еларалық сипаттағы билігімен қатар ұлыс ішіндегі дауларды</w:t>
        <w:br/>
        <w:t>шешкен билігінен де оның мемлекеттік деңгейдегі парасаттылығы,</w:t>
        <w:br/>
        <w:t>ойының саралығы мен ниет-тілегінің тазалығы танылады.</w:t>
        <w:br/>
        <w:t>Төлебихан, сұлтандардың, бектермен билердің өзара қырқысының</w:t>
        <w:br/>
        <w:t>ұлт тәуелсіздігі мен бостандығына ешнәрсе бермейтіндігін сезініп,</w:t>
        <w:br/>
        <w:t>татулықты жақтады. Оны елге танымал “Елге бай құт емес, би құт” дейтін</w:t>
        <w:br/>
        <w:t>қанатты сөзі айқын аңғартады. Бізге келіп жеткен аңыз-әңгімелерде Төле</w:t>
        <w:br/>
        <w:t>бидің ұлт бірлігін нығайтуды барынша жақтағандығы айтылады. Сондай</w:t>
        <w:br/>
        <w:t>аңыз-әңгімелердің бірінде Төле би өз көңілін сұрай келген Қазыбек,</w:t>
        <w:br/>
        <w:t>- 49-</w:t>
        <w:br/>
        <w:t>ахосәахӘсусуе- ГӨЛЕ БИ</w:t>
        <w:br/>
        <w:t>де Орта жүз бен Кіші жүз қазақтары арасында да ол жөнінде аңыз-әңгіме,</w:t>
        <w:br/>
        <w:t>өлең-жырлар көп сақталған. Демек, ол тек Ұлы жүздің ғана ру басы, төбе</w:t>
        <w:br/>
        <w:t>биі болып қана қоймай, бүкіл қазақ елінің саяси, мемлекет қайраткері</w:t>
        <w:br/>
        <w:t>дәрежесіне көтерілген адам.</w:t>
        <w:br/>
        <w:t>Төле би Әлібекұлы туралы тарихи кұжаттар осындай аз ғана дерек</w:t>
        <w:br/>
        <w:t>қалдырса, қазақ ауыз әдебиетінде ол жөнінде ертегі. аңыз-әңгімелер,</w:t>
        <w:br/>
        <w:t>шешендік сөздер өте мол. Олардың көпшілігінде Төле ақылды. әділ.</w:t>
        <w:br/>
        <w:t>шешен әрі халық қамын ойлаған кайраткер бейнесінде суреттеледі.</w:t>
        <w:br/>
        <w:t>Шынында Төле би заманының ақылды, білімді, парасатты адамы болған.</w:t>
        <w:br/>
        <w:t>Аңыздардың айтуынша Төле орта бойлы, сымбатты, нұрлы кісі болған.</w:t>
        <w:br/>
        <w:t>Әулиеата маңында туғанымен көбінесе Ташкент төңірегінде, Жиделі-</w:t>
        <w:br/>
        <w:t>Байсын жерінде, Сыр өзені бойында көшіп-қонып жүрген. Көп тұрған жері</w:t>
        <w:br/>
        <w:t>-- Шыназ (ескі Ташкент), сол жерде қайтыс болған. Сүйегі Ташкенттегі</w:t>
        <w:br/>
        <w:t>Шайхантәуірде, мешіт түбінде жерленген. Төле би Әлібекұлы -- Ұлы</w:t>
        <w:br/>
        <w:t>жүзді басқарған, қазақ хандығын мемлекеттік деңгейде нығайтысып,</w:t>
        <w:br/>
        <w:t>заңын жасасқан белгілі қоғам қайраткері, 1723-1730 жылдардағы Жоңғар</w:t>
        <w:br/>
        <w:t>шапқыншылығына қарсы халқының азаттық күресін бастаушылардың</w:t>
        <w:br/>
        <w:t>бірі. Қазақ елінің бауырлас, көршілес елдермен татулығын жақтаған.</w:t>
        <w:br/>
        <w:t>елімізде халықтар достығын қалыптастыруға өзіндік үлес қосқан көреген</w:t>
        <w:br/>
        <w:t>мәмлегер . Сондай-ақ, ол артына аталы сөз, үлгілі өнеге өсиет қалдырған,</w:t>
        <w:br/>
        <w:t>өзінің даналық, тапқырлық әділ биліктерімен, шебер, көркем сөздерімен</w:t>
        <w:br/>
        <w:t>халық әдебиетін дамытқан, байытқан дарынды шешен, кемеңгер ойшыл.</w:t>
        <w:br/>
        <w:t>Төленің қалыптасу жолы да сол дәуірдің жағдайына дөп келеді. Дәстүр</w:t>
        <w:br/>
        <w:t>бойынша ол жас кезінде жасы үлкен абыз билердің, атақты ұрпак</w:t>
        <w:br/>
        <w:t>өкілдерінен бата алған. Халық аузына мынадай окиға тарап кеткен.</w:t>
        <w:br/>
        <w:t>Төле бала Әнет бабаға барыпты. Жасы жүзге келген Әнет баба</w:t>
        <w:br/>
        <w:t>ынтымақ, ел бірлігі жөніндегі әңгіме айтып отырады. «Қалай еткенде</w:t>
        <w:br/>
        <w:t>ХӘСУСХаӘСУс) ТӨЛЕ БИ</w:t>
        <w:br/>
        <w:t>бірлік болады. онын күші қандай болмак» дегенді сұрайды. Сонда Әнет</w:t>
        <w:br/>
        <w:t>баба әуелі жауап айтпас бұрын бір бума солқылдақ шыбық алдырады.</w:t>
      </w:r>
    </w:p>
    <w:p>
      <w:r>
        <w:t>--- Балам, мынаны сындырып көрші?</w:t>
        <w:br/>
        <w:t>Төле буылған шыбықты олай-бұлай иіп сындыра алмайды.</w:t>
        <w:br/>
        <w:t>-- Енді сол шыбықты біртіндеп сындыршы?</w:t>
        <w:br/>
        <w:t>Төле ортасынан буылған шыбықты шешіп, біртіндеп пырт-пырт</w:t>
        <w:br/>
        <w:t>еткізіп, оп-оңай сындырып береді.</w:t>
        <w:br/>
        <w:t>Әнет баба:</w:t>
        <w:br/>
        <w:t>-- Бұдан не түсіндің, балам? -- дейді.</w:t>
        <w:br/>
        <w:t>Сонда Төле бала:</w:t>
        <w:br/>
        <w:t>-- Түсіндім. баба, бұл мысалыңыздың мәнісі: ынтымағы, бірлігі</w:t>
        <w:br/>
        <w:t>мықты елді жау да, дау даала алмайды. «саяк жүрген таяқ жейді» демекші,</w:t>
        <w:br/>
        <w:t>бірлігі, ынтымағы жоқты жау да, дау да оп-оңай алады дегеніңіз ғой.</w:t>
        <w:br/>
        <w:t>-- Бәрекелді, балам, дұрыс таптың. Ел билеу үшін алдымен елді</w:t>
        <w:br/>
        <w:t>ауыз бірлікке, ынтымаққа шақыра біл. «Бақ, қайда барасың, ынтымаққа</w:t>
        <w:br/>
        <w:t>барамын» дегеннің мәнісі осы, - депті.</w:t>
        <w:br/>
        <w:t>Тәле би өззаманының іскер әрі көрікті дипломаты. Ол өз халқының</w:t>
        <w:br/>
        <w:t>тыныш, бейбіт өмірі үшін күрескен тұлға.</w:t>
        <w:br/>
        <w:t>Төле би Орта жүздің аға биі Қазыбек Келдібекұлымен, Кіші</w:t>
        <w:br/>
        <w:t>жүздің аға биі Әйтеке Бәйбекұлымен бірге қазак ханы Әз Тәукенің басты</w:t>
        <w:br/>
        <w:t>кенесшісі болды. Төле бидің басшылык, шешендік дарыны Қалмақ</w:t>
        <w:br/>
        <w:t>хандығының жойқын колмен шабуылға шығып, қазақ халқын қырғаны,</w:t>
        <w:br/>
        <w:t>қалғанын «Актабан шұбырынды, Алқакөл сұламаға» ұшыратқан кезде</w:t>
        <w:br/>
        <w:t>айқын көрінді. Ол сол кездегі казактың белгілі батырлары -- Қабанбай,</w:t>
        <w:br/>
        <w:t>Бөгенбай, Ханкелді, Өтеген, Жәнібек батырлармен бірыңғай халық</w:t>
        <w:br/>
        <w:t>майданын кұрып, азаттық күресін басқарды. Қазакжерін басқыншылардан</w:t>
        <w:br/>
        <w:t>азат етуге басшылық етеді. Ел аузында Төле би туралы көптеген тарихи</w:t>
        <w:br/>
        <w:t>сы,с 2 сұло с Ә/СҰла ТӨЛЕ БИ</w:t>
        <w:br/>
        <w:t>Байыбына барып, еліне қызмет еткен, шындыққа төреші болған</w:t>
        <w:br/>
        <w:t>қайратты жандардың мәдени мұрасымен кеңірек танысып, үнемі және</w:t>
        <w:br/>
        <w:t>нақты қолдана, пайдалана білгенге не жетсін. Расында, шешендік мұралар</w:t>
        <w:br/>
        <w:t>казақ ру-тайпаларының іргетасы қалана бастаған кезден гөрі, елдігі артып,</w:t>
        <w:br/>
        <w:t>мемлекеттігі құрылған кезде басымдау таралғаны мәлім. Оның үш себебі</w:t>
        <w:br/>
        <w:t>келтірілген. Бірі -- көне кезеңнің мұралары нашар зерттелген. Мұражайлар</w:t>
        <w:br/>
        <w:t>мен жәдігерлердің қанша материалдары талдаусыз, караусыз жатқаны мәлім</w:t>
        <w:br/>
        <w:t>емес. Екіншісі, мемлекет, ұлт болып қалыптасқан сайын шешендік өнер</w:t>
        <w:br/>
        <w:t>рухани билік пен саяси биліктің құралына айналғанын, содан этникалық</w:t>
        <w:br/>
        <w:t>орталар да әркалай, бірак та жаппай қаркындағанын аңғарамыз. Үшіншісі,</w:t>
        <w:br/>
        <w:t>ауыз әдебиетінің жанрларындағы шешендік құбылыс тұтас танымдық-</w:t>
        <w:br/>
        <w:t>тағлымдық процесс ретінде талдаусыз, колданусыз қалуда.</w:t>
        <w:br/>
        <w:t>Білім жүйесінде шешендіктің ұлттық өнері мен өрнегіне арнайы</w:t>
        <w:br/>
        <w:t>үйрететін кез келді.</w:t>
        <w:br/>
        <w:t>Қазіргі кезде шешендік пәні несімен ұтымды? Шешендік тұлғаның</w:t>
        <w:br/>
        <w:t>да, мемлекеттің тәуелсіздігі мен тұтастығын нығайтатын бірден-бір өтімді</w:t>
        <w:br/>
        <w:t>құрал-сайман. Автор үшін «Шешендік» пәнінің обьектісі -- тұлғалықтың</w:t>
        <w:br/>
        <w:t>өзіндік өресі, бәсеке мен беделдің танымдык өнегесі. Шешендік өнегесінің</w:t>
        <w:br/>
        <w:t>маңызы танымдық, тұлғалық және әлеуметтік сипаттан білінеді. Ол</w:t>
      </w:r>
    </w:p>
    <w:p>
      <w:r>
        <w:t>дегеніміз: ойлану мен толғаныстың қозғалысы, өзіндік сананың көрінісі мен</w:t>
        <w:br/>
        <w:t>көрсеткішінде; тұлғалық таным үлгісінің және тілдік стильдің бірлестігінде;</w:t>
        <w:br/>
        <w:t>окиғалы көзкарастың, оған деген субьективті белсенділіктің түрінде; сөз</w:t>
        <w:br/>
        <w:t>өнерін жағдайға орай еркін түсіндіретін және әлеуметтік бағдарда тарататын</w:t>
        <w:br/>
        <w:t>инновациялык бастамада; адамдықты зерттеуге және бағалауға қабілетті</w:t>
        <w:br/>
        <w:t>шоғырландыратын, әрекетті ізденісті ұйымдастыратын әдісті амал-әрекетте;</w:t>
        <w:br/>
        <w:t>ізденістің заттық аясы мен әлеуметтік кеңістігін адамның өзін-өзі тану</w:t>
        <w:br/>
        <w:t>бағдарымен ұштастыратын аяда; әдептілік пен элеуметтік бағдарға мән беріп,</w:t>
        <w:br/>
        <w:t>оларды құлдылық тұрғысынан сараптайтын тәжірибеде қарастырылады.</w:t>
        <w:br/>
        <w:t>--іЗ-</w:t>
        <w:br/>
        <w:t>ахсуоахос/оахосу; ТӨЛЕ БИ</w:t>
        <w:br/>
        <w:t>аңыздар мен ертегі-әңгімелер сақталған. Оның атымен байланысты</w:t>
        <w:br/>
        <w:t>толып жатқан мақал-мәтел сөздер, билік-келісімдер халык арасында</w:t>
        <w:br/>
        <w:t>кең тараған. Төле би өзі билік еткен Шымкент, Түркістан және Ташкент</w:t>
        <w:br/>
        <w:t>қалаларында көпшілік пайдаланатын ғимараттар салу ісіне белсене</w:t>
        <w:br/>
        <w:t>араласқан. Төле бидің басшылығымен (ХУШ ғасырда салынған) ескі</w:t>
        <w:br/>
        <w:t>Ташкент қаласындағы Төле би (Қарлығаш) мавзолейі осы күнге дейін</w:t>
        <w:br/>
        <w:t>сақталған.</w:t>
        <w:br/>
        <w:t>Тәуке ханның тұсында Төле би «Билер кеңесінің» мүшесі ретінде</w:t>
        <w:br/>
        <w:t>мемлекеттік істердің оң шешілуіне айтарлықтай үлес қосқан, жыл сайын</w:t>
        <w:br/>
        <w:t>өтетін бүкілхалықтық жиынды ұйымдастырушылардың бірі болған, Ол</w:t>
        <w:br/>
        <w:t>Орта жүздің төбе биі Келдібекұлы Қазыбекпен, Кіші жүздің төбе биі</w:t>
        <w:br/>
        <w:t>Байбекұлы Әйтекемен бірге Тәукенің Түркістан қаласын орталық етіп,</w:t>
        <w:br/>
        <w:t>үш жүз ұлыстарын бір орталыққа бағындыруға, сөйтіп бірегей Қазақ</w:t>
        <w:br/>
        <w:t>хандығын нығайтуға, жоңғар шапқыншылығына қарсы бауырлас қырғыз,</w:t>
        <w:br/>
        <w:t>қарақалпақ, өзбек халықтарының одағын құруға бағытталған шараларды</w:t>
        <w:br/>
        <w:t>жүзеге асыруға белсене қатысады. Бұл Қазақ пен Жоңғар хандықтарының</w:t>
        <w:br/>
        <w:t>арасы шиеленісіп тұрған кез болатын.</w:t>
        <w:br/>
        <w:t>Төле би Қазыбек бимен және Әйтеке бимен бірлесе отырып, қазак</w:t>
        <w:br/>
        <w:t>халқының дәстүрі әдет-ғұрып заңдарының жинағы болып табылатын</w:t>
        <w:br/>
        <w:t>«Жеті Жарғының» қабылдануына ат салысты. Ордабасы жиыны кезінде</w:t>
        <w:br/>
        <w:t>Төле би басшылықжасап, жоңғар басқыншылығына қарсы бүкілхалықтық</w:t>
        <w:br/>
        <w:t>тойтарыс беруге ұйытқы болды. Шашырап кеткен қазақтардың басын</w:t>
        <w:br/>
        <w:t>қосып, Ресей мен Қытай секілді екі алпауыт мемлекет арасында оңтайлы</w:t>
        <w:br/>
        <w:t>саясатты жүргізген Абылай ханды өкіл бала етіп тәрбиелеп, азамат</w:t>
        <w:br/>
        <w:t>қатарына қосуда Төле бидің қызметі орасан.</w:t>
        <w:br/>
        <w:t>Тәуке хан өлгеннен кейін қазақ хандығының іштей әлсіреуіне</w:t>
        <w:br/>
        <w:t>байланысты Төле би Ұлы жүзді билеп, жоңғар басқыншылары Жетісуді</w:t>
        <w:br/>
        <w:t>--І18--</w:t>
        <w:br/>
        <w:t>ТӨЛЕ БИ</w:t>
        <w:br/>
        <w:t>пайымы мол, әсерлі, әдемі, бейнелі көркем тілімен оқырмандарының өн</w:t>
        <w:br/>
        <w:t>бойын билеп әкетерлік әсер ететін, тыңдарманды бір нәрсеге сендіріп, бір</w:t>
        <w:br/>
        <w:t>нәрсеге ұмтылдыратын, ойлы сөзге тапқыр, талпынысқа ынта-ықыласы</w:t>
        <w:br/>
        <w:t>басым тұлға. Төле би шешен сезімтал, ойшыл, тілмар ғана емес, өзін-өзі</w:t>
        <w:br/>
        <w:t>жетілдіретін көреген, төрешілігі айқын, максаты айқын жігерлі тұлға.</w:t>
        <w:br/>
        <w:t>Төле би шешен адам тағдырын елдің тарихымен ұштастыра, елдің</w:t>
      </w:r>
    </w:p>
    <w:p>
      <w:r>
        <w:t>тарихын қандастарының тағдырымен ажарлап бейнеледі, әрі сабақтады;</w:t>
        <w:br/>
        <w:t>кандастардың жаңа бейнесін жасады, тарихтын елеусіз астарларын ашты;</w:t>
        <w:br/>
        <w:t>ұлттың салт-дәстүрін калыптастыруға, оның ділін жаңғыртуға ерекше ықпал</w:t>
        <w:br/>
        <w:t>танытты. Ол көркемдік және әлеуметтік санатты тең ұстаған, өзін-өзі бағалау</w:t>
        <w:br/>
        <w:t>мен әлеуметтік бағдарды бірдей жалғастырған ойшыл. Оның өсиеті: өзіңді</w:t>
        <w:br/>
        <w:t>танып, өз дүниеңді өзгеге ашқын, танытқын; болмыс биігіне шығарда өзіңді</w:t>
        <w:br/>
        <w:t>сынактан өткізуден жалықпа; рухани байлықты таңдауда, рухани белелді</w:t>
        <w:br/>
        <w:t>бағалауда өз күш-куатыңды өнер құралына айналдыр; мәнділікке тұрақты</w:t>
        <w:br/>
        <w:t>өз сеніміне сиын, өз сеніміңді ұлықта, одан тірек тап. Кімде-кім осындай</w:t>
        <w:br/>
        <w:t>рухани жетілуді таңдаса, өмірлік бағдар етсе, ол мәнділікпен үйлеседі,</w:t>
        <w:br/>
        <w:t>ұлағаттылармен түйіндеседі.</w:t>
        <w:br/>
        <w:t>Халық Төле биді «әулие», «төре», «қарлығаш би» деп марапаттауы,</w:t>
        <w:br/>
        <w:t>мақтануы тегін емес, оған дәйекті бастаулар мен себептер бар екенін айттық,</w:t>
        <w:br/>
        <w:t>сол ойымызды жалғастыралық. Тәле би-шешен ерікті, жігерлі, азулы төреші,</w:t>
        <w:br/>
        <w:t>ой-пікірі таза тынымсыз жан; ірі окиғалармен арайлас, жақсы-жарандарға</w:t>
        <w:br/>
        <w:t>карайлас, адамның санасындағыны білуге әуесқой іздемпаз. Ол -- өз елінің</w:t>
        <w:br/>
        <w:t>белді әріптесі, өзінін туған жері мен өскен отанының нағыз патриоты.</w:t>
        <w:br/>
        <w:t>Шешеннің өмірлік куаты -- сөздік, ақындық, тілмарлық, ділмарлық, елшілік</w:t>
        <w:br/>
        <w:t>өнерінде, сол жеңістің көлемінде. Шешеннің басты тұтқасы мен тірегі, оның</w:t>
        <w:br/>
        <w:t>тілдік тұлғасы мен тілдік санасында, яғни сөз шығармашылығы мен ойлану,</w:t>
        <w:br/>
        <w:t>сөйлеу мәдениетінде; ұлттық сана-сезімді жаңғырту жолында. Мұны Төле би</w:t>
        <w:br/>
        <w:t>өнерінің этномәдени негіздері десек, этномәдени фактор сөз өнері ұтымын</w:t>
        <w:br/>
        <w:t>-15-</w:t>
        <w:br/>
        <w:t>ахәс/дахосуә ТӨЛЕ БИ</w:t>
        <w:br/>
        <w:t>орта ғасырлардағы қазак қыстауларына дейін пішіні аса өзгеріске түспеген.</w:t>
        <w:br/>
        <w:t>Қазақтар бір жерде 5-6 айға дейін тұрақтап өмір сүрген. Сондықтан оны</w:t>
        <w:br/>
        <w:t>«жартылай отырықшы халық» деп атауға әбден болады. Бірақ еуропалықтар</w:t>
        <w:br/>
        <w:t>мұндай ойды бізге қимаған. Орыс ғалымдары қазақтарды тек көшіп-қонып</w:t>
        <w:br/>
        <w:t>жүрген деп есептеді. Мен қазақ қыстауларының халыкпен бірге өмір сүріп</w:t>
        <w:br/>
        <w:t>келе жатқанын дәлелдедім.</w:t>
        <w:br/>
        <w:t>-- Өзіңіз Жетісу, Онтүстік өнірлеріндегі қыстауларды зерттедініз.</w:t>
        <w:br/>
        <w:t>Бұл жақтың тұрақ-жайлары несімен ерекшеленген?</w:t>
        <w:br/>
        <w:t>-- Айтарлықтай өзгешеліктер болған жок. Тек жергілікті құрылыс</w:t>
        <w:br/>
        <w:t>материалдарына байланысты ғана ерекшеленіп отырды. Оңтүстік Қазақстан</w:t>
        <w:br/>
        <w:t>және Жетісу өңірлерінде Ұлы жүздің қыстаулары болды. Яғни Іле бойындағы</w:t>
        <w:br/>
        <w:t>қыстауларда Ыстылар, Тарбағатай тауының қыстауында Жалайырлар.</w:t>
        <w:br/>
        <w:t>Алматы облысының жерінде, Алатау бөктерінде Албан, Суандардың</w:t>
        <w:br/>
        <w:t>қыстаулары тұрған. Жамбыл облысының жерінде Дулаттар тұрған. Дулаттың</w:t>
        <w:br/>
        <w:t>Жаныстары Алматы облысының төңірегін мекендеді. Төле би бабамыз</w:t>
        <w:br/>
        <w:t>Жамбыл төңірегіндегі қыстауларда тұрған. Әз Төле би -- «Сырдариядан,</w:t>
        <w:br/>
        <w:t>Іледен немесе Шу өзендерінен су алып, егін шаруашылығымен айналыссақ,</w:t>
        <w:br/>
        <w:t>қалалы ел болсақ» деп армандаған адам. Қыстаулар жергілікті географиялық</w:t>
        <w:br/>
        <w:t>жағдайларға байланысты салынды. Ұлы жүздің жеріндегі қыстаулардың</w:t>
        <w:br/>
        <w:t>көбі тау бөктерінде, күнгейлі жерлерде орналасқандықтан, көбінесе жерге</w:t>
        <w:br/>
        <w:t>жартылай қазылып, таспен қаланып жасалынды. Қыстаулардың атаулары</w:t>
        <w:br/>
        <w:t>жергілікті жерлерге байланысты «жертөле», «жеркепе», «қағыра» деп әрқилы</w:t>
        <w:br/>
        <w:t>аталады. Шоқан Уәлихановтың патша өкіметінің тапсырмасымен қырғыз</w:t>
        <w:br/>
        <w:t>еліне барғанын бәріміз білеміз. Сонда жол бойында қазіргі Енбекшіқазақ</w:t>
        <w:br/>
        <w:t>ауданы (бұрынғы Шелек ауданы) арқылы Торайғырдың тауынан асады.</w:t>
        <w:br/>
        <w:t>Кейіннен еңбегінде Албандардың қыстауы Торайғыр тауының бөктерінде</w:t>
        <w:br/>
        <w:t>орналасқандығын анық жазады. Сол маңнан Райымбек батырдың касиетті</w:t>
        <w:br/>
        <w:t>бастауы, оның қасынан қыстауы табылған.</w:t>
        <w:br/>
        <w:t>Сұхбаттасқан Анар ӘЛДИБЕКОВА.</w:t>
        <w:br/>
        <w:t>- “-</w:t>
      </w:r>
    </w:p>
    <w:p>
      <w:r>
        <w:t>ОХӘСУСОХӘСУОСОС ТӨЛЕ БИ</w:t>
        <w:br/>
        <w:t>үш асылдың бірінің екіншісіне берген бағасы. Бұдан асырып, жеріне</w:t>
        <w:br/>
        <w:t>жеткізіп, айту мүмкін емес. Өйткені, олар бірге жүріп, бір-бірінің қадір</w:t>
        <w:br/>
        <w:t>қасиетін жете таныған алыптар ғой!</w:t>
        <w:br/>
        <w:t>Кезінде қатар өмір сүріп, халқына пана болған қазақтың үш алыбы</w:t>
        <w:br/>
        <w:t>ұрпақтың мәңгі рухани азығы, өнегесі бола бермек. Ең бір кереметі --</w:t>
        <w:br/>
        <w:t>үшеуінің де дана ойлары үйлесіп, ұйқасып, бірін-бірі толықтырып</w:t>
        <w:br/>
        <w:t>отырады. Кемеңгерлер бірлігі түсінікті әрі ауызбіршілігі адамзат</w:t>
        <w:br/>
        <w:t>ойшылдары тарихында таң қалдырған мазмұн мен мәндегі парасаттылар.</w:t>
        <w:br/>
        <w:t>Ұлт ұрпағының рухани тәрбиелік көзі.</w:t>
        <w:br/>
        <w:t>- 168-</w:t>
        <w:br/>
        <w:t>сос осо е оса ТӨЛЕ БИ</w:t>
        <w:br/>
        <w:t>берік болыңдар, сыр алдырмаңыздар деп көпті сабырға шақырып, өзі</w:t>
        <w:br/>
        <w:t>қонактарын карсы алады. Екі күндей әңгіме-дүкен кұрады. Олар аттанарда</w:t>
        <w:br/>
        <w:t>Төле би:</w:t>
        <w:br/>
        <w:t>-- Ау, қадірлесім Қазыбек, бұйымтайың болса айт,-- депті.</w:t>
        <w:br/>
        <w:t>Қазыбек:</w:t>
        <w:br/>
        <w:t>-- Жүз көрген дидар ғанибет, ағаға сәлем бермек бізге міндет дей</w:t>
        <w:br/>
        <w:t>келдім, ешбір қалау жоқ, -- депті.</w:t>
        <w:br/>
        <w:t>Төле би:</w:t>
        <w:br/>
        <w:t>-- Іздеп келер інің бар болса,</w:t>
        <w:br/>
        <w:t>Бақытың барын содан біл.</w:t>
        <w:br/>
        <w:t>Ансап келер ағаң бар болса,</w:t>
        <w:br/>
        <w:t>Аруағын барын содан біл.</w:t>
        <w:br/>
        <w:t>Аларды біліп, бермегеннен без,</w:t>
        <w:br/>
        <w:t>Ел-жұрты қашып, ермегеннен без.</w:t>
        <w:br/>
        <w:t>Үйіне конақ конбағаннан без,</w:t>
        <w:br/>
        <w:t>Көптің айтқанына болмағаннан без, -- деп арғы атасы Жаныстан</w:t>
        <w:br/>
        <w:t>қалған нар кескен қылышты Қазыбектің алдына қойып, бұлғын ішікті</w:t>
        <w:br/>
        <w:t>жауыпты. Жолдастарына асыл шапандар кигізіпті. Сөйтіп, Қазыбектер</w:t>
        <w:br/>
        <w:t>енді жүрейін деп отырғанда, сырттан «Ой, бауырымдап» бір қауым ел</w:t>
        <w:br/>
        <w:t>ат койып кеп калады. Екі жак азан-қазан құшақтасып көрісіп, көңіл</w:t>
        <w:br/>
        <w:t>айтысып жатады. Қазыбектер де олармен қайта көріседі. Енді кәдімгідей</w:t>
        <w:br/>
        <w:t>көңілдері босап, көздеріне жас алады. Қариялар тоқтам айтып, Құран</w:t>
        <w:br/>
        <w:t>окиды. Қазыбек біраз сөйлеп болады да, сөзінің соңын:</w:t>
        <w:br/>
        <w:t>-- Ау, Төке, тұғырдан ұшқан сұңқарыңа; Тұмұйық жұтқан</w:t>
      </w:r>
    </w:p>
    <w:p>
      <w:r>
        <w:t>тұлпарыңа; Түбін берсін Құдайым! Сіздей казақ болар ма; Ойламайтын</w:t>
        <w:br/>
        <w:t>уайым. Қош аман бол, арысым; Тілектес болып тұрайын! -- деп түтіндеп</w:t>
        <w:br/>
        <w:t>аттаныпты деседі ел.</w:t>
        <w:br/>
        <w:t>Ауылыңның таңы бол,</w:t>
        <w:br/>
        <w:t>ТӨЛЕ БИ</w:t>
        <w:br/>
        <w:t>Маңдайындағы бағы бол! -- деп бала Төлеге бата беріпті.</w:t>
        <w:br/>
        <w:t>Осыдан бастап Төленің аты шығып, ел арасындағы дау-жанжал, ұрыс-</w:t>
        <w:br/>
        <w:t>керіске қатысты келіссөздерге араласа бастапты дейді бізге жеткен аңыз.</w:t>
        <w:br/>
        <w:t>Бір белгілісі, шешендігімен елді аузына қаратқан шағында Төле әйгілі</w:t>
        <w:br/>
        <w:t>Әнет бабадан, қайсар батыр Қарасайдан. казақтың құты болған Қоңқа биден</w:t>
        <w:br/>
        <w:t>бата алған. Кейін есімі әйгілі болғанда қазактың батырлары мен билеріне</w:t>
        <w:br/>
        <w:t>өзі де ақ батасын беріп, Алаштың ақ жолына адал болуын өтінген. Соның</w:t>
        <w:br/>
        <w:t>біреуіне токтала кетсек:</w:t>
        <w:br/>
        <w:t>Тоғыз жасар Жетес тоқсандағы Төле биге сәлем бере барыпты. Сонда</w:t>
        <w:br/>
        <w:t>Төле былай деген екен:</w:t>
        <w:br/>
        <w:t>-- Бата -- басқа, қына -- тасқа, ақыл -- жасқа. Не қалайсың, балам?</w:t>
        <w:br/>
        <w:t>Сонда Жетес бала:</w:t>
        <w:br/>
        <w:t>-- О, касиетті баба! Ат берсеңіз өліп қалады, тон берсеңіз тозып</w:t>
        <w:br/>
        <w:t>қалады. Ат, тонға бергісіз, өлмейтін, өшпейтін, өмірі естен кетпейтін бір</w:t>
        <w:br/>
        <w:t>өсиет айтсаңыз, соған ризамын,-- депті.</w:t>
        <w:br/>
        <w:t>-- Онда қолыңды жай, балам, -- депті Төле би:</w:t>
        <w:br/>
        <w:t>Бір үйдің баласы болма,</w:t>
        <w:br/>
        <w:t>Көп үйдің санасы бол!</w:t>
        <w:br/>
        <w:t>Бір елдің атасы болма,</w:t>
        <w:br/>
        <w:t>Бар елдің данасы бол!</w:t>
        <w:br/>
        <w:t>Бір тонның жағасы болма,</w:t>
        <w:br/>
        <w:t>Көп колдың ағасы бол!</w:t>
        <w:br/>
        <w:t>Акты ак деп бағала,</w:t>
        <w:br/>
        <w:t>Қараны кара деп қарала.</w:t>
        <w:br/>
        <w:t>Өзегің талса, өзен бойын жағала,</w:t>
        <w:br/>
        <w:t>Басына іс түссе, көпшілікті сағала.</w:t>
        <w:br/>
        <w:t>Өзіңе-өзің кәміл бол,</w:t>
        <w:br/>
        <w:t>Сы2с/ 2 Сл9.с/72СА2) ТӨЛЕ БИ</w:t>
      </w:r>
    </w:p>
    <w:p>
      <w:r>
        <w:t>бойының көптеген жерлері мен Ташкент қаласы жау қолына көшеді. Төле</w:t>
        <w:br/>
        <w:t>бидің барлық билікті қолына алып, Күлтөбеде арнайы жиын өткізіп, жауға</w:t>
        <w:br/>
        <w:t>қазақ батырларын аттандырады. Төленің бұл жердегі қайраткерлігін ақындар</w:t>
        <w:br/>
        <w:t>былайша жырға қосқан:</w:t>
        <w:br/>
        <w:t>«Кейін қалған Үйсінді,</w:t>
        <w:br/>
        <w:t>Төле би құрап жинапты.</w:t>
        <w:br/>
        <w:t>Білуші еді бұлбұлың</w:t>
        <w:br/>
        <w:t>Бетіне келсе ұятты.</w:t>
        <w:br/>
        <w:t>Жолбарысты хан сайлап,</w:t>
        <w:br/>
        <w:t>Жұрттың басын құрапты.</w:t>
        <w:br/>
        <w:t>Қаратау мен хан тауы,</w:t>
        <w:br/>
        <w:t>Саласына орнапты.</w:t>
        <w:br/>
        <w:t>Дулаттың қолы күшейіп,</w:t>
        <w:br/>
        <w:t>Қалмақты қайта айдапты.</w:t>
        <w:br/>
        <w:t>Жауды қуып қаладан</w:t>
        <w:br/>
        <w:t>Тәшкенді қазақ қайта апты» деп айтылады.</w:t>
        <w:br/>
        <w:t>Төле бидің керемет мәмілегер, дарынды дипломат ретінде көрінгені де</w:t>
        <w:br/>
        <w:t>дәл осы кезеңдер еді. Қазақ хандығы туысқан карақалпақ, қырғыз елдерімен</w:t>
        <w:br/>
        <w:t>байланыста болып, ел басына күн туғанда белгілі билерді туысқан халықтарға</w:t>
        <w:br/>
        <w:t>аттандырады. Жоңғар, Бұқар, Ресей мемлекеттерімен мәмілелік қарым-</w:t>
        <w:br/>
        <w:t>қатынастар орнатуға атсалыскан Төле би кызметі тарихтан айтылып келеді.</w:t>
        <w:br/>
        <w:t>Өктемдікпен өз дегеніне жеткен Қалдан Церен басып алғаннан кейін, өз</w:t>
        <w:br/>
        <w:t>үстемдігін жүргізе бастайды. «Қазактар тыныш отыратындарынды білдіріп,</w:t>
        <w:br/>
        <w:t>бізге бір белгілі батырларыңды аманатқа беріңдер» деген талап қойып, бұған</w:t>
        <w:br/>
        <w:t>жалпы жұрт катты киналады. Сонда Төле би аманатқа өз баласын беріп, ол</w:t>
        <w:br/>
        <w:t>сонда жау қолында жеті жыл жүреді.</w:t>
        <w:br/>
        <w:t>1743 жылы Ресей патшасының елшісі К.Миллердің Төле биге келуі,</w:t>
        <w:br/>
        <w:t>би оның талаптарын оң шешкені және 1733 жылы орыс патшасына Төле</w:t>
        <w:br/>
        <w:t>ахосу оо ТӨЛЕ БИ</w:t>
        <w:br/>
        <w:t>бидің хат жазғаны да тарихта белгілі оқиғалар болатын. Бұл окиғалардың</w:t>
        <w:br/>
        <w:t>негізі Төле бидің мәмілегерлігін дәлелдейді.</w:t>
        <w:br/>
        <w:t>Атақты бидің келесі бір қасиеті ел бірлігі мен татулығын нығайту</w:t>
        <w:br/>
        <w:t>болғаны аян. Өз тұстастары Қазыбек, Әйтеке билермен арман-мұраттары</w:t>
        <w:br/>
        <w:t>осы мәселеге қатысты тоғыскан. Айтқан биліктері іс жүзіне асып, қазақ</w:t>
        <w:br/>
        <w:t>қауымының «Қара қылды қақ жарған әділ би», «Төре би», «Қарлығаш әулие».</w:t>
        <w:br/>
        <w:t>«Алатаудай абызым» деп қастерлеуі де осыдан. Ел ішінің татулығы казақ</w:t>
        <w:br/>
        <w:t>билерінің басты талабы болғаны мәлім.</w:t>
        <w:br/>
        <w:t>«Жалғанда ойлап тұрсаң бірлік керек,</w:t>
        <w:br/>
        <w:t>Бірлікті ойлаған соң тірлік керек», -- деген Төле би ел аралап, жақсы</w:t>
        <w:br/>
        <w:t>мен жаманды саралай білген. Тату-тәтті қазақ руларының ынтымақ-бірлігін</w:t>
        <w:br/>
        <w:t>айналасына үлгі-өнеге еткен. Бұған бір ғана мысал:</w:t>
      </w:r>
    </w:p>
    <w:p>
      <w:r>
        <w:t>Асып тусаң Керей бол,</w:t>
        <w:br/>
        <w:t>Үш қазаққа мерей бол.</w:t>
        <w:br/>
        <w:t>Уақ болсаң Шора бол,</w:t>
        <w:br/>
        <w:t>Даулы іске жорға бол.</w:t>
        <w:br/>
        <w:t>Арғын-Қыпшақ болсаң, Алтай бол,</w:t>
        <w:br/>
        <w:t>Алтай болсаң, Алсай бол.</w:t>
        <w:br/>
        <w:t>Найман-Қоңырат болсаң, Матай бол.</w:t>
        <w:br/>
        <w:t>Байұлы болсаң Адай бол.</w:t>
        <w:br/>
        <w:t>Үйсін болсаң Ботбай бол,</w:t>
        <w:br/>
        <w:t>Бұлардай егер болмасаң,</w:t>
        <w:br/>
        <w:t>Қалай болсаң солай бол! -- деген Төле би өзі айналасын танығаннан</w:t>
        <w:br/>
        <w:t>айтқан.</w:t>
        <w:br/>
        <w:t>Төле бидің ерекше бір қыры халық үшін тер төгіп, елдің мерейін</w:t>
        <w:br/>
        <w:t>өсірген тұлғаларды айрыкша күрметтеген. Өз заманында бірнеше хандарды</w:t>
        <w:br/>
        <w:t>кұрметтеп, қолдан келген кемегін аямағаны аян. Төле бидің сол бір касиетін</w:t>
        <w:br/>
        <w:t>төмендегі аңыз да анықтап беретіндей:</w:t>
        <w:br/>
        <w:t>хосуоахосудахӘс” ТӨЛЕ БИ</w:t>
        <w:br/>
        <w:t>О, игі жақсы ағалар!</w:t>
        <w:br/>
        <w:t>Өзегі талса ел біткен</w:t>
        <w:br/>
        <w:t>Өзен бойын жағалар, -- дей бергенде:</w:t>
        <w:br/>
        <w:t>-- «Ата тұрып, ұл сөйлегеннен без, ана тұрып қыз сөйлегеннен без»</w:t>
        <w:br/>
        <w:t>деуші еді. Мына бала кім өзі? -- дейді төрдегі би.</w:t>
        <w:br/>
        <w:t>Төле қасқая қарап тұрып:</w:t>
        <w:br/>
        <w:t>--О, би аға, он үште отау иесі демес пе,</w:t>
        <w:br/>
        <w:t>Кінәлімін бе, келіп қалсам он беске?</w:t>
        <w:br/>
        <w:t>Сөз сөйледім, бұйыра көрмеңіз айыпқа,</w:t>
        <w:br/>
        <w:t>Алакөз болу ағайын адамға лайық па? -- деп бір тоқталып, төрде</w:t>
        <w:br/>
        <w:t>отырған биге сауал қояды:</w:t>
        <w:br/>
        <w:t>-- О, игі асқар тауымыз,</w:t>
        <w:br/>
        <w:t>Әділ ме осы дауымыз?</w:t>
        <w:br/>
        <w:t>Жар астында тұрғанда,</w:t>
        <w:br/>
        <w:t>Жасырынып жауымыз? -- дегенде төрдегі би:</w:t>
      </w:r>
    </w:p>
    <w:p>
      <w:r>
        <w:t>-- Қой асығы демеңдер,</w:t>
        <w:br/>
        <w:t>Қолыңа жақса сақа ғой.</w:t>
        <w:br/>
        <w:t>Жасы кіші демеңдер,</w:t>
        <w:br/>
        <w:t>Ақылы асса аға ғой, -- деген балам, билікті саған бердім, -- дейді.</w:t>
        <w:br/>
        <w:t>Бала Төле тосылмастан, былайша билік айтады:</w:t>
        <w:br/>
        <w:t>-- Сары табақтан сарқыт қайтады деген. Билікті маған берсеніз,</w:t>
        <w:br/>
        <w:t>Шу өзенінің оң жағын Үйсін, сол жағын Арғын жайласын, бұған қалай</w:t>
        <w:br/>
        <w:t>қарайсыздар? -- дейді.</w:t>
        <w:br/>
        <w:t>Осы шешімді екі жақ та тең десіпті. Сонда төрдегі би:</w:t>
        <w:br/>
        <w:t>--- Үй баласы ма деп едім,</w:t>
        <w:br/>
        <w:t>Ел баласы екенсің,</w:t>
        <w:br/>
        <w:t>Ак маңдайлы арысым,</w:t>
        <w:br/>
        <w:t>Талабың алдан өтелсін.</w:t>
        <w:br/>
        <w:t>-- ?2-</w:t>
        <w:br/>
        <w:t>сул, с/с, с/72/Суо са ТӨЛЕ БИ</w:t>
        <w:br/>
        <w:t>тұлғалардың ұлы мақсаты халқын бірлікке, ынтымаққа, ұйымдасуға</w:t>
        <w:br/>
        <w:t>үндеуге бағытталған еді. 1993 жылы жазда Оңтүстік өңірдегі Ордабасы</w:t>
        <w:br/>
        <w:t>жерінде Қазақстан Республикасының Президенті -- ұлт көшбасшысы</w:t>
        <w:br/>
        <w:t>Н.Ә.Назарбаевтың көрші елдер Елбасыларымен кездесе тұрып, бірлесу</w:t>
        <w:br/>
        <w:t>идеясын көтергені тұрақтылық ұғымына қалтқысыз қызмет етіп келе</w:t>
        <w:br/>
        <w:t>жатқанының белгісі еді. Елбасы сол идеясын қазіргі әлемдік деңгейде көтеріп</w:t>
        <w:br/>
        <w:t>келеді. Орта ғасырдағы салтанатта бірлік ұғымының символы ретінде ұлы</w:t>
        <w:br/>
        <w:t>билердің еңбектерін айта келіп, «Біз қазақ деген мал баққан елміз. Ешкімге</w:t>
        <w:br/>
        <w:t>соқтықпай жай жатқан елміз...» деп басталатын Қаздауысты Қазыбек бидін</w:t>
        <w:br/>
        <w:t>ұлы толғауын тілге тиек етуі жер бетіндегі барша ұлт-халықтың татулык пен</w:t>
        <w:br/>
        <w:t>ынтымақтастықта ғұмыр кешуіне үндеген толғау еді.</w:t>
        <w:br/>
        <w:t>Жоңғар басқыншылығы тұсыңда орын алған аласапыран окиғалар</w:t>
        <w:br/>
        <w:t>қазақ халқы үшін, оның танымал перзенттері үшін үлкен сынақ болды.</w:t>
        <w:br/>
        <w:t>Аламат оқиғалардан соң қаншама рухани өнер туындылары дүниеге келді, ал.</w:t>
        <w:br/>
        <w:t>солардың бастау көзінде Төле сияқты ұлы тұлғалар тұр еді, ендеше, олардын</w:t>
        <w:br/>
        <w:t>мұрасын білу танымал жанның біз үшін қалдырған танымдық, тағылымдық</w:t>
        <w:br/>
        <w:t>және жасампаздық сипаттарын айқындайды дегіміз келеді.</w:t>
        <w:br/>
        <w:t>Әрине, шағын мақалада мол мұра жайлы ой-толғамдарды тұтастай</w:t>
        <w:br/>
        <w:t>қамту мүмкін емес. Біз тек өзекті деген мәселелерге ғана тоқталуды мақсат</w:t>
        <w:br/>
        <w:t>еттік.</w:t>
        <w:br/>
        <w:t>--і%--</w:t>
        <w:br/>
        <w:t>Ссыо с осо с 9 сұла ТӨЛЕ БИ</w:t>
        <w:br/>
        <w:t>ТӨЛЕ БИДІҢ ӨМІРІ МЕН ӨНЕГЕСІ</w:t>
        <w:br/>
        <w:t>Б.С.РАХЫМОВ,</w:t>
      </w:r>
    </w:p>
    <w:p>
      <w:r>
        <w:t>филология ғылымдарының докторы, профессор,</w:t>
        <w:br/>
        <w:t>Қарағанды. «Болашақ» университеті.</w:t>
        <w:br/>
        <w:t>«Өмір де мысал өлең секілді: ұзақтығымен өлшенбейді, мазмұнымен</w:t>
        <w:br/>
        <w:t>өлшенеді» дейтін данышпаннан қалған сөз бар. Есімі алты Алашқа жайылған,</w:t>
        <w:br/>
        <w:t>ғұмыры аңыз болып тараған біздің халықтың ел басқарған көсемдері</w:t>
        <w:br/>
        <w:t>мен шаршы топта сөз бастаған шешендері барлығы мәлім. Соның бірі --</w:t>
        <w:br/>
        <w:t>Алаштың асқары, ақылдың аспаны, өз заманының заңғары болған әйгілі</w:t>
        <w:br/>
        <w:t>шешен, әділ би Әлібектің Төлесі еді. Ұлы жүз Дулаттың Жанысынан Жанту</w:t>
        <w:br/>
        <w:t>-- Жайымыс -- Қожамберді, одан Әлібек туады. Шаңырағы шаттыққа толы</w:t>
        <w:br/>
        <w:t>Әлібектің шежіре деректері бойынша балалары көп болыпты. Бәйбішесі</w:t>
        <w:br/>
        <w:t>Молбике мен Әлібектің кенжелері Төле Шу өзенінің бойындағы Жайсаң</w:t>
        <w:br/>
        <w:t>жайлауында туған. Дәл биылғы жылан жылы Төле бидің туғанына 350</w:t>
        <w:br/>
        <w:t>жыл толады екен. Төле жастайынан Бұхар молдасынан ескіше хат танып,</w:t>
        <w:br/>
        <w:t>ауылдың абыз ақсақалдарының әңгімесіне қанығып, ел мен жер дауын</w:t>
        <w:br/>
        <w:t>шешкен би-шешендердің сөздерін естіп өседі. Жастайынан әділдік, ізгілік,</w:t>
        <w:br/>
        <w:t>карапайымдылық пен халык қамын ойлауды санасына сіңірген талапты жас,</w:t>
        <w:br/>
        <w:t>жасы жиырмаға жетпей-ак бүкіл Дулатқа белгілі шешен бала атанады.</w:t>
        <w:br/>
        <w:t>Соның бір дәлелін Төле биге қатысты төмендегі аңыз береді. «Ертеде</w:t>
        <w:br/>
        <w:t>Шуөзенінің Балқашқа жақын жайылымалқабынаүйсін менарғындарталасып</w:t>
        <w:br/>
        <w:t>калыпты. Екі жақтың да билері бас қосып кеңесіп, бәтуаласа алмайды.</w:t>
        <w:br/>
        <w:t>Көпшілікке еріп барған он бес жасар Төленің билік айтушыларға көңілі</w:t>
        <w:br/>
        <w:t>толмайды. Амалсыз болса да билікке араласып, былайша сөз бастайды:</w:t>
        <w:br/>
        <w:t>-- Акты ак деп бағалар,</w:t>
        <w:br/>
        <w:t>-1-</w:t>
        <w:br/>
        <w:t>ахосудохос ТӨЛЕБИ</w:t>
        <w:br/>
        <w:t>ТӨЛЕ БИ МҰРАСЫ: ТАНЫМ, ТАҒЫЛЫМ</w:t>
        <w:br/>
        <w:t>ЖӘНЕ ЖАСАМПАЗДЫҚ СИПАТТАРЫ</w:t>
        <w:br/>
        <w:t>М.ХАМЗИН.</w:t>
        <w:br/>
        <w:t>филология ғылымдарының докторы, профессор.</w:t>
        <w:br/>
        <w:t>Қарағанды. «Болашақ» университеті.</w:t>
        <w:br/>
        <w:t>Қазіргі жаһандану заманында материалдық игіліктері алғашқы</w:t>
        <w:br/>
        <w:t>кезекке шығып, рухани байлық кейінге ысырылатынын ескерсек. ұлт. халык</w:t>
        <w:br/>
        <w:t>ретінде өзгенің шылауында кетпей, сөйтіп. ұлттық болмысынан айырылып</w:t>
        <w:br/>
        <w:t>қалмау үшін өзіңнің қандай ел екеніңді дәлелдеуін керек. Бұл тұрғыдан</w:t>
        <w:br/>
        <w:t>алғанда жалпыадамзаттық құндылықтарын қатарынан казақтын баска</w:t>
        <w:br/>
        <w:t>рухани байлығын айтпағанның өзінде, шешендік өнерінің ойып тұрып орын</w:t>
        <w:br/>
        <w:t>алатыны еш дау туғызбаса керек.</w:t>
        <w:br/>
        <w:t>Бұл орайда күні бүгінге дейін қалыптасқан анықтама бойынша әлемнін</w:t>
        <w:br/>
        <w:t>жеті таңғажайып ескерткішіне жататындар Эйфель мұнарасы. Аспалы көпір.</w:t>
        <w:br/>
        <w:t>Вавилон бағы, Таж-Маһал сәулет ескерткіші, Ұлы Қытай қорғаны. Мысыр</w:t>
        <w:br/>
        <w:t>пирамидалары, Зевс статуясы деп есептелсе, осылардың қатарына тұтас</w:t>
        <w:br/>
        <w:t>түркі халқының Орхон-Енисей сиякты тасқа қашалған ғаламат тарихи-</w:t>
        <w:br/>
        <w:t>шығармашылық ескерткіші, өкінішке қарай, қосылмай келеді. Біз сөз етіп</w:t>
        <w:br/>
        <w:t>отырған қазақтың ұлы шешендік өнері сол жазба ескерткіштен бастау</w:t>
        <w:br/>
        <w:t>алған.</w:t>
        <w:br/>
        <w:t>Орыс зерттеушісі Г.Д.Гачевтің: «Адамның үштағандык тұтастык</w:t>
        <w:br/>
        <w:t>-- тән, жан, рух бірлігінен тұратыны сияқты, әрбір ұлттық тұтастық та</w:t>
        <w:br/>
        <w:t>үштағандык бірліктен тұрады: ұлттық табиғат -- ғарыш, психея халыктын</w:t>
      </w:r>
    </w:p>
    <w:p>
      <w:r>
        <w:t>мінезі және логос -- ой қатпары» деген пікіріне сүйенсек, тағы бір зерттеуші</w:t>
        <w:br/>
        <w:t>С.Крамердің: «Тарих шумерлерден басталады» деп тосын, көпшілік күтпеген</w:t>
        <w:br/>
        <w:t>-- 164 --</w:t>
        <w:br/>
        <w:t>сос осло с осын ТӨЛЕ БИ</w:t>
        <w:br/>
        <w:t>Көкі, Мәлік, Ержан билердің «еліңізге қандай өсиет қалдырасыз» деген</w:t>
        <w:br/>
        <w:t>сұрағына былай деп жауап берген: “Жүзге бөлінгендердің жүзі қара. Руға</w:t>
        <w:br/>
        <w:t>бөлінгендердің құруға асыққаны. Атаға бөлінгендер адыра қалады. Көпті</w:t>
        <w:br/>
        <w:t>корлаған көмусіз қалады. Хан азса халкын сатады. Халық азса хандыққа</w:t>
        <w:br/>
        <w:t>таласады». Төле бидің артында кейінгі ұрпаққа жарық жұлдыздай жол</w:t>
        <w:br/>
        <w:t>көрсетіп, жөн-жаба сілтейтін көптеген өсиет сөздері қалған. Онын</w:t>
        <w:br/>
        <w:t>шешендік сөздері айтпақ ойының ұшқыр да тапқырлығымен. тап басатын</w:t>
        <w:br/>
        <w:t>көркем теңеулерінің дәлдігімен, тілінің өткір де айқындылығымен</w:t>
        <w:br/>
        <w:t>ерекшеленеді. Оның Данагүл есімді келінінің де есімі көпке танымал.</w:t>
        <w:br/>
        <w:t>Өзінің саналы өмірінде Төле би бабамыз шындық, әділдік</w:t>
        <w:br/>
        <w:t>жолындағы қыруар қызмет атқарады. Сөйтіп, ол халқының бірлігі.</w:t>
        <w:br/>
        <w:t>тұрмысы, салт-сана дәстүрі үшін бүкіл ғұмырын арнады. Сол үшін де</w:t>
        <w:br/>
        <w:t>туған елі оны төбесіне көтеріп құрметтеді, оның шешімдері мүлтіксіз</w:t>
        <w:br/>
        <w:t>жүзеге асып жатты. “Төбе би”, “Әулие ата”, “Қарлығаш әулие” деп</w:t>
        <w:br/>
        <w:t>атап кетті. Өз заманында келесі ұрпаққа саналы ой тудыратын терен</w:t>
        <w:br/>
        <w:t>философиялық пікірлер мектебін қалыптастырады. Тарихи-әлеуметтік</w:t>
        <w:br/>
        <w:t>өмір диалектикасына арқа сүйеген данышпан күнделікті тұрмыстағы</w:t>
        <w:br/>
        <w:t>нысапсыздық, қомағайлық, жауға қарсы күш біріктіретін төрелік сөз.</w:t>
        <w:br/>
        <w:t>лайықсызмінез-құлық,ұрлықпен қарақшылыққатоскауыл, еларасындағы</w:t>
        <w:br/>
        <w:t>кикілжің жанжал, бозбалалардың жағымсыз мінездері, тілемсектік пен</w:t>
        <w:br/>
        <w:t>сараңдық мәселелеріне әділ, кесімді билігін берген. Атақты билерге тан</w:t>
        <w:br/>
        <w:t>нәрсе -- егін салу мен еңбек етуді қолдап, замандастарының озык ойын</w:t>
        <w:br/>
        <w:t>мойындап, сый-құрметпен қараған, парасатты ұстаздарын үнемі еске</w:t>
        <w:br/>
        <w:t>алып отырған. Оған да ел арасында аңыздар бар. Төле бидің өзіне аумай</w:t>
        <w:br/>
        <w:t>тарткан бір ұлы 25 жасында қайтыс болады. Сонау Арқадан өзінің досы</w:t>
        <w:br/>
        <w:t>Қаздауысты Қазыбек көңіл айтуға Түркістанға келеді. Сонда Төле би</w:t>
        <w:br/>
        <w:t>жылаған ағайындарын тоқтатып, көптен көрмеген Қазыбек келе жатыр,</w:t>
        <w:br/>
        <w:t>-- 160 --</w:t>
        <w:br/>
        <w:t>Әхс/дахосУодахӘс, ТӨЛЕ БИ</w:t>
        <w:br/>
        <w:t>байлам (сенсация) жасауы, оның пікірін Мұрат Әуезов Гильгамеш пен Энкиду</w:t>
        <w:br/>
        <w:t>эпостарына қатысты талдауларында, О.Сүлейменов «Аз и Я» кітабында</w:t>
        <w:br/>
        <w:t>колдауы, еуропалық дәстүршілдер атанғандардың пікірлерін жүйелеуші</w:t>
        <w:br/>
        <w:t>А.Дугиннің жоғарыдағы көзқарастарды жақтауы -- бәрі, айналып келгенде,</w:t>
        <w:br/>
        <w:t>түркі қауымдастығының, берісі қазақтың ұзақ мерзім бойы рухани мұраны</w:t>
        <w:br/>
        <w:t>жасаудағы ұлылығына орнатылған ескерткіш деп бағалағанымыз абзал.</w:t>
        <w:br/>
        <w:t>Қазақтың ұлы шешендік өнеріне өлшеусіз үлес қосқан Төле Әлібекұлы</w:t>
        <w:br/>
        <w:t>ХУ ғасырдың екінші жартысында дүниеге келіп, ХУІІ ғасырдың елуінші</w:t>
        <w:br/>
        <w:t>жылдарының соңына қарай бақилық болған.</w:t>
        <w:br/>
        <w:t>Жазушы А.Нысаналының деректеріне сүйенсек, Төле Әлібекұлы</w:t>
        <w:br/>
        <w:t>Оңтүстік өңірде туған, ұзақ жасап, Шыназда қайтыс болған да, өз өсиеті</w:t>
        <w:br/>
        <w:t>бойынша Ташкенттегі Шайқантәуірде жерленген. Шыққан тегі Жоғарғы</w:t>
        <w:br/>
        <w:t>Шыршық, Өгем мен Қаратау қойнауларын жайлаған әйгілі Бәйдібектің</w:t>
        <w:br/>
        <w:t>кіндігінен тараған Дулат жұртының өнікті бір бұтағы. Жаныстың жетінші</w:t>
        <w:br/>
        <w:t>ұрпағынан (Жаныстан -- Жанту, одан Жайылмыс, одан Қожамберді, одан</w:t>
        <w:br/>
        <w:t>Құдайберді, одан -- Әлібек) өрбиді.</w:t>
      </w:r>
    </w:p>
    <w:p>
      <w:r>
        <w:t>Егер әрідегі ұлы шешен - билерді айтпай-ақ ХУІІ ғасырдың соңы</w:t>
        <w:br/>
        <w:t>мен ХУШ ғасырдың соңғы ширегі, яғни жүз жыл мұраларындағы қазақтың</w:t>
        <w:br/>
        <w:t>ұлы шешендік өнерінің дамуына айрыкша үлес қосылғанын қадап айтсақ,</w:t>
        <w:br/>
        <w:t>сол өнерді жасаушылар қатарына Төле Әлібекұлын, Қаздауысты Қазыбек</w:t>
        <w:br/>
        <w:t>Келдібекұлын, Әйтеке (Айтық) Байбекұлын жатқызар едік. Әрине, қазақтың</w:t>
        <w:br/>
        <w:t>осынау үш ұлы биінің ғұмыр кешкен, дүниеге келген, өмірден озған</w:t>
        <w:br/>
        <w:t>жылдары мен мекендері туралы нақты деректер тек соңғы кезеңдерде ғана</w:t>
        <w:br/>
        <w:t>жарыққа шығып жатқанын ескерген жөн. Ал, жоғарыда айтқанымыздай,</w:t>
        <w:br/>
        <w:t>Төле Әлібекұлы 1663 жылы дүниеге келсе, Қазыбек Келдібекұлы 1667 жылы</w:t>
        <w:br/>
        <w:t>Әйтеке Байбекұлы 1688 жылы туса (бұлар біз сілтеме жасаған А.Нысаналы</w:t>
        <w:br/>
        <w:t>макаласынан алынды), онда абыз Мәшһір Жүсіп Көпейұлының «Даналарға»</w:t>
        <w:br/>
        <w:t>(1881) атты өлеңіндегі:</w:t>
        <w:br/>
        <w:t>ЕН -.</w:t>
        <w:br/>
        <w:t>ТӨЛЕ БИ</w:t>
        <w:br/>
        <w:t>Атақты Қаздауысты Қазыбектің Әлімжан деген баласы қайтыс</w:t>
        <w:br/>
        <w:t>болғанда Төле би бір топ адамдармен барып көңіл айтады.</w:t>
        <w:br/>
        <w:t>Сонда:</w:t>
        <w:br/>
        <w:t>-- О, Қаздауысты Қазыбегім!</w:t>
        <w:br/>
        <w:t>Қылыштың сабы кетіп, қабы қалды.</w:t>
        <w:br/>
        <w:t>Кім білген бұл ғұмырдын азы-көбін,</w:t>
        <w:br/>
        <w:t>Бедеудің жаны кетіп, жалы қалды.</w:t>
        <w:br/>
        <w:t>Батырдың ары кетіп, малы қалды.</w:t>
        <w:br/>
        <w:t>Өзі беріп ұлыңды өзі алды,</w:t>
        <w:br/>
        <w:t>Халықтың нәрі кетіп, сәні қалды.</w:t>
        <w:br/>
        <w:t>Бұл пенде бір Аллаға не уа,</w:t>
        <w:br/>
        <w:t>Қазыбегім, нар көтермес жұмыс болды... -- деп термелей сөйлеп.</w:t>
        <w:br/>
        <w:t>жұртты егілтіпті.</w:t>
        <w:br/>
        <w:t>Басын көтермей жатып калған Қазыбек:</w:t>
        <w:br/>
        <w:t>--Е, е, қадірлі Төке, Құдайға да, халқыма да ризамын. Әлімжаным</w:t>
        <w:br/>
        <w:t>туғанында Орта жүздің елі ғана құтты болсын айтып еді. Енді ол қайтыс</w:t>
        <w:br/>
        <w:t>болғанда үш жүздің баласы келіп, көңілайтып жатыр. Бұған да шүкіршілік!</w:t>
        <w:br/>
        <w:t>-- деп кеудесін көтеріпті.</w:t>
        <w:br/>
        <w:t>Ел аузында Төле би туралы көптеген тарихи аңыздар сақталған.</w:t>
        <w:br/>
        <w:t>Оның атымен байланысты айтылатын нақыл сөздер, мақал-мәтелдер.</w:t>
        <w:br/>
        <w:t>билік кесімдер де ел арасында кеңінен тараған. Төле би есімі тек Ұлы</w:t>
        <w:br/>
        <w:t>жүзде ғана емес, Орта жүз бен Кіші жүзде де аса құрметпен аталады.</w:t>
        <w:br/>
        <w:t>Бұл онын бүкіл казақ халқының тағдырына қатысты ірі оқиғалардын</w:t>
        <w:br/>
        <w:t>ортасында жүргенінің айғағы. Бұған Төле бидің замандасы, тағдырласы</w:t>
        <w:br/>
        <w:t>Қаздауысты Қазыбек бидің «Төле би дүниеден өтті» деген суык хабарды</w:t>
        <w:br/>
        <w:t>естігенде: «Төле өлді дегенше, дүниеде әділет өлді десейші?» деп, жер</w:t>
        <w:br/>
        <w:t>таянып, көзіне жас алуы да куәлік етеді. Бұл -- үш арысқа тірек болған</w:t>
      </w:r>
    </w:p>
    <w:p>
      <w:r>
        <w:t>ТӨЛЕ БИ</w:t>
        <w:br/>
        <w:t>ехос/одахос”</w:t>
        <w:br/>
        <w:t>Халқыңа әділ бол.</w:t>
        <w:br/>
        <w:t>Жауыңа қатал бол,</w:t>
        <w:br/>
        <w:t>Досыңа адал бол! -- деп батасын беріпті.</w:t>
        <w:br/>
        <w:t>Шешендік өнер туралы ғылымды халықаралық тілде риторика дейді.</w:t>
        <w:br/>
        <w:t>Риторика ғылымынын негізін Пифагор салса, одан әрі Сократ, Платон.</w:t>
        <w:br/>
        <w:t>Демосфендер мен әйгілі Римдегі Марк Тулий Цицерондар болып кете береді.</w:t>
        <w:br/>
        <w:t>Қазақтың шешендік өнерінің шығу, қалыптасу, даму тарихын шешен билер</w:t>
        <w:br/>
        <w:t>мен батырлардың есімдерімен байланыстырамыз. Қазақта «Түгел сөздің түбі</w:t>
        <w:br/>
        <w:t>бір; түп атасы Майкы би» -- деген мәтел бар. Бұл жай айтыла салған сөз</w:t>
        <w:br/>
        <w:t>емес, қазақ сөз өнерінің атасы Майқы би деп танығандық.</w:t>
        <w:br/>
        <w:t>Сол айтылған Майқы биден бастап, талайды таңқалдырған мыңдаған</w:t>
        <w:br/>
        <w:t>шешен-билер есімін атауға болады. Сөзге ұстамды. тапқыр, шеберлерді</w:t>
        <w:br/>
        <w:t>шешен десек, би сол сөзге жүйріктерден шыққан ел ісіне араласып, салт-</w:t>
        <w:br/>
        <w:t>дәстүрдің, ар-ұжданның аяқасты болмауын қадағалаушы, елдің ынтымак-</w:t>
        <w:br/>
        <w:t>бірлігін заңдылық тұрғыдан сақтаушы, көшпелі халықтың басқару жүйесінін</w:t>
        <w:br/>
        <w:t>ірі өкілі болып табылады. Қазақхалқыныңасадарынды тұлғасы Ш.Уәлиханов</w:t>
        <w:br/>
        <w:t>өзінің «Билер сотының ертеден келе жатқан халықтық түрі» турасындағы</w:t>
        <w:br/>
        <w:t>пікірінде былай дейді: «... би атағын алу үшін би боламын деген өзінің зан</w:t>
        <w:br/>
        <w:t>ісіне жетіктігі және шешендік қабілеті бар екендігін халық алдында сан рет</w:t>
        <w:br/>
        <w:t>көрсетуге тиіс болған. Ондай адамдардың атағы бүкіл қазақ даласына тез</w:t>
        <w:br/>
        <w:t>жайылып, олардың аты жұрттың бәріне мәлім болып отырған. Сонымен. бұл</w:t>
        <w:br/>
        <w:t>би деген атақ келіп билік айтуға және төрелік сөз сөйлеуге патент сиякты</w:t>
        <w:br/>
        <w:t>нәрсеге айналған» десе, айтулы ақын, хакім Абай: «Бұл билік деген біздін</w:t>
        <w:br/>
        <w:t>қазақ ішінде әрбір сайланған кісінің қолынан келмейді. Бұған бұрынғы</w:t>
        <w:br/>
        <w:t>«Қасым ханның қасқа жолын», «Есім ханның ескі жолын», Әз Тәуке ханнын</w:t>
        <w:br/>
        <w:t>Күлтөбенің басында күнде кеңес болғандағы «Жеті Жарғысын» білмек</w:t>
        <w:br/>
        <w:t>керек» депті.</w:t>
        <w:br/>
        <w:t>Шешендік өнер сырын тереңдей тексерген С.Сейфуллин, Ә.Мәметова.</w:t>
        <w:br/>
        <w:t>-і-</w:t>
        <w:br/>
        <w:t>ОХОСУДОХОСУОООС, ТӨЛЕ БИ</w:t>
        <w:br/>
        <w:t>әкелген биік рух иелері екенін «ұмытып» кеткендей кейін танытып, бір-</w:t>
        <w:br/>
        <w:t>бірінен бағасын асыруға тырысамыз. Төленің ұлы еңбегін басқа тұлғаға</w:t>
        <w:br/>
        <w:t>таңу, басқа ұлы қайраткердің тарихи зор ісін Төлеге таңу т.б жайттарға</w:t>
        <w:br/>
        <w:t>олардың аруағы шамырқанбай ма деген ой қаперімізге де кірмейді. Онсыз да</w:t>
        <w:br/>
        <w:t>ұлы тұлғалар асқақтап, дараланып тұрған осынау қайраткерлерді әзіміздің</w:t>
        <w:br/>
        <w:t>ұсақтығымыздың аркасында аласартып алмаймыз ба деген күдіктің біраз</w:t>
        <w:br/>
        <w:t>жазармандардың ойына келмеуі, сірә, солардың болмысынан қанағат, тәуба,</w:t>
        <w:br/>
        <w:t>шүкіршілік ұғымдарының алшақтай бастауын көрсетпей ме деген ойға</w:t>
        <w:br/>
        <w:t>каласың. Тіпті сәйкессіздіктер бірден-бір ресми, анықтамалық сипаттағы</w:t>
        <w:br/>
        <w:t>кітап «Қазактың ұлттык энциклопедиясынан» да орын алғаны өкінішті-ақ.</w:t>
        <w:br/>
        <w:t>Шын мәнінде Жоңғар контайшысы орыс билігінің өкілі Миллерді (оның</w:t>
        <w:br/>
        <w:t>мақсаты да Абылайды тұтқыннан босату болған) де қабылдамаған.</w:t>
      </w:r>
    </w:p>
    <w:p>
      <w:r>
        <w:t>Біз бұл жерде қазақ даласынан небір сәйгүлік, тұлпарлардың</w:t>
        <w:br/>
        <w:t>үзілмегенін, үзілмейтінін, жалғаса беретінін диалектика қағидасына сүйене</w:t>
        <w:br/>
        <w:t>отырып, айтып отырмыз. Яғни негізгі нысаннан ауытқымауды көздеген-</w:t>
        <w:br/>
        <w:t>діктен, баска ірілер мен ұлыларды сөз етіп отырған жоқпыз.</w:t>
        <w:br/>
        <w:t>Алқалы жиында қыруар жұрт жиналған бас қосуларда, қаншама</w:t>
        <w:br/>
        <w:t>сыншы мен міншінің алдында шашасына шаң жұқтырмай ұлы билердің</w:t>
        <w:br/>
        <w:t>айткан ұтымды уәжі тарих шаңына көміліп қалмай, ұрпақтан-ұрпаққа жетуі</w:t>
        <w:br/>
        <w:t>казактың ұлттык болмысына нендей жайттың тән, нендей жайттың тән</w:t>
        <w:br/>
        <w:t>емес екендігін көрсетсе керек. Жалпак елдің санасына сіңген, бойтұмарына</w:t>
        <w:br/>
        <w:t>айналған, ұлттық мақтанышы болған ертедегі әділ шешім, даналыққа</w:t>
        <w:br/>
        <w:t>негізделген шешендік сөздер -- бәрі-бәрі уақыт өте келе өз кезінде бір</w:t>
        <w:br/>
        <w:t>тарихи тұлғаның аузынан шықса да, келесі адамға таңылуы, т.б. жайттар</w:t>
        <w:br/>
        <w:t>бәлендей кінэға жата коймайды, себебі, қазақ би-шешендері үшін кеңістік</w:t>
        <w:br/>
        <w:t>те сол кеңістікті жайлаған халык та біреу еді. Ал аса ірі әрекеттерді тарихи</w:t>
        <w:br/>
        <w:t>деректерге сүйенбей айта салу парасаттылыкка жатпаса керек.</w:t>
        <w:br/>
        <w:t>Төле би Әлібекұлы сиякты ұлы тұлғаның тарихи қызметін, еліне</w:t>
        <w:br/>
        <w:t>ХОУ ОСУОССУ ТӨЛЕ БИ</w:t>
        <w:br/>
        <w:t>ұшырады. оның үстіне Абылайдың ауыр қолы келіп жетті, нәтижесінде</w:t>
        <w:br/>
        <w:t>жоңғарлар қазақ жерінен біржола кетті деген мағлұматтар кездеседі.</w:t>
        <w:br/>
        <w:t>Қалай болғанда да, ұзақ мерзімге (шамамен, жарты ғасыр) созылған</w:t>
        <w:br/>
        <w:t>алапат кантөгіс аяқталды. Ал, бәлендей көреген саясат ұстанбаған Жонғария</w:t>
        <w:br/>
        <w:t>Қытай әскерінен жеңіліп, тарих сахнасынан кетті. Ал, аса ауыр болса да,</w:t>
        <w:br/>
        <w:t>қазақтың жеңіске жетуінің себебі неде?</w:t>
        <w:br/>
        <w:t>Тәуке, Әбілмәмбет, Абылай сияқты танымал ел билеушілерінің</w:t>
        <w:br/>
        <w:t>соңынан қыруар халықты ертуіне, ел-жұртының сеніміне ие болуына жеке</w:t>
        <w:br/>
        <w:t>бастарының ақыл-парасаты, батырлық сипаттары ғана мүмкіндік беріп</w:t>
        <w:br/>
        <w:t>қойған жок еді, олардын төңірегінде әрі көреген, әрі саясаткер, әрі білімпаз,</w:t>
        <w:br/>
        <w:t>әрі заңгер, әрі этнограф-тарихшы, әрі шешен, т.б. қасиеттерді болмысына</w:t>
        <w:br/>
        <w:t>жинактаған Төле, Қазыбек, Әйтеке, т.б. билер, Бұқар жырау, т.б. өнер иелері,</w:t>
        <w:br/>
        <w:t>Бөгенбай, Қабанбай, Жәнібек, Жидебай, Жарылғап, Баян, т.б. сияқты батыр,</w:t>
        <w:br/>
        <w:t>қаһармандар топтасқан еді. Сондықтан философиялық, диалектикалық</w:t>
        <w:br/>
        <w:t>қағидаларды басшылыққа алсак, олардың тарих сахнасына шығуының өзі</w:t>
        <w:br/>
        <w:t>қоғамдык, тарихи қажеттілік, сұраныстан туған заңдылық еді.</w:t>
        <w:br/>
        <w:t>ХУ ғасырдың соңы мен ХҮІІ ғасырдың соңғы ширегіндегі уақыт</w:t>
        <w:br/>
        <w:t>ХУ және ХУІ ғасырдағы уақытпен бірдей емес. Әлемге әйгілі Алтын Орда</w:t>
        <w:br/>
        <w:t>құлаған. Қандай жайт болса да, қазақ елі жеке-дара қабылдап, бетпе-бет</w:t>
        <w:br/>
        <w:t>келген-ді. Керей, Жәнібек хандар тұсында қабылданған шешім, елдің саяси,</w:t>
        <w:br/>
        <w:t>құқыктық заңнамалары Тәуке заманында өзгеріске, жаңа жағдайды ескере</w:t>
        <w:br/>
        <w:t>отырып, толықтыруға, жаңартуға зәру еді. Міне, сол бір алмағайым заманда</w:t>
        <w:br/>
        <w:t>«Жеті Жарғыны» әзірлеген Төле билер өз уақытының сұңғыла тұлғалары</w:t>
        <w:br/>
        <w:t>еді.</w:t>
        <w:br/>
        <w:t>Төлес би сияқты ұлы тұлғалар бірден даңк тұғырына көтеріліп,</w:t>
        <w:br/>
        <w:t>танымал болған жоқ. Мәселен, Төле Әлібекұлы жоңғар шапқыншылығына</w:t>
        <w:br/>
        <w:t>дейін-ак келісті шешендігімен, кара қылды қак жарған әділдік, туралығымен</w:t>
        <w:br/>
        <w:t>ел ықыласына бөленген-ді. Ал, жоңғар-қазак соғысы кезінде Төле сияқты</w:t>
        <w:br/>
        <w:t>-16%-</w:t>
      </w:r>
    </w:p>
    <w:p>
      <w:r>
        <w:t>ахосудахӘС Ус ТӨЛЕ БИ</w:t>
        <w:br/>
        <w:t>Жүнісханның ескерткішінің жанына жерленген. Басына сағана тұрғызылып.</w:t>
        <w:br/>
        <w:t>бұл күнде «Қарлығаш әулие күмбезі» атанып, халық тағзым ететін орынға</w:t>
        <w:br/>
        <w:t>айналған. Заманында ердің қанжыға бауын ұрлағанға ат-шапан айып кескен,</w:t>
        <w:br/>
        <w:t>шідер ұрлағанға әр үш басына үш бесті ат төлеткен, құйысқан ұрлағанға</w:t>
        <w:br/>
        <w:t>тоғыз бас айып төлеткен Төле биге қатысты аңыздар ел аузында үш ғасыр</w:t>
        <w:br/>
        <w:t>жасап, Қазанғап Байболұлының «Төле бидің тарихы» атты дастаны болып</w:t>
        <w:br/>
        <w:t>жырланып келеді.</w:t>
        <w:br/>
        <w:t>Өмір үздіксіз алға асыққан үлкен керуен жолы болса, сол жолға түскен</w:t>
        <w:br/>
        <w:t>жолаушының аскақ арманы, маңызды максаты болады. Елі мен жерінің</w:t>
        <w:br/>
        <w:t>бүтіндігін аңсап, сол жолда сұңқарша самғап, қанаты талмаған Төле бидің</w:t>
        <w:br/>
        <w:t>өмірі мен өнегесі мәңгілік осылайша жалғаса бермек.</w:t>
        <w:br/>
        <w:t>сас Ио сыз сд 2 сз ЕЕ ТӨЛЕ БИ</w:t>
        <w:br/>
        <w:t>Қазыбек Әйтекедей көсем өткен,</w:t>
        <w:br/>
        <w:t>Әлдибек, Айтпай, Майлы шешен өткен.</w:t>
        <w:br/>
        <w:t>Жолы үлкен, жасы кіші Төле бидің,</w:t>
        <w:br/>
        <w:t>Әйтеке, Қаздауысты Қазыбектен, -- деген жолдар біраз сәйкессіздікке</w:t>
        <w:br/>
        <w:t>бастайды.</w:t>
        <w:br/>
        <w:t>Себебі, жоғарыдағы мәліметтерді басшылыққа алсақ, Төле Қазыбек-</w:t>
        <w:br/>
        <w:t>тен 4 жас үлкен, Әйтекемен құрдас. Сірә, осы жайттар әлі де болса індете</w:t>
        <w:br/>
        <w:t>зерттеуді, түрлі құжаттар мен мұрағат деректерін салыстыра қарастыруды</w:t>
        <w:br/>
        <w:t>кажет ететін сияқты.</w:t>
        <w:br/>
        <w:t>Екіншіден, тағы бір зерделеуді қажет ететін мәселе мынада. Өкінішке</w:t>
        <w:br/>
        <w:t>қарай, тарихи-ғылыми деректерге сүйенбей, онсыз да тұлғалары асқақ</w:t>
        <w:br/>
        <w:t>күйінде қала беретін танымал қайраткерлердің нақты атқарған іс-әрекетін</w:t>
        <w:br/>
        <w:t>бір-біріне тели салу қиянат екенін біле тұрсақ та, сондай жайттарға барып</w:t>
        <w:br/>
        <w:t>жүргеніміз жасырын емес.</w:t>
        <w:br/>
        <w:t>Мәселен, кейбір атүсті жазылған, ешқандай дәйектемесі жок</w:t>
        <w:br/>
        <w:t>материалдарды Төле би Әлібекұлы Абылай Сұлтан Жонғар қонтайшысында</w:t>
        <w:br/>
        <w:t>тұтқында болғанда арнайы елшілікті бастап барып, келісім сөз жүргізіпті,</w:t>
        <w:br/>
        <w:t>сөйтіп, сұлтанды босатып алып, елге қайтыпты деп көрсетілгенін білеміз.</w:t>
        <w:br/>
        <w:t>Ал, бұл тарихи деректер Жоңғария хандығына қазақ елшілігі құрамында</w:t>
        <w:br/>
        <w:t>болып, бірнеше рет барған адамның Қазыбек Келдібекұлы екенін бұлтартпай</w:t>
        <w:br/>
        <w:t>дәлелдейді. Абылайды жоңғар тұтқынынан босату сияқты ұлы іс те Қаз</w:t>
        <w:br/>
        <w:t>дауысты Қазыбектің тарихи еңбегінің арқасында жүзеге асқан. Алайда біз</w:t>
        <w:br/>
        <w:t>қазақты бүлдіруге емес, бірігуге үндеген сол қасиеттермен мойындарына</w:t>
        <w:br/>
        <w:t>орасан зор міндетті арқалаған, Тәңірінің өзі алмағайып заманда ел тағдыры</w:t>
        <w:br/>
        <w:t>шешілер тұста тарих сахнасына шығарған үш ұлы тұлғаның өз кезеңінде</w:t>
        <w:br/>
        <w:t>ғаламат силастықтың үлгісін көрсеткенін, екі ғасырдан астам уақыт бойы</w:t>
        <w:br/>
        <w:t>тек қазаққа ғана емес, көптеген шетел өкілдеріне танымал болып, оларға</w:t>
        <w:br/>
        <w:t>таңдай қаққызғанын, ұлтымыздың ұл-кызына сана серпілісі мен сілкінісін</w:t>
        <w:br/>
        <w:t>-- 166 --</w:t>
        <w:br/>
        <w:t>ахӘоУдахооУос ТӨЛЕ БИ</w:t>
      </w:r>
    </w:p>
    <w:p>
      <w:r>
        <w:t>«Төлебибіржұма намазғаөзінің би, болыс, жүзбасы, мыңбасыларымен</w:t>
        <w:br/>
        <w:t>Түркістанға келіп, Қожа Ахмет Яссауи мешітіне кіріп, намазға тұрады.</w:t>
        <w:br/>
        <w:t>Намаздан соң мешіт бөлмелерін аралап, садақасын беріп, көпшілікке қарап</w:t>
        <w:br/>
        <w:t>былай депті:</w:t>
        <w:br/>
        <w:t>-- Біз бүткіл ұрпағымызбен Аксақ Темірге алғыс айтуға тиіспіз. Және</w:t>
        <w:br/>
        <w:t>оның аруағы алдында қарыздармыз. Ол біздің елге зор жаңалық әкелді.</w:t>
        <w:br/>
        <w:t>Қожа Ахмет Яссауи күмбезін тұрғызды. Мұндай ғажап күмбез бұрын-соңды</w:t>
        <w:br/>
        <w:t>жұртымызда бой көрсеткен емес. Бұған дейін даламыз өлі секілді еді. Ақсақ</w:t>
        <w:br/>
        <w:t>Темір сол өлі даламызды шырт ұйқыдан оятып, екінші Мекке салдырды.</w:t>
        <w:br/>
        <w:t>Меккеде -- Мұхаммед, Түркістанда -- Қожа Ахмет. Бұл екеуінен күдіретті,</w:t>
        <w:br/>
        <w:t>киелі әулие жоқ. Осындай халқымызға жақсылық сыйлаған қолбасшының</w:t>
        <w:br/>
        <w:t>аруағына эрдайым дұға оқып, оны еске аламыз» депті.</w:t>
        <w:br/>
        <w:t>Келесі бір аңызда Төле би ауырып, әлсіреп жатқанда көңілін сұрап,</w:t>
        <w:br/>
        <w:t>қоштаса келген Жаңыл ақын «Сізде де арман бар ма екен?» -- деп сұрапты.</w:t>
        <w:br/>
        <w:t>Сонда Төле би «Шырағым, баласың-ау! Өзгелерден менде арман көп. Себебі,</w:t>
        <w:br/>
        <w:t>қазақ-кырғыз бір туғандай тату күнінде дүниеге келіп, енді арасы ашылып,</w:t>
        <w:br/>
        <w:t>алыстап бара жатқан күнінде қайтып барамын», -- дейді. Бір күрсініп</w:t>
        <w:br/>
        <w:t>қойып:</w:t>
        <w:br/>
        <w:t>Тағы сәлем үш жүзде көз көргенге,</w:t>
        <w:br/>
        <w:t>Өзі сұрап, дұға қып іздегенге.</w:t>
        <w:br/>
        <w:t>Киімді ұлым көп сәлем Абылай ханға,</w:t>
        <w:br/>
        <w:t>Шағы келсе бір қоссын елді елге, -- деген өсиет қалдырады.</w:t>
        <w:br/>
        <w:t>Бидің мұндағы айтып отырғаны -- туысқан халықтардың арасы</w:t>
        <w:br/>
        <w:t>алыстап бара жатқанын аңдатса, екіншіде, сол ажыраған ел мен елдің басын</w:t>
        <w:br/>
        <w:t>қосатын Абылай болуы тиіс дегенді аңғартады.</w:t>
        <w:br/>
        <w:t>Қазақтың жүрегінде сөзі қалған, соңында «Төре би», «Қарлығаш</w:t>
        <w:br/>
        <w:t>әулие» деген ізі калған Төле би Әлібекұлы 93 жасында дүниеден өткен.</w:t>
        <w:br/>
        <w:t>Денесі өзі он екі жыл билеген Ташкент каласындағы Бабырдың нағашысы</w:t>
        <w:br/>
        <w:t>179 -</w:t>
        <w:br/>
        <w:t>сы с осы соқсын ТӨЛЕ БИ</w:t>
        <w:br/>
        <w:t>-- Шаңырағыма қарлығаш ұя салып еді. Сол құс кашан сары ауыз</w:t>
        <w:br/>
        <w:t>балапандарын қанаттандырып кеткенше мен ешқайда көшпеймін. -- депті.</w:t>
        <w:br/>
        <w:t>Жоңғар жігіттері бидің осы сөзін өздерінің қонтайшысына айтса, ол</w:t>
        <w:br/>
        <w:t>жалғыз үйге қарап тұрып:</w:t>
        <w:br/>
        <w:t>-- Ол әулие адам екен, оған тимеңдер, оның төңірегіндегілерді</w:t>
        <w:br/>
        <w:t>қозғамаңдар! -- депті.</w:t>
        <w:br/>
        <w:t>Содан былай Төле би «Қарлығаш әулие» атанып кетіпті.</w:t>
        <w:br/>
        <w:t>Жоңғарларды осылайша қасқайып қарсы алған Төле би болса. Әз</w:t>
        <w:br/>
        <w:t>Тәуке ханның сенімді серігі, әділ биі болып, анталаған жаудың бетін талай</w:t>
        <w:br/>
        <w:t>қайтарады. Өзімен сырлас және сыйлас билермен бірігіп, белгілі Тәуке</w:t>
        <w:br/>
        <w:t>ханның кезіндегі «Жеті Жарғы» заңдар жинағын шығаруғаат салысады. Тәуке</w:t>
        <w:br/>
        <w:t>хан билік басына келген заманда Төле би елдегі ұрлық, дау-дамайлардың</w:t>
        <w:br/>
        <w:t>болуына жол бермеген би атанады. Жоңғар шапқыншылығы асқынған тұста</w:t>
      </w:r>
    </w:p>
    <w:p>
      <w:r>
        <w:t>ел басшысы Тәуке қайтыс болып, Төле би жалғызсыраған сәттерді де бастан</w:t>
        <w:br/>
        <w:t>өткереді. Тәуке хан өлгеннен кейін, оның баласы Болат хан сайланып, ол</w:t>
        <w:br/>
        <w:t>билер кеңесіне әкесіндей көрегендік көрсете алмайды. Бүкіл халық осы</w:t>
        <w:br/>
        <w:t>тұста «Билер кеңесін» басқаруды, хан мен билерге көмек көрсетуді Төле</w:t>
        <w:br/>
        <w:t>биге жүктейді. Төле би өзінің сенімді билері Қазыбек би, Әйтеке би, Есей.</w:t>
        <w:br/>
        <w:t>Досай, Жүсіп және т.б. билермен ақыл-кеңес кұрып, айтулы батырларды</w:t>
        <w:br/>
        <w:t>жауға қарсы шайқасуға жұмылдырады. Осының нәтижесінде алғашқы жау</w:t>
        <w:br/>
        <w:t>қашырған шайқастар басталады. Төле бидің қолында қой, жылқы баққан,</w:t>
        <w:br/>
        <w:t>өз аты -- Әбілмансұр, бидің қойған аты -- Сабалақ, жауға «Абылайлап»</w:t>
        <w:br/>
        <w:t>шауып, ерлігін дәлелдеген даңқты Абылайдың ел ісіне араласқаны да осы</w:t>
        <w:br/>
        <w:t>кезең болатын.</w:t>
        <w:br/>
        <w:t>Жоңғар қалмақ билеушісі Қалдан Цереннің қазақ жерін басып алуға</w:t>
        <w:br/>
        <w:t>бағытталған жойқын қимылы алғашқыда өзіне сәттіліктер әкеліп, қазак</w:t>
        <w:br/>
        <w:t>халқын «ақтабан шұбырындыға» ұшыратқаны айтылып келеді. Әуелі</w:t>
        <w:br/>
        <w:t>бұл қанды қырғын оңтүстік аймақты жаппай қырғынға ұшыратып, Сыр</w:t>
        <w:br/>
        <w:t>--”--</w:t>
        <w:br/>
        <w:t>ӘхӘсУ/дахосУодахсх ТӨЛЕ БИ</w:t>
        <w:br/>
        <w:t>Б.Адамбаев пікірлері мынадай тұжырымға тоқтаған: «Шешен би ең алдымен</w:t>
        <w:br/>
        <w:t>елінің шежіресін, тарихын, ұлылы-кішілі ел басынан өткен уақиғаларды,</w:t>
        <w:br/>
        <w:t>тарихи қайраткерлерді, әсіресе дау-талап, соғыс-бітім мәселесін реттеу</w:t>
        <w:br/>
        <w:t>тәртібін, екінші сөзбен айтқанда, әдет заңын жетік білуі тиіс. О да аз. Нағыз</w:t>
        <w:br/>
        <w:t>шешен би ханның қаһарынан қаймықпайтын, параға сатылмайтын, батыл</w:t>
        <w:br/>
        <w:t>адам болуы керек» дейді.</w:t>
        <w:br/>
        <w:t>Шешендік сөздер құрамына қарай пернелі және термелі болып</w:t>
        <w:br/>
        <w:t>бөлінсе, мағынасына қарай шешендік арнау, шешендік толғау, шешендік</w:t>
        <w:br/>
        <w:t>даулар болып жіктеледі. Бұлардың өзі мазмұнына қарай шешендік арнау-әзіл,</w:t>
        <w:br/>
        <w:t>бата, ойын-сықақ, естірту болып бөлінсе, шешендік толғау -- мақал-мәтел,</w:t>
        <w:br/>
        <w:t>жұмбақ-жауап, накыл болып жіктеледі. Шешендік дау -- жер дауы, жесір</w:t>
        <w:br/>
        <w:t>дауы, ар-намыс дауы, құн дауы болып ерекшеленеді. Бұның бәрі де көшпелі</w:t>
        <w:br/>
        <w:t>казақ халкының өткенінен хабар беріп, эрқайсысы жекелеген заңдылықтар</w:t>
        <w:br/>
        <w:t>мен түрлі құқықтық талаптармен толықтырылып отырған.</w:t>
        <w:br/>
        <w:t>Ел басына күн туған, қиянаты көп, зардабы мен залалы күрделі</w:t>
        <w:br/>
        <w:t>кезеңдер өткен. Қазакхандығының құрылуы мен қалыптасуы оңай болмағаны</w:t>
        <w:br/>
        <w:t>тарихтан мәлім. Осындай қысталаң шақта қазақтың әйгілі хандарының</w:t>
        <w:br/>
        <w:t>қасынан табылып, сенімді серігі бола білген әйгілі билеріміз Төле би,</w:t>
        <w:br/>
        <w:t>Қаздауысты Қазыбек би, Әйтеке би және т.б. еліміздің тұтастығын сақтап</w:t>
        <w:br/>
        <w:t>қалуға айтарлыктай үлес қосты. Олардың ел тарихын, әдет-ғұрып заңдары</w:t>
        <w:br/>
        <w:t>мен келешек ұрпақтың ғұмырын ойлай білетін көрегендіктері ел аузында</w:t>
        <w:br/>
        <w:t>сакталып қалды. Сөз болып отырған Төле бидің өмірі қазақ халқының</w:t>
        <w:br/>
        <w:t>«Актабан шұбырынды» аласапыран оқиғаларға толы болған дәуірімен тұспа-</w:t>
        <w:br/>
        <w:t>тұс келді. Жоңғар басқыншылары қазақ жеріне талай жойқын шабуылдар</w:t>
        <w:br/>
        <w:t>жасап, тыныш жаткан елдің тас-талқанын шығарды. Елі үдере көшіп, жан</w:t>
        <w:br/>
        <w:t>сауғалаған кезде Төле би жалғыз үй жұртта қалып, жоңғарларды үйінде</w:t>
        <w:br/>
        <w:t>қарсы алады. Жоңғар жігіттері: «Жұрттың бәрі көшіп кеткенде, сен неге</w:t>
        <w:br/>
        <w:t>қалып койдың?» депті. Сонда Төле би:</w:t>
        <w:br/>
        <w:t>-- 175 --</w:t>
        <w:br/>
        <w:t>охосидахоос/а ТӨЛЕ БИ</w:t>
        <w:br/>
        <w:t>сіңірген еңбегін таразылап, бүгінгі тәуелсіздігіміз аясында өмір сүріп жат-</w:t>
      </w:r>
    </w:p>
    <w:p>
      <w:r>
        <w:t>қан жас ұрпаққа үлгі ету сол жас буынды елжандылық рухында тәрбиелеуге</w:t>
        <w:br/>
        <w:t>өлшеусіз үлес қосатынын басты назарда ұстағанымыз абзал.</w:t>
        <w:br/>
        <w:t>Тәуке ханның (1680-1718) тұсында «Қасым ханның қасқа жолы, Есім</w:t>
        <w:br/>
        <w:t>ханның ескі жолы» атанған саяси, құкықтық заңнаманы басшылыққа ала</w:t>
        <w:br/>
        <w:t>отырып, қазақ елінде жаңа тұрпаттағы «Жеті Жарғы» дүниеге келді. Осынау</w:t>
        <w:br/>
        <w:t>сүбелі саяси-құқықтық, ішкі-сыртқы саясатты белгілеп берген маңызды</w:t>
        <w:br/>
        <w:t>еңбектің дүниеге келуіне казақктыңаса танымал қайраткерлері атсалысты. Сол</w:t>
        <w:br/>
        <w:t>топтың құрамында Төле, Қазыбек, Әйтеке билер, Бұқар, т.б ақын-жыраулар.</w:t>
        <w:br/>
        <w:t>төре-сұлтандар бар еді. ХУІІ екінші жартысында қазақ даласында басталған</w:t>
        <w:br/>
        <w:t>жоңғар шапқыншылығы ХУІП ғасырда алапат майданға ұласты. 1731 жылы</w:t>
        <w:br/>
        <w:t>Кіші жүз орыс империясына бодан болды, 1735 жылы Ұлы жүз басқыншы</w:t>
        <w:br/>
        <w:t>жаудан жеңілді. Ол кезде Ташкент қазақ иелігінде еді, Ұлы жүз халқын</w:t>
        <w:br/>
        <w:t>біржола қырып алмас үшін Төле би Ташкентте отырып, Жоңғарияның өкілі</w:t>
        <w:br/>
        <w:t>сияқты қызмет атқарды.</w:t>
        <w:br/>
        <w:t>Ұлы қайраткер Мәскеуді Наполеонға беру арқылы тактикалык әдіс</w:t>
        <w:br/>
        <w:t>қолданып, стратегиялық көрегендігінің арқасында француз әскерін күл-</w:t>
        <w:br/>
        <w:t>талқан еткен атақты Кутузов сияқты, уақытша болса да осындай амал-тәсілге</w:t>
        <w:br/>
        <w:t>барды. Жоңғар контайшысының сенімді өкілі рөлін атқарып, ел-жұртын</w:t>
        <w:br/>
        <w:t>қантөгіс, талау, талан-тараждан аман алып қалды. Ал, қалай болғанда да</w:t>
        <w:br/>
        <w:t>жоңғармен мәңгілік дос бола алмайтынын сезген би түркі тілдес халықтарға</w:t>
        <w:br/>
        <w:t>жататын өзбек, қырғыз, қарақалпақтар елімен құпия түрде келіссөздер</w:t>
        <w:br/>
        <w:t>жүргізіп, оларды ортақ жауға бірлесіп қарсы шығуға шақырды.</w:t>
        <w:br/>
        <w:t>Қазак даласының басым бөлігі, әсіресе, «Ақтабан шұбырынды.</w:t>
        <w:br/>
        <w:t>алқакөл сұламаның» зардабын көбіректартып, қан майданның ауыртпалығын</w:t>
        <w:br/>
        <w:t>көтерген. Орта жүз өңірі жоңғарлардан азат етілісімен, Абылай хан, Қабанбай.</w:t>
        <w:br/>
        <w:t>Бөгенбай, т.б. атақты батырлар бастаған калың қол оңтүстік өңірді жаудан</w:t>
        <w:br/>
        <w:t>тазартқан. Бір деректерде жоңғар қолы өзбек әскерімен соғысып, жеңіліске</w:t>
        <w:br/>
        <w:t>ахосудахосуоаос. ТӨЛЕ БИ</w:t>
        <w:br/>
        <w:t>Т.А.Ладшсенская, Р.И.Никольская, Г.И.Сорокиналардың «Детская</w:t>
        <w:br/>
        <w:t>риторика» пәнінің бағдарламаларына сүйеніп жасадық.</w:t>
        <w:br/>
        <w:t>Бастауыш сыныптағы шешендік өнер пәнінің бағдарламасы</w:t>
        <w:br/>
        <w:t>үш тараудан тұрады. Бірінші тарауда сөйлеу және оның өмірдегі</w:t>
        <w:br/>
        <w:t>маңыздылығықарастырылады.Екіншітараудамәтінніңерекшеліктеріне,</w:t>
        <w:br/>
        <w:t>тақырыбына, мазмұны мен құрылысына көңіл аударылады. Үшінші</w:t>
        <w:br/>
        <w:t>тарауда қарым-қатынас мәдениеті мәселелерін қамтиды.</w:t>
        <w:br/>
        <w:t>Бастауыш сыныпта шешендік өнер пәні таңдау пәні болмай,</w:t>
        <w:br/>
        <w:t>негізі пән болған жағдайда ғана бастауыш сынып оқушыларының</w:t>
        <w:br/>
        <w:t>риторикалық білімі мен тәрбиесі арта түседі.</w:t>
        <w:br/>
        <w:t>--І%-</w:t>
        <w:br/>
        <w:t>Сы2,с 72. с,2с/ 2/2 66 ТӨЛЕ БИ</w:t>
        <w:br/>
        <w:t>--- Төле қарағым, түздің адамымын дегенім, көпшіліктің, халықтың</w:t>
        <w:br/>
        <w:t>адамымын дегенім... Бата берейін, сені түзде кездестіріп, серік болдым. Мен</w:t>
        <w:br/>
        <w:t>секілді сенің де өмірің түзде өтсін, түздің адамы бол, балам, -- деп бетін</w:t>
        <w:br/>
        <w:t>сипайды қарт.</w:t>
      </w:r>
    </w:p>
    <w:p>
      <w:r>
        <w:t>Төле би есейгенше сол жол үстінде жолыққан Қоңқа қартты үнемі</w:t>
        <w:br/>
        <w:t>құрметтеп еске алып, өзіне ұстаз тұтқан екен.</w:t>
        <w:br/>
        <w:t>Осы келтірілген эңгімелерден шығатын қорытынды мынау: халықтың</w:t>
        <w:br/>
        <w:t>өз кезіндегі саяси-элеуметтік жағдайларын тақырып еткен, өз кезіндегі</w:t>
        <w:br/>
        <w:t>коғамдык ой-сананың көрінісі болған, өз дәуірінің үстеу идеологиясы</w:t>
        <w:br/>
        <w:t>кызметін атқарған біртектес жанрдағы сөз үлгілері: дидактикалық-өсиет</w:t>
        <w:br/>
        <w:t>сөздер, арнау сөздер, толғау жырлар, билер сөзі, тарихи жырлар қазақ</w:t>
        <w:br/>
        <w:t>ақындарының айтысы қазақ халқының шешендік өнерінің түрлері ретінде</w:t>
        <w:br/>
        <w:t>қарастырылады, олардың тілі әдеби тіл болып саналады.</w:t>
        <w:br/>
        <w:t>Сонымен, Төле бидей дара тұлғалардың сара зерттелуіне барлау</w:t>
        <w:br/>
        <w:t>жасап, ойлар түюге, нактылы тұжырымдар жасауға, тәжірибе жинақтауға</w:t>
        <w:br/>
        <w:t>мүмкіндік молая түсуде.</w:t>
        <w:br/>
        <w:t>ахСӘаХӘсУосыос, ТӨЛЕ БИ</w:t>
        <w:br/>
        <w:t>өнері мен сөйлеу техникасын жоғары дәрежеге көтерді.</w:t>
        <w:br/>
        <w:t>Ертедегі Рим дәуіріндегі шешендік өнердің асқар шыңы ретінде</w:t>
        <w:br/>
        <w:t>аты әлемге жайылған атақты шешен Марк Туллий Цицерон (б.э.д. 106-</w:t>
        <w:br/>
        <w:t>430 ж.Ішешендіктің көрнекті теоретигі болды. Өзінің риторикалық</w:t>
        <w:br/>
        <w:t>жүйелерінің мәнін ол «Шешен туралы», «Брут», «Шешен», т.б.</w:t>
        <w:br/>
        <w:t>еңбектерінде баяндап берді.</w:t>
        <w:br/>
        <w:t>Ежелгі риториканың дамуына Марк Фабий Квинтилианның</w:t>
        <w:br/>
        <w:t>(б.з.д. 36-96 ж.) енбектері үлкен ықпал етті. Ол -- Римде шешендік</w:t>
        <w:br/>
        <w:t>өнерге арналған мемлекеттік алғашқы мектептің негізін салушы бірінші</w:t>
        <w:br/>
        <w:t>ұстаз.</w:t>
        <w:br/>
        <w:t>Мәскеу университеті мен орыс ғылым академиясының іргетасын</w:t>
        <w:br/>
        <w:t>қалаған М.В.Ломоносовтың (1711-1765 ж.) «Ділмарлыққа қысқаша</w:t>
        <w:br/>
        <w:t>басшылық» (Краткое руководство к красноречию) деген еңбегі орыс</w:t>
        <w:br/>
        <w:t>риторикасының негізін қалаған алғашқы құрал болды.</w:t>
        <w:br/>
        <w:t>Қазақ шешендік өнері де тамырын тереңге жайған, түркілік</w:t>
        <w:br/>
        <w:t>дүниетаным мен сөз құдіретінен нәр алып, өсіп-өнген, өзіндік ұлттық</w:t>
        <w:br/>
        <w:t>қасиеттерді бойына сіңірген ұлы құбылыс.</w:t>
        <w:br/>
        <w:t>Қазак коғамында да шешендік өнердің алатын орны зор.</w:t>
        <w:br/>
        <w:t>Ұрпақ тәрбиесінде, ел басқару жүйесінде, елді сәулелендіру жолында,</w:t>
        <w:br/>
        <w:t>әрине, халықтың сан ғасырлық тәжірбиесінде қорытылып екшелген,</w:t>
        <w:br/>
        <w:t>жинақталып жүйеленген ақыл-нақыл, өсиет-насихатқа негізделген отты</w:t>
        <w:br/>
        <w:t>да нақышты, шебер де шешен айтылатын ауызша сөздік толғамның</w:t>
        <w:br/>
        <w:t>танымдык әрі тәрбиелік мәні айрыкша.</w:t>
        <w:br/>
        <w:t>Қазақ халқының ұлттық шешендік өнерінің тарихы Түркі</w:t>
        <w:br/>
        <w:t>қағанаты мен сонау қараханидтер, монғолдар, қыпшақтар, т.б.</w:t>
        <w:br/>
        <w:t>мемлекеттері дәуірінен бастау алады. Зерттеуші ғалымдарымыз айтып</w:t>
        <w:br/>
        <w:t>жүргендей (УІ-ІХ ғ.), түркі тілдес халықтарға ортақ саналатын (Орхон-</w:t>
        <w:br/>
        <w:t>-- 191 --</w:t>
        <w:br/>
        <w:t>ТӨЛЕ БИ</w:t>
        <w:br/>
        <w:t>Өлікті қойып болған соң көпшілік:</w:t>
      </w:r>
    </w:p>
    <w:p>
      <w:r>
        <w:t>- Ақсақал, алыстан келе жатыр екенсіз. Өзіңіз де бір кадірлі кісі</w:t>
        <w:br/>
        <w:t>көрінесіз. Бұл кісі де қадірлі адамымыздың бірі еді. Мына баланы бізге</w:t>
        <w:br/>
        <w:t>жіберген екенсіз. Бала шауып келді де бізден:</w:t>
        <w:br/>
        <w:t>-- Қойып жатқан өліктеріңіз өлген адам ба, болмаса тірі адам ба?</w:t>
        <w:br/>
        <w:t>-- деді. Соны көңілімізге ауыр алып, осында бозбалаларымыз кол көтерді.</w:t>
        <w:br/>
        <w:t>Баладан «мұны қалай сұрадың, өзің бе, жок саған біреу үйретті ме?» -- деп</w:t>
        <w:br/>
        <w:t>едік, “ақсақалым бар еді, сол кісі осылай сұра деп жұмсады” --деп шынын</w:t>
        <w:br/>
        <w:t>айтты.</w:t>
        <w:br/>
        <w:t>Тағы бір қария былай деп сұрады.</w:t>
        <w:br/>
        <w:t>-- Сізден сұрайтынымыз, мұны қалай айттыңыз? Бұл өлі адам ба, жок</w:t>
        <w:br/>
        <w:t>тірі адам ба дегеніңіздің мәнісі қалай, түсіндіріңіз?</w:t>
        <w:br/>
        <w:t>-- Ә, оны дұрыс сұрайсыңдар. Тірі адам ба дегенім, артында өзіндей</w:t>
        <w:br/>
        <w:t>болатын бала-шағасы бар ма, ас-су беретін мал-жаны бар ма дегенім. Ал</w:t>
        <w:br/>
        <w:t>өлі адам ба дегенім, өзіндей болып өсетін артында бала-шағасы жоқ болса,</w:t>
        <w:br/>
        <w:t>ас-суын беретін мал-жаны жоқ болса, мұның аты шын өлік, шырақтарым.</w:t>
        <w:br/>
        <w:t>Осының қайсысы екенін білгім келіп еді. Бұл өлік осының қайсысы?</w:t>
        <w:br/>
        <w:t>-- Уа, ата, артында баласы бар, ас-суына жарайтын мал-жаны бар</w:t>
        <w:br/>
        <w:t>дәулетті кісі.</w:t>
        <w:br/>
        <w:t>Қонңқа ақсақал Құран оқып, бата қылады. Көпшілік:</w:t>
        <w:br/>
        <w:t>-- Ауылға жүріңіз, мейман болыңыздар, -- деп өтінеді.</w:t>
        <w:br/>
        <w:t>-- Шырақтарым, маған ауылға қонуға болмайды. Мен түздің</w:t>
        <w:br/>
        <w:t>адамымын, -- деп Қоңқа би атының басын бұрып жүріп кетеді.</w:t>
        <w:br/>
        <w:t>Жолда келе жатып бала тағы да:</w:t>
        <w:br/>
        <w:t>-- Ата, түздің адамымын дегеніңіз қалай? -- деп сұрайды.</w:t>
        <w:br/>
        <w:t>-- Қарағым, өзің аңғарымпаз бала екенсің. Сенің ятың кім?</w:t>
        <w:br/>
        <w:t>--- Атым -- Төле.</w:t>
        <w:br/>
        <w:t>--і4-</w:t>
        <w:br/>
        <w:t>сұхос о сос» ТӨЛЕ БИ</w:t>
        <w:br/>
        <w:t>Енисей) жазба ескерткіштеріндегі (Күлтегін, Білге Қаған, Тоныкөк)</w:t>
        <w:br/>
        <w:t>қашалып жазылған жырлардан бері таратылады.</w:t>
        <w:br/>
        <w:t>Жүсіп Баласағұнидің «Құтадғу білік» (Құтты білік). Махмуд</w:t>
        <w:br/>
        <w:t>Қашқаридің «Диуани лұғат-ат-түрік» (Түрік сөздігі), Қожа Ахмет</w:t>
        <w:br/>
        <w:t>Иассаудің «Диуани хикмет» (Ақыл кітабы), Ахмет Игүнекидің «Ғабатул</w:t>
        <w:br/>
        <w:t>Хаманың» (Ақиқат сыйы) сиякты көптеген кемеңгерлер еңбектерінін</w:t>
        <w:br/>
        <w:t>(Х-ХШ ғ.) өркениет әлеміндегі орны ерекше. Әбу Насыр ол-Фарабидін</w:t>
        <w:br/>
        <w:t>«Риторика» атты трактатында, түркі халықтарына ортақ шешендік сөз</w:t>
        <w:br/>
        <w:t>өнеріне алғаш рет ғылыми-теориялык талдаулар жасалынған.</w:t>
        <w:br/>
        <w:t>Қазақтың шешендік өнері-- ұлттық ауыз әдебиетінің бір саласы</w:t>
        <w:br/>
        <w:t>ретінде қазақ фольклорының өзіндік бітім-болмысын айқындайтын.</w:t>
        <w:br/>
        <w:t>халық дүниетанымын көрсететін ерекше жанр. Ал әлеуметтік феномен</w:t>
        <w:br/>
        <w:t>тұрғысынан алғанда, шешендік дәстүр-- белгілі бір элеуметтік ортада.</w:t>
        <w:br/>
        <w:t>қоғамда, қалайда бір адами оқиғаға байланысты қалыптасып, айрыкша</w:t>
        <w:br/>
        <w:t>тапқырлықпен, суырып салмалықпен, көркем тілмен айтылатын үлгілік</w:t>
        <w:br/>
        <w:t>ойлар, идеялар, тұжырымдар үрдісі.</w:t>
      </w:r>
    </w:p>
    <w:p>
      <w:r>
        <w:t>Оған сапалы білім, оқушының өміріндегі оқуға және өз білімін</w:t>
        <w:br/>
        <w:t>көтеруге дайындығы негізгі алғы шарт болып табылады. Қазіргі кездегі</w:t>
        <w:br/>
        <w:t>білім беру сапасы оқушының әртүрлі әрскет саласында өз бетінше</w:t>
        <w:br/>
        <w:t>шешім қабылдауға мүмкіндікті қамтамасыз ететін қалыптасқан</w:t>
        <w:br/>
        <w:t>тілдік-коммуникативтік күзіреттілік түріндегі білім нәтижелерімен</w:t>
        <w:br/>
        <w:t>түсіндіріледі.</w:t>
        <w:br/>
        <w:t>ХХІ ғасырдың мектебінде риторикалық білімді беріп, пән</w:t>
        <w:br/>
        <w:t>ретінде енгізіп, оны тамыры тереңге кеткен, өмірде өзіндік орны бар.</w:t>
        <w:br/>
        <w:t>қоғамдық әлеуметтік жиынтығы аркылы адамдардың бір-бірімен пікір</w:t>
        <w:br/>
        <w:t>алмасуы, адамдар қатынасының түп қазығы деп түсіну қажет.</w:t>
        <w:br/>
        <w:t>Сондықтан, бүгінгі таңда ұстаздардың алдында тұрған міндет:</w:t>
        <w:br/>
        <w:t>ОӘСУдаХОСУсаы ТӨЛЕ БИ</w:t>
        <w:br/>
        <w:t>ба екен? Соны сұрағын.</w:t>
        <w:br/>
        <w:t>Бала шабады да кетеді. Барып көр қазып жатқандарға сәлем береді.</w:t>
        <w:br/>
        <w:t>-- Сіздердің жерлейтіндеріңіз өлген адам ба, тірі адам ба?</w:t>
        <w:br/>
        <w:t>Жақыны өліп, жаны күйіп тұрғандардың біреуі:</w:t>
        <w:br/>
        <w:t>-- Не деп былшылдайды мынау?</w:t>
        <w:br/>
        <w:t>Екінші бірі келіп, баланы қамшымен басына салып жібереді.</w:t>
        <w:br/>
        <w:t>-- Иттің баласы, не оттап тұрсың?</w:t>
        <w:br/>
        <w:t>Бозбалалардың екеу-үшеуі оған жабыла кетіп еді, араларындағы бір</w:t>
        <w:br/>
        <w:t>қария кісі:</w:t>
        <w:br/>
        <w:t>-- Токтаңдар, -- дейді айкайлап:</w:t>
        <w:br/>
        <w:t>-- Әуелі жөн сұрайық. Қайдан келе жатқан бала екен, білелік. Кәне,</w:t>
        <w:br/>
        <w:t>балам, сен не дедің? - дейді.</w:t>
        <w:br/>
        <w:t>-- Көміп жатқандарыңыз өлі адам ба, тірі адам ба? - дедім.</w:t>
        <w:br/>
        <w:t>-- Қарағым, осы сөзді өзің айтып тұрсың ба, жоқ басқа біреу айтқызды</w:t>
        <w:br/>
        <w:t>ма саған?</w:t>
        <w:br/>
        <w:t>-- Қасымда үлкен кісі бар еді. Сол кісінің атқосшысы едім. Ол кісі:</w:t>
        <w:br/>
        <w:t>-- Аналардың жерлейін деп жатқаны өлген адам ба екен, тірі адам ба</w:t>
        <w:br/>
        <w:t>екен, барып біліп келші? -- деп жұмсады.</w:t>
        <w:br/>
        <w:t>-- Апырым-ай, мұны сұраған қария тегін адам емес екен-ау. Қой,</w:t>
        <w:br/>
        <w:t>баланы ұрмаңдар, жігіттер. Мұнда бір мән бар. Сол қарияны біреуің барып,</w:t>
        <w:br/>
        <w:t>шақырып келіңдер.</w:t>
        <w:br/>
        <w:t>Екі жігіт қарияға барып сәлем береді.</w:t>
        <w:br/>
        <w:t>-- Ақсақал, бір қадірлі адамымыз қайтыс болып, соны қойып жатыр</w:t>
        <w:br/>
        <w:t>едік, ілгерінің жолы, өлікке Құран оқып, аттаныңыз.</w:t>
        <w:br/>
        <w:t>Қоңқа би:</w:t>
      </w:r>
    </w:p>
    <w:p>
      <w:r>
        <w:t>- Ә, ондай болса жарайды, -- деп атының басын бұрып, әлгілерге</w:t>
        <w:br/>
        <w:t>барады.</w:t>
        <w:br/>
        <w:t>-- 182 --</w:t>
        <w:br/>
        <w:t>(С2. с 2 С2 с ЭІСА ТӨЛЕ БИ</w:t>
        <w:br/>
        <w:t>шешендік өнеріміздің жеткен шыңы мен басып өткен жолының қыр-сырлары</w:t>
        <w:br/>
        <w:t>текэдебитілдің тарихын сөз ете отырып, тарихи тұрғыдан қарастырғандағана</w:t>
        <w:br/>
        <w:t>дұрыс тани аламыз. Шешендік өнер сол тілде сөйлеуші халықтың тарихымен,</w:t>
        <w:br/>
        <w:t>экономиканың саяси-әлеуметтік жағдайларымен тікелей байланысты.</w:t>
        <w:br/>
        <w:t>Шешендік өнердің негіздерін зерттеу белгілі бір дәрежеде оның</w:t>
        <w:br/>
        <w:t>қалыптасу тарихына жетелейді.</w:t>
        <w:br/>
        <w:t>Шешендіктің қалыптасу тарихы, күрделі мәселе. Осы мәселе</w:t>
        <w:br/>
        <w:t>төңірегінде шешендіктің қалыптасу тарихына, қызметіне, қоғамдык-</w:t>
        <w:br/>
        <w:t>әлеуметтік сипатына, түріне, сөйлеу әрекетіне қатысты көптеген шешімін</w:t>
        <w:br/>
        <w:t>табуға тиісті мәселелер бар.</w:t>
        <w:br/>
        <w:t>Қазақхалқының шешендік өнерінің тарихы сол халықтың әдеби тіліне</w:t>
        <w:br/>
        <w:t>қатысты болуы мүмкін екендігі. Бұл қатыстылық ең алдымен шешендіктің</w:t>
        <w:br/>
        <w:t>әдеби тіл арқылы жүзеге асатындығынан туындауы қажет. Тарихымызда</w:t>
        <w:br/>
        <w:t>әдеби тілдегі шешендік ауыз әдебиетіміз, сондай-ақ авторы белгілі жазба</w:t>
        <w:br/>
        <w:t>мұраларымыз, билер сөзі, ақын-жырау шығармалары арқылы көрінеді.</w:t>
        <w:br/>
        <w:t>Шешендіксөздерхалықтың өзкезіндегісаяси-әлеуметтік жағдайларын</w:t>
        <w:br/>
        <w:t>тақырып еткен, өз кезіндегі қоғамдық ой-сананың көрінісі болған, өз дәуірінің</w:t>
        <w:br/>
        <w:t>үстем идеологиясы қызметін атқарған.</w:t>
        <w:br/>
        <w:t>Ақын-жыраулар поэзиясының тарихи негізі өте көне дәуірге тартады.</w:t>
        <w:br/>
        <w:t>Сондықтан «билік сөз», «тақпақ сөз», «шешен сөз» қазак поэзиясы тілі</w:t>
        <w:br/>
        <w:t>тарихына қатысты тұрғыдан сөз болуға толық лайық. Әдеби тілдің тарихын</w:t>
        <w:br/>
        <w:t>зерттеушілер ертедегі түркі халықтарының ҮШ-ХУ ғасырларда үлкен жазба</w:t>
        <w:br/>
        <w:t>әдебиеті болғандығын және оның тілі эдеби тіл болғандығын, бұл әдебиет пен</w:t>
        <w:br/>
        <w:t>әдеби тіл қазақ халқының өзге туысқан түркі халықтарымен ортақ еншілес</w:t>
        <w:br/>
        <w:t>мұрасы екендігін, сондықтан бұл әдеби тіл қазақтың ХУ ғасырдан бастап</w:t>
        <w:br/>
        <w:t>жасала бастаған әдеби тілінің арнасы болып танылуы кажеттігін айтады.</w:t>
        <w:br/>
        <w:t>ХУ ғасырдан бергі жерде қазақ халқының әлеуметтік-саяси</w:t>
        <w:br/>
        <w:t>--2--</w:t>
        <w:br/>
        <w:t>ахосумахосудахос; ТӨЛЕ БИ</w:t>
        <w:br/>
        <w:t>қатысып, өзінің әділдігі мен шешендік өнері арқасында таныла бастайды.</w:t>
        <w:br/>
        <w:t>Төле би жас кезінде талай жасы үлкен атақты абыз билердің алдынан</w:t>
        <w:br/>
        <w:t>өтіп, батасын алады. Сол жайында ел ауызында аңыз-деректер көпшілік. Біз</w:t>
        <w:br/>
        <w:t>бір-екеуін тілге тиек етуді жөн көрдік:</w:t>
        <w:br/>
        <w:t>Төле бала әуелі әкесіне барыпты. Жасы жүзге тақап отырған әкесі</w:t>
        <w:br/>
        <w:t>ынтымақ, ел бірлігі жөнінде әңгіме айтып отырады. Төле «Қалай еткенде</w:t>
        <w:br/>
        <w:t>бірлік болады, оның күші қандай болмақ» дегенді сұрайды. Сонда әкесі әуелі</w:t>
        <w:br/>
        <w:t>жауап айтпас бұрын бір бума солқылдақ шыбық алдырады:</w:t>
        <w:br/>
        <w:t>-- Балам, мынаны сындырып көрші.</w:t>
      </w:r>
    </w:p>
    <w:p>
      <w:r>
        <w:t>Төле буылған шыбықты олай-бұлай иіп сындыра алмайды.</w:t>
        <w:br/>
        <w:t>-- Енді сол шыбықты біртіндеп сындыршы!</w:t>
        <w:br/>
        <w:t>Төле ортасынан буылған шыбықты шешіп, біртіндеп пырт-пырт етіп</w:t>
        <w:br/>
        <w:t>оп-оңай сындыра береді. Әлібек би:</w:t>
        <w:br/>
        <w:t>-- Бұдан не түсіндің, балам? -- дейді.</w:t>
        <w:br/>
        <w:t>Сонда Төле бала:</w:t>
        <w:br/>
        <w:t>-- Түсіндім, әке бұл мысалыңыздың мәнісі: ынтымағы, бірлігі мықты</w:t>
        <w:br/>
        <w:t>елді жау да, дау да ала алмайды. “Саяқ жүрген таяқ жейді” демекші, бірлігі,</w:t>
        <w:br/>
        <w:t>ынтымағы жоқты жау да, дау да оп-оңай алады дегеніңіз ғой». «Бәрекелде,</w:t>
        <w:br/>
        <w:t>балам, дұрыс таптың. Ел билеу үшін алдымен елді ауызбірлікке, ынтымаққа</w:t>
        <w:br/>
        <w:t>шақыра біл. «Бақ, қайда барасың дегенде, ынтымаққа барамын» дегенінің</w:t>
        <w:br/>
        <w:t>мәнісі осы, -- депті.</w:t>
        <w:br/>
        <w:t>Қазығұрт тауының бөктеріне көшіп-қонып жатқан көктеу кезі екен.</w:t>
        <w:br/>
        <w:t>Бір күні Төленің әкесі Әлібек биге екі даугер жүгініске келіпті. Біреуі:</w:t>
        <w:br/>
        <w:t>-- Қырдан қуын індеткен түлкіме мынау таласып бермейді.</w:t>
        <w:br/>
        <w:t>Екіншісі:</w:t>
        <w:br/>
        <w:t>-- Сыртынан жүні жетілсін деп бағып жүрген түлкім еді, оның үстіне</w:t>
        <w:br/>
        <w:t>жер де, ін де менікі, демек түлкі де менікі.</w:t>
        <w:br/>
        <w:t>-М4--</w:t>
        <w:br/>
        <w:t>ахосуәохосуоахос; ТӨЛЕ БИ</w:t>
        <w:br/>
        <w:t>Оған Қоңқа би:</w:t>
        <w:br/>
        <w:t>- Қарағым, бұл нысапсыз деген байдың жылқысы, --дейді.</w:t>
        <w:br/>
        <w:t>-- Нысапсыз деген қандай бай?</w:t>
        <w:br/>
        <w:t>-- Балам, айтайын: нысапсыз деген, осы малды жия берген, жия</w:t>
        <w:br/>
        <w:t>берген. Бұл нашарға, кедейге қайырымы жоқ, ат майын бермейтін байдың</w:t>
        <w:br/>
        <w:t>малы.</w:t>
        <w:br/>
        <w:t>Олар одан әрі жүріп келе жатады. Кенет кең далада жайқалып өсіп</w:t>
        <w:br/>
        <w:t>тұрған қалың егіннің үстінен түседі.</w:t>
        <w:br/>
        <w:t>-- Ойпырым-ай, ата, мынау қандай адамның егіні болды екен? Көз</w:t>
        <w:br/>
        <w:t>жауын алып, жайқала өсіп тұр ғой, -- дейді бала.</w:t>
        <w:br/>
        <w:t>-- Ә, шырағым, бұл егін қайырсыз деген байдың егіні.</w:t>
        <w:br/>
        <w:t>-- Қайырсыз деген бай ма? Қай ел болады, ата?</w:t>
        <w:br/>
        <w:t>-- О, шырағым, айтайын. Бай бір өзі пәлен адам жалдап, осынша</w:t>
        <w:br/>
        <w:t>жерді айдатты. Арзанға жұмыс істетіп, еңбегін бір жеді. Енді егінді біреудің</w:t>
        <w:br/>
        <w:t>еңбегімен орғызып, қырманға салды. Бастыртып, қамбаға құйды. Мұның</w:t>
        <w:br/>
        <w:t>бәрін өзі істемеді, біреуге істетті. Сонан соң елде астық болмай қалған жылы</w:t>
        <w:br/>
        <w:t>қымбатқа сатты. Өзі жан қинамай үйде май шайнап жатты. Келесі жылы тағы</w:t>
        <w:br/>
        <w:t>егін ектірді. Енді екі есе адам жалдады. Жылдан-жылға осылай кете берді.</w:t>
        <w:br/>
        <w:t>Одан жұртқа пайда жоқ. Ел ашыққанда, қымбатқа сатты. Мұның қайырсыз</w:t>
        <w:br/>
        <w:t>болатын себебі осы. Түсініп ал, балам.</w:t>
      </w:r>
    </w:p>
    <w:p>
      <w:r>
        <w:t>-- Түсіндім, ата.</w:t>
        <w:br/>
        <w:t>Екеуі келе жатса, бір жерде көп адам жиналып, көр қазып жатады.</w:t>
        <w:br/>
        <w:t>-- О, балам, -- дейді Қоңқа би, -- анау жиналған топ адам кімдер?</w:t>
        <w:br/>
        <w:t>Көзің жетік қой, қарашы? -- дейді.</w:t>
        <w:br/>
        <w:t>Бала қарайды:</w:t>
        <w:br/>
        <w:t>-- Ата, өлген адамды қойғалы жер қазып жатқан көрінеді.</w:t>
        <w:br/>
        <w:t>-- Ендеше, сен барып біліп қайт. Көметіндері өлген адам ба, тірі адам</w:t>
        <w:br/>
        <w:t>- 186 -</w:t>
        <w:br/>
        <w:t>сыз со сыос 216 ТӨЛЕ БИ</w:t>
        <w:br/>
        <w:t>КІШІ МЕКТЕП ЖАСЫНДАҒЫ</w:t>
        <w:br/>
        <w:t>ОҚУШЫЛАРДЫ ШЕШЕНДІК ӨНЕРГЕ</w:t>
        <w:br/>
        <w:t>БАУЛУДЫҢ МҮМКІНДІКТЕРІ</w:t>
        <w:br/>
        <w:t>Г.К.МАКШИЕВА,</w:t>
        <w:br/>
        <w:t>С.Аманжолов атындағы ШҚМУ, аға</w:t>
        <w:br/>
        <w:t>оқытушы, Өскемен қаласы.</w:t>
        <w:br/>
        <w:t>Елбасымыз «Қазақстан дағдарыстан кейінгі кезеңде: болашаққа</w:t>
        <w:br/>
        <w:t>қарай интеллектуалды серпін» атты дәрісінде «Интеллектуалды ұлт-</w:t>
        <w:br/>
        <w:t>2020» жобасын ұсынды. Оның негізінде үш аспект жатыр, атап айтар</w:t>
        <w:br/>
        <w:t>болсақ, Қазақстанның білім беру жүйесіндегі серпіліс, ғылымды</w:t>
        <w:br/>
        <w:t>дамыту, еліміздің ғылыми әлеуетін арттыру жэне инновация жүйесін</w:t>
        <w:br/>
        <w:t>дамыту.</w:t>
        <w:br/>
        <w:t>Осыретте, құзіреттілігіменинтеллектуалдық мәдениетідамыған.</w:t>
        <w:br/>
        <w:t>шаршы топтың алдында өз ойын анық, дәл жеткізуге дағдыланған.</w:t>
        <w:br/>
        <w:t>тыңдаушысын иландыра білетін тұлға тәрбиелеуде риторикалық білім</w:t>
        <w:br/>
        <w:t>берудің мүмкіндіктері орасан зор.</w:t>
        <w:br/>
        <w:t>Риторика -- грек сөзі, тыңдаушының ынта, зейінін аудара білу,</w:t>
        <w:br/>
        <w:t>иландыра білу өнері. Риторика туралы алғашқы оқулықтардың бірін</w:t>
        <w:br/>
        <w:t>софист Георгий жазды. Ділмарлық теориясына барынша қомақты үлес</w:t>
        <w:br/>
        <w:t>қосқандар грек философтары Платон (б.з.д.427-347 ж.) мен Аристотель</w:t>
        <w:br/>
        <w:t>(б.э.д. 384-322 ж) деп те саналады.</w:t>
        <w:br/>
        <w:t>Ежелгі грек шешендік өнерінің көрнекті өкілі Демосфен (б.э.д.</w:t>
        <w:br/>
        <w:t>384-322 ж.) болып есептеледі. Риторика Демосфеннің атын шығарды.</w:t>
        <w:br/>
        <w:t>Ол шешендік өнердің ұстазы деп мойындалды. Демосфен сөз кұрау</w:t>
        <w:br/>
        <w:t>-- 190 --</w:t>
        <w:br/>
        <w:t>ахӘС ХАОС УООХӘСУОС ТӨЛЕ БИ</w:t>
        <w:br/>
        <w:t>Екеуі осылайша біраз дауласады. Әлібек би даугерлердің сөздерін</w:t>
        <w:br/>
        <w:t>тыңдап болған соң, баласына сілтеп, мұның билігін Төле берсін дейді.</w:t>
        <w:br/>
        <w:t>Даугерлер Төлеге келсе, ол бір шыбықты ат қылып далада “айт, шулеп” ойнап</w:t>
        <w:br/>
        <w:t>жүр екен. Алдына келіп дауларын баяндаған соң бала:</w:t>
      </w:r>
    </w:p>
    <w:p>
      <w:r>
        <w:t>-- Түлкі арлан болса, сенікі, -- дейді, «қырдан қуып келіп індеттім»</w:t>
        <w:br/>
        <w:t>деген жігітке. -- Ұрғашы болса, сенікі, -- дейді «жер менікі» деген жігітке.</w:t>
        <w:br/>
        <w:t>Баланың бұл билігіне түсінбей әлгілер әкесіне қайтып келеді.</w:t>
        <w:br/>
        <w:t>«Балаңыздың сөзіне түсінбедік», деседі. «Төлежан төресін дұрыс</w:t>
        <w:br/>
        <w:t>берген екен, --дейді Әлібек би.-- Түлкінің ұланын түз сақтайды, ұрғашысын</w:t>
        <w:br/>
        <w:t>ін сақтайды. Түлкі еркек болса, сенікі, сенің қырдан куып келіп індеткенің</w:t>
        <w:br/>
        <w:t>рас, түлкі саған тиеді, ал ұрғашы болса, жер несі саған тиеді».</w:t>
        <w:br/>
        <w:t>Төленің жас кезі. Жотада мал бағып жүрсе, анадай жерде бес-алты</w:t>
        <w:br/>
        <w:t>аттылы кетіп бара жатады. Бала олардың алдынан шығып сәлем береді.</w:t>
        <w:br/>
        <w:t>Орталарындағы ақсақалды Қоңқа би деген жасы жетшпістерге келген кісі</w:t>
        <w:br/>
        <w:t>екен.</w:t>
        <w:br/>
        <w:t>-- Балам, бұл қай ауылдың малы?</w:t>
        <w:br/>
        <w:t>-- Әлібек бидің.</w:t>
        <w:br/>
        <w:t>-- Анау үйездеп жатқан жылқылар кімдікі?</w:t>
        <w:br/>
        <w:t>-- Ол Жыланкөз байдікі.</w:t>
        <w:br/>
        <w:t>--Е е, іздеп келе жатқанымыз сол Жыланкөз бай еді.</w:t>
        <w:br/>
        <w:t>--- Менің де сол ауылға барар шаруам бар еді, сіздерге ілесе барайын,</w:t>
        <w:br/>
        <w:t>-- дейді Төле бала.</w:t>
        <w:br/>
        <w:t>Олар жүріп келе жатып, сәске түс кезінде көп жылқыны көреді.</w:t>
        <w:br/>
        <w:t>Жылқының көптігі соншалық, кіші бесінге дейін шетіне шыға алмайды.</w:t>
        <w:br/>
        <w:t>Сонда жолсерік бала:</w:t>
        <w:br/>
        <w:t>-- Ата, мынау жылқы қандай байдың жылқысы болды екен? Білесіз</w:t>
        <w:br/>
        <w:t>бе?-- деп сұрайды.</w:t>
        <w:br/>
        <w:t>-- 15 --</w:t>
        <w:br/>
        <w:t>ахосдахӘсУоа&gt; ТӨЛЕ БИ</w:t>
        <w:br/>
        <w:t>шығарушы немесс тергеу ісі мен сот ісін жүргізуші. Олар қазақтардың әдет-</w:t>
        <w:br/>
        <w:t>ғұрып кұқығының ғана емес, шариғаттың да білгірі. Себебі, қазақ қоғамында</w:t>
        <w:br/>
        <w:t>адат пен шариғат бір-біріне сіңісіп кеткендіктен, шариғатты білмей билердің</w:t>
        <w:br/>
        <w:t>көп істерді жүргізуі мүмкін емес еді.</w:t>
        <w:br/>
        <w:t>Ірі билердін хандарға ыкпалы да ерекше болған. Мәселен аты аталған</w:t>
        <w:br/>
        <w:t>билер мен Тәуке, Болат, Сәмеке, Әбілмәмбет, Жолбарыс және Абылай хандар</w:t>
        <w:br/>
        <w:t>санасып әрі кеңесіп жұмыс істеген.</w:t>
        <w:br/>
        <w:t>Билер ұлт бірлігінің ұйытқысы, халықтың бетке тұтар қаймағы</w:t>
        <w:br/>
        <w:t>болды. Билердің сөздері, іс-әрекеті, шешімдері қоғам ішіндегі тәлім-тәрбие,</w:t>
        <w:br/>
        <w:t>үгіт-насихат жұмысының да ұйытқысы болды. Кейбір билердің билігі мен</w:t>
        <w:br/>
        <w:t>беделінің үлкендігі сонша, олар сұлтандармен санаспады, хандардың өзі</w:t>
        <w:br/>
        <w:t>олармен есептесті.</w:t>
        <w:br/>
        <w:t>Билерді кім тағайындайды деген мәселеде әртүрлі пікір бар. «Билер</w:t>
        <w:br/>
        <w:t>көне заманнан қазақ руларының ішінен шыққан ру ақсақалдары және тайпа</w:t>
        <w:br/>
        <w:t>көсемдері, біртіндеп бұл сословие мұрагерлік аристократияға айналды.»..</w:t>
        <w:br/>
        <w:t>Билердің жоғарыда аталған қасиеттері мен белгілері, ерекшеліктері</w:t>
      </w:r>
    </w:p>
    <w:p>
      <w:r>
        <w:t>Төле Әлібекұлының қызметінен кеңінен көрінеді.</w:t>
        <w:br/>
        <w:t>Қазақ қоғамының бас биі ретінде Төле би Тәуке ханның тапсырма-</w:t>
        <w:br/>
        <w:t>сымен «Жеті Жарғы» заңдар жинағын жасаушылар тобының жетекшісі</w:t>
        <w:br/>
        <w:t>болды.</w:t>
        <w:br/>
        <w:t>Сондай-ақ, «Жеті Жарғыны» жасауға Қазыбек би, Әйтеке би, баска</w:t>
        <w:br/>
        <w:t>да билер кеңінен атсалысты. Бұған дейін қазак даласында Қасым ханның</w:t>
        <w:br/>
        <w:t>«Қасқа жолы», Есім ханның «Ескі жолы» атты заңдар жинағы әрекет етті.</w:t>
        <w:br/>
        <w:t>1748 жылы Әбілхайыр хан қаза тапқанда, оның баласы Ералы сұлтан</w:t>
        <w:br/>
        <w:t>әкесінің құнын даулап, Төле биге шағымданады. Төле би Әбілхайырдың</w:t>
        <w:br/>
        <w:t>әлімі үшін айыпкерлердің «Жеті Жарғы» заңына сәйкес жеті кұн төлеуі</w:t>
        <w:br/>
        <w:t>туралы шешім шығарады. Ералы айыпкерлерден екі құн алып, төрт құнды</w:t>
        <w:br/>
        <w:t>(хос/еахосуӘс ТӨЛЕ БИ</w:t>
        <w:br/>
        <w:t>кешіреді де, әкесін өлтіруге қатысушылардың бірі Сырымбет батырды</w:t>
        <w:br/>
        <w:t>жетінші құн орнына өз қолымен өлтіреді. Әбілхайырдың балалары бұған</w:t>
        <w:br/>
        <w:t>да тоқтамай, Барақ сұлтанның жауапқа тартылуын Төле биден сұрайды. Бас</w:t>
        <w:br/>
        <w:t>сауғалап қашып жүрген Барақ сұлтан Төле биге өзі келіп, жасаған ісі үшін</w:t>
        <w:br/>
        <w:t>сотқа тартуды сұрайды. Төле би билер сотына қазақ билерінің ішінен Барак</w:t>
        <w:br/>
        <w:t>сұлтанның ұсынуы бойынша төрт белгілі биді (Жалған би, Сырлыбай би.</w:t>
        <w:br/>
        <w:t>Даба би, Қабек мырза) қатыстырады, өз тарапынан бірнеше биді шакырады.</w:t>
        <w:br/>
        <w:t>Билер алқасында Төле би Барақ сұлтанды ақтап алады. Төле бидің ханды</w:t>
        <w:br/>
        <w:t>өлтірген Барақ сұлтанды ақтап жіберуі оның беделінің және билігінін</w:t>
        <w:br/>
        <w:t>ең жоғарғы дәрежеге жеткендігін көрсететін факт. Барак сұлтанды ақтай</w:t>
        <w:br/>
        <w:t>отырып, Төле би қазақ қоғамындағы қайшылықты одан әрі шиеленістермеу</w:t>
        <w:br/>
        <w:t>мақсатын көздеді. Себебі бұл кезең қазақтардың бас бірлігінің катаң</w:t>
        <w:br/>
        <w:t>сақталуын талап етті. Сондықтан, елдің бірлігі мен татулығы Төле би үшін</w:t>
        <w:br/>
        <w:t>хандар мен сұлтандардың арасындағы даудан жоғары тұрды.</w:t>
        <w:br/>
        <w:t>Ол “Елге бай құт емес, би құт” деген сөздің жоғары мағынасын тағы</w:t>
        <w:br/>
        <w:t>бір дәлеледеді. Сондай-ақ Бұқар жыраудың «Батыр деген барак ит, әрбір</w:t>
        <w:br/>
        <w:t>долы қатын туатын, билер деген терең көл ілуде бір қатын туатын» деген сөзі</w:t>
        <w:br/>
        <w:t>де Төле, Қазыбек және Әйтеке билерге арнап айтылғандай. Төле бидің өзінін</w:t>
        <w:br/>
        <w:t>айтқан “Жүзге бөлінгендердің жүзі күйсін» деген сөзі де оның нағыз дара</w:t>
        <w:br/>
        <w:t>би екендігін көрсетеді. Осыған орай халық арасында көп айтылып жүрген</w:t>
        <w:br/>
        <w:t>«Атаға бөлінгендер адыра қалады»,«Көпті қорлаған көмусіз қалады»,«Хан</w:t>
        <w:br/>
        <w:t>азса, халқын сатады»,«Халық азса, хандыққа таласады» деген Төле бидің</w:t>
        <w:br/>
        <w:t>сөздері де бүгінгі ұрпаққа өсиет болып қалып отыр.</w:t>
        <w:br/>
        <w:t>Төле би Қаздауысты Қазыбек, Әйтеке билермен бірге Тәукені хан етіп</w:t>
        <w:br/>
        <w:t>көтеруге, үш жүздің ұлыстарын бір орталыққа бағындыруға, сөйтіп, бірегей</w:t>
        <w:br/>
        <w:t>қазақ хандығын нығайтуға, жоңғар шапқыншылығына қарсы бауырлас</w:t>
        <w:br/>
        <w:t>қазақ, қарақалпақ және өзбек халықтарының жауынгерлік одағын құруға</w:t>
        <w:br/>
        <w:t>-- 200 -</w:t>
        <w:br/>
        <w:t>ахосудахосудахӘ ТӨЛЕ БИ</w:t>
        <w:br/>
        <w:t>ТӨЛЕ БИ ЖӘНЕ ҚАЗАҚ</w:t>
        <w:br/>
        <w:t>ШЕШЕНДІК ӨНЕРІ</w:t>
        <w:br/>
        <w:t>Ж.Х.ҒАЗИЗ,</w:t>
        <w:br/>
        <w:t>Қарағанды қаласы, 7235 ОЖББМ.</w:t>
      </w:r>
    </w:p>
    <w:p>
      <w:r>
        <w:t>Жетісу мен Алтайды, Орхон өзеніне дейінгі жерлерді мекен еткен</w:t>
        <w:br/>
        <w:t>халықтардың көне түркі дәуірден-ақ жазба әдебиеті болғандығын осы</w:t>
        <w:br/>
        <w:t>өлкелерді жайлаған, бір мемлекетке -- Түркі қағанаты мен Қарахан қағанаты</w:t>
        <w:br/>
        <w:t>аталған мемлекетке біріккен түркі тайпаларының ортақ мұрасы Орхон-</w:t>
        <w:br/>
        <w:t>Енисей ескерткіші дәлелдейді. Тасқа қашалып жазылған бұл шығармалар</w:t>
        <w:br/>
        <w:t>өзіне лайықты көркемдік түр, өзіндік стильдік-тілдік өрнек тапқан барынша</w:t>
        <w:br/>
        <w:t>әдеби де тарихи шығарма.</w:t>
        <w:br/>
        <w:t>Ертедегі Түрік ескерткіштерінде кең орын алған мақал үлгілес</w:t>
        <w:br/>
        <w:t>шешендік сөздердің тілдік белгілерін бергі дәуірдегі дидактикалық-шешендік</w:t>
        <w:br/>
        <w:t>толғаулардың стильдік-тілдік белгілерінен анық көруге болады. Мұның өзі</w:t>
        <w:br/>
        <w:t>жазбаға дейінгі эдеби тіл үлгілері мен қазақтың ХУ-ХІХ ғасырдағы әдеби</w:t>
        <w:br/>
        <w:t>тілінің арасында үзілмеген дәстүрлі тілдік-формалық жалғастық бар деген</w:t>
        <w:br/>
        <w:t>сөз. ҮШ ғасыр жазбасына түскен мақал-мәтелдер, шешендік сөздер, жоқтау</w:t>
        <w:br/>
        <w:t>өлендер, соғыстык суреттеулер және Х-ХІ гасырдағы ерлік-азаматтық</w:t>
        <w:br/>
        <w:t>жырлар, жоктау жырлар, өнеге-өсиет толғаулары мақал-мәтелдер -- бәрі</w:t>
        <w:br/>
        <w:t>өздеріне тән көркемдік ерекшелігімен, тілдік-формалық белгілерімен, өзінің</w:t>
        <w:br/>
        <w:t>жетілген, күрделенген қалпымен қазактың ХУ-ХІХ ғасырдағы ауызша</w:t>
        <w:br/>
        <w:t>әдебиетіне келіп ұласқан.</w:t>
        <w:br/>
        <w:t>Шешендіктің тарихын зерттеу барысында әдебиеттану ғылымы мен</w:t>
        <w:br/>
        <w:t>тарих ғылымын ұштастырып зерттеу қажеттігі туындайды. Өйткені, казақ</w:t>
        <w:br/>
        <w:t>ахосУоа ОСО ӘС ТӨЛЕ БИ</w:t>
        <w:br/>
        <w:t>табысты және тиімді әрекетке дайын, өзінің іс-әрекеті мен өмір сүріп</w:t>
        <w:br/>
        <w:t>отырған қоғам үшін жауапкершілігін түсінуге қабілетті, отбасындағы,</w:t>
        <w:br/>
        <w:t>қоғамдағы, еңбек ұжымындағы әлеуметтік рөлін сезінетін, өз ойын</w:t>
        <w:br/>
        <w:t>шаршытопалдындаеркінжеткізеалатын,ділмартілдік-коммуникативтік</w:t>
        <w:br/>
        <w:t>күзіреттілігі дамыған тұлғаны қалыптастыру.</w:t>
        <w:br/>
        <w:t>Ал, риторикалық білім көпсатылы теориялық-прагматикалық</w:t>
        <w:br/>
        <w:t>жүйе, тұлғаның коммуникативтік құзіреттілігінің дамуы және оның</w:t>
        <w:br/>
        <w:t>өнегелілік тәрбиесінің артуы, түрлі салада қарым-қатынас жасау</w:t>
        <w:br/>
        <w:t>басты мақсаты болып саналады. Риторикалық білім берудің негізгі</w:t>
        <w:br/>
        <w:t>бағыттары:</w:t>
        <w:br/>
        <w:t>- сатылылық иерархиясы, балбақшадан бастап диплом алғанға</w:t>
        <w:br/>
        <w:t>дейінгі білім;</w:t>
        <w:br/>
        <w:t>-сабақтастық, білімберу мекемелерінің эрсатысындавариативтік</w:t>
        <w:br/>
        <w:t>пән ретінде жүргізілу мүмкіндігі мен ондағы білім, білік дағдыларын</w:t>
        <w:br/>
        <w:t>қалыптастыру деңгейі;</w:t>
        <w:br/>
        <w:t>- үздіксіз білім беру, «білім алудың негізігі формасы» адам</w:t>
        <w:br/>
        <w:t>баласының өмір бойы кәсіби білімін жетілдіруі.</w:t>
        <w:br/>
        <w:t>Риторикалық білім беру жүйесі негізінен оқушы мен</w:t>
        <w:br/>
        <w:t>оқушылардың, оқушы мен мұғалімнің арасындағы қарым-қатынасқа</w:t>
        <w:br/>
        <w:t>бағытталған.</w:t>
        <w:br/>
        <w:t>Т.А.Ладыженская мектептегі риторика бағдарламасында:</w:t>
        <w:br/>
        <w:t>«Риторика пәнін оқушыларға оқыту барысында олардың сөзге, оның</w:t>
        <w:br/>
        <w:t>күдіретіне қызығушылығын оятып, қазіргі заманда тіл байлығын</w:t>
        <w:br/>
        <w:t>меңгеріп, бір-бірімен қарым-қатынас жасаудың мәнін түсіндіруге</w:t>
        <w:br/>
        <w:t>үйретіп, олардың өзіндік көзкарасын, идеясын, талғамдарын, жалпы</w:t>
        <w:br/>
        <w:t>мәдени құндылықтарын дамытуға тигізер септігі мол» деп тұжырым</w:t>
        <w:br/>
        <w:t>жасайды.</w:t>
      </w:r>
    </w:p>
    <w:p>
      <w:r>
        <w:t>-- 193 --</w:t>
        <w:br/>
        <w:t>ахосуоахосуо ТӨЛЕ БИ</w:t>
        <w:br/>
        <w:t>тің үлкен бөлігін ұстап тұрған әлеуметтік топ.</w:t>
        <w:br/>
        <w:t>Қазақ билерінің мынадай ерекшеліктерін атап өтуге болады:</w:t>
        <w:br/>
        <w:t>1) билердің халық мойындаған тұлғалардан шығуы. Олардың</w:t>
        <w:br/>
        <w:t>сайланбауы және тағайындалмауы.</w:t>
        <w:br/>
        <w:t>2) билердің ішінен мемлекет басшылығына дейін көтерілген</w:t>
        <w:br/>
        <w:t>тұлғалардың шығуы. Мысалы, Төле би Әлібекұлы Ұлы жүзді басқарушы</w:t>
        <w:br/>
        <w:t>дәрежесіне дейін көтерілді.</w:t>
        <w:br/>
        <w:t>3) билердің әкімшілік басшылықтар атқаруы. Көптеген билер ру.</w:t>
        <w:br/>
        <w:t>тайпалардың басшыларына дейін көтерілді. Дәстүрлі казақ қоғамында бұл</w:t>
        <w:br/>
        <w:t>функцияларды Шыңғыс хан ұрпақтары, сұлтандар аткарған.</w:t>
        <w:br/>
        <w:t>4) билер соттардың функциясын жүзеге асырып отырған сот билігінін</w:t>
        <w:br/>
        <w:t>иесі болған.</w:t>
        <w:br/>
        <w:t>5) билер - заң жасаушы ретінде қалыптаскан, аса білімді, шариғат пен</w:t>
        <w:br/>
        <w:t>адатты ұштастырушы, билік айтқанда шариғаттың да, адаттың да нормаларын</w:t>
        <w:br/>
        <w:t>басшылыққа алушы сот билігін жүргізушілер.</w:t>
        <w:br/>
        <w:t>6) билер -- билік айтқанда халықтың бай тарихан, әдебиетін, дәстүрін</w:t>
        <w:br/>
        <w:t>терең білуші және оларды сот билігінде асқан шешендікпен айтып жеткізуші</w:t>
        <w:br/>
        <w:t>тұлғалар. Бұл тұрғыдан билердің барлығы да шешендігімен ерекшеленген.</w:t>
        <w:br/>
        <w:t>Т) билердің көпшілігі соғыс кезеңдерінде қолбасшылық қызметтер</w:t>
        <w:br/>
        <w:t>атқарған. Елшілік жоралғыларды жүзеге асырған. Осы тұрғыдан Төле би мен</w:t>
        <w:br/>
        <w:t>Қазыбек бидің қызметтері ерекше көзге түскен. Билердің бәрі де асқан зерек.</w:t>
        <w:br/>
        <w:t>шешен, ақылдылығымен ерекшеленетін. Әкімшілік қызмет, сот қызметі</w:t>
        <w:br/>
        <w:t>және әскери қызметтерді қатар аткарған билер де көп болған. Мәселен</w:t>
        <w:br/>
        <w:t>қазақ тарихында ерекше үлкен орын алған Төле би Әлібекұлы, Қазыбек би</w:t>
        <w:br/>
        <w:t>Келдібекұлы, Әйтеке би Бәйбекұлы осындай қасиеттерімен ерекшеленген</w:t>
        <w:br/>
        <w:t>билер.</w:t>
        <w:br/>
        <w:t>Билер -- даладағы сот-процессуалдық істерді жүргізіп, үкім, шешім</w:t>
        <w:br/>
        <w:t>--1%-</w:t>
        <w:br/>
        <w:t>ахосуәахос; ТӨЛЕ БИ</w:t>
        <w:br/>
        <w:t>Мамандар пікірінше, риторика барлық білім беру мазмұны</w:t>
        <w:br/>
        <w:t>кіріктірілген пән ретінде қарастырылады. Т.А.Ладыженская: «Қарым-</w:t>
        <w:br/>
        <w:t>катынас риторикасы -- негізінен оку пәні, бірақ ол кіріктірілген ғылым,</w:t>
        <w:br/>
        <w:t>себебі ол психолингвистикамен, лингвистикамен, психологиямен,</w:t>
        <w:br/>
        <w:t>әлеуметтанумен, байланысты» дейді. Философия, әдеп, логика жэне</w:t>
        <w:br/>
        <w:t>басқа ғылым салалары адам баласының элеуметтік-мәдени, рухани,</w:t>
        <w:br/>
        <w:t>қарым-қатынас тәжірбиесінің негізі болып есептелінеді.</w:t>
        <w:br/>
        <w:t>Ю.В.Рождественский «жаңа риториканың стилдік міндеті</w:t>
        <w:br/>
        <w:t>тек топ алдында сөйлеу тілін қолданып қана қоймай, сөздердің</w:t>
        <w:br/>
        <w:t>барлық түрлерін түсініп және оларды колдану керек» дегенді айтады.</w:t>
        <w:br/>
        <w:t>Ғалымның пікірін топшылай келе, риториканы меңгерген адамның екі</w:t>
      </w:r>
    </w:p>
    <w:p>
      <w:r>
        <w:t>негізі міндеттерін айқындауға болады. Бірінші, барлык сөйлеу тілінің</w:t>
        <w:br/>
        <w:t>түрлерін қабылдап, негізгі ойды аңғарып, жылдам шешім қабылдауға,</w:t>
        <w:br/>
        <w:t>еліктеуге бой алдырмау керектігі. Екінші, «жаңаша ойлай алу, жағдайға</w:t>
        <w:br/>
        <w:t>байланысты ой айта білу». Сонымен, риторикалық білім:</w:t>
        <w:br/>
        <w:t>- тұлғаның коммуникативтік және жалпы мәдениетінің, өмірлік</w:t>
        <w:br/>
        <w:t>принципіне жағымды әсер етеді;</w:t>
        <w:br/>
        <w:t>- өзіндік көзқарасын дәлелдеу, ортада жағымды әрекеттерімен</w:t>
        <w:br/>
        <w:t>әсер етеді;</w:t>
        <w:br/>
        <w:t>- тұлғаның сөйлеу және жазу кезінде сөзді орынды қолдануға</w:t>
        <w:br/>
        <w:t>жауапкершілікпен қарауын арттырады;</w:t>
        <w:br/>
        <w:t>- тұлғаның түрлі тілдік жанрды меңгеруі коммуникативтік</w:t>
        <w:br/>
        <w:t>дағдыларын қалыптастырады.</w:t>
        <w:br/>
        <w:t>Осы ретте, біз бастауыш сыныптағы риторика пәнінін</w:t>
        <w:br/>
        <w:t>бағдарламасын отандық ғалымдарымыз Ш.Уәлиханов, С.Сейфуллин,</w:t>
        <w:br/>
        <w:t>Ш.Құдайбердиев, А.Байтұрсынов, Х.Досмұхамедов, М.Әуезовтердің</w:t>
        <w:br/>
        <w:t>сындарлы пікірлерін басшылыққа алып, ресейлік әдіскер ғалымдар</w:t>
        <w:br/>
        <w:t>ЕЕТЕТУ кН</w:t>
        <w:br/>
        <w:t>ӘхОСУОАХОСУОа ОС» ТӨЛЕ БИ</w:t>
        <w:br/>
        <w:t>дебілдіреді.</w:t>
        <w:br/>
        <w:t>Шыңғыс хан шапқыншылығына дейін билердің ролі мен функциясы</w:t>
        <w:br/>
        <w:t>қазақ хандығына дейінгі билердің орнынан көп жоғары болған деп пайым-</w:t>
        <w:br/>
        <w:t>дауға болады. Оған дәлел ретінде Шыңғыс ханды хан тағына отырғызған</w:t>
        <w:br/>
        <w:t>12 биді айтамыз. Сол билердің әркайсысына Шыңғыс ханның мәңгілік</w:t>
        <w:br/>
        <w:t>артықшылықтар бергендігі мәлім. М.Х.Дулатидің айтуынша оның бабасы</w:t>
        <w:br/>
        <w:t>Шынғыс ханды би көтерген 12 бидің біреуі. Шыңғыс хан оған 7 артықшылык</w:t>
        <w:br/>
        <w:t>берген. Сол артықшылықтардың бірі ұрпақтан-ұрпаққа берілетін ұлысбегілік</w:t>
        <w:br/>
        <w:t>қызметі. Бұл қызмет сол кезеңде бас уәзір, қазіргіше айтканда, үкімет</w:t>
        <w:br/>
        <w:t>басшысы -- казіргі кезендегі премьер-министрлік қызмет. М.Х.Дулатидің</w:t>
        <w:br/>
        <w:t>өзі Моғолстан мемлекетінің соңғы ұлысбегі болған. Сол артықшылықтардың</w:t>
        <w:br/>
        <w:t>бірі М.Х.Дулатидің ата-бабаларына Қашқардың Маңлай сүбе аймағын</w:t>
        <w:br/>
        <w:t>мәңгілікке сыйға тартуы. Сол артықшылықтардың ішінде провинциялардың</w:t>
        <w:br/>
        <w:t>басшыларын ханға айтпай-ақ тағайындау немесе ауыстыру, ханға қарумен</w:t>
        <w:br/>
        <w:t>кіру, жорыктарда ханның қатарында жүру тағы баскалары бар.</w:t>
        <w:br/>
        <w:t>Билердің функцияларының кеңірек болғандығының дәлелі -- Бәйді-</w:t>
        <w:br/>
        <w:t>бек би Қарашұлының қызметі. Ол -- беделі, билігі, абыройы, батырлығы</w:t>
        <w:br/>
        <w:t>тағы баска қасиеттері жағынан ханмен тең тұрған адам. Түрік қағанаттары</w:t>
        <w:br/>
        <w:t>дәуірінде өмір сүргендіктен, оның билігі төменгі хандардан жоғары болған.</w:t>
        <w:br/>
        <w:t>Ноғай ордасында мемлекет басшысын «Би» депатаған. Бұлай болудың</w:t>
        <w:br/>
        <w:t>өзі қазак коғамына дейін билердің рөлінің мемлекет басшысына тең немесе</w:t>
        <w:br/>
        <w:t>соған жакын болғандығының көрінісі. Би сөзін және лауазымын бертінде хан</w:t>
        <w:br/>
        <w:t>лауазымы кейінгі катарға сырғытты.</w:t>
        <w:br/>
        <w:t>Шыңғыс хан дәуіріне дейін Қазақстан жерінде аксүйек, қарасүйек</w:t>
        <w:br/>
        <w:t>ұғымдары болмаған. Тек Шыңғыс ханнан кейін оның ұрпактары аксүйек</w:t>
        <w:br/>
        <w:t>аталып кеткен.</w:t>
        <w:br/>
        <w:t>Қазак билері -- қарасүйектен шыққан, аса беделді, қоғамдағы билік-</w:t>
      </w:r>
    </w:p>
    <w:p>
      <w:r>
        <w:t>сы с осы с ОСЫ ТӨЛЕ БИ</w:t>
        <w:br/>
        <w:t>жағдайлары күрделене түсті, жеке рулар одақтаса түсті, хандық үкімет</w:t>
        <w:br/>
        <w:t>күшейіп, билік шеңберін кеңейтті. Әсіресе, қалмақ шапқыншылығы қазақ</w:t>
        <w:br/>
        <w:t>руларының бір орталықтанған хандыққа қайта бірігуін күн тәртібіне қойды.</w:t>
        <w:br/>
        <w:t>Бұл хандық билікті, сонымен бірге билер билігін нығайтты. Әсіресе, «Билер</w:t>
        <w:br/>
        <w:t>кеңесі», «Билер дауы» деген байырғы институт өте күрделенді. Ол әуелі</w:t>
        <w:br/>
        <w:t>тұтас хандықтың мүддесіне лайықтап «Әз Тәукенің Жеті Жарғысы» деген</w:t>
        <w:br/>
        <w:t>ережені түзді. Бұл «Билер кенесі» институтының үш жүзден тағайындаған</w:t>
        <w:br/>
        <w:t>ұш ұлы биі болды.</w:t>
        <w:br/>
        <w:t>Ғалымдардың пікірінше, қазақтың осы «Билер кеңесі» институтында</w:t>
        <w:br/>
        <w:t>шешендік сөз өнері ретінде өте күшті дами түсті. Бұл шешендік сөздер --</w:t>
        <w:br/>
        <w:t>билер сөзі өзіне тән шартты композициялық құрылысы бар өзінше жеке</w:t>
        <w:br/>
        <w:t>жанр болып қалыптасты: әуелі бастау сөзі болды, орта тұсында істі баяндап,</w:t>
        <w:br/>
        <w:t>қарсыласын терістейтін, өз ойын дәлелдейтін дау сөзі келеді, аяғында дау</w:t>
        <w:br/>
        <w:t>шешімі үкім сөзі келеді. Өзіндік көркемдегіштік тілдік тәсілдері болды:</w:t>
        <w:br/>
        <w:t>тыңдаушысын толғандыру, одан соң иландыру, бұдан кейін еліктіріп әкету,</w:t>
        <w:br/>
        <w:t>ақырында дәлелді уәжге бас қойғызу шешендік сөздің ерекше қасиеті</w:t>
        <w:br/>
        <w:t>болды.</w:t>
        <w:br/>
        <w:t>Төле Әлібекұлы (1663 - 1756) -- қазақтың қоғам қайраткері, шешен,</w:t>
        <w:br/>
        <w:t>Ұлы жүздің бас биі, «Жеті Жарғыны» жасаушылардың бірі. Әлібекұлы Төле</w:t>
        <w:br/>
        <w:t>бидің атасы Құдайберді би Есім хан мен Тұрсын хан егесі кезінде Есім</w:t>
        <w:br/>
        <w:t>ханды қолдаған (Қазыбек бек Тауасарұлының “Түп-тұқияннан өзіме дейін”</w:t>
        <w:br/>
        <w:t>кітабынан). Яғни Есім хан тұсындағы, халык аузында “Есім ханның ескі</w:t>
        <w:br/>
        <w:t>жолы” атанып кеткен қазақ халқының заңдар жинағын кұрастыруға қатысқан</w:t>
        <w:br/>
        <w:t>билердің бірі деп айтуға толык негіз бар. Өз заманында Қазақ хандығының</w:t>
        <w:br/>
        <w:t>тұтастығы үшін күрескен қайраткер. Төле би өз халқының шешендік-</w:t>
        <w:br/>
        <w:t>поэтикалык өнерінің дәстүрлерін жастайынан бойына сіңіріп өскен, зерделі,</w:t>
        <w:br/>
        <w:t>сауатты адам болған. 15-20 жасынан билердің бас қосқан жиналысына</w:t>
        <w:br/>
        <w:t>ТӨЛЕ БИ</w:t>
        <w:br/>
        <w:t>ахосудахӘСсх</w:t>
        <w:br/>
        <w:t>ТӨЛЕ БИ ЖӘНЕ ҚАЗАҚСТАНДАҒЫ БИЛЕР</w:t>
        <w:br/>
        <w:t>ИНСТИТУТЫ: ЕРЕКШЕЛІКТЕРІ МЕН</w:t>
        <w:br/>
        <w:t>МӘСЕЛЕЛЕРІ</w:t>
        <w:br/>
        <w:t>Ғ.Қ.МАЙМАҚОВ,</w:t>
        <w:br/>
        <w:t>т.ғ.к. құқықтану доценті.</w:t>
        <w:br/>
        <w:t>Қазақ қоғамында ерекше рөл атқарған билер. Би -- жоғары және</w:t>
        <w:br/>
        <w:t>маңызды лауазым болып табылады. Би -- жан-жақты кең ұғым. Би ен</w:t>
        <w:br/>
        <w:t>алдымен билік айтушы, қандай да бір шиеленісті және даулы мәселені</w:t>
        <w:br/>
        <w:t>шешетін лауазым иесі және тұлға. Осы тұрғыдан бидің рөлін сот билігімен</w:t>
        <w:br/>
        <w:t>салыстыруға болады. Бірақ бидің рөлі соттан немесе судьяның қызметінен</w:t>
        <w:br/>
        <w:t>анағұрлым кең және аукымды деп түсіну кажет.</w:t>
        <w:br/>
        <w:t>Сот бір мәселені шешім, үкім немесе прецендент арқылы шешіп.</w:t>
        <w:br/>
        <w:t>одан арыға бармайды. Ал, би болса мәселені шешіп кана қоймайды, оны</w:t>
        <w:br/>
        <w:t>жүзеге асыруды да қамтамасыз ете алады. Судьялар тағайындалады немесе</w:t>
        <w:br/>
        <w:t>сайланады. Ал, билер тағайындалмаған, сайланбаған, бірақ бүкіл қалың ел</w:t>
        <w:br/>
        <w:t>олардың әділдігін, білгірлігін, біліктілігін, беделін мойындап, халыктың өзі</w:t>
        <w:br/>
        <w:t>мойындап, билік сұрап баратын ерекше тұлғалар.</w:t>
      </w:r>
    </w:p>
    <w:p>
      <w:r>
        <w:t>Судьялар кез-келген заңды терең меңгерген, жоғары білімі бар адам</w:t>
        <w:br/>
        <w:t>болуы мүмкін. Ал сол кез-келген адам канша заңнамалық білімі болса да</w:t>
        <w:br/>
        <w:t>би бола алмайды. Себебі, оның бойында бидің қасиетіндей қасиеттер бола</w:t>
        <w:br/>
        <w:t>бермейді.</w:t>
        <w:br/>
        <w:t>Би ежелден келе жатқан лауазым егесі әрі атау деуге болады. «Би» сөзі</w:t>
        <w:br/>
        <w:t>билік айту дегеннен шыққаны көрініп тұр. Билік айту екі жак дауласқанда</w:t>
        <w:br/>
        <w:t>болады. Сондай-ақ «би» сөзі билік кұру, басқаларға өкімін жүргізу дегенді</w:t>
        <w:br/>
        <w:t>--1%6--</w:t>
        <w:br/>
        <w:t>ахосдахос&gt; ТӨЛЕ БИ</w:t>
        <w:br/>
        <w:t>Ендігі жерде ғасырлар бойы армандап, әзер жеткен еркіндігіміз бен</w:t>
        <w:br/>
        <w:t>теңдігімізді баянды ету үшін күресуіміз керек. Қасақана өңі айналдырылып,</w:t>
        <w:br/>
        <w:t>бұрмаланып келген ата тарихымызға енді шындық көзімен қарап, барымыз</w:t>
        <w:br/>
        <w:t>бен жоғымызды түгендеуге, әсіресе қиын-қыстау сын кезеңінде келер ұрпақ,</w:t>
        <w:br/>
        <w:t>болашақ үшін басын қатерге тігіп жерімізді, елімізді жаудан, даудан қорғаған</w:t>
        <w:br/>
        <w:t>көреген хандарымыз бен билеріміздің, дулығалы батырлапымыздың</w:t>
        <w:br/>
        <w:t>ерен ерлігін құрметтеп, қастерлеуге, өткен тарихымызды жақсы білуге</w:t>
        <w:br/>
        <w:t>міндеттіміз.</w:t>
        <w:br/>
        <w:t>-- 214--</w:t>
        <w:br/>
        <w:t>ТӨЛЕ БИ</w:t>
        <w:br/>
        <w:t>қылмысқа жол бермеді. Қылмысқа қарсы бүкіл қоғам мүшелерін ұйымдастыра</w:t>
        <w:br/>
        <w:t>білді. Қылмыскер үшін қылмыс жасайтын негіздердің көпшілігі жойылды.</w:t>
        <w:br/>
        <w:t>Осының бәрі де ешқандай қарусыз, сот, полиция органдарынсыз өзінен-</w:t>
        <w:br/>
        <w:t>өзі жүріп жатты. Осыны билер және ақсақалдар катаң бақылап отырды.</w:t>
        <w:br/>
        <w:t>Қазақ билерінің бұл практикасы бүгінгі күн үшін ауадай қажет, Бірақ билер</w:t>
        <w:br/>
        <w:t>қызметінің практикасын зерттемей еңгізген «Медиация туралы» заң өз</w:t>
        <w:br/>
        <w:t>нәтижесін бермеуде. Қазіргі кезде ауылдарда формальды түрде ауылдар</w:t>
        <w:br/>
        <w:t>мен аудандарда құрылған билер кенестері, сайланған төбе билер ешкандай</w:t>
        <w:br/>
        <w:t>мәртебесіз болғандықтан, би сөзінің абыройын түсіруде.</w:t>
        <w:br/>
        <w:t>-- 242 -</w:t>
        <w:br/>
        <w:t>сы, с&gt; сұлз с ОСА, ТӨЛЕ БИ</w:t>
        <w:br/>
        <w:t>Қалдыбай БЕКТАЕВ,</w:t>
        <w:br/>
        <w:t>Мамытбек ҚАЛДЫБАЕВ.</w:t>
        <w:br/>
        <w:t>ҰЛЫ БАБАЛАРДЫ ҰРПАҚ ҰМЫТПАЙДЫ</w:t>
        <w:br/>
        <w:t>ТӨЛЕ БИ - САЯСАТКЕР, ДИПЛОМАТ,</w:t>
        <w:br/>
        <w:t>ПСИХОЛОГ</w:t>
        <w:br/>
        <w:t>ТӨЛЕ БИ ӨСКЕН ОРТА</w:t>
        <w:br/>
        <w:t>Атаның орнын ұл басар...</w:t>
      </w:r>
    </w:p>
    <w:p>
      <w:r>
        <w:t>Ю.Баласағұни.</w:t>
        <w:br/>
        <w:t>«Сомдаған болат сияқты, тұтас ұзақ саласы» деп Қазанғап ақын</w:t>
        <w:br/>
        <w:t>шабыттана жырлаған Төле бидің өмір жолы, өскен ортасы, тәлім-тәрбиесі мен</w:t>
        <w:br/>
        <w:t>мінезерекшелігі, коғамдық-саяси қызметі мен дүниетанмы оқырман қауымды</w:t>
        <w:br/>
        <w:t>ежелден қызықтырып, тәнті етіп келгені мәлім. Бірақ өкінішке орай, жетпіс</w:t>
        <w:br/>
        <w:t>жылдан астам уақыт үстемдік құрған әкімшіл-әміршіл саясат еңісемізді езіп,</w:t>
        <w:br/>
        <w:t>еркін ойлауға мүмкіндік бермеді. Қайта ата-бабамыздың тарихынан біржола</w:t>
        <w:br/>
        <w:t>кол үздіріп, тектілігіміз бен болмыс-бітімімізді, ұлттық психологиямызды</w:t>
        <w:br/>
        <w:t>ұмыттырып, одан жеріндіру үшін түрлі әдіс-айла қолданды.</w:t>
        <w:br/>
        <w:t>Халкымызтабиғатынан бауырмал, қонақжай, сенгіш, біреудің алажібін</w:t>
        <w:br/>
        <w:t>аттамайтын адал, барға қанағатшыл, ешкімге жағынып, жалтақтауды білмей-</w:t>
        <w:br/>
        <w:t>тін ержүрек, уәдеге берік халық еді. Патшалық, империялық отарлау саясаты</w:t>
        <w:br/>
        <w:t>бұл асыл касиеттеріміздің тоз-тозын шығарып, бойымызға құлдық сезімді</w:t>
        <w:br/>
        <w:t>егумен келді. Халқымыздың ғасырлар бойы сыннан өтіп, калыптасқан салт-</w:t>
        <w:br/>
        <w:t>дәстүрінің қайнар бұлағынан қанып ішуге мүмкіндік бермей, ұлтымыздың</w:t>
        <w:br/>
        <w:t>тарих тағылымынан, салт-дәстүрінен мақұрым қалдырды.</w:t>
        <w:br/>
        <w:t>-- 243 --</w:t>
        <w:br/>
        <w:t>сә, 72 сұл е ЭС) ТӨЛЕ БИ</w:t>
        <w:br/>
        <w:t>оң қанатын баскарған. Алаш ханды Ұлытауда үш жүздін ханы етіп</w:t>
        <w:br/>
        <w:t>көтерген де Майқы деседі.</w:t>
        <w:br/>
        <w:t>Майқыби көп жасаған, жетіханды колыменөткеріп, барғұмырын</w:t>
        <w:br/>
        <w:t>халық келешегін ойлаумен өткізген. 120 жасқа жеткенде үш жүздің</w:t>
        <w:br/>
        <w:t>таңбасын таратқан. Ұлы жүзге ту ұстатып, Орта жүзге қауырсын, Кіші</w:t>
        <w:br/>
        <w:t>жүзге найза берген. Осы бөлістен соң Майқы би туралы «Хан біткеннің</w:t>
        <w:br/>
        <w:t>қазығы -- бұқара жұрттың азығы» деген мәтел кең тарап кеткен.</w:t>
        <w:br/>
        <w:t>Шыңғыс хан Майқы биге ешуақытта қарсы келмеген көрінеді.</w:t>
        <w:br/>
        <w:t>Ол бірде ақылшы-кеңесшілерін шақырып ап, Батысқа жорыққа аттанам</w:t>
        <w:br/>
        <w:t>дегенде: «Аттанба, батысқа, -- дейді Майқы би. -- Саған осы Азия</w:t>
        <w:br/>
        <w:t>жетпей ме?».</w:t>
        <w:br/>
        <w:t>-- Неге аттанба дейсің?</w:t>
        <w:br/>
        <w:t>-- Сең сонау кұс қанаты талатын, аттың тұяғы тозатын қиянға</w:t>
        <w:br/>
        <w:t>барамын дейсің. Қайтарда қоржыныңды мойныңа артып жүрерсің. Ат</w:t>
        <w:br/>
        <w:t>арыр, ер қажыр. Есіңде болсын, ханның басын қара алар, асқар басын</w:t>
        <w:br/>
        <w:t>қар алар. Ханның қаһарынан қараның мелжемі (текпісі) артык. Сенін,</w:t>
        <w:br/>
        <w:t>байқасам, осы жүрісіңде сыртың бүтін, ішің түтін. Ол іштегі пықсыған</w:t>
        <w:br/>
        <w:t>қорда бір күні жанбай қоймайды, - дейді.</w:t>
        <w:br/>
        <w:t>Мұхтар Әуезов жоғарыдағы Майқы бидің: «Ханның қаһарынан</w:t>
        <w:br/>
        <w:t>караның мелжемі артық» деген мақалын бұрын естімеп едім. Майқы</w:t>
        <w:br/>
        <w:t>бидін сөзі қандай кесек, ойы неткен терең?!» - деп таң қалып, сүйсінген</w:t>
        <w:br/>
        <w:t>көрінеді.</w:t>
        <w:br/>
        <w:t>Майқы би шешен, үлгілі кісі екен. «Түгел сөздің түбі бір, түп</w:t>
        <w:br/>
        <w:t>атасы Майқы би» деген сөз осы кісіге арналып айтылған деседі.</w:t>
        <w:br/>
        <w:t>Шежіреші-қаламгер Д.Дүйсенбаев: Үйсін ұрпағы Ұлы жүз</w:t>
        <w:br/>
        <w:t>халқының негізгі бөлігін құрайды. Өз заманында оның атақ-даңқы кен</w:t>
        <w:br/>
        <w:t>жайылды. Ертедегі қазақ мемлекетінің шет елдермен дипломатиялык</w:t>
      </w:r>
    </w:p>
    <w:p>
      <w:r>
        <w:t>--26--</w:t>
        <w:br/>
        <w:t>ахос/дахосуос ТӨЛЕ БИ</w:t>
        <w:br/>
        <w:t>жүзеге асыруға белсене қатысады. Төле бидің шешендік өсиеттерінің бірі</w:t>
        <w:br/>
        <w:t>былай болып келеді:</w:t>
        <w:br/>
        <w:t>Асып тусаң, Керей бол,</w:t>
        <w:br/>
        <w:t>Үш қазаққа, мерей бол.</w:t>
        <w:br/>
        <w:t>Уақ болсаң, Шоға бол,</w:t>
        <w:br/>
        <w:t>Даулы істе жорға бол.</w:t>
        <w:br/>
        <w:t>Арғын-Қыпшақ болсаң, Алтай бол,</w:t>
        <w:br/>
        <w:t>Найман-Қоңырат болсаң, Матай бол,</w:t>
        <w:br/>
        <w:t>Байұлы болсаң, Адай бол,</w:t>
        <w:br/>
        <w:t>Егер ондай болмасан,</w:t>
        <w:br/>
        <w:t>Қалай болсаң солай бол?</w:t>
        <w:br/>
        <w:t>Төле би әділ бидің қандай болатындығын дәл және нақты көрсеткен.</w:t>
        <w:br/>
        <w:t>оның «Тура биде туған жоқ, туғанды биде иман жоқ» деген сөзі мақалға</w:t>
        <w:br/>
        <w:t>айналып, күні бүгінге дейін әділет орындары ғимараттарында жазулы</w:t>
        <w:br/>
        <w:t>тұр. Осыдан барып, биліктің қорытындысы «қара қылды қақ жару» болып</w:t>
        <w:br/>
        <w:t>шығады. Бұл ұғым ұзын қара қылды вертикальды түрде қақ жаруды білдіреді.</w:t>
        <w:br/>
        <w:t>«Қара қылды қақ жару» ұғымы символдық тұрғыдан бейнеленсе, ол ежелгі</w:t>
        <w:br/>
        <w:t>римдіктердің таразы ұстап, көзін байлаған Фемида сұлуынан элдеқайда</w:t>
        <w:br/>
        <w:t>терең әлі бейнелі көрінер еді. Жалпы болашақта Қазакстандағы фемида</w:t>
        <w:br/>
        <w:t>символын «қара қылды қақ жару» символымен ауыстыру жөн болар. Бұның</w:t>
        <w:br/>
        <w:t>өзі коррупцияға қарсы күресте колдануға болатын тәсілдердің бірі емес пе?</w:t>
        <w:br/>
        <w:t>Төле би өмір сүрген кезеңдегі Қазақ хандығы мемлекеттік кұрылыс</w:t>
        <w:br/>
        <w:t>формасы жағынан унитарлық мемлекет болды. Оның экономикалық негізі</w:t>
        <w:br/>
        <w:t>көшпелі мал шаруашылығы болып табылды. Ру, тайпа басшылары, сұлтандар.</w:t>
        <w:br/>
        <w:t>билер ханға бағынды. Аумақтар территориялық емес, рулық, тайпалық,</w:t>
        <w:br/>
        <w:t>жүздік принцип бойынша бөлінді. Қазақ жүздері ең алдымен мемлекет</w:t>
        <w:br/>
        <w:t>аймағының кеңдігіне байланысты туыстас ру-тайпалардың «жүздер» деп</w:t>
        <w:br/>
        <w:t>-- 206 -</w:t>
        <w:br/>
        <w:t>ехосудахосуодахос ТӨЛЕ БИ</w:t>
        <w:br/>
        <w:t>көрінді. Осында Кіші жүздің ханы Әбілхайыр біріккен Қазақ әскерлерінің</w:t>
        <w:br/>
        <w:t>бас қолбасшысы болып бекітілді. Осыдан соң қазақ әскерлері жоңғарларды</w:t>
        <w:br/>
        <w:t>жене бастады. Оның көріністері 1726 жылғы «Қалмақ қырылған», 1729</w:t>
        <w:br/>
        <w:t>жылғы «Аңырақай» шайқастарындағы қазақтардың айбынды жеңістері.</w:t>
        <w:br/>
        <w:t>Осы шайқастардың стратегиялық мәселелері Төле бидің қатысуымен</w:t>
        <w:br/>
        <w:t>шешілген.</w:t>
        <w:br/>
        <w:t>1740 жылы Ташкентте Ұлы жүздің ханы Жолбарыс өлтірілген соң,</w:t>
        <w:br/>
        <w:t>Ұлы жүзді ресми түрде Төле би басқарды. Бұл қазақ тарихындағы ханның</w:t>
        <w:br/>
        <w:t>орнына бидің келуінің алғашқы әрі соңғы оқиғасы болып табылады.</w:t>
      </w:r>
    </w:p>
    <w:p>
      <w:r>
        <w:t>1742 жылы Абылай хан қалмақтарға тұтқынға түсті, оны тұтқыннан</w:t>
        <w:br/>
        <w:t>босатуда Төле би белсенділік танытты. Тарихи жырларда қазақ билеушілері-</w:t>
        <w:br/>
        <w:t>нің атынан Әбілхайыр хан мен Төле бидің Орынбор әкімшілігінен Абылайды</w:t>
        <w:br/>
        <w:t>тұтқыннан босатуға ықпал жасауын өтінгендігі айтылады. Қазақтың үш</w:t>
        <w:br/>
        <w:t>жүзінен Төле би бастаған 90 адам елші боп барып, келіссөз жүргізіп, 1743</w:t>
        <w:br/>
        <w:t>жылы 5 қыркүйекте Абылайды тұтқыннан шығарып алады.</w:t>
        <w:br/>
        <w:t>Төле би 1748 жылы орыс сауда керуені тоналғанда, бұған кінәлі</w:t>
        <w:br/>
        <w:t>Қойгелді батырды билер алқасына шақыртып, оған бұл шығынды жұрт</w:t>
        <w:br/>
        <w:t>көзінше өтеттіреді.</w:t>
        <w:br/>
        <w:t>Ертеде Шу өзенінің Балқашқа жақын жайылым алқабына Үйсін мен</w:t>
        <w:br/>
        <w:t>Арғын тайпаларының белді бектері таласыпты. Екі жақтың да билері бас</w:t>
        <w:br/>
        <w:t>қосып, кеңесіп, ботуаласа алмайды. Көпшілікке еріп барған он бес жасар</w:t>
        <w:br/>
        <w:t>Төле билік айтушыларға көңілі толмайды. Ол:</w:t>
        <w:br/>
        <w:t>Ақты ақ деп бағалар!</w:t>
        <w:br/>
        <w:t>О, игі жақсы ағалар!</w:t>
        <w:br/>
        <w:t>Өзегі талса ел біткен,</w:t>
        <w:br/>
        <w:t>Өзен бойын жағалар, --</w:t>
        <w:br/>
        <w:t>деп сөз бастай бергенде:</w:t>
        <w:br/>
        <w:t>-- 203 --</w:t>
        <w:br/>
        <w:t>ОХОСУДОХОСУООы 2 ТӨЛЕ БИ</w:t>
        <w:br/>
        <w:t>ТӨЛЕ БИ БАБАЛАРЫ (АТА-ТЕГІ)</w:t>
        <w:br/>
        <w:t>Ата-бабаларымыздың өмір жолы айсыз түнде адастырмай, алға</w:t>
        <w:br/>
        <w:t>бастар жарық жұлдыз десек, сол жарықжұлдыздарымыздың бірі-- Төле</w:t>
        <w:br/>
        <w:t>баба екені аян. «Жазулы болып өзінен, дайынды тарих қалмағанымен»,</w:t>
        <w:br/>
        <w:t>ұлы баба туралы азын-аулақ архивтік мәліметтер, ел жадында сақталып,</w:t>
        <w:br/>
        <w:t>ұрпақтан-ұрпаққа аңыз болып жеткен құнды деректер баршылық.</w:t>
        <w:br/>
        <w:t>Ең алдымен бізді: «Төле бидің ата-тегі кім еді?» -- деген сұрақ</w:t>
        <w:br/>
        <w:t>қызықтырары анық. Қазак республикасы энциклопедиясында: «Төле</w:t>
        <w:br/>
        <w:t>би -- Дулат тайпасының Жаныс руынан. Тоғыз ұлды Құдайберді</w:t>
        <w:br/>
        <w:t>әулетінен. Төлеге дейін бай да, би де шықпаған, олар «карашоғыр»</w:t>
        <w:br/>
        <w:t>атанған қара шаруа болған» -- деп жазылған. Бұл -- мүлде жаңсақ</w:t>
        <w:br/>
        <w:t>пікір. Әділетіне жүгінсек, Төле би -- атақты билер әулетінің ұрпағы.</w:t>
        <w:br/>
        <w:t>Қазанғап ақынның: «Он бір ата үзілмей, билігінің шамасы», -- деп</w:t>
        <w:br/>
        <w:t>жырлауында шындық бар.</w:t>
        <w:br/>
        <w:t>Төле бабаның арғы атасы -- Бақтияр сөз бастаған шешен, ел</w:t>
        <w:br/>
        <w:t>бастаған көсем, жұрттан асқан жомарт, әділ би болған. Оның есімі</w:t>
        <w:br/>
        <w:t>бүкіл Үйсін ұлысынын ұранына айналған.</w:t>
        <w:br/>
        <w:t>Төле бидің Бақтиярдан кейінгі бабасы Ақарыстан -- Кейкі би,</w:t>
        <w:br/>
        <w:t>Кейкі биден -- Төбей би, Төбей биден -- Майқы би тараған. Майқы</w:t>
        <w:br/>
        <w:t>би өз заманында Шыңғыс ханның бас уәзірі болған. Ш.Уәлиханов</w:t>
        <w:br/>
        <w:t>«Қырғыз-қайсақ Үлкен ордасының ертегілері мен аңыздары» деген</w:t>
        <w:br/>
        <w:t>еңбегінде Майқы бидің Үлкен орда рубасы және Шыңғысхан замандасы</w:t>
        <w:br/>
        <w:t>болғанын жазалы. Шыңғыс хан жорыққа кеткенде, ол хан ордасында</w:t>
        <w:br/>
        <w:t>билік жүргізіп, түйінді мәселені өзі шешіп отырған. Аяғы ақсақ болуына</w:t>
        <w:br/>
        <w:t>балйанысты күймеге мініп жүрген. Батыр есебінде Жошы әскерінің</w:t>
      </w:r>
    </w:p>
    <w:p>
      <w:r>
        <w:t>-- 215--</w:t>
        <w:br/>
        <w:t>ахосудахос; ТӨЛЕ БИ</w:t>
        <w:br/>
        <w:t>нұсқауымен әмір ордасында сақталуға тапсырылады. «Өсиетнама»</w:t>
        <w:br/>
        <w:t>Бұхара, Хиуа, Самарқанд дарилфундерінде. медреселерінде</w:t>
        <w:br/>
        <w:t>оқытылатын болады. Оның түп мақсаты -- халықтарды адамгершілік</w:t>
        <w:br/>
        <w:t>негіздерге үйрету еді. 1496 жылы жас Захриддин Мұхаммед Бабыр</w:t>
        <w:br/>
        <w:t>Ферғананың әмірі болып жарияланады. Ол Ақсақ Темірдің ұрпағы --</w:t>
        <w:br/>
        <w:t>Омар шаихтың баласы еді. Он екі жасында такка отырған Мұхаммед</w:t>
        <w:br/>
        <w:t>Бабыр Асан бабаның «Өсиетнамасын» алдырып, оқып танысады.</w:t>
        <w:br/>
        <w:t>«Өсиетнамадан» алған әсерлерін кейін өзінің «Мүбани» деген</w:t>
        <w:br/>
        <w:t>дастанында пайдаланады. Асан бабаның «Өсиетнамасын» өте құнығып</w:t>
        <w:br/>
        <w:t>оқыған адамның бірі -- Әбілғазы Баһадурхан. Ол кітапты араб, парсы.</w:t>
        <w:br/>
        <w:t>түркі тілдерінде бастырып, елге таратады. Кейінде «Өсиетнаманың»</w:t>
        <w:br/>
        <w:t>көптеген тарауларын Софы Алдияр жеке-жеке кітап етіп жазып, мән-</w:t>
        <w:br/>
        <w:t>мазмұнын халыққа насихаттайды. Асан баба 1416 жылы 127 жасында</w:t>
        <w:br/>
        <w:t>дүние салады.</w:t>
        <w:br/>
        <w:t>Асан бабаның інісі Қараша да жасынан көп оқыған, терең білім</w:t>
        <w:br/>
        <w:t>алған, ел балаларының оқуына барынша жағдай жасаған, би болған</w:t>
        <w:br/>
        <w:t>кісі. Әкесі Айдарлы майданда қол бастап, жауына есеңгірете соққы</w:t>
        <w:br/>
        <w:t>берген әскербасы, ержүрек батырлығымен көзге түскен, 48 жасында</w:t>
        <w:br/>
        <w:t>Бұхараның сұлтанбегі Әбубәкір Фаттахтың қызы -- Уәсилаға үйленген.</w:t>
        <w:br/>
        <w:t>Осы Уасила Банудан 1313 жылы Қараша туған.</w:t>
        <w:br/>
        <w:t>Қараша бидің ұлы Бәйдібек те би болған. Шежірелердің</w:t>
        <w:br/>
        <w:t>дәлелдеуі бойынша ол Ташкент қаласында дүниеге келген.</w:t>
        <w:br/>
        <w:t>Жаз шыға Бәйдібек би Қаратаудың құйқалы күнгейіне көшіп</w:t>
        <w:br/>
        <w:t>шығып, Боралдай тауы өңірін мекендейді, жыл он екі ай малы осы</w:t>
        <w:br/>
        <w:t>өңірде бағылады.</w:t>
        <w:br/>
        <w:t>Бәйдібек жәй билік жүргізіп ғана қоймай, ел, ұрпақ, қамын онын</w:t>
        <w:br/>
        <w:t>келешегін ойлап, Қожа Ахмет Иассауидың Түркістандағы зиратына</w:t>
        <w:br/>
        <w:t>-- 2148 -</w:t>
        <w:br/>
        <w:t>ахСУАХОСУОа ӘС, ТӨЛЕ БИ</w:t>
        <w:br/>
        <w:t>қарым-қатынасы, мәдени байланысы, сауда ісі Үйсін есімімен тығыз</w:t>
        <w:br/>
        <w:t>байланысты болды, -- дей келіп, -- Үйсіннің бір ұрпағы Ақсақалдан</w:t>
        <w:br/>
        <w:t>-- Айдарлы, Айдарлыдан -- Асан, Қараша бидің туғанын, Асан Қайғы</w:t>
        <w:br/>
        <w:t>өз заманының ғылыми жан-жақты меңгерген, терең білімді, ақылға</w:t>
        <w:br/>
        <w:t>дарқан болғанын, қазақ халқының тарихына, әдебиетіне Асан Қайғы</w:t>
        <w:br/>
        <w:t>деген атпен енгенін, 88 жасында Ақсақ Темірге жолыққанын жазады.</w:t>
        <w:br/>
        <w:t>Әңгіме кезінде Әмір Темір Көреген күйкентайды баптап, көлдің</w:t>
        <w:br/>
        <w:t>аққу құсын ілдіргенін айтады. Сонда Асан баба: «Бекер іс жасапсыз,</w:t>
        <w:br/>
        <w:t>балам», -- деп бармағын тістепті. «Неге мақұл көрмедіңіз?» -- деп</w:t>
        <w:br/>
        <w:t>Темір сауал қойғанда, жиһанкез баба: «Аққу -- қанатты құстың төресі,</w:t>
        <w:br/>
        <w:t>биік парасаттың, бейбіт өмірдің бейнесі еді. Ал, күйкентай -- тышқан,</w:t>
        <w:br/>
        <w:t>қаптесер, суыр аулап, ұсақ тіршілік ететін құс. Оған аққуды ілдіргенің</w:t>
        <w:br/>
        <w:t>-- биік парасатқа, әділ төрелікке жасалған қиянат болыпты. Кейінгі</w:t>
        <w:br/>
        <w:t>ұрпағымызды құл-құтан билейтін болды. Бұл әділ биліктің бөтен</w:t>
        <w:br/>
        <w:t>жұрттың колына көшіп, исламның ақ дініне көлеңке түсіретін қауіпті</w:t>
        <w:br/>
        <w:t>кұбылыстың нышаны», -- деп өкініш білдіреді.</w:t>
      </w:r>
    </w:p>
    <w:p>
      <w:r>
        <w:t>Асан бабаның бұл айтқандары келешекті болжай білген</w:t>
        <w:br/>
        <w:t>даналығын танытқандай. Ол хандарды үнемі халық қамын ойлауға</w:t>
        <w:br/>
        <w:t>шақырған. Қазақтың куатты мемлекет болуын армандаған. Қилы</w:t>
        <w:br/>
        <w:t>заманның бар болмысын санасымен зерделей алған.</w:t>
        <w:br/>
        <w:t>Тағы бірде Әмір Темір Асан атаны шақырып алып: «Ата, мен</w:t>
        <w:br/>
        <w:t>пәленді түген жерге бек қойсам қайтеді?» -- дегенде, ол адамның</w:t>
        <w:br/>
        <w:t>басшылыққа лайық емес екенін білдіріп: «Тырнадан жасауыл қойсаң,</w:t>
        <w:br/>
        <w:t>басыңнан қику кетпес, тексізден төре қойсаң, жұрты мұратқа жетпес»,</w:t>
        <w:br/>
        <w:t>деп ойын ашык айтқан.</w:t>
        <w:br/>
        <w:t>Асан баба мен Ақсақ Темір бұдан кейін де екі мәрте кездеседі.</w:t>
        <w:br/>
        <w:t>Саяхатшы жиһанкез бабаның өсиеттері хатқа түсіріліп, Темірдің тікелей</w:t>
        <w:br/>
        <w:t>-- 217 --</w:t>
        <w:br/>
        <w:t>ахӘс/дахосУдахос&gt;2 ТӨЛЕ БИ</w:t>
        <w:br/>
        <w:t>бар. Еркек болып туды деп; Мына сені кім айтар? Құлдык ұрсаң дұшпанға,</w:t>
        <w:br/>
        <w:t>-- деп толғайды.</w:t>
        <w:br/>
        <w:t>Төленің осы төрелік сөзін өзгелер түгел құп алып, жауға қарсы күш</w:t>
        <w:br/>
        <w:t>біріктіріпті.</w:t>
        <w:br/>
        <w:t>Төле бидің түйесін жайып жүрген Сабалақ атты бала болашақ Абылай</w:t>
        <w:br/>
        <w:t>хан болатын. Төле оның жай адам емес екенін бірден аңғарады. Себебі</w:t>
        <w:br/>
        <w:t>Сабалақ ұйықтағанда екі аяғын, екі қолын төрт жаққа созып, ерекше жатады</w:t>
        <w:br/>
        <w:t>екен. Кейін Төле Абылайдың көтерілуіне, беделінің артуына көп ықпал</w:t>
        <w:br/>
        <w:t>жасаған. Абылай сұлтан және хан болғанда оның ақылшысы болған.</w:t>
        <w:br/>
        <w:t>Төле би бір жұма намазда өзінің би, болыс, жүз басы, мың басылары-</w:t>
        <w:br/>
        <w:t>мен Түркістанға келіп, Қожа Ахмет Иассауи мешітіне кіреді, намазға</w:t>
        <w:br/>
        <w:t>тұрады. Намаздан соң, мешіт бөлмелерін аралап, Құдайы садақасын беріп,</w:t>
        <w:br/>
        <w:t>көпшілікке қарап былай депті: -- Біз бүткіл ұрпағымызбен Ақсақ Темірге</w:t>
        <w:br/>
        <w:t>алғыс айтуға тиіспіз. Және оның аруағы алдында қарыздармыз. Ол біздің</w:t>
        <w:br/>
        <w:t>елге зор жаңалық әкелді. Қожа Ахмет Иассауи күмбезін тұрғызды. Мұндай</w:t>
        <w:br/>
        <w:t>ғажап күмбез бұрын-сонды жұртымызда бой көрсеткен емес. Бұған дейін</w:t>
        <w:br/>
        <w:t>даламыз өлі секілді еді. Ақсақ Темір сол өлі даламызды шырт ұйқыдан оятты.</w:t>
        <w:br/>
        <w:t>Меккеде -- Мұхаммед. Түркістанда -- Қожа Ахмет. Бұл екеуінен құдіретті,</w:t>
        <w:br/>
        <w:t>киелі әулие жоқ. Осындай халқымызға жақсылық сыйлаған қолбасшының</w:t>
        <w:br/>
        <w:t>аруағына әр дайым дұға оқып, оны еске аламыз».</w:t>
        <w:br/>
        <w:t>Мұндай ақылды нақыл сөз, өсиетнамаларды кезінде Төле би көп айт-</w:t>
        <w:br/>
        <w:t>қан. Төле би мен Орта жүздің аға биі Қазыбек Келдібекүлы, Кіші жүздің аға</w:t>
        <w:br/>
        <w:t>биі Әйтеке Бәйбекұлы бәрі Әз Тәуке ханның бас кеңесшісі, ақылшысы бол-</w:t>
        <w:br/>
        <w:t>ды. Төле би Тәукенің Түркістан қаласын орталық етіп, үш жүз ұлыстарын бір</w:t>
        <w:br/>
        <w:t>орталыққа бағындыруға, сөйтіп бірегей қазақ хандығын нығайтуға, жоңғар-</w:t>
        <w:br/>
        <w:t>ойрат шапқыншылықтарына қарсы бауырлас қазақ, карақалпақ, кырғыз және</w:t>
        <w:br/>
        <w:t>өзбек халыктарының жауынгерлік одағын құруға бағытталған шараларын</w:t>
        <w:br/>
        <w:t>--104--</w:t>
        <w:br/>
        <w:t>хОССХХӘСУОО ТӨЛЕ БИ</w:t>
        <w:br/>
        <w:t>легіш материал қолданылған. Ғимараттың сырты сыланбаған, іші әктелген.</w:t>
        <w:br/>
        <w:t>Композициялық құрылысы (9,40х9,40 шаршы метр) кабырғалары</w:t>
      </w:r>
    </w:p>
    <w:p>
      <w:r>
        <w:t>сындарлы, түп-түзу, он екі қырлы мойындыққа сегіз қырлы күмбез орна-</w:t>
        <w:br/>
        <w:t>тылған. Күмбез екі қабаттан тұрады, сырты сегіз қырлы, төбесі шатырға</w:t>
        <w:br/>
        <w:t>ұқсайды. Бұл анықтамаларды атақты ғалымдар М.Массон және Г.А.</w:t>
        <w:br/>
        <w:t>Пугаченкова жасаған. 2000 жылдардың басында Төле бидің кесенесіндегі</w:t>
        <w:br/>
        <w:t>оның аты жазылған тақта алынып тасталынып, орнына Қалдырғаш би деп</w:t>
        <w:br/>
        <w:t>жазылған. Ал, Қалдырғаш биді Төле би емес деп жүргендер де табылды.</w:t>
        <w:br/>
        <w:t>Бірак көп ұзамай Төле би атауы қайта ілінді. 1990 жылдардың ортасында</w:t>
        <w:br/>
        <w:t>Оңтүстік Қазақстан облысының әкімі Зауытбек Тұрысбековтың және ОҚМУ</w:t>
        <w:br/>
        <w:t>ректоры Тынысбек Қалменовтың бастамасымен Төле бидің кесенесі күрделі</w:t>
        <w:br/>
        <w:t>жөндеуден өтті.</w:t>
        <w:br/>
        <w:t>Өзінің саналы өмірінде Төле би бабамыз шындық, әділдік жолында</w:t>
        <w:br/>
        <w:t>қыруар қызмет атқарады. Сөйтіп, ол халқының бірлігі, тірлігі, тұрмысы.</w:t>
        <w:br/>
        <w:t>салт-сана дәстүрі үшін бүкіл ғұмырын арнады. Сол үшін де туған елі оны</w:t>
        <w:br/>
        <w:t>төбесіне көтеріп, күрметтейді, шешімі мүлтіксіз жүзеге асып жатты. «Төбе</w:t>
        <w:br/>
        <w:t>би», «Әулие ата», «Қарлығаш әулие» деп атап кетті.</w:t>
        <w:br/>
        <w:t>Билердің қазақ қоғамының өзіне тән ерекшеліктерін қалыптастыруға,</w:t>
        <w:br/>
        <w:t>сақтауға және дамытуға қосқан үлесі үлкен болды.</w:t>
        <w:br/>
        <w:t>Қазақ хандығы өмір сүрген тарихи кезеңде Ұлы Жібек жолы тарихи</w:t>
        <w:br/>
        <w:t>сахнадан кетіп, сауда жолдары теңіздер мен мұхиттарға көшті. Батыста</w:t>
        <w:br/>
        <w:t>феодалдық қатынастар шегіне жетіп, жаңа нарыққа негізделген капиталистік</w:t>
        <w:br/>
        <w:t>қатынастар етек ала бастады.</w:t>
        <w:br/>
        <w:t>Көшпелілердің Шыңғыс хан мен Әмір Темірдің тұсындағы</w:t>
        <w:br/>
        <w:t>дәуірлеген кезеңі артта қалды. Көшпелілік өмір өзінің саяси-экономикалык</w:t>
        <w:br/>
        <w:t>мүмкіндіктерін тауыса бастады. Осындай жағдайдағы қазақ хандығының</w:t>
        <w:br/>
        <w:t>мемлекеттік құрылысы аса берік болмады.</w:t>
        <w:br/>
        <w:t>ехсудахосуодахос” ТӨЛЕ БИ</w:t>
        <w:br/>
        <w:t>Рулас адамдар бір қандас болды. Бөтен рудың өкілі басқа руға кіре</w:t>
        <w:br/>
        <w:t>алмады. Қандас адамдар өз туыстарын қиындыққа бермеді.</w:t>
        <w:br/>
        <w:t>Көшпелі және жартылай көшпелі қазақ қоғамы 1930 жылдары күштеп</w:t>
        <w:br/>
        <w:t>ұжымдастыру мен отырықшылдықтан соң толық күйреді Осылай рулық</w:t>
        <w:br/>
        <w:t>белгінің экономикалық негізі жойылды.</w:t>
        <w:br/>
        <w:t>Қазақтардың рулық белгісінің сақталуының екінші және түпкілікті</w:t>
        <w:br/>
        <w:t>негізі некелік қатынастарда жатты. Ру мүшелері туыстас адамдар болған</w:t>
        <w:br/>
        <w:t>соң оларға ру ішінде жеті атаға дейін өзара некеге тұруға қатаң тиым салды.</w:t>
        <w:br/>
        <w:t>Мұндай тиым салуды қазақтардың өздері толығымен қолдады және сақтады.</w:t>
        <w:br/>
        <w:t>Ру ішінде некеге тұрғандарға өлім жазасы, қарабет қылу, рудан аластау</w:t>
        <w:br/>
        <w:t>сиякты өте ауыр жазалар қолданды. Қазақ билері тарих сахнасынан кеткен</w:t>
        <w:br/>
        <w:t>соң руларды аталарға бөлу, жеті атадан асқан ұрпақтарға некелесуге рұқсат</w:t>
        <w:br/>
        <w:t>беру практикасы тоқтап қалды және ол осы күнде қозғалысқа ие бола алмай</w:t>
        <w:br/>
        <w:t>отыр. Сондықтан да қазіргі кездегі қазақтар арасында «кәрі қыздардың»</w:t>
        <w:br/>
        <w:t>көбейіп кетуі рулар ішіндегі некелік қатынастарды жетілдірудің тоқтап</w:t>
        <w:br/>
        <w:t>қалуына байланысты болып отыр. Бүгінде осы мәселелерді шешетін билер</w:t>
        <w:br/>
        <w:t>институты жоқ.</w:t>
        <w:br/>
        <w:t>Моңғол шапқыншылығына дейін ру басшысы көбіне билер болып</w:t>
        <w:br/>
        <w:t>келді. Кейіннен Шыңғыс хан билігі орнаған соң, ру-тайпаларды сұлтандар</w:t>
        <w:br/>
        <w:t>басқарғанымен, билердің рөлі төмендеген жоқ, себебі қазақ қоғамы</w:t>
        <w:br/>
        <w:t>обьективті түрде әрқашан да әділдікті басшылыққа алған билер басшылығы</w:t>
        <w:br/>
        <w:t>мен төрелігіне мұқтаж болып отырды.</w:t>
        <w:br/>
        <w:t>Дәстүрлі қазақ қоғамын дала демократиясы дамыған қоғам деуге</w:t>
        <w:br/>
        <w:t>болады. Билердің қазақ тарихына қосқан ең қомақты да ерекше үлесі</w:t>
      </w:r>
    </w:p>
    <w:p>
      <w:r>
        <w:t>қылмыссыз қоғам құру жолындағы әрекет болды.Билер бастаған өзін-өзі</w:t>
        <w:br/>
        <w:t>билеу органдары ел ішіндегі тәрбие, салт-дәстүр, мәдениет, конакжайлық,</w:t>
        <w:br/>
        <w:t>сот, кұқық бұзу т.б. мәселелерді өз уысында ұстап отырды. Ең бастысы</w:t>
        <w:br/>
        <w:t>-- 21-</w:t>
        <w:br/>
        <w:t>ахӘсиодахӘоУсхаУ&gt; ТӨЛЕ БИ</w:t>
        <w:br/>
        <w:t>бағытталған шараларды жүзеге асыруға қатынасты. Тәуке хан Төле биді Ұлы</w:t>
        <w:br/>
        <w:t>жүздің бас биі еткен. Төле би Қазыбек бимен және Әйтеке бимен бірлесе</w:t>
        <w:br/>
        <w:t>отырып, қазақ халқының дәстүрлі әдет-ғұрып заңдарының жинағы болып</w:t>
        <w:br/>
        <w:t>табылатын «Жеті Жарғының» қабылдануына атсалысты.</w:t>
        <w:br/>
        <w:t>Ордабасы жиыны кезінде Төле би басшылық жасап, жоңғар</w:t>
        <w:br/>
        <w:t>басқыншылығына қарсы бүкілхалықтық тойтарыс беруге ұйытқы болды.</w:t>
        <w:br/>
        <w:t>Шашырап кеткен қазақтардың басын қосып, Ресей мен Қытай секілді екі</w:t>
        <w:br/>
        <w:t>алпауыт мемлекет арасында оңтайлы саясатты жүргізген Абылай ханды өкіл</w:t>
        <w:br/>
        <w:t>бала етіп тәрбиелеп, азамат қатарына қосуда Төле бидің қызметі орасан. Төле</w:t>
        <w:br/>
        <w:t>бидің билік жасауы туралы әңгімелер мен деректер көптеп кездеседі.</w:t>
        <w:br/>
        <w:t>Сол әңгімелердің бірі мынадай. Бірде Төленің әкесі Әлібек биге келіп</w:t>
        <w:br/>
        <w:t>бір түлкіні даулайды. Біреуі айтады: «Түлкіні мен қырдан қуып келіп індетіп</w:t>
        <w:br/>
        <w:t>едім» дейді, екіншісі: «Оның айтқаны өтірік, бұл менің жерімдегі түлкі»</w:t>
        <w:br/>
        <w:t>дейді. Осы дауды бала Төле шешеді. Даугерлер Төлеге келсе, ол шыбықты</w:t>
        <w:br/>
        <w:t>ат қылып ойнап жүр екен. Мұны жақтырмаған даугерлер өздерінің дауын</w:t>
        <w:br/>
        <w:t>балаға айтады. Бала ойнап жүріп, бірінші даугерге «түлкі еркек болса сенікі»</w:t>
        <w:br/>
        <w:t>дейді, «ұрғашы болса сенікі» дейді екіншісіне». Олар Төленің сөзіне ырза</w:t>
        <w:br/>
        <w:t>болмай әкесіне келіп баланың сөзін қайталайды. Бұдан Төленің жас кезінен-</w:t>
        <w:br/>
        <w:t>ақ, жан-жануарлардың қасиеттерін жақсы білгендігін байқауға болады.</w:t>
        <w:br/>
        <w:t>Бірде Төлеге балаға таласқан екі әйел келеді. Әйелдің бірі баламды</w:t>
        <w:br/>
        <w:t>өте жас кезінде жаугершілікте жоғалтып едім, мына эйел тауып алыпты,</w:t>
        <w:br/>
        <w:t>бірак өзі қайтармайды дейді. Екінші эйел «баланы өзім туып алғам» деп бет</w:t>
        <w:br/>
        <w:t>бактырмайды. Бірак ешқандай куәлар жоқ. Сонда Төле екі әйелге баланың</w:t>
        <w:br/>
        <w:t>екі қолынан ұстатып, екі жакка тартқызып, баланы қак ортасынан екіге бөліп</w:t>
        <w:br/>
        <w:t>берейін деп қылышын алып балаға ұмтылады. Сонда біреуі шаба көрмеңіз,</w:t>
        <w:br/>
        <w:t>әйтеуір тірі болсын, мына әйел ала берсін дейді. Ал, екіші әйел баламның</w:t>
        <w:br/>
        <w:t>жартысын болса да алып кетемін деп міз бақпайды. Сонда Төле баладан бас</w:t>
        <w:br/>
        <w:t>-- 201 -</w:t>
        <w:br/>
        <w:t>ахәсуеахосуда&gt; ТӨЛЕ БИ</w:t>
        <w:br/>
        <w:t>уәзір болады. Жетісу өлкесіне ұлықбегі қызметін де коса атқарады.</w:t>
        <w:br/>
        <w:t>Жарықшақтың кенже ұлы Дулат та Бұхарада медреседе,</w:t>
        <w:br/>
        <w:t>дарилфунде оқып, жақсы білім алады. Есенбұға ханның колдауымен</w:t>
        <w:br/>
        <w:t>Жетісу өлкесіне әкесі Жарықшақтың орнына ұлықбегі болып</w:t>
        <w:br/>
        <w:t>жарияланады.</w:t>
        <w:br/>
        <w:t>Есенбұға қайтыс болған соң, хандық ағасы Жүніс сұлтанға өтеді.</w:t>
        <w:br/>
        <w:t>Жүніс хан Сайрам өңірі мен Ташкент төңірегін Дулаттың қарауына</w:t>
        <w:br/>
        <w:t>қосып береді. Дулат Жетісудың батыс-шығысына дейін дерлік билік</w:t>
        <w:br/>
        <w:t>жүргізеді.</w:t>
        <w:br/>
        <w:t>Төле бабаның шыққан тегін әңгімелегенде адамгершілігі</w:t>
      </w:r>
    </w:p>
    <w:p>
      <w:r>
        <w:t>мен ақыл-парасаты аңызға айналған ұлы әжесі Нұрила -- Домалақ</w:t>
        <w:br/>
        <w:t>ана өміріне де тоқталмай өту мүмкін емес. Нұрила -- Домалақ ана</w:t>
        <w:br/>
        <w:t>Түркістандағы жоғарыда айтып өткен Мақтым Ағзам қожаның жалғыз</w:t>
        <w:br/>
        <w:t>ұлы Әли Сыманның қызы.</w:t>
        <w:br/>
        <w:t>ӘӘли Сыман Уәйіс ханның әпкесі Нұрбикеге үйленген, Әмір</w:t>
        <w:br/>
        <w:t>Темірдің әскерін басқарып, уақытының көбін жорыкта өткізген.</w:t>
        <w:br/>
        <w:t>Түркістан маңында Қарашық өзенінде суға түскен Нұрбикені</w:t>
        <w:br/>
        <w:t>жылан шағып өлтіреді. Анасынан осылай айырылған, әкесі Әли Сыман</w:t>
        <w:br/>
        <w:t>жорықта жүрген Нұрила жетімдік күй кешіп, әмірдің қайғы-қасіретін</w:t>
        <w:br/>
        <w:t>ерте сезініп бойжетеді. Оны Мақтым Ағзам тәрбиелеп өсіреді.</w:t>
        <w:br/>
        <w:t>Нұрила он тоғыз жасында атасы Мақтым Ағзамның күні-бұрын</w:t>
        <w:br/>
        <w:t>болжап айтуымен екі әйелі бар Бәйдібекке күйеуге шығады. Алғашкы</w:t>
        <w:br/>
        <w:t>күннен-ақ күншіл, қатыгез бәйбішенің қастық-қорлығына кезігеді.</w:t>
        <w:br/>
        <w:t>Бірақ асқан ақылдылық, сабырлылық танытып, бәріне төзіп бағады.</w:t>
        <w:br/>
        <w:t>Тіпті дүниеге жаңа келген нәрестесі Жарықшақты өлтірмек болған</w:t>
        <w:br/>
        <w:t>қастық әрекетіне де кешірім жасайды. Бұл бүкіл адамзат тарихында</w:t>
        <w:br/>
        <w:t>сирек кездесетін, ұрпақтан-ұрпаққа үлгі-өнеге болар, тек ұлы анаға ғана</w:t>
        <w:br/>
        <w:t>-- 220 -</w:t>
        <w:br/>
        <w:t>ахасудахосУоасх ТӨЛЕ БИ</w:t>
        <w:br/>
        <w:t>жиі барып, ондағы зиялы қауыммен сыр бөлісіп, зиярат жасап тұрады.</w:t>
        <w:br/>
        <w:t>Сондай бір сапарында Баб-Араб мешітінің имамы Мақтым Ағзам</w:t>
        <w:br/>
        <w:t>қожамен танысады. Оның терен білімді, әділ, келешекті дәл болжай</w:t>
        <w:br/>
        <w:t>алғыш әулиелік қасиетіне көзі жетіп, пір тұтады.</w:t>
        <w:br/>
        <w:t>Бұдан былайғы жерде Қожа Ахмет Иассауи аруағына арнап</w:t>
        <w:br/>
        <w:t>әкелген малдарын Бәйдібек пірі Мақтым Ағзам басшылығымен</w:t>
        <w:br/>
        <w:t>сойғызып, ел-жұртқа құдайы тамақ таратады. Сонда жиналған жетім-</w:t>
        <w:br/>
        <w:t>жесірлерге қайыр-садаға беріп, күмбез құрылысшыларына азық-</w:t>
        <w:br/>
        <w:t>түлікпен көмектесіп отырды. Мұны көріп-білген Ақсақ Темір Бәйдібекті</w:t>
        <w:br/>
        <w:t>терең алғыс сезіммен күрмет тұтып, сыйлаған.</w:t>
        <w:br/>
        <w:t>Бәйдібек бидің шақыруымен Мақтым Ағзамның Қаратау</w:t>
        <w:br/>
        <w:t>бауырына тұрақтап, қоныс тебуі, мешіт тұрғызып, елдің балаларын</w:t>
        <w:br/>
        <w:t>оқытуы, Бұхара, Түркістаннан арба-арба кітап алдыртуы -- Бәйдібек</w:t>
        <w:br/>
        <w:t>ұрпағының білімді, саналы болып өсуіне ерекше көмегін тигізеді.</w:t>
        <w:br/>
        <w:t>Бәйдібек бабаның Мақтым Ағзамның немересі Нұрилаға</w:t>
        <w:br/>
        <w:t>(Домалақ анаға) үйленуі де, одан Жарықшақ атты ұл, Қызайым атты қыз</w:t>
        <w:br/>
        <w:t>көруі де келешек ұрпактарының текті болып өсуіне үлкен әсер етеді.</w:t>
        <w:br/>
        <w:t>Жарықшақ (шын аты Тілеуберді, 1398-1475 жылдары өмір сүрген) түп</w:t>
        <w:br/>
        <w:t>нағашысы Уәйіс ханның ыкпалымен Бұхарада медреседе, дарилфунде</w:t>
        <w:br/>
        <w:t>оқып, үлкен білім алады. Ташкент мешітінің софысы болады.</w:t>
        <w:br/>
        <w:t>Бұл кезде түп нағашысы Уәйіс Моғолстанның ханы еді. Ол алғаш</w:t>
        <w:br/>
        <w:t>Жарыкшактың Ташкент әміршісіне кеңесші болып тағайындалуына</w:t>
        <w:br/>
        <w:t>көмектеседі. Бертін келе Жарықшақ Жетісу өлкесінің ұлықбегі болады.</w:t>
        <w:br/>
        <w:t>Оны Уәйіс хан барлық кезде қолдап, ақыл-кеңесін беріп отырады.</w:t>
        <w:br/>
        <w:t>Кейіннен Уәйіс хан дүниеден қайтады. Артында Жүніс пен</w:t>
        <w:br/>
        <w:t>Есенбұға деген екі ұлы қалады. Халық әкесінің орнына кіші ұлы</w:t>
        <w:br/>
        <w:t>Есенбұғаны хан көтереді. Сол күннен бастап Жарықшақ Есенбұғаға бас</w:t>
        <w:br/>
        <w:t>-- 29-</w:t>
      </w:r>
    </w:p>
    <w:p>
      <w:r>
        <w:t>ахос/оахосуосы ТӨЛЕ БИ</w:t>
        <w:br/>
        <w:t>ғасырлар бойы бүкіл қазак бір атаның ұрпағы, бір тамырдың бұтағы ұстаным</w:t>
        <w:br/>
        <w:t>бойынша өсіп-өркендеп отырған... Мұндай біртұтастық тек қана рулык жүйе</w:t>
        <w:br/>
        <w:t>арқылы жүзеге аскан», -- деп ой түйіндейді Елбасы Н.Ә.Назарбаев өзінің</w:t>
        <w:br/>
        <w:t>«Тарих толқынында» Алматы. 1999. 34-35-66.) атты кітабында.</w:t>
        <w:br/>
        <w:t>Ру туыстық ұйым және қоғамның ерекше бөлігі ретінде өз мүшелерін</w:t>
        <w:br/>
        <w:t>қорғауға міндетті болды. Тіпті өз мүшелерінің айып-қарыздарын да бірігіп</w:t>
        <w:br/>
        <w:t>өтеді. Құн, қалыңмал мәселесінде бір-біріне жәрдем етті. Барымта мен қаза</w:t>
        <w:br/>
        <w:t>жағдайында да бірігіп әрекет етті. Жеке мүшелердің жөнсіз кылығы үшін</w:t>
        <w:br/>
        <w:t>де ұятты болды. Тіпті әр рудың өз моласы да бөлек болған жағдайлар көп</w:t>
        <w:br/>
        <w:t>кездескен.</w:t>
        <w:br/>
        <w:t>Осының бәрі қазак руының бекем, консервативті ұйым болғанын</w:t>
        <w:br/>
        <w:t>көрсетеді. Қазақ қоғамында рудың мұндай ерекше орын алып, ұзак сақталып</w:t>
        <w:br/>
        <w:t>қалуы оның қоғамдық даму жағынан артта қалғандығынан емес. Ру мен</w:t>
        <w:br/>
        <w:t>тайпалардың қазақ коғамында мұндай берік орын алып, ұзақ сақталуы</w:t>
        <w:br/>
        <w:t>көшпелі өмір сүруден туындады. Көшпелі тұрмыс үшін ру болып көшіп-</w:t>
        <w:br/>
        <w:t>қону ең бір ыңғайлы ұйымдастырудың түрі болып табылды. Көшпелі</w:t>
        <w:br/>
        <w:t>тұрмыс қаншаға созылса, оның негізі рулық ұйымдасу да соншаға созылды.</w:t>
        <w:br/>
        <w:t>Туыстық қатынастарға негізделген рулық бөліну көшпелі өмірден соң да</w:t>
        <w:br/>
        <w:t>ұзак сакталды. Қазақ коғамының демократиялық принциптерге негізделген</w:t>
        <w:br/>
        <w:t>ерекшеліктерін сақтаудың негізгі ұйытқысы билер болды. Билер казақтардың</w:t>
        <w:br/>
        <w:t>барлығы негізінен бір атадан таралады, яғни түбі бір, қаны бір халык деген</w:t>
        <w:br/>
        <w:t>ұғымды берік қалыптастыруға көп назар аударды. Осы идеологияны негіз-</w:t>
        <w:br/>
        <w:t>деп, басшылыққа алуда билер жетекші де негізгі рөл атқарды.</w:t>
        <w:br/>
        <w:t>Қазақ қоғамындағы рудың ғасырлар бойы сақталып қалуынын екі</w:t>
        <w:br/>
        <w:t>негізі бар. Рулық белгінің сақталуының бірінші негізі көшпелі тұрмыс пен</w:t>
        <w:br/>
        <w:t>өмір болды. Көшпелілік жақын туыстас адамдардың бірлігіне негізделді.</w:t>
        <w:br/>
        <w:t>Әрбір ру ауыл болып көшіп-конды.</w:t>
        <w:br/>
        <w:t>охосхахосусахо&gt; ТӨЛЕ БИ</w:t>
        <w:br/>
        <w:t>Көшпелі өмір тұрақты мемлекеттік аппарат ұстауды, әскер мен түрме,</w:t>
        <w:br/>
        <w:t>полиция, сот-прокуратура сияқты мемлекеттік билік органдарын да ұстауды</w:t>
        <w:br/>
        <w:t>да қажетсінбеді.Себебі, ханның өзі де халықпен бірге көшіп-қонды. Әрине,</w:t>
        <w:br/>
        <w:t>бұл органдарға қатысты мәселелер қазақ қоғамындағы билер соты және</w:t>
        <w:br/>
        <w:t>халық жиындары арқылы өз шешімін тауып жатты.</w:t>
        <w:br/>
        <w:t>Қазак хандығы әкімшілік-аумақтарға емес, ру-тайпаларға бөлініп</w:t>
        <w:br/>
        <w:t>өмір сүрді. Ру қоғамның негізгі бөлшегі, төменгі ұйымы болды. Ру жақын</w:t>
        <w:br/>
        <w:t>туыстардың отбасынан тұрды. Туыстық қатынас рудың негізгі ұйытқысы</w:t>
        <w:br/>
        <w:t>болды. Рудың негізін патриархалдықотбасы кұрады. Рулартайпаларға бірікті.</w:t>
        <w:br/>
        <w:t>Жалпы қазақ қоғамының ерекшелігі -- ру мен тайпаның аражігін ажырату</w:t>
        <w:br/>
        <w:t>қиын. Үш-төрт тайпадан тұратын қауымдар да ру деп атала берген. Мұның</w:t>
        <w:br/>
        <w:t>өзі қазақтың ру-тайпалық қатынастарының ру мен тайпаның классикалық</w:t>
        <w:br/>
        <w:t>шеңберіне сия бермейтінін көрсетеді.</w:t>
        <w:br/>
        <w:t>Әр ру немесе бұтақтары -- аталары өз алдына көшіп-қонды немесе</w:t>
        <w:br/>
        <w:t>жеке ауыл деп танылды. Рудың негізгі ұйытқысы туыстық, ағайындық</w:t>
        <w:br/>
        <w:t>қатынастар болғандықтан, әр ру мүшесі, бүкіл ру, әсіресе бай ру мүшелері</w:t>
        <w:br/>
        <w:t>кедей, жағдайы төмен ру мүшелеріне жәрдем етуге міндетті деп есептелді.</w:t>
        <w:br/>
        <w:t>Жәрдем берді де. Мұның өзі көп жағдайда кедей ру мүшелерін жасырын</w:t>
        <w:br/>
        <w:t>канау арқылы жүріп отырды.</w:t>
      </w:r>
    </w:p>
    <w:p>
      <w:r>
        <w:t>Ұйым ретінде рудың өз басшысы болды, өзінің көшіп-қону бағыты</w:t>
        <w:br/>
        <w:t>немесе жайылымдары мен суаты болды. Әр рудың өз таңбасы және</w:t>
        <w:br/>
        <w:t>жауынгерлік ұраны болды. Әр ру белгілі тайпаға жатқызылып, сол арқылы</w:t>
        <w:br/>
        <w:t>белгілі жүздерге кірді. Ру мүшелері туыс адамдар болғандықтан, өз ішінде</w:t>
        <w:br/>
        <w:t>қыз алысуға жол бермеді. Қыз алыспайтын жақын рулар да көп болды. Әр</w:t>
        <w:br/>
        <w:t>ру мүшесі рудың шежіресін және жеті атасын жаксы білді. «Ру шежіресін</w:t>
        <w:br/>
        <w:t>білу сахара төсінде көшіп-қонған қазақтар үшін өмірлік қажеттілік. Қазақ</w:t>
        <w:br/>
        <w:t>халкының ру-тайпалық, жүздік қауымдастық біртұтас ғажайып бітімі</w:t>
        <w:br/>
        <w:t>-- 209 --</w:t>
        <w:br/>
        <w:t>ахосдаХхОСУодахос ТӨЛЕ БИ</w:t>
        <w:br/>
        <w:t>аталған бірлестігіне біріктірілді. Төле би бастаған билер қазақтың әр ру-</w:t>
        <w:br/>
        <w:t>тайпаларының ұрандарын және таңбаларын анықтап берді және таратты.</w:t>
        <w:br/>
        <w:t>Сол ұрандар мен таңбалар тасқа басылып, біршамасы қағаздарға және</w:t>
        <w:br/>
        <w:t>кітаптарға түсіп, осы күнге дейін жетіп отыр. Қазіргі кезде әрбір облыстың,</w:t>
        <w:br/>
        <w:t>ауданның, жоғары оқу орындарының, мекемелердің таңбалары немесе</w:t>
        <w:br/>
        <w:t>логотиптері жасалынып, маңдайшаларына ілініп қойылған. Қазақ рулары</w:t>
        <w:br/>
        <w:t>мен тайпаларының таңбалары сол бірлестіктердің ерекшеліктерін білдіретін</w:t>
        <w:br/>
        <w:t>белгілері болып табылады. Олардың кейбіреулерін бүгінде қолдануға</w:t>
        <w:br/>
        <w:t>болады.</w:t>
        <w:br/>
        <w:t>Жүздер басшыларының орталық билікке сепаратистік бағынбау-</w:t>
        <w:br/>
        <w:t>шылығы туралы тарихта деректер жоқтың қасы. Тәуке хан өлген соң жоңғар</w:t>
        <w:br/>
        <w:t>шапқыншылығының қаупі жүздердің өз хандарын сайлауға мәжбүр еткен</w:t>
        <w:br/>
        <w:t>тарихи окиға болса керек. Сондықтан қазақ жүздерінің хандықтарын сайлауы</w:t>
        <w:br/>
        <w:t>мемлекеттің федерациялық сипатқа не болуы деп түсінбеу қажет.</w:t>
        <w:br/>
        <w:t>Төле би Ташкенттің ортасындағы Шейхантауыр мазарында жерленген.</w:t>
        <w:br/>
        <w:t>Алдымен мұнда ХУ ғасырда қайтыс болған Шейхантауыр әулие жерленген.</w:t>
        <w:br/>
        <w:t>Онан соң осы мазарда Моғолстанның ханы Шағатай әулетінен шыққан</w:t>
        <w:br/>
        <w:t>Жүніс хан жерленген. Жүніс хан 1487 жылы қайтыс болған. Оның кесенесін</w:t>
        <w:br/>
        <w:t>Ахмет хан немесе Алаша хан соқтырған. Жүніс ханның мазары осындағы</w:t>
        <w:br/>
        <w:t>ең ірі кұрылыс. Төле би де осында жерленген. Кесене өзіне тән сәулеттік</w:t>
        <w:br/>
        <w:t>құрылыммен ерекшеленеді. Оның текшелі бет болып келетін тұлғасы</w:t>
        <w:br/>
        <w:t>пирамидалды күмбезбен өрнектеліп, едеуір биік 12 қырлы қабырғамен</w:t>
        <w:br/>
        <w:t>аяқталады. Кесененің оңтүстігіндегі кіреберісі шошақ аркамен беріліп, ал</w:t>
        <w:br/>
        <w:t>бұрыштық тіреулері шағын басқыштармен және құжыралармен аяқталады.</w:t>
        <w:br/>
        <w:t>Академик М.Массонның пікірінше кесененің шатырға ұқсас болып жабылуы</w:t>
        <w:br/>
        <w:t>солтүстік Түркістанның дәстүрлі сәулеттік өнеріне байланысты. Кесене</w:t>
        <w:br/>
        <w:t>құрылысы 24х25 сантиметр күйдірілген кірпіштерден қаланған, дәнекер-</w:t>
        <w:br/>
        <w:t>-- 207 --</w:t>
        <w:br/>
        <w:t>сы с осыәсиә ТӨЛЕ БИ</w:t>
        <w:br/>
        <w:t>тартқан әйелге нак шешесі осы екен деп алып береді. Бұл кезенде Төле әлі</w:t>
        <w:br/>
        <w:t>жас, «Бала би» аталып жүрген кез болған.</w:t>
        <w:br/>
        <w:t>Тағы бірде Қырғыз елі ұзаққа созылған дауды Төлеге шештіреді.</w:t>
        <w:br/>
        <w:t>Бір жас жігітпен жас қыз кәңіл қосып, кыз жүкті болып қалса керек.</w:t>
        <w:br/>
        <w:t>Туысқандарынан қорыққан қыз жігіт мені зорлады дейді. Ал. жігіт болса</w:t>
        <w:br/>
        <w:t>зорламағанын дәлелдей алмайды. Қыздың жағы беделді, ал жігіттің жағы</w:t>
        <w:br/>
        <w:t>беделсіздеу болса керек. Қыз жағы жігітті өлтіруге шешім шығарады. Осы</w:t>
      </w:r>
    </w:p>
    <w:p>
      <w:r>
        <w:t>дауды Төле би былай шешкен екен. Бір қазан сүт алдырып, астына от жағады.</w:t>
        <w:br/>
        <w:t>Қыз бен жігіттің алдына қойып. Сен осы қызды сүт піскенше зорлай алсаң.</w:t>
        <w:br/>
        <w:t>тірі қаласың, зорлай алмасаң басың кетеді дейді. Қызға да шамаң жетпей</w:t>
        <w:br/>
        <w:t>зорлыққа ұшырасаң, өлесің дейді. Қыз бен жігіт сүт пісірім уакыт алысады.</w:t>
        <w:br/>
        <w:t>Қыз да қарулы, аяқ-қолы балғадай болса керек. Сүт піскенше жігіттің қызға</w:t>
        <w:br/>
        <w:t>шамасы жетпейді. Қыз берілмейді. Қызға шамасы жетпеген жігіт мені</w:t>
        <w:br/>
        <w:t>өлтіріңіз деп басын иеді. Сонда Төле қызға: «Сен өтірік айтыпсын. жігітке</w:t>
        <w:br/>
        <w:t>өз еркіңмен берілген екенсің» дейді. Қыз мойындайды. Сөйтіп Төле батасын</w:t>
        <w:br/>
        <w:t>беріп, кыз бен жігітті үйлендіріп, дауды шешеді. Тәленің осындай тапкыр-</w:t>
        <w:br/>
        <w:t>лық шешімдері өте көп.</w:t>
        <w:br/>
        <w:t>Төлебимемлекеттікбасқару қызметімендетікелейайналыскан. Төлеби</w:t>
        <w:br/>
        <w:t>Тәукеханмен бірге қазаққоғамын жоңғарларға қарсы ұйымдастырушылардың</w:t>
        <w:br/>
        <w:t>бірі болған. Қазақта айтылатын «Күлтөбенің басында күнде жиын» деген сөз</w:t>
        <w:br/>
        <w:t>осы кезеңде пайда болған. Осы жиындар тек Күлтөбе де ғана емес, казак</w:t>
        <w:br/>
        <w:t>даласының басқа да жерлерінде де өтіп отырған. Солардың бірі көне Сайрам</w:t>
        <w:br/>
        <w:t>түбіндегі Мәртөбе, Бадам өзенінің бойындағы Ордабасы, Жетісуда және</w:t>
        <w:br/>
        <w:t>Орталық Қазақстан жерлерінде де өткені белгілі. Осы жиындарда казактар</w:t>
        <w:br/>
        <w:t>әскери-стратегиялык және көші-қон тағы баска мәселелерді шешкен. Осы</w:t>
        <w:br/>
        <w:t>кездесулерде ханнан кейінгі негізгі орында Төле би отырған. Төле бидің</w:t>
        <w:br/>
        <w:t>рөлі әсіресе, Ордабасыдағы үш жүз өкілдерінің бас косуында ерекше</w:t>
        <w:br/>
        <w:t>ахсуеаосуоа- ТӨЛЕ БИ</w:t>
        <w:br/>
        <w:t>-- «Ата тұрып, ұл сөйлегеннен без, ана тұрып қыз сөйлегеннен</w:t>
        <w:br/>
        <w:t>без» деуші еді. Мына бала кім өзі? -- дейді, төрде отырған би. Төле каская</w:t>
        <w:br/>
        <w:t>қарап тұрып: -- О, би ата, он үште отау иесі демес пе? Кінәлімін бе, келіп</w:t>
        <w:br/>
        <w:t>қалсам он беске? Сөз сөйледім, бұйыра көрмеңіз айыпқа, алакөз болу ағайын</w:t>
        <w:br/>
        <w:t>адамға лайық па? -- деп, бір тоқталады да, төрде отырған биге былай деп</w:t>
        <w:br/>
        <w:t>сауал қояды: -- О, игі асқар тауымыз, Әділ ме осы дауымыз? Жар астында</w:t>
        <w:br/>
        <w:t>тұрғанда, Жасырынып жауымыз? Сонда әлгі би: -- Қай асығы демеңдер.</w:t>
        <w:br/>
        <w:t>Қолыңа жақса сақа ғой. Жасы кіші демеңдер, Ақылы асса аға ғой, -- деген</w:t>
        <w:br/>
        <w:t>ғой, балам, билікті саған бердім, -- дейді. Бала Төле жұлып алғандай: --</w:t>
        <w:br/>
        <w:t>Сары табақтан сарқыт қайтады деген. Билікті маған берсеңіз, Шу өзенінін</w:t>
        <w:br/>
        <w:t>оң жағын Үйсін, сол жағын Арғын жайласын, бұған қалай қарайсыздар? --</w:t>
        <w:br/>
        <w:t>дейді. Бұл шешімге екі жак та риза болып, бітімге келеді. Сонда төрдегі би:</w:t>
        <w:br/>
        <w:t>Ұй баласы ма деп едім, Ел баласы екенсің. Ай маңдайлы арысым, Талабың</w:t>
        <w:br/>
        <w:t>алдан өтелсін. Ауылыңның таңы бол, Маңдайындағы бағы бол! -- деп бала</w:t>
        <w:br/>
        <w:t>Төлеге бата берген екен. Осыдан бастап Төленің аты шығып, ел арасындағы</w:t>
        <w:br/>
        <w:t>дау-жанжал, келіссөзге араласып, билік айта бастапты.</w:t>
        <w:br/>
        <w:t>1740 жылы Жолбарыс хан өлген соң Төле би бастаған ел Ташкенттен</w:t>
        <w:br/>
        <w:t>қуылады. Жау жағы Ташкентке Қоқым манапты әкімдікке тағайындайды.</w:t>
        <w:br/>
        <w:t>Бұл кезде Сыр бойы қалаларының біразы жоңғарлардың қоластында қалады.</w:t>
        <w:br/>
        <w:t>Осы тұста Күлтөбенің басында үлкен жиын ашылып, оған ел басшылары</w:t>
        <w:br/>
        <w:t>түгел жиналады.</w:t>
        <w:br/>
        <w:t>Сонда Қарабек батыр: --- Жауға тізе бүгуден басқа амал жоқ, -- деген</w:t>
        <w:br/>
        <w:t>пікірайтады. Қарабекке ашуланған Төлеби: Атадан ұл тусангі, Өзі біліп тұрса</w:t>
        <w:br/>
        <w:t>игі. Ата жолын қуса игі. Жаудан бұққан немені; Өзіне келер ұятын; Ортасы-</w:t>
        <w:br/>
        <w:t>нан қуса игі! -- деп, шырық бұзғандарды жиыннан кудырып жібереді. Сонан</w:t>
        <w:br/>
        <w:t>соң айналасындарыларға қарап: Уа, көсіле шабар жерің бар; Арылмайтын</w:t>
        <w:br/>
        <w:t>сорың бар... Ту көтерер ерің бар. Құлдык ұрсаң дұшпанға; Қол боларлық слін</w:t>
      </w:r>
    </w:p>
    <w:p>
      <w:r>
        <w:t>ло сосы с осы сз ТӨЛЕ БИ</w:t>
        <w:br/>
        <w:t>Бұлардан өрбігендердің басым көпшілігі қазіргі күндері Оңтүстік Қазақстан</w:t>
        <w:br/>
        <w:t>облысы Төлеби ауданында тұрады.</w:t>
        <w:br/>
        <w:t>Төленің табиғи дарынының дамып, ірі әлеуметтік, мемлекеттік, саяси</w:t>
        <w:br/>
        <w:t>кайраткер болып жетілуіне сол кездегі коғамның ерекше жағдайларының</w:t>
        <w:br/>
        <w:t>да көмегі тигенін есте ұстағанымыз жөн. Өйткені, Төле сол қоғамда өсіп,</w:t>
        <w:br/>
        <w:t>ержетті, мінезі де сол қоғамда қалыптасты.</w:t>
        <w:br/>
        <w:t>-- 232--</w:t>
        <w:br/>
        <w:t>оСОСОаХӘС Ус ТӨЛЕ БИ</w:t>
        <w:br/>
        <w:t>Бұл сол кездегі «ел бағына туған ұлы азамат шықса, ел көзіндегі жасты</w:t>
        <w:br/>
        <w:t>тыйса» деп алысты армандаған халқымыздың сондай ұлды сүйгеннен кейін</w:t>
        <w:br/>
        <w:t>оның көрегендік пен сезгіштік, дүниені қырағы, алғыр көзбен лезде шолып,</w:t>
        <w:br/>
        <w:t>ой түйе білушілік, ашуына, сынына кезіккен адам ажалына кезіккенідей</w:t>
        <w:br/>
        <w:t>күйге ұшыраушылық қасиеттерін өздерінше әрлендіріп, нәрлендіре түскен</w:t>
        <w:br/>
        <w:t>ұғым-нанымның сәулесіндей сезіледі.</w:t>
        <w:br/>
        <w:t>оХӘОСОАХОСУОДОХӘС ТӨЛЕ БИ</w:t>
        <w:br/>
        <w:t>Себебі бізде көп әкелер баласының мүмкіндік-қабілетін, бейімін дер кезінде</w:t>
        <w:br/>
        <w:t>тани алмайды, таныған күнде де дұрыс бағыт сілтеп, тиісті қамқорлық</w:t>
        <w:br/>
        <w:t>жасамайды.</w:t>
        <w:br/>
        <w:t>Көріп отырғанымыздай, бала Төленің жан-жақты, еркін дамуына</w:t>
        <w:br/>
        <w:t>қажет жағдайдың бәрі жасалған.</w:t>
        <w:br/>
        <w:t>шш ары аа ан далан ылы арыса ылы Ны ылы</w:t>
        <w:br/>
        <w:t>-- 236 -</w:t>
        <w:br/>
        <w:t>ахосудахосудахос&gt; ТӨЛЕ БИ</w:t>
        <w:br/>
        <w:t>тән мінез еді. Ол кісінің Домалақ ана (әулие ана) атануы да осындай</w:t>
        <w:br/>
        <w:t>мейірімге толы ірі іс-әрекетінен болса керек.</w:t>
        <w:br/>
        <w:t>«Домалақ ана өмірі, адамгершілігі, әдептілігі, парасаттылығы,</w:t>
        <w:br/>
        <w:t>шыншылдығы жәнеаналық қасиеті жайлы кезінде Әбілқазы Баһадурхан</w:t>
        <w:br/>
        <w:t>қалам тартқаны мәлім. «Инсаният-и-днһнат наме» деген кітабы, араб,</w:t>
        <w:br/>
        <w:t>парсы,түркітіліндебасылып шығып, елгетарады, деп жазады шежіреші-</w:t>
        <w:br/>
        <w:t>қаламгер Д.Дүйсенбаев. Бұл кезде Иранның ұлттық «Дарлфонун»</w:t>
        <w:br/>
        <w:t>кітапханасында сирек кітаптар қорында 1653 жылы парсы тіліндегі</w:t>
        <w:br/>
        <w:t>басылымы сақтаулы. Жаныстың Жарылқамыс тармағынан шығатын</w:t>
        <w:br/>
        <w:t>Төле би Әлібекұлы аталған кітапты оки отырып негізгі желісінен</w:t>
        <w:br/>
        <w:t>сыртқа шықпай, оны жаңа деректермен толықтырды. Баласы Қожабекке</w:t>
        <w:br/>
        <w:t>қолдан көшіртіп, кейін өзі билік жүргізген Ташкент каласында 1713</w:t>
        <w:br/>
        <w:t>жылы бастырып шығарды. Толықтырылған қолжазбаны Төле бидің</w:t>
        <w:br/>
        <w:t>батыр жиені, Сиқымның ұрпағы Шнет Қарабатырұлы көшіріп алып,</w:t>
        <w:br/>
        <w:t>Бабасейіт әулетіне таратты».</w:t>
        <w:br/>
        <w:t>Бұл деректер Төле бабаның биік парасаттылық пен асқан</w:t>
        <w:br/>
        <w:t>адамгершіліктің, елге, жұртқа деген мейірбандылықтың бір үлгісін</w:t>
      </w:r>
    </w:p>
    <w:p>
      <w:r>
        <w:t>Нұрила -- Домалақ анадан алып ержеткеніне көз жеткізеді.</w:t>
        <w:br/>
        <w:t>-- 221 --</w:t>
        <w:br/>
        <w:t>ахос/еахосудаос ТӨЛЕ БИ</w:t>
        <w:br/>
        <w:t>Төрелік десе төнеді.</w:t>
        <w:br/>
        <w:t>Жол жағалай жүреді,</w:t>
        <w:br/>
        <w:t>Хан ордасы дейді де,</w:t>
        <w:br/>
        <w:t>Топырақты үйеді.</w:t>
        <w:br/>
        <w:t>Шешіп алып көйлегін,</w:t>
        <w:br/>
        <w:t>Басына жалау іледі».</w:t>
        <w:br/>
        <w:t>Бұл «Әке көрген оқ жонар» дегендей, есіл-дерті билік құруға, төрелік</w:t>
        <w:br/>
        <w:t>айтуға құлай ауған бала Төленің жан-дүниесі. Жаратылысынан алғыр,</w:t>
        <w:br/>
        <w:t>сезімтал, зерек оның басқаша болуы мүмкін де емес еді. Себебі бабалрдың</w:t>
        <w:br/>
        <w:t>ұрпаққа қалдырар мұрасы тек жер-су, атамекен, мал-мүлік қанаемес, сонымен</w:t>
        <w:br/>
        <w:t>бірге қан арқылы жалғасып жатқан асыл қасиет. Ұлы ақын Мағжанның</w:t>
        <w:br/>
        <w:t>«Асқан алып ата затым сұрасаң, асқан дана-ана затым сұрасаң» дегеніндей,</w:t>
        <w:br/>
        <w:t>қанына тартпайтын тіршілік иесі жоқ. Тұқымында бар қасиет ұрпағында да</w:t>
        <w:br/>
        <w:t>болады. Қастерлі мұра мал емес, қан дейтініміз де содан. Бұған Төле би өмірі</w:t>
        <w:br/>
        <w:t>де толық дәлел.</w:t>
        <w:br/>
        <w:t>Шежірешілер айтуынша, Төле тоғыз жасында бір топ атты кісілердін:</w:t>
        <w:br/>
        <w:t>«Әлібек би өте әділ деуші еді, кәні әділдігі», деп ренжіп бара жатқандарын</w:t>
        <w:br/>
        <w:t>естіп, алдарынан жүгіріп шығады. Ізетпен сәлем беріп: «Аталар, мен Әлібек</w:t>
        <w:br/>
        <w:t>бидің баласы Төлемін. Әкеме не үшін ренжіп барасыздар?» -- дейді.</w:t>
        <w:br/>
        <w:t>-- Әкең аулының жоғалған жүйрігін бізге таңды, біз ақпыз.</w:t>
        <w:br/>
        <w:t>-- Ендеше бүгін үйімізге қоныңыздар. Ертең қайта билік болады.</w:t>
        <w:br/>
        <w:t>Ақ сақалды кісі:</w:t>
        <w:br/>
        <w:t>-- Қонсақ, не соясың? -- дейді сынай сөйлеп.</w:t>
        <w:br/>
        <w:t>-- Табылса, бір қой, табылмаса, екі қой соямын.</w:t>
        <w:br/>
        <w:t>-- Ау, мына баланың тілі қызык екен. Күн де кешкіріп қалды, қонсак</w:t>
        <w:br/>
        <w:t>қонайық. Бірақ Әлібек би бізді қарсы ала ма?</w:t>
        <w:br/>
        <w:t>-- Ол жағынан қам жемеңіздер.</w:t>
        <w:br/>
        <w:t>- 294 --</w:t>
        <w:br/>
        <w:t>ахосУооХ ЕУ ТӨЛЕ БИ</w:t>
        <w:br/>
        <w:t>ТӨЛЕНІҢ ДҮНИЕГЕ КЕЛУІ ЖАЙЛЫ</w:t>
        <w:br/>
        <w:t>АҢЫЗ БЕН АҚИҚАТ</w:t>
        <w:br/>
        <w:t>Төленің дүниеге келуі жөнінде ел аузында әртүрлі аңыз-әңгімелер</w:t>
        <w:br/>
        <w:t>бар. Солардың бірі -- «Төле би» атты жинақтағы «Төленің дүниеге келуі</w:t>
        <w:br/>
        <w:t>жөніндегі деректер» деген еңбек. Онда төмендегі жай әңгімеленеді.</w:t>
        <w:br/>
        <w:t>Әлібектің бай ағасы Тоқпан жоғалған түйесін іздеп бармаған жері</w:t>
        <w:br/>
        <w:t>қалмайды. Ойды да, кырды да, жыңғыл, тоғайды да сүзіп, таба алмайды.</w:t>
        <w:br/>
        <w:t>Көлденең жүргінші-жолаушылардан да сұрайды. Ешқайсысы жөнді жауап</w:t>
        <w:br/>
        <w:t>қатпайды. Ақыры сүріне-жығыла үйіне кеп қозғалуға шамасы келмей</w:t>
      </w:r>
    </w:p>
    <w:p>
      <w:r>
        <w:t>отырғанда:</w:t>
        <w:br/>
        <w:t>-- Бұл үйде кім бар? Тілдес! -- деген дауыс естіледі. Өзі күні бойы</w:t>
        <w:br/>
        <w:t>шаршап-шалдығып келген, әлі бойын енжарлық билеген Тоқпан бай жауап</w:t>
        <w:br/>
        <w:t>қатпайды. Әлгі дауыс тағы да қайталанады. Бұл жолы да Тоқпан үнсіз</w:t>
        <w:br/>
        <w:t>қалады.</w:t>
        <w:br/>
        <w:t>-- Кім бар-ау, бері шық!</w:t>
        <w:br/>
        <w:t>Дауыс үшінші рет естілгенде ғана:</w:t>
        <w:br/>
        <w:t>-- Есік алдында тұрып айқайлай бергенше ішке ен! Есік ашык. Жок</w:t>
        <w:br/>
        <w:t>іздеп болдырып отырмын, -- дейді онша жақтырмай, орнынан қозғалмаған</w:t>
        <w:br/>
        <w:t>күйі.</w:t>
        <w:br/>
        <w:t>-- Ә, жарайды, шаршасаң шаршаған шығарсың. Өкпелесен өзіне</w:t>
        <w:br/>
        <w:t>өкпеле, мен кеттім. Құркол қалдың.</w:t>
        <w:br/>
        <w:t>Бұл сөзге құлағы елеңдеп, тұла бойы шымырлап, жүгіріп далаға</w:t>
        <w:br/>
        <w:t>шығады. Күн кешкіріп қалғанымен, айнала-төңірек әлі жарық, бірақ ешкім</w:t>
        <w:br/>
        <w:t>көрінбейді.</w:t>
        <w:br/>
        <w:t>-- Ойпырмай, жаңағы дауыстаған адам қайда? Өңім бе, түсім бе?</w:t>
        <w:br/>
        <w:t>Әлде мен қағыс естідім бе? -- деп аң-таң болып, өз-өзінен калтырап-діріл-</w:t>
        <w:br/>
        <w:t>-- 222 -</w:t>
        <w:br/>
        <w:t>аха ООУӘОХОС- ТӨЛЕ БИ</w:t>
        <w:br/>
        <w:t>БАЛА БИ</w:t>
        <w:br/>
        <w:t>Қазанғап ақын жоғарыда аты аталған дастанын жазарда өзіне шынайы</w:t>
        <w:br/>
        <w:t>көмек көрсеткен Қоқаңдағы хандардың төртеуін көріп, тоқсан үш жасында</w:t>
        <w:br/>
        <w:t>көз жұмған Бекасыл, Әлімқұл, Әбдірайім, Әлдеке, Астай, Арғынбай, Жетібай,</w:t>
        <w:br/>
        <w:t>Ергебек, Естай, Шалабек, Мәуітбек тәрізді көнекөз шежіреші қарттардың</w:t>
        <w:br/>
        <w:t>есімдерін түрлі окиға желілерін айтып беруші ретінде еске алып отырады.</w:t>
        <w:br/>
        <w:t>Бұл кісілердің бәрі де өмірде нақты болған жандар әрі олардың деректері,</w:t>
        <w:br/>
        <w:t>акынның айтуынша, ел арасына жазба түрінде тараған. Демек, дастан</w:t>
        <w:br/>
        <w:t>негізінен Төле би басынан кешкен нақты оқиғалар ізімен жазылған.</w:t>
        <w:br/>
        <w:t>Сол себепті оның деректілігі басым.</w:t>
        <w:br/>
        <w:t>Қазанғап дастанында бала Төленің барлық ішкі сезім қуатымен мол</w:t>
        <w:br/>
        <w:t>қайрат-жігерді талап ететін үлкен істі аңсаған жан-дүниесі танылады.</w:t>
        <w:br/>
        <w:t>«Теңге түссе қолына,</w:t>
        <w:br/>
        <w:t>Балдардың бәрі соңында.</w:t>
        <w:br/>
        <w:t>Жігіт жұмсап жасауыл,</w:t>
        <w:br/>
        <w:t>Сауыт-сайман алуға.</w:t>
        <w:br/>
        <w:t>Әкесінен жасырды,</w:t>
        <w:br/>
        <w:t>Дос көңілін табуға.</w:t>
        <w:br/>
        <w:t>Олжа-сауға саған деп,</w:t>
        <w:br/>
        <w:t>Етектен келіп төгеді.</w:t>
        <w:br/>
        <w:t>Нәкер болып балалар,</w:t>
        <w:br/>
        <w:t>Шұбырып бәрі ереді.</w:t>
        <w:br/>
        <w:t>Екі дай қылып балдарды,</w:t>
        <w:br/>
        <w:t>Терелік өзі береді.</w:t>
        <w:br/>
        <w:t>Топты көрсе келеді,</w:t>
        <w:br/>
        <w:t>-- 2%43--</w:t>
      </w:r>
    </w:p>
    <w:p>
      <w:r>
        <w:t>ахӘсхахосудахос. ТӨЛЕ БИ</w:t>
        <w:br/>
        <w:t>Төле алдарына түсіп, томпаңдай жүгіріп, атты кісілерді үйіне ертіп</w:t>
        <w:br/>
        <w:t>барады.</w:t>
        <w:br/>
        <w:t>Әлібек мән-жайды айтпай түсініп, баласының маңдайынан сүйеді.</w:t>
        <w:br/>
        <w:t>Тоқпан ағасынан кой алдырып, конақктарын күтеді. Ертесіне Төле ауылының</w:t>
        <w:br/>
        <w:t>ақсақалдарын араға салып: «Әкем осы жолғы билікті маған берсін. Мен билік</w:t>
        <w:br/>
        <w:t>айтайын», -- дейді жалынып. Олар Әлібекті оңаша шығарып:</w:t>
        <w:br/>
        <w:t>--О, Әлеке, баланың бетін кайтарма, рұқсат бер, -- дейді, мән-жайды</w:t>
        <w:br/>
        <w:t>түсіндіріп, Әлібек рұқсат етеді. Төле жиылған жұртқа:</w:t>
        <w:br/>
        <w:t>-- Жоғалған жүйріктің сүйіншісі он жылқы. Көрген-білген кім бар?</w:t>
        <w:br/>
        <w:t>-- деп жар салады. Ешкім үндемейді. Әлден сон еңгезердей, қара мұртты,</w:t>
        <w:br/>
        <w:t>қара сақалды Есбол жылқышы Төлеге жақындай кеп: «Сүйіншіме шынымен</w:t>
        <w:br/>
        <w:t>он жылқы бересіңдер ме?» - дейді.</w:t>
        <w:br/>
        <w:t>-- Шынымен береміз, жылқы қайда?</w:t>
        <w:br/>
        <w:t>-- Көрші ауылдың жылқысында.</w:t>
        <w:br/>
        <w:t>-- Оны қайдан білесіз?</w:t>
        <w:br/>
        <w:t>-- Жылқы қайырып жүріп көрдім.</w:t>
        <w:br/>
        <w:t>Тәле жалма-жан екі жігітті көрші ауылдың жылқысына аттандырады.</w:t>
        <w:br/>
        <w:t>Олар түс қайта кертебел жүйрікті жетектеп жетеді.</w:t>
        <w:br/>
        <w:t>-- Ұры -- Есбол. Ол маған он жылқы айып төлейді, -- дейді Төле</w:t>
        <w:br/>
        <w:t>табанда кесім шығарып. Есбол бала-шағасының көптігін айтып, заржылайды.</w:t>
        <w:br/>
        <w:t>Мұңын шағып, кешірім сұрайды.</w:t>
        <w:br/>
        <w:t>-- Ендеше бір жолға кештім. Он жылқы айыптан құтылдыңыз. Екінші</w:t>
        <w:br/>
        <w:t>рет ұрлык істесеңіз, кешірім болмайды.</w:t>
        <w:br/>
        <w:t>Жұрт Төленің билігіне ризалық білдіріп, оны «Бала би» атайды. Әкесі</w:t>
        <w:br/>
        <w:t>Әлібек би: «Билік айтарымда қасымда бол, балам, балалық дәурен өтпесін,</w:t>
        <w:br/>
        <w:t>билік қашпасын», -- деп мейір-ықыласын білдіріп, өз қасына алады.</w:t>
        <w:br/>
        <w:t>Әлібек бидің бұл іс-әрекеті де бар әкеге үлгі-өнеге болуға лайық.</w:t>
        <w:br/>
        <w:t>-- 233--</w:t>
        <w:br/>
        <w:t>ахос/дахос мс ТӨЛЕ БИ</w:t>
        <w:br/>
        <w:t>қалады. Оның да жүзінде қуаныш. Ол да сол түні жақсы түс көріп, оянған</w:t>
        <w:br/>
        <w:t>бетте бері қарай асыққан еді.</w:t>
        <w:br/>
        <w:t>Әлібек түсінде аса жүзі нұрлы адамды көреді. Қолына ұзын баулы</w:t>
        <w:br/>
        <w:t>қыранды қондырып алыпты.</w:t>
        <w:br/>
        <w:t>-- Ия, Жаратқан Алла, бергеніңе шүкір, -- деп күбірлеп, дұға оқып,</w:t>
        <w:br/>
        <w:t>түсін жориды. Өмірі ұзақ, өткір де парасатты ұл сүйеді екем деп іштей</w:t>
        <w:br/>
        <w:t>қуанады.</w:t>
        <w:br/>
        <w:t>Бөктік жүзі бал-бұл жанып, күйеуін жаңа көргендей мейірлене</w:t>
        <w:br/>
        <w:t>қабылдап, түсінде Домалақ ана берген аянды жайлап жеткізеді. Әулие-саялы</w:t>
      </w:r>
    </w:p>
    <w:p>
      <w:r>
        <w:t>ағашқа бар дегенін де жасырмайды.</w:t>
        <w:br/>
        <w:t>Әлібек Құдай, әруаққа іштей сиынып, дұға оқып, жолға жинала</w:t>
        <w:br/>
        <w:t>бастайды. Ең алдымен өздерімен бірге алып барар мал, ас-ауқат қамын</w:t>
        <w:br/>
        <w:t>қарастырады. «Қожамұрат бақ» әулиенің барын Әлібек бұрыннан біліп, естіп</w:t>
        <w:br/>
        <w:t>жүрген еді. Тезірек қимылдап, бір мал сойып, аулына құдайы таратқан соң,</w:t>
        <w:br/>
        <w:t>қасына бір жігіт, екі әйелін ертіп жолға шығады.</w:t>
        <w:br/>
        <w:t>Әулие-саялы ағаш касына жеткен соң тағы мал сойып, сондағы жұртқа</w:t>
        <w:br/>
        <w:t>құдайы таратады. Өздерімен ала барған бір мес қымызды тағы да жұртқа</w:t>
        <w:br/>
        <w:t>береді. Сол күні әулие-саялы ағаш түбінде түнейді. Әлібек тағы түс көріп,</w:t>
        <w:br/>
        <w:t>ғажап сырға кенеледі. Оңынан ай, солынан күн шығып, екеуі де Бөктіктің</w:t>
        <w:br/>
        <w:t>құшағына кеп енеді. Әлібектің жүрегі қуаныштан жарыла жаздап, тұла бойы</w:t>
        <w:br/>
        <w:t>бір ысып, бір суып, бұрын-соңды сезінбеген күйге енеді. Бөктіктің тегін ана</w:t>
        <w:br/>
        <w:t>емес екеніне көзі толық жете түседі.</w:t>
        <w:br/>
        <w:t>Көрген түсінің қуанышына толқыған Әлібек бедеу атын құрбандыққа</w:t>
        <w:br/>
        <w:t>колма-қол шалып жібереді. Тағы да садақа, қайыр таратады. Үлкен-кіші</w:t>
        <w:br/>
        <w:t>демей алақандарын жайып «Құдай тілегіңді берсін» деп бата жасайды.</w:t>
        <w:br/>
        <w:t>-- Перзент нышанын көп ұзамай сезерсің, -- деп Баймахамбет</w:t>
        <w:br/>
        <w:t>шырақшы қоштасады.</w:t>
        <w:br/>
        <w:t>Оның айтқанын көп ұзамай-ақ Бөктік те, Әлібек те аңғара бастайды.</w:t>
        <w:br/>
        <w:t>- 2 26-</w:t>
        <w:br/>
        <w:t>ОХОСУСХАХОСУОС ӘС” ТӨЛЕ БИ</w:t>
        <w:br/>
        <w:t>деп тонғандай күй кешіп, мазасы қашады. Қайта-қайта ой сарабына салса,</w:t>
        <w:br/>
        <w:t>әлгі сөздерді анық естігеніне көзі жетеді. Кәлимаға тілін келтіріп, іштей</w:t>
        <w:br/>
        <w:t>күбірлеп, есік алдында ұзак тұрады, Тәңірге жалбарынған күйі төсегіне кеп</w:t>
        <w:br/>
        <w:t>қисаяды.</w:t>
        <w:br/>
        <w:t>Бұл кезде намаздыгер-намазшам болған еді. Әлібек таһырат (түзге</w:t>
        <w:br/>
        <w:t>отырып) алып, бойын енді тіктей бергенде қарсы алдынан біреу қараңдайды.</w:t>
        <w:br/>
        <w:t>Алғаш атты адамға ұқсатады. Қараңғылық қоюлана түскендіктен бе, өң-түсін</w:t>
        <w:br/>
        <w:t>жөнді ажырата алмайды. Сонда да тартынып қалмай, жақындай бергенде:</w:t>
        <w:br/>
        <w:t>-- Ассалаумағалейкум! -- деп дауыстап сәлем береді.</w:t>
        <w:br/>
        <w:t>-- Уалейкумсалам, балам. Сідігіңе дарысын. Әумин, -- дейді де</w:t>
        <w:br/>
        <w:t>әлгі кісі лезде ғайып болады. Әлібек аң-таң күйге кіріп, ойға енеді. Әкесі</w:t>
        <w:br/>
        <w:t>Құдайбердіден, ауыл ақсақалдарынан: «Ниеті ақ, тілеуі түзу адамға қыдыр</w:t>
        <w:br/>
        <w:t>бар, ол енді кімге барып қонары белгісіз», -- деген сөзді талай естіген еді.</w:t>
        <w:br/>
        <w:t>Ұзақ жылдан бері тәңірге жалбарынып, ақ жолмен жүріп келе жатқан Әлібек</w:t>
        <w:br/>
        <w:t>өзіне қыдыр дарығанына іштей сүйсінген күй кешеді. «Я, жаратқан Алла</w:t>
        <w:br/>
        <w:t>өзің жар бола гөр», -- деп қайта-қайта жалбарынып үйіне келеді де намазын</w:t>
        <w:br/>
        <w:t>оқиды. Ұзақ түнде көз ілмей, тәңірге жалбарынумен болады.</w:t>
        <w:br/>
        <w:t>Таңсәріде төсегінен тұрып, бір малын құрбандыққа шалып, етін</w:t>
        <w:br/>
        <w:t>жұртқа шикідей таратады. Сол күннен бастап Әлібектің шаруасы оңалып,</w:t>
        <w:br/>
        <w:t>айткан сөзін ел екі етпейді. Біреудің мәпелеп тәрбиелеп отырған Бөктік деген</w:t>
        <w:br/>
        <w:t>қызына кұда түсіп, оны әйел үстіне алады.</w:t>
        <w:br/>
        <w:t>Әлібектің бұл үйленуінің де өзіндік сыры бар еді. Құда түспес бұрын</w:t>
        <w:br/>
        <w:t>Бөктіктің түсіне Әлібек енеді. Сөз салып, Бөктікке үйленеді.</w:t>
        <w:br/>
        <w:t>Бөктік үш қыран баулып, үшеуінің мінезін кызықтап жүреді. Өзіне</w:t>
        <w:br/>
        <w:t>екінші қыран ерекше болып көрінеді. Көкті тіле ұшқаны, шаңқ-шаңқ еткені</w:t>
        <w:br/>
        <w:t>есін алып, өзіне баурай түседі. Әсіресе аспаннан жерге қарай кұлдилап</w:t>
      </w:r>
    </w:p>
    <w:p>
      <w:r>
        <w:t>сорғалағанда ел: «Апырай, мына қыран қайтеді?» -- десіп таңдай қағысады.</w:t>
        <w:br/>
        <w:t>Әлгі қыран сорғалаған күйі Әлібектің нығына кеп қонады.</w:t>
        <w:br/>
        <w:t>-- 223 --</w:t>
        <w:br/>
        <w:t>ахос/еахосуоахосуес ТӨЛЕ БИ</w:t>
        <w:br/>
        <w:t>ауылының тұрғыны, 73 жастағы Әбіке Үмбетұлының мына айткан аңыз</w:t>
        <w:br/>
        <w:t>әңгімесіне құлақ түрелік.</w:t>
        <w:br/>
        <w:t>..Солкүні Қарасай баба тау басында ымырт жабылғанға дейін отырды.</w:t>
        <w:br/>
        <w:t>Кенже ұлы Көшек:</w:t>
        <w:br/>
        <w:t>-- Аталарыңды ертіп келіңдер, - деп, мезгілді уақтысында жіберген</w:t>
        <w:br/>
        <w:t>немерелеріне Қарасай баба жауап бермеді. Олардың келіп-кеткендерін</w:t>
        <w:br/>
        <w:t>байқаған да жоқ.</w:t>
        <w:br/>
        <w:t>- Білмейміз, атам үндемеді, біз отырып-отырып қайтып кеттік.</w:t>
        <w:br/>
        <w:t>Немерелері осылай деп ауылға келді. Көшек:</w:t>
        <w:br/>
        <w:t>-- Ой, бірнәрсеге тарынып қалған шығар, ол кісіге өзім барайын, --</w:t>
        <w:br/>
        <w:t>деп өзі келді.</w:t>
        <w:br/>
        <w:t>-- Балам, сен кете бер, ойымды бөлме. Қараңғы түссе түсер, ол</w:t>
        <w:br/>
        <w:t>қорқыныш та, қайғы да емес қой. Мына көрпе-жастық бүгінше осында қала</w:t>
        <w:br/>
        <w:t>берсін. Ауылға өзім барармын, қам жеме, -- деп, Қарасай баба Көшекті</w:t>
        <w:br/>
        <w:t>еріксіз қайтарып жібереді.</w:t>
        <w:br/>
        <w:t>Тау басында, қараңғылық құшағында жалғыз отырып, ол қайта ойға</w:t>
        <w:br/>
        <w:t>батты.</w:t>
        <w:br/>
        <w:t>-- Шіркін, дүние, біз өлімге жанымызды қиып, халқымызды қорғап,</w:t>
        <w:br/>
        <w:t>баланы бауырға басып, ана мен атаны қастерлеп сыйлап, бейбіт жатқан,</w:t>
        <w:br/>
        <w:t>өсіп-өнген ел болсақ деп армандап едік. Сол арманға да бүгін жеттік-ну, мың</w:t>
        <w:br/>
        <w:t>шүкірлік.</w:t>
        <w:br/>
        <w:t>Бұрынғылардың баста жақсылық та, жамандық та тұрмайды деген</w:t>
        <w:br/>
        <w:t>сөзі бар. Шабылған еліміздің оннан бірі қалса да, кемтік толып, қайтадан</w:t>
        <w:br/>
        <w:t>қазақ ел болып, арулысы мен айдарлысы өсіп-жетіліп, күндіз-түні күлкісі,</w:t>
        <w:br/>
        <w:t>той-тамашасы қайта құлпырғаны мынау, Енді. осылардың жаманшылығын</w:t>
        <w:br/>
        <w:t>көрсетпе, Тәңірім. Елді жылатпа, ұйқысын бөлме, күлкісін тыйма.</w:t>
        <w:br/>
        <w:t>Жасымда тілеген тілегімнің бәрін беріп ең, Тәңірім, қартайып, екінші</w:t>
        <w:br/>
        <w:t>ахосуоахосуәахосу 1. ТӨЛЕ БИ</w:t>
        <w:br/>
        <w:t>кісінің Ұлы жүз қазақтарының рулық шежіресі және Төле би туралы жазған</w:t>
        <w:br/>
        <w:t>жазбасы бар. Сол жазбада Шойбек Төле биді былай суреттеген: «Менің</w:t>
        <w:br/>
        <w:t>ұлы бабам иықтарына екі кісі мінгендей қапсағай денелі, ұзын бойлы, басы</w:t>
        <w:br/>
        <w:t>үлкен, шашын үнемі тықырлап алып жүретін, көздері от шашқан, оң жақ</w:t>
        <w:br/>
        <w:t>бетінде түймедей қалы бар, қызылшырайлы кісі болған екен. Мен мұны атам</w:t>
        <w:br/>
        <w:t>Қожамжардың айтуы бойынша жаздым, Ол кісі менің інім Нұрбекті Төле</w:t>
        <w:br/>
        <w:t>атама қатты ұқсайды деп жиі айтып отырушы еді» дейді.</w:t>
        <w:br/>
        <w:t>Міне, Шойбектің жазбасы осындай. Ал қазіргі суретке қарап</w:t>
        <w:br/>
        <w:t>отырсаңыз, осы күнгі молдалардың бейнесінен аумайды. Оның үстіне көзінде</w:t>
        <w:br/>
        <w:t>ойлылық, бет әлпетінде биге тән сұстылық жоқ. Мұндай пікірді қазір де тірі</w:t>
        <w:br/>
        <w:t>жүрген Төленің өз ұрпақтары Үсіпбекұлы Дайырбек, Қаратайұлы Сәуіртай,</w:t>
      </w:r>
    </w:p>
    <w:p>
      <w:r>
        <w:t>Егембердіұлы Сәлімбек ақсақалдар да растап отыр.</w:t>
        <w:br/>
        <w:t>Біз бұған дейін әркімнің әртүрлі жорамал пікіріне сеніп келгеніміз</w:t>
        <w:br/>
        <w:t>рас. Енді Шойбек датқаның шежіресінде айтылғандарды негізге алған жөн.</w:t>
        <w:br/>
        <w:t>Себебі бұдан өзге нақты дерек біздің қолымызда жоқ.</w:t>
        <w:br/>
        <w:t>Сонымен 1993 ж. Шу ауданында өтетін Төле би асына дейін ұлы</w:t>
        <w:br/>
        <w:t>бабамызды мейлінше дәл сипяттайтын суретті күтудеміз.</w:t>
        <w:br/>
        <w:t>Төле бидің тегі -- Дулат, оның ішінде Ұлы жүз руларының сан</w:t>
        <w:br/>
        <w:t>жағынан ең көп тараған бірлестігі болып есептелінетін Жаныс бұтағына</w:t>
        <w:br/>
        <w:t>жатады. Шежіре бойынша Жаныстың көп әйелінен тоғыз бала: Жанту,</w:t>
        <w:br/>
        <w:t>Жантан, Жарылқамыс, Жалменбет (Бегежейлі), Әлмембет (Оймауыт), Бөдік,</w:t>
        <w:br/>
        <w:t>Өтей, Ахмет (Шегір), Қапал.</w:t>
        <w:br/>
        <w:t>Төле би осылардың Жантуынан тарайды; Жантудан -- Өтеміс, Байыс,</w:t>
        <w:br/>
        <w:t>Жайлымыс.</w:t>
        <w:br/>
        <w:t>Жайлымыстан -- Қыбырбай, Жанбай, Қожамберді, Қожамбердінің</w:t>
        <w:br/>
        <w:t>төрт әйелінен -- Ақберді, Құдайберді, Құдайқұл, Олжанқұл, Сұлтанқұл,</w:t>
        <w:br/>
        <w:t>Кәдірберді, Кәдіркүл атты жеті бала. Бұлардың Құдайбердісі де төрт әйел ал-</w:t>
        <w:br/>
        <w:t>-- 2340 --</w:t>
        <w:br/>
        <w:t>ахос/еахосуәахос»: ТӨЛЕ БИ</w:t>
        <w:br/>
        <w:t>жатқанын көреді. Бүркіт оның сан етінен ойып жепті де, ұшып кетіпті.</w:t>
        <w:br/>
        <w:t>Төле текені орнынан қозғалта алмайды. Біреу-міреу кездесер ме екен</w:t>
        <w:br/>
        <w:t>деп жан-жағына алақтай қарайды. Кішілеу төбе басына көтерілгенде, бір</w:t>
        <w:br/>
        <w:t>шалдың жылап отырғанын кәреді. Қасына тез жетіп барып:</w:t>
        <w:br/>
        <w:t>-- Ассалаумағалейкум, ата, -- дейді сәлем беріп.</w:t>
        <w:br/>
        <w:t>- Уаликумсалам, балам. Ау, қарағым, сен Әлібек бидің ұлы Төле-</w:t>
        <w:br/>
        <w:t>місің?</w:t>
        <w:br/>
        <w:t>-- Иә, ата. Бұл жерде неғып жылап отырсыз?</w:t>
        <w:br/>
        <w:t>-- Қарағым, екі күннен бері ашпыз. Азығымыз таусылды. Бүтін</w:t>
        <w:br/>
        <w:t>түйеме мініп, ел жаққа барып, азық әкелсем бе деп едім, оған шамам жетпеді?</w:t>
        <w:br/>
        <w:t>Орнымнан тұрсам, отыра алмаймын, отырсам, тұра алмаймын. Кедейліктің</w:t>
        <w:br/>
        <w:t>кесірінен кемпірім екеуміз анау жыра етегіне егін салып, жалғыз ешкіміздің</w:t>
        <w:br/>
        <w:t>сүтін көже қатық етіп едік. Енді не амал табарымды білмей, біреу-міреу</w:t>
        <w:br/>
        <w:t>кездессе, елге хабар бер дегелі осы төбе басына әрең шыктым, балам.</w:t>
        <w:br/>
        <w:t>-- Ата, жаңа жауын жауып кеткенде бір бұтаның түбін паналап</w:t>
        <w:br/>
        <w:t>отырып, бүркіттің тобылғылы сайдан бір еліктің семіз, дәу текесін ұстағанын</w:t>
        <w:br/>
        <w:t>көрдім. Ол ұшқанша киімімді кептіріп, бармадым. Ұшқан соң, барсам, дәу</w:t>
        <w:br/>
        <w:t>теке. Жүріңіз, сол еліктің етін үйіңізге апарайық.</w:t>
        <w:br/>
        <w:t>-- Ойпырмай, қарағым, жақсы болды ғой. Кемпірімді де ертейін.</w:t>
        <w:br/>
        <w:t>Екеуі төбеден түсіп, жыра жағасындағы шайлаға барады.</w:t>
        <w:br/>
        <w:t>-- Ау, кемпір, қайдасың? Қабыңды ала жүр, ет табылды.</w:t>
        <w:br/>
        <w:t>Үшеуі жаяу ілбіп, еліктің текесін жіліктеп, бөліп-бөліп шайлаға</w:t>
        <w:br/>
        <w:t>тасиды.</w:t>
        <w:br/>
        <w:t>-- Соғым сойып алғандай болдық-ау, Несібелі бала екенсің, қарағым.</w:t>
      </w:r>
    </w:p>
    <w:p>
      <w:r>
        <w:t>Құдай көз жасымызды көрді. Осы нәсібеңнен айырылма, өмір жасың ұзак</w:t>
        <w:br/>
        <w:t>болсын, жағың түспей жаманшылық көрме, балам, -- деп шал Төлеге бата</w:t>
        <w:br/>
        <w:t>береді.</w:t>
        <w:br/>
        <w:t>-- 2%--</w:t>
        <w:br/>
        <w:t>езсмахос ода Әс- ТӨЛЕ БИ</w:t>
        <w:br/>
        <w:t>ған адам. Бірінші әйелінен Түгелбай, Данай, екінші әйелінен Ақтай, Бақыбек,</w:t>
        <w:br/>
        <w:t>үшінші әйелінен -- Құдайбақ, Тоқпан, төртінші әйелінен Қаражәуке, Әжібек,</w:t>
        <w:br/>
        <w:t>Әлібек. Әлібектің бірінші әйелі Молбикеден-- Тыныбек, Абыл, Шора, екінші</w:t>
        <w:br/>
        <w:t>әйелінен -- Өтебай, Төле, Елібай (Төле би ұрпағы доцент Нұрбаев Өтелбай</w:t>
        <w:br/>
        <w:t>Жанту баласы Айту, оның баласы Жайылмыс т. т. деп ата тегін жаттағанын</w:t>
        <w:br/>
        <w:t>айтады. Ал Айту жәйлі мәліметті ешбір шежіреден таппадық).</w:t>
        <w:br/>
        <w:t>Шежіре Төле бидің әйелдерінің аттарының барлығын атай алмайды.</w:t>
        <w:br/>
        <w:t>Бірінші әйелі Серданай атты өзбек қызы болған екен. Одан Жәмила қыз,</w:t>
        <w:br/>
        <w:t>Өзбек, Сүйіндік деген екі бала, екінші әйелі-- Рақыш, одан Ниязбек, Қазыбек</w:t>
        <w:br/>
        <w:t>туылады. Қазыбектен ұрпақ қалмаған, үшінші әйелі қарақалпақ қызынан -</w:t>
        <w:br/>
        <w:t>Жиенкұл, Қасыбек, Жасыбек, Әсем қыз. Жасыбек ерте өлген, төртінші әйелі</w:t>
        <w:br/>
        <w:t>қалмақ кызынан -- Қожабек, Жолан, Болай қыз, бесінші әйелі қырғыз қызы</w:t>
        <w:br/>
        <w:t>болған -- одан Қожамжар, Алдамжар атты екі ұл, Рақия, Закия деген екі қыз</w:t>
        <w:br/>
        <w:t>туған. Алдамжар өмірден үйленбей өтіпті. Алтыншы әйелден -- Жақсыгүл,</w:t>
        <w:br/>
        <w:t>жетінші әйелден -- Айнамкөз деген жалғыз қыз болған. Төленің қыздарын</w:t>
        <w:br/>
        <w:t>есептемегенде, бес әйелден калған сегіз баладан ұрпақтар бар.</w:t>
        <w:br/>
        <w:t>Төледен кейін билікті Қожамжар балалары ұстаған. Қожамжардан --</w:t>
        <w:br/>
        <w:t>Тұрлыбек, Шойбек, Момбек, Қасымбек, Батырбек, Ордабек сияқты атақты</w:t>
        <w:br/>
        <w:t>датқа билер шыққан. Жолан балаларының ішінде де сөз ұстанған билер аз</w:t>
        <w:br/>
        <w:t>болмаған. Бұдан Жанәділ би, Шінәлі датқа, Досалы би, Қайназар би секілді</w:t>
        <w:br/>
        <w:t>от ауызды билер өрбіген. Қазақстанда алғаш рет 1947 жылы «Социалистік</w:t>
        <w:br/>
        <w:t>Еңбек Ері» атағын алғандардың ішінде Жоланның ұрпақтары Қайназаров</w:t>
        <w:br/>
        <w:t>Жолымбек, Нұрбаев Өсербай, Қөлбаев Садық бар. Қазірдің өзіңде бұл</w:t>
        <w:br/>
        <w:t>ұрпақтан көптеген ғалымдар да шықты. Қазақстан Ғылым академиясының</w:t>
        <w:br/>
        <w:t>корреспондент-мүшесі, физика-математика ғылымдарының докторы,</w:t>
        <w:br/>
        <w:t>профессор Қалменов Тынысбек Шәріпұлы да Жолан батыр ұрпағы.</w:t>
        <w:br/>
        <w:t>Жалпы Төле бидің сегіз баласынан тараған 27 немересі болған.</w:t>
        <w:br/>
        <w:t>-- 231 --</w:t>
        <w:br/>
        <w:t>ехосуоахосУодахӘо 2 ТӨЛЕ БИ</w:t>
        <w:br/>
        <w:t>ОТБАСЫ, ӘКЕ ТӘРБИЕСІ</w:t>
        <w:br/>
        <w:t>Ілгеріде Төле патриархалдық-феодалдық қоғамда өмір сүріп,</w:t>
        <w:br/>
        <w:t>ержетті дедік. Ол коғамның бір ерекшелігі -- шынжыр балақ, шұбар төс</w:t>
        <w:br/>
        <w:t>бай-сұлтандардың, хан-билердің балалары мал баққан, не шаруа ісімен</w:t>
        <w:br/>
        <w:t>айналысқан емес, керісінше, той-думан, тамаша-қызық қуып, өмірлерін бос</w:t>
        <w:br/>
        <w:t>селтеңмен өткізген, халық мұң-мұқтажының не екенін білмеген. Ал Әлібек</w:t>
        <w:br/>
        <w:t>Төлені ондай «қызықтан» ерте айырып, бейнеттің не екенін, қара халық</w:t>
        <w:br/>
        <w:t>тұрмысының қандай болатынын ерте танып өсуіне жағдай жасаған. Бұл Төле</w:t>
        <w:br/>
        <w:t>өміріндегі ең маңызды, ең шешуші кезең. Олай дейтініміз, ол халықтың мұң-</w:t>
        <w:br/>
        <w:t>зарын, арман-тілегін өз құлағымен естіп, көз жасын өз көзімен көріп, жаны</w:t>
        <w:br/>
        <w:t>ашып өсті. Мұның бір мысалын қой бағып жүргендегі Төленің басынан өткен</w:t>
        <w:br/>
        <w:t>төмендегі оқиғадан ерекше сезгендейміз.</w:t>
      </w:r>
    </w:p>
    <w:p>
      <w:r>
        <w:t>Төле ертеңгісін ауыл сыртында қой бағып жүреді. Шайдай ашық боп</w:t>
        <w:br/>
        <w:t>тұрған аспан бұлттанып, найзағай жарқылдап, нөсер құйып кетеді.</w:t>
        <w:br/>
        <w:t>Төле үлкен түйе жапырақтың екеуін үзіп ап, басына жамылып,</w:t>
        <w:br/>
        <w:t>бұтаның түбінде біраз отырады. Көп ұзамай жауын басылады. Сол сәт күннің</w:t>
        <w:br/>
        <w:t>шығысынан бір сарын естіледі, «Ойпырмай, бұл не болды екен?» деп Төле</w:t>
        <w:br/>
        <w:t>жапырақтың қалқасынан сығалап қараса, сары ала шапан түстес бір нәрсе</w:t>
        <w:br/>
        <w:t>ағып кеп тобылғылы сайға қарай жарқ етіп құлап түседі. Оның бүркіт екенін</w:t>
        <w:br/>
        <w:t>таныған ол орнынан түрегеп, үстіндегі киімін сығып, бұтаға жайып кептіріп,</w:t>
        <w:br/>
        <w:t>тобылғылы сайға қарай жүреді.</w:t>
        <w:br/>
        <w:t>Бүркіттің әдетін әкесінен естіген, қандай аш болса да, түскен аңының</w:t>
        <w:br/>
        <w:t>сан етінен бір кеседей ойып жейді де, ұшып кетеді, өлексеге қайтып айналып</w:t>
        <w:br/>
        <w:t>соқпайды.</w:t>
        <w:br/>
        <w:t>Төле тобылғылы сай етегіне жете бере еліктің дәу текесінің серейіп</w:t>
        <w:br/>
        <w:t>- 237-</w:t>
        <w:br/>
        <w:t>ахосуоахоосуре“ӘХ ТӨЛЕ БИ</w:t>
        <w:br/>
        <w:t>жасай берді. Тойға барса да, ойын ойнаса да аяғынан шалады. «Екі әйелдің</w:t>
        <w:br/>
        <w:t>арасы -- екі рулы ел» дегендей, Өтебай осылай жалғыздық көріп, қиянат</w:t>
        <w:br/>
        <w:t>шегеді.</w:t>
        <w:br/>
        <w:t>Мұны күнде көріп, біліп жүрген Бәктік ана қатты қайғырып қиналады.</w:t>
        <w:br/>
        <w:t>Оңаша зарланып, тәңірге жалынып, «жалғызымның соңынан ерер бала</w:t>
        <w:br/>
        <w:t>бер» деп тілек тілейді. Сол тілек жетегінде ұйқыны да, күлкіні де ұмытады.</w:t>
        <w:br/>
        <w:t>Осылай іштей мүжіліп, күңіреніп жүрген күндерінің бірінде түсіне Домалақ</w:t>
        <w:br/>
        <w:t>ана енеді. Қарсы алдына отырып басынан сипап, мына сөздерді айтады.</w:t>
        <w:br/>
        <w:t>-- Балам, сонша зарланып, зарықтың-ау. Құдайдың жақсылығынан</w:t>
        <w:br/>
        <w:t>түңілме. Мен сені қуантқалы келіп отырмын. Жуық арада ауыр ой азабынан,</w:t>
        <w:br/>
        <w:t>жан азабынан арылып, қуанышқа кенелесің. Көз жасың, тілегің қабыл</w:t>
        <w:br/>
        <w:t>болсын деп Құдайдан мен де тілеп көрдім. Хабарың бар шығар, маған да</w:t>
        <w:br/>
        <w:t>бәйбіше қиянат етіп, көп зобалаң, зорлық туғызған еді. Бәрін де кешіріп,</w:t>
        <w:br/>
        <w:t>төзіп бақтым. Сен де сондай кешірімді, төзімді бол.</w:t>
        <w:br/>
        <w:t>Менің басымдағы күй сенің де басыңда бар. Құдайдан жалғызымның</w:t>
        <w:br/>
        <w:t>соңынан ерер бала бер деп тілейсің. Аналық ақ тілегің құлағыма жетті, енді</w:t>
        <w:br/>
        <w:t>жылап, жасыма, көзінді сүртіп, қайраттан. Құдай тілегіңді қабыл көрсе, енді</w:t>
        <w:br/>
        <w:t>екі ұл сүйесің. Алғашқысы ерекше ұл болар, атын Төле қой. Ол дүниеге</w:t>
        <w:br/>
        <w:t>келісімен азаптан кұтыласың. Одан кейінгі ұлыңның атын кім қойсаң да</w:t>
        <w:br/>
        <w:t>өзің біл. Бүгінгі айтар қуанышты хабарым осы, маған айтар қандай тілегің</w:t>
        <w:br/>
        <w:t>бар? Жоқ болса, мына айтқандарымды мұкият тыңда, ешқашан ұмытпа:</w:t>
        <w:br/>
        <w:t>«Шыршык өзенінің бас жағында Паркент-Зәркент касында «Қожамұрат бақ»</w:t>
        <w:br/>
        <w:t>деген әулие-саялы ағаш бар. Оның шырақшысы Баймахамбек деген диуана.</w:t>
        <w:br/>
        <w:t>Ол бала кезден шырақшы. Әулие-саялы ағаш маңына құс атаулы жолап</w:t>
        <w:br/>
        <w:t>көрген емес. Сен, балам, соған барып, құрбандық шалып, бір түнеп қайт.</w:t>
        <w:br/>
        <w:t>Күйеуің ұрықсат етер. Тек менің бұл сырымды жан баласына айтпа.</w:t>
        <w:br/>
        <w:t>Домалақ ана қолын жайып бата жасап, көзден ғайып болады.</w:t>
        <w:br/>
        <w:t>Бөктік ана ұйқысынан күліп оянады. Осы сәт куйеуі Әлібек келіп</w:t>
        <w:br/>
        <w:t>-- 225-</w:t>
        <w:br/>
        <w:t>ахосудахооУодахоу ТӨЛЕ БИ</w:t>
      </w:r>
    </w:p>
    <w:p>
      <w:r>
        <w:t>Шалдың киімі жұпыны, үстінде жамау-жасқау ақ ыстан, тозығы</w:t>
        <w:br/>
        <w:t>жеткен ақ көйлек, басында күйелеш-күйелеш ақ қалпағы бар, жаланаяқ,</w:t>
        <w:br/>
        <w:t>өкшесі тілім-тілім, ак сақалы белуарына түскен, бір көзі соқыр.</w:t>
        <w:br/>
        <w:t>Төле біраз ұзап, артына бұрылса, қолындағы тал таяғына сүйеніп,</w:t>
        <w:br/>
        <w:t>шал соңыңнан әлі карап тұр екен.</w:t>
        <w:br/>
        <w:t>--Шіркін, ержетіп, үлкейген соң бай болармын-ау. Сонда осы тәріздес</w:t>
        <w:br/>
        <w:t>кембағал қарттарға малды тегін үлестірмесем бе? -- деп, Төле қиялға батады.</w:t>
        <w:br/>
        <w:t>-- Бұл кісілер неге кембағал?</w:t>
        <w:br/>
        <w:t>Төле басынан мұндай окиғалардың жүзі, тіпті мыңы өтпегеніне</w:t>
        <w:br/>
        <w:t>кім кепіл? Біздіңше, халық жоғын жоқтап, мұңын мұндау өз-өзінен келе</w:t>
        <w:br/>
        <w:t>коймайды, ол -- тәрбие жемісі. Ал тәрбие -- әркімнің өмірден көрген-</w:t>
        <w:br/>
        <w:t>білгенінен, естіп-ұқканынан өріс алады десек, Әлібектің Төлені мал бағуға</w:t>
        <w:br/>
        <w:t>бөлудегі ниетін түсіну қиын емес.</w:t>
        <w:br/>
        <w:t>Төленің халык мұң-зарымен, арман-тілегімен ерте танысып, ойланып</w:t>
        <w:br/>
        <w:t>өсуіне көмектескен маңызды жағдай-- Әлібек би шаңырағының ел арасында</w:t>
        <w:br/>
        <w:t>дамылсыз туып жататын дау-дамай, зорлық-зомбылық кесірінен әділдік</w:t>
        <w:br/>
        <w:t>іздеушілердің бас қоскан шаңырағына айналуы. Бұл бала Төленің әлеуметтік</w:t>
        <w:br/>
        <w:t>әділетсіздік сырын ерте біліп өсуіне көп көмектеседі.</w:t>
        <w:br/>
        <w:t>Егер дауласушы жұрт Әлібек бидің үйіне кеп жүгінбесе, бала Төленің</w:t>
        <w:br/>
        <w:t>әке билігіне көңлі толмай, көпшіліктен рұқсат сұрап, билікке араласуы, өз</w:t>
        <w:br/>
        <w:t>дарынын танытып, «Бала би» атануы мүмкін бе еді?</w:t>
        <w:br/>
        <w:t>Бала Төленің әділ билігінериза болып, бір қора мал айдап келгендердің</w:t>
        <w:br/>
        <w:t>көңілін қалдырмай, сыйлықтарын қабыл алып, бірақ ол малдың бір тұяғына</w:t>
        <w:br/>
        <w:t>датимей кедейлерге үлестіріп бергені де әке тәрбиесінің және өмірден алған</w:t>
        <w:br/>
        <w:t>тәлімінің жемісі. Осы оқиғадан кейін-ақ жұрт оны «Әділ би», «Абыз Төле»</w:t>
        <w:br/>
        <w:t>деп атай бастайды.</w:t>
        <w:br/>
        <w:t>Осы орайда Алматы облысы Жамбыл ауданына қарасты Акқайнар</w:t>
        <w:br/>
        <w:t>-- 239--</w:t>
        <w:br/>
        <w:t>ӘСУООХОСУООХӘСУ; ТӨЛЕ БИ</w:t>
        <w:br/>
        <w:t>Бәктік ана құрсак көтереді, келер жылы ай-күні жетіп, ұл бала табады. Оның</w:t>
        <w:br/>
        <w:t>атын Домалақ ана айтқандай Төле деп қояды.</w:t>
        <w:br/>
        <w:t>Төле дүниеге келгенде әкесі Әлібек, анасы Бөктік ауыл-аймағын,</w:t>
        <w:br/>
        <w:t>көңлі жетер туыс, жекжат-жұраттарын тугел шақырып, той өткізеді. Тойға</w:t>
        <w:br/>
        <w:t>жиналғандар көкпар мен ат бәйгесін, палуандар күресін, қыз қуу, алтыбақан,</w:t>
        <w:br/>
        <w:t>жұмбақ шешу, айтыс секілді ойын-сауықты тамашалайды. Ақ сақалды</w:t>
        <w:br/>
        <w:t>қариялар баланың тіл-көзден аман боп ержетуін, өсіп-өніп, бақытқа кенелуін</w:t>
        <w:br/>
        <w:t>тілеп, бата береді.</w:t>
        <w:br/>
        <w:t>Төле би бес жасқа толғанда Бөктік Домалақ ана аян бергендей тағы да</w:t>
        <w:br/>
        <w:t>бір ұл сүйеді. Оның атын Елібай кояды.</w:t>
        <w:br/>
        <w:t>Олуакытта Әлібек би қазіргі Жамбыл облысының Шу ауданы жерінде</w:t>
        <w:br/>
        <w:t>тұратын-ды. Сондықтан да 1993 жыл мамыр айында Шу ауданының Жайсаң</w:t>
        <w:br/>
        <w:t>тауында Төле бидің дүниеге келуіне арналған үлкен той болады. Осыдан Төле</w:t>
        <w:br/>
        <w:t>атадан алты, анадан үш ағайынды болады. Бұл деректерді ақын Қазанғап</w:t>
        <w:br/>
        <w:t>Байболұлының «Төле бидің тарихы» тарихи дастанындағы деректер де</w:t>
        <w:br/>
        <w:t>қуаттайды.</w:t>
        <w:br/>
        <w:t>Ел аузынан жеткен және Қазанғап ақынның «Төле би тарихы»</w:t>
        <w:br/>
        <w:t>дастанындағы деректерге жүгінсек, көп ұзамай Әлібек тағы бір естен кетпес</w:t>
      </w:r>
    </w:p>
    <w:p>
      <w:r>
        <w:t>оқиғаға кез болады. Түнде ол Төле бөленген бесікті төсектің маңынан</w:t>
        <w:br/>
        <w:t>сырғытып, есік жаққа қойдырады. Бірақ бір ұйықтап оянып, өз көзіне өзі</w:t>
        <w:br/>
        <w:t>сенбейді. Есік жақтағы бесік төсектің бас жағында, төр алдында тұрғанын</w:t>
        <w:br/>
        <w:t>көріп, жүрегі дүрсілдеп, кәлимаға тілін келтіріп, орнынан қарғып тұрады.</w:t>
        <w:br/>
        <w:t>Ертесіне ертемен бір малын бір құбандыққа шалады, бірақ көргені жайлы</w:t>
        <w:br/>
        <w:t>жан баласына тіс жармайды.</w:t>
        <w:br/>
        <w:t>Мұндай оқиғаны Әлібектің бәйбішесі Молбике де байқайды. Көрген</w:t>
        <w:br/>
        <w:t>бетте тұла бойы балқып елжіреп емшек емізеді. Содан бала Төле екі ананы</w:t>
        <w:br/>
        <w:t>Тел еміп өсіп, бір-бірімен күндес екі ананы достастырып жіберген екен.</w:t>
        <w:br/>
        <w:t>Бір ескерер жай, Төле би өмірбаянында осы тәрізді аңыз-әңгіме көп.</w:t>
        <w:br/>
        <w:t>-- 227 --</w:t>
        <w:br/>
        <w:t>ахуа оСУдахӘС» ТӨЛЕ БИ</w:t>
        <w:br/>
        <w:t>ТӨЛЕ БИ ҰРПАҚТАРЫ</w:t>
        <w:br/>
        <w:t>Төле бидің тұр-тұлғасының, мінез ерекшелігінің қандай болғаны да</w:t>
        <w:br/>
        <w:t>бізді кызықтырады. Қазанғап ақынның бейнелеуінше, Төле кең мандайлы,</w:t>
        <w:br/>
        <w:t>қызыл ерінді, жазық жауырынды, жуан дауысты қара кісі болыпты.</w:t>
        <w:br/>
        <w:t>Сөйлегенде үйдің іші жаңғырығып кететін көрінеді. Мұны Қазанғап ақын</w:t>
        <w:br/>
        <w:t>«Жаныс халқында осы күнде де «жуан дауысты бала пәлендей болады» және</w:t>
        <w:br/>
        <w:t>«еркек дауысты әйелден без, әйел дауысты еркектен без» деген мақал бар, -</w:t>
        <w:br/>
        <w:t>деп түсіндіреді.</w:t>
        <w:br/>
        <w:t>Мәшһүр Жүсіп Көпейұлы Төле баба сырт тұлғасын: «Ұлы жүздің</w:t>
        <w:br/>
        <w:t>кісілерінің ішінен ұзын бойлы, нар жонды, шекпенді ер қара кісі түрегеліп</w:t>
        <w:br/>
        <w:t>тұрып сөйледі», -- деп сипаттаған. Ел аузынан жеткен мәліметтерде Төле би</w:t>
        <w:br/>
        <w:t>үнемі акбоз үй тігіп, ақ киім киіп, ақбоз ат мініп жүретін керінеді. Ал Абылай</w:t>
        <w:br/>
        <w:t>хан: «Шатақ шықса, байқаңдар, Ұлы жүздін оң бетінде бір ноқаты бар Төле</w:t>
        <w:br/>
        <w:t>биінсіз мәселе шешілмейді», -- дейді екен.</w:t>
        <w:br/>
        <w:t>Төле селк етіп жеңіл сөйлеуді, ашу шақыруды, елеңдеуді, сөз</w:t>
        <w:br/>
        <w:t>асырмайтын ашуды білмеген, қорғасындай салмақты, беделді, акылға тұнған</w:t>
        <w:br/>
        <w:t>жүзі айбатты, көзі өткір, әдепті, таза ішіп, таза киюді қалайтын, манына</w:t>
        <w:br/>
        <w:t>жақсыларды тез үйір ете алатын, дуалы ауыз, тапқыр, ойы алғыр әрі шешен</w:t>
        <w:br/>
        <w:t>болған.</w:t>
        <w:br/>
        <w:t>Төле бидің жеті әйелінен он бір баласы, жеті қызы болған, Қазіргі 11</w:t>
        <w:br/>
        <w:t>баланың сегізінен ұрпақтар бар. Бұлардың басым көпшілігі осы күнгі Төлеби</w:t>
        <w:br/>
        <w:t>ауданында тұрады. Төленің бесінші әйелінен Қожамжар деген жалғыз бала</w:t>
        <w:br/>
        <w:t>қалған. Осы Қожамжардың немересі болып келетін Жаныстардың ішінде</w:t>
        <w:br/>
        <w:t>Қоқан хандығынын алғаш рет датқа деген атақты иеленген Шойбек атты кісі</w:t>
        <w:br/>
        <w:t>болған. Сол Шойбек арабша жаза да, оқи да білетін сауатты болыпты. Ол</w:t>
        <w:br/>
        <w:t>-2%-</w:t>
        <w:br/>
        <w:t>ТӨЛЕ БИ</w:t>
        <w:br/>
        <w:t>Бөктік оянса, түсі. Қуаныштан жүрегі дүрсілдеп, кеудесіне сыймайды.</w:t>
        <w:br/>
        <w:t>Өз-өзіне келген соң әкесіне шешесі арқылы: «Кұда түсе келген Әлібектің</w:t>
        <w:br/>
        <w:t>бетін қақпасын, әйел үсті деп маған аяушылық білдірмесін, амандык болса</w:t>
        <w:br/>
        <w:t>Әлібектің менен сүйген ұрпағы ел билейді, бір ұлы халқының ақылгей</w:t>
        <w:br/>
        <w:t>қамқоршысы болар. Екінші ұлы көкті тілген қыран құстай халкын қуантар.</w:t>
        <w:br/>
        <w:t>қайғы келсе, күн көзіндей қуаныш сыйлап жұбатар, даңқына бүкіл ел басын</w:t>
      </w:r>
    </w:p>
    <w:p>
      <w:r>
        <w:t>иер. Дұшпандарын да, достарын да шапағатқа бәлер, екеуіне де әділ болар.</w:t>
        <w:br/>
        <w:t>Дұшпанын досқа айналдырар, бәріне кешіріммен, мейірмен қарар», -- деп</w:t>
        <w:br/>
        <w:t>айытқызады. Қызының тілегін әкесі екі етпей, той жасап Әлібекке ұзатады.</w:t>
        <w:br/>
        <w:t>Бір жылдан соң Өтебай деген ұл тауып, Бөктік ана атанады. Бұған</w:t>
        <w:br/>
        <w:t>дейін Әлібектің бәйбішеден Тыныбек, Абыл, Шора деген үш ұлы бар еді.</w:t>
        <w:br/>
        <w:t>Әлібектің әкесі Құдайберді Есім ханның Төбе би атанып балаларына</w:t>
        <w:br/>
        <w:t>көп өсиет, тәрбие берген болатын. Ол кісі дүниеден өткен соң Ұлы жүздін</w:t>
        <w:br/>
        <w:t>аға биін сайлау барысында, таңдау Әлібекке кеп тіреледі. Жұрт оны әкесінің</w:t>
        <w:br/>
        <w:t>орнын басады деп сеніп, Төбе би етіп сайлайды. Оның ауыр мінезі, ак</w:t>
        <w:br/>
        <w:t>көңілділігі, қолда барын аямай елге үлестіруді, кек сақтамас кешірімшіл,</w:t>
        <w:br/>
        <w:t>әділ де адал, ата баласы дерліктей парасатты, көпшіл болуы халыкка ұнайды.</w:t>
        <w:br/>
        <w:t>Жоқ-жұтаңдарға жаны ашығыш, зорлық-зомбылыққа, үстемдікке, елдін</w:t>
        <w:br/>
        <w:t>ынтымақ-бірлігін бұзатын қиянатқа жан-тәнімен карсы, өсек, өтірік айтуға.</w:t>
        <w:br/>
        <w:t>ұрлық-қарлық жасауға, кеуде керер кесапаттықкқа, өзін де, өзгені де алдап</w:t>
        <w:br/>
        <w:t>соғар бос мейірмелікке, имансыздыққа, ар-ұятсыздыққа бүкіл болмысымен</w:t>
        <w:br/>
        <w:t>қарсы болған. Ол үнемі сабырлы, қайратты қалпынан танбайды. «Құдай</w:t>
        <w:br/>
        <w:t>деген құр қалмайды» деп қандай киын күндерде де мұсылман дініне берік</w:t>
        <w:br/>
        <w:t>болады.</w:t>
        <w:br/>
        <w:t>Феодалдық қоғам кезінде әлсіздерге, кедей-кепшік, жетім-жесірлерге</w:t>
        <w:br/>
        <w:t>күн көру қиын болғаны мәлім. Әсіресе «Күндестің күлі де күндес» дегендей,</w:t>
        <w:br/>
        <w:t>балаларына да теңдік жоқ еді. Мұны Бөктік ана өмірінен де анык көреміз.</w:t>
        <w:br/>
        <w:t>Ұлы Өтебайға бәйбішенің үш ұлы күн көрсетпей ұрып-соғып, әлімжеттік</w:t>
        <w:br/>
        <w:t>-- 24--</w:t>
        <w:br/>
        <w:t>ӘӘСУАХӘОСУООХОСУС ТӨЛЕ БИ</w:t>
        <w:br/>
        <w:t>болып, сыйға әкелген малдың бәрін Төленің кедейлерге таратып бергенін</w:t>
        <w:br/>
        <w:t>құптауы көп жайды анғартады.</w:t>
        <w:br/>
        <w:t>Бала Төленің өскен ортасының да оның дұрыс бағыт таңдай білуіне</w:t>
        <w:br/>
        <w:t>көмектескенін көреміз. Мысалы, Әлібк би қайтыс болған сон, орнын бауыры</w:t>
        <w:br/>
        <w:t>Ақбота басады. Ендігі жерде ол билікті бала Төлемен ақылдаса отырып</w:t>
        <w:br/>
        <w:t>жүргізеді. Бұл да Төленің ел сырын ерте танып өсуіне, билік құру шеберлігін</w:t>
        <w:br/>
        <w:t>ерте жетілдіруіне мүмкіндік жасайды.</w:t>
        <w:br/>
        <w:t>-2%7--</w:t>
        <w:br/>
        <w:t>ахосудахосуооа&gt;2» ТӨЛЕ БИ</w:t>
        <w:br/>
        <w:t>Төле бидің ой өрісі, сол кездегі қазақ қоғамына деген көзқарасы</w:t>
        <w:br/>
        <w:t>Балқаш көлі үшін болған руаралық дауға қатысып, екі жақты бірдей кінәлап,</w:t>
        <w:br/>
        <w:t>ортақ жаудың жемтігіне айналмау мақсатымен өзара түсіністікке шақырған</w:t>
        <w:br/>
        <w:t>билігінен танылады және оның қазақ халқының басты міндеті-- «бір жеңнен</w:t>
        <w:br/>
        <w:t>қол, бір жағадан бас шығару» екенін, мақсат-мүддесі бір адамдардың өзара</w:t>
        <w:br/>
        <w:t>түсіністігі тез әрі тұрақты да терең болатынын, ал мақсат-мүддесі әртүрлі</w:t>
        <w:br/>
        <w:t>жандардың ешуақытта ымыраға келмейтінін ерте түсінгені аңғарылады.</w:t>
        <w:br/>
        <w:t>-- 250--</w:t>
      </w:r>
    </w:p>
    <w:p>
      <w:r>
        <w:t>ОХОСУООХӘОСУООЗ 2 ТӨЛЕ БИ</w:t>
        <w:br/>
        <w:t>«Інісі бардың тынысы бар, осындайда меңің баруым жөн», дейді Әйтеке</w:t>
        <w:br/>
        <w:t>би, Қазыбек: «Жақсылар, бір адамдай сөйлесетін шамам бар, алды-артымда</w:t>
        <w:br/>
        <w:t>панам бар. Менің баруым жөн», -- деп келіп: «Аттың басы күшті ме, белі</w:t>
        <w:br/>
        <w:t>күшті ме, жоқ құйрығы күшті ме?» -- дегенде, Төле би: «Шырағым Қазыбек,</w:t>
        <w:br/>
        <w:t>жол бастауға аттың омырауы күшті, бірак белі қызметті көп істейді, рұқсат</w:t>
        <w:br/>
        <w:t>сізге», -- деп жол береді.</w:t>
        <w:br/>
        <w:t>Үш бидің ел тыныштығы, оның бақытты келешегі, тәуесіздігі үшін</w:t>
        <w:br/>
        <w:t>қауіп-қатерді елемей. бастарын бәйгеге тіккен осы шынайы отаншыл сезімі,</w:t>
        <w:br/>
        <w:t>ынтымак-бірлігі басқаларға да ықпал етіп, қазақ халқын бір мақсатқа</w:t>
        <w:br/>
        <w:t>жұмылдыра түседі.</w:t>
        <w:br/>
        <w:t>сы с осы с Сыз ТӨЛЕ БИ</w:t>
        <w:br/>
        <w:t>Қарасай баба Төлеге карап:</w:t>
        <w:br/>
        <w:t>-- Менің кенже ұлым Көшекке күндердің күнінде бір жала жабылады.</w:t>
        <w:br/>
        <w:t>Билікке іліккен уағында, Төле балам, ақтап алғайсың,---деді.-- Бұйымтайым</w:t>
        <w:br/>
        <w:t>осы.</w:t>
        <w:br/>
        <w:t>-- Ата мен шамам келгенше ақтауын ақтаймын-ау, бірақ шынжыр</w:t>
        <w:br/>
        <w:t>балақ, шұбар төс билер күмәнға жықса не істеймін? Қолымда айғақты</w:t>
        <w:br/>
        <w:t>дәлелім жоқ. Ал жоқты қайдан табам?</w:t>
        <w:br/>
        <w:t>-- Балам; қысылма, тіпті болмаса әруақ бар ғой. Өзімнен де бір</w:t>
        <w:br/>
        <w:t>көмекші хабар жетер. Ал, шырағым, қолыңды жай, батамды берейін.</w:t>
        <w:br/>
        <w:t>Төле колын жайды.</w:t>
        <w:br/>
        <w:t>-- Қарағым Төле, айтқаның әділ болсын,</w:t>
        <w:br/>
        <w:t>Тілегің қабыл болсын,</w:t>
        <w:br/>
        <w:t>Дұшпаныңның қарғысы жетпесін,</w:t>
        <w:br/>
        <w:t>Атқан оғы өтпесін.</w:t>
        <w:br/>
        <w:t>Басыңнан бақыт кетпесін.</w:t>
        <w:br/>
        <w:t>Бабам Бәйдібектің батасы,</w:t>
        <w:br/>
        <w:t>Жауыннан қорғап, септесін.</w:t>
        <w:br/>
        <w:t>Қасыңдағы жолдасыңа берекең артып жүрсін,</w:t>
        <w:br/>
        <w:t>Дұшпаның өзіңе қорғалап,</w:t>
        <w:br/>
        <w:t>Досың болып, басын тартып жүрсін.</w:t>
        <w:br/>
        <w:t>Көзіңді жақынға салма, алысқа сал,</w:t>
        <w:br/>
        <w:t>Сыйынғанға кие бол,</w:t>
        <w:br/>
        <w:t>Халқыңа ие бол!...</w:t>
        <w:br/>
        <w:t>Аумин!</w:t>
      </w:r>
    </w:p>
    <w:p>
      <w:r>
        <w:t>Бұл жалғыз Қарасай бабаның батасы емес, халыктың батасындай</w:t>
        <w:br/>
        <w:t>Төленің жадында мәңгі жатталып, әрдайым әділдікке, қырағылыққа</w:t>
        <w:br/>
        <w:t>баулығаны сөзсіз. Ол осылай ес білген күнінен бастап, ел камын жеген</w:t>
        <w:br/>
        <w:t>-.45--</w:t>
        <w:br/>
        <w:t>ахосувахосуеахсу ТӨЛЕ БИ</w:t>
        <w:br/>
        <w:t>баба мойнына кісесін салып, таудың басында түнеп қалады. Таң атқан соң</w:t>
        <w:br/>
        <w:t>Қарасай баба балаларына:</w:t>
        <w:br/>
        <w:t>-- Қарақтарым, мен жолаушы жүремін. Маған бір ат, үш жолдас</w:t>
        <w:br/>
        <w:t>дайындандар, -- деді.</w:t>
        <w:br/>
        <w:t>Қарасай баба үш нөкерімен ешкімнен еш нәрсе сұрамастан, ауыл</w:t>
        <w:br/>
        <w:t>аралап келе жатты Екінші күні бір жерде шырышты ат қып мініп, сабаласып</w:t>
        <w:br/>
        <w:t>ойнап жүрген балаларды көрді.</w:t>
        <w:br/>
        <w:t>--Ә,бұл әлі Шапыраштыныңаулы екен,-- деп бұрылмай, тұстарынан</w:t>
        <w:br/>
        <w:t>өте шықты. Қату қабағынан қаймыққан үш нөкері үндемеді.</w:t>
        <w:br/>
        <w:t>Бір жерге жеткенде өгіз болып, бірін бірі сүйреп, қайсыбірі арык</w:t>
        <w:br/>
        <w:t>қазып, су ағызып, ойнап жүрген балалардың үстінен шықты. Қарасай баба</w:t>
        <w:br/>
        <w:t>Дулат жұртына келгенін бірден сезе қойды.</w:t>
        <w:br/>
        <w:t>-- Әй, қарақтарым, Төле деген баланың үйі қайсы? Өзі қайда?</w:t>
        <w:br/>
        <w:t>Ешкім жөнді жауап катпаған соң ары қарай жүріп, асық ойнап жатқан</w:t>
        <w:br/>
        <w:t>бір топ балаға бұрылды. Бәрі жапатармағай сәлем бергенде, бір бала асығын</w:t>
        <w:br/>
        <w:t>лақтырып жіберіп, екі қолының шаңын қағып оған да місе тұтпай, екі санын</w:t>
        <w:br/>
        <w:t>сипап, шаңын әбден кетіріп, Қарасай бабаға қолын ұсынды. Жай ұсынып</w:t>
        <w:br/>
        <w:t>қана қойған жоқ, иіліп, кішілік танытты.</w:t>
        <w:br/>
        <w:t>Балаға зер сап қараса, шашы алынған, қолының сырты жарылмаған,</w:t>
        <w:br/>
        <w:t>тырнағы өспеген, аяғында көнелеу болса да, аяқ киімі бар.</w:t>
        <w:br/>
        <w:t>-- Мұның әке-шешесі де ұқыпты, өзіне өзі ыктиятты жандар-ау,</w:t>
        <w:br/>
        <w:t>деп ойлады Қарасай баба.</w:t>
        <w:br/>
        <w:t>-- Иә, қарақтарым, Төленің үйі қайсы?</w:t>
        <w:br/>
        <w:t>-- Анау тұрған қараша үй, -- деп әлгі ізетшіл жас бала қолымен</w:t>
        <w:br/>
        <w:t>нұсқау көрсетті. -- Жүріңіз, мен ертіп барайын,</w:t>
        <w:br/>
        <w:t>Алдына түсіп, жаяу жүріп берді. Қарасай ішінен: «Менің іздеп жүрген</w:t>
        <w:br/>
        <w:t>Төлем осы шығар», -- деп риза болған кейіппен:</w:t>
        <w:br/>
        <w:t>-2%2--</w:t>
        <w:br/>
        <w:t>хосуәахосуоа- ТӨЛЕ БИ</w:t>
        <w:br/>
        <w:t>Қарасай бабаның қасына Төле келіп отырды.</w:t>
        <w:br/>
        <w:t>Төле өзімен ойнаған әр балаға баға беріп, қайсыбірінің қылығын</w:t>
        <w:br/>
        <w:t>сынап, қайсыбірінің қылығын қоштап қояды.</w:t>
        <w:br/>
        <w:t>-- Балам, қозға көмген бүйрегің пісіп, күйіп кеткен жоқ па?</w:t>
        <w:br/>
        <w:t>-- Жоқ, ата, бүйрек піскен уақытта тарс етіп, соңынан пысылдайды.</w:t>
      </w:r>
    </w:p>
    <w:p>
      <w:r>
        <w:t>Қарасай баба өзінің бүйрек пісірген бала кезін есіне алып, мырс етіп</w:t>
        <w:br/>
        <w:t>күліп жіберді.</w:t>
        <w:br/>
        <w:t>Бүйрек пісті. Төле түрегеп барып, бүйректі сумен тазалай жуып:</w:t>
        <w:br/>
        <w:t>-- Ата, ауыз тиіңіз, -- деп алдымен Қарасай бабаға ұсынды.</w:t>
        <w:br/>
        <w:t>-- Өзің жей ғой, балам.</w:t>
        <w:br/>
        <w:t>-- Ата, бұл мал сізге арналып сойылған, сіз үлкен кісісіз. Алдымен сіз</w:t>
        <w:br/>
        <w:t>ауыз тиіңіз.</w:t>
        <w:br/>
        <w:t>-- Мен де Төле баламның қолынан берілген дәмнен ауыз тиейін, --</w:t>
        <w:br/>
        <w:t>деп ауыз тиді.</w:t>
        <w:br/>
        <w:t>Байқап отыр, Төле қазан-аяққа жүгірмейді. Бүйрек өзіне ғана тиесілі</w:t>
        <w:br/>
        <w:t>болса да, басқа баладай өзі жемей, бөлісіп жеді.</w:t>
        <w:br/>
        <w:t>-- Қартайған шағымда көрем бе, көрмеймін бе деп уайымдап жүр едім.</w:t>
        <w:br/>
        <w:t>Келешек елімнің бағбанын көрдім, көрмек түгілі, Құдайға шүкір, қолынан</w:t>
        <w:br/>
        <w:t>дәм таттым, -- деп Қарасай баба жүрегі жарыла қуанды.</w:t>
        <w:br/>
        <w:t>Бір кезде тамақ дайын болды.</w:t>
        <w:br/>
        <w:t>Төле лып етіп, Қарасай бабадан рұқсат сұрап, қолына су құйды.</w:t>
        <w:br/>
        <w:t>Баланың жез құманды әдеппен төмен ұстап, иіліп, сақ қимылдағаны да</w:t>
        <w:br/>
        <w:t>Қарасай бабаға ұнады.</w:t>
        <w:br/>
        <w:t>Тамақ жеп, тынығып, ертесіне Қарасай баба аттанбақ болды.</w:t>
        <w:br/>
        <w:t>-- Бұйымтайыңызды айтыңыз. Біздің бар жайылған дастарқан.</w:t>
        <w:br/>
        <w:t>ықыласымыз осы, разы болыңыз. «Қырықтың бірі Қыдыр» деген, мына Төле</w:t>
        <w:br/>
        <w:t>балама батаңызды беріңіз, -- деді Әлібек өтініп.</w:t>
        <w:br/>
        <w:t>- 2%4-</w:t>
        <w:br/>
        <w:t>сл с осо с осо, е ТӨЛЕ БИ</w:t>
        <w:br/>
        <w:t>ТӨЛЕНІҢ БИ БОЛУЫ</w:t>
        <w:br/>
        <w:t>Төле би «Ақылы асқанды аға тұт» деген халық даналығын берік</w:t>
        <w:br/>
        <w:t>ұстанып өседі. «Құдайдан қорықппағаннан қорық» деп әділеттіліктен</w:t>
        <w:br/>
        <w:t>айнығандарды жеккөрген. Оны адалдыққа, кішіпейілділікке тәрбиелеген</w:t>
        <w:br/>
        <w:t>әкесі Әлібек би болса, одан кейін оған үлкен үлгі-өнеге танытып, келшегіне</w:t>
        <w:br/>
        <w:t>дұрыс бағытсілтегенағасы Ақботаби. Олтөсектартып жатқанда, науқасының</w:t>
        <w:br/>
        <w:t>түрін аңдап, ел иесіз қалмасын деген ойын жиналған ағайын-тумаларына,</w:t>
        <w:br/>
        <w:t>үзеңігілес достарына ашық айтады. «Иесі жоқ ел -- жетім, иесі жоқ жер</w:t>
        <w:br/>
        <w:t>-- жетім» дегендей, жетімсіреп қалмау жағын ойлаңдар, ағайын. Әруак</w:t>
        <w:br/>
        <w:t>қалай да өзінің өрен-жарандарының бақытты болғанын қалайды. «Әруақты</w:t>
        <w:br/>
        <w:t>тебірентпе» деп неше замандардан бері дін исламның шейхтері мен муфти</w:t>
        <w:br/>
        <w:t>молдалары босқа айтпаған.</w:t>
        <w:br/>
        <w:t>Кәрі ажал қанды тырнағын салатын күн де алыс емес, жақсылар.</w:t>
        <w:br/>
        <w:t>Бұл жалғаннан кім кетпейді? Көзімнің тірісіңде орныма кісі тағайындаңдар</w:t>
        <w:br/>
        <w:t>дегенді айтайын деп едім. Құдайдың қандай жазуы барын мен қайдан</w:t>
        <w:br/>
        <w:t>білгендеймін. Марқұм әкем бір сөзінде ел билейтін кісіде иманжүзділік,</w:t>
        <w:br/>
        <w:t>нысап, имандылық, адалдық, әділдік, қайырымдылық, елге көрсетер үлгі</w:t>
        <w:br/>
        <w:t>болуы шарт деуші еді, Құдайдан қорықпағаннан, әруақты сыйламағаннан</w:t>
        <w:br/>
        <w:t>без, балам, деп отыратын. «Өлі разы болмай, тірі разы болмайды» дейтінді</w:t>
        <w:br/>
        <w:t>де жиі қайталайтын. Әсіресе, жарлы-жақыбай, кемтарға, мүсәпір, жетім-</w:t>
      </w:r>
    </w:p>
    <w:p>
      <w:r>
        <w:t>жесірге, кәрі мен балаға көзінің қырын көп салатын-ды. Олар да сенің</w:t>
        <w:br/>
        <w:t>осындай болып жүргеніңе тілектес. Сені медеу көреді, пір тұтады. Құдай</w:t>
        <w:br/>
        <w:t>қалаған соң ғана осындай дәрежеге жеткеніңді сезеді. «Көп тілеуі -- көл»</w:t>
        <w:br/>
        <w:t>деген. Ілуде біреуі десең де киелі келеді. Сондай киелінің тілегі де, сөзі де ем,</w:t>
        <w:br/>
        <w:t>балам. Осы сөздерімді өмір бақи ұмытпа дейтін.</w:t>
        <w:br/>
        <w:t>- 24--</w:t>
        <w:br/>
        <w:t>сы с осы, с/ САЗ, а) ТӨЛЕ БИ</w:t>
        <w:br/>
        <w:t>-- Балам, жаяу жүріп шаршағанша, кел, алдым мін,-- деді."</w:t>
        <w:br/>
        <w:t>-- Жоқ, ата, мен асық ойнадым, үстім шаң-топырақ, таза емес. Жаяу-</w:t>
        <w:br/>
        <w:t>ақ барамын, -- деп ол көнбеді.</w:t>
        <w:br/>
        <w:t>Алғаш көргенде-ақ бар асығын лақтырып жіберіп қолын қағып,</w:t>
        <w:br/>
        <w:t>онымен де қоймай екі санына сүрте сипап, ізет танытқанынан ішкі сезімінің</w:t>
        <w:br/>
        <w:t>күштілігін байқап, қатты риза болған Қарасай баба атын сұрамай-ақ оның</w:t>
        <w:br/>
        <w:t>Төле екенін анық біліп, іштей шүкірлік етті.</w:t>
        <w:br/>
        <w:t>Бала алдына түсіп, жүгіріп отырып, үйіне бастап барды. Қарасайды</w:t>
        <w:br/>
        <w:t>көрген Әлібек:</w:t>
        <w:br/>
        <w:t>-- Ойпырма-ай, батыр ағам-ай, сізді де көретін күн бар екен-ау? Кеше</w:t>
        <w:br/>
        <w:t>күндіз ойлап, бір жолықсам арманым жоқ деп едім, -- деп жылап жіберді.</w:t>
        <w:br/>
        <w:t>Бірін-бірі қыса құшақтап, сағыныштарын басып болған сон, төрдегі</w:t>
        <w:br/>
        <w:t>көрпешенің үстіне қатарласа отырды. Бірі сөйлеп болса, екіншісі іліп алып</w:t>
        <w:br/>
        <w:t>кетіп, екі жүйрік аузы тынбай, хал-жай, ел амандығын сұрасып отыр. Анда-</w:t>
        <w:br/>
        <w:t>санда өткен күндерін де тілге тиек етіл қояды.</w:t>
        <w:br/>
        <w:t>Әлібек Қарасай ағасының іздеп келгеніне жайрандай қуанып, күндіз</w:t>
        <w:br/>
        <w:t>кой сойып, ағайын-жұртын шақырды. Кешке құлын сойып, қонағын күтті.</w:t>
        <w:br/>
        <w:t>Қарасай баба үй ішіне көз салып отыр. Әлібектің жұпыны тұрмысына</w:t>
        <w:br/>
        <w:t>көңілі толғандай жымия күлімсіреп:</w:t>
        <w:br/>
        <w:t>- Әй, Әлеке, жорықта жолдас болдык, бір жүрдік, Талай жауымыздан</w:t>
        <w:br/>
        <w:t>да кегімізді алдык, -- деп өткеннен сөз қозғады. -- Енді, міне, қартайдым,</w:t>
        <w:br/>
        <w:t>қайғы ойладым. Өткен өмір еске түсті. Құдайға шүкір, бала-шағамыздың</w:t>
        <w:br/>
        <w:t>ұйқысы бөлінбей, жеңіс рахатын көріп жатыр. Бар тілегімізді берген Тәңір</w:t>
        <w:br/>
        <w:t>тағы да тілегімді берер деп іздеп келдім. Бабалардың әруағына сыйынып,</w:t>
        <w:br/>
        <w:t>зарланып, тау басында түн жамылып тілеу тілеп едім. Төле деген балаң</w:t>
        <w:br/>
        <w:t>түсіме енді.</w:t>
        <w:br/>
        <w:t>Осы кезде тойға баратындай жуынып, үстіне таза киімдерін киіп,</w:t>
        <w:br/>
        <w:t>2224311</w:t>
        <w:br/>
        <w:t>ТӨЛЕ БИ</w:t>
        <w:br/>
        <w:t>ахосудахоосуо</w:t>
        <w:br/>
        <w:t>ҮШ ҰЛЫ БИ</w:t>
        <w:br/>
        <w:t>Төле би ниеттес, пікірлес серіктері Тәуке ханмен, Абылай сұлтанмен,</w:t>
        <w:br/>
        <w:t>Қазыбек, Әйтеке билермен, тағы басқа да ел ақсақалдарымен, ізбасар</w:t>
        <w:br/>
        <w:t>інілерімен барлық кезде достық, туыстық қарым-қатынаста болуды қалайды,</w:t>
      </w:r>
    </w:p>
    <w:p>
      <w:r>
        <w:t>ел бірлігін сақтау үшін кейбір кішігірім, ұсақ жайларға кешіріммен қарайды,</w:t>
        <w:br/>
        <w:t>ел арасындағы дауды кеңесіп шешеді. Мансапқұмарлықты, менмендікті</w:t>
        <w:br/>
        <w:t>мейлінше жек көреді. Мұны пікірлес, ниеттес серіктері Қазыбек, Әйтеке</w:t>
        <w:br/>
        <w:t>билермен арадағы қарым-қатынасы толық растайды.</w:t>
        <w:br/>
        <w:t>«Атақты қазақ үш биі,</w:t>
        <w:br/>
        <w:t>Бірінші әзіз Төле еді.</w:t>
        <w:br/>
        <w:t>Дүниеде сөзі кем еді.</w:t>
        <w:br/>
        <w:t>Мың ауыз сөзге татитын,</w:t>
        <w:br/>
        <w:t>Бір ауыз сөзі ем еді.</w:t>
        <w:br/>
        <w:t>Бұзылмайтын сөз айтқан,</w:t>
        <w:br/>
        <w:t>Шешеннен шешен демегі</w:t>
        <w:br/>
        <w:t>Және әзіз киелі.</w:t>
        <w:br/>
        <w:t>Дарып кеткен деуші еді,</w:t>
        <w:br/>
        <w:t>Қазыбектің жағына</w:t>
        <w:br/>
        <w:t>Күніне екі адамның</w:t>
        <w:br/>
        <w:t>Қара тілі тағы да.</w:t>
        <w:br/>
        <w:t>Қаз дауысты, демегі,</w:t>
        <w:br/>
        <w:t>Көз көріп, жан есітіп,</w:t>
        <w:br/>
        <w:t>Үш жүз алпыс тамыры,</w:t>
        <w:br/>
        <w:t>Қара тастай болса да,</w:t>
        <w:br/>
        <w:t>Босатқан буын, жүйені.</w:t>
        <w:br/>
        <w:t>ахәс/еахосурахос- ТӨЛЕ БИ</w:t>
        <w:br/>
        <w:t>Онан да өткен Әйтеке,</w:t>
        <w:br/>
        <w:t>Қудан ұшқыр, құланнан.</w:t>
        <w:br/>
        <w:t>Мұндай шешен болмайды,</w:t>
        <w:br/>
        <w:t>Бір сөзін жүз мақалдап,</w:t>
        <w:br/>
        <w:t>Сипаттап қандай тіркейді.</w:t>
        <w:br/>
        <w:t>Түршіктіріп денеңді,</w:t>
        <w:br/>
        <w:t>Барған сайын өрлейді.</w:t>
        <w:br/>
        <w:t>Таудай сөзге тарыдай,</w:t>
        <w:br/>
        <w:t>Қию тауып сөйлейді.</w:t>
        <w:br/>
        <w:t>Ерегіссе біреумен,</w:t>
        <w:br/>
        <w:t>Қара жерге теңейді.</w:t>
        <w:br/>
        <w:t>Қанша ділмәр дегендер,</w:t>
        <w:br/>
        <w:t>Ширегіне келмейді.</w:t>
        <w:br/>
        <w:t>Бұл үш бимен тең емес,</w:t>
        <w:br/>
        <w:t>Қазақтың мінсіз билері».</w:t>
        <w:br/>
        <w:t>Осы өлең жолдарын ұзақ та болса әдейі келтіріп отырмын. Себебі, бұ-</w:t>
        <w:br/>
        <w:t>ған дейін бала Төленің өскен ортасымен біршама таныссақ, ендіоныңержетіп,</w:t>
        <w:br/>
        <w:t>ел қамын жеген кездегі ортасымен танысуға мүмкіндік алғандаймыз. «Адам</w:t>
        <w:br/>
        <w:t>туа жаман болмайды, жүре жаман болады» деген мақалдың шындығына</w:t>
        <w:br/>
        <w:t>жүгінсек, ең ауыр, қатал сын кім-кімнің де оң-солын танып, үлкен істерге</w:t>
        <w:br/>
        <w:t>араласқан сәттерінен басталады. Төле би бұған дейін өз руы, тайпасы</w:t>
        <w:br/>
        <w:t>арасында билік айтып шыңдалса, енді бүкіл қазақ халқының дау-дамайына</w:t>
        <w:br/>
        <w:t>билік айту арқылы шыңдалады. Қоршаған жаңа ортасы -- аса сыншыл,</w:t>
        <w:br/>
        <w:t>қатал, сәл сүрінсе бітті, бар абыройдан, сенімнен айырылып қалуы оп-оңай.</w:t>
        <w:br/>
        <w:t>Біздіңше ұлы баба Төленің бүкіл ел мойындаған төбе би атануыма</w:t>
        <w:br/>
        <w:t>Тауке хан, Қазыбек, Әйтеке билер қоршаған сыншыл ортаның еткен әсер-</w:t>
        <w:br/>
        <w:t>ықпалы үлкен. Егер мұндай орта болмағанда, Төле бидің қанша әділ, дана</w:t>
      </w:r>
    </w:p>
    <w:p>
      <w:r>
        <w:t>-- 2%2-</w:t>
        <w:br/>
        <w:t>аха хахосодахос». ТӨЛЕ БИ</w:t>
        <w:br/>
        <w:t>рет бала боп отырғанда тағы тілек тілейін. Осы тілегімді де қабыл ет. Атым</w:t>
        <w:br/>
        <w:t>Қарасай қазы еді, малды бердің, жанды бердің, ризамын. Енді осы елімді</w:t>
        <w:br/>
        <w:t>бағатын бір ие бер. Осы тілегімді қабыл ете гөр.</w:t>
        <w:br/>
        <w:t>Ойын-сауықтан басқа еш нәрсе болмағандай, осы күнгі жастар</w:t>
        <w:br/>
        <w:t>не біледі? Иесіз ел -- жаудың алдындағы мал ғой. Қалай айдаса, солай</w:t>
        <w:br/>
        <w:t>жүреді. Сондықтан осы дүниеге келген уайым-қасіретті біз секілді қария</w:t>
        <w:br/>
        <w:t>ойламаса, кім ойлайды? Мың қойдың бір қойшысы болмаса, мың қой</w:t>
        <w:br/>
        <w:t>өрістен ауылға өзі келе ме? Ел қамын уайымдап атқа мінетін бала тумаса, ел</w:t>
        <w:br/>
        <w:t>қайтіп жадырап, күлмек? Бағатұғын батыры, ерлері жоқ халық айдағанның</w:t>
        <w:br/>
        <w:t>алдында, шайнағанның аузында кетпей ме? Осы қайғыны біз ойламасақ, кім</w:t>
        <w:br/>
        <w:t>ойлайды?</w:t>
        <w:br/>
        <w:t>Зарыққан тарыққан халықтың тілегі үшін біз туып едік.</w:t>
        <w:br/>
        <w:t>Жау көрмеген, дау көрмеген жас ұрпақ өсті. Қарны ашпаған тамақ</w:t>
        <w:br/>
        <w:t>тілемейді деген, сондықтан, Тәңірім, осы халықты бағатұғын, хал-жағдайына</w:t>
        <w:br/>
        <w:t>қарайтұғын бір ие бер. Халыктың иесі болмаса, тамағымыздың тойғаны не</w:t>
        <w:br/>
        <w:t>болады? Сенімді ұл бер, сергек ер бер.</w:t>
        <w:br/>
        <w:t>Қарасай баба басынан өткеннің бәрін ойлап-ойлап, ілгергі уақыттағы</w:t>
        <w:br/>
        <w:t>калмакпен, қытаймен шабысқан, қолды болған ұл-қызды, кемпір-шалды</w:t>
        <w:br/>
        <w:t>кұтқармақ боп ұрандасып жиылып, жаудан ел-жұртын қорғап, ажыратып</w:t>
        <w:br/>
        <w:t>алған күндерін көз алдына елестетіп, сөзін жалғай түсті.</w:t>
        <w:br/>
        <w:t>-- Шүкір, даламызда лықып жатқан жылқы, түйе. Оған кім</w:t>
        <w:br/>
        <w:t>қызықпайды? Ертең жау келсе, алдына сап айдап жөнелмей ме? Ара түсетін</w:t>
        <w:br/>
        <w:t>кім? Шүкір, сүргіншілік болмағалы он жыл өтті. Екеуден біреу, жүзден он</w:t>
        <w:br/>
        <w:t>қалғанша соғыстық емес пе? Қазақтың елі бар, қорғайтын ері бар деп жау</w:t>
        <w:br/>
        <w:t>беттемей кетті. Талаудан, шабындылыктан қалған мал мал болып, жан жан</w:t>
        <w:br/>
        <w:t>болып, орнында бар оңалар дегендей бас та жетілді, мал да жетілді. Енді осы</w:t>
        <w:br/>
        <w:t>елге, Тәңірім, өзіңе жалбарынып тілеймін, бір есті ие бер, -- деп Қарасай</w:t>
        <w:br/>
        <w:t>-- 241--</w:t>
        <w:br/>
        <w:t>ТӨЛЕ БИ</w:t>
        <w:br/>
        <w:t>сәс осыз си)</w:t>
        <w:br/>
        <w:t>ынтымағының жемісі.</w:t>
        <w:br/>
        <w:t>Қаламгер Х. Амандықов Төле бидің Қазыбек пен Әйтеке биді</w:t>
        <w:br/>
        <w:t>бауырына тартып, эрдайым құрметтегенін, қыз алысып, қыз беріп, жекжат-</w:t>
        <w:br/>
        <w:t>құда болғанын жаза келіп, мына дерекке көіңіл аударады, Бірде Қаз дауысты</w:t>
        <w:br/>
        <w:t>Қазыбек ауырып қалады да, Күлтөбедегі кезекті құрылтайға қатыса алмайды.</w:t>
        <w:br/>
        <w:t>Орнына жіберген кісісі Қазыбек биді Төлеге жамандап, өсек айтады. Сонда</w:t>
        <w:br/>
        <w:t>Төле би: «Ақылым бүтін деуші едім, қасымда жүрсең, Қазыбегім», -- деп</w:t>
        <w:br/>
        <w:t>күңіренгендей басын шайқап, қатты қайғырады. Онымен де қоймай, әлгі</w:t>
        <w:br/>
        <w:t>Қазыбекті жамандаған кісіні жазалайды.</w:t>
        <w:br/>
        <w:t>Әйтеке туралы да Төле бидің пікірі өте жоғары болған.</w:t>
        <w:br/>
        <w:t>«Әйтекемнің барында,</w:t>
      </w:r>
    </w:p>
    <w:p>
      <w:r>
        <w:t>Дақ түспейді арыма.</w:t>
        <w:br/>
        <w:t>Өскен жастан серік боп,</w:t>
        <w:br/>
        <w:t>Халқымның мұң-зарына», -- дегені жай айтыла салмаған.</w:t>
        <w:br/>
        <w:t>Қазыбек бидің:</w:t>
        <w:br/>
        <w:t>«Шыққан күндей бұлттан,</w:t>
        <w:br/>
        <w:t>Баршамызды жылытқан,</w:t>
        <w:br/>
        <w:t>Қадірлі кім бар Төкеңдей,</w:t>
        <w:br/>
        <w:t>Жүгімізді алған иықтан.</w:t>
        <w:br/>
        <w:t>Жол жапқан тұман-тұйықтан,</w:t>
        <w:br/>
        <w:t>Сөзіне жұртты ұйытқан.</w:t>
        <w:br/>
        <w:t>Қадірлі кім бар Төкеңдей.</w:t>
        <w:br/>
        <w:t>Жау келсе, асып-саспаған,</w:t>
        <w:br/>
        <w:t>Сауға сұрап, қашпаған.</w:t>
        <w:br/>
        <w:t>Қадірлі кім бар Төледей,</w:t>
        <w:br/>
        <w:t>Үш жүздің қолын бастаған, -- деп, ал Әйтеке:</w:t>
        <w:br/>
        <w:t>-- Төледей әділ биді көргенім жоқ,</w:t>
        <w:br/>
        <w:t>Соңынан жайдан-жайға ергенім жоқ.</w:t>
        <w:br/>
        <w:t>Өзіне ұқсап, қасарып ерегісте,</w:t>
        <w:br/>
        <w:t>-- 28-</w:t>
        <w:br/>
        <w:t>ахсудахос ода “&gt;с ТӨЛЕ БИ</w:t>
        <w:br/>
        <w:t>болғанымен, өз биігінде көріне алуы екіталай еді.</w:t>
        <w:br/>
        <w:t>«Әйтекеге дау келсе,</w:t>
        <w:br/>
        <w:t>Қазыбекке жіберіп.</w:t>
        <w:br/>
        <w:t>Үрмет айтып Қазыбек,</w:t>
        <w:br/>
        <w:t>Тәле биге итеріп,</w:t>
        <w:br/>
        <w:t>Оларсыз жұмыс қылмайды.</w:t>
        <w:br/>
        <w:t>Үшеуінің басы бірікпей,</w:t>
        <w:br/>
        <w:t>Ердің құны тұрмайды», -- деп ақын жырлағандай, Төле би екі серігін</w:t>
        <w:br/>
        <w:t>әр кез сыйлап, тыңдап, сонымен бірге сынап та отырған. Бір деректе күйеуі</w:t>
        <w:br/>
        <w:t>қарт жас әйел: «Бала сүйіп, ана болғым келеді, шалымның бойында еркекке</w:t>
        <w:br/>
        <w:t>тән ерлік жоқ, мен бұдан жерідім. Төркініме кетем», -- деп, «Өзім қатарлы</w:t>
        <w:br/>
        <w:t>құрдастарымнан кем емеспін, күніге демесем де, аптасында көңлін тауып</w:t>
        <w:br/>
        <w:t>жүрмін. Айтқан сөзі өтірік. Мұның ойы -- менен кетіп, жасқа тию», -- деп</w:t>
        <w:br/>
        <w:t>шалы қарсы дау айтқанда, Төле би төмен карап, үнсіз қалады. Қазыбек:</w:t>
      </w:r>
    </w:p>
    <w:p>
      <w:r>
        <w:t>«Әйтеке, мынаны естіп тұрсың ғой», -- дейді Төленің үнсіз қалуында бір</w:t>
        <w:br/>
        <w:t>сыр барын сезіп.</w:t>
        <w:br/>
        <w:t>-- Әділет -- бізден, төрелік -- көптің тілегі, -- деп билік құру</w:t>
        <w:br/>
        <w:t>жауапкершілігі ауыр екенін ескеріп, Әйтеке би жайдақ арғымақ, ауыр мыл-</w:t>
        <w:br/>
        <w:t>тық, айбалта, қылыш алдыртады.</w:t>
        <w:br/>
        <w:t>-- Мына ауыр мылтықты асынып, айбалта, қылышты жаныңызға</w:t>
        <w:br/>
        <w:t>байлап, жайдақ арғымаққа үш ұмтылып мініп кетсеңіз, даудан құтыласыз.</w:t>
        <w:br/>
        <w:t>Әйтпесе әйелге ұтыласыз, -- дейді қартқа. Ол үш ұмтылып, арғымаққа міне</w:t>
        <w:br/>
        <w:t>алмайды.</w:t>
        <w:br/>
        <w:t>Әйтекенің тапқырлығына Төле би риза болып, оның билігімен</w:t>
        <w:br/>
        <w:t>келіседі. Бір ғана осы деректің өзінен-ақ Әйтекенің де сан сыннан өтіп,</w:t>
        <w:br/>
        <w:t>әділдік жолында шарболаттай шыңдалғанын көреміз.</w:t>
        <w:br/>
        <w:t>Ол орайы келген тұстарда Төле бидің өзін де сынайды. Біреулер</w:t>
        <w:br/>
        <w:t>-- 2583--</w:t>
        <w:br/>
        <w:t>ахос/еахосурасс ТӨЛЕ БИ</w:t>
        <w:br/>
        <w:t>сөзінде Әйтеке елінің бір әйелі төркініне келе жатып, бір өсекке ілінеді.</w:t>
        <w:br/>
        <w:t>Сонда тәмсілдеп Төле биге:</w:t>
        <w:br/>
        <w:t>«-- Бәрімізге аға, еркесін,</w:t>
        <w:br/>
        <w:t>Ай мүйізді серкесін.</w:t>
        <w:br/>
        <w:t>Төркініне келген әйелді,</w:t>
        <w:br/>
        <w:t>Ықтиярсыз неге ертесің?» -- дейді Әйтеке би не жауап айтар екен</w:t>
        <w:br/>
        <w:t>дегендей.</w:t>
        <w:br/>
        <w:t>«-- Бір атадан тумайык,</w:t>
        <w:br/>
        <w:t>Бір атадан туған сон,</w:t>
        <w:br/>
        <w:t>Бір-бірімізді қумайық», -- деп Қазыбек би бір ауыз сөзбен дауды</w:t>
        <w:br/>
        <w:t>бітіреді.</w:t>
        <w:br/>
        <w:t>Төле би Әйтеке ескертпесінен: «Ел ішіндегі тентек-теліні тыймасақ.</w:t>
        <w:br/>
        <w:t>ол есіріп, ел ынтымағын бұзбай ма?» -- деген сақтық, қамқор ойды ұқса.</w:t>
        <w:br/>
        <w:t>Қазыбек бидің сөзінен: «Бірлі-жарым, ұсақ-түйек жайды елемейік, кешірімді</w:t>
        <w:br/>
        <w:t>болайық, туыстық сезімге сызат түсірмейік», --- деген сырды ұғып, екеуіне</w:t>
        <w:br/>
        <w:t>де риза болады.</w:t>
        <w:br/>
        <w:t>Төле бидің халықтық үлкен мәселелерді шешуде Тәуке ханнан кейінгі</w:t>
        <w:br/>
        <w:t>ақылдасар адамдары Қазыбек пен Әйтеке билер болған. «Қазыбегім -- Оң</w:t>
        <w:br/>
        <w:t>қанатым, Әйтекем -- сол қанатым», -- деуі де көп сырды аңғартса керек.</w:t>
        <w:br/>
        <w:t>Жайшылық уақытта адамның бәрі бірдей, бәрі жақсы, ал кімнің кім</w:t>
        <w:br/>
        <w:t>екені сын сағатта, алмағайып ауыр кезеңде айнаға түскендей көрінеді десек,</w:t>
        <w:br/>
        <w:t>үш ұлы бидің адамгершілігі мен парасаттылығы, бүкіл болмыс-бітімі ел</w:t>
        <w:br/>
        <w:t>басына қауіп төнген кезде кеңінен көрінеді.</w:t>
        <w:br/>
        <w:t>Қалмақ ханы Қалдан Церен «Екі ел мәселесін сөйлесейік, бұл бала-</w:t>
        <w:br/>
        <w:t>шаға тындырар іс емес, ер тындырар іс. Абыройлы, ардақты бірің кел», --</w:t>
        <w:br/>
        <w:t>деп Тәуке хан, Төле, Қазыбек, Әйтеке билерге хабар бергенде, Төле би: «Бір</w:t>
        <w:br/>
        <w:t>қызметіңе барайын, жазатайым сүрінсем, екі інім бар артымда», -- дегенде:</w:t>
      </w:r>
    </w:p>
    <w:p>
      <w:r>
        <w:t>-- 2%4-</w:t>
        <w:br/>
        <w:t>сос о сыр с осо сей ТӨЛЕ БИ</w:t>
        <w:br/>
        <w:t>көреген, дана қариялардың, айыр көмей шешендердің, қара қылды қақ</w:t>
        <w:br/>
        <w:t>жарған әділ билердің әңгімесін тыңдап, өнегесін алып өсті. Оның тоғыз</w:t>
        <w:br/>
        <w:t>жасында тоқсанға жетіп отырған Әнет биге барып, бата сұрағаны жөнінде</w:t>
        <w:br/>
        <w:t>әңгімелей келіп, ғалым Н. Төрекұлов былай деп жазды: «Бала Төле Әнет</w:t>
        <w:br/>
        <w:t>бабаға да барыпты. Жасы жүзге келіп отырған абыз баба бірлік, ынтымақ</w:t>
        <w:br/>
        <w:t>жөнінде әңгіме айтып отырады. Төле; «Қалай еткенде бірлік болады, оның</w:t>
        <w:br/>
        <w:t>күші қандай болмақ?» -- дегенді сұрайды. Сонда Әнет баба әуелі жауап</w:t>
        <w:br/>
        <w:t>айтпас бұрын бір бума солқылдақ шыбық алдырады.</w:t>
        <w:br/>
        <w:t>-- Балам, мынаны сындырып көрші. -- Төле буылған шыбықты олай-</w:t>
        <w:br/>
        <w:t>бұлай иіп, сындыра алмайды.</w:t>
        <w:br/>
        <w:t>-- Енді сол шыбықты біртіндеп сындыршы. -- Төле бала ортасынан</w:t>
        <w:br/>
        <w:t>буылған шыбықты шешіп, біртіндеп пырт-пырт еткізіп, оп-оңай сындырып</w:t>
        <w:br/>
        <w:t>береді. Әнет баба:</w:t>
        <w:br/>
        <w:t>-- Бұдан не түсіндің, балам? -- дейді.</w:t>
        <w:br/>
        <w:t>Сонда Төле бала:</w:t>
        <w:br/>
        <w:t>-- Түсіндім, баба, мысалыңыздың мәнісі: «Ынтымағы, бірлігі бар елді</w:t>
        <w:br/>
        <w:t>жау да, дау даалмайды, «саяқ жүрген таяқ жейді» демекші, бірлігі, ынтымағы</w:t>
        <w:br/>
        <w:t>жоқты жау да, дау да оп-оңай алады» дегеніңіз ғой.</w:t>
        <w:br/>
        <w:t>-- Бәрекелде, балам, дұрыс таптың. Ел билеу үшін алдымен елді ауыз</w:t>
        <w:br/>
        <w:t>бірлікке, ынтымаққа шақыра біл. «Бақ, қайда барасың, ынтымаққа барамын»</w:t>
        <w:br/>
        <w:t>дегеннің мәнісі осы депті.</w:t>
        <w:br/>
        <w:t>Біз бұл мысалдан да Төленің жасынан халық даналығынан үйреніп</w:t>
        <w:br/>
        <w:t>өскенін аңдаймыз. Оның мінезінің шыншыл, туршшыл, көпшіл боп</w:t>
        <w:br/>
        <w:t>қалыптасуының бір сыры осында деп ойлаймыз.</w:t>
        <w:br/>
        <w:t>Адамгершілік жасауға да ақыл керек, ерлік керек екені де белгілі.</w:t>
        <w:br/>
        <w:t>Кейбір қорқақ, дүниеқоңыз жандар өзге түгілі өзіне жақсылық жасай</w:t>
        <w:br/>
        <w:t>алмайды. Әлібек би бұл олқылықтан да ада, ол кісінің әділ билікке риза</w:t>
        <w:br/>
        <w:t>-- М6--</w:t>
        <w:br/>
        <w:t>охОСУОаОСУс ТӨЛЕ БИ</w:t>
        <w:br/>
        <w:t>Намысын елдің қолдан бергенім жоқ, -- деп Төле биді өте жоғары</w:t>
        <w:br/>
        <w:t>бағалағаны да еріксіз еске түседі. Біздіңше, бұл үш ұлы би халқымыздың</w:t>
        <w:br/>
        <w:t>ынтымак-бірлігінің мәңгі жасай берер символдык бейнесі іспеттес.</w:t>
        <w:br/>
        <w:t>Бізге олардың бір-бірін түсінуі де үлгі-өнеге. Мына мысалға көңіл</w:t>
        <w:br/>
        <w:t>бөлмеске болмайтындай. Көрші елдің елшісін біреулер өлтіреміз, енді</w:t>
        <w:br/>
        <w:t>біреулер өлтірмейміз деп үлкен дау-талас туғанда, Төле би: «Мына көлдің</w:t>
        <w:br/>
        <w:t>алар ма еді казын атып?» -- деп екі серігін ақылдасу ретінде сөзге тартады.</w:t>
        <w:br/>
        <w:t>Сонда Әйтеке би: «Оғың шығын болмасын жазым атып», -- ден сақтыққа</w:t>
        <w:br/>
        <w:t>шақырғанда, Қазыбек би: «Құтылмастай бәлеге қап жүрмейік, қаз екен деп</w:t>
        <w:br/>
        <w:t>перінің қызын атып», -- дейді. Содан дау түйіні бейбіт шешіліп, елшіні еліне</w:t>
        <w:br/>
        <w:t>аман-есен кайтарады.</w:t>
      </w:r>
    </w:p>
    <w:p>
      <w:r>
        <w:t>Жиналған жұрт үш бидің бір ауыз өлеңінен еш нәрсе түсінбейді.</w:t>
        <w:br/>
        <w:t>Кейбіреулері ауыл-жұртымызды, шаруамызды тастап, бір ауыз өлеңді есту</w:t>
        <w:br/>
        <w:t>үшін келдік пе деп ренжіп, өзара күңкілдеседі. Ал үш би дипломатиялық тілде</w:t>
        <w:br/>
        <w:t>сөйлесіп, бейбітшілікті қолдаған еді. Осы бір мысалдың өзінен-ақ олардың</w:t>
        <w:br/>
        <w:t>бір-бірін қалай түсінетінін, қалай ымыраға келетінін және халқымыздың</w:t>
        <w:br/>
        <w:t>астарлай сөйлеу, оны түсіну мәденнетінің тым жоғары екенін көреміз.</w:t>
        <w:br/>
        <w:t>Мұндай мысалдар басқа да ел ағалары сөздерінде көптен ұшырасады. Оның</w:t>
        <w:br/>
        <w:t>себебі ол әдіс ел билеу ісінде өз кезеңінде ерекше дамыған болатын.</w:t>
        <w:br/>
        <w:t>Әркім әз өмірін сынап, сол сынына сәйкес мінездес, ниеттес</w:t>
        <w:br/>
        <w:t>адамдармен сіз-бізде өседі, әркім ниеттестерін қолдайды десек, Төле,</w:t>
        <w:br/>
        <w:t>Қазыбек, Әйтеке билер достығы кездейсоқтықтан тумаған, бүтін достық.</w:t>
        <w:br/>
        <w:t>Бұған тағы бір мысал келтірелік. Бірде Төле би Қазыбекті де, Әйтекені де</w:t>
        <w:br/>
        <w:t>сынағалы мына окиғаны баяндапты.</w:t>
        <w:br/>
        <w:t>-- Атақты бір кісінің кенже ұлы сөз арасында «менің жүз досым бар»</w:t>
        <w:br/>
        <w:t>деп мақтанған көрінеді.</w:t>
        <w:br/>
        <w:t>-- Балам, сол достарыңды сынасақ кайтеді? -- дейді әкесі.</w:t>
        <w:br/>
        <w:t>-- Еркініз білсін.</w:t>
        <w:br/>
        <w:t>-- Ал, балам, достарына баста. Барғанда сөзді маған бер.</w:t>
        <w:br/>
        <w:t>-29--</w:t>
        <w:br/>
        <w:t>ахәс/вахос ТӨЛЕ БИ</w:t>
        <w:br/>
        <w:t>ТӨЛЕ БИ -- ЕЛ ЫНТЫМАҒЫНЫҢ</w:t>
        <w:br/>
        <w:t>ЖАРШЫСЫ</w:t>
        <w:br/>
        <w:t>Төле бидің ел ынтымақ-бірлігін қалай сақтап, қалай қалыптастыру</w:t>
        <w:br/>
        <w:t>керек деп көп толғанып, көп ойланғанын Қазыбек биге сыр етіп шерткен</w:t>
        <w:br/>
        <w:t>төмендегі сөздерінен аңғарамыз: «Қатын алма, қайын ал; жақсы көрген</w:t>
        <w:br/>
        <w:t>жігіттің атын алма, тайын ал» дейтін бе еді, Қазы-еке? «Құда мың жылдық»</w:t>
        <w:br/>
        <w:t>деп аталарымыздың анттай айтып кеткен мақал-мәтелі бар-ау. Буданнын</w:t>
        <w:br/>
        <w:t>қарабайырдан артық екенін өмір көрсетіп жүрген жоқ па? Ендеше біз,</w:t>
        <w:br/>
        <w:t>киіз түңлікті қазақ қалмақпен кыз алысып, қыз беріспесек, төбемізге</w:t>
        <w:br/>
        <w:t>көтеріп, ел басқартып жүрген, туының түбіне топтасатын хандарымыз бен</w:t>
        <w:br/>
        <w:t>ханзадаларымызды, төрелеріміз бен төлеңгіттерімізді қайдан тапкандай</w:t>
        <w:br/>
        <w:t>едік? Жүз бен жүз, ру мен ру өзара жекжат, құда бола берсе, қазағымның</w:t>
        <w:br/>
        <w:t>бағы емес пе? Бірінде жоқ асыл қасиет бірінің қанында бар. Қан араласкан</w:t>
        <w:br/>
        <w:t>соң жаны араласады. Жаны араласқан соң ары араласады. Ары араласқан сон</w:t>
        <w:br/>
        <w:t>халықты сыртқы жау да, ішкі жау ала алмайды. Менің ұрпақтарым мен сіздің</w:t>
        <w:br/>
        <w:t>ұрпақтарыныз «жер шалғай, ел алыс жатыр» демей, дәл біз секілді жекжат-</w:t>
        <w:br/>
        <w:t>жұраттықты жалғастыра берсе, біріне-бірі жезде, құда-құдағи, нағашы-жиен,</w:t>
        <w:br/>
        <w:t>бөле, қайын-қайнаға, түп нағашы, балдыз, жиеншар атанып, өзара бірігіп те,</w:t>
        <w:br/>
        <w:t>кірігіп те, біріне-бірі жанын қиюға дейін достасатыны сөзсіз. Халқымыздың</w:t>
        <w:br/>
        <w:t>бөлек-бөлек, шидің балапандарындай жыра кашып, басы қосылмай жүруінің</w:t>
        <w:br/>
        <w:t>бір сыры осында жатқан секілді. Болашак жастарға бір сөзбен емес, ісімізбен</w:t>
        <w:br/>
        <w:t>де үлгі-өнеге көрсеткеніміз жен».</w:t>
        <w:br/>
        <w:t>Ел ішінің бірқалыпты тұрмайтын тынымсыз, тынышсыз, алыс-жұлыс</w:t>
        <w:br/>
        <w:t>әдеттеріне де Төле бидің еріксіз араласып, билік еткені де мәлім. Жасынан</w:t>
        <w:br/>
        <w:t>бойын күндестік, қызғаныштан, өзімшіл бақталас-бәсекеден аулак ұстап</w:t>
        <w:br/>
        <w:t>өскен ол ағайын арасындағы күндестік-бақталастыққа, қызғаныш-араздыкка</w:t>
        <w:br/>
        <w:t>қарсы күреседі. Кіммен сөйлессе де, ең бір кимас, жақын адамындай</w:t>
        <w:br/>
        <w:t>-- 2%--</w:t>
      </w:r>
    </w:p>
    <w:p>
      <w:r>
        <w:t>сы с осы с гос едеа ТӨЛЕ БИ</w:t>
        <w:br/>
        <w:t>Тіршілігімде әкем Әлібектің атына, даңқына, қасиетіне дақ салғаным</w:t>
        <w:br/>
        <w:t>жоқ. Қолымнан келгенше, Құдайдың берген ақыл-санасына лайық Алла</w:t>
        <w:br/>
        <w:t>атымен кесім жасадым, төрелік еттім, билік істедім. Қалт кеткен жерім болса,</w:t>
        <w:br/>
        <w:t>әдейі істемегенімді де бір Алла біледі. Жаным таза, иманым кәміл. Уәжім</w:t>
        <w:br/>
        <w:t>адал», -- деп арыдан, беріден қозғап, тіршілігінде жасаған кемшіліктері,</w:t>
        <w:br/>
        <w:t>кінәсі болса, кешіріңдер дегеннің белгісін білдіреді де, ел басқаруға Төленің</w:t>
        <w:br/>
        <w:t>ятын атайды.</w:t>
        <w:br/>
        <w:t>Бұл деректің де мәні терең. Біріншіден, бала Төленің би сайлануы</w:t>
        <w:br/>
        <w:t>-- үлкен сыннан өте білгендігін танытса, екіншіден, Төле өскен ортаның,</w:t>
        <w:br/>
        <w:t>әсіресе Ақбота бидің әділеттілігін алға жаяды, Тағы бір ескерер жай -- Төле</w:t>
        <w:br/>
        <w:t>«кіші қатынның ұлы». Билік үшін сол кездегі руаралық талас-тартыстың</w:t>
        <w:br/>
        <w:t>қатал заңына сүйенсек, Төленің билік басына баруы тіпті де мүмкін емес сді.</w:t>
        <w:br/>
        <w:t>Оның би болуы -- бұрыннан қалыптасқан әрі әкесі Әлібек дамыта түскен</w:t>
        <w:br/>
        <w:t>әділдіктің арқасы. Бұдан Төле өскен ортаның ежелден әділет жолында тірлік</w:t>
        <w:br/>
        <w:t>етіп келе жатқан орта екенін аңғару қиын емес.</w:t>
        <w:br/>
        <w:t>Қатал сыннан сүрінбей өтіп, би сайланғаннан кейінгі Төленің мінезі</w:t>
        <w:br/>
        <w:t>жөнінде Қазанғап ақын былай дейді: «Бір қандай өтірікші адам болса да,</w:t>
        <w:br/>
        <w:t>біреуге жала жапса да, Төле бидің алдында бір ауыз сөз қосып өтірік айта</w:t>
        <w:br/>
        <w:t>алмайтын болады. Дүниеде ашуы кем кешірімді, көп сөз боқ сөз, аз сөз алтын</w:t>
        <w:br/>
        <w:t>Деп сөз түйінін де бір-ак сөйлеуші еді және бір сөзі екі сөз болып, билігі</w:t>
        <w:br/>
        <w:t>де бұзылған кісі емес еді. Және бір сипаты, біреуді біреу жала қиянатпен</w:t>
        <w:br/>
        <w:t>айыптаса, булығып сөйлеп, аларып қарап сөйлегенде қандай бір жүректі</w:t>
        <w:br/>
        <w:t>батыр болса да ешкім бетіне қарай алмай: «Төленің булығып сөйлеп, аларып</w:t>
        <w:br/>
        <w:t>қарағанынан сақта», -- деп үлгілеуші еді. Және жазып, жаңылған екенмін,</w:t>
        <w:br/>
        <w:t>тақсыр, кешіріңіз», -- десе, кінә сақтамайтын, ақпейіл адам еді дейді.</w:t>
        <w:br/>
        <w:t>Болмаса өмір бойы кісінің бетіне тура карамайтын, ұйқысы, күлкісі кем, аз</w:t>
        <w:br/>
        <w:t>өмірді ұйқымен өткізбе деген нұсқау беруші еді».</w:t>
        <w:br/>
        <w:t>-- 2%9-</w:t>
        <w:br/>
        <w:t>Сы2 с Сы, с 2/Сыз,С ТӨЛЕ БИ</w:t>
        <w:br/>
        <w:t>тілін таба біледі. Күндестік-араздықтың, өзімшіл бақталастықтың түбі</w:t>
        <w:br/>
        <w:t>жақсылыққа апарып соқтырмайтынын, керісінше, бітіспес дау-жанжалға,</w:t>
        <w:br/>
        <w:t>қастық-жаулыққа, қылмысқа бастайтынын түсіндіріп, жастарды қандай</w:t>
        <w:br/>
        <w:t>қиын, ауыр жағдай кездеспесін, төзімділік танытып, адамшылық, ар-намыс</w:t>
        <w:br/>
        <w:t>арнасынан аспауға үндейді. Көп үшін тер төгіп, мағыналы ғұмыр кешуге,</w:t>
        <w:br/>
        <w:t>жүрген жеріне адамшылық ұрығын себуге баулиды, өзі бас болып, өнеге</w:t>
        <w:br/>
        <w:t>танытады. Бір мысал. Туған ағасы Өтебай тоғыз жасына дейін жалғыз атанып,</w:t>
        <w:br/>
        <w:t>бәйбіше балаларынан талай қорлық көреді. Осы жайында кейін әлдекімдер</w:t>
        <w:br/>
        <w:t>сөз айтқанда, Төле:</w:t>
        <w:br/>
        <w:t>-- Құлын айғырдан туады. Бір айғыр бір үйір биенің иесі. Егер биенің</w:t>
        <w:br/>
        <w:t>біреуі басқа айғырдан құлын туа қалса, әлгі үйірдің айғыры атасы бөлек</w:t>
        <w:br/>
        <w:t>құлынды шайнап тастайды, немесе үйірден бездіріп жібереді. Ендеше құлын</w:t>
        <w:br/>
        <w:t>атаулы ең бірінші кезекте айғырдан пінә болатыны секілді, адам да адамның</w:t>
        <w:br/>
        <w:t>ұлы-қызы атанбақ керек, «Атадан ұл тумай ма, ата жолын қумай ма?»</w:t>
        <w:br/>
        <w:t>дегенде, қазақ кімнің қай анадан туғанын еске ала бермейді. Ер-- ата ұранын</w:t>
        <w:br/>
        <w:t>шақырады, ез -- нағашы, қайын-жұртын бұлдайды. Қалмақтан қыз алып,</w:t>
        <w:br/>
        <w:t>ұл көргеннің бәрі анасының түбін қуып кетсе, онда қазақ атамның көкала</w:t>
        <w:br/>
        <w:t>жылқы құрлы ақылы жоқ», -- деп әсек-аяңға мән бермейтінін білдіреді.</w:t>
        <w:br/>
        <w:t>Төле би--тек бір ауылдың, бір тайпаның ынтымақ-бірлігін ғана емес,</w:t>
        <w:br/>
        <w:t>бүкіл қазак халқының, тіпті көршілес халықтардың да татулығын көздеген,</w:t>
      </w:r>
    </w:p>
    <w:p>
      <w:r>
        <w:t>сол жолда қызмет еткен би. Оның көзінің тірісінде-ақ «Абыз», «Қарлығаш</w:t>
        <w:br/>
        <w:t>би» (бұлар туралы ел аузында талай аңыз әңгіме бар) атанған.</w:t>
        <w:br/>
        <w:t>Бір ерекше атап айтар жай, Төленің ынтымақ-бірлікжөніндегі өнегесін</w:t>
        <w:br/>
        <w:t>Қазыбек, Әйтеке, басқа да билер берік ұстанғаны. Бұл жай да қиын-қыстау</w:t>
        <w:br/>
        <w:t>кезде халқымыздың мерейін үстем еткен. Айталық, Қазыбектің қалмақ ханы</w:t>
        <w:br/>
        <w:t>Қалдан Церенмен сөз сайысына түсіп: «Әділ ханы бар елдің көңілі мамыр</w:t>
        <w:br/>
        <w:t>болады, сен де сондай әділ бол. Жаулық желегін жойып, екі елді татуластыр</w:t>
        <w:br/>
        <w:t>деген Төленің тілегі бар», -- деп оны сөзбен тоқтатып, бейбіт келісімге</w:t>
        <w:br/>
        <w:t>келуі -- Төле, Қазыбек, Әйтеке билер ұйтқы болған қазақ халқының бірлік-</w:t>
        <w:br/>
        <w:t>-25%7--</w:t>
        <w:br/>
        <w:t>Сә, с оС са ТӨЛЕ БИ</w:t>
        <w:br/>
        <w:t>Баласы әкесін ертіп, бір досының үйіне аялдайды. Екі езуі екі құлағына</w:t>
        <w:br/>
        <w:t>жетіп, құрақ ұша қарсы алған жас жігітке:</w:t>
        <w:br/>
        <w:t>-- Мынаны танисың ба? -- деп әке баласын көрсетеді.</w:t>
        <w:br/>
        <w:t>-- Әрине, танимын. Ол сіздің кенже ұлыңыз, менің досым.</w:t>
        <w:br/>
        <w:t>-- Ендеше, шырағым, досың жаңылды. Бір ауыр қылмыс жасап. елге</w:t>
        <w:br/>
        <w:t>сыймай, қашып жүрміз. Жасыруға шамаң бар ма?</w:t>
        <w:br/>
        <w:t>-- Жасыруға шамам жоқ, бәлелерің жұғады, аулак!</w:t>
        <w:br/>
        <w:t>Әке ұлының келесі досына барады. Оған да жоғарыдағы сөзді айтады.</w:t>
        <w:br/>
        <w:t>«Қандай қылмыс? Кесірлерің тиіп жүрер, дейді ол да. Сонымен не керек,</w:t>
        <w:br/>
        <w:t>баланың жүз досының бір де бірі қол ұшын беруге жарамайды.</w:t>
        <w:br/>
        <w:t>-- Енді менің бір досыма баралық, -- дейді әке. Баласы ұялғанынан</w:t>
        <w:br/>
        <w:t>жақ ашпайды.</w:t>
        <w:br/>
        <w:t>Әкеәуелі өзініңжарты досына келіп: «Қылмыстыболып қашып жүрміз,</w:t>
        <w:br/>
        <w:t>бізді жасыра гөр?» -- дейді жалынып. Жарты досы кысылып: «Ойпырма-ай,</w:t>
        <w:br/>
        <w:t>енді қайттім? Өзіңе де, балаңа да орын табар едім, бірақ атың мен түйеңді</w:t>
        <w:br/>
        <w:t>қайда жасырамын? -- дейді. Әке: «Сен жартылығыңа тарттың»,-- деп бүтін</w:t>
        <w:br/>
        <w:t>досына барады. Ол жағдайды естісімен: «Сенің басыңда бақыт тұрғанда</w:t>
        <w:br/>
        <w:t>достасып, бәле туғанда қашатын мен бе екем? Не қылмыс жасасаңдар да,</w:t>
        <w:br/>
        <w:t>бірге көріп алдым. Кәне, аттан түс!» -- деп құшақ жая карсы алады Әке</w:t>
        <w:br/>
        <w:t>баласына қарап: «Жүз дос -- жем үшін дос, жарты дос - сенімсіз дос, бүтін</w:t>
        <w:br/>
        <w:t>дос -- сенімді дос» деген екен. Сонда Қазыбек пен Әйтеке билер: «Кұдай</w:t>
        <w:br/>
        <w:t>жартыдан сақтасын, Төке, басқаларға қалай екеніміз өзінізге аян, ал сізге</w:t>
        <w:br/>
        <w:t>бүтінбіз», -- деп күлген екен.</w:t>
        <w:br/>
        <w:t>Тарихи деректер Төле, Қазыбек, Әйтеке билердің бір-біріне ой, ақыл</w:t>
        <w:br/>
        <w:t>қосып, бір-бірін рухани байытып, ел тағдыры сын таразысына түскен кезде</w:t>
        <w:br/>
        <w:t>бір-біріне ес, тірек бола білгенін дәлелдейді. Олардың рухы бізді де бүтін</w:t>
        <w:br/>
        <w:t>достыққа шақырып тұрғандай.</w:t>
        <w:br/>
        <w:t>-- 260 -</w:t>
        <w:br/>
        <w:t>сос с 2 саз ИӘ с ТӨЛЕ БИ</w:t>
        <w:br/>
        <w:t>ҚАЗАҚ ЕЛІН ҚОРҒАУДАҒЫ ТӨЛЕ БИ</w:t>
        <w:br/>
        <w:t>ТАПҚЫРЛЫҒЫ МЕН КЕМЕҢГЕРЛІГІ</w:t>
      </w:r>
    </w:p>
    <w:p>
      <w:r>
        <w:t>-- Жоңғар шапқыншылығынан құтылу үшін, ата қоныстан көшейік,</w:t>
        <w:br/>
        <w:t>-- деп ақыл салғандарға Төле би:</w:t>
        <w:br/>
        <w:t>-- Қоймайсың көш деп, ау, халқым,</w:t>
        <w:br/>
        <w:t>Бірің де емес, барлығың.</w:t>
        <w:br/>
        <w:t>Менде қасірет көбейді,</w:t>
        <w:br/>
        <w:t>Енді айтайын анығын.</w:t>
        <w:br/>
        <w:t>Тауке барда әзіз Төле едім,</w:t>
        <w:br/>
        <w:t>Серігімнен айырылып,</w:t>
        <w:br/>
        <w:t>Ақылымнан айныдым.</w:t>
        <w:br/>
        <w:t>Көрсем деймін моласын,</w:t>
        <w:br/>
        <w:t>Келмей тұр көшіп, қаңғығым,---деп, қалың ойға шомады. Іле қайратқа</w:t>
        <w:br/>
        <w:t>мініп, сенімді серігі Қойгелді батырға:</w:t>
        <w:br/>
        <w:t>-- Тірімін деп айта алмаймын, жарқыным,</w:t>
        <w:br/>
        <w:t>Күнің сөніп, айың батпағай жалпынның.</w:t>
        <w:br/>
        <w:t>Тірлігімде зарланып, моламда күңіренгенше,</w:t>
        <w:br/>
        <w:t>Жау қолында өлейін, ер біткенін бастап халқымның, -- деп Аңырақай</w:t>
        <w:br/>
        <w:t>қанды шайқасына әзірлікке кіріседі. Айқас алдында Тәуке ханның моласына</w:t>
        <w:br/>
        <w:t>барып, топырағын құшақтап:</w:t>
        <w:br/>
        <w:t>-- Болмас бектік еш мирас,</w:t>
        <w:br/>
        <w:t>Отырықты ел болсақ,</w:t>
        <w:br/>
        <w:t>Тойынар еді қарны аш.</w:t>
        <w:br/>
        <w:t>Жау жағадан алды да,</w:t>
        <w:br/>
        <w:t>Көзден ақты қанды жас.</w:t>
        <w:br/>
        <w:t>Шабынды, босқын қаншама,</w:t>
        <w:br/>
        <w:t>-- 276--</w:t>
        <w:br/>
        <w:t>сос осыос о ТӨЛЕ БИ</w:t>
        <w:br/>
        <w:t>батырлары найза алып, атқа мініп, ұрысқа дайындалады. Халық қара бұлттай</w:t>
        <w:br/>
        <w:t>түнеріп, күңіренеді. Қырғын қантөгістен қорқып, не істерін білмей саскан</w:t>
        <w:br/>
        <w:t>билер қанша ұмтылса да ағайынды екі рубасын иліктіре алмайды. Ақырында</w:t>
        <w:br/>
        <w:t>кісі жұмсап, көрші ауылдағы Төле биді шақыртады. Төле ағайынды екі ру</w:t>
        <w:br/>
        <w:t>басына:</w:t>
        <w:br/>
        <w:t>-- Сендермісің ел сеніп, мақтап жүрген,</w:t>
        <w:br/>
        <w:t>Бар білгенің осы ма сақтап жүрген?</w:t>
        <w:br/>
        <w:t>Араздасып екеуің жаулық етсен,</w:t>
      </w:r>
    </w:p>
    <w:p>
      <w:r>
        <w:t>Құзғын-қарға жемей ме «жақтап» жүрген? -- деп екі жағын да сөзбен</w:t>
        <w:br/>
        <w:t>тоқтатып:</w:t>
        <w:br/>
        <w:t>-- Жақсы кісі ақылымен тәуір болады,</w:t>
        <w:br/>
        <w:t>Мінезі қорғасындай ауыр болады, -- дей келіп, «іні тастан, аға</w:t>
        <w:br/>
        <w:t>бауырдан» жаралған. Сен бар да ініңнің аяғына жығыл дегелі тұрып, «бұл</w:t>
        <w:br/>
        <w:t>бір халыққа жаман үлгі, әдет болып кетер» деп ойлап:</w:t>
        <w:br/>
        <w:t>-- Қарағай бойы кар жауса,</w:t>
        <w:br/>
        <w:t>Жұтамайды сауысқан.</w:t>
        <w:br/>
        <w:t>Қанды қалпақ кисе де,</w:t>
        <w:br/>
        <w:t>Кетіспейді туысқан,</w:t>
        <w:br/>
        <w:t>Оңғандықтың белгісі,</w:t>
        <w:br/>
        <w:t>Өзі ұрсып, өзі табысқан,-- дей келіп, інісіне «ағаңның аяғына жығыл»</w:t>
        <w:br/>
        <w:t>деп әмір етеді. Іні жығылады. Төмен қарап түнеріп отырған ағасы орнынан</w:t>
        <w:br/>
        <w:t>ұшып тұрып, кеудесін жалаңаштай ашып, інісін құшақтап, жылап жібереді.</w:t>
        <w:br/>
        <w:t>Төле бидің осы билігін естіген Тауке хан оны өз ордасына шақыртып</w:t>
        <w:br/>
        <w:t>алған деседі.</w:t>
        <w:br/>
        <w:t>--1268 --</w:t>
        <w:br/>
        <w:t>ахосудахосудахос ТӨЛЕ БИ</w:t>
        <w:br/>
        <w:t>Жоңғар басқыншыларына қарсы азаттық майданында ел сенген, үміт</w:t>
        <w:br/>
        <w:t>артқан талайлар жан сауғалап, қорқақтық танытты. Солардың бірі Қарабек</w:t>
        <w:br/>
        <w:t>батыр бастаған топ. Үш жүз үшке бөлінген Састөбе кеңесінен кейін Ұлы жүз</w:t>
        <w:br/>
        <w:t>билеушілері бас қосқан мәжілісте Қарабек батыр:</w:t>
        <w:br/>
        <w:t>-- Жоңғарларға бағынудан басқа жол жоқ. Жау күші басым, босқа</w:t>
        <w:br/>
        <w:t>қырыламыз, «Иілген басты -- қылыш кеспейді» деген, басымызды иелік.</w:t>
        <w:br/>
        <w:t>Тағдырдың салғанына амал бар ма? -- деген оған Тәле би қаһарланып:</w:t>
        <w:br/>
        <w:t>-- Уай, елім, жамағат!</w:t>
        <w:br/>
        <w:t>Атадан бала туса игі,</w:t>
        <w:br/>
        <w:t>Ата жолын қуса игі.</w:t>
        <w:br/>
        <w:t>Бетіне келер ұятын,</w:t>
        <w:br/>
        <w:t>Өзі біліп жуса игі.</w:t>
        <w:br/>
        <w:t>Білгеннің тілін алмаса,</w:t>
        <w:br/>
        <w:t>Ел ішінен қуса игі, -- дем Қарабекті және оны қолдаушыларды</w:t>
        <w:br/>
        <w:t>жиыннан қуады. Іле қатты тебіреніп:</w:t>
        <w:br/>
        <w:t>-- Көсіле шабар жерің бар,</w:t>
        <w:br/>
        <w:t>Қол боларлық елің бар.</w:t>
        <w:br/>
        <w:t>Қол бастайтын ерің бар,</w:t>
      </w:r>
    </w:p>
    <w:p>
      <w:r>
        <w:t>Атадан қалған жолың бар.</w:t>
        <w:br/>
        <w:t>Жай отырып құл болсақ,</w:t>
        <w:br/>
        <w:t>Атадан ұл боп туды деп,</w:t>
        <w:br/>
        <w:t>Кейінгіден кім айтар?!</w:t>
        <w:br/>
        <w:t>Ер басына күн туса,</w:t>
        <w:br/>
        <w:t>Етігімен су кешер.</w:t>
        <w:br/>
        <w:t>Ат басына күн туса,</w:t>
        <w:br/>
        <w:t>Ауыздықпен су ішер.</w:t>
        <w:br/>
        <w:t>Қайрат қылсақ қасқайып,</w:t>
        <w:br/>
        <w:t>Қиындығың шегінер, -- деп Төле би ел-жұртын жаудан да қауіпті</w:t>
        <w:br/>
        <w:t>-- 278 --</w:t>
        <w:br/>
        <w:t>ахсиуоахосУос&gt; ТӨЛЕ БИ</w:t>
        <w:br/>
        <w:t>ҚАСИЕТ ПЕН ҚАСІРЕТ</w:t>
        <w:br/>
        <w:t>«Батырда Қаракерей Қабанбайдан асқан батыр жоқ,</w:t>
        <w:br/>
        <w:t>Биде Үйсін Төле биден асқан би жоқ».</w:t>
        <w:br/>
        <w:t>Мәшһүр Жүсіп Көпейұлы.</w:t>
        <w:br/>
        <w:t>БИЛЕР КЕҢЕСІ</w:t>
        <w:br/>
        <w:t>Төле, Қазыбек, Әйтеке билер өмір сүрген кезең халқымыздың</w:t>
        <w:br/>
        <w:t>тарихындағы ең ауыр, ең күрделі кезең. Оның бірнеше себебі болды.</w:t>
        <w:br/>
        <w:t>Біріншіден, патриархалдық-феодалдық қалыптағы қазак коғамының</w:t>
        <w:br/>
        <w:t>өндіргіш күштері мардымсыз дамыды. Екіншіден, көшпелі және жартылай</w:t>
        <w:br/>
        <w:t>көшпелі мал шаруашылығы табиғаттың стихиялы күштеріне байланысты</w:t>
        <w:br/>
        <w:t>әртүрлі күйге ұшырап отырды. Үшіншіден, негізгі экономикалык базисі -</w:t>
        <w:br/>
        <w:t>көшпелі мал шаруашылығы болғандықтан, қазақ қоғамының тұтас саяси</w:t>
        <w:br/>
        <w:t>бірлігі болмады. Тәуке ханнан кейін қазақтың орталык хандығы ыдырап,</w:t>
        <w:br/>
        <w:t>элсірей бастады. Төртіншіден, феодалдық өзара талас-тартыстар үнемі</w:t>
        <w:br/>
        <w:t>асқынып, шұрайлы жайылым, билік үшін күрес, бәсеке толастамады. Мұны</w:t>
        <w:br/>
        <w:t>жан-жактан анталай коршап, аңдып тұрған жаулар жақсы біліп, араздықты</w:t>
        <w:br/>
        <w:t>бұрынғыдан да қоздыра түсті. Қазақ қоғамының біртұтас мемлекет болып</w:t>
        <w:br/>
        <w:t>бірігуіне өте-мөте кедергі келтіріп, аса қатер төндірген осы бесінші себеп</w:t>
        <w:br/>
        <w:t>еді.</w:t>
        <w:br/>
        <w:t>Төле билер өмір сүрген кезеңнің тағы бір ерекше күрделілігі --</w:t>
        <w:br/>
        <w:t>казақ халқын жаулап алуға қызығушылар бірлі-жарым емес, көп болды.</w:t>
        <w:br/>
        <w:t>Батыстан Жайық казактары қолдаған Еділ қалмақтары, Манғыстауға</w:t>
        <w:br/>
        <w:t>түрікмендер шапкыншылықтар жасады, солтүстіктен Сібір казак-орыстары,</w:t>
        <w:br/>
        <w:t>Жайык сыртындағы жерлерге башқұрттар сұғынады, Онтүстік қазақтарын</w:t>
        <w:br/>
        <w:t>-201--</w:t>
        <w:br/>
        <w:t>ТӨЛЕ БИ</w:t>
        <w:br/>
        <w:t>ТӘУКЕ ХАН МЕН ТӨЛЕ БИ СҰХБАТЫ</w:t>
      </w:r>
    </w:p>
    <w:p>
      <w:r>
        <w:t>Төле бидің аса ірі дарын, ойшыл екені Тәуке ханның шешуі қиын,</w:t>
        <w:br/>
        <w:t>күрделі сұрақтарына мүдірмей жауап кайтаруынан да танылады. Мысал</w:t>
        <w:br/>
        <w:t>келтірелік.</w:t>
        <w:br/>
        <w:t>-- Қазақ «Өлімнен ұят күшті» дейді. Осы сөзді қалай түсінеміз? Ұятқа</w:t>
        <w:br/>
        <w:t>қалғандардың бәрі «бұнымнан гөрі өлім артық екен» деп, жанын қия берсе,</w:t>
        <w:br/>
        <w:t>бізге «ұят» деген сөздің құнынзерделейтін саналы, арлы-намыстыадамдардан</w:t>
        <w:br/>
        <w:t>қатарымыздан кісі аз калар еді. Өлімнен де күшті ұяттан арашалайтын</w:t>
        <w:br/>
        <w:t>қандай амал бар? -- деген Тәуке ханның сынай қойған сұрағына Төле би</w:t>
        <w:br/>
        <w:t>іркілмейді.</w:t>
        <w:br/>
        <w:t>-- Әз Тәукем, хан ием, менің білгенім, ұяттың да кешірімдісі мен</w:t>
        <w:br/>
        <w:t>кешірілмейтіні, бәнделіктен жасалғаны мен арсыз-намыссыздығынан,</w:t>
        <w:br/>
        <w:t>жетесіз-көргенсіздігінен, сүйексіздігінен,имансыздығынан, каскүнемдігінен,</w:t>
        <w:br/>
        <w:t>жауыздығынан, айла-әрекетінен, елді ақымақ санауынан, мәңгүрттігінен,</w:t>
        <w:br/>
        <w:t>бақ- күндестігінен, колынан келмейтінге ұмтылуынан, екіжүзділігінен; «бақа</w:t>
        <w:br/>
        <w:t>басты» еркексымактығынан, ой-өрісінің жетіспеушілігінен, құнсыздығынан</w:t>
        <w:br/>
        <w:t>жасайтын «өлімнен күштіұятбар да», оған керісінше жасалатын ұяттың атасы</w:t>
        <w:br/>
        <w:t>бар. бабасы бар. Ел намысын, ер намысын, ата намысын, туған халқының</w:t>
        <w:br/>
        <w:t>намысын сату секілді «өлімнен күшті ұят» бар.</w:t>
        <w:br/>
        <w:t>Алғашқы тобындағыларды мен кешірімді деп есептеймін. Неге</w:t>
        <w:br/>
        <w:t>дегенде, «Ал-һам-дул-ли-ла-һи, мұсылман болғандықтан, шариғат заңына</w:t>
        <w:br/>
        <w:t>бас игендіктен, Мұхамбет ғаланссаламның айтып кеткен аяттарына сай өмір</w:t>
        <w:br/>
        <w:t>сүріп келе жатқадықтан, Құранда келтірілген «кінә, обал, зауал, күпірлік»</w:t>
        <w:br/>
        <w:t>секілді мұсылман баласына тән емес зиянды істерді бұл жалған дүниеде</w:t>
        <w:br/>
        <w:t>жасағандардың жауапкершілігі жөнінде де ойлануымыз керек. Мәселен,</w:t>
        <w:br/>
        <w:t>шейх, муфти, молда, қазірет, қалпе, мәзін, шәкірт, дамыла, қожа, имам, ұстаз,</w:t>
        <w:br/>
        <w:t>--26--</w:t>
        <w:br/>
        <w:t>ТӨЛЕ БИ</w:t>
        <w:br/>
        <w:t>таудың баурайындағы балаларын өлтірген дәу қабанды соқты да жоқ болды.</w:t>
        <w:br/>
        <w:t>Атымды тебініп, шауып жеттім. Қарасам, екі балапаным (сыртынан</w:t>
        <w:br/>
        <w:t>бағып жүргендерім ғой) екі доңыз жанында жайрап жатыр. Ана қыран дәу</w:t>
        <w:br/>
        <w:t>қабанды екпінмен кеп соққанда, белін үзіп жіберіпті.</w:t>
        <w:br/>
        <w:t>Бүркіттің екі тегеуіріні быт-шыт, кып-қызыл екі көзінен жас ағып,</w:t>
        <w:br/>
        <w:t>кабанның үстінде салбырап жатыр.</w:t>
        <w:br/>
        <w:t>Аттан түсе калып, ажыратып алдым. Қабан өліп кеткен, қыран тірі.</w:t>
        <w:br/>
        <w:t>Ағып кеп, бар пәрменімен ұрғанда топшасы үзіліп кетіпті. Ат жабуына орап,</w:t>
        <w:br/>
        <w:t>бүркітті үйге әкелдім. Мен тауып алмасам өледі ғой.</w:t>
        <w:br/>
        <w:t>Көпке дейін көзінен жас ағып, тамақ ішпеді. Топшасын орнына әзер</w:t>
        <w:br/>
        <w:t>салдым. Екі түлеген соң ғана ана кыран жарақатынан жазылды. Кеңдікке</w:t>
        <w:br/>
        <w:t>кайта жібердім.</w:t>
        <w:br/>
        <w:t>Ол балапандарына тоқта деді, олар тоқтамады. Үш реттен қорғап та</w:t>
        <w:br/>
        <w:t>көрді. Балалар балалык жасап, ана тілін алмады. Доңыздың қауіпті екенін</w:t>
        <w:br/>
        <w:t>ана сезді, балалар сезбеді. Тілсіз жауға батырлық қылғандай болды. Ақыры</w:t>
        <w:br/>
        <w:t>екеуі де мертікті.</w:t>
        <w:br/>
        <w:t>Шіркін, бала деген қандай?! Кек қандай?! Ана өз басын ұрпағы үшін</w:t>
        <w:br/>
        <w:t>өлімге киды емес не?</w:t>
        <w:br/>
        <w:t>Қыранның кадірін, кәрінің, асылдың қадірін түсіну -- қасиет, түсінбеу</w:t>
      </w:r>
    </w:p>
    <w:p>
      <w:r>
        <w:t>-- қасірет, хан нем. Жетідегі бала жетпістегі Шалдан өзін артықпын деп</w:t>
        <w:br/>
        <w:t>санайды. Қайдағы артық? Жетпістегі шалдың білгенін білу, көргенін көру</w:t>
        <w:br/>
        <w:t>үшін жетпіс жыл жасау керек қой...</w:t>
        <w:br/>
        <w:t>--О, бәрекелде, Төле би-бек, өмірі ұмытылмас өнегелі әңгіме айттың.</w:t>
        <w:br/>
        <w:t>Түсіндім, ғафу ет, деп Тәуке хан өз шешімінен қайтқан екен.</w:t>
        <w:br/>
        <w:t>Онын осындай орынды айтылған сөзге тоқтап, өз кемшілігін мойындай</w:t>
        <w:br/>
        <w:t>білетін мәрт мінезін, көпшіл көңілін жақсы көрген Төле би ол қайтыс болған-</w:t>
        <w:br/>
        <w:t>да қатты қайғырады. Қиын-кыстау күндері оны ойша іздеп, жоқтайды.</w:t>
        <w:br/>
        <w:t>«осуоахосура“&gt; ТӨЛЕ БИ</w:t>
        <w:br/>
        <w:t>халқын тастай қашып, қара басын қорғалаған хандарды айыптап, елді жауға</w:t>
        <w:br/>
        <w:t>қарсы майданға ұйымдастыра білуі -- Төле бидің нағыз көсемдік қасиеті көз</w:t>
        <w:br/>
        <w:t>жеткізеді.</w:t>
        <w:br/>
        <w:t>Халқын аман сақтап қалу жолындағы Төле баба тапқырлығын,</w:t>
        <w:br/>
        <w:t>көрегендігін жаудан аман қалған малды бай, кедей демей бірдей пайдалануға,</w:t>
        <w:br/>
        <w:t>ауру-сырқау, қарт кісілерге, жаралыларға ерекше қамқорлық жасауға әмір</w:t>
        <w:br/>
        <w:t>бергенінен және Қаздауысты Қазыбек, Әйтеке билерді, Қабанбай, Бөгенбай,</w:t>
        <w:br/>
        <w:t>Өтеген, Сәмен, Төлек, Жәнібек, Қойгелді, Мәлік, Құлан, Алшынбай, Елшібек,</w:t>
        <w:br/>
        <w:t>Қаратай, Төлебай, Болат, Ер Тайлақ, Оразымбет, Сырымбет, Байғозы, Ер</w:t>
        <w:br/>
        <w:t>Тайман, Есет, Ер Бұғыбай, Малайсары батырдың туған қарындасы Гауһар</w:t>
        <w:br/>
        <w:t>батырларды қасына топтастыра білуінен көреміз.</w:t>
        <w:br/>
        <w:t>Төле би: «Жаудың ең осал жерін білгенде ғана біз жеңіске жетеміз, бет</w:t>
        <w:br/>
        <w:t>алды ерлік-- жеңістің кепілі емес», -- деп жоңғар зеңбірегінен бой тасалап,</w:t>
        <w:br/>
        <w:t>арт жағынан, айналасынан, бүйірден шабуылға үздіксіз шығу, сондай-ак</w:t>
        <w:br/>
        <w:t>Шыңғыс ханның тәсілі бойынша жеке-жеке шабуыл жасап, жаудың оғын</w:t>
        <w:br/>
        <w:t>шығындату, діңкесін құрту, соғысты күндіз-түні бір де толастатпау, ол үшін</w:t>
        <w:br/>
        <w:t>үнемі сарбаздарды кезегімен демалдырып, соғысқа салу секілді тәсілдерді</w:t>
        <w:br/>
        <w:t>қолданады.</w:t>
        <w:br/>
        <w:t>Төле би қалмақтар жинаған алым-салықтың ішіндегі ең ауыры оқ-дәрі</w:t>
        <w:br/>
        <w:t>салығына барынша қарсы болып, соған байланысты арнайы түрде Қалдан</w:t>
        <w:br/>
        <w:t>Церенге барып, наразылық білдіреді. Бұл жөнінде патша әскерінің офицері</w:t>
        <w:br/>
        <w:t>Ураков былай деп жазған: «Ездил той Большой Орды знатной и первой</w:t>
        <w:br/>
        <w:t>изо всех старшина Тюле бий (который и Ташкентом владел, а сверх Того,</w:t>
        <w:br/>
        <w:t>и особливые около онаға городки пострая, от себя содержит и по ныне) к</w:t>
        <w:br/>
        <w:t>зюнгарскому владельцу Галдан Чиррну н просил, чтобы те обранные панцыри</w:t>
        <w:br/>
        <w:t>им возвратил со обьявлением, что такой налоги ни у дедов, ни у отцов и не</w:t>
        <w:br/>
        <w:t>было» (Материалы по истории Каз. ССР. 114- 115 с.). Осы жайында тарихшы</w:t>
        <w:br/>
        <w:t>ғалым М. Қойтелдиев ой толғай келіп: «Жинап алыңған сауытты Қалдан</w:t>
        <w:br/>
        <w:t>-- 280 --</w:t>
        <w:br/>
        <w:t>ахсидахосоахос мос ТӨЛЕ БИ</w:t>
        <w:br/>
        <w:t>Төле бидің осы ойшылдығын, зеректігін құлай ұнатқан Тәуке хан</w:t>
        <w:br/>
        <w:t>онымен үнемі сырласып, кеңесіп отырғанды әдетке айналдырған. Оны өз</w:t>
        <w:br/>
        <w:t>хандығының негізгі тірегі деп білген. Төле бидің: «Күш атасы -- халықта,</w:t>
        <w:br/>
        <w:t>қарсы келген хан да, би де оңалмас», деген өсиетін өле-өлгенше есінде</w:t>
        <w:br/>
        <w:t>сақтаған.</w:t>
        <w:br/>
        <w:t>Төле би мен Тәуке хан талай жорыққа бірге аттанған. Бұл турасында</w:t>
      </w:r>
    </w:p>
    <w:p>
      <w:r>
        <w:t>ел зердесінде мынадай жыр жолдары сақталып қалған:</w:t>
        <w:br/>
        <w:t>«Тәуке мен Төле бірігіп,</w:t>
        <w:br/>
        <w:t>Қылышын өткір қайраған.</w:t>
        <w:br/>
        <w:t>Қолын бастап қазақтың,</w:t>
        <w:br/>
        <w:t>Қалмақты кейін айдаған».</w:t>
        <w:br/>
        <w:t>Кейде Тәуке ханның ашу-ызаға беріліп, қарамағындағыларға қатаң</w:t>
        <w:br/>
        <w:t>жаза қолданбақ болған сәттерінде, Төле би: «Бабаларымыздың әсиетіне адал</w:t>
        <w:br/>
        <w:t>болсақ, оны елеп-ескерсек жаман болмаймыз. «Білімділер -- халыққа бас,</w:t>
        <w:br/>
        <w:t>ес еді, Білімсіздер қылышпен іс кеседі» деп олар бекер айтпаған, -- деген</w:t>
        <w:br/>
        <w:t>тәрізді аталы сөздерді есіне сап, сабасына түсіріп те отырған.</w:t>
        <w:br/>
        <w:t>Әз Тәуке хан Төле бидің бойындағы халқының тәуелсіздігі, бірлігі</w:t>
        <w:br/>
        <w:t>үшін арын да, жанын да қиюға әзір адалдығын, керші халықтармен бейбіт</w:t>
        <w:br/>
        <w:t>көршілік сауда-саттық, туысқандық қарым-қатынасты қалайтын көрегендігін,</w:t>
        <w:br/>
        <w:t>ойшылдығын сүйсіне құптаған. Оның: «Аз елдің биі аталғаннан көп елдің</w:t>
        <w:br/>
        <w:t>қатардағы азаматы болған артық екен» -- деген сөзінің астарына терең мән</w:t>
        <w:br/>
        <w:t>беріп, үнемі ой бөлісіп отырғанды қалаған.</w:t>
        <w:br/>
        <w:t>Екеуінің арасындағы мына әңгімеге құлақ түріп, астарына көңіл</w:t>
        <w:br/>
        <w:t>бөлелік:</w:t>
        <w:br/>
        <w:t>-- «Кей-кейде ғаріп түнде ата-бабаларымыздың жіберген қателерін</w:t>
        <w:br/>
        <w:t>еске алғанда қара терге түсемін. «Әкесінің көрген жақсылығы -- баласының</w:t>
        <w:br/>
        <w:t>азабы, бейнетіне айналып, азапқа салады» дейтін халқымыздың ұлағатты</w:t>
        <w:br/>
        <w:t>сөздерін еске аламын. Біз Хандық құрып отырған ел есебінде сол Ақ</w:t>
        <w:br/>
        <w:t>-- 271 --</w:t>
        <w:br/>
        <w:t>“А ТӨЛЕ БИ</w:t>
        <w:br/>
        <w:t>жүз жылды камтитын түркі халқының көне тарихы жан-жақты талданып,</w:t>
        <w:br/>
        <w:t>казақ елінің халі, ішкі-сыртқы саясаты, көрші халықтармен қарым-қатынасы,</w:t>
        <w:br/>
        <w:t>қазак хандары туралы аса құнды деректер келтірілген.</w:t>
        <w:br/>
        <w:t>Халық тарихында орны бөлек кемел жыраулар мен ертедегі</w:t>
        <w:br/>
        <w:t>ақындардың да айткан нақыл-өсиеттерін Төле би жете білген. Бабасы Асан</w:t>
        <w:br/>
        <w:t>Қайғы, Қодан тайшы, Қазтуған жырау айтты дейтін небір ұлағатты сөздерді</w:t>
        <w:br/>
        <w:t>де жадында сақтай алған. Елге ұйытқы, ер-азаматқа ақылгәй болған ғұлама,</w:t>
        <w:br/>
        <w:t>ақиықтардың елдікке шақырған ұлағатты сөздерінің төркінін түсінген.</w:t>
        <w:br/>
        <w:t>Тәуелсіздікке тек ынтымақ-бірлік арқылы жетуге болатынын ой сарабынан</w:t>
        <w:br/>
        <w:t>өткізіп, дұрыс байлам жасаған.</w:t>
        <w:br/>
        <w:t>Төле би ес білгеннен бастап ел ішіндегі ақын-жазушылардың</w:t>
        <w:br/>
        <w:t>туындыларына ерекше ықылас қойып, мән-мазмұнын терең түсіне білген.</w:t>
        <w:br/>
        <w:t>Олардың ненің жақсы, ненің асыл, қасиетті екенін дәріптеген өлең-</w:t>
        <w:br/>
        <w:t>жырларын жаттап, есте тұтқан, әр сөзін ой таразысына салған. Елім деген</w:t>
        <w:br/>
        <w:t>ерлердің жан-дүниесіне, ақыл-санасына барлау жасап, мақсат-мұраттарын</w:t>
        <w:br/>
        <w:t>аңдаған. Халқымыздың тіл құнарлылығын бойына жинап, оны қалай қолдану</w:t>
        <w:br/>
        <w:t>мүмкіндігін қарастырған, онын серпінді қуатынан нәр алған. Өткір шешен</w:t>
        <w:br/>
        <w:t>тіл арқылы оқып, жыраулардың заман сырын шебер жырлап, жұрт жүрегіне</w:t>
        <w:br/>
        <w:t>ұмытылмастай түсінікті жырлай білгенін, ел-жұрты, туған жері табандылық</w:t>
        <w:br/>
        <w:t>танытқан ерлер есебінде жұртты әділдік, бостандық, теңдік үшін қанды</w:t>
        <w:br/>
        <w:t>айқасқа шақыра білгенін нәзік пайымдаған, терең түсінген.</w:t>
        <w:br/>
        <w:t>Төлеби Түрік қағанатынан бергі сан қилы тарихи оқиғаларды да, қазак</w:t>
        <w:br/>
        <w:t>халқын қос бүйірден кыса түскен Қытай мен Ресей империясынын, Жоңғар,</w:t>
        <w:br/>
        <w:t>Хиуа, Бұқар, Қоқан хандықтарының өткен және казіргі тарихын да, сондай-</w:t>
      </w:r>
    </w:p>
    <w:p>
      <w:r>
        <w:t>ак олардың көздеген максаттарын да жақсы білген. Ойрат-жонғарларлын,</w:t>
        <w:br/>
        <w:t>Сібір халықтарының ханы Көшімді қалай жеңгендерінен де, Еділ бойына</w:t>
        <w:br/>
        <w:t>калмактардың қалай коныстанғанынан да, Жоңғар хандығының 1635 жылы</w:t>
        <w:br/>
        <w:t>өз алдына жеке хандык құрғанынан да толық хабардар болған. Бұл, әсіресе</w:t>
        <w:br/>
        <w:t>а шат</w:t>
        <w:br/>
        <w:t>сал2с/ осо с оса ТӨЛЕ БИ</w:t>
        <w:br/>
        <w:t>Ортаазиялық (Хиуа, Бұхара) хандықтар феодалдары ығыстырды. Бұлардан</w:t>
        <w:br/>
        <w:t>өзге, қашан қазақ жұрты қансырап, талғамай жұтуымызға болар екен деп</w:t>
        <w:br/>
        <w:t>Иран шахы Нәдір аңдып тұрды. Алайда, қазақ халқына неғұрлым қатерлі</w:t>
        <w:br/>
        <w:t>қауіп шығыстан -- күшті әрі агрессияшыл әскери-феодалдық Жоңғария</w:t>
        <w:br/>
        <w:t>хандығы тарапынан төнген еді.</w:t>
        <w:br/>
        <w:t>Сыртқы жаулардың халқымыздың экономикасына, саяси бірлігіне,</w:t>
        <w:br/>
        <w:t>сананың өсуіне тигізген зияны орасан зор болды. Бұл жөнінде Ш. Уәлиханов:</w:t>
        <w:br/>
        <w:t>«ХУШ ғасырдың алғашқы он жылдығы қырғыз (қазак--ред.) халқының</w:t>
        <w:br/>
        <w:t>өміріндегі сұмдық уақыт болды. Жоңғарлар, Волга қалмақтары, Жайық</w:t>
        <w:br/>
        <w:t>қазақтары мен башкұрттар жан-жақтан олардың ұлыстарын талкандап,</w:t>
        <w:br/>
        <w:t>малын айдап алып, тұтас семьяларымен тұтқынға әкетіп отырды», -- деп</w:t>
        <w:br/>
        <w:t>жазды.</w:t>
        <w:br/>
        <w:t>Міне, осындай алапат ауыр кезеңде дүниеге келіп, ес білген күнінен</w:t>
        <w:br/>
        <w:t>бастап әділ билік құрып, елінің тәуелсіздігі, саяси бірлігі, бақытты келешегі</w:t>
        <w:br/>
        <w:t>үшін арпалыспен өмір сүрген Төле бидің дүниетанымы қандай болды деген</w:t>
        <w:br/>
        <w:t>сауал да бізді ойлантады. «Төле би» жинағындағы дерекке жүгінсек, Төле би</w:t>
        <w:br/>
        <w:t>өз заманындағы сауатты билердің бірі болған. Сегіз жасқа келгенше-ак ауыл</w:t>
        <w:br/>
        <w:t>молдасынан хат танып, «Шар кітапты» тауысқан. Оқытқан дамыла Төленің</w:t>
        <w:br/>
        <w:t>алғыр, зеректігіне таңданып, әкесіне Бұхар, Самарқанд қалаларының бірін-</w:t>
        <w:br/>
        <w:t>дегі медреседе оқытуды өтінсе керек. Әйтсе де осынау жаугершілік заманнан</w:t>
        <w:br/>
        <w:t>зәре-құт болып қалған Әлібек «көшерін жел, қонарын сай білетін» кезде,</w:t>
        <w:br/>
        <w:t>«жау шапты, ел бүлінді, апат келді» деп күн сайын дүсірлетіп, егеулі найза</w:t>
        <w:br/>
        <w:t>қолға алып, желіге атын таңасырып отырған жаужүрек жігіттердің дамыл</w:t>
        <w:br/>
        <w:t>көрмей, түн ұйқысын төрт бөліп, күндіз күлкіден, түнде ұйқыдан калған</w:t>
        <w:br/>
        <w:t>аласапыранда Құдайдан сұрап алған баласын алысқа жіберуге жүрексінеді.</w:t>
        <w:br/>
        <w:t>Төле би өзінше оқып, білім алады. Бабаларымыздан қалған жазба мұраларды</w:t>
        <w:br/>
        <w:t>түгел дерлік білген, зерттеген. Мысалы, Қадырғали Жалайырдың «Жамиғат-</w:t>
        <w:br/>
        <w:t>тауарих» («Шежірелер жинағы») кітабын оқыған. Онда Төледен бұрынғы екі</w:t>
        <w:br/>
        <w:t>%.</w:t>
        <w:br/>
        <w:t>ТӨЛЕ БИ</w:t>
        <w:br/>
        <w:t>Қ"</w:t>
        <w:br/>
        <w:t>үш бидің төмендегі кеңесінен ерекше аңғарылады.</w:t>
        <w:br/>
        <w:t>-- Былай тартсан өгіз өледі, былай тартсаң, арба сынады» дейтін</w:t>
        <w:br/>
        <w:t>жар үстінде тұрмыз. Жау сияғы жаман. Қытай мен келісім-шарт жасағалы</w:t>
        <w:br/>
        <w:t>бері қансыз, соғыссыз бір күн тыныш ұйықтай алмайтын жоңғарлар казаққа</w:t>
        <w:br/>
        <w:t>қарсы қылышын қайраудан, найзасын ұмсынудан, зеңбірегін дүрілдетуден</w:t>
        <w:br/>
        <w:t>тайынар емес. Жаудың бетін қанша қайтарсақ та жауқазындай өніп-өсіп.</w:t>
        <w:br/>
        <w:t>тақ таласында жеңіп шыққан Цеван Рабтанның қанқұйлы жорығы токтар</w:t>
        <w:br/>
        <w:t>емес. Оның күшіктері де өсіп келе жатыр. Қытай отыр қадалып, жоңғарлар</w:t>
        <w:br/>
        <w:t>берекемізді кетірді, малымыз бен жан алып, -- деген Әйтеке биге Төле би:</w:t>
      </w:r>
    </w:p>
    <w:p>
      <w:r>
        <w:t>-- Еділ арқылы Орта Шығыс, қала берді Қара теңіз арқылы күллі Рум</w:t>
        <w:br/>
        <w:t>патшалығының қарамағындағы қаншама елдермен қарым-қатынас жасаған</w:t>
        <w:br/>
        <w:t>Қазай хандығы (бұрынғы Бұлғар патшалығы) басып алған азуы алты</w:t>
        <w:br/>
        <w:t>қарыс, демінен от-жалын бұрқырап тұрған орыс патшалығын жағаламауға</w:t>
        <w:br/>
        <w:t>амал қалған жоқ, «Барғызбасың барғызбас тойға, шырағым қызым» деп</w:t>
        <w:br/>
        <w:t>анасы қызына кедейлігін есіне түсіргені секілді, біздің орыс патшалығын</w:t>
        <w:br/>
        <w:t>жағаламасқа амалымыз жоқ екенін неге сезібегенсиміз? Мына жағы Бұхар</w:t>
        <w:br/>
        <w:t>ханына, бір шеттен Сібір ханына, ал негізгісі Жоңғар басқыншыларына қарсы</w:t>
        <w:br/>
        <w:t>ұрыстан шаршаған, әбден мезі болған Тәуекел ханның өзі Ресеймен келісім</w:t>
        <w:br/>
        <w:t>жасауға әрекет еткенін осы отырғандар қайсың білмейсін? Оразмұқамбет</w:t>
        <w:br/>
        <w:t>сұлтанның Тәуекел ханның туысы екенін білмейтін қайсың бар? Ол патша</w:t>
        <w:br/>
        <w:t>ағзамның ілтипатына ілініп, керек десең орыстармен бірге осынау ата</w:t>
        <w:br/>
        <w:t>жауы швед дейтін, тұрған жерінде алты ай күн шықпайтын патшалыкпен</w:t>
        <w:br/>
        <w:t>соғыста Петр Біріншінің жағында күллі казақ-мұсылман жасақтарын құрып,</w:t>
        <w:br/>
        <w:t>соғысқанын әлде ұмытып қалдыңдар ма?</w:t>
        <w:br/>
        <w:t>Оразмұқамбетке жер де, ел де, керек десең, билік те берілді. Акыры</w:t>
        <w:br/>
        <w:t>Тауекел ханның жіберген елшісі Құлмұқаммед те орыс патшасымен келісім-</w:t>
        <w:br/>
        <w:t>ге жан сала кірісті.</w:t>
        <w:br/>
        <w:t>Тауарихымыздың аумалы-төкпелі жәйі осындай. Тауекел хан ӨЗ</w:t>
        <w:br/>
        <w:t>ООСУООХОСУОО-СО ТӨЛЕ БИ</w:t>
        <w:br/>
        <w:t>рухани күйзелістен сақтап, дұрыс бағыт сілтейді, сол жолда бар қабілет-</w:t>
        <w:br/>
        <w:t>дарынын, қайрат-жігерін аямайды. Қажет кезінде ақындық, шешендік өнерін</w:t>
        <w:br/>
        <w:t>де жауға қарсы кару етіп колданады. Жаудың салып жатқан ойранын айтып</w:t>
        <w:br/>
        <w:t>келген Қойгелді батырға:</w:t>
        <w:br/>
        <w:t>-- Жақсылық пен жамандық алма-кезек.</w:t>
        <w:br/>
        <w:t>Күні біткен пенденің бәрі де өлмек.</w:t>
        <w:br/>
        <w:t>Бабалардың даналық мәтелі бар,</w:t>
        <w:br/>
        <w:t>«Мың күн сынбас, бір күні сынар шөлмек».</w:t>
        <w:br/>
        <w:t>Тағдырдың салғанына халық көнбек,</w:t>
        <w:br/>
        <w:t>Маңдайға жазғанының бәрін көрмек.</w:t>
        <w:br/>
        <w:t>Бірде бал ғой бұл өмір, бірде кермек,</w:t>
        <w:br/>
        <w:t>Бір ел кан боп жеңілсе, бір ел жеңбек.</w:t>
        <w:br/>
        <w:t>Тағдырыңа ой жібер, талқыңнан көр,</w:t>
        <w:br/>
        <w:t>Елдің қамын ерте ойлан, болсаң зерек, -- деп қайраттандырады.</w:t>
        <w:br/>
        <w:t>Басына қиын жағдай туса да Төле би келешектен күдер үзбейді. «Ел</w:t>
        <w:br/>
        <w:t>аман да мен аман» деп халқының ертеңіне, елдігі мен ерлігіне сенген оның</w:t>
        <w:br/>
        <w:t>осы тот баспас асыл касиетін «Ақтабан шұбырынды» қасіретін көзімен</w:t>
        <w:br/>
        <w:t>көрген атақты Қожаберген жырау:</w:t>
        <w:br/>
        <w:t>-- Амалсыз Шуға ауып Тәле кетті,</w:t>
        <w:br/>
        <w:t>Соңына аз ғана ауыл ере кетті.</w:t>
        <w:br/>
        <w:t>-- Сұм қалмак бүгін бізді алсадағы,</w:t>
      </w:r>
    </w:p>
    <w:p>
      <w:r>
        <w:t>Түбінде оны қазақ жеңер депті, -- деген жолдар арқылы тамаша</w:t>
        <w:br/>
        <w:t>бейнеленген.</w:t>
        <w:br/>
        <w:t>Жалпы Тәлебаба өмірбаяныныңең күрделі,ең қиын кезеңі--«Ақтабан</w:t>
        <w:br/>
        <w:t>шұбырынды, Алқакөл сұлама» кезеңі. Осы ел басына мәңгі жойылып</w:t>
        <w:br/>
        <w:t>кету қаупі төнген тұста Төле би таланты бар болмыс-бітімімен жарқырай</w:t>
        <w:br/>
        <w:t>көрінеді. Қазақ халқының ендігі жерде жер бетінен біржола жоқ болатынын,</w:t>
        <w:br/>
        <w:t>елін, жерін қорғай алмайтын дәрменсіздігін айтып, түңіліс білдіргендерді,</w:t>
        <w:br/>
        <w:t>-.27%9--</w:t>
        <w:br/>
        <w:t>сыс 2 сұлә с Сыо, С ТӨЛЕ БИ</w:t>
        <w:br/>
        <w:t>Ресей патшасынан төнген қауіпті көрмеу мүмкін де емес еді. Неге</w:t>
        <w:br/>
        <w:t>десеңіз, бұл кезде Ресй жоңғарларды империяның боданы есебінде қабылдап,</w:t>
        <w:br/>
        <w:t>айтқанын істететін дәрежеде еді. Оған қоса қазақ даласына да бодандықты</w:t>
        <w:br/>
        <w:t>мойындамай тұрып-ақ қамалдарын салып үлгерген болатын. «Екі қарға</w:t>
        <w:br/>
        <w:t>шоқысса -- бір құзғынға жем болар» дегендей, бір кездегі қазақ пен қалмақ</w:t>
        <w:br/>
        <w:t>арасындағы ұрыс-жанжал тек Ресейдің пайдасына шешіліп жатқан-ды.</w:t>
        <w:br/>
        <w:t>Төле би өзінің ақылгөй серіктері Қазыбек, Әйтеке билермен</w:t>
        <w:br/>
        <w:t>ынтымақтаса отырып, Тауке ханға кеңесші болғанда оған осы жайларды</w:t>
        <w:br/>
        <w:t>түсіндірумен бірге, қазақ халқы хандарының опық жегізген, халыққа</w:t>
        <w:br/>
        <w:t>қайғы әкелген оқиғаларын да есіне салып, ойлантуға ұмтылды. Қасым хан</w:t>
        <w:br/>
        <w:t>кезіндегі бірліктің ол өлген соң Мамаш хан кезінде қалай ыдырағанын, оны</w:t>
        <w:br/>
        <w:t>өзара тартыс, алауыздық құрбан еткенін, осы секілді алауыздық кесірінен</w:t>
        <w:br/>
        <w:t>оның жиені Тәһир ханның тұсында Сыр бойындағы қалалар үшін шайқаста</w:t>
        <w:br/>
        <w:t>қазақтардың Шәйбәни әулетіненжеңіліп қалғанын, Тэһирханнан қазақтардың</w:t>
        <w:br/>
        <w:t>жан сауғалап безу себебін, оның тек Жетісуда ғана билігін сақтап қалғанын,</w:t>
        <w:br/>
        <w:t>қырғыздармен одақ құру әрекетінің сәтсіз аяқталғанын әнгімелейтін.</w:t>
        <w:br/>
        <w:t>Тәһир ханнан кейін таққа отырған Ақназар ханның саясатын, (1539-</w:t>
        <w:br/>
        <w:t>1580), Жайықтың сол жағындағы руларды қарамағына алып, Жетісу мен</w:t>
        <w:br/>
        <w:t>Хантәңірді иеленбек болғанын, Моғол ханы Абдир Рашидке қарсы күрес</w:t>
        <w:br/>
        <w:t>жүргізгенін, Шығыс Жетісуда қауіп төндіре бастаған қалмақ-жоңғарларға</w:t>
        <w:br/>
        <w:t>тойтарыс бергенін, Бұхар ханы Абдолламен келісімге келіп, Сауран,</w:t>
        <w:br/>
        <w:t>Түркістан қалаларын қайтарып алғанын, одан кейін хан болған Тәуекелдің</w:t>
        <w:br/>
        <w:t>де дұрыс саясат ұстанып, Сыр бойындағы қалалармен бірге Ташкентті өзіне</w:t>
        <w:br/>
        <w:t>қаратқанын, 1598 жылдан бастап хан болған Есім хан да Сыр бойы мен</w:t>
        <w:br/>
        <w:t>Ташкент қаласын қолдан шығармағанын, бірақ Орта Азия хандарымен болған</w:t>
        <w:br/>
        <w:t>үзілісін соғыстан халықтың қажып, күйзелгенін, қырғыздардың да жоңғарға</w:t>
        <w:br/>
        <w:t>қарсы бір сапта ұрысқа қатысқанын, жоңғарлардың мал жайылымдарымен</w:t>
        <w:br/>
        <w:t>бірге қол өнері дамыған қалаларымызды басып алуды да көздегенін еске</w:t>
        <w:br/>
        <w:t>салатын.</w:t>
        <w:br/>
        <w:t>-- 26-</w:t>
        <w:br/>
        <w:t>сыз с оса с усыэс әл ТӨЛЕ БИ</w:t>
        <w:br/>
        <w:t>Едіге батырдың, Барластан шыққан ұры, жанкешті, өзін әміршімін деп</w:t>
        <w:br/>
        <w:t>әлемге жариялаған Ақсақ Темірге қосылып, айдаһар секілді екі жүз жылдан</w:t>
        <w:br/>
        <w:t>астам әлемді шенгелінде сығымдап отырған Алтын Орданың алтын тағын</w:t>
        <w:br/>
        <w:t>шайқалтуға жанкештілікпен шабуыл жасауына қатысуы еді.</w:t>
        <w:br/>
        <w:t>Екіншісі, тарих, ұрпақ кешпейтін Ақсақ Темірдің қатесі. Батыстағы</w:t>
        <w:br/>
        <w:t>«күпірлерді» ауыздықтап отырған, басын бұраған, билігіне ауыз аштырмаған,</w:t>
      </w:r>
    </w:p>
    <w:p>
      <w:r>
        <w:t>жиі-жиі салығын төлемегені үшін шабуылдап, берекесін кетіріп, елдігін</w:t>
        <w:br/>
        <w:t>қалыптастыруға жол бермеген Алтын Орданы екі рет қан жоса етіп шабуы.</w:t>
        <w:br/>
        <w:t>Ол аз дегендей, мына жақта ертеден елдігі мен патшалығы әлемге белгілі,</w:t>
        <w:br/>
        <w:t>осынау Ескендір Зұлқарнайын шабуылына қарсы тұра алған Дарий деген</w:t>
        <w:br/>
        <w:t>патшасының есімі күллі мұсылман жұртына жыр есебінде жайылған, түп</w:t>
        <w:br/>
        <w:t>қазығы берік Парсы (Иран) жұртын Ақсақ Темірдің талқандауы, шауып</w:t>
        <w:br/>
        <w:t>алған соң сан мың персінің басынан төбе жасауы, сол арқылы мұсылман</w:t>
        <w:br/>
        <w:t>қауымының белін сындырып, күпірлердің күшеюіне жол беруі. Бұл өте</w:t>
        <w:br/>
        <w:t>аянышты да өкінішті оқиға еді, Төле би-бек. («Төле би», Шымкент, 1991, 74 б.).</w:t>
        <w:br/>
        <w:t>Мұндай сырласу Төле бидің өткен тарихымызды жақсы білуіне,</w:t>
        <w:br/>
        <w:t>өмірге деген көзқарасын қалыптастырып, әр құбылысқа дұрыс баға беруіне,</w:t>
        <w:br/>
        <w:t>келешекті қатесіз болжап алуына белгілі дәрежеде көмектескені анық.</w:t>
        <w:br/>
        <w:t>Тәуке ханды Төле бидің жақсы көріп, барлық уақытта қолдау,</w:t>
        <w:br/>
        <w:t>құрметтеуінің бір сыры -- Тәукенің елді бірлікке шақыруына балйанысты</w:t>
        <w:br/>
        <w:t>еді. Оның бұл әрекеті көрші мемлекеттерге ұнай қоймағаны да рас. Х.</w:t>
        <w:br/>
        <w:t>Амандықовтың дәлелдеуінше, Екатерина екіншінің кезінде-ақ Кобяков</w:t>
        <w:br/>
        <w:t>деген тыңшы оған мынандай мәлімет жолдайды. «Тәуке ханның қол астында</w:t>
        <w:br/>
        <w:t>жиырма бес қазақ қалалары бар. Оның бәрі де шикі қыштан салынған. Онда</w:t>
        <w:br/>
        <w:t>жергілікті тұрғындармен бірге Бұхара саудагерлері де тұрады. Ханның</w:t>
        <w:br/>
        <w:t>әскерге жарамды жиырма мыңнан астам адамдары бар. Оған қоса Сыр бойын</w:t>
        <w:br/>
        <w:t>жайлаған алты мың қарақалпақ тағы да бар».</w:t>
        <w:br/>
        <w:t>Патша өкіметінің жансыздары қазаққа жаны ашыған бола жүріп, елдіц</w:t>
        <w:br/>
        <w:t>-- 273 --</w:t>
        <w:br/>
        <w:t>сз/с/72 сүз е МӘ сыо ТӨЛЕ БИ</w:t>
        <w:br/>
        <w:t>орданың ұлымыз деуімізге тура келеді. Алтын орда кім еді? Шығысы Алтай</w:t>
        <w:br/>
        <w:t>тауларынан бастау алатын, күн батысы осынау Қара теңізге, ал онан бұрын</w:t>
        <w:br/>
        <w:t>Балкқан тауларына дейін жеткен, Қап (Қавказ тауы) тауларын түгел игерген.</w:t>
        <w:br/>
        <w:t>Қап тауы жоталары арқылы өтіп, Парсы патшалығын нешемерет қанжосаетіп</w:t>
        <w:br/>
        <w:t>шапқан, ары қарай «Мың бір түн» хикаясы әлемге тараған Бағдат пен Басыра</w:t>
        <w:br/>
        <w:t>шаһарларын билеген һоран Рашид патшалығына төнген, күш көрсеткен.</w:t>
        <w:br/>
        <w:t>Жайын балық секілді ұлы мемлекеттің бір тармағымыз. Қайталаймын, Төле</w:t>
        <w:br/>
        <w:t>би-бек, біз сол ұлы мемлекеттің жұрнағымыз, майдаланған кішкене ғана</w:t>
        <w:br/>
        <w:t>қалдығымыз, -- дей келіп Тәуке хан сөзін былай жалғайды. -- Кісіден бак</w:t>
        <w:br/>
        <w:t>кетерде-- үйінен берекс кетер дегендей, Алтын Орданың алтын тағынамінген</w:t>
        <w:br/>
        <w:t>бабаларымызды Құдай тағалам бір-біріне жау, келіспес қарақшы етті. Әкені</w:t>
        <w:br/>
        <w:t>бала, ағаны іні «алтын тақ үшін» бауыздады. Өзбек хан дүниеден кеткен сон-</w:t>
        <w:br/>
        <w:t>ақ Алтын Орданың астаң-кестеңі шықты. Бердібек те, қала берді беріректегі</w:t>
        <w:br/>
        <w:t>Мамай да, онан кейінгі Едіге де -- бәрі-бәрі көзі қызарған қасқырдай өз</w:t>
        <w:br/>
        <w:t>күшіктерін талады, қанға бөктірді. Әбілхайыр хан да өз туыстары Жәнібекті</w:t>
        <w:br/>
        <w:t>қанжоса еткісі келді. Түбі бір туысқан елді екі хандыққа бөлді. Қасымханның</w:t>
        <w:br/>
        <w:t>қала берді Есім ханның заманы шапқыншылықпен өтті. Олар кімді шапты?</w:t>
        <w:br/>
        <w:t>Кім кімді қырды? Ойлап қарасақ, бір халық екіге бөлініп алып, бірін-бірі</w:t>
        <w:br/>
        <w:t>қырыпты. Бар күшін өзді-өзін мұқатуға жұмсапты. Бірі -- Мауеренахр</w:t>
        <w:br/>
        <w:t>атаныпты. Бұл Хиуа хандығы мен Бұхар хандығы -- сол Мауеренахрдың</w:t>
        <w:br/>
        <w:t>иелігіндегі ел-жер екен.</w:t>
        <w:br/>
        <w:t>Тәуке хан әнгімесінен де Төле би өзіне көп ғибрат алады. Оның тек</w:t>
        <w:br/>
        <w:t>қазақтардың ғана басын құрап қоймай, қарақалпақ, қырғыз, өзбек, башқұрт.</w:t>
        <w:br/>
        <w:t>түрікмен халықтарын да төңірегіне топтастырған себеп-сырын ұға түседі.</w:t>
        <w:br/>
        <w:t>Тәуке ханның төмендегі пікірі де Төле биге терең ой салады, «Күллі</w:t>
        <w:br/>
        <w:t>мұсылман қауымы демесем де, дәл қазақ атанған халықтың обалына үш</w:t>
        <w:br/>
        <w:t>хан айыпты деп есептеймін. Бірінші кінәлі, хан дейміз бе, әмір дейміз бе,</w:t>
        <w:br/>
        <w:t>түбі қарадан шыққан (бұл тұста Төле би Тәукенің ойын дөп баса алмады)</w:t>
      </w:r>
    </w:p>
    <w:p>
      <w:r>
        <w:t>--22-</w:t>
        <w:br/>
        <w:t>сы с осо с ӘС ТӨЛЕ БИ</w:t>
        <w:br/>
        <w:t>Біздіңше, Тәуке ханның қазақтың үш жүзінің басын қосып, өз</w:t>
        <w:br/>
        <w:t>қоластына бағындыра алуы Төле би, Қаз дауысты Қазыбек, Әйтеке билердің</w:t>
        <w:br/>
        <w:t>дұрыс кеңесші болып, халықты өз ықпалына тарта білуінен еді. Тәуке ханның</w:t>
        <w:br/>
        <w:t>көбіне «Билер кеңесіне» арқа сүйеп жұмыс жүргізуінің нәтижесінде қазақ</w:t>
        <w:br/>
        <w:t>халқының сыртқы жағдайы да жақсарады. Қарақалпақ, қырғыз елі ғана емес,</w:t>
        <w:br/>
        <w:t>Бұхар, Хиуа хандарымен де, Қытаймен де көршілік қарым-қатынасы, сауда-</w:t>
        <w:br/>
        <w:t>саттығы, барыс-келісі жолға қойылады.</w:t>
        <w:br/>
        <w:t>Тәуке хан бастаған «Билер кеңесінің» құрамында Төле би, қырғыз</w:t>
        <w:br/>
        <w:t>Кәкім би, қарақалпақ Сасбұқа би, Қаз дауысты Қазыбек би, Әйтеке би, жез</w:t>
        <w:br/>
        <w:t>таңдай шешен аталатын Ержан би, «сылқым» дейтін Жүсіл би, Көкі би,</w:t>
        <w:br/>
        <w:t>Мәлік би секілді «қасқырлар» мен көш бастар «серкелер» болған. Мұның өзі</w:t>
        <w:br/>
        <w:t>де бас кеңесші Төле би талап-тілегі бойынша құрылған.</w:t>
        <w:br/>
        <w:t>Тәуке хан «Билер кеңесі» мүшелерінің бәрін де үлкен сыннан өткізіп</w:t>
        <w:br/>
        <w:t>барып іріктеген. Оларға әртүрлі сұрақтар қойып, тапсырмалар беріп отырғаны</w:t>
        <w:br/>
        <w:t>дәлел.</w:t>
        <w:br/>
        <w:t>Төле бидің ел бірлігін сақтаудағы Тәуке хан іс-әрекетін өте жоғары</w:t>
        <w:br/>
        <w:t>бағалағанын: «Меніңше, мейлі ол кемеңгер, көреген болсын, бар билік</w:t>
        <w:br/>
        <w:t>тізгінін бір кісінің қолына ұстатуға болмайды. Бір кісінің аты бір кісі. Ол</w:t>
        <w:br/>
        <w:t>қанша ақылды, білміді болса да, шалыс басады, адасады, ал адасу мен шалыс</w:t>
        <w:br/>
        <w:t>басудың аяғы қара түнек касірет. Мұны, шүкір, Тәуке хан жақсы түсінеді. Ол</w:t>
        <w:br/>
        <w:t>«келісіп пішкен тон келте болмас» деген ата-бабаларымыздың өсиетін берік</w:t>
        <w:br/>
        <w:t>ұстанатын кісі. Ол -- мансапкұмар емес. «Мансапқұмар -- түн жамылған</w:t>
        <w:br/>
        <w:t>қарақшыдан да кауіпті», -- деген пікірінен де білуге болады.</w:t>
        <w:br/>
        <w:t>Тәуке ханның да Төле биді ардақ тұтып, қазақтың төбе биі етіп</w:t>
        <w:br/>
        <w:t>кұрметтегені жайдан-жай емес.</w:t>
        <w:br/>
        <w:t>Ел аузындағы дерекке сүйенсек, Тәуке ханның Төле бимен алғаш</w:t>
        <w:br/>
        <w:t>табысып, достасуына төмендегі оқиға себеп болған көрінеді. Бірде көршілес</w:t>
        <w:br/>
        <w:t>ағайынды екі рубасы жайлауға таласып, жұрт екіге жарылады. Екі жақтың да</w:t>
        <w:br/>
        <w:t>а«осуоахосуоассх ТӨЛЕ БИ</w:t>
        <w:br/>
        <w:t>азаншы секілді Құдай жолында құлшылық етіп жүргендер жасаған кінә-кате</w:t>
        <w:br/>
        <w:t>мен қарапайым егінші, теріші, қосшы, малшы, жалшы, құл-күң, диірменші,</w:t>
        <w:br/>
        <w:t>тігінші, орақшы, сушы, кірекеш, һамамшы, жамаушы, етікші, шырақшы, үй</w:t>
        <w:br/>
        <w:t>салушы, дуал қалаушы секілділердің жасаған кылмыс-кінәсін бір безбенде</w:t>
        <w:br/>
        <w:t>өлшеуге болмайтыны жөнінде һәр мұсылман түсінуі керек.</w:t>
        <w:br/>
        <w:t>Өзіңіз жасаған «Жеті Жарғының» да кұнды өсиеті осы секілді дін</w:t>
        <w:br/>
        <w:t>мұсылманның зердесіне жететін қағидалрына негізделген. Мәселен, ұры мен</w:t>
        <w:br/>
        <w:t>қарақшының ұрлығы мен бек, сұлтан, бай, батырдың ұрлық-қарлығын бірдей</w:t>
        <w:br/>
        <w:t>өлшеген жоқсыз. Біріншісі, жан сақтау, ата дәстүріне лайық күн көру үшін</w:t>
        <w:br/>
        <w:t>осындай қылмыс жасаса, екіншісі кек алу, мұқату, тізеге басу, мықтылығын</w:t>
        <w:br/>
        <w:t>көрсету, ықпалын жүргізу, айбарын асыру секілді ниетпен жасайды.</w:t>
        <w:br/>
        <w:t>«Ерді -- намыс өлтіреді, қоянды -- қамыс өлтіреді» деген атам</w:t>
        <w:br/>
        <w:t>қазақтың тастап кеткен өсиеті дәл бұл жерде «жауыңа қарсы күрес, елдігіңді,</w:t>
        <w:br/>
        <w:t>ерлігіңді көрсет» дегенге саяды. Жаудың ықпалына жүріп, күн көргенше, ер</w:t>
        <w:br/>
        <w:t>бол да азаттығыңа жет, ерсің бе, ерше өл дегенге келетін секілді. Ал мен</w:t>
      </w:r>
    </w:p>
    <w:p>
      <w:r>
        <w:t>«Қорқақ күнде мың өледі, ер адам өмірінде бір өледі» дегенді ұран еткен</w:t>
        <w:br/>
        <w:t>кісімін.</w:t>
        <w:br/>
        <w:t>«Өлімнен -- ұят күштіге» келсек, мен «өлім» деген сөзді ең алдымен</w:t>
        <w:br/>
        <w:t>ерлерге, баһадурлерге, батырларға, арлы-намысты, тегі бар, елі бар, ежелгі</w:t>
        <w:br/>
        <w:t>салты бар, ата ұлымыз деген даңқы бар, арт жағында тілектес халқы бар,</w:t>
        <w:br/>
        <w:t>өзіне лайық адамдық нарқы бар, алдына қойған мақсаты мен шарты бар.</w:t>
        <w:br/>
        <w:t>«пәленшенің тұқымы, болсаң сондай бол» деген аты бар -- ата ұлына</w:t>
        <w:br/>
        <w:t>тиесілі сөз деп ойлаймын. Сатқында -- ұят жоқ. Ондайларда -- нысап</w:t>
        <w:br/>
        <w:t>жок, нысапсыздарда -- қисап жоқ. Опасыздарға обал жоқ. Опасыздарға не</w:t>
        <w:br/>
        <w:t>замандардан бері --- бақ пен дәулет қонған жоқ. «Өлімнен ұят күшті» деген</w:t>
        <w:br/>
        <w:t>мақал жетесіздерге ұран болған жоқ. Ар-ұяттан аттамағандардың сөзге,</w:t>
        <w:br/>
        <w:t>сертке мекемдердің, жанын берсе де арын бермегендердің ұрпақтары кор</w:t>
        <w:br/>
        <w:t>болған жоқ. (Х. Амандыков. «Төле би», Шымкент, 1991, 93-96 6.)</w:t>
        <w:br/>
        <w:t>-- 270--</w:t>
        <w:br/>
        <w:t>ахосу та хООУ2) ТӨЛЕ БИ</w:t>
        <w:br/>
        <w:t>басынын камын ойламаған шығар? Ол да тоз-тозы шығып жүрген қазақты</w:t>
        <w:br/>
        <w:t>қайтсем мына сасық қалмақ жаудан, Хиуа мен Бұхар хандығынан жэне басқа</w:t>
        <w:br/>
        <w:t>шығысымыз бен батысымыздағы анталаған азулы жаулардан аман алып</w:t>
        <w:br/>
        <w:t>қаламын деп жанталасты. Сол аталарымыз-бабаларымыздың ақылы бізден</w:t>
        <w:br/>
        <w:t>тым құрыса бір мысқал артық болар.</w:t>
        <w:br/>
        <w:t>Төле бидін дүниетанымы, өзін коршаған қоғам, заман туралы саяси</w:t>
        <w:br/>
        <w:t>көзқарасы Россияның қазак жеріне он алтыншы ғасырдан көз тіге бастағанын,</w:t>
        <w:br/>
        <w:t>Орта Азиядағы хандықтармен, қала берді Қытаймен, Ауғанмен, Иранмен</w:t>
        <w:br/>
        <w:t>сауда қарым-қатынасы қазақ даласы арқылы байланысып жатқанын, Сібірге</w:t>
        <w:br/>
        <w:t>де қазақ елі арқылы өтуге тура келетінін, ал Сібір мен Бұхар хандықтарына</w:t>
        <w:br/>
        <w:t>емін-еркін өтуі үшін патша өкіметі қазақ хандарын оларға қарсы айдап</w:t>
        <w:br/>
        <w:t>салу саясатын ұстанғанын, Тәуекел ханның орыс патшалығының «айдап</w:t>
        <w:br/>
        <w:t>салуымен» өзінің қандас «бауырлары» Бұхар мен Сібір хандарымен</w:t>
        <w:br/>
        <w:t>жауласуына тура келгенін, ал жоңғарлардың жойқын шабуылы кезінде Бұхар</w:t>
        <w:br/>
        <w:t>ханының ә дегенде қару-жарақтан қазақтарға қараспауының бір сыры осында</w:t>
        <w:br/>
        <w:t>жатқанын айқын аңғарғаны танылады.</w:t>
        <w:br/>
        <w:t>Бұхар, Сібір хандарының ішкі есебін де Төле би жіті танып-білген.</w:t>
        <w:br/>
        <w:t>Олардың қазақтың ұлан-ғайыр жерінен үлес алудан үмітсіз де емесін, олар</w:t>
        <w:br/>
        <w:t>бірінші кезекте қазақ ханын әлсірету арқылы басқыншы жаумен кейінірек,</w:t>
        <w:br/>
        <w:t>яғни әлсіреп, қаны аққан, жараланған кезде «қылыштың жүзі, найзаның</w:t>
        <w:br/>
        <w:t>ұшымен» сөйлескісі келгенін, қазактармен әбден майдандасып әлсіреген</w:t>
        <w:br/>
        <w:t>жоңғарлар жаулап алған ең байлықтың бір бөлігін өздеріне яғни Бұхар, Хиуа</w:t>
        <w:br/>
        <w:t>хандарына, Сібір хандығына беруден бас тарта алмайды деп шамалауын, бірақ</w:t>
        <w:br/>
        <w:t>жоғарыдағы хандардың бәрі де Россия империясының алыстан білдірмей</w:t>
        <w:br/>
        <w:t>құрған тұзағына түскенін Төле би акыл безбеніне сап, белгілі бір тұжырымға</w:t>
        <w:br/>
        <w:t>келе алған еді. Сондыктан да ұлы баба қазақ халқына ең қауіпті жау Руссия</w:t>
        <w:br/>
        <w:t>патшалығы деп білді. Тәуекел, Оразмұхамбет сұлтанның орыс патшасымен</w:t>
        <w:br/>
        <w:t>келісімге ұмтылуының сыры нақ осында деп түсінді.</w:t>
        <w:br/>
        <w:t>722 266 -</w:t>
        <w:br/>
        <w:t>аХӘСОаХӘСУООХӘСУЫ ТӨЛЕ БИ</w:t>
        <w:br/>
        <w:t>қуатын, өмір сүру тәсілін, сыртқы жаудан қорғану қабілетін астыртын зерт-</w:t>
        <w:br/>
        <w:t>теп, білумен болған. Мұның ақыры Жоңғар хандығының шапқыншылығына</w:t>
        <w:br/>
        <w:t>әкеліп соқты.</w:t>
      </w:r>
    </w:p>
    <w:p>
      <w:r>
        <w:t>Ел аузынан естіген әңгіме бойынша (81 жастағы алматылық қарт</w:t>
        <w:br/>
        <w:t>Рахымбай Кәрімбайұлыныц айтуынша) бірде Тәуке хан Төле би билігімен</w:t>
        <w:br/>
        <w:t>келіспей, өзінше шешім қабылдамақ болады. Сонда Төле би мына оқиғаны</w:t>
        <w:br/>
        <w:t>әңгімелеген екен.</w:t>
        <w:br/>
        <w:t>-- Заңғар таудың қиясындағы ұядан екі балапан көргем. Екеуі де</w:t>
        <w:br/>
        <w:t>қыранның тұқымы. Қара қанат болғанда қолға түсірермін деп жүргенімде</w:t>
        <w:br/>
        <w:t>сырқаттанып қалып, балапандар ұясынан ұшып кетті.</w:t>
        <w:br/>
        <w:t>Тағы бірде тау-тасты аралап келе жатсам, қос балапан зеңгір көкте</w:t>
        <w:br/>
        <w:t>ұшып жүр екен. Кенет бірі таудың етегіне қарай құйыла жөнелді. Көгілдір</w:t>
        <w:br/>
        <w:t>таудың орта тұсына жетіп қалғанда қасындағы енесі иығынан қағып, жоғары,</w:t>
        <w:br/>
        <w:t>ту биікке алып кетті. Барып-барып өз жөніне қоя берді.</w:t>
        <w:br/>
        <w:t>Енді екінші балапаны төмен қарай ақты. Инесі тағы заулап, төмендеп</w:t>
        <w:br/>
        <w:t>қалған оны да иығымен қағып, жоғары алып, биіктеп кетті. Сонымен үш-</w:t>
        <w:br/>
        <w:t>үштен алты рет қақпайлап, жерге түсіртпеді.</w:t>
        <w:br/>
        <w:t>Төртінші жолы, енесі шаршады ма, әлде кейіді ме, кім білсін, екеуін</w:t>
        <w:br/>
        <w:t>дееркіне қоя берді. Анық көріп тұрмын, төмендегі қойнауда бір үйір жабайы</w:t>
        <w:br/>
        <w:t>доңыз жайылып жатыр. Балапанның бірі ағып барып, әлгі үйірге бүрк етіп</w:t>
        <w:br/>
        <w:t>ұрынды да, жоқ болды.</w:t>
        <w:br/>
        <w:t>Енді екінші балапан ұмтылды. Енесі таудың басында дүр-дүр сілкініп</w:t>
        <w:br/>
        <w:t>қарап отыр. Бір баласының жоқ болғанын білсе де, қозғала қоймады. Екінші</w:t>
        <w:br/>
        <w:t>баласы да аққан күйі көзден біржола ғайып болды.</w:t>
        <w:br/>
        <w:t>Екі балапанын да қабан жарып тастады. Кенет ана қыран дүр-дүр</w:t>
        <w:br/>
        <w:t>сілкініп, жүнін жаткызып, көкке көтеріліп, бір-екі айналып келіп, жауар</w:t>
        <w:br/>
        <w:t>бұлттай екі қанатын қомдап алды.</w:t>
        <w:br/>
        <w:t>-- Ойпырмай, қайтер екен? -- деп тұрдым. Кенет аққан қалпымен</w:t>
        <w:br/>
        <w:t>-- 2% --</w:t>
        <w:br/>
        <w:t>ОХОСУОаХООСУОа СУ ТӨЛЕ БИ</w:t>
        <w:br/>
        <w:t>Деп жар салдық «жаудан қаш!»</w:t>
        <w:br/>
        <w:t>Бәтуаға келерміз,</w:t>
        <w:br/>
        <w:t>Үш хан, үш би бірлесіп,</w:t>
        <w:br/>
        <w:t>Кеудеде тұрса эзіз бас, -- деп өксіп жылайды. Бірақ жағдай Төле би</w:t>
        <w:br/>
        <w:t>күткендей болмай шығады, үш хан үш жаққа тартып, Әз Тәуке іргесін қалап,</w:t>
        <w:br/>
        <w:t>қалыптастырған қазақ халқының саяси бірлігі ыдырауға айналады. Ендігі</w:t>
        <w:br/>
        <w:t>жерде Төленің Тәуке ханды жоктатпай, халқының саяси бірлігін сақтауға бар</w:t>
        <w:br/>
        <w:t>күш-жігерін, ақыл-қайратын жұмсауына тура келеді.</w:t>
        <w:br/>
        <w:t>Тауке ханның Төбе биі болған Төленің ойы бойынша саяси биліктің</w:t>
        <w:br/>
        <w:t>ең жетілген түрі сұлтандардың емес, билердің кеңесіне сүйенген хандық</w:t>
        <w:br/>
        <w:t>билік, -- деп тұжырымдайды тарихшы-ғалым М. Қойгелдиев. -- Дамыған</w:t>
        <w:br/>
        <w:t>феодалдық қатынастар жағдайында және сырттан төнген қауіп алдында</w:t>
        <w:br/>
        <w:t>барлық тайпа, жүздердің саяси бірлігін камтамасыз ете алатын хандық билік</w:t>
        <w:br/>
        <w:t>-- қоғамдық қажеттілік, ал ол билік дербестікке ұмтылған сұлтандарға,</w:t>
        <w:br/>
        <w:t>немесе өз малы мен жайылымынан арғыны азырақ ойлайтын шонжарларға</w:t>
        <w:br/>
        <w:t>емес, өзінің коғамда алатын обьективті орнына байланысты халыққа жақын</w:t>
        <w:br/>
        <w:t>тұрған билердің колдауына сүйенгенде ғана баянды болмақ. Төле: «Елге бай</w:t>
        <w:br/>
        <w:t>құт емес, би кұт, қабырғадан кар жауса, атан менен нарға күш, ел шетіне жау</w:t>
        <w:br/>
        <w:t>келсе, батыр менен биге күш», -- дейді. Шын мәнінде сырттан қауіп төнгенде</w:t>
      </w:r>
    </w:p>
    <w:p>
      <w:r>
        <w:t>елді жауға қарсы шақыра алатын, ал іште әлеуметтік қатынастар шиеленіс ала</w:t>
        <w:br/>
        <w:t>бастаған жағдайда таптық шиеленісті бәсеңдете алатын да билер еді. Билер</w:t>
        <w:br/>
        <w:t>елдегі дамыған феодалдық қатынастарға заңды сипат берген «Жеті жарғыны»</w:t>
        <w:br/>
        <w:t>жасауға атсалысып, ханның тікелей әлеуметтік тірегіне айналса, сырткы</w:t>
        <w:br/>
        <w:t>саясатта да басқа елдермен катынастың бет-бағдарын анықтап отырды. Оны</w:t>
        <w:br/>
        <w:t>біз Төле, Тайкелтір, Қазыбек сияқты билердің қалмақ хандығына елшілікке</w:t>
        <w:br/>
        <w:t>барып тұрғандарынан көреміз. «Ақтабан шұбырындыда» орталық хандық</w:t>
        <w:br/>
        <w:t>биліктің әлсіреуіне байланысты билердің әлеуметтік-саяси рөлі бұрынғыдан</w:t>
        <w:br/>
        <w:t>да күшейе түсті. Мұны Төле би қызметі де растайды.</w:t>
        <w:br/>
        <w:t>--27-</w:t>
        <w:br/>
        <w:t>Сыло,с/ 0 салә,е/ ӘС ТӨЛЕ БИ</w:t>
        <w:br/>
        <w:t>білетіндігін және генерал-губернаторына Абылайды босатуға көмектесу</w:t>
        <w:br/>
        <w:t>жөнінде өтініш жасағандығын ескертіп, Қалдан Церенге катаң талап қояды.</w:t>
        <w:br/>
        <w:t>Ақыры ол амалсыз Абылайды және оның Өтеген батыр бастаған серіктерін</w:t>
        <w:br/>
        <w:t>тұтқыннан түгел босатады. Бұл тұста Төле бидің патшалық Ресей әкімшілігі</w:t>
        <w:br/>
        <w:t>беделін шебер пайдалана білгені байқалады.</w:t>
        <w:br/>
        <w:t>Ақылгөй дана баба халқымызды жоңғар басқыншыларынан азат ету</w:t>
        <w:br/>
        <w:t>жолында Абылайға көп сенім артады. Оның абыройы мен күшін арттыру</w:t>
        <w:br/>
        <w:t>үшін ұлы жүздің Өтеген, Сәмен, Наурызбай, Молдабай, Төлек бастаған</w:t>
        <w:br/>
        <w:t>жауынгер жасақтарын Абылайдың қолына қосады.</w:t>
        <w:br/>
        <w:t>-- 2%8-</w:t>
        <w:br/>
        <w:t>аохосУоаХОСУОС ТӨЛЕ БИ</w:t>
        <w:br/>
        <w:t>ханның қайтармайтынын Төле би, әрине, жақсы түсінген. Соны біле тұра</w:t>
        <w:br/>
        <w:t>бидің жоғарыға барудағы негізгі мақсаты -- ханнан мұндай сападағы салық</w:t>
        <w:br/>
        <w:t>жинауды тоқтатуды талап ету, сол арқылы қарсыласы алдында халықтың өз</w:t>
        <w:br/>
        <w:t>еркіндігі үшін жігерінің ешқашан да мұқалмайтындығын көрсету болса, ал</w:t>
        <w:br/>
        <w:t>елін құлдыққа мойынсұнбай, шешуші күреске шығуға үндеу еді», -- деген</w:t>
        <w:br/>
        <w:t>қорытынды жасайды.</w:t>
        <w:br/>
        <w:t>Төле би ақтық айқаста жоңғарларды жеңгенмен, жоңғарлар мен</w:t>
        <w:br/>
        <w:t>қытайлар тарапынан қауіптің сейілмейтінін біліп, Ресей патшасымен</w:t>
        <w:br/>
        <w:t>одақ жасауға, одан көмек сұрауға мәжбүр болады. Ақырында Ұлы жүздің</w:t>
        <w:br/>
        <w:t>сұлтандары мен билері Қодар, Төле, батырлары Сатай, Хангелді және</w:t>
        <w:br/>
        <w:t>Бөлек тікелей императрицаның өзіне хат жолдап, келіссөз жүргізуге өтініш</w:t>
        <w:br/>
        <w:t>жасайды.</w:t>
        <w:br/>
        <w:t>Қандай қиын күн туса да Төле би бас сауғалап, сасқан емес, қайта</w:t>
        <w:br/>
        <w:t>халқының ерлік рухын көтеріп, кекке қайрай білді. Сөйтіп жаудан жерімізді,</w:t>
        <w:br/>
        <w:t>елімізді азат етуге баға жетпес үлес қосты. Ұлы бабаның ұрпақ жадынан</w:t>
        <w:br/>
        <w:t>мәңгі ұмытылмас ұлылығы -- осы ел қорғау ісіне бар жан-тәнімен, бүкіл</w:t>
        <w:br/>
        <w:t>сана- сезімімен қалтқысыз қызмет етуінде дер едік.</w:t>
        <w:br/>
        <w:t>-- 281 -</w:t>
        <w:br/>
        <w:t>сы с осы с СӘ ТӨЛЕ БИ</w:t>
      </w:r>
    </w:p>
    <w:p>
      <w:r>
        <w:t>В.А.Урусовтың сенат отырысында жасаған баяндамасында қазақ-жоңғар</w:t>
        <w:br/>
        <w:t>қатынасына байланысты мынандай мәлімет кездеседі. «... из Ташкента</w:t>
        <w:br/>
        <w:t>от Толебия прислан некоторые ташкенец, называемый Катай, с письмом</w:t>
        <w:br/>
        <w:t>Барак-Салтан послал его к Жанабек батыру с письмом акибь под Ташкент</w:t>
        <w:br/>
        <w:t>прикочевали от Галдан-Чирина два Заисанга калмыцкие и слышино де, что</w:t>
        <w:br/>
        <w:t>они Зайсанги имеют намерение на них Барак-Салтана и на Жанибеке батыра,</w:t>
        <w:br/>
        <w:t>и надругих со своими людьми нападаете чинить, и ежели то правда, то какие</w:t>
        <w:br/>
        <w:t>ему в том случие принять меры, требуете указа».</w:t>
        <w:br/>
        <w:t>Халқының азаттық күресі жолында Төле би барлық іске дайын</w:t>
        <w:br/>
        <w:t>болды. Ол өз халқының жеңілуін - Ұлы жүздің ханы Болаттың бос</w:t>
        <w:br/>
        <w:t>белбеу болбырлығынан, Орта жүздің ханы Сәмеке мен Кіші жүздің ханы</w:t>
        <w:br/>
        <w:t>Әбілхайырдың көмекке келмеуінен, Ташкент, Хиуа хандарының Қоқан,</w:t>
        <w:br/>
        <w:t>Самарқан және Бұқар хандарымен дүрдараздығының кесірінен деп білді.</w:t>
        <w:br/>
        <w:t>-- 291 --</w:t>
        <w:br/>
        <w:t>ехосудахосуодах:х ТӨЛЕ БИ</w:t>
        <w:br/>
        <w:t>Жоланның сәлемін алып отырып, қалмақ ханы Қалдан Церен:</w:t>
        <w:br/>
        <w:t>-- Сен Төле бидің қандай баласысың? -- деп сұрайды сынау үшін.</w:t>
        <w:br/>
        <w:t>-- Мен Төле би атамның кіші қатынының баласымын, -- дейді</w:t>
        <w:br/>
        <w:t>«тоқал» деген сөзді айтуға арланып. Сонда қоңтәжі:</w:t>
        <w:br/>
        <w:t>-- Е, арзымайтын ұлын жіберген екен ғой, -- деп Жоланға менсінбей</w:t>
        <w:br/>
        <w:t>қарайды.</w:t>
        <w:br/>
        <w:t>Арада біраз жыл өтеді. Бірде Қалдан Церен аңға шығып бара жатып,</w:t>
        <w:br/>
        <w:t>уәзірінің біріне:</w:t>
        <w:br/>
        <w:t>-- Төле бидің баласы кепілге келгеніне біраз болды. Мұны сөзге</w:t>
        <w:br/>
        <w:t>салып бір сынап көрейік. Ол үшін біз топ адаммен ұзап, көз көрім жерге</w:t>
        <w:br/>
        <w:t>шыққанда, алыстан нұсқап: «Сонау топтың ішінде Қалдан Церен қайсысы,</w:t>
        <w:br/>
        <w:t>мейман болып келген қайынатасы Ижанхан қайсысы?» -- деп сұра. Бізді</w:t>
        <w:br/>
        <w:t>таныр ма екен, танымас па екен? -- дейді.</w:t>
        <w:br/>
        <w:t>Ханның айтқанын екі етпей орындағанда Жолан топқа көз жүгіртіп</w:t>
        <w:br/>
        <w:t>тұрып:</w:t>
        <w:br/>
        <w:t>---Сұр арғымақ ат мінген,</w:t>
        <w:br/>
        <w:t>Құйрығын аттың шарт түйген.</w:t>
        <w:br/>
        <w:t>Шымқай асыл киінген,</w:t>
        <w:br/>
        <w:t>Қыран салақ иілген.</w:t>
        <w:br/>
        <w:t>Жауы ықтап сүйінген,</w:t>
        <w:br/>
        <w:t>Патша боп туған анадан,</w:t>
        <w:br/>
        <w:t>Қытайдың ханы Ижанхан,</w:t>
        <w:br/>
        <w:t>Қайынатасы емес пе?</w:t>
        <w:br/>
        <w:t>Көк Тәңірі артық жаратқан,</w:t>
        <w:br/>
        <w:t>Елді аузына қаратқан.</w:t>
      </w:r>
    </w:p>
    <w:p>
      <w:r>
        <w:t>Теңдесі жоқ Бахадыр,</w:t>
        <w:br/>
        <w:t>Қылыш шауып, жақ тартқан.</w:t>
        <w:br/>
        <w:t>Ақ боз атты, қалпақты,</w:t>
        <w:br/>
        <w:t>Сұсты, екпіні тым қатты.</w:t>
        <w:br/>
        <w:t>Әллемге аты жайылған,</w:t>
        <w:br/>
        <w:t>-- 300 --</w:t>
        <w:br/>
        <w:t>ахосудахосуодах&gt;х ТӨЛЕ БИ</w:t>
        <w:br/>
        <w:t>жойып жібермек. Бәріміз бірігіп қарсы шықпасақ, жерімізді корғамасақ, өмір</w:t>
        <w:br/>
        <w:t>сүре алмаймыз. Бізді жұтпақ айдаһарға қандай амал табамыз?</w:t>
        <w:br/>
        <w:t>Жонғар -- біздің бас жауымыз. Ташкент, Түркістан, Сайрам, Тараз</w:t>
        <w:br/>
        <w:t>тәрізді сауда, қолөнер орталығын, елімізді басқа елдермен байланыстыратын</w:t>
        <w:br/>
        <w:t>жібек керуен жолын біржолата иемденуді көздеп отыр.</w:t>
        <w:br/>
        <w:t>Оу, Бөгенбай, Қабанбай, Тайлақ, Сауырық, Өтеген, Малайсары,</w:t>
        <w:br/>
        <w:t>Наурызбай, Қойгелді, Райымбек, Тойшыбек тәрізді қарадан шыққан</w:t>
        <w:br/>
        <w:t>батырларым, жауды жеңудің басқа жолы бар ма?</w:t>
        <w:br/>
        <w:t>Біз жоңғардан көп емеспіз - дініміз мұсылман. Аз болсақ та, қарсы</w:t>
        <w:br/>
        <w:t>тұралық. Сонда калай қарсы тұрамыз? Міне. Осы жайлы сіз болып, біз болып</w:t>
        <w:br/>
        <w:t>ақылдасайық.</w:t>
        <w:br/>
        <w:t>О, жамиғат мен өз ойымды айтайын. Ұнаса, қабыл аларсыңдар,</w:t>
        <w:br/>
        <w:t>ұнамаса ренжімеймін.</w:t>
        <w:br/>
        <w:t>Біз, ең алдымен, хандарға сенбей, өз бірлігімізді, өз тірлігімізді,</w:t>
        <w:br/>
        <w:t>келешегімізді өзіміз ойлауымыз керек. Шындықты айтсам, Әбілхайыр</w:t>
        <w:br/>
        <w:t>көңіліне алмас, бізді билеген хан әулеттері кешегі Әз Тәуке хан қазасынан</w:t>
        <w:br/>
        <w:t>кейін өз-өздігіне үстемдігін жүргізіп, беделін арттыру үшін бір-бірімен</w:t>
        <w:br/>
        <w:t>жауласып, дауласып, халкымыздың ынтымақ-бірлігін жойды.</w:t>
        <w:br/>
        <w:t>Халқым, жауымызды жеңеміз десек, бір жағадан бас, бір жеңнен</w:t>
        <w:br/>
        <w:t>кол шығарып, бір мүдде болуға тиіспіз. Біз жауды сонда ғана жеңеміз. Бір</w:t>
        <w:br/>
        <w:t>жағымыз соғысып, бір жағымыз «қайсысы басым түсер екен?» деп бұқпалап</w:t>
        <w:br/>
        <w:t>тұрсак, тоз-тозымыз шығады. Бізде мал-мүлкін, үй-жайын тастап, босып</w:t>
        <w:br/>
        <w:t>жүргендер аз ба? Ынтымақ та, бірлік те өз қолымызда болу керек. Өзімізді</w:t>
        <w:br/>
        <w:t>өзіміз басқаруымыз керек.</w:t>
        <w:br/>
        <w:t>Біз Сыбайдың балаларынан да, араб елінен де көмек сұрап отырмыз.</w:t>
        <w:br/>
        <w:t>Халқым, жау мыкты. Оны жалғыз-жарым жүріп жеңе алмаймыз.</w:t>
        <w:br/>
        <w:t>Ау. халқымның жақсылары, шебер-шешені, ақсақалдар, бәріңіз</w:t>
        <w:br/>
        <w:t>жиналып отырсыздар. Мына Ордабасының биігінен атамыздың ақ туын</w:t>
        <w:br/>
        <w:t>- 285-</w:t>
        <w:br/>
        <w:t>асудахосуооак2 ТӨЛЕ БИ</w:t>
        <w:br/>
        <w:t>таусылғаны, тіпті соңғы үміті тәрізді.</w:t>
        <w:br/>
        <w:t>-- Бәле болды қазаққа,</w:t>
      </w:r>
    </w:p>
    <w:p>
      <w:r>
        <w:t>Үлескен енші бөлісі.</w:t>
        <w:br/>
        <w:t>Бірлгіп ел боп тұра алмай,</w:t>
        <w:br/>
        <w:t>Қалмақ көшін көрісі.</w:t>
        <w:br/>
        <w:t>Орта жүз бен Кіші жүз,</w:t>
        <w:br/>
        <w:t>Алысқа ұзап кетісі.</w:t>
        <w:br/>
        <w:t>Елболдық бір сор ісі,--деп күйінген Төле бидің сол кезең ерекшелігін,</w:t>
        <w:br/>
        <w:t>халқының хал-ахуалын дәл танып, таразылай білуі, Мәлік, Қойгелді, Өтеген</w:t>
        <w:br/>
        <w:t>секілді батыр-серіктерін шақырып ап, жұртына жаңа қоныс іздеп, соңғы</w:t>
        <w:br/>
        <w:t>әрекетке бел бууы - таң қаларлық. Егер жоңғарлар іштей күйреп, өзара</w:t>
        <w:br/>
        <w:t>жауласып, қытай қырғынына ұшырамағанда қазақ халқының қандай күйге</w:t>
        <w:br/>
        <w:t>душар болары мүлде белгісіз еді. Алауыздық кесірі неге апарып соғарын</w:t>
        <w:br/>
        <w:t>жоңғарлардың халық ретінде жойылып кеткен осы мысалынан да анық</w:t>
        <w:br/>
        <w:t>аңғаруға болатындай. Төле бидің ұлылығының бір қыры - осы апатты күні</w:t>
        <w:br/>
        <w:t>бұрын сезе біліп, өз хал-қадерінше әрекетке көшуі еді.</w:t>
        <w:br/>
        <w:t>Төле би Әбілхайыр ханды өлтірген Барақ сұлтан сотына қатысып,</w:t>
        <w:br/>
        <w:t>билік жүргізгеннен кейін Орынбор генерал-губернаторына арнайы хат</w:t>
        <w:br/>
        <w:t>жазған. Осы бір ғана фактының өзінен-ақ патшалық Ресей әкімшілігінің Төле</w:t>
        <w:br/>
        <w:t>биді жақсы білетінін, онымен санасатынын байқауға болады. Реті келгенде</w:t>
        <w:br/>
        <w:t>айта кетейік, ұлы бабамыз патшалық Ресей әкімшілігімен тұрақты байланыс</w:t>
        <w:br/>
        <w:t>жасап, маңызды мәселелер төңірегінде кеңесіп отырғанына көз жеткізерлік</w:t>
        <w:br/>
        <w:t>архивтік құжаттар жетерлік (бұл да арнайы зерттеуді қажет етеді). Соның</w:t>
        <w:br/>
        <w:t>бірінде арнайы тапсырмамен 1744 жылы Әбілмәмбет ханға келіп қайтқан</w:t>
        <w:br/>
        <w:t>қазақ Мәнсұр Асановтың Орынбор шекара комиссиясының бастығы И.И</w:t>
        <w:br/>
        <w:t>Неплюевке жазған есебінде: «Знатнейший кайсачий Толя бий, который</w:t>
        <w:br/>
        <w:t>и в Ташкенте больше хана владелцем почитается», -- деген жолдар бар.</w:t>
        <w:br/>
        <w:t>Немесе Орынбор комиссиясының сол кездегі бастығы генерал-лейтенант</w:t>
        <w:br/>
        <w:t>-- 290 --</w:t>
        <w:br/>
        <w:t>аховуәахосугу&gt;2 ТӨЛЕ БИ</w:t>
        <w:br/>
        <w:t>ӘБІЛХАЙЫР ХАН МЕН ТӨЛЕ БИ</w:t>
        <w:br/>
        <w:t>ҚАТЫНАСЫ</w:t>
        <w:br/>
        <w:t>«Ақтабан шұбырынды» жылдарында ел сенген хандардың бірі --</w:t>
        <w:br/>
        <w:t>Әбілхайыр мен Төле би қарым-қатынасы қандай болды? Енді осы сұраққа</w:t>
        <w:br/>
        <w:t>жауап берелік.</w:t>
        <w:br/>
        <w:t>Қаламгер М. Есламғалиев «Әбілхайыр» деген еңбегінде: «Рас,</w:t>
        <w:br/>
        <w:t>Әбілхайырдың үш жүздің, яғни қазақ жұртының ұлы ханы болуды мақсат</w:t>
        <w:br/>
        <w:t>еткенін ешкім жоққа шығара алмайды. Ал, 1726-шы жылы бүкіл казак</w:t>
        <w:br/>
        <w:t>әскерінің қолбасшысы боп, кейін 1729-шы жылы Аңырақай шайқасындағы</w:t>
        <w:br/>
        <w:t>жоңғарларға қарсы алғашқы тамаша жеңістен кейін ұрыс даласынан</w:t>
        <w:br/>
        <w:t>кетуін бірқатар қаламгерлер айтқандай, бір ғана таққұмарлық десек, сөзсіз</w:t>
        <w:br/>
        <w:t>қателесеміз».</w:t>
        <w:br/>
        <w:t>Әбілхайырды соңғы кезде кейбір әдебиетшілер «Қазак жұртынын</w:t>
        <w:br/>
        <w:t>орысқа бодан болып қалуының бірден-бір себепшісі және кешірілмес</w:t>
        <w:br/>
        <w:t>күноһары еді» дегенді иландырғысы келеді. Шындығында солай ма?» -</w:t>
        <w:br/>
        <w:t>дей отырып, сол кезгі тарихи жағдайларға жүгінеді. Қаламгердің өз ойын</w:t>
        <w:br/>
        <w:t>дәлелдеу үшін келтірген дәлелдері көңілге қонады. Себебі, орыс патшасының</w:t>
        <w:br/>
        <w:t>қарамағына ену жөнінде Әбілхайырға дейін де қазақ билеушілері тарапынан</w:t>
        <w:br/>
        <w:t>сан талпыныстың болғаны анық. Бірақ біз М. Есламғалиевтің: «Енді бір айта</w:t>
      </w:r>
    </w:p>
    <w:p>
      <w:r>
        <w:t>кететін нәрсе, Әбілхайыр үш жүздің ханы болуды көкседі деп кінәараттағымыз</w:t>
        <w:br/>
        <w:t>келетіні... Ол кезде қай-қай ханымыз да үш жүздің ханы болғысы келді. Сонда</w:t>
        <w:br/>
        <w:t>көздегендері мансап емес, бүкіл қазақ жұртының басын біріктіріп, іргелі де</w:t>
        <w:br/>
        <w:t>күшті елге айналдыру еді деп бағалауымыз керек», -- деген пікірімен келісу</w:t>
        <w:br/>
        <w:t>қиын. Бұл сол кезгітарихи шындыққа көзжұмбайлықпен қарап, көңіл ауанына</w:t>
        <w:br/>
        <w:t>берілуден туған тұжырым. Шындығына келсек, нақ сол кездегі хандардың</w:t>
        <w:br/>
        <w:t>көксегені бәсекелестерінің қарсылығын жеңіп, өз билігін күшейту еді. Егер</w:t>
        <w:br/>
        <w:t>-- 22--</w:t>
        <w:br/>
        <w:t>ахосудахосУоа хх ТӨЛЕ БИ</w:t>
        <w:br/>
        <w:t>ТӨЛЕ БИ МЕН АБЫЛАЙ ХАН</w:t>
        <w:br/>
        <w:t>Хандарға кеңес берген кемеңгер бидің ашылмай, жұртқа танылмай</w:t>
        <w:br/>
        <w:t>жатқан сыры көп. Соның бірі - бәсіре ұлы Абылай ханмен арадағы қарым-</w:t>
        <w:br/>
        <w:t>қатынас дер едік.</w:t>
        <w:br/>
        <w:t>Әрине, Төле би мен Абылай арасындағы қарым-қатынас әкелі-балалы</w:t>
        <w:br/>
        <w:t>адамдар арасындағы қарым-қатынастан күрделі. Оның себебі, олар үйішілік</w:t>
        <w:br/>
        <w:t>мәселелер төңірегінде емес, мемелекеттік, халықтық мәселелер төңірегінде</w:t>
        <w:br/>
        <w:t>ғана сырласып, сыйласқан.</w:t>
        <w:br/>
        <w:t>Кейбір деректерде 12 жасар Сабалақ Хиуа хандығынан қашып,</w:t>
        <w:br/>
        <w:t>іргесіндегі Жиделібайсынға босқын болып барған Төле биге өзі келеді.</w:t>
        <w:br/>
        <w:t>Біздіңше, дерек шындыққа жуық тәрізді.</w:t>
        <w:br/>
        <w:t>Абылай 1711 жылы туған. Бабасының қайғылы қазасы, әкесінің</w:t>
        <w:br/>
        <w:t>жасырынып жүргені, 12 жасар Әбілмансұр жат елден қашып, өзінің хан</w:t>
        <w:br/>
        <w:t>тұқымы екенін жасыруы сол кезгі жағдайдың ауыр да қауіпті екенін аңдатса</w:t>
        <w:br/>
        <w:t>керек.</w:t>
        <w:br/>
        <w:t>Төле би оны «балам» дегенмен де, өзге ұлдарынан бөлекше мейірмен</w:t>
        <w:br/>
        <w:t>қарайды. Оған дана баба ақылымен жіне парасатымен айналасындағы</w:t>
        <w:br/>
        <w:t>аранын ашып отырған қаншама мемлекеттердің қазақ халқын «майлы тары»</w:t>
        <w:br/>
        <w:t>етуге анталап, аңдып тұрғанын, Тәуке хан қайтыс болғалы рушылдық пен</w:t>
        <w:br/>
        <w:t>жүзшілдік деген дерттің дендеп келе жатканын, ел, ұрпақ алдындағы қаснет-</w:t>
        <w:br/>
        <w:t>ті борышын есіне салып отырған. Әсіресе, Тәуке ханның туыс халықтар</w:t>
        <w:br/>
        <w:t>туралы ой-пікірін, оның қазақ халқының саяси тұтастыққа жету жолындағы</w:t>
        <w:br/>
        <w:t>тәжірибесін санасына құюмен болған.</w:t>
        <w:br/>
        <w:t>Осы орайда академик, тарихшы Р.Сүлейменовтың төмендегі</w:t>
        <w:br/>
        <w:t>пікірі еріксіз еске түседі: «Тәуке хан 1718 жылы өлгеннен кейін жоңғар</w:t>
        <w:br/>
        <w:t>жаугершілігінің» дүмпуімен қазақ қоғамы өзінің саяси тұтастығынан</w:t>
        <w:br/>
        <w:t>шнЕ сырлы ылы Малы іт алыл ы лы ыры</w:t>
        <w:br/>
        <w:t>-- 292 --</w:t>
        <w:br/>
        <w:t>сыз С 2 сыз с ӘСАло с ТӨЛЕ БИ</w:t>
        <w:br/>
        <w:t>Әбілхайырды Ресей империясының Қазақ даласындағы позицияларының</w:t>
        <w:br/>
        <w:t>нығаюының басты себепшісі деп білді», -- деген тұжырымға мән бермей</w:t>
        <w:br/>
        <w:t>болмайды.</w:t>
        <w:br/>
        <w:t>Рас, алғашқы кезде Әбілхайыр ханды үш жүздің халқы қолдады.</w:t>
        <w:br/>
        <w:t>Бұған бір дәлел, 1726 жылы Ордабасыда өткен ақсақал-билердің, данышпан</w:t>
        <w:br/>
        <w:t>ел жақсыларының, палуан-батырлары мен шешен-шеберлерінің бас қосқан</w:t>
        <w:br/>
        <w:t>жиынында оған үлкен сенім артылды. Жиында Төле би ортаға шығып сөз</w:t>
      </w:r>
    </w:p>
    <w:p>
      <w:r>
        <w:t>сөйледі. Сол кездегі жағдайдың қандай деңгейде болғанына толығырақ көз</w:t>
        <w:br/>
        <w:t>жеткізу үшін Төле би сөзіне назар салалық.</w:t>
        <w:br/>
        <w:t>-- Ау,халқым,-- деді ортаға шығып, дауыстай үн қатқан ол. -- Дүние</w:t>
        <w:br/>
        <w:t>жақсы, жаман, адал, арам деген екі ұғымнан құралады. Арам Алла тағалаға</w:t>
        <w:br/>
        <w:t>қасжын-пері, некесіз туғандар. Олар адамды жақсылық жолдан жаманшылық</w:t>
        <w:br/>
        <w:t>жолға бастайды. Түзу жолмен жүріп келе жатырсың делік, соңыңда жұрт. Бір</w:t>
        <w:br/>
        <w:t>кезде төте жол табам деп ізіндегілерді сендіріп, жолсызға түссең не болады?</w:t>
        <w:br/>
        <w:t>Не болушы еді, арба да сынады, адам да, ат та өледі. Ой-қыр, қалың қар</w:t>
        <w:br/>
        <w:t>оңдыра ма?</w:t>
        <w:br/>
        <w:t>Ал тура жолмен жүре берсең, жол жолға қосылып, қалаға барасың.</w:t>
        <w:br/>
        <w:t>Бұрынғылардың «Жол қуған қазынаға жолығады» дегені осы.</w:t>
        <w:br/>
        <w:t>Халқым, біздің бүгінгі жүрер жалғыз, түзу жолымыз -- қалмак</w:t>
        <w:br/>
        <w:t>басқыншыларына қарсы соғысу, Қалмақ басқыншылары кісі аямайтын,</w:t>
        <w:br/>
        <w:t>біреудің тамағын тартып жеуге, қан төгуге жаны құмар. Мұндайлар, несіне</w:t>
        <w:br/>
        <w:t>жасыралық, ішінара өз арамыздан да табылады. Бұл бүкіл адамзат баласына</w:t>
        <w:br/>
        <w:t>тән құбылыс па деп те ойлаймын. Себебі, біреу адал кәсіппен дүние тапса,</w:t>
        <w:br/>
        <w:t>біреу арам кәсіппен дүние табады. Ойлап тұрсам арам көп. Неге десеңдер,</w:t>
        <w:br/>
        <w:t>некесіз тексіздер, дінсіздер халықты азғырады.</w:t>
        <w:br/>
        <w:t>Халқым, мынау «Ақтабан шұбырынды, алкакөл сұлама»</w:t>
        <w:br/>
        <w:t>ауыртпалығынан қалай құтыламыз. Жайнап тұрған тяу-тасымызды, өзен-</w:t>
        <w:br/>
        <w:t>суымызды, даламызды иемденген жау бізді біржола құл етпек, жер бетінен</w:t>
        <w:br/>
        <w:t>212М--</w:t>
        <w:br/>
        <w:t>ас аХОСУООХОС, ТӨЛЕ БИ</w:t>
        <w:br/>
        <w:t>бағыттағы топ сырттан төнген қауіп алдында ұлттық тәуелсіздікті сақтап</w:t>
        <w:br/>
        <w:t>қалу үшін қазақ қоғамының тұтастығын, бір саяси орталыққа бағынуды</w:t>
        <w:br/>
        <w:t>қалпына келтіруді жақтап шықты».</w:t>
        <w:br/>
        <w:t>Ғалымның бұл пікірін Қазанғап ақынның «Төле би тарихы»</w:t>
        <w:br/>
        <w:t>дастанындағы окиғалар да растайды. Дастанның үш жүздің үшке бөлінуі</w:t>
        <w:br/>
        <w:t>туралы сөз болатын тұсында Төле бидің төмен қарап, сыр бермей, үнсіз</w:t>
        <w:br/>
        <w:t>отырып қалғаны бейнеленген.</w:t>
        <w:br/>
        <w:t>Әбілхайырдың жеке бөлініп кетуі қазақтың бірқатар ел билеушілерінің</w:t>
        <w:br/>
        <w:t>де, Төле бидің де еңсесін езген, күтпеген, ауыр шешім болды.</w:t>
        <w:br/>
        <w:t>- Тоғызда беріп төрелік,</w:t>
        <w:br/>
        <w:t>Үш жүзге Төле атандым.</w:t>
        <w:br/>
        <w:t>Қазақтың болып үлкені,</w:t>
        <w:br/>
        <w:t>Сүйемді жақын тартпадым.</w:t>
        <w:br/>
        <w:t>Осы күйіммен дүниеден,</w:t>
        <w:br/>
        <w:t>Бір мінезбейн қайтамын.</w:t>
        <w:br/>
        <w:t>Әбілхайыр осында,</w:t>
        <w:br/>
        <w:t>Болмай қалып айтқаным,</w:t>
        <w:br/>
        <w:t>Содан бері қапамын, -- деп күрсіне күңіренген Төле би қайғысы -</w:t>
        <w:br/>
        <w:t>бірлік жоқ жерде тірлік жоқ екенін терең түсініп, келешек ұрпақ қамына</w:t>
        <w:br/>
        <w:t>алаңдаған халық қайғысындай сезіледі.</w:t>
      </w:r>
    </w:p>
    <w:p>
      <w:r>
        <w:t>Жоңғар басқыншыларының қазақтарды жеңген үстіне жеңіп, мал-</w:t>
        <w:br/>
        <w:t>мүлкін талап, бозбала-жігіттері мен бойжеткен қыздарын құлдыққа айдап</w:t>
        <w:br/>
        <w:t>әкетіп, біразын Манжүр хандары мен Қытайдың әскер басшыларына тарту</w:t>
        <w:br/>
        <w:t>еткеніне кейбір рулар мен ауылдарды түгелдей қырып жатқанына, ішкі</w:t>
        <w:br/>
        <w:t>алауыздықтың өрттей өршіп, ел бірлігін қайта қалпына келтірместей күйге</w:t>
        <w:br/>
        <w:t>ұшыратқанына шошына қайғырған Төле би халқының қорлық-зорлыққа</w:t>
        <w:br/>
        <w:t>енді бұрынғыдан да безер душар болатынын болжайды, қарамағындағы</w:t>
        <w:br/>
        <w:t>жұртына жаңа қоныс іздеуге мәжбүр болады. Бұл оның бар амал-айласының</w:t>
        <w:br/>
        <w:t>-- 249 --</w:t>
        <w:br/>
        <w:t>ӘСУОаХОСУОа ыту ТӨЛЕБИ</w:t>
        <w:br/>
        <w:t>жатқан халыкты бабаң өзіне қосып ала беруші еді.</w:t>
        <w:br/>
        <w:t>Ол заман өтті. Халық жай-жайына тарады, бұтақталып, бөлініп, жеке-</w:t>
        <w:br/>
        <w:t>жеке ел болып кетті.</w:t>
        <w:br/>
        <w:t>Шыңғыстан кейін ұзақ жылдар тыныш өмір сүрдік. Жау Шыңғыстың</w:t>
        <w:br/>
        <w:t>әруағынан қорқып, бізге көпке дейін тиісе алмады. Сырбаз жеп, сары қымыз</w:t>
        <w:br/>
        <w:t>ішіп, түйемізді айдап, биемізді байлап, мамыражай тірлік кештік. Халқымыз</w:t>
        <w:br/>
        <w:t>өсті, көбейді. Қазір біз Шыңғыстың сол кездегі әскерінен аз емеспіз. О,</w:t>
        <w:br/>
        <w:t>Әбілхайыр, мына мейірімсіз жау табанына жаншылып, езілген елге басшылық</w:t>
        <w:br/>
        <w:t>істеп, жауды жерімізден түре қуып шығар амал-айлаң бар ма?! Не дейсің</w:t>
        <w:br/>
        <w:t>мына халқыңа?</w:t>
        <w:br/>
        <w:t>-- Әулием Төлем, дұрыс айтасыз, -- дейді Әбілхайыр ақ атымен</w:t>
        <w:br/>
        <w:t>ойқастап ортаға шығып: -- Бастайтын басшысы болмаса -- халық жетім.</w:t>
        <w:br/>
        <w:t>Жалғыз менің аман болғаным кімге керек? Елдің оңтүстігінен жау шауып,</w:t>
        <w:br/>
        <w:t>тонап, қырып жатқаны маған да батады. Қабырғам сөгіліп, қайғыдан егіліп,</w:t>
        <w:br/>
        <w:t>мен төсегімде қалай тыныш ұйықтаймын. Қазақтың басын қосып, қайрат</w:t>
        <w:br/>
        <w:t>көрсетелік. Бата беріңіз!» (Шежіреші -қарт Керім Тіленшіұлының айтқан</w:t>
        <w:br/>
        <w:t>естелігінен).</w:t>
        <w:br/>
        <w:t>Осы үзіндіден ұғатынымыз, халық сенімін актау жолында Әбілхайыр</w:t>
        <w:br/>
        <w:t>тәуекелге бел буып, басын бәйгеге тігеді. Бағалай білсек, бұл- ерлік. Қаламгер</w:t>
        <w:br/>
        <w:t>М.Есламғалиевтың «Егер ол кейбіреулер жазғандай сатқын, мансапкұмар,</w:t>
        <w:br/>
        <w:t>кара басынын ғана қамын ойлайтын күйкі, көрсоқыр, кұлқынын көздейтін</w:t>
        <w:br/>
        <w:t>қомағай біреу болса, халык неғып оны хан сайлайды?! - дей келіп: --Халық</w:t>
        <w:br/>
        <w:t>құдайдан бір-ак жас кіші» дейтіні қайда?! Ендеше «Құдайдан бір-ақ жас кіші</w:t>
        <w:br/>
        <w:t>халық» неғып қателесті?» Оны айтасыз, батыры мен бегі аздай, үш жүздің</w:t>
        <w:br/>
        <w:t>хандары мен билері Әбілхайырды неге исі қазақ әскерінің қолбасшысы етіп</w:t>
        <w:br/>
        <w:t>тағайындады?!» - деп сұрак коюы заңды.</w:t>
        <w:br/>
        <w:t>Тарихи шындыққа жүгінсек, бұған дейін Әбілхайыр Кіші жүздің</w:t>
        <w:br/>
        <w:t>колын шебер басқарып көзге түскен. Бөгенбей, Жәнібек, т.б. қазақтың</w:t>
        <w:br/>
        <w:t>кЕНЕНЕЕ БЕ: ЕЕНЕКТШІЕ "ТТЫ!</w:t>
        <w:br/>
        <w:t>сы с осо, с СА ТӨЛЕ БИ</w:t>
        <w:br/>
        <w:t>тігейік те, бір боз айғырға бата беріп, сол боз айғырдың қанына қолымызды</w:t>
        <w:br/>
        <w:t>батыралық. Атамыздың, анамыздың, баламыздың, ару сұлуларымыздың,</w:t>
        <w:br/>
        <w:t>айдарлы мырзаларымыздың қаны үшін кек алғанға дейін жаудан қайтпайық,</w:t>
        <w:br/>
        <w:t>қасық қанымыз қалғанша соғысалық деп серттеселік. «Жата берсең, жау</w:t>
        <w:br/>
        <w:t>алады, сөйлемесең, дау алады» деген. Жаудың қорлығына қашанғы төземіз?</w:t>
      </w:r>
    </w:p>
    <w:p>
      <w:r>
        <w:t>Тәуекел деп бірлік жасап, батыр-палуанымызды, білгіш-бағланымызды</w:t>
        <w:br/>
        <w:t>түгендеп, жаудан кектіалалық. Бүйтіп қашып-пысып, бет-бетімізбен бытырап</w:t>
        <w:br/>
        <w:t>кете берсек, күніміз не болады? Елінен айырылған ел оңа ма?</w:t>
        <w:br/>
        <w:t>Жауға қор болып, өмірімізді өксітіп, халқымызды жылатып қоямыз</w:t>
        <w:br/>
        <w:t>ба? Қалмак бізді қанша қырды? Тағы қыра бермек. Ерегіскен жаудан кек</w:t>
        <w:br/>
        <w:t>алмай, біз ел бола алмаймыз. Сондықтан, о, ақсақалдар, о, игі жақсылар,</w:t>
        <w:br/>
        <w:t>есірген жаудан есемізді алуымыз керек.</w:t>
        <w:br/>
        <w:t>Әруақ кәртәймейді, әруаққа сиынайық. Малы барлар малы жокка, аты</w:t>
        <w:br/>
        <w:t>барлар аты жоққа қарассын. Екі жарты - бір бүтін дерліктей тірлік етелік.</w:t>
        <w:br/>
        <w:t>Дүние ешкімге опа берген емес.</w:t>
        <w:br/>
        <w:t>Халқымызды қырып, мал-мүлкімізді тартып алған, айдарлымызды</w:t>
        <w:br/>
        <w:t>құл, тұлымдымызды күң қылған жауға қайрат көрсетіп, қарсы шығалық.</w:t>
        <w:br/>
        <w:t>Арсыз өмірден арлы өлім, қорлық құлдықтан ерлік өлім артык!</w:t>
        <w:br/>
        <w:t>Әбілхайыр, Шыңғыстан қалған асыл едің. Атаң Шыңғыс осы халықты</w:t>
        <w:br/>
        <w:t>сұрап, бәрінің басын қосып, ерлік жасап, көп елді өзіне қаратқан еді. Сол</w:t>
        <w:br/>
        <w:t>Шыңғыстың ұрпағы. Именетіндей саған не болған?</w:t>
        <w:br/>
        <w:t>Шыңғысқа ешбір жау беттеген емес еді. Дүниежүзінде жеңімпаз деген</w:t>
        <w:br/>
        <w:t>атағы тараған Шыңғыстың беті қайтып көрген кезі бар ма? Соғыс басталғанда</w:t>
        <w:br/>
        <w:t>боз айғырды ерттеп, «бұған менің қызырым мінеді» деп жетектеп алып</w:t>
        <w:br/>
        <w:t>жүреді екен,</w:t>
        <w:br/>
        <w:t>Көнекөз қариялар Шыңғыстың әулиелігі де бар еді деседі. Сол</w:t>
        <w:br/>
        <w:t>Шыңғыстың ұрпағы сен едің, Әбілхайыр, соңыңнан ерген бұқара халқын біз</w:t>
        <w:br/>
        <w:t>едік. Ол уақытта Шыңғыстың әскері көп болды. Көп болатын себебі, қатарлас</w:t>
        <w:br/>
        <w:t>-- 286 --</w:t>
        <w:br/>
        <w:t>сысы с ӘСӘН ТӨЛЕ БИ</w:t>
        <w:br/>
        <w:t>ірі батырларымен тіл табысқан, бірақ бертін келе арман-үміті алданып,</w:t>
        <w:br/>
        <w:t>патшалық Ресей экімшілігі саясатынын құрбаны болған қайғылы тұлға. Оның</w:t>
        <w:br/>
        <w:t>адасуының негізі- патшалық Ресей әкімшілігінің қазақ феодалдарының саяси</w:t>
        <w:br/>
        <w:t>және экономикалық жағынан сөзсіз бағынышты болуын көздеп, қазактың бір</w:t>
        <w:br/>
        <w:t>билеушісін екіншісіне қарсы қойған, сол арқылы олардың ынтымақ-брлігін,</w:t>
        <w:br/>
        <w:t>күшін әлсіреткен саясатында жатыр. Бұл саясатты патшалык Ресей әкімшілігі</w:t>
        <w:br/>
        <w:t>өте сақ, құпия түрде шебер жүргізеді. Сондықтан оны қазақтың билеушілері,</w:t>
        <w:br/>
        <w:t>әсіресе Әбілхайыр хан дер кезінде түсіне алмады, түсінсе де кеш түсінді.</w:t>
        <w:br/>
        <w:t>Біздіңше, Әбілхайырды Ресей патшасы Анна Иоановнаға «боданың</w:t>
        <w:br/>
        <w:t>болайын» деп елші жіберуін, ойлаған мақсаты жүзеге аспаған соң өз</w:t>
        <w:br/>
        <w:t>руластарының арасындағы Орта Азия хандықтарына көшіп кету қажеттігін</w:t>
        <w:br/>
        <w:t>белсенді түрде үгіттеуге дейін әртүрлі сипаттағы шараларды колдануын,</w:t>
        <w:br/>
        <w:t>осылай қорқыту арқылы Ресейдің өзі талап еткен қарулы әскер беруге мәжбүр</w:t>
        <w:br/>
        <w:t>етіп, бәсекелестері арасында қалауынша билік жүргізем деген үмітінің</w:t>
        <w:br/>
        <w:t>ақталмауын - жеке басының ғана кемшілігі деп қарауға болмайды.</w:t>
        <w:br/>
        <w:t>Әрине, Әбілхайыр ханның айқын бағыт ұстанбауы патшалық Ресей</w:t>
        <w:br/>
        <w:t>экімшілігі отарлау саясатының түпкі мақсатын түсінбеуінен еді. Кейде ол</w:t>
        <w:br/>
        <w:t>өз ниетін жасыру үшін түлкібұлаң қулыққа, арзан айла-әдіске барды. Мұны</w:t>
        <w:br/>
        <w:t>қазақтың бірқатар ел билеушілері ұнатпады.</w:t>
        <w:br/>
        <w:t>Бұл кезең жөнінде тарихшы-ғалым М.Қойгелдиев: «Саяси тәуелсіздік</w:t>
        <w:br/>
        <w:t>үшін күрес 18 ғасырдың 20-40-шы жылдары қазақ қоғамы алдында</w:t>
        <w:br/>
        <w:t>мемлекеттік бірлікті қалпына келтіру қажеттігін бұрын болмаған дәрежеде</w:t>
        <w:br/>
        <w:t>қойды. Соған байланысты бұл кезеңде қоғамның саяси өмірінде бір-біріне</w:t>
        <w:br/>
        <w:t>қарама-қарсы екі ағымның қалыптасқаны анық байқалады. Олардың бірі</w:t>
        <w:br/>
        <w:t>- хандық билікке ұмтылған Әбілхайыр, Батыр, Сәмеке, Күшік сияқты хан,</w:t>
      </w:r>
    </w:p>
    <w:p>
      <w:r>
        <w:t>сұлтандар мен оларды қолдаған ірі феодалдар бастаған топ әр жүздің, тіпті</w:t>
        <w:br/>
        <w:t>кейбір тайпалық одақтардың саяси дербестігін колдады, ал екінші ағым -</w:t>
        <w:br/>
        <w:t>Төле би, Абылай сұлтан, Бұхар жырау, Бөгенбай бастаған прогрессивтік</w:t>
        <w:br/>
        <w:t>-- 288 --</w:t>
        <w:br/>
        <w:t>Сы со Со, с 2/сұха ТӨЛЕ БИ</w:t>
        <w:br/>
        <w:t>дәрежеде Абылай билігіне бүкілқазақтық мағына беру, оны саналы түрде</w:t>
        <w:br/>
        <w:t>күшейту де бар еді.</w:t>
        <w:br/>
        <w:t>Абылай сұлтанның бұл келісінде алдына тағы да қандай мақсаттар</w:t>
        <w:br/>
        <w:t>қойғанын біз, әрине, білмейміз, бірақ Орта жүз қазақтарының шын мәніндегі</w:t>
        <w:br/>
        <w:t>билеушісіне айнала бастаған сұлтаннның басқа хан, сұлтадармен күресте аса</w:t>
        <w:br/>
        <w:t>ықпалды Төле бидің қолдауына сүйенгісі келгендігі күмәнсіз. Өз кезегінде</w:t>
        <w:br/>
        <w:t>Төле би де ішкі және сыртқы жаулармен күресте қуатты сұлтанның көмегіне</w:t>
        <w:br/>
        <w:t>мұқтаж еді. Біздің пікірімізше, халық жадында және жазба түрінде сақталып</w:t>
        <w:br/>
        <w:t>келген бұл дерек Абылай мен Төле бидің бір орталыққа бағынған мемлекет</w:t>
        <w:br/>
        <w:t>құру жолындағы әрекеті есебінде қабылдануы орынды сияқты.</w:t>
        <w:br/>
        <w:t>Төле би мен Абылай сұлтанның барлық кезеде бір-біріне тілеулес,</w:t>
        <w:br/>
        <w:t>мақсаттас болғанын айғақтайтынтарихиоқиғаларжетеді. Хандыққырғынның</w:t>
        <w:br/>
        <w:t>бел ортасында шайқаса жүріп көп жайға қаныққан Төле би: «Сарбаздарыңа</w:t>
        <w:br/>
        <w:t>жаудан түскен қаруды тез игерту ісін қолға ал, жаудың шабуыл жасау,</w:t>
        <w:br/>
        <w:t>соғысу әдіс-тәсілдерін біліп, үйрену үшін білікті батырларыңды бөл», --</w:t>
        <w:br/>
        <w:t>деп Абылайға кеңес береді. Ал қазақтардың қаруына өзгеріс енгізу ісін өз</w:t>
        <w:br/>
        <w:t>мойнына алады.</w:t>
        <w:br/>
        <w:t>Төле би кеңес қана беріп қоймай, оның жүзеге асуына тікелей</w:t>
        <w:br/>
        <w:t>камқорлық та жасайды, сол жолда түрлі әдіс-айла ойластырып, оны шебер</w:t>
        <w:br/>
        <w:t>қолданада біледі.</w:t>
        <w:br/>
        <w:t>Үстірт караған адамға Абылайдың жау тұтқынынан босануы оп-оңай</w:t>
        <w:br/>
        <w:t>жүзеге аса алған тәрізді. Тіпті кей аңыз әңгімеде ол жеке бас тапқырлығы,</w:t>
        <w:br/>
        <w:t>алғырлығы арқасында азаттық алған болып көрінеді. Ал, шындығында</w:t>
        <w:br/>
        <w:t>Абылай Төле бидің генерал-губернатор И.И Неплюевке елшілер жіберіп,</w:t>
        <w:br/>
        <w:t>өтініш жасау нәтижесінде бостандық алынғаны мәлім.</w:t>
        <w:br/>
        <w:t>Екі жыл бойы тұтқында болған Абылайдың азаттыққа шығуына</w:t>
        <w:br/>
        <w:t>көмектесу барысындағы Төле бидін тапқырлығы да -- ой саларлық, үлгі-</w:t>
        <w:br/>
        <w:t>өнеге боларлық тапқырлық. Ол өзін патшалық Ресей әкімшілігінің жақсы</w:t>
        <w:br/>
        <w:t>ахосидахосуоа2ы ТӨЛЕ БИ</w:t>
        <w:br/>
        <w:t>хаттары да дәлелдей түседі».</w:t>
        <w:br/>
        <w:t>Бұдан әрі қарай тарихшы-ғалым ХУҮШ ғасырдың 20-шы, 30-шы</w:t>
        <w:br/>
        <w:t>жылдары кезінде Батыс және Орталық Қазақстандадербес, өзара байланыссыз</w:t>
        <w:br/>
        <w:t>әлсіз хандықтар қалыптасқанымен, орталығы Түркістан болған тұтас саяси</w:t>
        <w:br/>
        <w:t>бірліктің өмір сүргендігі халық есінде тура кешегідей сақталғанын, орталык</w:t>
        <w:br/>
        <w:t>хандық билік жойылғанымен, кейінгі жылдары халық арасында Төле би</w:t>
        <w:br/>
        <w:t>босағасының «Үлкен үй», «Орда» атануы соның көрнісі болғанын жаза келіп,</w:t>
        <w:br/>
        <w:t>төмендегідей тұжырым жасайды: «Егер бұл тарихи ұғымдарды сол кезеңдегі</w:t>
        <w:br/>
        <w:t>қоғамдық қатынас және дәстүрлі сана контекстінде түсінуге тырыссақ,</w:t>
        <w:br/>
        <w:t>олардың астарында Тәуке хан заманындағы Төленің төбе билік орнына</w:t>
        <w:br/>
        <w:t>нұсқау ғана емес, сонымен бірге жаңа саяси кезеңде оны ескі орталық хандық</w:t>
      </w:r>
    </w:p>
    <w:p>
      <w:r>
        <w:t>биліктің символдық көрінісі ретінде қабылдап жатқандығын байқаймыз. Бұл</w:t>
        <w:br/>
        <w:t>идеологиялық фактор қазақ хандары мен сұлтандарының «аға хандық» үшін</w:t>
        <w:br/>
        <w:t>өзара күресіне ықпалын тигізіп те отырды. Осы ғасырдың шамамен 40-шы</w:t>
        <w:br/>
        <w:t>жылдарының соңына қарай Көкшетаудан Жәнібек батыр, Бұқар жырау, Қаз</w:t>
        <w:br/>
        <w:t>дауысты Қазыбек сияқты көрнекті қайраткерлердің бастамасы бойынша</w:t>
        <w:br/>
        <w:t>Түркістанға қазақ билерінің ағасы Төлеге Абылай сұлтан бастаған топтың</w:t>
        <w:br/>
        <w:t>аттануын осы фактордың көрінісі есебінде қарауға негіз бар. Тарихи жыр</w:t>
        <w:br/>
        <w:t>(«Төле бидің тарихы» - М.Қ.) бұл өкілдіктің мақсаты бұдан былайғы «қазақ</w:t>
        <w:br/>
        <w:t>хандығының тұрағын анықтау» деп білдіреді. Дегенмен қазақ саяси өмірінің</w:t>
        <w:br/>
        <w:t>сол кезеңдегі ең белсенді саяси қайраткерлерінің кездесуіндегі ортақ негізгі</w:t>
        <w:br/>
        <w:t>тақырып ойрат басқыншылығына қарсы бүкілқазақтық бірлік, ал тура сол</w:t>
        <w:br/>
        <w:t>тарихи кезеңде бүкіл қазақ жерінде қалыптасқан саяси жағдайға байланысты</w:t>
        <w:br/>
        <w:t>екі жүздің ортақ жауға қарсы күресін біріктіру еді. Біздің пікірімізше, бұл</w:t>
        <w:br/>
        <w:t>кездесудің кейінірек іске асырылған екі жүздің бір хандыкка бірігуінде</w:t>
        <w:br/>
        <w:t>шешуші рөл атқарғандығы күмәнсіз. Егер Абылайдың қазақ салты бойынша</w:t>
        <w:br/>
        <w:t>хан көтерілуі 1771 жылы Көкшетаудан емес, Түркістанда өткендігін еске</w:t>
        <w:br/>
        <w:t>алсақ, онда жырдың көрсетуіне сенбеу шарамыз жоқ. Бұл актіде, белгілі</w:t>
        <w:br/>
        <w:t>-- 2% --</w:t>
        <w:br/>
        <w:t>аӘхосуоахосуодахтх ТӨЛЕ БИ</w:t>
        <w:br/>
        <w:t>айырылған еді. Бұл кезде Түркістан шәһәрі біртұтас қазақ хандығының</w:t>
        <w:br/>
        <w:t>орталығы болудан қалды. Жазба деректердің мәліметіне қарағанда со тұста</w:t>
        <w:br/>
        <w:t>қазақ қоғамның саяси өмірінде айкын екі ағым, екі бағдардың болғаны</w:t>
        <w:br/>
        <w:t>байқалады. Біріншісі -- Төле бидің, Абылай сұлтанның, Жәнібек батырдың,</w:t>
        <w:br/>
        <w:t>Бұхаржыраудын,т.б. прогресшіл адамдардыңұстаған бағыты. Бұл бағыт басқа</w:t>
        <w:br/>
        <w:t>төніп тұрған сыртқы жаудың қатерінен елді қорғау үшін, ұлттық тәуелсіздікті</w:t>
        <w:br/>
        <w:t>сактау үшін үш жүздің бірлігін, біртұтас саяси орталықтың болуын көздеді.</w:t>
        <w:br/>
        <w:t>Әбілхайыр, Сәмеке сұлтандар мен кейбір ірі шонжарлар бастаған екініші</w:t>
        <w:br/>
        <w:t>топ қазак жүздерінің эркайсысының өз саяси дербестігі болуы керек дегенді</w:t>
        <w:br/>
        <w:t>бетке ұстап, бір-біріне тәуелсіз қазақ хандықтарын құруды көкседі. 20-шы</w:t>
        <w:br/>
        <w:t>жылдардың аяғы мен 30-шы жылдардың бас шенінде Сайрамға жақын</w:t>
        <w:br/>
        <w:t>Састөбе деген жерде үш жүздің ел билеушілері мен ру басыларының бүкіл</w:t>
        <w:br/>
        <w:t>казактык мәжілісі шақырылды. Мұндағы ең басты мәселе -- үш жүздің</w:t>
        <w:br/>
        <w:t>бірлігі туралы мәселеде қазақтар мәмілеге келе алмады.</w:t>
        <w:br/>
        <w:t>Дәл осындай жағдайда Абылай мен Төле би біртұтас қазақ мемлекетін</w:t>
        <w:br/>
        <w:t>қайта қалпына келтіріп, оның орталығы Түркістан шәһәрі етуді көздеген</w:t>
        <w:br/>
        <w:t>ұмтылысының маңызы айрыкша зор болды дегенді баса айтқанымыз абзал.</w:t>
        <w:br/>
        <w:t>Сол ғасырдың 40-шы жылдарының соңы мен 50-ші жылдардың бас тұсында</w:t>
        <w:br/>
        <w:t>жоңғарлармен ауыз жаласқан аса ірі бір беделді сұлтан Барақты, оның</w:t>
        <w:br/>
        <w:t>сыбайлас сұлтандары мен батырларын шетке ығыстырып шығарғаннан</w:t>
        <w:br/>
        <w:t>кейін Орта жүз хандығындағы билік іс жүзінде Абылайдың колына көшті.</w:t>
        <w:br/>
        <w:t>Бұл тұста Орта жүз бен Кіші жүздің әркайсысы өз алдына бір-біріне тәуелсіз</w:t>
        <w:br/>
        <w:t>хандықтарға айналып үлгерген-ді, бірақ халық қазақ қоғамының саяси</w:t>
        <w:br/>
        <w:t>орталығы Түркістанды ұмыта қойған жоқ-ты, өйткені қазак хандығының</w:t>
        <w:br/>
        <w:t>орталығы осы шәһәрде, Ұлы жүз жерінде тұрғаны 1723 жылдың дүрбелеңінің</w:t>
        <w:br/>
        <w:t>алдында ғана еді ғой.</w:t>
        <w:br/>
        <w:t>Тәуке хан заманында қазақтың төбе биі болған Төле ХУШ ғасырдың</w:t>
        <w:br/>
        <w:t>алғашкы жартысындағы қазақ топырағындағы ең ірі, ең беделді тұлғанын</w:t>
        <w:br/>
        <w:t>--28-</w:t>
        <w:br/>
        <w:t>ахчсуоохосуоауту ТӨЛЕ БИ</w:t>
        <w:br/>
        <w:t>олардың М. Есламғалиев айтқандай «көздегендері мансап емес, бүкіл қазақ</w:t>
      </w:r>
    </w:p>
    <w:p>
      <w:r>
        <w:t>жұртының басын біріктіріп, іргелі де, күшті елге айналдыру» болса, онда</w:t>
        <w:br/>
        <w:t>неге өздеріне дейін Тәуке хан орнатқан бірліктің берекесін кетіріп, тоз-тозын</w:t>
        <w:br/>
        <w:t>шығарды? Жоңғарлардың қазақ халқына басқыншылық жойқын шабуылы</w:t>
        <w:br/>
        <w:t>дәл сол кезеңде жасалған жоқ па? Ендеше, «көздегені мансап емес» деп</w:t>
        <w:br/>
        <w:t>Әбілхайыр ханды ақтаудың қисыны келе қояр ма екен?</w:t>
        <w:br/>
        <w:t>Тарих дәлелсіз актауды да, жақтауды да қаламайды. Құжаттарға</w:t>
        <w:br/>
        <w:t>жүгінсек, Әбілхайырдың Ресей қарулы күштерінің көмегімен қырда өз</w:t>
        <w:br/>
        <w:t>билігін күшейтіп, ең жақсы жайылымдарды иемденуді, балаларының</w:t>
        <w:br/>
        <w:t>келешек жағдайын жақсартуды көздегені мәлім. Оның бұл ниетін Ресей</w:t>
        <w:br/>
        <w:t>экімшілігі жақсы біліп, әртүрлі әдіс-айламен оны әлсіретуге ұмтылды. Себебі,</w:t>
        <w:br/>
        <w:t>Ресей әкімшілігі қазақ хандықтарында күшті орталықтанған үкіметтің</w:t>
        <w:br/>
        <w:t>болуын қаламады. Бұған Орынбор генерал-губернаторы И. Неплюевтің:</w:t>
        <w:br/>
        <w:t>«Қырғыз халқында басқалардың арасында ең басты ханның болуы пайдалы</w:t>
        <w:br/>
        <w:t>болмайтыны былай тұрсын, зиянды да болуы мүмкін» деген пікірі толық</w:t>
        <w:br/>
        <w:t>дәлел.</w:t>
        <w:br/>
        <w:t>Ресей әкімшілігі қазақ далсында өз ықпалын нығайту үшін</w:t>
        <w:br/>
        <w:t>Әбілхайырдың беделі мен жігерін пайдаланып, ойлаған мақсатына жеткен</w:t>
        <w:br/>
        <w:t>соң оны қажетсіз деп тапты. Мұның өзі Әбілхайырды өз бәсекелестері</w:t>
        <w:br/>
        <w:t>арасында қолайсыз күйге ұшыратты. Тарихи құжаттағы: «Әбілхайыр</w:t>
        <w:br/>
        <w:t>билігінің әлсіз болғаны соншалық, ол өз қарауындағылардың Ресейдің</w:t>
        <w:br/>
        <w:t>шекаралык шептеріне, башқұрттарға, қалмақтарға жиі-жиі жасап тұрған</w:t>
        <w:br/>
        <w:t>шапқыншылықтарына қарсы тұра алмады. Өзінің қауіпсіздігін ойлап ол</w:t>
        <w:br/>
        <w:t>көбіне Ресей әкімшілігінен өзінің қарауына әскери отрядтар беруді сұрады, ал</w:t>
        <w:br/>
        <w:t>онысынан ештеңе шықпады. Әбілхайырдың хандық билігінің әлсіздігі оның</w:t>
        <w:br/>
        <w:t>саясатында екіжүзділік, қарама-қайшылық туғызып отырды, ол біресе ауа</w:t>
        <w:br/>
        <w:t>көшіп кетемін деп қорқытты, біресе Ресей тағына адал берілгендік сезімдерін</w:t>
        <w:br/>
        <w:t>айтты. Осының өзінде Барақ сұлтан бастаған кейбір феодалдық топтар</w:t>
        <w:br/>
        <w:t>-- 283-</w:t>
        <w:br/>
        <w:t>ахосуООХОСУООУ ТӨЛЕ БИ</w:t>
        <w:br/>
        <w:t>ЖОЛАН БАТЫР МЕН ҚАЛДЕН ЦЕРЕН</w:t>
        <w:br/>
        <w:t>Ұлттық сананы, салт-дәстүрді сактап дамытуда, елдік қасиеттерді</w:t>
        <w:br/>
        <w:t>қалыптастыруда да Төле бидің еңбегі өлшеусіз. Елімді қайтсем іргелі ел</w:t>
        <w:br/>
        <w:t>етемін деп күндіз-түні ой азабын шеккен ұлы би көрші халықтармен достық</w:t>
        <w:br/>
        <w:t>қатынасты жақтап, оны әрдайым ардақтай білуге күш салған. Ол үшін</w:t>
        <w:br/>
        <w:t>көршілермен сауда-саттық, қару-жарак алмасу, мәдени игіліктерді, білім-</w:t>
        <w:br/>
        <w:t>ілімді, жер кәсібі, өнер-мәдениет тәжірбиесін алмасып, байытып отыруды</w:t>
        <w:br/>
        <w:t>максат еткен. Әсіресе, үй, күмбездер, тарихи орындар салуды, қару-жарақ</w:t>
        <w:br/>
        <w:t>жасауды үйрену секілді мәселелерге ерекше мән берген. Көрші мемлекеттерге</w:t>
        <w:br/>
        <w:t>(Орта Азия, Араб елдеріне, Ресейге, Таяу Шығысқа қала берді Қытайға)</w:t>
        <w:br/>
        <w:t>балаларды жіберіп, шәкірт есебінде тәрбиелеуге де барынша көңіл бөлген.</w:t>
        <w:br/>
        <w:t>Асыл бабаның көрші елдермен тату-тәтті тұру жөніндегі іс-әрекеті,</w:t>
        <w:br/>
        <w:t>билік шешімдері ақ ниетті адамзат баласына үлгі іспеттес. Бұның бір дәлелін</w:t>
        <w:br/>
        <w:t>Түркістан қаласында орыс елшісі К.Миллермен кездескендегі шешімінен</w:t>
        <w:br/>
        <w:t>көреміз. К.Миллер 1738-39 жылдары бірінші орыс салты керуенін Ташкентке</w:t>
        <w:br/>
        <w:t>бастап келгенін, Түркістан мен Әулиеата арасында керуенді Қойгелді</w:t>
        <w:br/>
        <w:t>батырдың талауға салғанын әңгімелегенде Төле би Қойгелді батырды шұғыл</w:t>
        <w:br/>
        <w:t>Түркістанға шақыртып алады. Іле-шала Сейітхан, Жәнібек батыр, Миллердің</w:t>
        <w:br/>
        <w:t>қатысуымен билер сотын өткізіп, орыс сауда керуенінің тоналған дүние-</w:t>
        <w:br/>
        <w:t>мүліктерін өтеуі ретінде Қойгелді батырға екі мың жылқы айып салынады.</w:t>
        <w:br/>
        <w:t>Ұлы бабаның бұл секілді еларалық билігі оның мемлекеттік, бүкіл</w:t>
        <w:br/>
        <w:t>халықтык деңгейде терең, батыл шешімге бара алатындығын танытады.</w:t>
        <w:br/>
        <w:t>Туған халқының азаттығы, оның бақытты келешегі үшін Төле би қандай</w:t>
        <w:br/>
        <w:t>кауіп-катерден де, тіпті кұрбандықтан да бас тартып көрген емес. Бұған Төле</w:t>
      </w:r>
    </w:p>
    <w:p>
      <w:r>
        <w:t>бидің Жоңғар қонтайшысына Жолан деген ұлын аманатка берген әрекеті</w:t>
        <w:br/>
        <w:t>айғақ.</w:t>
        <w:br/>
        <w:t>ОХ ООХӘСУОО2 ТӨЛЕ БИ</w:t>
        <w:br/>
        <w:t>бұрын ойлап, мүмкіндіктерідің бәрін ескеріп барып кесім айтатын болған.</w:t>
        <w:br/>
        <w:t>Мұны қапыда қалмақ қолына тұтқын боп түскен Абылай сұлтанды құтқару</w:t>
        <w:br/>
        <w:t>барысындағы ақыл-пайымынан, шешім-әрекетінен ерекше аңғарамыз.</w:t>
        <w:br/>
        <w:t>«Абылайды жасанған жаудан күшпен құткару қиын. Мәселе мынада.</w:t>
        <w:br/>
        <w:t>Әбілхайыр бодандыққа өтеміз дегеннен бері жоңғарлар орыс патшасының</w:t>
        <w:br/>
        <w:t>«қазақ халқына соғысыңды токтат!» деген талап-тілегін орындамай отыр.</w:t>
        <w:br/>
        <w:t>Ендеше біздің жалғыз жолымыз бар -- ол орыс патшалығы арқылы жаудың</w:t>
        <w:br/>
        <w:t>зомбылығын, зорлығын дәлелдеп, қалай да Абылайды босату», -- деп кеңес</w:t>
        <w:br/>
        <w:t>береді.</w:t>
        <w:br/>
        <w:t>Ел түгел Төле бидің ақылын тыңдайды және қолдайды. Бұдан кейін</w:t>
        <w:br/>
        <w:t>Төле би тездетіп Орынбор генерал-губернаторына елшілерін жіберіп, Абылай</w:t>
        <w:br/>
        <w:t>мен оның батыр серіктерін тұтқыннан босатуға жәрдем етуін өтінеді.</w:t>
        <w:br/>
        <w:t>Бұл бірден-бір дұрыс шешім еді. Тарихшы-ғалым М.Қойгелдиевтің</w:t>
        <w:br/>
        <w:t>пікіріне назар аударалық: «1741жылы Абылай сұлтан Қалдан Церен</w:t>
        <w:br/>
        <w:t>әскеріне тұтқында түсерде екі жылға жуық мерзім ойрат ханының қолында</w:t>
        <w:br/>
        <w:t>болады. Сол кезеңдегі ойрат басқыншыларына қарсы күрестің ең белсенді</w:t>
        <w:br/>
        <w:t>ұйымдастырушыларының біріне айналған Абылайдың жау қолына түсуі</w:t>
        <w:br/>
        <w:t>казак коғамында, әсіресе билеуші топтардың арасында үлкен абыржушылық</w:t>
        <w:br/>
        <w:t>туғызып, Абылайды тұтқыннан босатып алу үлкен саяси мәселеге айналады.</w:t>
        <w:br/>
        <w:t>Міне, осы тарихи фактіге байланысты мынандай бір детальға көңіл аудару</w:t>
        <w:br/>
        <w:t>орынды сияқты. Ғылыми еңбектерде Абылайды тұтқыннан босатып алуға</w:t>
        <w:br/>
        <w:t>жіберілген майор Миллер экспедициясы тікелей Орынбор әкімшілгінің</w:t>
        <w:br/>
        <w:t>инициативасы есебінде берілуі бұл оқиғаға қатысы бар басқа да деректердің</w:t>
        <w:br/>
        <w:t>көрсетілуінен ескерілмегендіктен айтылған пікір болып табылады. Мәселен,</w:t>
        <w:br/>
        <w:t>казак тарихи жырларында қазақ билеушілерінің талабы бойынша бұлардын</w:t>
        <w:br/>
        <w:t>артынан Төле би мен Әбілхайыр хан Орынбор әкімшілігі Абылайды</w:t>
        <w:br/>
        <w:t>тұтқыннан босатып алуда ара түсуге өтініш жасайды. Бұл деректің шындық</w:t>
        <w:br/>
        <w:t>екенін тура осы кезеңде И.И.Неплюев пен Әбілхайырдың өзара жазысқан</w:t>
        <w:br/>
        <w:t>222225-</w:t>
        <w:br/>
        <w:t>ахосуеахосуӘс&gt;т ТӨЛЕ БИ</w:t>
        <w:br/>
        <w:t>бірі еді. 44-шы жылдардың басында Абылай бастаған қазақ билерінің</w:t>
        <w:br/>
        <w:t>Көкшетаудан Түркістанға билердің биі Төле би ақсақалға бармаққа сапар</w:t>
        <w:br/>
        <w:t>шегуінің осындай себептері болатын («Қазақ батыры», 10 мамыр, 1991ж.).</w:t>
        <w:br/>
        <w:t>Бұл пікірге біздің қосып-аларымыз жоқ. Жинақтай айтсақ, Төле би мен</w:t>
        <w:br/>
        <w:t>Абылай хан арасындағы достық, сыйластық қарым-қатынастың берік</w:t>
        <w:br/>
        <w:t>болғанын зерттеушілердің бәрі де растайды. Солардың бірі белгілі ғалым,</w:t>
        <w:br/>
        <w:t>жазушы А.Сейдімбековтің төмендегі тұжырымына токтала кетелік: «Үш</w:t>
        <w:br/>
        <w:t>жүздің баласын ашса алақанында, жұмса жұдырығында ұстаған Төле би,</w:t>
        <w:br/>
        <w:t>Қазыбек би, Әйтскс би сияқты даналар мақсат-мүдделерін Абылай ханға бір</w:t>
        <w:br/>
        <w:t>сәт қарсы қойып көрген емес. Басқасын былай қойғанда, қазақ халқының</w:t>
        <w:br/>
        <w:t>иманындай төбе биі болған Төле бидің Абылайға әке орнына әке болып,</w:t>
        <w:br/>
        <w:t>тәлім-тәрбие беруінің өзі көп жайды аңғартса керек» («Қазак әдебиеті», 26</w:t>
        <w:br/>
        <w:t>шілде, 1991ж.).</w:t>
        <w:br/>
        <w:t>Абылай да өзінің биік дәрежеге жете алғаны үшін Төле биге қарыздар</w:t>
        <w:br/>
        <w:t>екенін ешқашан ұмытпаған және оны өте жоғары бағалаған. Бір жиында.</w:t>
        <w:br/>
        <w:t>сын үстінде Төле биді есіне алып: «Сол ардақты да, ақылды, қара қылды как</w:t>
      </w:r>
    </w:p>
    <w:p>
      <w:r>
        <w:t>жарған бидің қаһарына ілігуден сақтасын», -- деген.</w:t>
        <w:br/>
        <w:t>Абылай өмірінің соңғы кезеңінде жас шағында тірі қалып, адам болып</w:t>
        <w:br/>
        <w:t>ер жетуіне себепші болған Төле би жұртына қайта оралып, бау-бақшалы,</w:t>
        <w:br/>
        <w:t>құнарлы Қаратау мен Алатау, Қазығұрт тауларынан бастау алған Бадам, Ақсу.</w:t>
        <w:br/>
        <w:t>Арыс өзендері сағасын мекендеп, биік қорған салады. Ол жер қазір де «Хан</w:t>
        <w:br/>
        <w:t>қорған» деп аталады.</w:t>
        <w:br/>
        <w:t>90 жастағы шежіреші қарт Керім Тіленшіұлының кәрі құлақ, көнекөз</w:t>
        <w:br/>
        <w:t>қариялардан естіген әңгімесіне жүгінсек, Абылай Түркістан өлкесіне көшіп</w:t>
        <w:br/>
        <w:t>келу себебін: «Мені оттан, судан сақтаған Төле би тәрбиесіне өле-өлгенше</w:t>
        <w:br/>
        <w:t>ризамын. Ұжданыма жалын боп тиген Тәле би тәрбиесі туған өлкем --</w:t>
        <w:br/>
        <w:t>Түркістанға қайта әкелді», -- дейді екен.</w:t>
        <w:br/>
        <w:t>Төле би кандай бір дау-жанжал болмасын әділ шешім табу жағын күн!</w:t>
        <w:br/>
        <w:t>- 2%4-</w:t>
        <w:br/>
        <w:t>сы со сыо с ӘПСЫо Са ТӨЛЕ БИ</w:t>
        <w:br/>
        <w:t>шайтанның азғыруына ілесетіні, Ібілістің жолына түсетіні болады. Меніңше,</w:t>
        <w:br/>
        <w:t>досты аузындағы дуасынан, адамның жуасынан іздеген жөн, -- дейді</w:t>
        <w:br/>
        <w:t>молда.</w:t>
        <w:br/>
        <w:t>Бір атқамінер;</w:t>
        <w:br/>
        <w:t>-- Барыңда сенің досың да көп, жақының да көп. Бақ пен байлықтан</w:t>
        <w:br/>
        <w:t>айырылған кісі -- қанатсыз құс, жалсыз-құйрықсыз ат, азусыз арыстан,</w:t>
        <w:br/>
        <w:t>көмусіз өлімтік секілді, -- деп шорт кеседі.</w:t>
        <w:br/>
        <w:t>-- Дос деген жел сөз, дейді Жанкел ақын сөзге килігіп,-- «Досы</w:t>
        <w:br/>
        <w:t>көппен сыйлас, досы жоқпен сырлас» дегендей, дос атаулының ілуде біреуі</w:t>
        <w:br/>
        <w:t>ғана «ақыреттік дос» болып қала алады.</w:t>
        <w:br/>
        <w:t>Осылай әркім өз ойын ортаға салып, бір бәтуаға келе алмай отырғанда,</w:t>
        <w:br/>
        <w:t>Төле би былай деген екен: «Ақылды, иманды азаматпен дос болсаң, қажыған-</w:t>
        <w:br/>
        <w:t>да қайрат береді, ғалыммен дос болсаң, адассаң жол көрсетеді, қатыныңмен</w:t>
        <w:br/>
        <w:t>дос болсаң, үйіңе береке кіреді, балаларыңмен дос болсаң, үйіңе мереке</w:t>
        <w:br/>
        <w:t>кіреді, дос қадірін дос бола алатын ғана біледі».</w:t>
        <w:br/>
        <w:t>Осындай тапқыр, ойлы сөздерімен қарсыласын женіп отырған.</w:t>
        <w:br/>
        <w:t>--3М--</w:t>
        <w:br/>
        <w:t>сс саз сә см ТӨЛЕ БИ</w:t>
        <w:br/>
        <w:t>Қойгелді батыр атақты Аңырақай шайқасында қазақ қолының жауды</w:t>
        <w:br/>
        <w:t>тас-талқан етіп жеңуінде айырыкша көзге түскенде, қатты қуанған. Төле би</w:t>
        <w:br/>
        <w:t>былай толғайды:</w:t>
        <w:br/>
        <w:t>-- Арғымакты мақтаймын,</w:t>
        <w:br/>
        <w:t>Шапқанда ат жетпесе.</w:t>
        <w:br/>
        <w:t>Ақсауытты мақтаймын,</w:t>
        <w:br/>
        <w:t>Атқанда оқ өтпесе.</w:t>
      </w:r>
    </w:p>
    <w:p>
      <w:r>
        <w:t>Биеден басқа сауын жоқ,</w:t>
        <w:br/>
        <w:t>Сауғаныңда теппесе.</w:t>
        <w:br/>
        <w:t>Аруананы мақтаймын,</w:t>
        <w:br/>
        <w:t>Көп арттың деп шөкпесе.</w:t>
        <w:br/>
        <w:t>Ақсақалды мақтаймын,</w:t>
        <w:br/>
        <w:t>Бұзылған елді септесе.</w:t>
        <w:br/>
        <w:t>Ер жігітті мақтаймын,</w:t>
        <w:br/>
        <w:t>Мынау алыс, жақын деп,</w:t>
        <w:br/>
        <w:t>Уәдеден кетпесе.</w:t>
        <w:br/>
        <w:t>Қойгелдіме ризамын,</w:t>
        <w:br/>
        <w:t>Өзіндей жастар көктесе...</w:t>
        <w:br/>
        <w:t>Міне, жоғарыдағы деректерден Төле бидің ұстаздық, ел түзеушілік</w:t>
        <w:br/>
        <w:t>қызметін, өзі тәрбиелеп өсірген батыр Қойгелдінің озық жағына да, опык</w:t>
        <w:br/>
        <w:t>жегізер аңғалдығына да әділ төреші болғанын, келешекті болжай білетін</w:t>
        <w:br/>
        <w:t>көрегендігін көреміз.</w:t>
        <w:br/>
        <w:t>-3М-</w:t>
        <w:br/>
        <w:t>ООСУООХОСУООЭ2 ТӨЛЕ БИ</w:t>
        <w:br/>
        <w:t>Қалдан Церен емес пе,</w:t>
        <w:br/>
        <w:t>Қоңтәжі оны демес пе? -- деп мүдірмей жауап береді. Жоланның</w:t>
        <w:br/>
        <w:t>термелеп айтқан сөзін уәзір Ижанхан мен Қалдан Церенге сөзбе-сөз</w:t>
        <w:br/>
        <w:t>жеткізеді. Оны ханды қошеметтей қоршап жүрген ақын-жыршылар қағып</w:t>
        <w:br/>
        <w:t>алып, бірден-бірге таратады.</w:t>
        <w:br/>
        <w:t>Мақтан сөзге желпінген Қалдан Церен аңнан оралған соң Жоланды</w:t>
        <w:br/>
        <w:t>шақыртып алып, нөкерлеріне қосады. Осылай күтпеген жерден құрметке</w:t>
        <w:br/>
        <w:t>бөленеді.</w:t>
        <w:br/>
        <w:t>Бірде Қалдан Церен хан:</w:t>
        <w:br/>
        <w:t>-- Кәне, балам, маған айтар өтінішің бар ма? -- деп қалады.</w:t>
        <w:br/>
        <w:t>Жолан қолайлы сәтті пайдаланып:</w:t>
        <w:br/>
        <w:t>-- Хан ием, маған бостандық берсеңіз екен? Елімді, әкемді сағындым.</w:t>
        <w:br/>
        <w:t>«Ер туған жеріне, ит тойған жеріне» дегендей, мен де ерден ер болып туып</w:t>
        <w:br/>
        <w:t>едім, -- деп салады.</w:t>
        <w:br/>
        <w:t>Қалдан Церен Жоланның орынды, ақылды, тапқыр сөзіне селк етіп:</w:t>
        <w:br/>
        <w:t>-- Болсын, тілегін орындалады. Тағы қандай тілегің бар? -- дейді</w:t>
        <w:br/>
        <w:t>мейірлене.</w:t>
        <w:br/>
        <w:t>--- Маған тозбайтын тон (сауыт), шалдықпайтын ат (арғымақ дегені)</w:t>
        <w:br/>
        <w:t>беріңіз. Және де кепілдікте жүрген туған ағам Қожабекті, тұтқында жүрген</w:t>
      </w:r>
    </w:p>
    <w:p>
      <w:r>
        <w:t>туыстарымды қайтарыңыз? -- дейді.</w:t>
        <w:br/>
        <w:t>-- Хан екі сөйлемейді. Бердім тілегіңді, балам.</w:t>
        <w:br/>
        <w:t>Тапкырлығы, ақылдылығы арқасында өзіне де, өзгелерге де бостандық</w:t>
        <w:br/>
        <w:t>әперген Жоланның әкесі Төле биге аумай тартып туғанына, оның даналық</w:t>
        <w:br/>
        <w:t>өнегесінен тәлім алып өскеніне бұдан артық дәлелдің керегі жоқ шығар.</w:t>
        <w:br/>
        <w:t>Мұндай мысал, тізе берсек, тарихымызда толып жатыр.</w:t>
        <w:br/>
        <w:t>Жоланның тапқырлығы, ақылдылығы әкесі Төле бидің кім екенін</w:t>
        <w:br/>
        <w:t>ғана емес, жау Қалдан Церен ханның да кім екенін әйгілеп тұрғандай. Оның</w:t>
        <w:br/>
        <w:t>Жоланның тектілігіне шын тәнті болып, бостандық беруі - жауында сыйлап,</w:t>
        <w:br/>
        <w:t>күрметтей білетін сол кездегі әділ де адал салт-дәстүрінен хабар бергендей.</w:t>
        <w:br/>
        <w:t>-- 30-</w:t>
        <w:br/>
        <w:t>ахосудахосуодам&gt; ТӨЛЕ БИ</w:t>
        <w:br/>
        <w:t>ҚАЗАҚ-ҚЫРҒЫЗ ҚАҚТЫҒЫСЫ</w:t>
        <w:br/>
        <w:t>Төле бидің қартайған шағында да жаугершілік бір тынбаған. Тәуке</w:t>
        <w:br/>
        <w:t>хан тұсында жоңғарларға қарсы азаттык күресіне аянбай қатысқан қырғыздар</w:t>
        <w:br/>
        <w:t>Талас жайлауына таласып, қазақтармен жауласады. Тұтқиылдан шабуыл</w:t>
        <w:br/>
        <w:t>жасап, мал-жанын олжалай бастайды. Бұл сұмдықты естіп, Ташкентте</w:t>
        <w:br/>
        <w:t>жатқан Төленің берекесі қашады.</w:t>
        <w:br/>
        <w:t>-- Тумаса да Абылай балам еді, бұл күнде қартайдым, бойымнан</w:t>
        <w:br/>
        <w:t>әл-қуат кетті. Шұбатылған кесел де аяқ-қолымды тұсап отыр. Амалым Не,</w:t>
        <w:br/>
        <w:t>кешегі бауырым -- бүгін жауым. Көмек қолыңды созғайсың, -- деп Арқада</w:t>
        <w:br/>
        <w:t>«қылышынан қан тамып тұрған» Абылайдан көмек сұрайды. Ол кешікпей</w:t>
        <w:br/>
        <w:t>келіп, Шыңғыс хан тәсілімен қырғыздары қырмак болады. Бірак Төле би:</w:t>
        <w:br/>
        <w:t>-- Кінәсіз жасақтарды орынсыз қыруға келіспеймін. Оларды тек</w:t>
        <w:br/>
        <w:t>қолға түсіріп, ат-тон айыбын алып, еліне аман қайтарған жөн. Себебі қатар</w:t>
        <w:br/>
        <w:t>жатқан, қыз алысып, қыз берісіп, құда-жекжат, ағайын болған халықтың</w:t>
        <w:br/>
        <w:t>арасын ажыратудың келер ұрпақка тигізер зияны мол. Абылай осы жағын</w:t>
        <w:br/>
        <w:t>ескерсін, -- деп Төле би тездетіп шабарман арқылы сэлем айтады. Сөйтіп екі</w:t>
        <w:br/>
        <w:t>жақты да қантөгістен сақтап қалады.</w:t>
        <w:br/>
        <w:t>- 3Ш%-</w:t>
        <w:br/>
        <w:t>ТӨЛЕ БИ</w:t>
        <w:br/>
        <w:t>КҮШ АТАСЫ -- ХАЛЫҚТА</w:t>
        <w:br/>
        <w:t>Енді ұлы бабамыздың би, хан жэне халық туралы көзкарасына көңіл</w:t>
        <w:br/>
        <w:t>бөлелік. Елдің игі жақсылары бас қосқан бір жиында:</w:t>
        <w:br/>
        <w:t>-- Біз бидің, ханның айтатын билігіне, шешім-кесіміне ешкім қарсы</w:t>
        <w:br/>
        <w:t>шыға алмайды, қарсы шықса басына қылыш ойнайды десек, мына бір</w:t>
        <w:br/>
        <w:t>даукестер: «Жок, бұларың дұрыс емес, халык бәрін де әділ таразылайды.</w:t>
        <w:br/>
        <w:t>Соңғы шешімін де, кесімін де сол қара бұхара айтады. Билерден де, ханнан</w:t>
        <w:br/>
        <w:t>да қараша күшті», -- деп жеңістік бермейді. Ал сіз не дейсіз? -- деп бір топ</w:t>
        <w:br/>
        <w:t>ел ағалары Тәле биге жүгінгенде:</w:t>
        <w:br/>
        <w:t>--- Әділ би біліп айтады,</w:t>
      </w:r>
    </w:p>
    <w:p>
      <w:r>
        <w:t>Жалтақ би күліп айтады.</w:t>
        <w:br/>
        <w:t>Хан кара қылды қақ жарып айтады,</w:t>
        <w:br/>
        <w:t>Алды-артын бағып айтады,</w:t>
        <w:br/>
        <w:t>Қисық-қыңырдың сайтанын қағып айтады.</w:t>
        <w:br/>
        <w:t>Хан бір айтпайды,</w:t>
        <w:br/>
        <w:t>Айтты ма, сөзінен қайтпайды.</w:t>
        <w:br/>
        <w:t>Халық ұйымшыл, енбекшіл болса, ханы мықты,</w:t>
        <w:br/>
        <w:t>Хан ақымақ болса, халыктың қашар кұты.</w:t>
        <w:br/>
        <w:t>Халық ханға арыз айтады,</w:t>
        <w:br/>
        <w:t>Қорлық, зорлық көрсе, шағым айтады.</w:t>
        <w:br/>
        <w:t>Күш атасы -- халықта,</w:t>
        <w:br/>
        <w:t>Қарсы келген хан да, би де оңалмас,</w:t>
        <w:br/>
        <w:t>Қара халық -- алыпқа, -- дейді Төле би.</w:t>
        <w:br/>
        <w:t>Ол осы көзқарасынан ешкашан айныған емес, қайта қандай жағдай</w:t>
        <w:br/>
        <w:t>кездеспесін акындык, шешендік, тіпті билік өнерін де кару етіп, халыққа</w:t>
        <w:br/>
        <w:t>адал кызмет етті. Еңбекші, момын халык өкілдері таза, адамшылык жолымен</w:t>
        <w:br/>
        <w:t>ахосуоОХОСУ ОО ТӨЛЕ БИ</w:t>
        <w:br/>
        <w:t>жер-суды, қалаларды, жолдарды қағазға түсіретін жансызы бар екен. Жазған-</w:t>
        <w:br/>
        <w:t>сызғанын тартып алдым. Маған дүние-мүлік керек емес. Қарақшы емеспін.</w:t>
        <w:br/>
        <w:t>Кейбір орыс керуеншілерін сауда-саттықтан гөрі біздегі түтін саны, әскер</w:t>
        <w:br/>
        <w:t>саны қызықтыратын көрінеді. Мұның артында пәле, ойран жатыр.</w:t>
        <w:br/>
        <w:t>Төле би төрде малдас құрған күйі тұнжырай төмен қарап, ұзақ үнсіз</w:t>
        <w:br/>
        <w:t>отырады. Әлден соң басын көтеріп, толғана былай дейді:</w:t>
        <w:br/>
        <w:t>-- Оу, Қойғелді серігім,</w:t>
        <w:br/>
        <w:t>Бірі ең көкжал бөрінің:</w:t>
        <w:br/>
        <w:t>Қызығатын сен емес,</w:t>
        <w:br/>
        <w:t>Қызылына терінің.</w:t>
        <w:br/>
        <w:t>Кесір емес немене,</w:t>
        <w:br/>
        <w:t>Керуенді шапқаның?</w:t>
        <w:br/>
        <w:t>Батпаккқа бұл батканың,</w:t>
        <w:br/>
        <w:t>Кәне, олжа тапқаның?</w:t>
        <w:br/>
        <w:t>Елім- садак деп едім,</w:t>
        <w:br/>
        <w:t>Сары жебе сен едің,</w:t>
      </w:r>
    </w:p>
    <w:p>
      <w:r>
        <w:t>Осы ма жәрдем-көмегің?</w:t>
        <w:br/>
        <w:t>Тайғанақтап табаным,</w:t>
        <w:br/>
        <w:t>Тарылып тұр заманым.</w:t>
        <w:br/>
        <w:t>Бұлтты күні бұлт іздеп,</w:t>
        <w:br/>
        <w:t>Қай жыртықты жамадың?</w:t>
        <w:br/>
        <w:t>Көкірегінің көзі бар,</w:t>
        <w:br/>
        <w:t>Серігім ең сөз ұғар.</w:t>
        <w:br/>
        <w:t>Асықпа да аптықпа,</w:t>
        <w:br/>
        <w:t>Әр нәрсенің кезі бар...</w:t>
        <w:br/>
        <w:t>Төле би Қойгелді батырға айып ретінде салған екі мың жылқыны</w:t>
        <w:br/>
        <w:t>керуен басына қауым болып төлеген екен. Сөйтіп халқымызды орысәскерімен</w:t>
        <w:br/>
        <w:t>қақтығыстан, қан төгістен сақтап қалған.</w:t>
        <w:br/>
        <w:t>-- 33 --</w:t>
        <w:br/>
        <w:t>ох ОСУООХОС ТӨЛЕ БИ</w:t>
        <w:br/>
        <w:t>ОЙ ҚАҚТЫҒЫСТАР</w:t>
        <w:br/>
        <w:t>Төле бидің ел ішіндегі қарсылас, бәсекелестері, күншіл- бақталастары</w:t>
        <w:br/>
        <w:t>да аз болмаған. Солардың бірі -- Жүнісқожа. Оны қаншалықты іштартса да,</w:t>
        <w:br/>
        <w:t>аярлығын қоймайтынын сезген би оған ашыла бермейтін болады. Жүнісқожа</w:t>
        <w:br/>
        <w:t>өзін жұрттың онша керек ете қоймайтынына күйінетін. Әсіресе, елдің «Төле</w:t>
        <w:br/>
        <w:t>би-еке! Би-аға!, Төле би шешен!» деген тәрізді қошамет сөздерін естіген</w:t>
        <w:br/>
        <w:t>сайын «аяғынан бір шалсам» деп іштей кіжінетін.</w:t>
        <w:br/>
        <w:t>Ол бір жиында:</w:t>
        <w:br/>
        <w:t>-- Би деген сөздің мәнін түсінбей-ақ қойдым. Ол әділ төреші ме, әлде</w:t>
        <w:br/>
        <w:t>елді басқарушы ма? Әлде бір елдің ардақтайтын ұлағатты ақсақалы ма? --</w:t>
        <w:br/>
        <w:t>деп сұрақ қояды.</w:t>
        <w:br/>
        <w:t>-- Бұған екі ғана сөзбен айтатын жауап бар, -- дейді Төле би іркілмей.</w:t>
        <w:br/>
        <w:t>-- Біріншісі -- елді басқару, екіншісі -- әділ болу, төрелік жасау.</w:t>
        <w:br/>
        <w:t>Сәл бөгеліп:</w:t>
        <w:br/>
        <w:t>«Жете алмассың болмай әділ, билікке,</w:t>
        <w:br/>
        <w:t>Тегін тексіз билікке сен килікпе», -- деген екен бабаларымыз. Қожеке,</w:t>
        <w:br/>
        <w:t>-- деп өз сөзін аталарға аудара жауап береді. Мұндай ой қақтығыстар ұлы</w:t>
        <w:br/>
        <w:t>баба өмірінде аса мол десек, артық айтқандығымыз емес.</w:t>
        <w:br/>
        <w:t>Тағы да соның біріне тоқталалық. Елдің жақсылары жиналып, мәжіліс</w:t>
        <w:br/>
        <w:t>кұрып отырғанда:</w:t>
        <w:br/>
        <w:t>-- Достың да досы бар, қастың да қасы бар. Оларды ажырату керек,</w:t>
        <w:br/>
        <w:t>сонан соң ықылас білдірген жөн, -- дейді бір қария сақалын сипап. --</w:t>
        <w:br/>
        <w:t>«Жақсымен жүрсен, жетесің мұратқа, жаманмен жүрсең, қаласың ұятқа»</w:t>
        <w:br/>
        <w:t>деген сөзді ұмытпау лазым.</w:t>
      </w:r>
    </w:p>
    <w:p>
      <w:r>
        <w:t>-- «Құдайдан қорықлағаннан қорык» деген дінисламның бізге уағыз</w:t>
        <w:br/>
        <w:t>еткені бар. Дос -- Құдайдың бір аты, есімі. Достың да Құдайдан қорқатыны,</w:t>
        <w:br/>
        <w:t>- 3ӛз-</w:t>
        <w:br/>
        <w:t>ахосудахосудахос ТӨЛЕ БИ</w:t>
        <w:br/>
        <w:t>Қоқаңдай берсең Қосыға,</w:t>
        <w:br/>
        <w:t>Қандарың ағар жосыла.</w:t>
        <w:br/>
        <w:t>Өлімнен Қосы қорықпайды,</w:t>
        <w:br/>
        <w:t>Бар құқайың осы ма?! --</w:t>
        <w:br/>
        <w:t>-- Жоқ, жігіттер, жаудан жеңіліп, оларға барымтаға ерді байлап</w:t>
        <w:br/>
        <w:t>бергенше, соғысып өлген артық! -- дейді Төле би еліне келген соң.</w:t>
        <w:br/>
        <w:t>Қосы батыр ағасы Жолтабардың: «Қосыны әйелімен, балаларымен</w:t>
        <w:br/>
        <w:t>байлап берелік», -- деген сөзіне қатты налып, ақбоз атына мініп, ақ сауытын</w:t>
        <w:br/>
        <w:t>киіп, қару-жарағып алып жоңғарлармен қарсы күреске шығар алдында Төле</w:t>
        <w:br/>
        <w:t>биге былай дейді:</w:t>
        <w:br/>
        <w:t>-- Мен құрбанмын, Төле би,</w:t>
        <w:br/>
        <w:t>Елу төртке келгенде,</w:t>
        <w:br/>
        <w:t>Қалайша болам жауға сый?!</w:t>
        <w:br/>
        <w:t>Төрт-бес күн төтеп берермін,</w:t>
        <w:br/>
        <w:t>Кешікпей сіз де қолды жи.</w:t>
        <w:br/>
        <w:t>Осыны айтады да Қосы өзінің және Ханкелді батырдың ұлы</w:t>
        <w:br/>
        <w:t>Райымбектің жасағымен бірге жауға аттанып, жоңғарлардың талайын қырып,</w:t>
        <w:br/>
        <w:t>бірнеше адамын қолға түсіріп, жауды елге жібермейді. Бірак жонғарларға</w:t>
        <w:br/>
        <w:t>тың күш қосылып, ұрыс даласы қызыл қанға боялады.</w:t>
        <w:br/>
        <w:t>Жолтабар сияқты елінсатқан қулар бірігіп, Қосыны жауға ұстап бермек</w:t>
        <w:br/>
        <w:t>болғанын білген Төле би жоңғармен уақытша бағынышты бітім жасайды.</w:t>
        <w:br/>
        <w:t>Бірақ мұнымен де іс оңала қоймайды. Ақыры ол Төле бидің кеңесімен</w:t>
        <w:br/>
        <w:t>әйел-балаларын алып, Орта жүзге -- Бөгенбай батырдың ауылына, Сарысу</w:t>
        <w:br/>
        <w:t>өзенінің бойына барып, орын тебеді. Жолтабар сұм жоңғарларға Қосынынң</w:t>
        <w:br/>
        <w:t>бұл мекен-жайын да хабарлап, қантөгіс, ұрысқа тағы жол ашады. Жоңғарлар</w:t>
        <w:br/>
        <w:t>Сарысуда да меселі қайтып, көп шығынға ұшырайды. Бөгенбай батыр бас</w:t>
        <w:br/>
        <w:t>болған осы шайқаста Қосы батыр тағы Да өз ерлігімен, алғырлығымен көзге</w:t>
        <w:br/>
        <w:t>түседі.</w:t>
        <w:br/>
        <w:t>- 39-</w:t>
        <w:br/>
        <w:t>сыз, с 2 сыз, с ӘСӘ ТӨЛЕ БИ</w:t>
        <w:br/>
        <w:t>қарындастарының бірі --Ақбілекке Нөкіс деген жігіт үйленгелі жүріп,</w:t>
        <w:br/>
        <w:t>қайтыс болады. Ақбілек кейін ұл табады. Оны әкесінің атымен, Нөкіс атайды.</w:t>
        <w:br/>
        <w:t>Баланы Төле би асырап алып:</w:t>
        <w:br/>
        <w:t>-- Кімде-кім мына Нөкісімді әкесіз, жетімсің деп тіл тигізетін болса,</w:t>
        <w:br/>
        <w:t>менің қарғысыма ұшырайтын болады, -- дейді.</w:t>
      </w:r>
    </w:p>
    <w:p>
      <w:r>
        <w:t>Бірде Төле биге бала жылап келеді. Бір кісі: «Әкесіз, некесіз туған</w:t>
        <w:br/>
        <w:t>жетімсің», -- деп айтты дейді бала.</w:t>
        <w:br/>
        <w:t>Төле би ел-жұртты жинап алып, баланы тілдеген адамды ортаға</w:t>
        <w:br/>
        <w:t>шығарып:</w:t>
        <w:br/>
        <w:t>-- Құдайым, мені Төле би қып жаратса, өмір-бақи бір шаңырақ боп</w:t>
        <w:br/>
        <w:t>өт, -- деп теріс батасын береді.</w:t>
        <w:br/>
        <w:t>Қаратаудың оңтүстік беткейіндегі қазіргі Түлкібас ауданының</w:t>
        <w:br/>
        <w:t>(Оңтүстік Қазақстан) «Победа» колхозына қарасты Абай бөлімшесінде</w:t>
        <w:br/>
        <w:t>тұратын жеті жүзге жуық үйдің бәрі сол Нөкістен тараған ұрпақтар. Оларды</w:t>
        <w:br/>
        <w:t>Нәкіс руы дейді. Олар Түлкібас ауданының басқа ауылдарында да бар. Аудан</w:t>
        <w:br/>
        <w:t>орталығы тұрғындарының тең жартысы Нәкістер.</w:t>
        <w:br/>
        <w:t>Әйгілі халық ақыны Келімбет Серғазиев 1960 жылдардың басында</w:t>
        <w:br/>
        <w:t>Жамбыл облысы, Жуалы ауданында бір үйде өлең айтып отырғанда жасы</w:t>
        <w:br/>
        <w:t>сексенді алқымдап қалған бір қара, ақ сақалды кісі үйге еніп:</w:t>
        <w:br/>
        <w:t>-- Нөкіс Келімібет осында ма? -- деп сұрайды. Үй иесі өлең айтып</w:t>
        <w:br/>
        <w:t>отырған Келімбетті иегімен нұсқайды. Ақ сақалды кісі Келімбеттің аяғына</w:t>
        <w:br/>
        <w:t>өкіре құлайды.</w:t>
        <w:br/>
        <w:t>-- Нөкістің ұрпағы екенсіз, маған батаңызды беріңіз. Аталарыңыз</w:t>
        <w:br/>
        <w:t>Төле би біздің атамызды қарғаған екен. Содан бері бір-ақ шаңырақ болып</w:t>
        <w:br/>
        <w:t>келеміз. Менде де жалғыз ұл бар, жалғыз бұтақпын. Осылай боп кете берсек,</w:t>
        <w:br/>
        <w:t>күніміз ие болады? -- деп аяғына бас ұрып, ағыл-тегіл жылапты. Үйіне</w:t>
        <w:br/>
        <w:t>шақырып, қой сойып, қонақ етіпті. Жүрегі дарқан Келекең батасын беріпті.</w:t>
        <w:br/>
        <w:t>Төле баба әділеттілігін мына оқнғадан да пайымдауға болады. Қалмақ</w:t>
        <w:br/>
        <w:t>- 36--</w:t>
        <w:br/>
        <w:t>охоСУООХОСУОСУТУ ТӨЛЕ БИ</w:t>
        <w:br/>
        <w:t>Жоңғарлардың ақырғы ірі шайкасы Аңырақайда болып, қатты жеңіліс</w:t>
        <w:br/>
        <w:t>табады. Бұл ұрыста да Қосы батыр басқа батырлар басқарған жасақпен бірге</w:t>
        <w:br/>
        <w:t>үлкен ерлік көрсетеді.</w:t>
        <w:br/>
        <w:t>Төле би елін, жерін жаудан қорғау жолында ерліктанытқан ерлердің әр</w:t>
        <w:br/>
        <w:t>кез қамқор-қолдаушысы бола білген. Мұны Қосы батырды колдап-қорғаған</w:t>
        <w:br/>
        <w:t>әрекетінен де жақсы ұққандаймыз.</w:t>
        <w:br/>
        <w:t>Төле би мен Қойгелді батыр арасындағы қарым-қатынас та ерекше</w:t>
        <w:br/>
        <w:t>мәнге не. Жайсаң жотасын жайлап отырған Шымыр ауылындағы Сарт деген</w:t>
        <w:br/>
        <w:t>байдың үйіне жиырмашақты нөкерімен Төле би келіп түседі. Бай куана кол</w:t>
        <w:br/>
        <w:t>қусырып, семіз тай сояды. Тез қазан асылып, Төле би мен Сарт бай оңаша</w:t>
        <w:br/>
        <w:t>әңгімеге кіріседі. Сарттың жеті жасар ұлы Қойгелді «бар, ойна» дегенге</w:t>
        <w:br/>
        <w:t>көнбей, әкесінің тізесіне асылып, әңгіме тыңдайды.</w:t>
        <w:br/>
        <w:t>Бір кезде Төле бидің жігіттерінің басшысы ақ боз, үйге еніп: «Қарны-</w:t>
        <w:br/>
        <w:t>мыз ашты, қазанды түсірсе қайтеді?» -- деп бидің құлағына сыбырлайды.</w:t>
        <w:br/>
        <w:t>-- Жігіттерім жолсоқты боп қажып келген еді, -- дейді Төле би</w:t>
        <w:br/>
        <w:t>Сартқа. Ол бәйбішесіне қазанды түсіруге бұйрық береді.</w:t>
        <w:br/>
        <w:t>-Әлліпіскен жоқ,-- деп бәйбішесі көнбейді. Сарт бір жілікті қазаннан</w:t>
        <w:br/>
        <w:t>суырып алып, тілгенде қан шығады. Оны амалсыз қайта қазанға салады.</w:t>
        <w:br/>
        <w:t>Тағы да ұзак-сонар әңгімеге кіріседі. Қазан оттан түспейді. Төле бидің</w:t>
      </w:r>
    </w:p>
    <w:p>
      <w:r>
        <w:t>жігіттері тықыршып, әрнені бір желеу етіп, ақ үйге келгіштей бастайды.</w:t>
        <w:br/>
        <w:t>Сонда жеті жасар Қойгелді:</w:t>
        <w:br/>
        <w:t>-- Әже, мұныңыз қалай? Айтқаным болды деп қуанып би, айтқаным</w:t>
        <w:br/>
        <w:t>болмай қалды деп мұңайып бай отыр. Осы етті халық жей ме, қазан жей ме?</w:t>
        <w:br/>
        <w:t>-- дейді.</w:t>
        <w:br/>
        <w:t>Мұны естіген Төле би селкілдей күліп:</w:t>
        <w:br/>
        <w:t>-- Қарағым, Бұхарада медресе бар, сонда берсем оқисың ба? -- деп</w:t>
        <w:br/>
        <w:t>Қойгелдіге мейірлене карайды.</w:t>
        <w:br/>
        <w:t>-- Оқимын.</w:t>
        <w:br/>
        <w:t>--3П--</w:t>
        <w:br/>
        <w:t>Сыз с о сос ӘСӘН ТӨЛЕ БИ</w:t>
        <w:br/>
        <w:t>шабуылынан шегініп, жауға қарсы қол жинап жүрген кезінде асыл баба</w:t>
        <w:br/>
        <w:t>Хиуа асуына ақ алма егеді. Сонда бастарын Төле би құраған ел басқа алмадан</w:t>
        <w:br/>
        <w:t>алмай, Төле еккен алмадан алып, балаларына береді. Оларға:</w:t>
        <w:br/>
        <w:t>-- Қай елсіздер? -- дегендерге:</w:t>
        <w:br/>
        <w:t>--Төленің құрамасымыз, -- дейді екен. Ұзын саны алты мың үй</w:t>
        <w:br/>
        <w:t>көрінеді. Араларында Кіші жүзден Тілеу, Орта жүзден Қанжығалы, Ұлы</w:t>
        <w:br/>
        <w:t>жүзден Үйсін, Қыстық тайпалары бар деседі. Тәле бидің: «Құлан жиып,</w:t>
        <w:br/>
        <w:t>мал қылдым, Құрама жиып, ел қылдым», -- дегені осы оқиғаға байланысты</w:t>
        <w:br/>
        <w:t>айтылыпты.</w:t>
        <w:br/>
        <w:t>Төле би -- ұрпақ тәрбиесіне де ерекше мән берген. «Біздің ел</w:t>
        <w:br/>
        <w:t>болуымыз -- ұл-кыздарымыздың амандығында. Ұл-қызы аман халық -</w:t>
        <w:br/>
        <w:t>болашағы бар халық, -- деп жастардың жасынан дені сау, жігерлі, қайратты,</w:t>
        <w:br/>
        <w:t>елін, жерін сүйген, жай сүйіп қана қоймай, оны іспен дәлелдей алатын арлы</w:t>
        <w:br/>
        <w:t>азамат болып өсуін қалаған. Әр ата-ананың міндеті -- ұл-қызын жауды жек</w:t>
        <w:br/>
        <w:t>көріп, өзінің де, елінің де елдік қасиетін сақтай, қорғай білетін ойлы, тапқыр,</w:t>
        <w:br/>
        <w:t>ержүрек етіп өсіру деп ұққан.</w:t>
        <w:br/>
        <w:t>-- Әкем бар деп мақтанба,</w:t>
        <w:br/>
        <w:t>Топқа түсері жоқ болса.</w:t>
        <w:br/>
        <w:t>Балам бар деп мақтанба,</w:t>
        <w:br/>
        <w:t>Жаман туған боқ болса.</w:t>
        <w:br/>
        <w:t>Ағайыным бар деп мақтанба,</w:t>
        <w:br/>
        <w:t>Дос-дұшпаның келгенде,</w:t>
        <w:br/>
        <w:t>Қарасуы жоқ болса, -- деп адамгершіліктің асқар биігін арман еткен.</w:t>
        <w:br/>
        <w:t>Ұлы баба ұрпақтарының бірі -- шежіреші-қарт Төлепбек</w:t>
        <w:br/>
        <w:t>Наҙарбекұлының әңгімелеуінше, Төле би өз балаларына: «Намысын, арын,</w:t>
        <w:br/>
        <w:t>ерлігін сатқан адамнан жақсылық кутуге болмайды. Елдің елдік, ерлік</w:t>
        <w:br/>
        <w:t>намысы таразыға түскен шақта қайрат көрсеткен ер -- нағыз ер. Шыбын</w:t>
        <w:br/>
        <w:t>жаны, өз пайдасы үшін ерлігін айырбастауға дайын тұратын коян жүрек</w:t>
        <w:br/>
        <w:t>- 3р-</w:t>
      </w:r>
    </w:p>
    <w:p>
      <w:r>
        <w:t>ОӘСУООХОСУОО- ТӨЛЕ БИ</w:t>
        <w:br/>
        <w:t>ТӨЛЕ БИ ЖӘНЕ ҚАЗАҚ БАТЫРЛАРЫ</w:t>
        <w:br/>
        <w:t>Батырлар да биді өте жоғары бағалаған. Жорыққа аттанар алдында</w:t>
        <w:br/>
        <w:t>Төле биден міндетті түрде бата алып отырған, онсыз жолымыз болмайды</w:t>
        <w:br/>
        <w:t>деп түсінген. Дана бабамен олар үнемі ақылдасып, барлық кезде кеңесін</w:t>
        <w:br/>
        <w:t>тыңдаған. Бір мысал. 1730 жылы айтулы Күлтөбеге жиылып, жауды жеңу</w:t>
        <w:br/>
        <w:t>үшін күш біріктіру жөніндегі мәслихатта Төле биді Бөгенбай қолдайды.</w:t>
        <w:br/>
        <w:t>Нәтижеде казак колы қырық мыңға жетіп, Ұлытауда болған соғыста жауды</w:t>
        <w:br/>
        <w:t>талқандайды. Бөгенбайға риза болған Төле би: «Билік кұру, билік айту бір</w:t>
        <w:br/>
        <w:t>өнер болса, билікке құлақ аса білу екі өнер», -- дегенде: «Билік соңы мәмлеге</w:t>
        <w:br/>
        <w:t>келу емес пе? Қарғыстың жаманы «өзің білме, білгеннің тілін алма» деген</w:t>
        <w:br/>
        <w:t>сөз. Білгеннің тілін алу дәстүрі атам қазақтың ұраны ғой», -- деп Төле бидің</w:t>
        <w:br/>
        <w:t>айтқанын істеп жүргенін аңғартқан.</w:t>
        <w:br/>
        <w:t>Жазушы-тарихшы А. Сатаев «Бөгенбай батыр» деген еңбегінде:</w:t>
        <w:br/>
        <w:t>«Бөгенбай өміріне саралай көз салсақ, нені көрер едік: бұл адамның</w:t>
        <w:br/>
        <w:t>батырлығынан басқа ақылгөй-көрегендігін, мейірбан адамгершілігін, бейбіт</w:t>
        <w:br/>
        <w:t>жан екенін байқау киын емес. Бұл жағынан ол Төле бимен дәмдес ғана</w:t>
        <w:br/>
        <w:t>болмаған, пікірлес дос болған. Төле би қайтыс болған сон, Бөгенбайдың</w:t>
        <w:br/>
        <w:t>көп мәселеден шеттей бастағаны бірден аңғарылады», --- деп жаза келіп:</w:t>
        <w:br/>
        <w:t>«Жоңғар қалмактарынан алынған тұтқындар Қытай боғдыханының қайтыс</w:t>
        <w:br/>
        <w:t>болғанын, Қалдан Цереннің Қытай басшыларымен мәмілеге келгенін, сөйтіп,</w:t>
        <w:br/>
        <w:t>ол жиырма мыңдай әскерімен Орта жүз жеріне шабуылға әзірленіп жатқанын</w:t>
        <w:br/>
        <w:t>хабарлаған. Мұндай хабарларды Бөгенбай Оңтүстік өңірінде жатқан Төле</w:t>
        <w:br/>
        <w:t>биге де жеткізіп тұрған» («Ана тілі» газеті, шілденің 11. 1991 ж.).</w:t>
        <w:br/>
        <w:t>Төле би қайтыс болғанда Бөгенбай батыр жер бауырлап, қатты</w:t>
        <w:br/>
        <w:t>қайғырып жылаған екен. Кейіннен басына барып, құран оқып, «Есіл Төле</w:t>
        <w:br/>
        <w:t>би! Сені ел де, жер де, болашақ ұрпак та ұмытпас», -- деп моласынан бір уыс</w:t>
        <w:br/>
        <w:t>--</w:t>
        <w:br/>
        <w:t>ахос/оахосУдах&gt;- ТӨЛЕ БИ</w:t>
        <w:br/>
        <w:t>әлгінде ғана оны Жолтабар айтып кеткен.</w:t>
        <w:br/>
        <w:t>Содан батырдың жайлаудағы жалғыз үйін көп жау қоршап, ұрыс</w:t>
        <w:br/>
        <w:t>болады. Қосы атсыз, қарусыз не істесін, бар болғаны сирақты, ұзын білтелі</w:t>
        <w:br/>
        <w:t>мылтықпен, садақпен ұрыс салып, екі күндей үйді жауға бермейді.</w:t>
        <w:br/>
        <w:t>Қосыға ер адамнан жәрдем болмайды. Молыс болса ес-түссіз жатыр.</w:t>
        <w:br/>
        <w:t>Батырға көмек беруші жаңа түскен жас келіні, інісі Молыстың әйелі болды.</w:t>
        <w:br/>
        <w:t>Ол мылтық оқтап, садағын әзірлеп тұрады. Екі күндей күші көп, басым</w:t>
        <w:br/>
        <w:t>жаумен арпалысқан батыр оғы мен жебесі таусылып, амалсыздан қолға түседі.</w:t>
        <w:br/>
        <w:t>Жоңғарлар басқа мал-жанға карамай, Қосыны байлап алып кете барады.</w:t>
        <w:br/>
        <w:t>Қол-аяғы байлаулы Қосы батыр ағасы Жолтабардың арамдығы мен</w:t>
        <w:br/>
        <w:t>інісі Молыстың жамандығына қапа болып айқайлап: «Әй, Жолтабар. менің</w:t>
        <w:br/>
        <w:t>күншіл сорлы ағам!» Мал аласы сыртында, адам аласы ішінде» деген, іштен</w:t>
        <w:br/>
        <w:t>ала болып туған ең -- акырың болмасын, ақырың болғанға дейін тұқымың</w:t>
        <w:br/>
        <w:t>бес үйден озбасын, бесеуі бір жерге конбасын!» -- депті. Ал Молысқа арнап:</w:t>
        <w:br/>
        <w:t>«Бір анадан ала да, құла да туады» деген-ау, айналайын анашым, осы туман</w:t>
        <w:br/>
        <w:t>туа шөккірді неге таптың? Бірақ сенің күнәң не, сен оның осындай ынжық</w:t>
        <w:br/>
        <w:t>боларын білсең, тоғыз ай он күн көтергенше бір шіріген жұмыртқаңды 9</w:t>
        <w:br/>
        <w:t>баста-ақ садақа етер едің, амал не?» -- депті.</w:t>
        <w:br/>
        <w:t>Қосы тұтқында бір жылдан астам уақыт болады. Жоңғардың</w:t>
        <w:br/>
        <w:t>әскер басылары оған, «Қазақтың қанша қолы бар? Қазақ хандары мен</w:t>
      </w:r>
    </w:p>
    <w:p>
      <w:r>
        <w:t>сұлтандарының өзара қатысы, ынтымағы қандай, Кіші жүз руларының орыс</w:t>
        <w:br/>
        <w:t>халқымеи қосылуға хандары сөз беріпті деген рас па?» -- деген сияқты</w:t>
        <w:br/>
        <w:t>сұрақтар қояды. Бірақ олар батырдан жөнді жауап ала алмайды. «Өлтірсеңдер</w:t>
        <w:br/>
        <w:t>өлтіріңдер» дейді Қосы.</w:t>
        <w:br/>
        <w:t>Жоңғарлар Қосыны өлтірмейді. Өзі әбден азап шегіп, қажыған соң</w:t>
        <w:br/>
        <w:t>бізге берілер, сұрағымызға толық жауап қайтарар деп тұтқында ұстай береді.</w:t>
        <w:br/>
        <w:t>Кейіннен ол тіпті ұмыт қалады.</w:t>
        <w:br/>
        <w:t>1724 жылы жаз айының басында Қосы жоңғар әскер басының қызы</w:t>
        <w:br/>
        <w:t>-- 20% --</w:t>
        <w:br/>
        <w:t>сы с о сыос Осы ТӨЛЕ БИ</w:t>
        <w:br/>
        <w:t>топырақ ала кетіпті («Төле би», 1991, 150-бет).</w:t>
        <w:br/>
        <w:t>Төле бидің халқымыздың жоңғар басқыншыларына карсы жүргізген</w:t>
        <w:br/>
        <w:t>азаттық күресінде аскан ерлік танытып, «ақ сауытты, көк найзалы, алмас</w:t>
        <w:br/>
        <w:t>қылышты батыр» атанған Қосы батырмен қарым-қатынасы да ұрпағымыздың</w:t>
        <w:br/>
        <w:t>ұрпағына үлгі боларлык. Жалпы Қосы батыр тағдырының күрделі де қиын</w:t>
        <w:br/>
        <w:t>болуы себепті оның өмір жолына кеңірек тоқталғанды жөн көріп отырмыз.</w:t>
        <w:br/>
        <w:t>Бұл ретте зерттеуші-қаламгер А. Ізтілеуовтің «Қос батыр және оның заманы»</w:t>
        <w:br/>
        <w:t>(«Еңбек туы», 17 тамыз, 1989 ж.) деген еңбегіне көбірек ден қоймақпыз.</w:t>
        <w:br/>
        <w:t>Қосы батыр жоңғарлар қазақ еліне алғаш шабуыл жасағанда 15-</w:t>
        <w:br/>
        <w:t>ке енді ғана толған екен. Намысшыл бала осы жаста-ақ өзінен үлкендерге</w:t>
        <w:br/>
        <w:t>ілесіп, өздерінен тартып әкеткен мал-жанды жоңғарлардан қайтарып, елінің,</w:t>
        <w:br/>
        <w:t>жұртының кегін қолдан бермеген.</w:t>
        <w:br/>
        <w:t>Қосы батыратақты Аңырақай шайқасында Дулаттан шыккан Қойгелді,</w:t>
        <w:br/>
        <w:t>Өтеген, Шапырашты Қарасай, Албан тайпасынан шыккан Райымбек, Орта</w:t>
        <w:br/>
        <w:t>жүзден шыққан Бөгенбай сияқты қол бастаған батырлармен бірге соғысып,</w:t>
        <w:br/>
        <w:t>жауды жеңуге үлес қосады.</w:t>
        <w:br/>
        <w:t>Әкесі Сәмбеттің екінші әйелінен туған ағасы Жолтабар зымиян, қу,</w:t>
        <w:br/>
        <w:t>даукес, елге жағымсыз болып өседі де, содыр атанады. Ол інісі Қосының</w:t>
        <w:br/>
        <w:t>ел арасында батыр атануын күндеп, іштей дұшпан болады. Ретті жерінде</w:t>
        <w:br/>
        <w:t>Қосы батырдың колына іріткі сап, күшін әлсіретуге, бірлігін ыдыратуға күш</w:t>
        <w:br/>
        <w:t>салады. Мұны Қосы сезсе де, ағасы болған соң ашып ештеңе демейді. Іштей</w:t>
        <w:br/>
        <w:t>төзімділік танытады.</w:t>
        <w:br/>
        <w:t>Жолтабардың теріс пиғылды, зиянды әрекетіне сырмінез ағайындары</w:t>
        <w:br/>
        <w:t>тоқтау салмақ болады, бірақ ішмерез, алаяқ тыңдамайды. Осылай өз інісімен</w:t>
        <w:br/>
        <w:t>өштесіп, іштей тор құрып жүргенде Қосыны орға жығар қолайлы кез туады.</w:t>
        <w:br/>
        <w:t>Жоңғар басқыншылары 1723 жылдың көктемінде қазақ халқының</w:t>
        <w:br/>
        <w:t>оңтүстік-шығыс аудандарына басып кіріп, Талас өзені алқабына жетеді.</w:t>
        <w:br/>
        <w:t>Қосы батыр бұл кезде 53 жаста екен. Батыр ауылы жайлауда еді. Кенже</w:t>
        <w:br/>
        <w:t>-- 306 --</w:t>
        <w:br/>
        <w:t>ӘХӘСУОАХОСУООУХОС ТӨЛЕ БИ</w:t>
        <w:br/>
        <w:t>мен жарамды ат күтушілердің көмегімен босанып, туған еліне өзінің ақбоз</w:t>
        <w:br/>
        <w:t>атымен, сауыт-сайманымен, жоңғардың жиырма жасар қызын алып, олжалы</w:t>
        <w:br/>
        <w:t>оралады.</w:t>
        <w:br/>
        <w:t>Қосы еліне келерден екі ай бұрын інісі Молыс баяғы ауыр жарақаттан</w:t>
      </w:r>
    </w:p>
    <w:p>
      <w:r>
        <w:t>қайтыс болған еді. Жоңғардан алып келген қызға өздерінше Жәния деп ат</w:t>
        <w:br/>
        <w:t>қойып, оны батыр өзі некелеп алады да, екі ай өткен соң келіні -- Молыстың</w:t>
        <w:br/>
        <w:t>әйелін токалдыкқа және алады.</w:t>
        <w:br/>
        <w:t>Ол кездегі шариғат бойынша өлген адамның жесірін бір жыл</w:t>
        <w:br/>
        <w:t>толмайынша біреуге қосуға болмайтын-ды, Бірақ Қосы бұған уәж табады.</w:t>
        <w:br/>
        <w:t>«Інім Молыстың өлігеніне біржарым жыл болды. Молыстың жоңғарға менің</w:t>
        <w:br/>
        <w:t>ат-аспабымды алып қашып барғаны -- өлгені. Ал жаманның азасы қырық</w:t>
        <w:br/>
        <w:t>күн деген» -- деп ол қожа-молдаларды өз дегеніне кәндіреді.</w:t>
        <w:br/>
        <w:t>Сол жылдың күзіне таман жоңғарлар Қосыны іздеп келіп, көп қолмен</w:t>
        <w:br/>
        <w:t>ұрыс салады. Олар Қосы мен Жәнияны өлтіріп, алдымызға тарту етесіңдер</w:t>
        <w:br/>
        <w:t>деп талап қояды. Сонымен қоса барлық малдарыңды үшке бөліп, екі бөлігін</w:t>
        <w:br/>
        <w:t>және жүз ұл, жүз кыз айыпқа бересіңдер, біз олардың ерлерін құл, қыздарын</w:t>
        <w:br/>
        <w:t>күң етеміз», -- деп қасарысып отырып алады.</w:t>
        <w:br/>
        <w:t>Ел сасады, Қосыны қимайды, әрі артқы бітім де тым ауыр. Сонда</w:t>
        <w:br/>
        <w:t>Жолтабар: «Біз Қосыүшінелдіқырмайық, құлға,күңгеадамберіп, малымыздан</w:t>
        <w:br/>
        <w:t>айырылғанымызша Қосыны өлтірмей-ақ әйелімен жоңғарлардың алдына</w:t>
        <w:br/>
        <w:t>тарту етелік, -- дейді.</w:t>
        <w:br/>
        <w:t>Мұны естіген Төле би мен Ханкелді батыр жоңғарларға елшілікке</w:t>
        <w:br/>
        <w:t>барып, келіссөз жүргізеді. «Аламды қойыңыздар, малдың үштен бірін</w:t>
        <w:br/>
        <w:t>берейік» дейді. Бұған қонтайшылар көнбейді. «Тек Қосының қаны керек,</w:t>
        <w:br/>
        <w:t>басқа бітім жок» деп өрлік етеді. Ерегіс туған соң Төле би ызаланып, былай</w:t>
        <w:br/>
        <w:t>дейді:</w:t>
        <w:br/>
        <w:t>Қонтайшылар контиып,</w:t>
        <w:br/>
        <w:t>Қоқаңдай берме Қосыға.</w:t>
        <w:br/>
        <w:t>КІНЕІЕ -9-</w:t>
        <w:br/>
        <w:t>сы с осы с оске ТӨЛЕ БИ</w:t>
        <w:br/>
        <w:t>ақиқатты айтады, есемізді бай-шонжарлардан әпереді деп оған қалтқысыз</w:t>
        <w:br/>
        <w:t>сенген әрі арнайы іздеп кеп, мұңын шаққан.</w:t>
        <w:br/>
        <w:t>Төле би зорлық-зомбылыққа, көп атаның аз атаға тізе батыруына,</w:t>
        <w:br/>
        <w:t>ұрлық-қарлыққа, әйел арын аяққа басуға, жер, жесір дауына, адамдар мен</w:t>
        <w:br/>
        <w:t>халықтар арасындағы араздыққа, жаулыққа барынша қарсы болған. Әділ</w:t>
        <w:br/>
        <w:t>билік айтуды, әлсіздерге қамқоршы болуды өзінен де, өзгелерден де қатаң</w:t>
        <w:br/>
        <w:t>талап еткен. Өзінің басшылық етуімен жазылған «Жеті Жарғы» заң жинағы</w:t>
        <w:br/>
        <w:t>бұл айтқандарымызға көз жеткізе түседі.</w:t>
        <w:br/>
        <w:t>Жарғыны талқылау және бекіту кезінде Төле би үлкен белсенділік</w:t>
        <w:br/>
        <w:t>танытып, адам өлтірген адамның ошағын талқандап, күлін, бала-шағасын</w:t>
        <w:br/>
        <w:t>құл-күң ретінде сату секілді Есім ханнан қалған аса қатал заңды өзгертеді,</w:t>
        <w:br/>
        <w:t>оның орнына құн төлеу тәртібін енгізеді. Онда да бұрынғыдай кісі өлтіруші</w:t>
        <w:br/>
        <w:t>қара қазан, қара нар төлеп, өлтірген кісісін сол кара нарға артып, Түркістанға</w:t>
        <w:br/>
        <w:t>апарып жерлеу, қара шолақ бие төлеу, қара тон мен кілем, жетім бастаған</w:t>
        <w:br/>
        <w:t>жеті қара беру, жесір бастаған тоғыз-тоғыз тарту секілді екінің бірінің</w:t>
        <w:br/>
        <w:t>қолынан келе бермейтін ауыр жазаны өлім құнынан шығартып тастайды.</w:t>
        <w:br/>
        <w:t>Төле би бұдан өзге де адамгершіліктен тысқары қағидалардың Жарғыға</w:t>
        <w:br/>
        <w:t>енбей қалуына күш салады.</w:t>
        <w:br/>
        <w:t>-- %20-</w:t>
        <w:br/>
        <w:t>Ссы2с 2 сыз с осы ТӨЛЕ БИ</w:t>
      </w:r>
    </w:p>
    <w:p>
      <w:r>
        <w:t>сатқындардан сақтан. Саналы, мағыналы өмір сүрем десеңдер, досың да,</w:t>
        <w:br/>
        <w:t>дұшпаның да ер болсын», -- деп отырады екен.</w:t>
        <w:br/>
        <w:t>Шежіреші қарттардың айтуынша, Төле би жас кезінде жау батырла-</w:t>
        <w:br/>
        <w:t>рына қарсы талай рет жекпе-жекке шыққан. Кейін, жасы ұлғайғанда жастар</w:t>
        <w:br/>
        <w:t>бір жағынан аяп, бір жағынан намыстанып:</w:t>
        <w:br/>
        <w:t>-- Сіз бізге батаңызды беріңіз. Жекпе-жекке біз шығымыз, -- Деп</w:t>
        <w:br/>
        <w:t>өтініш жасайтын болған.</w:t>
        <w:br/>
        <w:t>Арамның дүниесі таудай, түбі қылдай,</w:t>
        <w:br/>
        <w:t>Адалдың дүниесі тарыдай, түбі таудай.</w:t>
        <w:br/>
        <w:t>Әділ болсаң, тілің таймайды,</w:t>
        <w:br/>
        <w:t>Саған ешкім ештеңе істей алмайды, -- деп Төле би үлкеннің Де,</w:t>
        <w:br/>
        <w:t>кішінің де адал болуын, арамдықтың келешегіне зиянды екенін, ол жолмен</w:t>
        <w:br/>
        <w:t>ешкімнің ойлаған мақсатына жете алмайтынын аталық камқор көңілмен</w:t>
        <w:br/>
        <w:t>ескертш, сақтандырған.</w:t>
        <w:br/>
        <w:t>Бәрің бірдей қойшы болсаң, кұл боларсың,</w:t>
        <w:br/>
        <w:t>Бәрің бірдей тойшы болсаң, кор боларсың.</w:t>
        <w:br/>
        <w:t>Бірің қойшы, бірің тойшы болсаң, зор боларсың, -- деп әр түрлі</w:t>
        <w:br/>
        <w:t>шаруаны күйттеуге, еңбек етуге үндейді.</w:t>
        <w:br/>
        <w:t>-38-</w:t>
        <w:br/>
        <w:t>сы с осы с Сақан ТӨЛЕ БИ</w:t>
        <w:br/>
        <w:t>інісі Молысты бір сұлуға үйлендіріп, енді той қамына кіріссе керек.</w:t>
        <w:br/>
        <w:t>Жолтабар осы тойды пайдаланып қалғысы келіп, жоңғардың әскер</w:t>
        <w:br/>
        <w:t>басыларымен жасырын кездеседі. Қосы батырды, елдің басқа да әйгілі</w:t>
        <w:br/>
        <w:t>адамдарын қолға түсіріп беруге уәде етеді. Сол мақсатпен ол Қосыға келіп:</w:t>
        <w:br/>
        <w:t>«Інің Молыс «Сен туғанда анадан мен де тудым, топ тарқағанша ақбоз аты</w:t>
        <w:br/>
        <w:t>мен құрал-сайманын бере тұрсын, жігіттермен мен де көңіл көтерейін» деп</w:t>
        <w:br/>
        <w:t>жатыр. Өзі келуге сенен қорқып, бір жағы ұялып, мені жіберді», -- дейді.</w:t>
        <w:br/>
        <w:t>Молыстың өзінің аты мен кұрал-саймандарына құмар болып</w:t>
        <w:br/>
        <w:t>жүргендігін батыр бұрыннан білетін еді. Бірақ ананы-мынаны желеулетіп,</w:t>
        <w:br/>
        <w:t>ыңғай бермей жүрген-ді. Ағасы Жолтабар келген соң уэж таба алмайды.</w:t>
        <w:br/>
        <w:t>«Акбозымды бір жолға алса алсын, бірақ сауыт-сайманыма тимесін» дейді.</w:t>
        <w:br/>
        <w:t>Ал Жолтабар болса, ат күтушілерге: «Батыр атын да, сауытын даберді»,--деп</w:t>
        <w:br/>
        <w:t>өтірік айтып, Молысқа акбоз атты да, сауыт- саймандарын да бергіздіреді.</w:t>
        <w:br/>
        <w:t>Осылай кулық-сұмдығын асырған Жолтабар енді Молысқа: «Ағаң</w:t>
        <w:br/>
        <w:t>той өткен сон саған ат, кару-жарағын бермейді. Сен маған ілес, анау Талас</w:t>
        <w:br/>
        <w:t>алқабында жатқан жоңғарлардың жылқысынан көп жылқы айдап келейік.</w:t>
        <w:br/>
        <w:t>Сені де Қосы сиякты батыр екен десін. Бұған ағаң Қосы куанбаса, өкінбейді,</w:t>
        <w:br/>
        <w:t>әрі ол жылқылар қазақ елінен тартып әкеткен өз жылқымыз ғой», -- дейді.</w:t>
        <w:br/>
        <w:t>Момын әрі ынжық Молыс мұны есітіп морт кетіп, келісімін береді.</w:t>
        <w:br/>
        <w:t>Жолтабар екеуі жоңғардың қалың жылқысынан көп жылқы бөліп алып, қуа</w:t>
        <w:br/>
        <w:t>жөнелмек болғанда жаудың жылқышылары қуып келіп Жолтабарға тимейді,</w:t>
        <w:br/>
        <w:t>өйткені жылқышылар оны таниды. Молысты ауыр жаралы етіп, астындағы</w:t>
        <w:br/>
        <w:t>батырдың акбоз атын, сауыт-сайманын алып қалады.</w:t>
        <w:br/>
        <w:t>Жолтабар Молысты жау қолында қалдырмаған болып, аулына алып</w:t>
        <w:br/>
        <w:t>келеді. Онысымен тұрмай: «Жоңғарлар көп адам болып аттанып келеді. Бұл</w:t>
      </w:r>
    </w:p>
    <w:p>
      <w:r>
        <w:t>жерден тез кетелік», -- деп елдің үрейін ұшырып, өзі бас болып оларды үдере</w:t>
        <w:br/>
        <w:t>көшіріп алып кетеді де, Қосының үйін оңаша қалдырады. Ал жоңғарлар</w:t>
        <w:br/>
        <w:t>болса Қосы батырдын атсыз, қару-жарақсыз қалғанын жақсы біледі, өйткені</w:t>
        <w:br/>
        <w:t>аны а ШСЫы БЕТІ ДЕН</w:t>
        <w:br/>
        <w:t>сы2с/2/С52,с/79/ СҰЛ ТӨЛЕ БИ</w:t>
        <w:br/>
        <w:t>ТӨЛЕ БИ МЕЙІРІМДІЛІГІ</w:t>
        <w:br/>
        <w:t>Төле би мінезінің бір ерекшелігі -- жас ұрпаққа деген мейірімінің</w:t>
        <w:br/>
        <w:t>мөлдірлігі дер едік. Мысалы, жиені бала Шнет Ұлы жүзді түгел бағындырған</w:t>
        <w:br/>
        <w:t>қалмақ ханы Қалдан Церен бектерінің бірі -- Баршаханның ұйықтап жатқан</w:t>
        <w:br/>
        <w:t>кезінде айдарын кесіп алады. Оны қамшы сетіп ойнап жүргенде Баршахан</w:t>
        <w:br/>
        <w:t>оянып, айдары мен шенінің жоғын біліп, орнынан қарғып тұрады. Төле биді</w:t>
        <w:br/>
        <w:t>шақырып: «Айдарымды кесіп, мені масқаралаған кім? Тез тап, басын алам!»</w:t>
        <w:br/>
        <w:t>-- деп әмір етеді</w:t>
        <w:br/>
        <w:t>Төле би сұрастырып білсе, Баршаханның айдарын кескен өз жиені -</w:t>
        <w:br/>
        <w:t>бала Шнет екен. Не істеу керек? Жиенін өз қолымен өлімге қалай қимақ? Ал</w:t>
        <w:br/>
        <w:t>кимайындесе,елі шабылып, қырғынғаұшырамақ. Төле биойлана келіп, жауды</w:t>
        <w:br/>
        <w:t>жаңылыстырудың қамына кіріседі. Баршаханға: «Айдарыңыз бен шеніңізді</w:t>
        <w:br/>
        <w:t>сіздің ғана емес, менің де ата жауым ұрлаған. Арамызды шатастырып, тағы</w:t>
        <w:br/>
        <w:t>да қан төгуді мақсат еткен. Ал біз олардың кім екенін білдік. Олар жүйрік</w:t>
        <w:br/>
        <w:t>аттармен қашса керек. Ал мен Қойгелді бастаған тұлпарға мінген бір топ</w:t>
        <w:br/>
        <w:t>қуғыншыны соңдарынан жібердім. Құптанға дейін, ары кетсе ел орынға</w:t>
        <w:br/>
        <w:t>қонғанша не тірідей немесе бастарын алып келеді. Ал әзірге сіз бен біз ел</w:t>
        <w:br/>
        <w:t>көзіне түспей-ақ, мына қырдың арғы жағындағы жайлауда болып жатқан бір</w:t>
        <w:br/>
        <w:t>қыз бен жігіттің өзара бәсекесінің куәсі болайық», -- деп Баршаханды алдап,</w:t>
        <w:br/>
        <w:t>ауылдан алып кетеді.</w:t>
        <w:br/>
        <w:t>Бұл кезде Төле би елі жаңа қонысқа із жасырып, көшіп үлгереді.</w:t>
        <w:br/>
        <w:t>Қараңғы түскенде Баршаханды өлтірткізіп, Төле би, Қойгелді батыр көш</w:t>
        <w:br/>
        <w:t>соңынан кетеді.</w:t>
        <w:br/>
        <w:t>Бұл дерек Төле бидің ұрпақ камын кеңінен ойлап, қандай қиын</w:t>
        <w:br/>
        <w:t>жағдайда да амал-айла, дұрыс шешім таба білгеніне көз жеткізеді.</w:t>
        <w:br/>
        <w:t>Мына екінші оқиғаға да көңіл бөлелік. Төле бидің бір туыс</w:t>
        <w:br/>
        <w:t>-- 5--</w:t>
        <w:br/>
        <w:t>ахосудахосуоах&gt; ТӨЛЕ БИ</w:t>
        <w:br/>
        <w:t>Бала Қойгелдінің Бұхар медресесіне алыну тарихы осылай екен. Кейін</w:t>
        <w:br/>
        <w:t>ол бәйгеге шауып, сайысқа түсіп, найзаласып, қылыштасып өседі. «Сенің</w:t>
        <w:br/>
        <w:t>бар өнеріңнен мергендігің озық» деп Төле би оны аңға да бірге алып баратын</w:t>
        <w:br/>
        <w:t>болған. Бірде ол Қаз дауысты Қазыбекті, Әйтекені ертіп, Қазығұрт тауының</w:t>
        <w:br/>
        <w:t>шығысындағы Алатаудан аң аулайды. Мезгіл көктем кезі екен. Ұлы жұрт,</w:t>
        <w:br/>
        <w:t>Кіші жұрт жайлауы аралығында атпен бара жатады. Кенет көк жүзінен тізіле</w:t>
        <w:br/>
        <w:t>ұшқан он бес қазды көздері шалады.</w:t>
        <w:br/>
        <w:t>Қойгелді қарағым, осы жолы да танытшы мергендігіңді? -- дейді</w:t>
        <w:br/>
        <w:t>Әйтеке. -- Төкен мен Қазекеңнің айтуына қарағанда құралайды көзге атқан</w:t>
        <w:br/>
        <w:t>мерген көрінесің.</w:t>
        <w:br/>
        <w:t>Қойгелді аттың үстінде отырған күйі садағын қолына алып, көздеп</w:t>
        <w:br/>
        <w:t>те жатпай атып салады. Алдыңғы топты бастаушы қаз құлайды. Қалғандары</w:t>
      </w:r>
    </w:p>
    <w:p>
      <w:r>
        <w:t>иіріліп, айнала ұшып шығысқа қайта бет түзейді. Топ бастаушысын тағы</w:t>
        <w:br/>
        <w:t>атып түсіреді. Осылай он бесін де құтқармайды.</w:t>
        <w:br/>
        <w:t>Сонда Әйтеке би:</w:t>
        <w:br/>
        <w:t>-- Сөз мергенінен көз мергені артық, -- дейді таңданып.</w:t>
        <w:br/>
        <w:t>--Екеуі егіз ғой, Әйтеке-ау, айналсаң, егізді тапқан анасынан</w:t>
        <w:br/>
        <w:t>айналсаңшы, -- дейді Қаз дауысты Қазыбек жымия күліп.</w:t>
        <w:br/>
        <w:t>-- Ісімен адамды таңқалдырып, сүйсінткендердің бәрі -- мерген, --</w:t>
        <w:br/>
        <w:t>дейді Төле би.</w:t>
        <w:br/>
        <w:t>Осы Қойгелді батыр кейін Төле бидің қолбасшысы болады. Ілгеріде</w:t>
        <w:br/>
        <w:t>айтқанымыздай, ол орыс керуенін тонағанда Төле би үһілей күрсініп:</w:t>
        <w:br/>
        <w:t>-- Ой, батырым, мұның қалай? Керуенді шапқаның жастығың ба,</w:t>
        <w:br/>
        <w:t>мастығың ба? -- дейді амандасып, төрге жайғасқан Қойгелдіге ренжи кабак</w:t>
        <w:br/>
        <w:t>шытып.</w:t>
        <w:br/>
        <w:t>-- О, қасиетті, ақылшы әулием, бұл жастығым да, мастығым да емес.</w:t>
        <w:br/>
        <w:t>Шаппай қалай төзем? Ол бүгін сыр бермегенімен, күні ертең бала-шағамыз</w:t>
        <w:br/>
        <w:t>түгілі тау-тасымызға дейін жалмап, жұтқалы жүрген керуен ғой... Ішінде</w:t>
        <w:br/>
        <w:t>--32--</w:t>
        <w:br/>
        <w:t>сыз со сыэ/со| со ТӨЛЕ БИ</w:t>
        <w:br/>
        <w:t>екен деп армандайды. Үш жүздің билері, ақсақалдары бас қосқан үлкен</w:t>
        <w:br/>
        <w:t>жиынға Төле арнайы шақырылады. Адам қалың, ақ үйлер тігілген. Бір</w:t>
        <w:br/>
        <w:t>шатақ-жанжалдың үстінде баланың білгірлігі мен тапқырлығын сынайын</w:t>
        <w:br/>
        <w:t>деп шешіп, Төле би Қалмамбет деген ершінің еріне шатақ шығарады.</w:t>
        <w:br/>
        <w:t>-- Мынау менің ерім, сен ерші емессің, ұрысың, -- дейді.</w:t>
        <w:br/>
        <w:t>-- О, Төке, бұл ерші, -- деп жұрт шулайды.</w:t>
        <w:br/>
        <w:t>-- Ойпырмай, жарықтық Төле алжиын деген бе? Әлде әділеттілігінен</w:t>
        <w:br/>
        <w:t>тайғаны ма? --деп бір кісі Тайкелтір балаға жүгіріп барып: «Төле би келіпті.</w:t>
        <w:br/>
        <w:t>Қалмамбет ершінің еріне жала жауып жатыр», -- дейді. Тайкелтір Төле биге</w:t>
        <w:br/>
        <w:t>келіп, сәлем береді.</w:t>
        <w:br/>
        <w:t>-- Кәне, би ата, ерді маған беріңізші? -- Ерді қолына алған соң:</w:t>
        <w:br/>
        <w:t>-- Қапталың қайың, қасың тал,</w:t>
        <w:br/>
        <w:t>Қалмамбет шапқан бір ерсің,</w:t>
        <w:br/>
        <w:t>Ұлы жүзден кеп тұрған,</w:t>
        <w:br/>
        <w:t>Әлібекұлы Төлесің.</w:t>
        <w:br/>
        <w:t>Танысаң ерді ала ғой,</w:t>
        <w:br/>
        <w:t>Ақыретті сен де көрерсің.</w:t>
        <w:br/>
        <w:t>Қиямет қайым болғанда,</w:t>
        <w:br/>
        <w:t>Тәңірі алдына барғанда,</w:t>
      </w:r>
    </w:p>
    <w:p>
      <w:r>
        <w:t>Жауабын өзің берерсің, -- деп ерді Төле биге қайта ұсынады.</w:t>
        <w:br/>
        <w:t>-- Әй, Қалмамбет қарағым, кел, ренжіп қалдың-ау. Менің іздеп</w:t>
        <w:br/>
        <w:t>келгенім Тайкелтір баланың осы тапқыр сөзін есту еді. Мен еріңе әдейі жала</w:t>
        <w:br/>
        <w:t>жауып едім. Көңліңе ала көрме, шырағым, -- деп Төле би ерге теңге қосып</w:t>
        <w:br/>
        <w:t>қайтарып беріпті. («Жетісу», «Қалмамбет соққан ердің шатағы». 4. 1992 ж.).</w:t>
        <w:br/>
        <w:t>Осы сияқты деректер ұлы бидің әділдігіне терең көз жеткізеді.</w:t>
        <w:br/>
        <w:t>Осындай әділдігі үшін де қайда барса да халық Төле биді қорғап, қолдайды,</w:t>
        <w:br/>
        <w:t>айтқан сөзін екі етпейді.</w:t>
        <w:br/>
        <w:t>--33--</w:t>
        <w:br/>
        <w:t>Сыз с со си /&gt;Сад) ТӨЛЕ БИ</w:t>
        <w:br/>
        <w:t>есеппен неше жыл болуын накты айта алмайды (көбінесе бір атабуын орта</w:t>
        <w:br/>
        <w:t>есеппен 26 жылға сәйкес келеді дейді, ал кейбір тарихшылар 40 жас деп те</w:t>
        <w:br/>
        <w:t>айтып жүр).</w:t>
        <w:br/>
        <w:t>Осы баяндалған мәселелер туралы пікірімізді бірнеше ру, тайпалар</w:t>
        <w:br/>
        <w:t>жайлы жазып, одан шыққан кортындыны нақты белгілі ру-тайпа атабуындар</w:t>
        <w:br/>
        <w:t>мысалында көрсетпекпіз.</w:t>
        <w:br/>
        <w:t>1-кесте. Шыңғыс хан -- Жошы -- Орда Ежен (Ақорда ханы) --</w:t>
        <w:br/>
        <w:t>Сартақтай -- Қөнші--Баян-- Сасықбұқа-- Ибисен-- Шынтай хан -- Орыс</w:t>
        <w:br/>
        <w:t>хан -- Тоқтақия (Құйыршық хан деп те атайды) -- Барақ хан -- Жәнібек</w:t>
        <w:br/>
        <w:t>хан -- Жәдік -- Шығай -- Есімхан -- Жәңгір хан -- Тәуке хан -- Қанішер</w:t>
        <w:br/>
        <w:t>Абылай -- Көркем Уәли -- Абылай хан (Әбілмансұр) -- Қасым хан -</w:t>
        <w:br/>
        <w:t>Кенесары -- Ахмет -- Шырып хан -- Мұхамед хан -- Әзім хан (1887 ж.т.)</w:t>
        <w:br/>
        <w:t>-- Нәти (шын аты Назірулла хан, 1908 ж. т.)-- Мұрат (Ташкент қаласыңда)</w:t>
        <w:br/>
        <w:t>-- Нәти немерелері, Шыңғыс ханнан бастап барлығы -- 29 атабуын. Сонда</w:t>
        <w:br/>
        <w:t>әрбір атабуынға 29 жыл сәйкес келіп отыр (1985 - 1155-&lt;830 жыл; 830:29-28,6</w:t>
        <w:br/>
        <w:t>-29 жыл).</w:t>
        <w:br/>
        <w:t>Осы кестеде және келесі кестелерде ата-бала арасы қара сызықшамен</w:t>
        <w:br/>
        <w:t>көрсетілген. Шыңғыс баласы Жошы, одан соң Жошы баласы Ежен т..</w:t>
        <w:br/>
        <w:t>арасына сызыкша қойылған. Жакша ішінде не өз аты не лақап аты, не қызметі</w:t>
        <w:br/>
        <w:t>көрсетілді.</w:t>
        <w:br/>
        <w:t>Ескерте кететін жәйт Тәуке ханнан Болат және Сәмеке, Болатханнан</w:t>
        <w:br/>
        <w:t>Әбілмәмбет, одан Әбілпәйіз. Сондай-ак Абылай ханнан Уэли хан, одан</w:t>
        <w:br/>
        <w:t>Шынғыс сұлтан, одан танымалы казақ мақтанышы -- Шоқан тарайды.</w:t>
        <w:br/>
        <w:t>2-кесте. Шыңғыс хан -- Жошы -- Тоқа Темір -- Өз Темір -- Қожа</w:t>
        <w:br/>
        <w:t>-- Бәдік (Бадағул) -- Орыс хан -- Құтлық Бұқа -- Құтужақ -- Барақ --</w:t>
        <w:br/>
        <w:t>Жәнібек хан -- Жәдік -- Шығай хан -- Есім хан -- Жәңгір хан -- Уәли Бақи</w:t>
        <w:br/>
        <w:t>(Тәуке хан) -- Қанішер Абылай -- Көркем Уәли -- Абылай хан -- Қасым</w:t>
        <w:br/>
        <w:t>хан -- Кенесары -- Ахмет -- Шырып хан -- Мұхамед хан -- Әзім хан --</w:t>
        <w:br/>
        <w:t>Ш-ӛю-</w:t>
        <w:br/>
        <w:t>ахосуоохосоа ТӨЛЕ БИ</w:t>
        <w:br/>
        <w:t>ТӨЛЕ БАБА МҮЛІКТЕРІ</w:t>
        <w:br/>
        <w:t>Ендігі әңгіме Төле баба мүліктері және қайтыс болған жылы, жерлену</w:t>
      </w:r>
    </w:p>
    <w:p>
      <w:r>
        <w:t>тарихы болмақ. Бұлардың да ұрпағымызға рухани тәрбие беруде өзіндік</w:t>
        <w:br/>
        <w:t>үлесі бары сөзсіз.</w:t>
        <w:br/>
        <w:t>«Төле бабам мүліктерімен бірге шежіресі де бар еді, -- дейді Төле</w:t>
        <w:br/>
        <w:t>би қара шаңырағының бүгінгі иелерінің бірі Көшен молда, -- 1928 жылы</w:t>
        <w:br/>
        <w:t>байларды тәркілеу басталды емес пе? Байды, молданы, бидің үрім-бұтағын</w:t>
        <w:br/>
        <w:t>жойып, құрту керек деген ұран шықпады ма? Сонда өзіміз де сол топқа</w:t>
        <w:br/>
        <w:t>қосылып: «Байлар мен молданы, қойдай қу қамшымен», -- деген өлең де</w:t>
        <w:br/>
        <w:t>айттық.</w:t>
        <w:br/>
        <w:t>Біз Төле бабамыздың ұлы Қожамжардан тараймыз. Қожамжардан --</w:t>
        <w:br/>
        <w:t>Дербісәлі, Сүгір, Мұратәлі, Дауылбай деген төрт бала өрбіген. Дауылбайдан</w:t>
        <w:br/>
        <w:t>--Олжабай, Құлжабай, Кенжебай деген үш ұл дүниеге келген. Бізді Дауылбай</w:t>
        <w:br/>
        <w:t>балалары дейді. Құдай өсіріп-өндірген әулет едік. Қазір жүз түтіннен асамыз.</w:t>
        <w:br/>
        <w:t>Үйімізде Төле бабамыздың туы, ер-тоқымы, жүген-ноқтасы, сауыт-сайманы,</w:t>
        <w:br/>
        <w:t>наркескені сақтаулы еді. Әлі есімде бір түнде қариялар жиналып келі:</w:t>
        <w:br/>
        <w:t>«Бабамыздың мүліктері үйімізде сақтаулы тұрғанда мына үкімет бізден</w:t>
        <w:br/>
        <w:t>тігерге тұяқ қалдырмайды, бәрімізді құртады. Сондықтан бәрін ешкім тауып</w:t>
        <w:br/>
        <w:t>ала алмайтын жерге көмейік», -- десін, мүліктерін бір жақка көтеріп әкетті.</w:t>
        <w:br/>
        <w:t>Мен қызық көріп, соңдарынан ілеспек едім: «Жүгірмек, жоғал! «Балалы</w:t>
        <w:br/>
        <w:t>үйдің ұрлығы жатпайды» деген, қал оында!» -- деп қариялар зекіп, ертеді.</w:t>
        <w:br/>
        <w:t>Сол мүліктің ішінде қағазы сары, жазуы қызыл, қара сиямсн жазылған,</w:t>
        <w:br/>
        <w:t>кей беттерінде: «Осы тарихтың болғаны анық», -- деп әр заманның ұлық,</w:t>
        <w:br/>
        <w:t>әкімдері қол қойып, мөр басып растаған белгілер кездесетін шежіре бар еді.</w:t>
        <w:br/>
        <w:t>Меніңше, анық шежіре сол болатын.</w:t>
        <w:br/>
        <w:t>Тәркілеу кезеңі созылып келіп ашаршыққа ұласты. Енді көмілген</w:t>
        <w:br/>
        <w:t>--34--</w:t>
        <w:br/>
        <w:t>ӘСУОаХӘСУОСТУ ТӨЛЕ БИ</w:t>
        <w:br/>
        <w:t>мүлікті іздемек түгілі әркім өз аманшылығын көздеп, тұрымтай тұсымен,</w:t>
        <w:br/>
        <w:t>балапан басымен болып кетті. Көп адам аштан өлді, көп шаңырақ қаңырап</w:t>
        <w:br/>
        <w:t>бос қалды. Ел есін жинар-жимас «халық жауы» науқаны шықты, одан кейін</w:t>
        <w:br/>
        <w:t>соғыс басталды. Бұл кезде Төле бабамыздың мүлкін көмген қариялардан</w:t>
        <w:br/>
        <w:t>ешкім қалған жоқ.</w:t>
        <w:br/>
        <w:t>Көңіліме бір медеу тұтарым, көнекөз қарияларынан Төле бабам</w:t>
        <w:br/>
        <w:t>туралы көп қызықты әңгімелер естідім. Тәжі атамнан шежіре жазып алдым»,</w:t>
        <w:br/>
        <w:t>-- деді Көшен молда.</w:t>
        <w:br/>
        <w:t>Көшен молданың шежіре жазбасында екінші Адам ата аталған Нұх</w:t>
        <w:br/>
        <w:t>пайғамбар заманынан бергі әлем халықтарымен бірге қазақтың да тарихы</w:t>
        <w:br/>
        <w:t>сөз етіледі. Біз оның бәріне емес, өзімізге қажетті тұстарына ғана көңіл</w:t>
        <w:br/>
        <w:t>бөлдік. Онда көрсетілгендей Төле Әлібекұлы қазіргі Жамбыл облысы, Шу</w:t>
        <w:br/>
        <w:t>өзені бойындағы Жайсаң жайлауында 1663 жылы мамыр айында дүниеге</w:t>
        <w:br/>
        <w:t>келіп, 1756 жылы 93 жасында маусым айында қазіргі Шымкент облысының</w:t>
        <w:br/>
        <w:t>Төле би ауданына қарасты Ақбұрхан-Орда деген жерде қайтыс болған. Төле</w:t>
        <w:br/>
        <w:t>би Ташкент қаласындағы Шайхантәуір мазарында жерленген, оның басына</w:t>
        <w:br/>
        <w:t>ұрпақтары көп кешіктірмей үлкен сағана-ескерткіш орнатқан. Бұрынғы</w:t>
        <w:br/>
        <w:t>қариялар, аталарымыз Төле бабамыздың жүзге жеті жас жетпей қаза тапқа-</w:t>
        <w:br/>
        <w:t>нын үнемі әңгімелеп отыратын.</w:t>
        <w:br/>
        <w:t>--Төле би неге Түркістанға жерленбей, Ташкентке жерленген? --</w:t>
        <w:br/>
        <w:t>деген сұрақ та зиялы қауымды ойландырып келеді. Дана бабаның Жолан</w:t>
        <w:br/>
        <w:t>атты ұлынан тараған Дайырбек Үсіпбекұлының айтуынша, оның мынандай</w:t>
        <w:br/>
        <w:t>сыры бар секілді.</w:t>
        <w:br/>
        <w:t>Төле би Шайхантәуір әулиемен өте дос болып, ынтымақ өмір сүріпті.</w:t>
        <w:br/>
        <w:t>Бір-бірін күрмет еткені соншалық, Шайхантәуір дүниеден өтерінде: «Менен</w:t>
      </w:r>
    </w:p>
    <w:p>
      <w:r>
        <w:t>кейін қарадан шыққан әулие Төле көз жұмады. Оны бас жағыма, биіктеу</w:t>
        <w:br/>
        <w:t>жерге жерлеңдер», -- дейді өтініп. Ал Төле кайтыс боларында;</w:t>
        <w:br/>
        <w:t>-- Мені Шайхантәуірдің аяк жағына жерлеңдер, -- деген тілек</w:t>
        <w:br/>
        <w:t>- 35 -</w:t>
        <w:br/>
        <w:t>Ссало,с2 Со с ӘСӘ ТӨЛЕ БИ</w:t>
        <w:br/>
        <w:t>ішінде бізге қатысы бар -- Жәнібек хан Жошының қай баласынан тарауы</w:t>
        <w:br/>
        <w:t>(Жәнібек ханнан бергі келтірілген аталар тарихи деректерде бірдей болып</w:t>
        <w:br/>
        <w:t>келеді). Бұл деректе Жәнібек ханды Жошының үлкен ұлы Орда-Еженнің</w:t>
        <w:br/>
        <w:t>ұрпағы десе, екінші бір деректе Жошының 13-ұлы Тоқай Темір ұрпағы деп</w:t>
        <w:br/>
        <w:t>таратады. Біз екеуін де келтірдік.</w:t>
        <w:br/>
        <w:t>Шыңғыс хан (1155-25. 08. 1227). 1183-1204 ж. өкімет билігі үшін</w:t>
        <w:br/>
        <w:t>күресте негізгі жауларын талқандап, кең-байтақ территорияны басып алып</w:t>
        <w:br/>
        <w:t>бірден-бір билеушісі болды.</w:t>
        <w:br/>
        <w:t>1206 ж. барлық тайпалардың ұлы ханы болып жарияланды. 1207-1201</w:t>
        <w:br/>
        <w:t>ж.ж. Шыңғыс Сібір мен Шығыс Түркістанды бағындырды. 1215 ж. Пекинді</w:t>
        <w:br/>
        <w:t>алды. 1217 ж. Солтүстік Қытай түгелдей Шыңғыстың билігіне көшті. 1219</w:t>
        <w:br/>
        <w:t>ж. Корей патшалығы Шыңғыс ханға тізе бүкті. Аталған жорықтарды аса ірі</w:t>
        <w:br/>
        <w:t>қолбасшы, әмір Мұқылы Гауин Жалаири басқарды.</w:t>
        <w:br/>
        <w:t>Қытайға қарсы шабуылдан соң Шыңғыс хан әскерлерінің бір тобы</w:t>
        <w:br/>
        <w:t>1218-1219 ж.ж. Жетісуды алып, 1219-1221 ж.ж. Қазақстан мен Орта Азияны</w:t>
        <w:br/>
        <w:t>бағындырды. Басып алынған жерлерді Шыңғыс хан ұлыстарға бөлді де, төрт</w:t>
        <w:br/>
        <w:t>ұлына үлестіріп берді.</w:t>
        <w:br/>
        <w:t>Үлкен ұлы Жошыға (т. ж. белгісіз, шамасы 1227 ж. өлген болуы керек)</w:t>
        <w:br/>
        <w:t>-- Ертіс пен Орал тауына, одан онтүстікке қарай Каспий мен Арал теңіздеріне</w:t>
        <w:br/>
        <w:t>дейінгі жерлер, Орта Азиядағы иеліктерден Солтүстік Хорезм мен Сырдария</w:t>
        <w:br/>
        <w:t>аймағы берілді.</w:t>
        <w:br/>
        <w:t>Екінші ұлы Шағатайға (1242 ж. ө.) Маураннахр, Жетісу, Қашқария</w:t>
        <w:br/>
        <w:t>берілді.</w:t>
        <w:br/>
        <w:t>Үшінші ұлы Үгедейге (1186-1241 ж.ж.)-- Монғолия мен Тарбағатай</w:t>
        <w:br/>
        <w:t>аймағы берілді.</w:t>
        <w:br/>
        <w:t>Төргінші ұлы Төле -- әкесі Шыңғыстың ұлысы Моңғолияны мұраға</w:t>
        <w:br/>
        <w:t>алды, бұл 1227 ж. әкесінің қара шаңырағының мұрагері болды.</w:t>
        <w:br/>
        <w:t>Жошы ұрпақтары құрған Алтын Орта мен Ақ Орда хандықтарына</w:t>
        <w:br/>
        <w:t>- 3%--</w:t>
        <w:br/>
        <w:t>ахосудахосоаы ех ТӨЛЕ БИ</w:t>
        <w:br/>
        <w:t>ҚОСЫМША</w:t>
        <w:br/>
        <w:t>І. ШЕЖІРЕ ДЕРЕКТЕРІН ТАРИХИ</w:t>
        <w:br/>
        <w:t>БОЛЖАМ-ФАКТІЛЕРГЕ ПАЙДАЛАНУ</w:t>
        <w:br/>
        <w:t>ТУРАЛЫ ЗЕРТТЕУ ТҰЖЫРЫМЫНАН</w:t>
        <w:br/>
        <w:t>Шежіре -- халықтың тарихы туралы ауызша немесе жазбаша</w:t>
        <w:br/>
        <w:t>күйде жеткен мұрасы. Соңғы кездері қазақ шежіресі жайында көптеген</w:t>
      </w:r>
    </w:p>
    <w:p>
      <w:r>
        <w:t>мәліметтер газет, журналдарда, тіпті жеке кітапша беттерінде жарияланып</w:t>
        <w:br/>
        <w:t>жүр. Бұл, эрине, кұптарлық іс. Ол жарияланып жүрген шежірелердің басым</w:t>
        <w:br/>
        <w:t>көпшілігінде пәленше түленшенің баласы, ол пәленшенің баласы деп тап</w:t>
        <w:br/>
        <w:t>кеше ғана өткендей, өз көзімен көргендей баяндайды. Әбілғазы Баһадурхан</w:t>
        <w:br/>
        <w:t>өзінің «Түркітарихы» еңбегінде Шыңғыс ханғадейінгі атабуындарды есептей</w:t>
        <w:br/>
        <w:t>келіп, аралықтағы 450 жыл ішінде қандай және неше атабуын болғанын айта</w:t>
        <w:br/>
        <w:t>алмаймын деп ашық жазды. Олай болса, шын мағынада атабуындар толық</w:t>
        <w:br/>
        <w:t>жазылғанда ғана шежіре құнды болуы даусыз.</w:t>
        <w:br/>
        <w:t>Көптеген шежірелерді Нұх пайғамбардан бастайды. Ұлы жүздің</w:t>
        <w:br/>
        <w:t>басым көпшілік шежіресінде қазақ тарихында көрнекті орын алатын Майқы</w:t>
        <w:br/>
        <w:t>биден бастау дағдыланған. Кейбір ғалымдарымыз Майқы биден осы уақытқа</w:t>
        <w:br/>
        <w:t>дейінгі атабуын саны 41 деп жазады. Майқы би Шыңғыс хан уақытында өмір</w:t>
        <w:br/>
        <w:t>сүргені тарихтан аян...</w:t>
        <w:br/>
        <w:t>1. Енді Шыңғыс ханның баласы Жошы хан ұрпактарының Қазақстан</w:t>
        <w:br/>
        <w:t>жерінде өмір сүріп келе жатқан бір бұтағын алып, онда неше атабуын</w:t>
        <w:br/>
        <w:t>болғанын және әрбір атабуын орта есеппен неше жыл өмір сүргенін атап</w:t>
        <w:br/>
        <w:t>өтейік. Мұның алдында Шыңғыс хан ұрпақтары жайлы кыскаша мәлімет</w:t>
        <w:br/>
        <w:t>келтірейік.</w:t>
        <w:br/>
        <w:t>Айта кететін бір мәселе Жошының 40 ұлы, 17 кызы болған. Солардың</w:t>
        <w:br/>
        <w:t>--35--</w:t>
        <w:br/>
        <w:t>ОСУООХОСУОСУ7 ТӨЛЕ БИ</w:t>
        <w:br/>
        <w:t>кейінгіЖонғария ханы Амурсананын тұсындағы шапқыншылар алып кетіпті.</w:t>
        <w:br/>
        <w:t>Үшіншісін -- Төле би дүниеден өткен соң орнына би Қожамжардың кезінде</w:t>
        <w:br/>
        <w:t>Жүнісқожа алған деседі. Төртіншісін -- Момбек датқаны руы Шанышқылы</w:t>
        <w:br/>
        <w:t>Шаһқұрбан шаптырғанда олжа есебінде қолды болыпты.</w:t>
        <w:br/>
        <w:t>Амурсана ожалаған Төле бидің үй жиһаздарын Х. Амадықов былай</w:t>
        <w:br/>
        <w:t>әңгімелейді: «Төле үй жиһаздарын ата-бабадан келе жатқан дәстүр бойынша</w:t>
        <w:br/>
        <w:t>ерекше кұрметтеген екен. Басқұрының бәрі Бұқардың кілемінен жасалыпты.</w:t>
        <w:br/>
        <w:t>Түндік бауы Қоканның жібегінен есіліпті. Кереге көгін түйелердің мойын</w:t>
        <w:br/>
        <w:t>терісінен жасатыпты. Желбауын түйе жүнінен тоқытыпты. Шаңырақтың</w:t>
        <w:br/>
        <w:t>күлдіреуішін жезбен оратып, шашақты күлте жасатыпты. Аяқкабы</w:t>
        <w:br/>
        <w:t>Самарканның ұсталарының колынан шыққан, қарасаң көз тоймайтын бедерлі,</w:t>
        <w:br/>
        <w:t>сымбатты екен. Ақ орданың туырлығынан бастап, сыртқы көрінісі ақшымқай</w:t>
        <w:br/>
        <w:t>қой жүнінен жасалса керек. Екі жақты жаппалы есігі тұт ағашынан өрілген.</w:t>
        <w:br/>
        <w:t>Жүкаяктары мен кебежелеріне дейін шымқай өрнекпен безендіріліпті. Сапты</w:t>
        <w:br/>
        <w:t>аяғынан бастап зереніне дейін, шөміштен бастап қасықтарына, шарасына</w:t>
        <w:br/>
        <w:t>дейін сол замандағы аса сирек кездесетін асыл дүниелер саналған. Күміс</w:t>
        <w:br/>
        <w:t>кұманмен дәрет алса, сары самауырдан шай ішкен. Ат тұрманы басқалардан</w:t>
        <w:br/>
        <w:t>өзгеше болған. Ері, үзеңгісі, кұйысқаны, тартпасы, тоқымы, ат жабуы,</w:t>
        <w:br/>
        <w:t>қамшысы бәрі-бәрі кісі көзін сүріндіргеңдей ерекше жасалыпты.</w:t>
        <w:br/>
        <w:t>Төле бидің ауылында «тай жүзген», саба, мес, торсық, күбі секілді</w:t>
        <w:br/>
        <w:t>кымыз ашытатын нешеме түрлі қазақтын ертеден келе жаткан ұлттық</w:t>
        <w:br/>
        <w:t>ыдыстары да болған. «Түнемелі қымыз», «Алтайы қымыз», «Ақырған</w:t>
        <w:br/>
        <w:t>қымыз», «Жұмсақ қымыз» деген қымыздың неше түрі дайындалған. Келген</w:t>
        <w:br/>
        <w:t>конақтың қалауы бойынша аталған қымыздардан беріледі екен. «Ақырған</w:t>
        <w:br/>
        <w:t>кымызды» көбіне жастар жағы ішкен. Беттеріне қан жүгіріп, өздерінше «жеті</w:t>
        <w:br/>
        <w:t>күндік -- желі кеткен қымыз іштік би аулынан» деп мақтанып жүргендер де</w:t>
        <w:br/>
        <w:t>аз болмаған».</w:t>
      </w:r>
    </w:p>
    <w:p>
      <w:r>
        <w:t>ОХОСУОСХӘСУООЯ СУ ТӨЛЕ БИ</w:t>
        <w:br/>
        <w:t>ақыл-кеңесіне сүйенуінің сыры терең.</w:t>
        <w:br/>
        <w:t>Ел аузында Төле би туралы көптеген тарихи аңыздар мен ертегі-</w:t>
        <w:br/>
        <w:t>әңгімелер сақталған, оның атымен байланысты толып жатқан нақыл, мақал-</w:t>
        <w:br/>
        <w:t>мәтел сөздер, билік-шешімдер халық арасына кең тараған. Қазір оларды</w:t>
        <w:br/>
        <w:t>жинактап, зерттеу қолға алынып жатыр. Дегенмен Төле баба және оның</w:t>
        <w:br/>
        <w:t>серіктернің өмір жолын толық танып-білдік деп айта алмаймыз. Ол бірер</w:t>
        <w:br/>
        <w:t>адамның қолынан келе берер де іс емес. Оны ғылымның әр саласының</w:t>
        <w:br/>
        <w:t>өкілдері бірлесе отырып қана жүзеге асыруға болатындай.</w:t>
        <w:br/>
        <w:t>Төле би өз қызметімен ержүрек қолбасшы Күлтегіннің, мемлекет</w:t>
        <w:br/>
        <w:t>қайраткері Тоныкөк пен ұлы ойшыл Әл-Фарабидің, Майқы бидің, Асан</w:t>
        <w:br/>
        <w:t>Қайғының, Қорқыт пен Жиренше шешеннің, Аяз би мен Әнет бабаның, тағы</w:t>
        <w:br/>
        <w:t>басқа да даналарымыздың ісін алға жалғастырғанын көреміз.</w:t>
        <w:br/>
        <w:t>Абылай хан Төле қайтыс болғаннан кейін Ташкенттегі зиратына іздеп</w:t>
        <w:br/>
        <w:t>барып, жоқтап жылаған. Қазанғап Байболұлының «Төле бидін тарихы»</w:t>
        <w:br/>
        <w:t>дастанында ол былай жырланған.</w:t>
        <w:br/>
        <w:t>«Төленің құран оқып бас жағында,</w:t>
        <w:br/>
        <w:t>Өткен күн еске түсті жас шағында.</w:t>
        <w:br/>
        <w:t>Күйзеліп, аһ дүние-ай, опа жоқ деп,</w:t>
        <w:br/>
        <w:t>Жылаған тас балқыды жастарына.</w:t>
        <w:br/>
        <w:t>Бір күнде Үш жүзге аға Төле би ең,</w:t>
        <w:br/>
        <w:t>Балам деп еркелеткен жас шағымда.</w:t>
        <w:br/>
        <w:t>Қалыпсың енді келсем топырақ боп,</w:t>
        <w:br/>
        <w:t>Мені де өстіп дүние тастайды да».</w:t>
        <w:br/>
        <w:t>Ол кісіні сонғы сапарға қалай аттандырып салғанын ұрпақтарының</w:t>
        <w:br/>
        <w:t>бірі Көшен молда былай әңгімелейді: «Төле бабамыздың денесін ауылдан</w:t>
        <w:br/>
        <w:t>алып шығысымен, тоқалы атанған, Қожамжар шешесі, ұлы әжеміз үйін</w:t>
        <w:br/>
        <w:t>жығып, нан-тоқашын пісіріп саба-саба кымызын дайындап, қойын сойып,</w:t>
        <w:br/>
        <w:t>ілесе көшеді. Ал би бәйбішесінің еш нәрсемен ісі жок, отырған орнында қара</w:t>
        <w:br/>
        <w:t>аохоосуоахӘОУ ода ТӨЛЕ БИ</w:t>
        <w:br/>
        <w:t>ағамның, Елібай інімнің балалары шаруа бағып, момын тірлік кешеді. Үлкен</w:t>
        <w:br/>
        <w:t>ұлдарым Өзбек, Сүйіндік менмендеу, Жолан, Қожабек ақпейіл, елдің парқын,</w:t>
        <w:br/>
        <w:t>жақсы-жаманын аңғармас, ал Қожамжарды ұнатамын, Жүніс кесір жасамаса,</w:t>
        <w:br/>
        <w:t>бақтың несі өзі болады», деген болжамы кейіннен айнақатесіз дәл келеді.</w:t>
        <w:br/>
        <w:t>Ақын Жаңыл: «Жәке, дүниені жалпағынан басып, мал мен басқа</w:t>
        <w:br/>
        <w:t>кенеліп, түгел қазақ елінің шылбырын қолыңызда ұстадыныз. Әділетке</w:t>
        <w:br/>
        <w:t>салғанда, мініңіз жоқ тәрізді. Білгіміз келеді, сізде арман бар ма?» -- дегенде:</w:t>
        <w:br/>
        <w:t>«Шырағым, баласың-ау, өзгелерден менде арман көп. Себебі қырғыз-</w:t>
        <w:br/>
        <w:t>казактың бір туғанындай күнінде туылып, енді алаң ашық болып, шілдей</w:t>
        <w:br/>
        <w:t>бытырап тозып, енші алған күндерінде қайтып өтіп барамын,--деп мұңаюы,</w:t>
        <w:br/>
        <w:t>көз жұмар алдында ел-жұртына: «Менің әруағым риза болсын десеңдер,</w:t>
      </w:r>
    </w:p>
    <w:p>
      <w:r>
        <w:t>татулығыңды бұзба», -- дей келіп:</w:t>
        <w:br/>
        <w:t>-- Тағы сәлем үш жүзде көз көргенге,</w:t>
        <w:br/>
        <w:t>Өзі сұрап дуада іздегенге.</w:t>
        <w:br/>
        <w:t>Киелі ұлым көп сәлем Абылайға,</w:t>
        <w:br/>
        <w:t>Шағы келсе бір қоссын елді елге, -- деп келешектен күдерін үзбей,</w:t>
        <w:br/>
        <w:t>туған халқы бірлігін, ұрпақ қамын ойлап, қоштасуы -- кемеңгерлігіне тағы</w:t>
        <w:br/>
        <w:t>да көз жеткізе түскендей емес пе?</w:t>
        <w:br/>
        <w:t>Бүкіл ғұмырын ел бірлігі, ел азаттығы үшін күреске арнаған ұлы</w:t>
        <w:br/>
        <w:t>бидің бар ой-арманы, бүкіл тыныс-демі, ақ ниеті -- халқының бақытты</w:t>
        <w:br/>
        <w:t>болуы, көгеріп өсіп-өнуі еді. Төле би бақытты байлық деп емес, бостандық</w:t>
        <w:br/>
        <w:t>деп түсінді. Бостандықтың еш халыққа өздігінен келмейтінін, ол үшін тек</w:t>
        <w:br/>
        <w:t>бірлесіп, күресу керек екенін ұрпағына өсиет етті. «Бірлік, еркіндік пен</w:t>
        <w:br/>
        <w:t>теңдік болмай елдік болмайды» деуінің мәнісі де сол бостандық сырын терең</w:t>
        <w:br/>
        <w:t>түсінгендігін білдірсе керек.</w:t>
        <w:br/>
        <w:t>-33-</w:t>
        <w:br/>
        <w:t>Сы со Сыз с ӘТСЫ:</w:t>
        <w:br/>
        <w:t>бетке өткен дейді.</w:t>
        <w:br/>
        <w:t>ТӨЛЕ БИ</w:t>
        <w:br/>
        <w:t>Төле бабаның осындай киелілігі жайында да көп аңыз әңгіме бар.</w:t>
        <w:br/>
        <w:t>Ұлы бабаның әруағына сиынып, арман-мақсатына жеткен адамдар бұрын да,</w:t>
        <w:br/>
        <w:t>қазір де аз кездеспеген. Ол өз алдына, ұзақ әңгіме.</w:t>
        <w:br/>
        <w:t>Біз Көшен молдадан Төле бабаның бүгінгі Еркінбектің үйінде сақтаулы</w:t>
        <w:br/>
        <w:t>мүліктерінің тарихы жөнінде сұрадық.</w:t>
        <w:br/>
        <w:t>-- Ілгеріде айттым ғой, 1928 жылы, яғнн байларды тәркілеу кезінде</w:t>
        <w:br/>
        <w:t>ақсақалдар бір түнде Төле бабаның мүліктерін көмуге алып кетті деп.</w:t>
        <w:br/>
        <w:t>Асығып жүргенде біразын ұмыт қалдырыпты, -- деді күрсіне отырып Көшен</w:t>
        <w:br/>
        <w:t>молда. --Бұл үйге ізет-кұрмет 1928 жылға дейін ерекше еді. Сол заманның</w:t>
        <w:br/>
        <w:t>Ордабек, Досалы тәрізді би, болыстары, атақты кісілері, үлкен қариялар үш</w:t>
        <w:br/>
        <w:t>жүз метрдей жақындағаннан аттарынан түсіп, жаяу келетін. Бір жерде билік,</w:t>
        <w:br/>
        <w:t>дауға байланысты іс болса осы үйде бітетін. Ал алыс аймақтағы дау-дамайға</w:t>
        <w:br/>
        <w:t>аттанарда осы үйде дәм татып, бір нанды бүтін күйде өздерімен бірге ала</w:t>
        <w:br/>
        <w:t>кететін,</w:t>
        <w:br/>
        <w:t>-- Сізде Төле баба наркескені бар деп естідік. Сол рас па?</w:t>
        <w:br/>
        <w:t>- Рас, оның оқиғасы былай. Қазығұрт тауы етегінде қой бағып жүр</w:t>
        <w:br/>
        <w:t>едім. «Буденный» колхозы фермасының іргетасын қалау үшін тас тасығалы</w:t>
        <w:br/>
        <w:t>бір топ жігіт машинамен келді. Келе жұмысқа кірісті.</w:t>
        <w:br/>
        <w:t>Тау етегіндегі жазықтау жерде дәу үш тас бір-біріне иықтаса сүйеніп</w:t>
        <w:br/>
        <w:t>тұратын. Оның кандай екенін біз қайдан білейік.</w:t>
        <w:br/>
        <w:t>Жігіттер машина шанағын ұсақ тастарға толтырып, фермаға жөнелт-</w:t>
        <w:br/>
        <w:t>кен соң бір-бірімен алысып, күресе бастады. Бір кезде оны қоя салып, әлгі</w:t>
        <w:br/>
        <w:t>үш тасты жабыла аударды.</w:t>
        <w:br/>
        <w:t>Қастарына жақындап келген мен де қарап тұрмай жәрдемдестім.</w:t>
        <w:br/>
        <w:t>Екінші тасты аударғанымызда, астынан бүктелген киіз секілді зат көрінді.</w:t>
      </w:r>
    </w:p>
    <w:p>
      <w:r>
        <w:t>Бірақ киізге онша ұқсамайды. Іріп-шіріп кеткен. Арасынан тапанша, екі</w:t>
        <w:br/>
        <w:t>жүздеме қанжар, наркескен шыкты.</w:t>
        <w:br/>
        <w:t>детеперы. уЕпЕкал 2 %9-</w:t>
        <w:br/>
        <w:t>сыл с сыо/ с Ә/сұла ТӨЛЕ БИ</w:t>
        <w:br/>
        <w:t>ТӨЛЕ БИ АРМАНЫ -- ҰРПАҚ ҚАМЫ</w:t>
        <w:br/>
        <w:t>Төле би өмірі қайғы-уайымға толы өмір. Дана бабамыздың ең үлкен</w:t>
        <w:br/>
        <w:t>қайғысы -- жоңғар шапқыншылығынан, халқының босқынға ұшырауынан</w:t>
        <w:br/>
        <w:t>кейін де, атақты Аңырақай шайқасы жеңісіне жете тұра қазақұлысының үшке</w:t>
        <w:br/>
        <w:t>бөлініп, ынтымак-бірлігінің қайта ыдырауы еді. Бұл аз болғандай, Ұлы жүз</w:t>
        <w:br/>
        <w:t>түгілі өз руы Жаныстың арасындағы ет жақын ағайындарының сәл нәрсеге</w:t>
        <w:br/>
        <w:t>бола араздасып, бір-бірімен жауласып, дауласуы бұрынғы қайғысына тағы</w:t>
        <w:br/>
        <w:t>кайғы қосады. Бәйбішеден туған Шора деген ағасы Бейқазы деген кісінің</w:t>
        <w:br/>
        <w:t>сақалынан тартып, калжыңдамақ болады. Ақыры ойын түбінен өрт шығып,</w:t>
        <w:br/>
        <w:t>ерегіс туады. Бейқазының Қасқарау атты рулы жұрты Ботпай руы ауылымен</w:t>
        <w:br/>
        <w:t>бірлесе көшіп. кетеді. Мұны естіген Төле би: «Шораға мен не деймін? Елімнің</w:t>
        <w:br/>
        <w:t>кауіпті күні басыма бейнет арттырып, ағайынды жат қылды. Сыйлықты</w:t>
        <w:br/>
        <w:t>басқадан, қорлықты өзімнен көрдім. Әр ісіме ағам мен інім килікті. Ісім ақ</w:t>
        <w:br/>
        <w:t>еді. Бір жағынан қырғыздар да халқымды шауып, мазамды алды. Енді не</w:t>
        <w:br/>
        <w:t>етем? Қасықтап жиған елімді етектеп төкті-ау», -- деп жота басына шығып,</w:t>
        <w:br/>
        <w:t>катты қайғырады.</w:t>
        <w:br/>
        <w:t>Осындай ауыр, азапты күндері жұртына жайлы қоныс іздеп кеткен,</w:t>
        <w:br/>
        <w:t>бір басында мүйізді Өтеген, Сері Өтеген, Батыр Өтеген деген үш аты бар</w:t>
        <w:br/>
        <w:t>Өтеген араға 17 жыл салып, қайта оралады.</w:t>
        <w:br/>
        <w:t>Оның жер шарын аралап келіп:</w:t>
        <w:br/>
        <w:t>-- Садағаң кеттім, Төле би,</w:t>
        <w:br/>
        <w:t>Алатаудай жер қайда?</w:t>
        <w:br/>
        <w:t>Аспан асты, жер үсті,</w:t>
        <w:br/>
        <w:t>Қазақтай дарқан ел қайда? -- деген лебізін есітіп, сырқатынан, мұң-</w:t>
        <w:br/>
        <w:t>қайғысынан айыққандай қуанады. Бұл күн Төле бидің үмітін келешекке</w:t>
        <w:br/>
        <w:t>жалғаған ең куанышты күннің бірі болады.</w:t>
        <w:br/>
        <w:t>-- 31-</w:t>
        <w:br/>
        <w:t>ахосоахосуоо“&gt; ТӨЛЕ БИ</w:t>
        <w:br/>
        <w:t>иеліктеріне шабуыл жасады, 1395 ж. Темірден толық тойтарыс тапты.</w:t>
        <w:br/>
        <w:t>Еділ өзенінің шығысындағы иеліктерінен айырылды. 1398 ж. Еділ бойы</w:t>
        <w:br/>
        <w:t>ордасының ханы Темір-Құтлықтан жеңіліп, Литваға қашты. 1400 ж. Литва</w:t>
        <w:br/>
        <w:t>князы Витровпен бірге Воросила өзені бойында Темір-Құтлықтан жеңілді.</w:t>
        <w:br/>
        <w:t>Тоқтамысты Сібір ханы Жәнібек өлтірді.</w:t>
        <w:br/>
        <w:t>Ақ орда -- мемлекет, 13-15 ғ-да осы күнгі Оңтүстік, Шығыс</w:t>
        <w:br/>
        <w:t>Қазақстанды мекендеген көшпелі тайпалар одағының жалпы аты. Негізін</w:t>
        <w:br/>
        <w:t>салған -- Шыңғыс ханның немересі Орда-Ежен. Бастапқы кезде ол Алтын</w:t>
        <w:br/>
        <w:t>Орданың (Жошы ұлысының) құрамында болды. Орталығы Сығанақ қаласы</w:t>
        <w:br/>
        <w:t>еді. Шыңғыс хан ұрпақтарының алауыздығы болған кезде Орда-Ежен</w:t>
        <w:br/>
        <w:t>немересі Баян ұлыстың көп жерін қолына сақтап қалды. Орталығы Балқаш</w:t>
      </w:r>
    </w:p>
    <w:p>
      <w:r>
        <w:t>төңірегінен Сырдарияға көшті. Алтын Орда ыдыраған соң, Орда-Ежен</w:t>
        <w:br/>
        <w:t>ұрпақтары өз мемлекетін құрды. Оған Дешті Қыпшақтың бүкіл шығыс</w:t>
        <w:br/>
        <w:t>бөлігі, Сырдария, Орталық Қазақстан, Торғай өлкесі, Арал төңірегі қарады.</w:t>
        <w:br/>
        <w:t>Орыс хан мен Тоқтамыс хан тұсында күшейді. 1450 ж. Жәнібек заманынан</w:t>
        <w:br/>
        <w:t>былай қазақ қауымының саяси негізі болды.</w:t>
        <w:br/>
        <w:t>Ал Шыңғыс ханнан Нәти Кенесарин (Өзбек ҒА корреспондент-</w:t>
        <w:br/>
        <w:t>мүшесі, профессор) немересіне дейін 29 атабуын болып отыр, яғни әрбір</w:t>
        <w:br/>
        <w:t>атабуынға 29 жыл сәйкес келеді. Ал Қ. Салғарин «Хандар кестесі» еңбегінде</w:t>
        <w:br/>
        <w:t>келтірген есептеуі бойынша, 27 атабуын, олай болса, бұл кесте бойынша</w:t>
        <w:br/>
        <w:t>әрбір атабуынға 31 жыл сәйкес келіп отыр. Шыңғыс ханнан қазіргі 10</w:t>
        <w:br/>
        <w:t>жастағы ұрпағына дейін 830 жыл деп алынды. Бәрінен де дәлірек жазған</w:t>
        <w:br/>
        <w:t>Әбілғазы Баһадурхан Шыңғыс ханнан өзіне дейінгіні 16 ата- буын болды деп</w:t>
        <w:br/>
        <w:t>есептейді. Мұндағы әрбір атабуын ерте есеппен 29 жасқа сәйкес келеді.</w:t>
        <w:br/>
        <w:t>Сонымен, шежірешілер өз ойын қағазға түсіргенде, осы жерден</w:t>
        <w:br/>
        <w:t>бастап анық, ал осы жерге дейінгісі ауызекі мәліметтерге сүйенген деу</w:t>
        <w:br/>
        <w:t>дұрыс болар еді. Сонда ғана шежірелерді келешек тарихта ғылыми дәлел</w:t>
        <w:br/>
        <w:t>ретінде пайдалануға болады. Мысалы, осы уақытқа дейін әрбір атабуын орта</w:t>
        <w:br/>
        <w:t>-- 3%8-</w:t>
        <w:br/>
        <w:t>сос осы с Осы ТӨЛЕ БИ</w:t>
        <w:br/>
        <w:t>жамылып отыра береді.</w:t>
        <w:br/>
        <w:t>Ташкентке жетер-жетпес тұста ұлы әжеміз көшін тоқтатып, қымызын</w:t>
        <w:br/>
        <w:t>сапырып, тамағын әзірлеп, би сүйегін алып кеткендердің қайтар жолын</w:t>
        <w:br/>
        <w:t>күтеді.</w:t>
        <w:br/>
        <w:t>Жаздың күні. Сүйекшілер әрі шөлдеп, әрі қарындары ашып, шаршап,</w:t>
        <w:br/>
        <w:t>кері оралып келе жатады. Ұлы әжеміз алдарынан шығып: «Үйге түсіп,</w:t>
        <w:br/>
        <w:t>сусындаңыздар», -- дейді.</w:t>
        <w:br/>
        <w:t>-- О мынау, Төле атамыздың тоқалының үйі ғой, түссек түселік.</w:t>
        <w:br/>
        <w:t>Сусындап, тамақтанып алалық, -- деседі небір атақты билер мен әділетті</w:t>
        <w:br/>
        <w:t>ақсақалдар. Олардың да ойында ештеңе жоқ.</w:t>
        <w:br/>
        <w:t>Бәрі аттан түсіп, жайғасып отырған кезде ту ұстаушы Төле бидің туын</w:t>
        <w:br/>
        <w:t>әкеліп үйдің оң босағасына шаншиды. Ту тігілді. Ата салт-дәстүрі бойынша</w:t>
        <w:br/>
        <w:t>оны ол үйден енді қозғауға болмайды. Осылай ұлы әжеміздің ақылдылығы,</w:t>
        <w:br/>
        <w:t>тапқырлығы арқасында Төле бабамыздың туы, бүкіл мүлік-заттары біздің</w:t>
        <w:br/>
        <w:t>үйде, Қожамжар үйіне қалады. Біздің үлкен үй аталатынымыздың себебі</w:t>
        <w:br/>
        <w:t>осы».</w:t>
        <w:br/>
        <w:t>Төле бабаның кара шаңырағының бүгінгі иесі Еркінбек Балықбайұлы</w:t>
        <w:br/>
        <w:t>Шымкент облысы, «Қазығұрт» совхозының Қызыл Октябрь бөлімшесінде</w:t>
        <w:br/>
        <w:t>тұрады. Оның қолында баба үйінің маңдайшасы, баба шекпенінің бір бөлігі</w:t>
        <w:br/>
        <w:t>және соқасы, келі-келсабы сақтаулы.</w:t>
        <w:br/>
        <w:t>Еркінбектің арғы атасы Кенжебайға мың жылқы бітіпті. Алатау</w:t>
        <w:br/>
        <w:t>баурайындағы Мыңжылқы жайлауы сол кісінің малының көптігіне</w:t>
        <w:br/>
        <w:t>байланысты қойылса керек. Сол Кенжебай тәбәрік деп Төле бабасының</w:t>
        <w:br/>
        <w:t>шекпенін бұздырып, шалбар етіп киіпті. Кигенмен, әлденеден сезіктеніп:</w:t>
        <w:br/>
        <w:t>«Көрінсе малыма көрінсін, басыма көрінбесін», -- ден жылқысын аралайды.</w:t>
        <w:br/>
        <w:t>Көп ұзамай жаз аспанын бұлт торлап, бұршақ, қар аралас жаңбыр жауады.</w:t>
        <w:br/>
        <w:t>Жылқы ықтап, бірін-бірі итеріп, терең құз жарға құлата береді. Жар бетімен</w:t>
        <w:br/>
        <w:t>бірдей толғаннан кейін қалғаи жылқы құлағандардың үстіп басып, арғы</w:t>
        <w:br/>
        <w:t>-- %284--</w:t>
      </w:r>
    </w:p>
    <w:p>
      <w:r>
        <w:t>ахосудахосуЕ с ТӨЛЕ БИ</w:t>
        <w:br/>
        <w:t>білдіреді.</w:t>
        <w:br/>
        <w:t>Төле би көз жұмған соң, балалары өсиетін орындап, Шайхантәуірдің</w:t>
        <w:br/>
        <w:t>қабірінің аяқ жағынан жер қазып жатқанда:</w:t>
        <w:br/>
        <w:t>-- Мұны кімге қазып жатырсыздар? -- дейді Шайхантәуірдің</w:t>
        <w:br/>
        <w:t>балалары келіп.</w:t>
        <w:br/>
        <w:t>-- Төле биге.</w:t>
        <w:br/>
        <w:t>-- Біздің әкеміздің айтып кеткен өсиеті бар. Бұл кісінің сүйегін</w:t>
        <w:br/>
        <w:t>әкеміздің бас жағындағы анау биіктеу тұсқа қойыңыздар.</w:t>
        <w:br/>
        <w:t>- Жоқ, аяқ жағына қоямыз. Төкеңнің тілегі осылай.</w:t>
        <w:br/>
        <w:t>Екі жақ таласып, ақыры екеуі катар жатсын деген шешімге келген.</w:t>
        <w:br/>
        <w:t>-- Алланың кітабы -- Құранның айтуынша, кім қай жерде жантәслім</w:t>
        <w:br/>
        <w:t>етсе, сол жерге жерленуі керек,-- деп бастады сөзін Тұрсынәлі молда.-- Төле</w:t>
        <w:br/>
        <w:t>бабамның өзі де солай өтінуі мүмкін. Әйтпесе туыстарының, балаларының</w:t>
        <w:br/>
        <w:t>Түркістан түгілі жер түбіне апаруға мүмкіндігі бар ғой.</w:t>
        <w:br/>
        <w:t>Енді біреулер Төле бидің Ташкенттке жерленуінің өзінде «Ташкент</w:t>
        <w:br/>
        <w:t>біздің қаламыз» деген ойды білдірерлік мән бар деседі. Бұл пікір Құрбанғали</w:t>
        <w:br/>
        <w:t>Халидтің: «Абылайдың сүйегін Түркістанға апарып, Қожа Ахмет Иассауи</w:t>
        <w:br/>
        <w:t>зиратына жерлейді, бұл да саясат, яғни Түркістан да біздің жеріміз деген</w:t>
        <w:br/>
        <w:t>ишара» деген пікіріне ұқсас. Біздіңше, Төле бабамыздың Ташкентке жерленуі</w:t>
        <w:br/>
        <w:t>Құран сөзіне орай жүзеге асқан тәрізді. Дегенмен бұл сұрақтың шешуін алда</w:t>
        <w:br/>
        <w:t>да көп болып ойласқан жөн сияқты.</w:t>
        <w:br/>
        <w:t>Тарихқа жүгінсек, қазақ халқының қай ханын алсак та билерге үлкен</w:t>
        <w:br/>
        <w:t>сенім арткан. Олар елді басқару саясатына батырды да, сұлтандарды да, тіпті</w:t>
        <w:br/>
        <w:t>ақынды да араластырмай, ел ішіндегі, орда төңірегіндегі қара қылды қак</w:t>
        <w:br/>
        <w:t>жарған әділ билерді жиі араластырып отырған. Билерге ғана сенім артып,</w:t>
        <w:br/>
        <w:t>олардың ауыздарынан шыққан әділ шешіммен билік кұрған. Тәуке ханның</w:t>
        <w:br/>
        <w:t>Төле биді ерекше күрмет тұтуының, ал ол қайтыс болған соң таққа отырған</w:t>
        <w:br/>
        <w:t>Жолбарыс ханының да, Әбілхайырдың да, Абылайдың да оның даналык</w:t>
        <w:br/>
        <w:t>аохОСУООХӘОУОС 2 ТӨЛЕ БИ</w:t>
        <w:br/>
        <w:t>АБЫЛАЙ ХАН АДМГЕРШІЛІГІ</w:t>
        <w:br/>
        <w:t>Абылай хан ақылгөй билері мен жауынгер батырларын мейлінше</w:t>
        <w:br/>
        <w:t>сыйлап, адамгерішлік ізет көрсетіп отыруын талдықорғандық Т. Қалиханов</w:t>
        <w:br/>
        <w:t>былайша бағалайды: «Төле би ұлт-азаттық күресінде бүкіл қазақ халқының</w:t>
        <w:br/>
        <w:t>ортақ аталған білгір биі болған адам гой. Өзін тәрбиелеп өсірген, әрі әкесі,</w:t>
        <w:br/>
        <w:t>әрі ақылшы ұстазы болған Төле биді Абылай хан бір биіктің басына көтеріл</w:t>
        <w:br/>
        <w:t>шығарып, өз қолымен басына мәңгілік тас тұрақ қалатқаны адамгершілік</w:t>
        <w:br/>
        <w:t>бағасын көтере түсетін фактілердің біріне жатады. Сонымен қатар осы</w:t>
        <w:br/>
        <w:t>Күренбел үшін шайқаста қаза тапқан басқа батырларды да кез-келген</w:t>
        <w:br/>
        <w:t>жерге көмдіре салмай, әрқайсысына бір-бір биік таудың басынан тас тұрақ</w:t>
        <w:br/>
        <w:t>қалатқан. Сол тастұрақтарға қарасаңыз, түстікте Іле Алатауының бір биігінде</w:t>
        <w:br/>
        <w:t>Райымбек батыр, одан жақынырақ бір тауды Малайсары батыр, терістігінде,</w:t>
        <w:br/>
        <w:t>Қыш-қыш тауының үшар басында Құлабай батыр, шығысында Қабанбай</w:t>
        <w:br/>
        <w:t>батыр мен Шөже батыр бір-бір биіктің төбесінде күні бүгінге дейін қарауылда</w:t>
        <w:br/>
        <w:t>тұрғандай. Солардың дәл ортасында Төле бидің тас тұрағы -- Төле бидің</w:t>
      </w:r>
    </w:p>
    <w:p>
      <w:r>
        <w:t>тірісінде қалмақтармен шайқасып жатқан оңы мен солындағы, арты мен</w:t>
        <w:br/>
        <w:t>алдындағы қазақ батырларының қимылдарына көз тастап тұрғанындай ұғым</w:t>
        <w:br/>
        <w:t>береді», -- деп жазуы бізді ойлантады. Автордың сөз етіп отырғаны ойдан</w:t>
        <w:br/>
        <w:t>алына салмағаны анық. Әйтсе де, біздің пайымдауымызда: Күреңбелдегі</w:t>
        <w:br/>
        <w:t>(Талдықорған облысы, Қапал ауданы, Ешкі өлмес тауы бауырайы) тас тұракты</w:t>
        <w:br/>
        <w:t>биіктердің Төле бидің және оның батырларының атымен аталуы -- қанды</w:t>
        <w:br/>
        <w:t>шайқастағы жеңістен кейінгі ел құрметінің белгісі емес пе екен?! Дұрысы</w:t>
        <w:br/>
        <w:t>солай болар деген ойдамыз. Себебі, ол жерге тек Төле би тастұрағы ғана</w:t>
        <w:br/>
        <w:t>емес, Қабанбай, Райымбек батырлар да жерленбеген. Мысалы, Райымбек</w:t>
        <w:br/>
        <w:t>батырдың қабірі Алматыда екені баршамызға аян. Ал Қабанбай батырдың</w:t>
        <w:br/>
        <w:t>қай жерге жерленгені жөнінде бірнеше жорамал бар. Бұл бағытта зерттеуді</w:t>
        <w:br/>
        <w:t>алдағы кезде де жүргізе берген жөн.</w:t>
        <w:br/>
        <w:t>-- 3%-</w:t>
        <w:br/>
        <w:t>сос сус оса ТӨЛЕ БИ</w:t>
        <w:br/>
        <w:t>Тас басқан тапанша мен қанжар ұстауға келмей бырт-бырт үгітілді.</w:t>
        <w:br/>
        <w:t>Наркескеннің қабы шірігенмен, өзі шірімепті. Темірі асыл болу керек,</w:t>
        <w:br/>
        <w:t>бастапқы қалпында сақталыпты. Тұтқасын бұғының мүйізімен каптаған-ау,</w:t>
        <w:br/>
        <w:t>мүйіз қаптың тек ұшы ғана кертіліпті. Ол алтындалған, күмістелген болса</w:t>
        <w:br/>
        <w:t>керек, түсіп қалыпты.</w:t>
        <w:br/>
        <w:t>Наркескенді Петро деген жігіт иемденіп, үйіне алып кетті. Бір күні</w:t>
        <w:br/>
        <w:t>әдейі іздеп барсам, наркескенмен тал бұтап жүр екен. Ол кезде ел ішінде</w:t>
        <w:br/>
        <w:t>астық тапшы еді.</w:t>
        <w:br/>
        <w:t>-- Қылышты маған бер, бұл менің Төле бабамның қылышы. Екі жүз</w:t>
        <w:br/>
        <w:t>кило астық берейін, сен маған осы наркескенді қи, -- дедім. Ол келісті.</w:t>
        <w:br/>
        <w:t>Көшен қарт орнынан тұрып, бүйірдегі бөлмеден ак матаға ораулы</w:t>
        <w:br/>
        <w:t>наркескенді әкелді. Біз қолымызға алып, қылыш жүзінен сүйіп, тәуеттік.</w:t>
        <w:br/>
        <w:t>Төле бабаның 1928 жылы тәркілеу кезінде ауыл қариялары жасырған</w:t>
        <w:br/>
        <w:t>қылышының тарихы осындай.</w:t>
        <w:br/>
        <w:t>Еңді Төле бидің сегіз қанат ақ ордасы туралы бірер сөз. Оның</w:t>
        <w:br/>
        <w:t>босағаларына алтын жалатқан, керегелеріне күміс жаққан, шаңырағына</w:t>
        <w:br/>
        <w:t>сарыжез орнатқан деседі.</w:t>
        <w:br/>
        <w:t>Бұл Ақ орданы жұрт қасиетті санайды екен. Тумай жүрген әйелдер</w:t>
        <w:br/>
        <w:t>Төле бабаның көзі тірісінде-ақ босағасынан тәу етіп, түнеп қайтады екен.</w:t>
        <w:br/>
        <w:t>Ал олар түнеу үшін Алтын Орда жанынан тағы да бес қанатты үй тіктірген.</w:t>
        <w:br/>
        <w:t>Төле биге сәлем беруге арнайы келгендер -- ел жақсылары атанғандар</w:t>
        <w:br/>
        <w:t>Ақ орданың төбесі көрінгеннен аттарынан түсіп, жаяу жүріп келген. Осы</w:t>
        <w:br/>
        <w:t>дәстүр калың Жаныс арасында Төленің ұрпақтары Момбек датқанын, оның</w:t>
        <w:br/>
        <w:t>баласы Қасымбек датқаның кезінде де, күні кеше колхоздастыру кезіне дейін</w:t>
        <w:br/>
        <w:t>сақталып келген деседі.</w:t>
        <w:br/>
        <w:t>Төле би жаугершілік заманда осындай аса қасиетті де кымбат Алтын</w:t>
        <w:br/>
        <w:t>ордасынан төрт рет айырылса керек. Біріншісін -- Қонтажы Қалдан Цереннін</w:t>
        <w:br/>
        <w:t>жаугершілгі кезінде қанды жауыздар олжалапты. Екіншісін -- Контажіден</w:t>
        <w:br/>
        <w:t>- 30--</w:t>
        <w:br/>
        <w:t>сыз со сыз с/с ей ТӨЛЕ БИ</w:t>
        <w:br/>
        <w:t>және оның билеушілеріне қысқаша шолу жасап, негізгі тақырыпқа көшелік.</w:t>
      </w:r>
    </w:p>
    <w:p>
      <w:r>
        <w:t>Жошыұлысы--феодалдықмемлекет, 13-ғасырдың40-шыжылдарында</w:t>
        <w:br/>
        <w:t>кең-байтақ Қазақстан, Орта Азия, Шығыс Европа жерлерін моңғолдардың</w:t>
        <w:br/>
        <w:t>жаулап алуы негізінде құрылған, 15 ғ, аяғына дейін өмір сүрді. Орталығы</w:t>
        <w:br/>
        <w:t>Еділ сағасындағы Сарай қаласы болды (казіргі Саратовтан Астраханға дейін</w:t>
        <w:br/>
        <w:t>Еділ бойында). Тарихта Алтын Орда және Ақ Орда хандығы делінеді. Дешті</w:t>
        <w:br/>
        <w:t>Қыпшақты шауып, Қалқа өзені бойында орыс князьдарын тізе бүктіргеннен</w:t>
        <w:br/>
        <w:t>сон(1223), монғол армиялары батысқа басты. Жошының екінші ұлы, Шыңғыс</w:t>
        <w:br/>
        <w:t>хан немересі Батый хан тұсында монғолдар орыс елінің көп жерін басып алды</w:t>
        <w:br/>
        <w:t>(1236-41). Польшаны, Венгрияны, Далмацияны, Грузияны жеңіп, Кавказдың</w:t>
        <w:br/>
        <w:t>басқа да кейбір халықтарын бағындырды.</w:t>
        <w:br/>
        <w:t>Хандары: Батый (1256 ж ө.), Берке (1257-66), Мөңке-Темір (1266-80),</w:t>
        <w:br/>
        <w:t>Туда-Мөңке (1280-87), Төле-Бұқа (1287-91), Тоқты (1291-1312), Өзбек (1312-</w:t>
        <w:br/>
        <w:t>42), Жәнібек (1342-57) хандар тұсында Алтын Орда кемеліне жетіп, мейлінше</w:t>
        <w:br/>
        <w:t>күшті болды. Жәнібек ханды баласы Бердібек өлтіреді, сөйтіп, орнына хан</w:t>
        <w:br/>
        <w:t>болады. Бір жылдан соң Бердібектің өзін өлтіреді, сөйтіп, Батый ұрпағының</w:t>
        <w:br/>
        <w:t>Алтын Орда хандығы осы Бердібекпен бітеді. Берке хан тұсында Алтын</w:t>
        <w:br/>
        <w:t>Ордаға ислам діні ене бастады, Өзбек хан тұсында үстем дінге айналды.</w:t>
        <w:br/>
        <w:t>1391, 1399 ж. Әмір Темір Алтын Ордаға бас көтертпестей етіп екі рет</w:t>
        <w:br/>
        <w:t>күйрете соққы берді. Осыдан соң бірте-бірте ыдырай бастауына әсер етті. Ал</w:t>
        <w:br/>
        <w:t>Токтамыс хан мен Едіге бидің таласы бұл ыдырауды күшейтті. 15-ғ. бірінші</w:t>
        <w:br/>
        <w:t>жартысында Алтын Ордадан бұлғарлар, Қазан мен Қырым бөлініп шықты.</w:t>
        <w:br/>
        <w:t>Сол шамада Қазан, Қырым, Астрахан (Ноғай), Қазақ, Өзбек хандықтары</w:t>
        <w:br/>
        <w:t>құрылды.</w:t>
        <w:br/>
        <w:t>Тоқтамыс (1406 ж.ө.) -- Алтын Орданың ханы (1380- 1385 ж.ж.).</w:t>
        <w:br/>
        <w:t>Жошы ұлысын қалпына келтіруіне көп күш салды. Тоқтамыс Орда ықпалынан</w:t>
        <w:br/>
        <w:t>шығуға әрекет жасаушы орыстарға қаһарын төкті, 1382 ж. Мәскеуді басып</w:t>
        <w:br/>
        <w:t>алды. Нижгород-Суздаль, Тверь князьдіктері қолдады. 1389ж. Темір</w:t>
        <w:br/>
        <w:t>- 3%--</w:t>
        <w:br/>
        <w:t>сы с осо с әсыос ТӨЛЕ БИ</w:t>
        <w:br/>
        <w:t>Нәти-- Мұрат - Нәти немерелері.</w:t>
        <w:br/>
        <w:t>Сонымен, Шыңғыс ханнан бастап барлығы 27 атабуын. Әрбір</w:t>
        <w:br/>
        <w:t>атабуынға 31 жыл сәйкес келіп отыр.</w:t>
        <w:br/>
        <w:t>3-кесте. Шыңғыс хан -- Жошы -- Шайбани хан -- Баһадур -- Жошы</w:t>
        <w:br/>
        <w:t>Бұқа -- Бадағұл -- Меңгі Темір хан -- Полат -- Арабшейх (Ғарабшейх</w:t>
        <w:br/>
        <w:t>деп те жазады). -- Хажытолы -- Теміршейх -- Иадгархан -- Әміенхан --</w:t>
        <w:br/>
        <w:t>Ақатай хан -- Хажымухамед хан -- Арабмухамед хан -- Әбілғазы Бахадур</w:t>
        <w:br/>
        <w:t>хан (1604-1665).</w:t>
        <w:br/>
        <w:t>Мұнда Шыңғыс ханнан бастап 16 атабуын болып отыр, сонда әрбір</w:t>
        <w:br/>
        <w:t>атабуынға орта есеппен 29 жыл келеді (1615 - 1155 -460; 460:16 -- 29 жыл).</w:t>
        <w:br/>
        <w:t>Шыңғыс хан шежіресін жазған моңғол ғалымы академик Ш. Нақагорж</w:t>
        <w:br/>
        <w:t>қазақ ғалымы Абылай хан ұрпағы Шот-Аман Ыдырысұлы Уэлиханмен</w:t>
        <w:br/>
        <w:t>әңгімесінде Шот-Аманның Шыңғыс ханның 23-ші ұрпағы (23 атабуын)</w:t>
        <w:br/>
        <w:t>екенін айтады («Ана тілі» газеті, Қазанның -- 15-і, 1992 ж.).</w:t>
        <w:br/>
        <w:t>Сонда Шот-Аман баласы Шыңғыс ханның 24-ші атабуыны, немересі</w:t>
        <w:br/>
        <w:t>25-ші атабуыны 7-10 жасқа және одан үлкен болса болады. Сонда бұл мәлімет</w:t>
        <w:br/>
        <w:t>бойынша, әрбір атабуын орта есеппен 33 жыл өмір сүрген болады.</w:t>
        <w:br/>
        <w:t>Әбілғазы Баһадурхан мәліметі бойынша, әрбір атабуын 29 жас, мұны</w:t>
        <w:br/>
        <w:t>келешек ұрпақ үшін де дұрыс деп есептесек, онда келтірілген 4 атабуынның</w:t>
        <w:br/>
        <w:t>арифметикалык ортасы 31 жыл. Олай болса, Шыңғыс хан ұрпағы үшін, әрбір</w:t>
      </w:r>
    </w:p>
    <w:p>
      <w:r>
        <w:t>атабуын шамамен 31 жыл өмір сүрді (сүрген) деуімізге болады.</w:t>
        <w:br/>
        <w:t>Ал Майқы биден бері қарай 41 атабуын ұрпак өтті десек, онда ол 750-</w:t>
        <w:br/>
        <w:t>ші жылдары өмір сүрген. Майқы би дегенде бізде тек Майқы Акұлын ұғу</w:t>
        <w:br/>
        <w:t>қалыптасқан. Бұдан бұрын да Майқы би есімді болашақты болжай білетін</w:t>
        <w:br/>
        <w:t>қасиетті адам болған, оны Майқы Манұлы деп атады. Екі адамның бұлай</w:t>
        <w:br/>
        <w:t>аталуы тарихи деректерде сақталған. Демек, Майкы биден бері 41 атабуын</w:t>
        <w:br/>
        <w:t>болды дегенде, Шыңғыс хан замандасы һәм ақылшысы болған Майқы</w:t>
        <w:br/>
        <w:t>би деп түсінбеуіміз керек. Олай болса, атабуынды есептеуден алынған</w:t>
        <w:br/>
        <w:t>-- М6--</w:t>
        <w:br/>
        <w:t>ахосуеахосуоее&gt; ТӨЛЕ БИ</w:t>
        <w:br/>
        <w:t>ЕР ДАУЫ. ТАЙКЕЛТІР БАЛА</w:t>
        <w:br/>
        <w:t>ТАПҚЫРЛЫҒЫ</w:t>
        <w:br/>
        <w:t>Төле билдің жастарды тәрбиелеуде сынау әдісі, айласы ерекше орын</w:t>
        <w:br/>
        <w:t>алған. Сондықтан да болар, қандай да бір елде дарынды жастар барын</w:t>
        <w:br/>
        <w:t>естісе, ерінбей барып, ол жасты сынап, келешекте білгір, ел басқаратын адам</w:t>
        <w:br/>
        <w:t>болуына мейлінше көмектесуді мақтан-максат етіп отырған. Бұған мысал,</w:t>
        <w:br/>
        <w:t>Тайкелтір баланы сынау үшін әдейі ойлап тапқан амалы болатын.</w:t>
        <w:br/>
        <w:t>Орта жүздің Мүсет деген биі өз төңірегіндегі билерден атағы Да,</w:t>
        <w:br/>
        <w:t>беделі де, мақамы да артық би екен. Ол көрші ауылдағы жуас, момын биді</w:t>
        <w:br/>
        <w:t>есіне алып: «Осы момын би байғұсты әркім бір билеп, аяқасты етіп жүр ме</w:t>
        <w:br/>
        <w:t>екен, көріп кетейінші», -- деп жолдан қайырылыпты. Ауыл шетінде жеті-</w:t>
        <w:br/>
        <w:t>сегіз жасар бала қозы бағып жүреді. Мүсет би сәлемін алған соң, балаға:</w:t>
        <w:br/>
        <w:t>-- Ә, балам, қозы кімнің қозысы? - дейді.</w:t>
        <w:br/>
        <w:t>-- Ә, ата, қозы қойдың қозысы.</w:t>
        <w:br/>
        <w:t>--- Е, балам, қозының қойдың қозысы екенін мен де білемін. Қозы</w:t>
        <w:br/>
        <w:t>иесінің аты бар ма?</w:t>
        <w:br/>
        <w:t>--Е, ата, солай демейсіз де. Қозы иесінің торы аты бар, қара аты бар,</w:t>
        <w:br/>
        <w:t>сары аты бар.</w:t>
        <w:br/>
        <w:t>--Ә, патшағар, мен осы ауылдың үлкенін сұрап тұрмын.</w:t>
        <w:br/>
        <w:t>-- О, ата, осы ауылда Шүнет атамның түйесінің ішінде бір кара нар</w:t>
        <w:br/>
        <w:t>бар. Бұл ауылда содан үлкен еш нәрсе жоқ.</w:t>
        <w:br/>
        <w:t>-- Ә, қызталақ, жөніңді айтпаймысың? Мен осы ауылдың ақсақалын</w:t>
        <w:br/>
        <w:t>сұрап тұрмын.</w:t>
        <w:br/>
        <w:t>-- Ойбай, ата, Шүнет атамның қойының ішінде бір ак серке бар.</w:t>
        <w:br/>
        <w:t>Сақалы тура бір бау.</w:t>
        <w:br/>
        <w:t>Осы Тайкелтір баланы Төле би естіп, бір көрсем шіркін, қандай бала</w:t>
        <w:br/>
        <w:t>--3%2--</w:t>
        <w:br/>
        <w:t>сыз со сыз с осыы ТӨЛЕ БИ</w:t>
        <w:br/>
        <w:t>--Шырағым Өтеген, әлі аурудан дұрысталып түзелген жерім де жоқ.</w:t>
        <w:br/>
        <w:t>Белгі беріп, саған арнап үй салдырып отырмын. Оңашалап айтайын, жақында</w:t>
      </w:r>
    </w:p>
    <w:p>
      <w:r>
        <w:t>дүниеден көшсем керек. Ендігісін көпшілік өзі білер және анау екі жүз де</w:t>
        <w:br/>
        <w:t>бөлініп кетіп, онан бергі жерде Ұлы жүз де басымен тозып, алты ауыз болып</w:t>
        <w:br/>
        <w:t>тұр.</w:t>
        <w:br/>
        <w:t>Есіңде ме, Абылай қалмақ ханына тұтқын болып түскенінде,</w:t>
        <w:br/>
        <w:t>басыңа жаңа сойған түйенің терісінен бас киім тігіп кигізіп, күн көзіне</w:t>
        <w:br/>
        <w:t>кактағаны? Сонда тері кепкен сайын сығымдай қысып, жаныңды қоярға жер</w:t>
        <w:br/>
        <w:t>тапқызбағанда, сен Абылайдың қайда екенін жауға айтпап едің. Қалмақ ханы</w:t>
        <w:br/>
        <w:t>Қалдан Церен «Ой, сорлы, босқа өлесің ғой, Абылайдың қайда екенін, қанша</w:t>
        <w:br/>
        <w:t>қолы барын айтсаң тірі қалар едің дегенде: «Ау, Қалдан Церен, мен сені</w:t>
        <w:br/>
        <w:t>ақылды хан ба десем, ақымақ хан екенсің. Егер сенің бір батырың мағанұқсап</w:t>
        <w:br/>
        <w:t>Абылайдың қолына тұтқын болып түсіп, құпия сырыңды айтып қойса, қалай</w:t>
        <w:br/>
        <w:t>қарар едің?» деп оны сөзбен жеңгенің, Қалдан Церен Абылайды шақыртып</w:t>
        <w:br/>
        <w:t>алып сұрақ сұрағанда, сен жерге төрт табандап жата қалып: «Абылай, сен</w:t>
        <w:br/>
        <w:t>менің үстіме отырып сөйлес, ол хан болса, сен де хансың, мен -- тағыңмын»</w:t>
        <w:br/>
        <w:t>деген едің, Өтегенім. Өсіп-өн, сенің достығыңды ұрпағыма берсін.</w:t>
        <w:br/>
        <w:t>Жаныс біткен Ташкентке ие болып тұрсыңдар да жаман емес. Менің</w:t>
        <w:br/>
        <w:t>бір ауыз тілімменен бар өміріңді сапарда өткіздің. Екі дүниең болсын. Ендігі</w:t>
        <w:br/>
        <w:t>Бостандықтың туын көтеруді бір Алла саған жазсын, -- деп көзінен жасын</w:t>
        <w:br/>
        <w:t>төгіп бата берді, -- деуші еді Бекасыл кісі, -- деп баяндайды Қазанғап</w:t>
        <w:br/>
        <w:t>ақын.</w:t>
        <w:br/>
        <w:t>Қайғылы, сырқат Төле қарттың даналығы өмірінің соңғы сәтінде де</w:t>
        <w:br/>
        <w:t>ел қамын жеп, ел ар-намысын талмай ойлауынан да, «бәріне төзу керек» деп</w:t>
        <w:br/>
        <w:t>өзіне өзі қайрат-жігер беруінен де, туған-туысқандарын, балаларын сынап,</w:t>
        <w:br/>
        <w:t>олардың келешегіне көз жібере алуынан да көрінеді. «Көңліне алмасын,</w:t>
        <w:br/>
        <w:t>Ақбота, Шора, Абыл туыстарымның ұрпағы -- Бәйтік өзімнен өткір болып,</w:t>
        <w:br/>
        <w:t>әлі-ақ хандарды састырады. Әттең, өкініштісі, ұзақ өмір сүрмейді. Өтебай</w:t>
        <w:br/>
        <w:t>-ӛ2-</w:t>
        <w:br/>
        <w:t>хӘсуеахосудах&gt;ос ТӨЛЕ БИ</w:t>
        <w:br/>
        <w:t>Болашақ кешенді ғимарат жобасына конкурс жарияланды. Бабамыз</w:t>
        <w:br/>
        <w:t>мұраларын жинақтау, зерттеу мәселелеріне де баса көңіл аударылды. Төле</w:t>
        <w:br/>
        <w:t>бабамызға деген құрмет осылай жалғасқан еді. Оқырмандарға ұсынылып</w:t>
        <w:br/>
        <w:t>отырған бұл еңбек жоғарыда айтылғандардың бастамасы демекпіз.</w:t>
        <w:br/>
        <w:t>«Ұлы бабаларды ұрпақ ұмытпайды» деп аталатын</w:t>
        <w:br/>
        <w:t>бұл кітап 1993 жылы Қалдыбай БЕКТАЕВ пен Мамытбек</w:t>
        <w:br/>
        <w:t>ҚАЛДЫБАЕВТЫҢ авторлығымен «Шежіренама» шағын</w:t>
        <w:br/>
        <w:t>ғылыми-зерттеу кәсіпорында жарық көрген.</w:t>
        <w:br/>
        <w:t>-- 35І --</w:t>
        <w:br/>
        <w:t>ТӨЛЕ БИ</w:t>
        <w:br/>
        <w:t>Пожыпиң БАЙ СУИЧИН,</w:t>
        <w:br/>
        <w:t>қытай тарихшысы.</w:t>
        <w:br/>
        <w:t>ҚАЗАҚ ЗАҢДАРЫ ТУРАЛЫ АЛҒАШҚЫ</w:t>
        <w:br/>
        <w:t>ІЗДЕНІС</w:t>
        <w:br/>
        <w:t>...Өте-мөте байырғы ғұрып-әдет, үкім-үлгілері мен заңдарын жинауға</w:t>
      </w:r>
    </w:p>
    <w:p>
      <w:r>
        <w:t>ден қойды (Тәуке хан). Сонымен қатар қазақ руларының таңба, ұрандарын,</w:t>
        <w:br/>
        <w:t>арнаулы түрде жаппай тізімдетті. Соның ішінде беделді Төле би, Қазыбек би,</w:t>
        <w:br/>
        <w:t>Әйтеке би қатарлылардың басын қосып, қайтадан заң белгілеуді ақылдасты,</w:t>
        <w:br/>
        <w:t>толық талқылау арқылы «Қасым ханның қасқа жолы» мен «Есім ханның ескі</w:t>
        <w:br/>
        <w:t>жолы» негізінде жаңа заңнама шықты. «Қасым ханның қасқа жолының» бес</w:t>
        <w:br/>
        <w:t>тармағын толықтырды. Жер заңымен, құн төлеу заңын қосып, жеті тармақ</w:t>
        <w:br/>
        <w:t>етіп, оны «Жеті Жарғы» деп атады. Ол тарихта «Тәукенің Жеті Жарғысы»</w:t>
        <w:br/>
        <w:t>Деп аталды.</w:t>
        <w:br/>
        <w:t>-39-</w:t>
        <w:br/>
        <w:t>сс осы с осы ТӨЛЕ БИ</w:t>
        <w:br/>
        <w:t>Мұхтар ШАХАНОВ.</w:t>
        <w:br/>
        <w:t>ҰЛЫ ДАЛА ДАНАЛЫҒЫ</w:t>
        <w:br/>
        <w:t>Қай дәуірде болсын, түркі тілдес халықтардың тарихында билердің</w:t>
        <w:br/>
        <w:t>алар орны ерекше. Олардың кесім-шешімдерінде ешкандай құпия, алдын-</w:t>
        <w:br/>
        <w:t>ала келісу, ымыраласу деген атымен болмаған.</w:t>
        <w:br/>
        <w:t>.- Қазақ халқының бірлігін бұзбай, іргесін сетінетпей, мемлекет</w:t>
        <w:br/>
        <w:t>дәрежесіне көтерілуіне, әсіресе, үш жүздің Төле, Қаздауысты Қазыбек,</w:t>
        <w:br/>
        <w:t>Әйтеке сынды төбе билерінің сіңірген еңбегі өте зор. Қарапайым халыққа</w:t>
        <w:br/>
        <w:t>қадірі өткен, жұбы жазылмаған үш би ел басына күн туған қиыншылық кез-</w:t>
        <w:br/>
        <w:t>де де, жиналған айт, ас, той тұсында да, жер дауы, жесір дауы, құн дауы</w:t>
        <w:br/>
        <w:t>көтерілген жерде де бірге бас қосып, ел тағдырын бірге шешіскен. Қара</w:t>
        <w:br/>
        <w:t>қылды қақ жарып, әділ кесім айтқан билердің үрдіс дәстүрін өшіріп, ізін су-</w:t>
        <w:br/>
        <w:t>ытып алғанымыз орны толмас өкініш болар еді.</w:t>
        <w:br/>
        <w:t>-- 358-</w:t>
        <w:br/>
        <w:t>Сы2/с 262,9 сіл ТӨЛЕ БИ</w:t>
        <w:br/>
        <w:t>Сәкен СЕЙФУЛЛИН.</w:t>
        <w:br/>
        <w:t>БІРІГІП ӨМІР СҮРГЕН ҚАЗАҚ БИЛЕРІ</w:t>
        <w:br/>
        <w:t>... Жәңгірден кейін қазаққа Тәуке хан болады (1688). Тәуке хан Таш-</w:t>
        <w:br/>
        <w:t>кент ауданында тұрады. Тәуке ханның тұсында да қазақ ылғи қалмақпен</w:t>
        <w:br/>
        <w:t>қағысып тұрса да өзге хандардың тұсындағы тыныс алмай жөнңкілу, аттаныс,</w:t>
        <w:br/>
        <w:t>шабыншылыққа қарағанда сәл шабыншылығы аздау болып, тіршілік жасай-</w:t>
        <w:br/>
        <w:t>ды. Бірігіп өмір сүрген: қазақ, қырғыз, қарақалпақтың ірі руларында билік</w:t>
        <w:br/>
        <w:t>жүргізген алты ірі бидің аты шығады. Ұлы жүзден Төле би (Дулат Әлібек</w:t>
        <w:br/>
        <w:t>баласы), Орта жүзде Қаздауысты Қазыбек би, Кіші жүзде -- Әлім руынан</w:t>
        <w:br/>
        <w:t>Әйтеке би, қырғызда Кәкім би, қарақалпақта -- Сасық би, қатаған -- Жайма,</w:t>
        <w:br/>
        <w:t>басқа ұсақ рудан тағы бір би.</w:t>
        <w:br/>
        <w:t>-34-</w:t>
        <w:br/>
        <w:t>сос осло с ӘС се ТӨЛЕ БИ</w:t>
        <w:br/>
        <w:t>Тұрсынбек КӘКІШЕВ,</w:t>
      </w:r>
    </w:p>
    <w:p>
      <w:r>
        <w:t>(15.8.1927 ж.т.) -- ғалым, филология</w:t>
        <w:br/>
        <w:t>ғылымдарының докторы, профессор.</w:t>
        <w:br/>
        <w:t>БИ -- ХАЛЫҚТЫҢ ӘДІЛЕТ ЖОҚШЫСЫ</w:t>
        <w:br/>
        <w:t>Аумалы-төкпелі, алмағайып замандарды бастан кешкен халықтың</w:t>
        <w:br/>
        <w:t>өзіндік басқару жүйесі болды, ел қамын жеген ерлері, сөзін сөйлеп, жағдайын</w:t>
        <w:br/>
        <w:t>жайлаған шешендері, білімпаз билері болды.</w:t>
        <w:br/>
        <w:t>Билер -- халықтың көкейіндегісін айтқан, көмейіндегісін жарыққа</w:t>
        <w:br/>
        <w:t>шығарған әділет жоқшысы.</w:t>
        <w:br/>
        <w:t>Биді байлық та, барлық та жасай алмаған. Би тұғырына топты жарып,</w:t>
        <w:br/>
        <w:t>таразы басын тең ұстап, әділін қара қылды қақ жарып айтқан кісі көтерілген.</w:t>
        <w:br/>
        <w:t>Би -- табиғи дарын, асыл текті ақын, арғыны көре білген көсем, ақпа-төкпе</w:t>
        <w:br/>
        <w:t>шешен.</w:t>
        <w:br/>
        <w:t>.. Қазақтың атақты билері Төле, Қаздауысты Қазыбек, Әйтекеден</w:t>
        <w:br/>
        <w:t>қалған сөз дәстүрі ғасырлар бойы үзілген емес. Олардың заманында Ахмет</w:t>
        <w:br/>
        <w:t>Байтұрсынов пікірімен айтқанда, «Әділ билердің колында билік қазақтың</w:t>
        <w:br/>
        <w:t>неше түрлі дертін жазатын жақсы дәрі еді...».</w:t>
        <w:br/>
        <w:t>-3%-</w:t>
        <w:br/>
        <w:t>ахООХХХОСУ ООО ТӨЛЕ БИ</w:t>
        <w:br/>
        <w:t>Қажым ЖҰМАЛИЕВ,</w:t>
        <w:br/>
        <w:t>(1907-1968 ж.ж.) - ғалым, филология</w:t>
        <w:br/>
        <w:t>ғылымдарының докторы, профессор, Қазақстанның</w:t>
        <w:br/>
        <w:t>еңбек сіңірген ғылым қайраткері.</w:t>
        <w:br/>
        <w:t>БАЯҒЫДА ТӨЛЕ БИ ДЕГЕН БИ</w:t>
        <w:br/>
        <w:t>БОЛЫПТЫ...</w:t>
        <w:br/>
        <w:t>Баяғыда Төле би деген би болыпты, алты Алашты аузына қаратыпты.</w:t>
        <w:br/>
        <w:t>Бір күні Төле биге бір бала келіпті. Түйе бағамын депті. Сабалақ түйеші бо-</w:t>
        <w:br/>
        <w:t>лып жиырма бес жасқа дейін жүріпті. Күндердің бір күнінде бастығы Төле</w:t>
        <w:br/>
        <w:t>би болып, қазақ қалмаққа аттаныпты. Сабалаққа ешкім жүр демесе де бір</w:t>
        <w:br/>
        <w:t>жайдақатқа мініп, қалың қолмен бірге кетіпті. Қазақтар қалмаққабарып соғыс</w:t>
        <w:br/>
        <w:t>ашыпты. Қалмақтар қамал құрып, қазақтың алысуына мүмкіндік бермепті.</w:t>
        <w:br/>
        <w:t>Қолдың тауы қайтып, енді қайтпақшы болып тұрғанда бір жігіт «Абылай-</w:t>
        <w:br/>
        <w:t>лап!» ат қойып қамалды бұзып, қалмақтармен үлкен ашыпты. Артынан</w:t>
        <w:br/>
        <w:t>қалың қол қайта шауыпты. Қалмақтарды жеңіп, көп олжамен елге қайтыпты.</w:t>
        <w:br/>
        <w:t>Елге қайтып келе жатқанда Төле би: «Манағы Абылайлап ат қойып, қамалды</w:t>
        <w:br/>
        <w:t>бұзған кай жігіт, кім?» деп сұрапты. Жұрт Сабалақты көрсетіпті. Сол жерде</w:t>
        <w:br/>
        <w:t>Төле би тағы басқалары болып, ак киізге салып көтеріп, Сабалақты хан сай-</w:t>
        <w:br/>
        <w:t>лапты. «Енді мұның аты Сабалақ емес, Абылай болсын!» депті.</w:t>
        <w:br/>
        <w:t>-35-</w:t>
        <w:br/>
        <w:t>ахәс/еахооуәсос&gt; ТӨЛЕ БИ</w:t>
        <w:br/>
        <w:t>би -- Төбе би-- Майқы -- Бақтияр -- Үйсін - Абақ-- Ақсақал -- Қараша</w:t>
        <w:br/>
        <w:t>-- Бәйдібек -- Жарықшақ -- Дулат т. т.</w:t>
        <w:br/>
        <w:t>Сонымен, Нұх пайғамбардан Бәйдібекке дейін 28 атабуын болып отыр.</w:t>
        <w:br/>
        <w:t>Бұған тағы да Бәйдібектен бергі 20 атабуынды қоссақ, онда Нұх пайғамбар-</w:t>
      </w:r>
    </w:p>
    <w:p>
      <w:r>
        <w:t>Дан қазіргі ұрпаққа дейін 48 атабуын болып шығады. Мұнда әрбір атабуынға</w:t>
        <w:br/>
        <w:t>(6265:48) орта есеппен 130 жыл сәйкес келеді. Мұның қандай «шындыққа»</w:t>
        <w:br/>
        <w:t>жататынын байқау қиын емес. Олай болса, келтірілген шежірелердегі</w:t>
        <w:br/>
        <w:t>бірнеше атабуынның қалып қойғанын көріп отырмыз. Мұндай шежірені</w:t>
        <w:br/>
        <w:t>тарихи-ғылыми тұрғыдан қарастырып, ешқандай нәр алуымызға болмайды.</w:t>
        <w:br/>
        <w:t>Демек, шежіре жазушылар оның шындыққа келу жағын ескеру керек. Мұның</w:t>
        <w:br/>
        <w:t>дәлеліне әрбір атабуынға келетін жыл санын пайдалануға әбден болатын</w:t>
        <w:br/>
        <w:t>сияқты.</w:t>
        <w:br/>
        <w:t>Қорыта келгепде, жоғарыда айтылған болжамдарды дәлелдей түсуге</w:t>
        <w:br/>
        <w:t>атабуындарды есептей отырып көз жеткізуге болатынын байқаймыз. Келешек</w:t>
        <w:br/>
        <w:t>зерттеулер бұл пікірлердің дәлдігін арттыра түседі деген сенімдеміз.</w:t>
        <w:br/>
        <w:t>Сонымен қатар, келешекте қазақ шежіре кестесін шығарушылар</w:t>
        <w:br/>
        <w:t>мемлекетімізді бөлшектеп, яғни жүз, ру-тайпаларға бөліп, еліміздің</w:t>
        <w:br/>
        <w:t>өркендеуіне нұқсан келтіруден аулақ болуы қажет. Мұның үшін шежірені</w:t>
        <w:br/>
        <w:t>қалай болса солай, көптеген қате-кемшіліктермен жазып, тек коммерциялык</w:t>
        <w:br/>
        <w:t>пайдакүнемдікті ғана ойлайтындарға қадағалау жасау қажет сияқты. Өйткені,</w:t>
        <w:br/>
        <w:t>«Шежірені» халықтың тарихы деп түсінеміз. Ал тарихи фактілер болса,</w:t>
        <w:br/>
        <w:t>ғылыми дәлелді керек ететіні айқын. Олай болса, бұл мәселе мемлекет</w:t>
        <w:br/>
        <w:t>тарапынан арнайы көңіл аударуды күтеді.</w:t>
        <w:br/>
        <w:t>-- 485 --</w:t>
        <w:br/>
        <w:t>оосУдахосУсдахос ТӨЛЕ БИ</w:t>
        <w:br/>
        <w:t>мәліметтер бойынша тұжырымдасақ, Майқы Манұлының УШ ғасырда (750</w:t>
        <w:br/>
        <w:t>ж. шамасында) өмір сүргенін байқаймыз.</w:t>
        <w:br/>
        <w:t>2. Көпшілік тарихшылар қазақтардың жүз бірлестігі құрылуын Майқы</w:t>
        <w:br/>
        <w:t>биден немесе 15 ғ. бастайды. Біздіңше, жүз бірлестігі сол Майқы биден</w:t>
        <w:br/>
        <w:t>басталса да ХУ ғ. қалыптасуы мүмкін. Мұның дәлелі ретінде Ұлы жүзге</w:t>
        <w:br/>
        <w:t>жататын Сіргелі бірлестігі жайлы аңызды атабуын саны негізінде талдап</w:t>
        <w:br/>
        <w:t>көрейік.</w:t>
        <w:br/>
        <w:t>Халық арасында тараған аңыз бойынша, Жәнібек хан (ХУ ғ.)</w:t>
        <w:br/>
        <w:t>уақытында Ойсылдың 30 ұлының бірі, Бораш батыр, Жәнібек хан қызымен</w:t>
        <w:br/>
        <w:t>көңілдес болыпты. Оны уәзірлері біліп, ханға жеткізеді. Хан жарлығы</w:t>
        <w:br/>
        <w:t>бойынша Ойсылдың 30 ұлын да алдаумен қырып жібереді дейді. Мұның</w:t>
        <w:br/>
        <w:t>алдында Бораштың әйелі төркіндеп кеткендіктен, Құбасай деген баласын</w:t>
        <w:br/>
        <w:t>аман сақтайды. Бала өскен соң, Алшын Қыдырбай деген нағашы атасы көп</w:t>
        <w:br/>
        <w:t>малмен еліне көшіріп әкеледі.</w:t>
        <w:br/>
        <w:t>Оқиғаның болған жері Түркістан төңірегінде Өлікті (бұл жердің Өлікті</w:t>
        <w:br/>
        <w:t>аталуы осы Жәнібек хан ісінің негізі болуы мүмкін) деген жерде болады. Бала</w:t>
        <w:br/>
        <w:t>өскен соң, көп малмен көшіп келіп, осы Өліктіге орналасады. Малдарына</w:t>
        <w:br/>
        <w:t>сірге байлап, қоныраулатып келген баласы «сіргелі бала», кейін сіргелі деп</w:t>
        <w:br/>
        <w:t>атап кетеді. Сонда Сіргелі деп Құбасай ұрпағын, сондай-ақ Жәнібек хан</w:t>
        <w:br/>
        <w:t>қызынан туған Бораштың баласы Кеңірдек, елде аман қалған Қайшылы деп</w:t>
        <w:br/>
        <w:t>аталып кеткен ұста әйел Ізбике баласы (оны шешесінің атымен Қайшылы</w:t>
        <w:br/>
        <w:t>деп атап кеткен) және ел азаматтарын Жәнібек қырғанда аман қалған Өтен</w:t>
        <w:br/>
        <w:t>деген жігіт ұста Қайшылы әйелмен қосылудан туылған бала Тутамғалы</w:t>
        <w:br/>
        <w:t>(жоғарыдағы үш ағасының туын ұстасын деген ырыммен қояды) бірлестігін</w:t>
        <w:br/>
        <w:t>ұғамыз.</w:t>
        <w:br/>
        <w:t>Сонымен, бұлар үш таңбалы (кейде тәрт таңбалы деп те атайды)</w:t>
        <w:br/>
        <w:t>Сіргелі деп аталып, Ұлы жүз құрамына енеді. Соңғы кездерде 12 баулы</w:t>
        <w:br/>
        <w:t>Сіргелі деп аталып жүр, оларға Бораштың Құбасайы (Сіргелі), Ақкөңірдек,</w:t>
        <w:br/>
        <w:t>-3ӚШ-</w:t>
      </w:r>
    </w:p>
    <w:p>
      <w:r>
        <w:t>ехосуоахосудахос ТӨЛЕ БИ</w:t>
        <w:br/>
        <w:t>Шоқан УӘЛИХАНОВ.</w:t>
        <w:br/>
        <w:t>СОТ РЕФОРМАСЫ ЖАЙЫНДА ХАТ</w:t>
        <w:br/>
        <w:t>1. Қазақтарда кұрметті би атағы халық тарапынан қандай да сайлау жо-</w:t>
        <w:br/>
        <w:t>лымен немесе халықты билеп отырған өкіметтің бекітуімен емес, тек рәсімін</w:t>
        <w:br/>
        <w:t>терең білетін, оған қоса шешендік өнерін меңгерген қазаққа ғана берілген. Би</w:t>
        <w:br/>
        <w:t>атану үшін қазақ халық алдында әлденеше шешендік сайысқа түсіп, өзінін</w:t>
        <w:br/>
        <w:t>заң-жораны білетіндігін, шешендігін танытатын болған. Мұндай адамдардың</w:t>
        <w:br/>
        <w:t>есімі желдей есіп, әлейім жұртқа таралып, біріне емес, бэріне де танылған.</w:t>
        <w:br/>
        <w:t>Сөйтіп би атағы сот пен адвокаттық істегі патентке айналды да, бидің бала-</w:t>
        <w:br/>
        <w:t>лары заңнан тәлімі болғандықтан, әке орнына мұрагер болып қала берді.</w:t>
        <w:br/>
        <w:t>.. Бұған қарап, қазақтарда би атағы мұрагерлік жолмен беріледі екен</w:t>
        <w:br/>
        <w:t>деп те ойлауға болмайды. ... Әкесі атақты би болса да, балаларының ол атаққа</w:t>
        <w:br/>
        <w:t>қолы жетпеген талай қазақты білеміз.</w:t>
        <w:br/>
        <w:t>2. Рулық әдет-ғұрыптың заңына байланысты бір рудың адамдары</w:t>
        <w:br/>
        <w:t>бір семьяның мүшелері сияқты болған да, өз руласы сол рудың адамдары-</w:t>
        <w:br/>
        <w:t>мен дау шешкенде, билік сұрағанда ол процесте билік жүргізбей, руласы-</w:t>
        <w:br/>
        <w:t>на адвокаттық Міндет қана атқарған. ..Қазақтың рулық әдет-ғұрпының</w:t>
        <w:br/>
        <w:t>бұл ерекшелігі -- қазақ даласындағы би атаулының, іске қатысы жоғының</w:t>
        <w:br/>
        <w:t>қайсысын қалаймын десе де толық құқық бар екеніне негіз болды.</w:t>
        <w:br/>
        <w:t>Орта орданың күшті билеушілердің бірі Барақ сұлтан 1748 жылы Кіші</w:t>
        <w:br/>
        <w:t>орданың ханы Әбілқайырды өлтіріп, бүкіл қазақ халқынан төрт би жинап,</w:t>
        <w:br/>
        <w:t>өзіне сот құрды. Оның құрамында Ұлы жүзден Төле би, Кіші жүзден Әйтеке</w:t>
        <w:br/>
        <w:t>би болды.</w:t>
        <w:br/>
        <w:t>3.Сотісіндегі орныққан жоралғы қаралатын іс жапа көрген қуғындаушы</w:t>
        <w:br/>
        <w:t>адамның жеке ісі болғандықтан, айыпты адамнан би ақысы немесе «бидің</w:t>
        <w:br/>
        <w:t>- 32--</w:t>
        <w:br/>
        <w:t>сы с осо с /саа ТӨЛЕ БИ</w:t>
        <w:br/>
        <w:t>-- Жалмамбет -- Сейіт -- Құлсейіт -- Тілес -- Айтбай -- Әлімбет -</w:t>
        <w:br/>
        <w:t>Тұрымқұл -- Қабылай -- Тілеп -- Палым -- Палым балалары және</w:t>
        <w:br/>
        <w:t>немерелері (Шымкент қаласының тұрғыны Палымның айтуы бойынша</w:t>
        <w:br/>
        <w:t>жазылды). Палым немерелері Бәйдібектен 16 атабуын болып отыр. Бұдан</w:t>
        <w:br/>
        <w:t>әрбір атабуынға 39 жыл сэйкес келеді.</w:t>
        <w:br/>
        <w:t>Жаныс ұрпағы Шегірден тараған ұрпақтарының басым көпшілігі, Төле</w:t>
        <w:br/>
        <w:t>би, «Ленин аудандарында тұрады. Ленин ауданынын «Күйік» совхозының</w:t>
        <w:br/>
        <w:t>тұрғыны Әбубәкір жасаған Шегір шежіре кестесі бойынша Әбубәкір</w:t>
        <w:br/>
        <w:t>балаларына дейін 23 ата буын болды, яғни әрбір атабуынға 27 жыл сәйкес</w:t>
        <w:br/>
        <w:t>келеді.</w:t>
        <w:br/>
        <w:t>Төле баба туы ең кіші баласы Қожамжар иелігінде болғаны айтыл-</w:t>
        <w:br/>
        <w:t>ған-ды. Қожамжар ұрпақтарынан даткалар да, билер де, ардақты әулиелер де</w:t>
        <w:br/>
        <w:t>шықты. Солардың ішінде Қожамжар ұрпағы Тәжі тау бауырында тұрып, осы</w:t>
        <w:br/>
        <w:t>жерден су жығады деп таяғымен көрсетеді. Болжам ақиқаттығы көрсеткен</w:t>
        <w:br/>
        <w:t>жерді казғанда дәлелденді. Осыдан бастап халық Тәжі атаны Тәжі баба, Тәжі</w:t>
        <w:br/>
        <w:t>баба әулие деп атап кетеді. Осы күнге дейін сол төңіректегі халықтар Тәжі</w:t>
        <w:br/>
        <w:t>баба әулиеге сиынып тұрады. Ал қазір сол тау бауырынан шыққан Тәжінің</w:t>
      </w:r>
    </w:p>
    <w:p>
      <w:r>
        <w:t>қайнарынан Екпінді, Аманкелді, Қосағаш ауылдары және «Бүргілік»</w:t>
        <w:br/>
        <w:t>санаториясы мен «Бүргілік» саяжай иеліктері егіншілік етіп отыр. Енді</w:t>
        <w:br/>
        <w:t>осы Тәжі баба ұрпағы Әдіхан немересіне дейін Бәйдібектен неше атабуын</w:t>
        <w:br/>
        <w:t>болғанын көрсетейік.</w:t>
        <w:br/>
        <w:t>Төлеби бабаға дейінгі атабуындар негізгі текстерде айтылған болатын.</w:t>
        <w:br/>
        <w:t>Енді Төле би ұрпағы Сапарбаев Әдіханға дейінгі ұрпақтарды жазайық. Төле</w:t>
        <w:br/>
        <w:t>баласы Қожамжардан: Дербісәлі. Сүгір. Мұратәлі, Дауылбай, Дербісәліден:</w:t>
        <w:br/>
        <w:t>Шойбек, Нұрбек. Нұрбектен: Есенкұл, Жолдасбек, Тұрғанбек, Есенқұлдан:</w:t>
        <w:br/>
        <w:t>Тәжі, Тайтақ. Тәжіден: Жүндібай, Арыстанбай, Түктібай. Жүндібайдан:</w:t>
        <w:br/>
        <w:t>Боранбай, Ыбрайым, Жұмағұл, Сапарбай. Сапарбайдан: Әдіхан, Әдіхан</w:t>
        <w:br/>
        <w:t>балалары және немерелері.</w:t>
        <w:br/>
        <w:t>-- М5--</w:t>
        <w:br/>
        <w:t>охОСУОХООУОа “ОС ТӨЛЕ БИ</w:t>
        <w:br/>
        <w:t>ТӨЛЕ БИ АТЫ БЕРІЛГЕН АУДАН ТОЙЫ</w:t>
        <w:br/>
        <w:t>1991 жыл мемлекетіміз үшін алыптардың жылы болғаны мәлім.</w:t>
        <w:br/>
        <w:t>Өйткені, Төле би заманының атақты Бөгенбай, Қабанбай сынды батырлары,</w:t>
        <w:br/>
        <w:t>Абылайдай ханы қайта «тірілді». Одан бері де Сыпатай, Исатай, Сырым,</w:t>
        <w:br/>
        <w:t>Қажымұқан палуан, Бауыржан Момышұлы, Ахмет Байтұрсынов, Мыржақып</w:t>
        <w:br/>
        <w:t>Дулатов, Кенесары хан тойлары аталып өтілді. Олардың есімдерін ел</w:t>
        <w:br/>
        <w:t>болып қастерлеп, ұлдарымызды солардың аттарымен атап, ауданға,</w:t>
        <w:br/>
        <w:t>шаруашылықтарға, көшелерге, мектептерге есімдерін бердік. Соның бірі</w:t>
        <w:br/>
        <w:t>Оңтүстік Қазақстан облысындағы бұрынғы Ленгір ауданы Төлеби деп өзгеруі</w:t>
        <w:br/>
        <w:t>болды. Бұл оқиға Төле бидің мерейтойына ұласып, халықтық мерекеге</w:t>
        <w:br/>
        <w:t>айналды.</w:t>
        <w:br/>
        <w:t>Төлеби ауданындағы тойға Республиканың түрлі түкпірлері мен</w:t>
        <w:br/>
        <w:t>шетелдерден келген қонақтар Ташкент шаһарын бетке алып жүріп кетті.</w:t>
        <w:br/>
        <w:t>Қазақстаннан делегациялар келетінін алдын-ала естіген Өзбекстанда тұратын</w:t>
        <w:br/>
        <w:t>бүкіл мұсылман қауымы құшақтарын айқара ашып, шын жүректен қарсы</w:t>
        <w:br/>
        <w:t>алды.</w:t>
        <w:br/>
        <w:t>Төле би өмірінің соңғы кезеңін Ташкент шаһарында өткізгені тарихтан</w:t>
        <w:br/>
        <w:t>белгілі. Жолбарыс хан өлген соң ұлы би Ташкентті билеген. 1744 жылы</w:t>
        <w:br/>
        <w:t>Қоқан әмірі Керім Ташкентті басып алған соң Төле биді өзіне шақыртып, бас</w:t>
        <w:br/>
        <w:t>кеңесші еткен.</w:t>
        <w:br/>
        <w:t>Көршілес әрі туысқан екі егеменді елдің басшылары Төле би</w:t>
        <w:br/>
        <w:t>зиратының басына барып, баба әруағына тағзым етті. «Өлі риза болмай, тірі</w:t>
        <w:br/>
        <w:t>байымас» дегендей сағана басына да құрбандық шалынып, құран оқылды.</w:t>
        <w:br/>
        <w:t>Барған конактар оның көзі тірісінде көрші мемлекеттердің өзара тату</w:t>
        <w:br/>
        <w:t>болып, достық қарым-қатынаста өмір сүруін аңсап, сол жолға бүкіл ғұмырын</w:t>
        <w:br/>
        <w:t>арнаған оның ой-арманының орындалғанына куә болғандай.</w:t>
        <w:br/>
        <w:t>-3%-</w:t>
        <w:br/>
        <w:t>сыз с &gt; сыз с осло ТӨЛЕ БИ</w:t>
        <w:br/>
        <w:t>Дүлділден: Қозбамбет би. Қозбамбеттен: Қаратеке, Бәйімбет. Қаратекеден:</w:t>
        <w:br/>
        <w:t>Шахан. Шаханнан: Таңатар. Таңатардан: Төлек. Төлектен: Жангелді, Айтқұл.</w:t>
        <w:br/>
        <w:t>Айтқұлдан: Дайыр, Мәжі, Майлы, Байырбек. Дайырдан: Дәулетбақ, Темір.</w:t>
        <w:br/>
        <w:t>Дәулетбақтан: Тілеуберді, Көшкімбай, Үмбет, Бопыш. Бопынтап: Шалтай,</w:t>
        <w:br/>
        <w:t>Әзберген, Сапарбек, Жылқышы. Жылқышыдан: Әбжаппар, Сейтжаппар.</w:t>
      </w:r>
    </w:p>
    <w:p>
      <w:r>
        <w:t>Әбжаппардан: Марат, Нұрлан, Мұрат, Болат. Әбжаппар немерелері.</w:t>
        <w:br/>
        <w:t>5-кесте. Бәйдібек -- Жарықшақ -- Дулат -- Шымыр -- Шынқожа --</w:t>
        <w:br/>
        <w:t>Марсым--Садыбай-- Дүлдүл-- Қазбамбет-- Қаратеке-- Шахан -- Тақтар</w:t>
        <w:br/>
        <w:t>-- Айтқұл -- Дайыр -- Даулетбак -- Бопыш -- Жылқышы -- Әбжаппар --</w:t>
        <w:br/>
        <w:t>Болат-- Әбжаппар немерелері (Шымкент қаласында тұрады).</w:t>
        <w:br/>
        <w:t>Дулаттың Шымыр тармағы Бәйдібектен Әбжаппар немересіне дейін</w:t>
        <w:br/>
        <w:t>19 атабуын болып отыр. Мұнда әрбір атабуынға 33 жыл сәйкес келеді.</w:t>
        <w:br/>
        <w:t>Шежірешілердің айтуы бойынша Жаныстан: Жанту, Жарылқамыс,</w:t>
        <w:br/>
        <w:t>Жантай, Бөгежейлі, Оймауыт, Шегір, Қапал, Бөдік, Мәуез (Әтей) тарайды.</w:t>
        <w:br/>
        <w:t>Бөгежейліден: Ақ мойын Бөгежейлі, Қара мойын Бөгежейлі.</w:t>
        <w:br/>
        <w:t>Ақ мойын Бөгежейліден: Құртай, Шабай. Шабайдан: Жақсығұл,</w:t>
        <w:br/>
        <w:t>Бердімбет, Аадабай. Андабайдан: Көмек, ТӨЛЕК, Бигелді. Төлектен: Еділ,</w:t>
        <w:br/>
        <w:t>Мүсіріп, Қалыбай, Тасболат. Тасболаттан: Меңлібек, Меңлібектен: Бәйдібек,</w:t>
        <w:br/>
        <w:t>Көмек, Дәумек, Мадияр. Бәйдібектен: Рүстем, Жүсіп, Жүніс, Ақым, Пазыл,</w:t>
        <w:br/>
        <w:t>Мырзалы. Жүністен: Бектай, Көлбай. Бектайдан: Бектұрсын, Қалдыбек,</w:t>
        <w:br/>
        <w:t>Ахмет, Қалдыбай. Бектұрсыннан: Молдан, одан Бақыт, одан Асқар.</w:t>
        <w:br/>
        <w:t>6-кесте. Бәйдібек -- Жарықшақ -- Дулат -- Жаныс -- Бөгежейлі</w:t>
        <w:br/>
        <w:t>(шын аты Жалмамбет) -- Ақмойын Бөгежейлі (шын аты Байбөрі) -- Шабай</w:t>
        <w:br/>
        <w:t>-- Андабай -- Төлек -- Тасболат -- Меңлібек -- Байдыбек -- Жүніс --</w:t>
        <w:br/>
        <w:t>Бектай -- Бектұрсын -- Молдан -- Бақыт -- Молдан немерелері. (Оңтүстік</w:t>
        <w:br/>
        <w:t>Қазақстанның Созақ, Бөген аудандарында тұрады). Бәйдібектен бастап</w:t>
        <w:br/>
        <w:t>барлығы 17 атабуын, әрбір атабуынға 37 жыл сәйкес келіп отыр.</w:t>
        <w:br/>
        <w:t>7-кесте. Бәйдібек -- Жалмамбет -- Ошақты -- Атшабар -- Тасжүрек</w:t>
        <w:br/>
        <w:t>- 344 --</w:t>
        <w:br/>
        <w:t>аохосиудахосуодахӘ&gt; ТӨЛЕ БИ</w:t>
        <w:br/>
        <w:t>Нығмет МЫҢЖАН,</w:t>
        <w:br/>
        <w:t>(1922 жылы Тарбағатай аймағы, Толы ауданы,</w:t>
        <w:br/>
        <w:t>ҚХР. 1993 ж. сонда) -- Қытай Республикасынан шыққан қазақ тарих-</w:t>
        <w:br/>
        <w:t>шысы, этнограф-ғалым.</w:t>
        <w:br/>
        <w:t>ҚАЗАҚ ХАНДЫҒЫНЫҢ ЖАРҒЫЛАРЫ</w:t>
        <w:br/>
        <w:t>Қазақ хандығында «Қасым ханның қасқа жолы», «Есім ханның ескі</w:t>
        <w:br/>
        <w:t>жолы», Тәуке ханның «Жеті Жарғысы» деп аталатын заңдар болды. Бұл</w:t>
        <w:br/>
        <w:t>заңдар сол заманда ислам дінін тұтынатын Күншығыс пен Орта Азияның</w:t>
        <w:br/>
        <w:t>бірсыпыра елдердегі мемлекеттер мен хандықтарда жаппай қолданылып</w:t>
        <w:br/>
        <w:t>отырған ислам дінінің «шариғат» заңынан мүлдем басқаша болатын.</w:t>
        <w:br/>
        <w:t>Қазақхандығыныңзаңдары «Жарғы» депаталды. Негізіорта ғасырларда</w:t>
        <w:br/>
        <w:t>қыпшақ, шағатай ұлыстарында қолданған Яргу заңынан алынған. Қазақша</w:t>
        <w:br/>
        <w:t>«Жарғы» әділдік деген ұғымды білдіреді. Түпкі мәні жарудан, нәрсенің</w:t>
        <w:br/>
        <w:t>салмағын бір жағына аудармай, дәл, әділ айырудан шыққан. Дауды әділ,</w:t>
        <w:br/>
        <w:t>тура шешкен билерді халық бұқарасы ардақтап «қара қылды кақ жарған»</w:t>
        <w:br/>
        <w:t>деп мадақтаған. Оның екі жағының біреуіне артық жібермей, дәл айыру</w:t>
        <w:br/>
        <w:t>әділдіктің мезгеуі болған. Жарғы заңының негізі, міне осында.</w:t>
        <w:br/>
        <w:t>Қазақ хандығы заңдарының түп-төркіні қазак халқында ұрпақтан-</w:t>
        <w:br/>
        <w:t>ұрпаққа жалғасып келген әдет-ғұрыптық ережелерден шықты. Бұл ғұрып-</w:t>
        <w:br/>
        <w:t>әдеттік ережелер ежелден ел салтына сіңген. Халық бұқарасына түсінікті зан</w:t>
      </w:r>
    </w:p>
    <w:p>
      <w:r>
        <w:t>болды.</w:t>
        <w:br/>
        <w:t>.“Тәуке ханның «Жеті Жарғы» заңы үш жүздің ойшыл саңлақ билері</w:t>
        <w:br/>
        <w:t>-- Төле би, Қазыбек би, Әйтеке бидің қатысуымен, хан қасындағы билер</w:t>
        <w:br/>
        <w:t>кеңесінен өтті.</w:t>
        <w:br/>
        <w:t>-- 360 -</w:t>
        <w:br/>
        <w:t>аохосдаХОСУООУХӘСУ С ТӨЛЕ БИ</w:t>
        <w:br/>
        <w:t>Әбіш КЕКІЛБАЕВ.</w:t>
        <w:br/>
        <w:t>ӘДІЛДІКТІ ТУ ЕТКЕН ҚАЗАҚ БИЛЕРІ</w:t>
        <w:br/>
        <w:t>ЖӘНЕ ӘБІЛХАЙЫР ХАН</w:t>
        <w:br/>
        <w:t>.- Шынында да Ұлы жүздің қамшысын ұстаған Төле би қазақтың ең</w:t>
        <w:br/>
        <w:t>ірі арысы Үйсіннің, Үйсіннің ең ірі тайпасы Дулаттың, Дулаттың ең ірі руы</w:t>
        <w:br/>
        <w:t>Жаныстың ең аз тақтасы Қожамбердіден еді. Қожамбердінің ішінде де Төлеге</w:t>
        <w:br/>
        <w:t>дейін ауылынан он төбет қатар үріп шыққан бай да, тоқтылы қойдың дауын</w:t>
        <w:br/>
        <w:t>шешкен би де тумай, «тоғыз ұлды қарашоғыр» атанған Құдайберді әулетінен</w:t>
        <w:br/>
        <w:t>тұғын. Құдайбердіге Құдайдың беріп тұрғаны да осы аузын алса көмейінен</w:t>
        <w:br/>
        <w:t>серке сөз секіріп шығатын айтқыш Төленің тұсы еді. Ал арғын Қазыбектің</w:t>
        <w:br/>
        <w:t>өзінің тегін Мошқаға бір мейманасы асқан немені: «Әкем - қара түн, шешем</w:t>
        <w:br/>
        <w:t>-- қара күң, өзі болған жігіттің тегін сұрап не етесің?» деп қалай отырғызып</w:t>
        <w:br/>
        <w:t>кеткенін білмейтін кісі алашта кем де кем шығар.</w:t>
        <w:br/>
        <w:t>Халық не десе, о десін, бірақ ол үш жорғанын жұрт алдында бір-бірімен</w:t>
        <w:br/>
        <w:t>кермар келгенін ешкім көрген емес. Бірі бастап берген әңгіме екіншісі қостай</w:t>
        <w:br/>
        <w:t>жөнелгенде тоты құстың қауырсынындай құлпырып, аяқ астынан ажарланып</w:t>
        <w:br/>
        <w:t>жүре беруші еді. Сол үшеуінің аузынан дауысындай бірлік бергенде қазақтың</w:t>
        <w:br/>
        <w:t>жұлдызы қалай-қалай жарқырар еді. Қандай қиын түйінді де Әйтеке бауыз-</w:t>
        <w:br/>
        <w:t>дап, Қазыбек ұшалап, Төле мүшелеп берер еді. Қандай қиқар дәу бірге келсе</w:t>
        <w:br/>
        <w:t>де Әйтеке айтқанда -- кұлақ аспасқа, Қазыбек айтқанда -- құптамасқа, Төле</w:t>
        <w:br/>
        <w:t>айтқанда -- «төресі осы» -- деп жығыла кетпеске жағдайы жоқ-ты. Әйтеке</w:t>
        <w:br/>
        <w:t>жарып айтады, Қазыбек қазып айтады, Төле тауып айтады деген осыдан</w:t>
        <w:br/>
        <w:t>қалған-ды. Үш арыс қазақ оларды сөйлетіп қойып кақаған қаңтарда арқар</w:t>
        <w:br/>
        <w:t>сорпасын ішкендей бусанып, тал бойы түгел еріп, балбырап отырар еді-ау!</w:t>
        <w:br/>
        <w:t>Тіпті, қаралар дау каралып, шешілер түйін шешіліп біткесін де, тарағылары</w:t>
        <w:br/>
        <w:t>келмей үш бидің аузына қарап тамсанып бағар-ды.</w:t>
        <w:br/>
        <w:t>-397--</w:t>
        <w:br/>
        <w:t>сыз с о сы2 с Со) ТӨЛЕ БИ</w:t>
        <w:br/>
        <w:t>Атақара -- Дәукетай -- Елібай.-- Қыдырбай -- Қожамберді -- Жұмақ --</w:t>
        <w:br/>
        <w:t>Сатыбалды -- Жанабай -- Жауылбай -- Сәдібек -- Дауылбай -- Олжабай</w:t>
        <w:br/>
        <w:t>-- Ғабит -- Әлішер. Сонымен Бораштан бастап 18 атабуын болды.</w:t>
        <w:br/>
        <w:t>Ал әрбір атабуында орта есеппен 30 жыл болады десек, онда аталған</w:t>
        <w:br/>
        <w:t>окиға (аңыз) 1440-1460 жылдарға, яғни ХУ ғ. ортасына сәйкес келеді. Бұл</w:t>
        <w:br/>
        <w:t>сол Жәнібек хан уақытына дәл келеді. Олай болса, ел аузында Сіргелі туралы</w:t>
        <w:br/>
        <w:t>айтылып жүрген аңыздың негізсіз еместігін байқаймыз.</w:t>
        <w:br/>
        <w:t>Осы кестеде келтірілген жүйе бойынша, басқа атабуындардын</w:t>
        <w:br/>
        <w:t>таралуын көрсетуге мүмкіндік туады, сөйтіп өзінен бастап 7 немесе одан да</w:t>
        <w:br/>
        <w:t>көп атаға дейін білуіне мүмкіндік болады. Ал қазір әрбір азаматтың 7 атасын</w:t>
        <w:br/>
        <w:t>білуі жөн көрініп отыр.</w:t>
      </w:r>
    </w:p>
    <w:p>
      <w:r>
        <w:t>3.Ұлы жүзде көп тараған шежірелер Бәйдібектен басталады. Енді</w:t>
        <w:br/>
        <w:t>осы «Бәйдібектен тараған ұрпақтарының (ру-тайпа дәрежесіне жеткен)</w:t>
        <w:br/>
        <w:t>бірнешеуінің осы уақытка дейін келе жатқан аталарының атабуындарын</w:t>
        <w:br/>
        <w:t>есептеп, талдау жасап көрейік.</w:t>
        <w:br/>
        <w:t>Бәйдібектің 3 әйелі болған деседі. Үлкені Сары бәйбіше, бұдан</w:t>
        <w:br/>
        <w:t>Сарыүйсін тарайды, екінші әйелі Зеріптен Жалмамбет, мұның 3 әйелі болған</w:t>
        <w:br/>
        <w:t>дейді. Үлкені Жұпардан (бұл ананы Мапырашты деп те атаған) Шапырашты,</w:t>
        <w:br/>
        <w:t>екіншісі Сыландыдан Ысты, үшіншісі Тұмаршадан (Қарашаш деп те атайды)</w:t>
        <w:br/>
        <w:t>Ошақты өрбіген. Бәйдібектің үшінші әйелі Домалак анадан Жарықшақ,</w:t>
        <w:br/>
        <w:t>Жарыкшақтан Албан, Суан, Дулат өрбиді. Дулаттан Сикым, Жаныс, Ботбай,</w:t>
        <w:br/>
        <w:t>Шымыр өрбіген.</w:t>
        <w:br/>
        <w:t>Біз мысал ретінде Жаныс ұрпағынан Шымыр, Бөгежейлі, Шегір,</w:t>
        <w:br/>
        <w:t>сондай-ақ Төле бидің Жолан, Қожамжар балаларынан тараған, кейбір</w:t>
        <w:br/>
        <w:t>аталарды және Ошақтының Сейіт ұрпағын келтірейік.</w:t>
        <w:br/>
        <w:t>Дулаттан: Сиқым, Жаныс, Ботпай, Шымыр; Шымырдан: Бекболат,</w:t>
        <w:br/>
        <w:t>Темір, Шынқожа. Шынқожадан: Қобыланды, Бозқолы, Бозаң, Марсым.</w:t>
        <w:br/>
        <w:t>Марсымнан: Қырғызәлі, Садыбан, Қонақбай, Қырғызәліден: Дүлділ, Сарбас.</w:t>
        <w:br/>
        <w:t>-і3-</w:t>
        <w:br/>
        <w:t>ахосуеахосурахос ТӨЛЕ БИ</w:t>
        <w:br/>
        <w:t>Қаракөңірдек, Қайшылы, Тутамғалы, Айтбозым. Жаңабай, Елібай, Батыр-</w:t>
        <w:br/>
        <w:t>Жайдақ, Қарабатыр, Байжігіт, Шалдар ру-тайпаларын жатқызып жүр. Бұлар</w:t>
        <w:br/>
        <w:t>бір-бірімен қыз алысып, қыз берісіп құдандалы болу дәрежесіне жеткен.</w:t>
        <w:br/>
        <w:t>Енді айтылған аңыздың Жәнібек хан уақытына сәйкес келеді ме,</w:t>
        <w:br/>
        <w:t>әлде келмейді ме, соны «Көңірдек» ұрпағын атабуындарға тарату арқылы</w:t>
        <w:br/>
        <w:t>дәлелдеп көрейік.</w:t>
        <w:br/>
        <w:t>Шежірелердегі мәліметтер бойынша, әр атаның балалары мен</w:t>
        <w:br/>
        <w:t>олардың аттарын келтіріп, оның ішінен тек бір ошағына ғана тиісті</w:t>
        <w:br/>
        <w:t>атабуынды тізбегімен келтіреміз. Сонымен, Бораш баласы Көңірдектен 2</w:t>
        <w:br/>
        <w:t>бала: Уылдырық (Ақкөңірдек деп те атайды), Буылдырық (Қаракөңірдек</w:t>
        <w:br/>
        <w:t>деп те атайды). Бұлар ру-тайпаға айналып, бір-бірімен қыз алысып, қыз беру</w:t>
        <w:br/>
        <w:t>дәрежесіне жеткен.</w:t>
        <w:br/>
        <w:t>Бораш баласы: Көңірдек:. Көңірдек балалары: Аккөңірдек,</w:t>
        <w:br/>
        <w:t>Қаракөңірдек; Аккөңірдек баласы Тілеулі; Тілеулінің балалары: Елтоқ,</w:t>
        <w:br/>
        <w:t>Жантоқ; Елтоқ баласы Әлімбек; Әлімбек балалары: Қарабатыр, Атақара,</w:t>
        <w:br/>
        <w:t>Есім, Танағұл, Айтық, Абық, Бұзау, Қодық, Есмұрат, Жәдік; Атақара баласы:</w:t>
        <w:br/>
        <w:t>Дәулетай,Дәулетайбалалары:Елібай,Жайынбай;Елібайбалалары: Қыдырбай,</w:t>
        <w:br/>
        <w:t>Кәбетай, Қаратай, Мұзабек, Дәулет; Қыдырбай балалары: Асан, Қожамберді,</w:t>
        <w:br/>
        <w:t>Үкібай; Қожамберді балалары: Жұмақ, Кедей, Дедек, Барлыбай, Сырлыбай,</w:t>
        <w:br/>
        <w:t>Бақтыбай; Жұмақ балалары: Сатыбалды, Сапар, Бұхар; Сатыбалды балалары:</w:t>
        <w:br/>
        <w:t>Жанбай, Жарас, Кешен; Жанбай балалары: Жауылбай, Келімбет, Өтепберген,</w:t>
        <w:br/>
        <w:t>Әлім, Сәуір, Тәңірберген; Жауылбай балалары: Молдабек, Әсілбек, Сәдібек;</w:t>
        <w:br/>
        <w:t>Сәдібек балалары: Қожабек, Құлжабай, Дауылбай; Құпжабайдан Қыдырбай;</w:t>
        <w:br/>
        <w:t>Дауылбай балалары: Бекей, Олжабай. (Қыдырбайдан Мәлік, Үбәйда,</w:t>
        <w:br/>
        <w:t>Сейдахмет, Құлахмет, қыздар және немере-шөберелері; Бекейден Мария</w:t>
        <w:br/>
        <w:t>және немере-шөберелері; Олжабайдан Ғабит, Қоныс, Рашид, Мұхит, Марат,</w:t>
        <w:br/>
        <w:t>қыздар және немере-шөберелері).</w:t>
        <w:br/>
        <w:t>4-кесте. Бораш -- Көңірдек -- Ақкөңірдек -- Тілеулі- Елтоқ --</w:t>
        <w:br/>
        <w:t>-- 32--</w:t>
      </w:r>
    </w:p>
    <w:p>
      <w:r>
        <w:t>аХОСУхаХӘСсУоаытх ТӨЛЕ БИ</w:t>
        <w:br/>
        <w:t>санының арифметикалық ортасы 34 жыл болып отыр.</w:t>
        <w:br/>
        <w:t>Сонымен, жалпы қортындылайтын болсақ, онда әрбір атабуынға</w:t>
        <w:br/>
        <w:t>келетін жыл санын орта есеппен 30-34 жыл немесе бір ғасырға үш атабуын</w:t>
        <w:br/>
        <w:t>келеді деп есептесек, қателеспейтін сияқтымыз (бұған Шыңғыс хан</w:t>
        <w:br/>
        <w:t>ұрпақтарындағы есептеулер де енді).</w:t>
        <w:br/>
        <w:t>Атабуын мен оған сәйкес келетін жыл санын білу шежірешілер үшін</w:t>
        <w:br/>
        <w:t>өте-мөте қажеттігін айытпауға болмайды. Өйткені осы күнде шежірені қалай</w:t>
        <w:br/>
        <w:t>болса солай кесте (таблица) күйінде келтіріп, коммерциялық жағын ғана</w:t>
        <w:br/>
        <w:t>ойлап, ал мұның қазақ халқының рухани байлығы һәм тарихы болуына аса</w:t>
        <w:br/>
        <w:t>мән бермей келген жарияланымдар көбейіп барады. Соның бір мысалы -</w:t>
        <w:br/>
        <w:t>Қадырқожа Амангелдиевтің «Білім және еңбек» (1969 ж., 6, 7) журналында</w:t>
        <w:br/>
        <w:t>«Шежіре шерткен сыр» атты мақаласы. Бұл мақаланы атап отырудағы</w:t>
        <w:br/>
        <w:t>себебіміз -- көптеген шежірелер өздерінің мәліметтерін, кестелерін осы</w:t>
        <w:br/>
        <w:t>мақаладан алып, суретін, я жазба түрін таратып жүруі.</w:t>
        <w:br/>
        <w:t>Қадырқожа өзінің шежіресінде Нұх пайғамбар, осы жылдан (1992</w:t>
        <w:br/>
        <w:t>ж.) есептесек, 6266 жыл бұрын дүниеге келген деп жазады. Сондай-ақ Мұса</w:t>
        <w:br/>
        <w:t>пайғамбарды 5284 жыл бұрын, Дәуіт пайғамбарды -- 4824 жыл бұрын, Иса</w:t>
        <w:br/>
        <w:t>пайғамбарды -- 1992 жыл бұрын, Мұхаммет пайғамбарды -- 1422 жыл</w:t>
        <w:br/>
        <w:t>бұрын дүниеге келген дей келіп, Адам ата (Абул Башар) -- 7607 жыл бұрын</w:t>
        <w:br/>
        <w:t>дүниеге келген дейді. Біздің қарастырып отырғанымыз тек атабуын саны</w:t>
        <w:br/>
        <w:t>және атабуынға неше жыл келуін көрсету болғандықтан, Нұх пайғамбардан</w:t>
        <w:br/>
        <w:t>қазіргі ұрпаққа дейін неше атабуын болғанын көрсетейік. 6265-ті 32-ге</w:t>
        <w:br/>
        <w:t>бөлсек, орта есеппен 200 атабуын болады. Журналда келтірілген кестенің</w:t>
        <w:br/>
        <w:t>тек бір Бәйдібек бұтағын алсақ, онда мынандай болады:</w:t>
        <w:br/>
        <w:t>Нұх пайғамбар, мұның Хам, Сам, Япыш балаларының Сам ұрпағы:</w:t>
        <w:br/>
        <w:t>Сам -- Тарақ-- Абақ -- Ысқақ -- Хайдар -- Түрік -- Табиғи -- Сах -</w:t>
        <w:br/>
        <w:t>Ақсары -- Халит -- Хакас Сахаба -- Сыбай Алаш -- Жайылхан -- Қазақ</w:t>
        <w:br/>
        <w:t>-- Жұман -- Әбілхайыр -- Ақарыс (Ұлы жүз)-- Ұзынсақал Ибрахим, Кейкі</w:t>
        <w:br/>
        <w:t>-30-</w:t>
        <w:br/>
        <w:t>сы с осы с/с</w:t>
        <w:br/>
        <w:t>билігі» биге тарту етіледі.</w:t>
        <w:br/>
        <w:t>ТӨЛЕ БИ</w:t>
        <w:br/>
        <w:t>4. Биге практикант, ал сотқа жеке іс деп қараудың себебі, қазақ билері</w:t>
        <w:br/>
        <w:t>істі қабылдап, оны тексеруге кіріскенде, өз бетінше емес, жоқшы адамның</w:t>
        <w:br/>
        <w:t>өтінішімен немесе әкімшілік өкіметтің хабарлауымен ғана жүзеге асыратын-</w:t>
        <w:br/>
        <w:t>ды. Сол себептен де өз шешімдерінің жүзеге асырылуына қатыса алмаған.</w:t>
        <w:br/>
        <w:t>5. Би мен сотқа деген мұндай еркіндік көзқарас арыздану правосына</w:t>
        <w:br/>
        <w:t>шек қоя алмады, сондықтан қазақтар қалай арызданамын десе де праволы</w:t>
        <w:br/>
        <w:t>болды.</w:t>
        <w:br/>
        <w:t>6. Би сотының ең бір тамаша ерекшелігінің құрамына, әрине, мына</w:t>
        <w:br/>
        <w:t>әдет те жатады: егер айыпты адамға тікелей айғак табылмай, бірақ соның</w:t>
        <w:br/>
        <w:t>кінәлі екеніне күдік басым болса, онда билер айыпты адамның адам туыста-</w:t>
        <w:br/>
        <w:t>рын төрелікке тартып, яғни оларға айыпкерді ант беріп ақтап алуға немесе</w:t>
        <w:br/>
        <w:t>айыптауына мүмкіндік берген. Бұл «ант берушілердің» саны және оларды</w:t>
        <w:br/>
        <w:t>таңдаушылар дәрежесі құралған істің маңыздылығына байланысты болды.</w:t>
        <w:br/>
        <w:t>Сонымен ант берушілер айыпталушының жақын руласынан, ал кейде сол</w:t>
        <w:br/>
        <w:t>болыстан немесе бүкіл округтен алынған.</w:t>
      </w:r>
    </w:p>
    <w:p>
      <w:r>
        <w:t>7. Билер соты ауызша, халық алдында жария жүргізілді, барлық</w:t>
        <w:br/>
        <w:t>жағдайда да адвокатура араласты. Оның халықтың құрметіне бөленгені</w:t>
        <w:br/>
        <w:t>соншалық, оған ешқандай да тәртіпке шақыру шарасы бұрын да, қазірге</w:t>
        <w:br/>
        <w:t>дейін де колданылып көрілген емес.</w:t>
        <w:br/>
        <w:t>-“Біздің облыстағы қазақтардың қазірге дейін жүргізіліп отырған би-</w:t>
        <w:br/>
        <w:t>лер сотын мұқият қарап, аса зер салсак та, біз жоғарыда көрсеткен халық</w:t>
        <w:br/>
        <w:t>сотының үлгісіне қосылған ешқандай жаңалық, өзгеріс таба алмадық.</w:t>
        <w:br/>
        <w:t>Орыстың 40 жылдық ыкпалына қарамастан, 100 жыл бұрынғы, бәлкім бізге</w:t>
        <w:br/>
        <w:t>дейінгі мың жыл бұрынғы қалпын сақтап қалған. Сонда халықтың ішкі даму</w:t>
        <w:br/>
        <w:t>күші де, орыс мекемелері мен заңдары да оның ежелгі, карапайым үлгісін</w:t>
        <w:br/>
        <w:t>өзгерте алмады.</w:t>
        <w:br/>
        <w:t>-33-</w:t>
        <w:br/>
        <w:t>ахосиеахосуеахо&gt; ТӨЛЕ БИ</w:t>
        <w:br/>
        <w:t>8-кесте. Бәйдібек - Жарықшақ -- Дулат -- Жаныс -- Жанту --</w:t>
        <w:br/>
        <w:t>Жайылмыс -- Қожамберді -- Құдайберді -- Әлібек -- Төле -- Қожамжар -</w:t>
        <w:br/>
        <w:t>Дербісәлі -- Нұрбек -- Есенқұл -- Тәжі-- Жүндібай -- Сапарбай -- Әдіхан</w:t>
        <w:br/>
        <w:t>-- Әліхан балалары және немерелері.</w:t>
        <w:br/>
        <w:t>Сонымен Бәйдібектен Әдіхан немересіне дейін 19 атабуын болып</w:t>
        <w:br/>
        <w:t>отыр. Әрбір атабуынға 33 жыл келеді (бұлар Шымкент қаласымен Төле би</w:t>
        <w:br/>
        <w:t>ауданында тұрады).</w:t>
        <w:br/>
        <w:t>9-кесте. Бәйдібек -- Жарықшақ -- Дулат -- Жаныс -- Жанту -</w:t>
        <w:br/>
        <w:t>Жайылмыс -- Қожамберді -- Құдайберді -- Әлібек би -- Төле би -- Жолан</w:t>
        <w:br/>
        <w:t>-- Жаңабай -- Жәнәділ -- Қыдырәлі -- Үсіпбек -- Дайырбек -- Мүсілім -</w:t>
        <w:br/>
        <w:t>Мүслім балалары және немерелері (Алматыда тұрады).</w:t>
        <w:br/>
        <w:t>Бұлкестеде Бәйдібектен Мүсілімнемерелерінедейін 1 Затабуынболып,</w:t>
        <w:br/>
        <w:t>әрбір атабуынға орта есеппен 35 жыл сәйкес келеді екен. Ал Жаңабайдың</w:t>
        <w:br/>
        <w:t>екінші баласы Айқымбай, одан Пиялы одан Тілеуберді, одан Әбдіхалық,</w:t>
        <w:br/>
        <w:t>одан Сәбит, одан Асқарбек, яғни бұлар -- 17 атабуын, әрбір атабуынға 37</w:t>
        <w:br/>
        <w:t>жыл сәйкес келіп отыр (бұлар Төлеби ауданында тұрады).</w:t>
        <w:br/>
        <w:t>Жоғарыда келтірілген Бәйдібекке дейінгі атабуындар саны 16 мен</w:t>
        <w:br/>
        <w:t>23 арасында болуын байқаймыз. Сонда әрбір атабуынға 27 жылдан 39 ж.</w:t>
        <w:br/>
        <w:t>дейін сәйкес келеді. Бұл заңды да болуы мүмкін, өйткені кейбір отбасында</w:t>
        <w:br/>
        <w:t>бала ерте үйленеді де, атабуын (ұрпақ) тез көбейеді, ал оған сәйкес келетін</w:t>
        <w:br/>
        <w:t>жыл саны азая береді. Ал кейбір ұрпақтарда кеш үйленіп, я кеш бала көруі</w:t>
        <w:br/>
        <w:t>мүмкін. Бұл жағдайда атабуын саны азайып, оған сәйкес келетін жыл саны</w:t>
        <w:br/>
        <w:t>ұлғаюы мүмікін. Кейбір атабуын есептеуден кеміп кетуі де, артық жазылуы</w:t>
        <w:br/>
        <w:t>да мүмкін.</w:t>
        <w:br/>
        <w:t>Атабуын санын дәл есептеу үшін айқындалған ортаны алу керек, оны</w:t>
        <w:br/>
        <w:t>есептеу үшін статистикалық мәліметтер жеткілікті емес. Сондықтан ортаға</w:t>
        <w:br/>
        <w:t>жуық келетін арифметикалық ортаны аламыз.</w:t>
        <w:br/>
        <w:t>Осылай есептелген, Бәйдібекке дейінгі орташа атабуынға сәйкес жыл</w:t>
        <w:br/>
        <w:t>-- 346 --</w:t>
        <w:br/>
        <w:t>Сыз, с 2 сіл2, с ОСЫ) ТӨЛЕ БИ</w:t>
      </w:r>
    </w:p>
    <w:p>
      <w:r>
        <w:t>Төле би қорына қаржы жинау осы жерден басталды. Әсіресе</w:t>
        <w:br/>
        <w:t>өзбекстандық ағайындардың ықылас-пейілі ерекше болды. Олар жақсылық</w:t>
        <w:br/>
        <w:t>ісі көрші жатқан екі елге де ортақ. Бабамыздың келесі тойын бірлесіп өткізсек</w:t>
        <w:br/>
        <w:t>деген ұсыныс айтты.</w:t>
        <w:br/>
        <w:t>Той болатын Төле би ауданының Нысанбек ауылында ертеңгісін</w:t>
        <w:br/>
        <w:t>салтанатты жиын өтті. Оны аудандық Кеңестің төрағасы Ә.Бектаев құттықтау</w:t>
        <w:br/>
        <w:t>сөзбен ашып, тойдың мәні мен маңызына тоқталды.</w:t>
        <w:br/>
        <w:t>Той болар алдында ғана сайланған Қазақстан мемлекетінің Премьер-</w:t>
        <w:br/>
        <w:t>министрі С.А.Терешенко сөз сөйлеп жиналған көпшілікті мерейтоймен</w:t>
        <w:br/>
        <w:t>құттықтады. Сергей Александровичтің бұл тойда тебірене сөйлеуінің де жөні</w:t>
        <w:br/>
        <w:t>бар еді. Ол кезінде ауданда бірінші басшы болып, кейін облыстық атқару</w:t>
        <w:br/>
        <w:t>комитеті тәрағасы, одан кейін облыстың бірінші басшысы болып жүріп те</w:t>
        <w:br/>
        <w:t>аудан халқымен етене араласқан. Олардың тұрмыс жағдайына қанық болған.</w:t>
        <w:br/>
        <w:t>Жиында халық жазушысы Шерхан Мұртаза, Қазақстанның халық артисі</w:t>
        <w:br/>
        <w:t>Асқар Тоқпанов, сондай-ақ ұрпақтарының біразы сөйлеп, тойға әкелген</w:t>
        <w:br/>
        <w:t>тартуларын берді. Тойды ұйымдастыру ұжымының құрметті басшысы</w:t>
        <w:br/>
        <w:t>зейнеткер Төлепбек Назарбеков тойды өткізудегі Төле би ұрпактарының</w:t>
        <w:br/>
        <w:t>белсенділігін атап айтты.</w:t>
        <w:br/>
        <w:t>Баба тойының салтанатты ашылуын паш еткендей, домбырамен тойға</w:t>
        <w:br/>
        <w:t>шашу шашылып, театрланған қойылым көрсетілді. «Тамаша» ойын-сауық</w:t>
        <w:br/>
        <w:t>театрының шеберлері әнерін көрсетті.</w:t>
        <w:br/>
        <w:t>Арнайы келген айтыс ақындары өзара сөз қағыстырып жатты.</w:t>
        <w:br/>
        <w:t>Аспаннан секіргіш парашютистер мен атақты Қажымұқан ізбасарлары --</w:t>
        <w:br/>
        <w:t>қазақша күрес шеберлерінің бәсекесі де өз жанкүйерлерін риза етті.</w:t>
        <w:br/>
        <w:t>Баба қорына әркім шамасына карай қаржы салып жатты. Тойға бір</w:t>
        <w:br/>
        <w:t>миллион сом қосқан ұжымдар да болды. Шетелде тұратын бауырларымыз-</w:t>
        <w:br/>
        <w:t>дың қайырымдылықтары жөнінде аз айтылып, аз жазылып жүрген жок.</w:t>
        <w:br/>
        <w:t>Төле бидің болашақ музейі мен ескерткіші орнатылатын орны да белгіленді.</w:t>
        <w:br/>
        <w:t>--3%9--</w:t>
        <w:br/>
        <w:t>ахосудаохосудах&gt;с ТӨЛЕ БИ</w:t>
        <w:br/>
        <w:t>Бірақ та заман өтсе, із қалады,</w:t>
        <w:br/>
        <w:t>Ер өтіп, ол туралы сөз қалады.</w:t>
        <w:br/>
        <w:t>Өмірі ел мен жердің өте ұзақ,</w:t>
        <w:br/>
        <w:t>Атағын өткендердің сол жаяды.</w:t>
        <w:br/>
        <w:t>Қарасаң, арғы атамыз Үйсін-қазақ,</w:t>
        <w:br/>
        <w:t>Ұштасып таралуы өте ұзак.</w:t>
        <w:br/>
        <w:t>Ескендір-Зұлқарнайын заманында,</w:t>
        <w:br/>
        <w:t>Алатау мекен еткен біздің Дулат.</w:t>
        <w:br/>
        <w:t>Падиша Зұлқарнайын дүние салды.</w:t>
        <w:br/>
        <w:t>Аңыз боп ел аузында аты қалды,</w:t>
        <w:br/>
        <w:t>Алатау көгал алқап сары жазық,</w:t>
        <w:br/>
        <w:t>Мекендеп ол арада Дулат қалды.</w:t>
        <w:br/>
        <w:t>Алатау алқабы кең, асқар биік,</w:t>
        <w:br/>
        <w:t>Мұз киіп, қар жамылып, бұлт жиып.</w:t>
        <w:br/>
        <w:t>Ар жағын мекендепті қорым қалмақ,</w:t>
      </w:r>
    </w:p>
    <w:p>
      <w:r>
        <w:t>Дулатпен екі араны бөліп биік.</w:t>
        <w:br/>
        <w:t>Қалмақтар қазақпенен жау болыпты,</w:t>
        <w:br/>
        <w:t>Арада үзілместей дау болыпты.</w:t>
        <w:br/>
        <w:t>Шабысып бір-бірімен қысы-жазы,</w:t>
        <w:br/>
        <w:t>Саласы Алвтаудың қан болыпты.</w:t>
        <w:br/>
        <w:t>Созылған жылдан-жылға соғыс ауып,</w:t>
        <w:br/>
        <w:t>Адамдар отырмаған пана тауып.</w:t>
        <w:br/>
        <w:t>ӘШЕСТ Дй</w:t>
        <w:br/>
        <w:t>Сы с 2, Сыз, с ІС с; ТӨЛЕ БИ</w:t>
        <w:br/>
        <w:t>Жерді кезген жиһаннан.</w:t>
        <w:br/>
        <w:t>Кәпір жау бізді білгесін,</w:t>
        <w:br/>
        <w:t>Сыртымыздан күндесін.</w:t>
        <w:br/>
        <w:t>Ағайынға сөз жайып,</w:t>
        <w:br/>
        <w:t>Айтып кетсек немене,</w:t>
        <w:br/>
        <w:t>Жыршыға болмас еш айып...</w:t>
        <w:br/>
        <w:t>Дүниеде ең жаман -</w:t>
        <w:br/>
        <w:t>Ағайынның аласы.</w:t>
        <w:br/>
        <w:t>Әкімінің тимесе</w:t>
        <w:br/>
        <w:t>Өз халқына панасы.</w:t>
        <w:br/>
        <w:t>Дұшпан боп досың өсектеп,</w:t>
        <w:br/>
        <w:t>Кесектеп атса жаласы.</w:t>
        <w:br/>
        <w:t>Е-ей!</w:t>
        <w:br/>
        <w:t>Сөзді бір сөйлеп алайын,</w:t>
        <w:br/>
        <w:t>Бұрынғы өткен заманда,</w:t>
        <w:br/>
        <w:t>Ала болған ағайын,</w:t>
        <w:br/>
        <w:t>Бірікпей басы жүргенде,</w:t>
        <w:br/>
        <w:t>Бейғам жатқан қазақты,</w:t>
        <w:br/>
        <w:t>Қалмақтар шығып шүршіттен,</w:t>
        <w:br/>
        <w:t>Қырып салды-ау талайын!</w:t>
        <w:br/>
        <w:t>Арам істі адалдап,</w:t>
        <w:br/>
        <w:t>Қайсыңа бір жағайын.</w:t>
        <w:br/>
        <w:t>Ұлы жүзге қашанда</w:t>
        <w:br/>
        <w:t>Төле би болған жолбасшы,</w:t>
        <w:br/>
        <w:t>Қойгелді болған қолбасшы.</w:t>
        <w:br/>
        <w:t>Жау жағадан алғанда,</w:t>
        <w:br/>
        <w:t>Ортамызға ойран салғанда.</w:t>
        <w:br/>
        <w:t>-- 369 -</w:t>
        <w:br/>
        <w:t>Төленің Өтегенге көзі түскен,</w:t>
        <w:br/>
        <w:t>Сынармын деген өзін алдағы істен.</w:t>
        <w:br/>
        <w:t>ТӨЛЕ БИ</w:t>
      </w:r>
    </w:p>
    <w:p>
      <w:r>
        <w:t>Кеш болып, қас қарайып күн батқанда,</w:t>
        <w:br/>
        <w:t>Қол келіп бір салаға аттан түскен.</w:t>
        <w:br/>
        <w:t>Ол жердің қасы ескі қорған екен,</w:t>
        <w:br/>
        <w:t>Бұрынғы өлгендерді қойған екен.</w:t>
        <w:br/>
        <w:t>Ойылып ақымдары түсіп-түсіп,</w:t>
        <w:br/>
        <w:t>Бұзылып көп молалар қалған екен.</w:t>
        <w:br/>
        <w:t>Төле би Өтегенді сынамақшы,</w:t>
        <w:br/>
        <w:t>Ерлігін жүректілік байқамақшы.</w:t>
        <w:br/>
        <w:t>Сылтаулап от жағуға отын тапты,</w:t>
        <w:br/>
        <w:t>Молаға қараңғыда жұмсамақшы.</w:t>
        <w:br/>
        <w:t>Төле би шақыртқасын келді Өтеген,</w:t>
        <w:br/>
        <w:t>Жоқ еді бұдан бұрын алдын көрген.</w:t>
        <w:br/>
        <w:t>Бұралған тал шыбықтай бала батыр,</w:t>
        <w:br/>
        <w:t>Алдына келіп тұрды әдеппенен.</w:t>
        <w:br/>
        <w:t>Төле аға жайыменен сәлем алып,</w:t>
        <w:br/>
        <w:t>Батырға әкел деді отын тауып.</w:t>
        <w:br/>
        <w:t>Ағашы құлаған көр болушы еді,</w:t>
        <w:br/>
        <w:t>Қыдырып молаларды көрсең барып.</w:t>
        <w:br/>
        <w:t>Өтеген қараңғыда кетті жүріп,</w:t>
        <w:br/>
        <w:t>Аспанда бұлт басып тұр түнеріп.</w:t>
        <w:br/>
        <w:t>Артынан үш-төрт жігіт жіберіпті,</w:t>
        <w:br/>
        <w:t>Байқа деп батырлығын көзбен көріп.</w:t>
        <w:br/>
        <w:t>ЕНЕГЕ</w:t>
        <w:br/>
        <w:t>сы с осыо с осыка ТӨЛЕ БИ</w:t>
        <w:br/>
        <w:t>Қапыда қалған талай ер,</w:t>
        <w:br/>
        <w:t>Қолына қару ала алмай,</w:t>
        <w:br/>
        <w:t>Жебесіне қолын сала алмай,</w:t>
        <w:br/>
        <w:t>Арманда кетті жалғанда!</w:t>
        <w:br/>
        <w:t>Қыздарымыз кетті қатын боп,</w:t>
        <w:br/>
        <w:t>Қатындар қалды отын боп.</w:t>
        <w:br/>
        <w:t>Елден, жерден қашқан жұрт</w:t>
        <w:br/>
        <w:t>Қаратаудан бел асып,</w:t>
        <w:br/>
        <w:t>Күн-түн демей жер асып,</w:t>
        <w:br/>
        <w:t>Қалды-чу, шіркін, арманда!</w:t>
        <w:br/>
        <w:t>Сол кездерде Төле би</w:t>
        <w:br/>
        <w:t>Ескі қазақ елінде,</w:t>
        <w:br/>
        <w:t>Жиделі-Байсын жерінде,</w:t>
        <w:br/>
        <w:t>Жау тұрғанда жалақтап,</w:t>
        <w:br/>
        <w:t>Қол жинады сараптап.</w:t>
        <w:br/>
        <w:t>Күн еңкейіп батқанда,</w:t>
        <w:br/>
        <w:t>Қас қарайып, ел жатканда,</w:t>
        <w:br/>
        <w:t>Еркектерді жинап ап,</w:t>
        <w:br/>
        <w:t>Жан-жағына қарап ед,</w:t>
        <w:br/>
        <w:t>Көзіне түсті бір бала.</w:t>
        <w:br/>
        <w:t>Үкідей көзі от жана,</w:t>
        <w:br/>
        <w:t>Жастығы оның болмаса,</w:t>
      </w:r>
    </w:p>
    <w:p>
      <w:r>
        <w:t>Отырғаны он сала.</w:t>
        <w:br/>
        <w:t>Басқаға көзі түспеді,</w:t>
        <w:br/>
        <w:t>Оңай жұмыс іс пе еді,</w:t>
        <w:br/>
        <w:t>Амал жоқ енді не шара.</w:t>
        <w:br/>
        <w:t>Сонда Төле сөйледі:</w:t>
        <w:br/>
        <w:t>-- Ашудан көзің жайнаған,</w:t>
        <w:br/>
        <w:t>- 390-</w:t>
        <w:br/>
        <w:t>ТӨЛЕБИ</w:t>
        <w:br/>
        <w:t>Тілеміс ЕСБОЛҰЛЫ.</w:t>
        <w:br/>
        <w:t>ЖОРЫҚТА</w:t>
        <w:br/>
        <w:t>Домбыра екі шекті қолға алайын,</w:t>
        <w:br/>
        <w:t>Азырақ әнге салып толғанайын.</w:t>
        <w:br/>
        <w:t>Білгенді, естігенді баян етіп,</w:t>
        <w:br/>
        <w:t>Ерлерден ертеде өткен сөз қозғайын.</w:t>
        <w:br/>
        <w:t>Ертеде ерте өткен бұрындағы,</w:t>
        <w:br/>
        <w:t>Көз жетпес нысанасыз қырымдағы.</w:t>
        <w:br/>
        <w:t>Ақындар талай-талай өлең еткен,</w:t>
        <w:br/>
        <w:t>Біздерден көп жыл өткен бұрындағы.</w:t>
        <w:br/>
        <w:t>Өтіпті Асан қайғы, Бұхар жырау,</w:t>
        <w:br/>
        <w:t>Олардың айтқанына кімде бар дау.</w:t>
        <w:br/>
        <w:t>Құлмамбет Құлан аяң, Сүйімбайлар,</w:t>
        <w:br/>
        <w:t>Барлығын хатқа тізіп болмас санау.</w:t>
        <w:br/>
        <w:t>Солардан мына бізге қалған үлгі,</w:t>
        <w:br/>
        <w:t>Ай өтіп, ай артынан қуып жылды.</w:t>
        <w:br/>
        <w:t>Басына еш адамның тоқтамастан,</w:t>
        <w:br/>
        <w:t>Опасыз өтіп жатқан дүние түлкі.</w:t>
        <w:br/>
        <w:t>Дүние өтсе, дүниеден ер де өтеді,</w:t>
        <w:br/>
        <w:t>Өткен іс көңілімді тербетеді.</w:t>
        <w:br/>
        <w:t>Әр адам туып-өсіп, өмір сүріп,</w:t>
        <w:br/>
        <w:t>Өзінін заманымен бір кетеді.</w:t>
        <w:br/>
        <w:t>-- 364 -</w:t>
        <w:br/>
        <w:t>Қолыңда найза қайраған,</w:t>
        <w:br/>
        <w:t>Қайдан шықкан батырсың,</w:t>
        <w:br/>
        <w:t>Қай жаққа бара жатырсың?</w:t>
        <w:br/>
        <w:t>Айтатын саған тілек көп,</w:t>
        <w:br/>
        <w:t>Елің қалды әлек боп.</w:t>
        <w:br/>
        <w:t>Жауқазындай жайнаған,</w:t>
        <w:br/>
        <w:t>Ыстық лебің кайнаған,</w:t>
        <w:br/>
        <w:t>Кімнің жүрген құлысың,</w:t>
        <w:br/>
        <w:t>Қай атаның ұлысың?</w:t>
        <w:br/>
        <w:t>Сонда бала сөйлейді:</w:t>
      </w:r>
    </w:p>
    <w:p>
      <w:r>
        <w:t>«Он төрттегі жасым бар,</w:t>
        <w:br/>
        <w:t>Ойлайтын менің басым бар,</w:t>
        <w:br/>
        <w:t>Апаларым күң болды,</w:t>
        <w:br/>
        <w:t>Ағаларым құл болды,</w:t>
        <w:br/>
        <w:t>Арашалап алайын,</w:t>
        <w:br/>
        <w:t>Айналайын, жәкетай,</w:t>
        <w:br/>
        <w:t>Мені жақын қасыңа ал!</w:t>
        <w:br/>
        <w:t>Қалмақ деген қасым бар,</w:t>
        <w:br/>
        <w:t>Жас та болса басым бар.</w:t>
        <w:br/>
        <w:t>Сарбазбен шығар хақым бар,</w:t>
        <w:br/>
        <w:t>Алатұғын ақым бар.</w:t>
        <w:br/>
        <w:t>Құдайдың мен құлымын,</w:t>
        <w:br/>
        <w:t>Қазактың бір ұлымын.</w:t>
        <w:br/>
        <w:t>Сарттың ұлы Қойгелді --</w:t>
        <w:br/>
        <w:t>Шымырдан шыққан баламын.</w:t>
        <w:br/>
        <w:t>Оттай қаулап жанамын,</w:t>
        <w:br/>
        <w:t>Ойным әлі қанған жоқ,</w:t>
        <w:br/>
        <w:t>Сіздермен бірге барамын.</w:t>
        <w:br/>
        <w:t>-- 371-</w:t>
        <w:br/>
        <w:t>ТӨЛЕ БИ</w:t>
        <w:br/>
        <w:t>2,72 Сы2,с ӘС ое ТӨЛЕ БИ</w:t>
        <w:br/>
        <w:t>Жігіттер алса сұйылған.</w:t>
        <w:br/>
        <w:t>Сол найзамен Қойгелді</w:t>
        <w:br/>
        <w:t>Жауына келді кезеніп.</w:t>
        <w:br/>
        <w:t>Жуан да тегі қайтпады,</w:t>
        <w:br/>
        <w:t>Екі ерні кезеріп.</w:t>
        <w:br/>
        <w:t>Өте шықты батырлар</w:t>
        <w:br/>
        <w:t>Алғашында ала алмай,</w:t>
        <w:br/>
        <w:t>Найзаларын сала алмай.</w:t>
        <w:br/>
        <w:t>Тағы өңмеңдеп келеді,</w:t>
        <w:br/>
        <w:t>Біреуі кәрі -- қас батыр,</w:t>
        <w:br/>
        <w:t>Біреуі бала -- жас батыр.</w:t>
        <w:br/>
        <w:t>Жақын келіп төнеді,</w:t>
        <w:br/>
        <w:t>Күштеріне сенеді.</w:t>
        <w:br/>
        <w:t>Жас бала жанын бұлдады,</w:t>
        <w:br/>
        <w:t>Көзінен ағып қанды жас.</w:t>
        <w:br/>
        <w:t>Сарт-сұрт етіп найзасын,</w:t>
        <w:br/>
        <w:t>Өңменіне тығып ырғады.</w:t>
        <w:br/>
        <w:t>Жан даусы шығып қалмақтың,</w:t>
        <w:br/>
        <w:t>Өкіріп жерге құлады.</w:t>
        <w:br/>
        <w:t>Жөнңкіліп аттар шапқанда,</w:t>
        <w:br/>
        <w:t>Шыңғырып даусы шығады.</w:t>
        <w:br/>
        <w:t>Он төрт жаста қарыш боп,</w:t>
        <w:br/>
        <w:t>Бала емес, арыс боп,</w:t>
        <w:br/>
        <w:t>Сарттың ұлы Қойгелді,</w:t>
        <w:br/>
        <w:t>Алғашқы бағын сынады.</w:t>
        <w:br/>
        <w:t>«Бәйдібек-ші, Бәйдібек!» -</w:t>
        <w:br/>
        <w:t>Деп сарбаздар лап қойды.</w:t>
        <w:br/>
        <w:t>Қалың қолмен ат қойды,</w:t>
        <w:br/>
        <w:t>-- 376 --</w:t>
      </w:r>
    </w:p>
    <w:p>
      <w:r>
        <w:t>Охо ХХахас ООО ОС: ТӨЛЕ БИ</w:t>
        <w:br/>
        <w:t>Итжығыс кезек-кезек бір-бірімен</w:t>
        <w:br/>
        <w:t>Бір де ол, бірде бұдан қазақ шауып.</w:t>
        <w:br/>
        <w:t>Мінгізген ол шабуыл атқа көпті,</w:t>
        <w:br/>
        <w:t>Жорықта бастан-аяқ Төле бопты.</w:t>
        <w:br/>
        <w:t>Өзі ер, өзі шешен, өзі батыр,</w:t>
        <w:br/>
        <w:t>Ерлерімен бірігіп, қол бастапты.</w:t>
        <w:br/>
        <w:t>Ерлік пен шешендікке әділдік сай,</w:t>
        <w:br/>
        <w:t>Төле би атандырған осы жағдай.</w:t>
        <w:br/>
        <w:t>Халыққа айтқан сөзі мақал болып,</w:t>
        <w:br/>
        <w:t>Келеді осы күні әлі тозбай.</w:t>
        <w:br/>
        <w:t>Төле би жайшылықта билік еткен,</w:t>
        <w:br/>
        <w:t>Соғыста найза ұстап ерлік еткен.</w:t>
        <w:br/>
        <w:t>Жорықта қол басқарып іс атқарып,</w:t>
        <w:br/>
        <w:t>Үйретіп жас ерлерге тәрбие еткен.</w:t>
        <w:br/>
        <w:t>Болыпты ол жорықта жас Өтеген,</w:t>
        <w:br/>
        <w:t>Кезі екен он алтыға жаңа келген.</w:t>
        <w:br/>
        <w:t>Тік иық, кең жауырын, қарулы қол,</w:t>
        <w:br/>
        <w:t>Кем емес көрінісі үлкендерден.</w:t>
        <w:br/>
        <w:t>Қыр мұрын, қара торы, қабағы тік,</w:t>
        <w:br/>
        <w:t>Денесі өз теңінен өткен биік.</w:t>
        <w:br/>
        <w:t>Төбеге нысаналы мүйіз бітіп,</w:t>
        <w:br/>
        <w:t>Жаратқан адам екен өзгеше қып.</w:t>
        <w:br/>
        <w:t>-- 363-</w:t>
        <w:br/>
        <w:t>оӘОСУРАХОСУООХӘОС, С ТӨЛЕ БИ</w:t>
        <w:br/>
        <w:t>Олар да бір жағынан бұғып жүріп,</w:t>
        <w:br/>
        <w:t>Бір үлкен ағашы бар көрге келіп.</w:t>
        <w:br/>
        <w:t>Ішіне ақырының отырыпты,</w:t>
        <w:br/>
        <w:t>Бытырап әр жеріне бұғып-бұғып.</w:t>
        <w:br/>
        <w:t>Өткенде біраз уақ батыр келіп,</w:t>
        <w:br/>
        <w:t>Ол көрдің ағаштарын байқап көріп.</w:t>
        <w:br/>
        <w:t>Ішіне шұқырының түсе қалып,</w:t>
        <w:br/>
        <w:t>Ағашты жинастырып жұлып-жұлып.</w:t>
        <w:br/>
        <w:t>Сол кезде үндеместен баяғылар,</w:t>
        <w:br/>
        <w:t>Алыпты етегі мен аяғынан.</w:t>
        <w:br/>
        <w:t>Өтеген қарамастан оларына,</w:t>
        <w:br/>
        <w:t>Ағашты көтеріпті жайыменен.</w:t>
        <w:br/>
        <w:t>Әлгілер жабысыпты ағашына,</w:t>
        <w:br/>
        <w:t>Өтеген үн қатыпты тоқтап сонда.</w:t>
        <w:br/>
        <w:t>«Өлі аруақ... тірі аруаққа ас пісірем,</w:t>
      </w:r>
    </w:p>
    <w:p>
      <w:r>
        <w:t>Тыныш жат жабыспай-ақ орыныңда».</w:t>
        <w:br/>
        <w:t>Соны айтып жас Өтеген кеткен жүріп,</w:t>
        <w:br/>
        <w:t>Саспаған, қорықпаған үрейленіп.</w:t>
        <w:br/>
        <w:t>Төлеге сынаушылар баян етіп,</w:t>
        <w:br/>
        <w:t>Разы болған Төле оны естіп.</w:t>
        <w:br/>
        <w:t>-- 365-</w:t>
        <w:br/>
        <w:t>ӘСУДаХОСУООЗОС ТӨЛЕ БИ</w:t>
        <w:br/>
        <w:t>Әбдіжәміл НҰРПЕЙІСОВ,</w:t>
        <w:br/>
        <w:t>ҚР халық жазушысы, қоғам қайраткері.</w:t>
        <w:br/>
        <w:t>БИЙ -- СУДЬИ И ОРАТОРЫ</w:t>
        <w:br/>
        <w:t>.- Три мудреца, чьи имена не сходят с уст благородных потомков --</w:t>
        <w:br/>
        <w:t>Толе, Казыбек, Айтеке, -- не только были наделены Богом великим оратор-</w:t>
        <w:br/>
        <w:t>ским искусством. Они точно так же, как Цицерон в Древнем Риме, исполня-</w:t>
        <w:br/>
        <w:t>ли широкий круг государственных обязанностей -- в том числе судей-биев,</w:t>
        <w:br/>
        <w:t>утверждая тем самым своими деяниями принципы демократии Великой Сте-</w:t>
        <w:br/>
        <w:t>пи.</w:t>
        <w:br/>
        <w:t>.-. Наш звучный, богатый, энергичный и вполне ритмизированный в</w:t>
        <w:br/>
        <w:t>устах биев-ораторов полнее проявляется во всем своем блеске и красте, вы-</w:t>
        <w:br/>
        <w:t>зывая у потомков какой уже век трепетное волнение и восхишение, какие</w:t>
        <w:br/>
        <w:t>испытываешь перед величественном оком небес и той изумительной гармо-</w:t>
        <w:br/>
        <w:t>нией бескрайних просторов степи.</w:t>
        <w:br/>
        <w:t>--.Не побоюсь сказать, что непревзойденное искусство, которым про-</w:t>
        <w:br/>
        <w:t>славились особенно Толе, Казыбек, Айтеке, свидетельствует о незаурядной</w:t>
        <w:br/>
        <w:t>высоте народного духа. Духом, чьим сокровенным детишем и порождением</w:t>
        <w:br/>
        <w:t>были по сушеству они сами.</w:t>
        <w:br/>
        <w:t>5? ТИЕДЕНЕЕ -- 367--</w:t>
        <w:br/>
        <w:t>ӘХСХХХӘСУОСХӘСУС ТӨЛЕ БИ</w:t>
        <w:br/>
        <w:t>ЖОЛБАСШЫ МЕН ҚОЛБАСШЫ</w:t>
        <w:br/>
        <w:t>(Дастан)</w:t>
        <w:br/>
        <w:t>Төле би келмей жүріс жок,</w:t>
        <w:br/>
        <w:t>Қойгелді келмей ұрыс жок.</w:t>
        <w:br/>
        <w:t>(Қазақ мәтелі).</w:t>
        <w:br/>
        <w:t>Бұл тарихи жырды Қойгелді батырдың көзін көрген шымкенттік сәлік-</w:t>
        <w:br/>
        <w:t>шілмембет Тілеубай ақын ХІХ ғасырдың бас кезінде шығарған. Дастанды</w:t>
        <w:br/>
        <w:t>шежіреші, құймақұлақ Әбілда Қиялов деген қариядан 1953 жылы қазір зей-</w:t>
        <w:br/>
        <w:t>неткер Олжабай Қозыкеев жазып алып, жатқа домбырамен айтып жүрген.</w:t>
        <w:br/>
        <w:t>Ал, Әбілда Қиялов жазушы Шерхан Мұртазаға «Қызыл жебе» роман-</w:t>
        <w:br/>
        <w:t>эпопеясын жазар алдында Тұрардың әкесі Рысқұл, сол кездегі жағдай тура-</w:t>
        <w:br/>
        <w:t>пы талай деректер берген. Әттең, кешегі тоқырау, мәңгүрттік заманда ел, жер</w:t>
        <w:br/>
        <w:t>қорғаған бабаларымыз туралы онша айтылмағандықтан, Олжабай жырдың</w:t>
        <w:br/>
        <w:t>кейбір тұстарын ұмытқан. Сөйтсе де есте қалғанның өзі ұлы Төле би мен</w:t>
        <w:br/>
        <w:t>оның сенімді серігі, қолбасшы Қойгелді, сондай-ақ Қарақұл батырлардың ел</w:t>
      </w:r>
    </w:p>
    <w:p>
      <w:r>
        <w:t>қорғаудағы ерлігі туралы едәуір мәлімет береді.</w:t>
        <w:br/>
        <w:t>Б.ӘБІЛДАҰЛЫ,</w:t>
        <w:br/>
        <w:t>Жамбыл облыстық «Ақ жол» газеті редакторының</w:t>
        <w:br/>
        <w:t>орынбасары.</w:t>
        <w:br/>
        <w:t>Лә иллаһа илалла!</w:t>
        <w:br/>
        <w:t>Шежіреден бастайық,</w:t>
        <w:br/>
        <w:t>Алашқа ұран тастайық!</w:t>
        <w:br/>
        <w:t>ахосумахосуоахос ТӨЛЕ БИ</w:t>
        <w:br/>
        <w:t>Жаудың жағы қарысқан.</w:t>
        <w:br/>
        <w:t>Одан әрі кеткенде,</w:t>
        <w:br/>
        <w:t>Төле би мен Қойгелді</w:t>
        <w:br/>
        <w:t>Ташкентке жақын жеткенде.</w:t>
        <w:br/>
        <w:t>Шүршіттермен қосылып,</w:t>
        <w:br/>
        <w:t>Қырғыздар қоса жосылып.</w:t>
        <w:br/>
        <w:t>Есін жиып қалмақтар,</w:t>
        <w:br/>
        <w:t>Қазақты қайта шапқаны,</w:t>
        <w:br/>
        <w:t>Ай қараңғы батқаны.</w:t>
        <w:br/>
        <w:t>Емін-еркін жатқан ел,</w:t>
        <w:br/>
        <w:t>Көзінен жас аққаны.</w:t>
        <w:br/>
        <w:t>Қалмақтан «Қара бұқа» батыр шықты,</w:t>
        <w:br/>
        <w:t>Болмаған одан күшті адам тіпті,</w:t>
        <w:br/>
        <w:t>Майлыкент, Билікөлді жаулап алып,</w:t>
        <w:br/>
        <w:t>Төленің ақ жалауын жерге жықты.</w:t>
        <w:br/>
        <w:t>Қырғыздың атақты Қоқым биі Ташкентті жоңғарлар көмегімен билеген</w:t>
        <w:br/>
        <w:t>кезде қалмақтық Қарабұқа деген батыры Манас шоқысының түбінен атта-</w:t>
        <w:br/>
        <w:t>нып, Майлыкентті, артынша Билікөлді, Шуды тұтқиылдан тап беріп, басып</w:t>
        <w:br/>
        <w:t>алады. Жоңғар қалмақтары ежелден Қарабұқаға табынған. Сондықтан ба,</w:t>
        <w:br/>
        <w:t>қырғыз жерін жайлаған жоңғарлардың қолбасшысы жауының үрейін қашыру</w:t>
        <w:br/>
        <w:t>үшін дулығасын сыртынан қара темірмен қаптап, шетіне бұқаның екі мүйізін</w:t>
        <w:br/>
        <w:t>мықтап бекіткен екен. Сойылған қара бұқаның терісін сауытының сыртынан</w:t>
        <w:br/>
        <w:t>жауып, жауына шабады екен. Ол қазақтар арасында Қарабұқа деген атпен</w:t>
        <w:br/>
        <w:t>белгілі болған. Оның жалауы да қара болып, байрағының басына қара бұқа</w:t>
        <w:br/>
        <w:t>басы ілінген.</w:t>
        <w:br/>
        <w:t>Қойгелді батыр бастаған қазақ жауынгерлері жасыл ала ту көтереді</w:t>
        <w:br/>
        <w:t>екен.</w:t>
        <w:br/>
        <w:t>Хабаршы қырғыздар айтты дейді:</w:t>
        <w:br/>
        <w:t>-3%8-</w:t>
        <w:br/>
        <w:t>ахосудахос/дахос. ТӨЛЕ БИ</w:t>
        <w:br/>
        <w:t>Жау жағадан алғанда,</w:t>
      </w:r>
    </w:p>
    <w:p>
      <w:r>
        <w:t>Қайтіп асыр саламын?</w:t>
        <w:br/>
        <w:t>Өлмесем, тірі қалармын!</w:t>
        <w:br/>
        <w:t>Өлсем, өліп қалармын,</w:t>
        <w:br/>
        <w:t>Елге кері қайтпаймын,</w:t>
        <w:br/>
        <w:t>Өшімді қайырып аламын.</w:t>
        <w:br/>
        <w:t>Қалмақтың көрдім ылаңын,</w:t>
        <w:br/>
        <w:t>Жекпе-жекке шығамын!</w:t>
        <w:br/>
        <w:t>Сонда Төле сөйлейді:</w:t>
        <w:br/>
        <w:t>«Тал бойындай иілген,</w:t>
        <w:br/>
        <w:t>Өрт боп жанып күйінген.</w:t>
        <w:br/>
        <w:t>Мына бала шатақ-ты,</w:t>
        <w:br/>
        <w:t>Көзге ілмейді жасақты.</w:t>
        <w:br/>
        <w:t>Кеше бұзған азанды,</w:t>
        <w:br/>
        <w:t>Бүгін алды мазамды.</w:t>
        <w:br/>
        <w:t>Қолыңа бекем қару ап,</w:t>
        <w:br/>
        <w:t>Жұртыңды өзің бастағын!</w:t>
        <w:br/>
        <w:t>Жауыңды жаншып жасқағын,</w:t>
        <w:br/>
        <w:t>Жаман әдет тастағын.</w:t>
        <w:br/>
        <w:t>Әруақ бабаң қолдасын,</w:t>
        <w:br/>
        <w:t>Қызырдан болсын жолдасың,</w:t>
        <w:br/>
        <w:t>Жолыңды, балам, оңдасын!</w:t>
        <w:br/>
        <w:t>Әумин! -- деп бата береді.</w:t>
        <w:br/>
        <w:t>Бұрынғы кездерде жау көбінесе ымырт жабылғаннан таң бозарғанша</w:t>
        <w:br/>
        <w:t>шапқыншылық жасамайды екен. Жас Қойгелді көп жауды аз қазақпен жену</w:t>
        <w:br/>
        <w:t>үшін бұл рәсімді бұзады. Бастарына ақ орамал тартып алып, түнде жаудың ту</w:t>
        <w:br/>
        <w:t>сыртынан тиіседі. Сол заманда қалмақпен одақтас болған қырғыздар жауға</w:t>
        <w:br/>
        <w:t>шапқанда бірінші атасы Әділбекті ұрандап шабады екен. Қойгелді тума</w:t>
        <w:br/>
        <w:t>- %2-</w:t>
        <w:br/>
        <w:t>ТӨЛЕ БИ</w:t>
        <w:br/>
        <w:t>сыс 2 Сэ с оса</w:t>
        <w:br/>
        <w:t>Алатаудан асырып,</w:t>
        <w:br/>
        <w:t>Елден алыс қашырып,</w:t>
        <w:br/>
        <w:t>Қалмақты қуып тастады,</w:t>
        <w:br/>
        <w:t>Жауды жеңіп жасқады.</w:t>
        <w:br/>
        <w:t>Қарақұл деген ер еді,</w:t>
        <w:br/>
        <w:t>Қойгелдіге қосылып,</w:t>
        <w:br/>
        <w:t>Азат үшін айқасып,</w:t>
        <w:br/>
        <w:t>Қалың жаумен шайқасып,</w:t>
        <w:br/>
        <w:t>Ода бір жерге келеді.</w:t>
        <w:br/>
        <w:t>«Дұшпанды көрген алыстан</w:t>
        <w:br/>
        <w:t>Демалсын,-- деп, -- Қойгелді»,</w:t>
        <w:br/>
        <w:t>Алға түсіп жарысқан.</w:t>
        <w:br/>
        <w:t>Жау жарағын қолына ап,</w:t>
        <w:br/>
        <w:t>Қан қақсатып қалмақты,</w:t>
        <w:br/>
        <w:t>Бетпе-бет шығып алысқан,</w:t>
        <w:br/>
        <w:t>Бармаған жерге барысқан,</w:t>
        <w:br/>
        <w:t>Бір тынбаған шабыстан.</w:t>
        <w:br/>
        <w:t>Жауды қуып, шетке алып,</w:t>
        <w:br/>
        <w:t>Алатауды бетке алып.</w:t>
        <w:br/>
        <w:t>Ойдым-ойдым ой келе,</w:t>
        <w:br/>
        <w:t>Заманың сенің жетті ме.</w:t>
        <w:br/>
        <w:t>Батырлығың өтті ме,</w:t>
      </w:r>
    </w:p>
    <w:p>
      <w:r>
        <w:t>Жоқтады сені бұл Тәке.</w:t>
        <w:br/>
        <w:t>Көргенді жырлап өтермін,</w:t>
        <w:br/>
        <w:t>Қойгелді жәкем, ой, көке!</w:t>
        <w:br/>
        <w:t>Туылар ма екен азамат,</w:t>
        <w:br/>
        <w:t>Жаралған бір намыстан?!</w:t>
        <w:br/>
        <w:t>«Қойгелді жүр ғой» дегенде,</w:t>
        <w:br/>
        <w:t>ШАНА За ЫН ына -- 477 --</w:t>
        <w:br/>
        <w:t>еосуоахосодахоС ТӨЛЕ БИ</w:t>
        <w:br/>
        <w:t>Мұхамеджан ТЫНЫШБАЕВ.</w:t>
        <w:br/>
        <w:t>КИРГИЗ-КАЗАКИ В ХУП И ХҮІІ ВЕКАХ</w:t>
        <w:br/>
        <w:t>... Главная заслуга Тауке состоит в том, что он дал казахам определен-</w:t>
        <w:br/>
        <w:t>ный правопорядок обшественной жизни. Умный и энергичный Тауке, кото-</w:t>
        <w:br/>
        <w:t>рого Левшин сравнивает с Ликургом и Драконом, более замечателен своею</w:t>
        <w:br/>
        <w:t>административною и законодательною деятельностью. Слабые угнетенные</w:t>
        <w:br/>
        <w:t>роды Тауке соединил в союзы, чтобы последние могли противостоять против</w:t>
        <w:br/>
        <w:t>сильных родов. Для практического управления подвластными родами назна-</w:t>
        <w:br/>
        <w:t>чили 6 биев: 1) в Старшей Орде -- Толе Алибекова (Дулат, отделение Жа-</w:t>
        <w:br/>
        <w:t>ныс); 2) в Средней -- Казбека («Каз дауысты» Казбек -- Аргын, Каракесек);</w:t>
        <w:br/>
        <w:t>3) в Младшей -- Айтеке (Алим, Торт-кара, внук брата знаменитого Джалан-</w:t>
        <w:br/>
        <w:t>тос батыра, Самаркандского); 4) у кыргызов -- Кокым бия Карашорина; 5)</w:t>
        <w:br/>
        <w:t>у каракалпаков -- Саек бия; 6) у катаган, джайма и мелких родов имя бия</w:t>
        <w:br/>
        <w:t>неизвестно (эти сведения сообшены нам стариками из рода Чмыр, Аулие-</w:t>
        <w:br/>
        <w:t>Атинского уезда). Далее отдельные роды, отделения, поколения, управлялись</w:t>
        <w:br/>
        <w:t>своими биями. Ежегодно осенью бии на 1-2 месяца собрались у ставки Тауке</w:t>
        <w:br/>
        <w:t>«Ханабад» на холме «Куль-Тобе» на левом берегу реки Ангрен в 40 верстах</w:t>
        <w:br/>
        <w:t>на юг от Ташкента. В памяти народной собрания эти сохранились в вырй-</w:t>
        <w:br/>
        <w:t>жении «Куль-тобенын басында кунде кенес», т.е. «на Куль-тобе собрания</w:t>
        <w:br/>
        <w:t>происходят ежедневно». Эти собрания носили характер и законодательный</w:t>
        <w:br/>
        <w:t>и судебный. Законодательные изречения, названные «Джеты-Джарга» были</w:t>
        <w:br/>
        <w:t>основаны на принципах правосознания, вытекаюшего из условий обшежи-</w:t>
        <w:br/>
        <w:t>тия кочевых родов.</w:t>
        <w:br/>
        <w:t>Большая часть дел решалась биями у себя единолично, но в важнейших</w:t>
        <w:br/>
        <w:t>случаях, не желая брать на себя ответственности за правильность решения</w:t>
        <w:br/>
        <w:t>би и представляли свои предложения на одобрение собрания на Куль-тобе.</w:t>
        <w:br/>
        <w:t>--36--</w:t>
        <w:br/>
        <w:t>ӘЧСУОАХӘОСУОСУОС ТӨЛЕ БИ</w:t>
        <w:br/>
        <w:t>Қанжығама тығамын!</w:t>
        <w:br/>
        <w:t>Қанды ағызып көзіңнен,</w:t>
        <w:br/>
        <w:t>Көріңе тез саламын», --</w:t>
        <w:br/>
        <w:t>Дегенде шықты Қойгелді:</w:t>
        <w:br/>
        <w:t>«Бәйдібек-ші, Бәйдібек!</w:t>
        <w:br/>
        <w:t>Дұшпандар тұр ғой қамалап,</w:t>
        <w:br/>
        <w:t>Әруағым қолдай көр,</w:t>
        <w:br/>
        <w:t>Демей көр, Ана --Домалақ!» -</w:t>
        <w:br/>
        <w:t>Деп шықты ақбоз атымен,</w:t>
        <w:br/>
        <w:t>Тақымын қысып сабалап.</w:t>
        <w:br/>
        <w:t>Екі жақта сарбаздар</w:t>
        <w:br/>
        <w:t>Бата айтып тұрысты.</w:t>
        <w:br/>
        <w:t>Қарсы жақтан қалмағың</w:t>
        <w:br/>
        <w:t>Келе сала ұрысты.</w:t>
      </w:r>
    </w:p>
    <w:p>
      <w:r>
        <w:t>Қылыш пен найза сынып қап,</w:t>
        <w:br/>
        <w:t>Қиындатты бұл істі.</w:t>
        <w:br/>
        <w:t>Жаға мен көйлек жыртылып,</w:t>
        <w:br/>
        <w:t>Екі қолмен жұлысты.</w:t>
        <w:br/>
        <w:t>Артта тұрған Қарақұл</w:t>
        <w:br/>
        <w:t>Майлыкенттік ер еді,</w:t>
        <w:br/>
        <w:t>«Найзамды менің алғын!» -- деп</w:t>
        <w:br/>
        <w:t>«Өңменіңе салғын!» -- деп,</w:t>
        <w:br/>
        <w:t>Қолына берді құрышты.</w:t>
        <w:br/>
        <w:t>Қабағы қатып тырысты,</w:t>
        <w:br/>
        <w:t>Қойгелді қайта ұрысты.</w:t>
        <w:br/>
        <w:t>Қарақұлдың найзасы</w:t>
        <w:br/>
        <w:t>Болаттан түгел құйылған.</w:t>
        <w:br/>
        <w:t>Аты нашар, күші аз,</w:t>
        <w:br/>
        <w:t>-35-</w:t>
        <w:br/>
        <w:t>есуоахосудохос, ТӨЛЕ БИ</w:t>
        <w:br/>
        <w:t>Қызарып барып ай батты,</w:t>
        <w:br/>
        <w:t>Алауланып таң атты,</w:t>
        <w:br/>
        <w:t>Түн түңдігін ашқанда,</w:t>
        <w:br/>
        <w:t>Шын қырғыз көзге ілікті.</w:t>
        <w:br/>
        <w:t>Қойгелдінің қулығын</w:t>
        <w:br/>
        <w:t>Сонда қалмақ біліпті.</w:t>
        <w:br/>
        <w:t>Қазаққа қайта шүйлікті,</w:t>
        <w:br/>
        <w:t>Есі шыққан қалмақтар</w:t>
        <w:br/>
        <w:t>Бастары қайта қосылып,</w:t>
        <w:br/>
        <w:t>Біраз тұрып тосылып,</w:t>
        <w:br/>
        <w:t>Қазақтың шықты алдынан.</w:t>
        <w:br/>
        <w:t>Қалмақтан асқан бір батыр:</w:t>
        <w:br/>
        <w:t>«Менің атым -- Жуан! -- деп,</w:t>
        <w:br/>
        <w:t>«Бастарыңды жұлам», - деп,</w:t>
        <w:br/>
        <w:t>«Тұрған жерден қуам», -- деп,</w:t>
        <w:br/>
        <w:t>Ақырып салды ар жақтан,</w:t>
        <w:br/>
        <w:t>Қосылып қолы жан-жақтан.</w:t>
        <w:br/>
        <w:t>«Жекпе-жекке шығатын</w:t>
        <w:br/>
        <w:t>Батырың бар ма, Бәйдібек?</w:t>
        <w:br/>
        <w:t>Болмаса батыр артыңды,</w:t>
        <w:br/>
        <w:t>Не қыласың әйгілеп?!</w:t>
        <w:br/>
        <w:t>Ер-тоқымды қатын көп,</w:t>
        <w:br/>
        <w:t>Шыққын бірің батыр боп!</w:t>
        <w:br/>
        <w:t>Түнде ұйқымды сен бұздың,</w:t>
        <w:br/>
        <w:t>Атаңа нәлет, ит қазақ,</w:t>
        <w:br/>
        <w:t>Кесапатсың, ұрысың,</w:t>
        <w:br/>
        <w:t>Сарт, өзбектің құлысың,</w:t>
        <w:br/>
        <w:t>Басыңды шауып аламын,</w:t>
        <w:br/>
        <w:t>-- 34-</w:t>
        <w:br/>
        <w:t>очсуоахосудахос&gt; ТӨЛЕ БИ</w:t>
        <w:br/>
        <w:t>қырғыздардың жаумен бірге болғанына ренжіп, әрі айламен қалмақтарға сол</w:t>
        <w:br/>
        <w:t>«Әділбек!» деген ұранмен тиіседі.</w:t>
        <w:br/>
        <w:t>Сол кездерде Қойгелді</w:t>
        <w:br/>
        <w:t>Күн батып ымырт жапқанда.</w:t>
        <w:br/>
        <w:t>Жау ұйқыда жатқанда,</w:t>
      </w:r>
    </w:p>
    <w:p>
      <w:r>
        <w:t>Әскерін бөлді халқынан,</w:t>
        <w:br/>
        <w:t>Қырғыздың ескі салтымен,</w:t>
        <w:br/>
        <w:t>«Әділбек!» деп ұрандап,</w:t>
        <w:br/>
        <w:t>Қалмақты шапты артынан.</w:t>
        <w:br/>
        <w:t>Есі шыққан қалмақтар</w:t>
        <w:br/>
        <w:t>«Қырғыздар бізді шапты» деп,</w:t>
        <w:br/>
        <w:t>«Ит құсап арттан қапты» деп,</w:t>
        <w:br/>
        <w:t>«Достықты бізбен сатты» деп,</w:t>
        <w:br/>
        <w:t>Еркінен шықты қалпынан.</w:t>
        <w:br/>
        <w:t>Сол уақытта қазақтар</w:t>
        <w:br/>
        <w:t>Алдынан келіп лап қойды,</w:t>
        <w:br/>
        <w:t>Жаудан жерді ап қойды,</w:t>
        <w:br/>
        <w:t>«Қазақ, қырғыз - бір туған.</w:t>
        <w:br/>
        <w:t>Ит қалмақты кім туған?» --</w:t>
        <w:br/>
        <w:t>Деген сөзбен ат қойды.</w:t>
        <w:br/>
        <w:t>Сонда Жуан деген қалмақтың батыры:</w:t>
        <w:br/>
        <w:t>«Қазақ-қырғыз бірікті,</w:t>
        <w:br/>
        <w:t>Айрандай сүтті ірітті.</w:t>
        <w:br/>
        <w:t>Атаңа нәлет, қырғыз!» -- деп,</w:t>
        <w:br/>
        <w:t>Жөңкіліп қалмақ қашады.</w:t>
        <w:br/>
        <w:t>Есі шығып сасады,</w:t>
        <w:br/>
        <w:t>Қанішерлер түйрелді,</w:t>
        <w:br/>
        <w:t>Көнбегені сүйрелді.</w:t>
        <w:br/>
        <w:t>Шы</w:t>
        <w:br/>
        <w:t>2 &gt; сыосио|сыо ДЕ ТӨЛЕ БИ</w:t>
        <w:br/>
        <w:t>Малдары мен жандарын</w:t>
        <w:br/>
        <w:t>Шетінен талап алайық,</w:t>
        <w:br/>
        <w:t>Даладан қоныс табайық, деді, -- дейді.</w:t>
        <w:br/>
        <w:t>Екі жақтың әскері жақындасқанда Қарабұқа: «Атаңның көрін ұрайын,</w:t>
        <w:br/>
        <w:t>қазақтар! Батырсыңдар ма, қатынсыңдар ма? Батыр болсаңдар, біреуің жекпе-</w:t>
        <w:br/>
        <w:t>жекке шық дейді. Сонда Қойгелді сарбаздарына бір сөз дейді:</w:t>
        <w:br/>
        <w:t>-- Е-е-ей, асыл жұртым -- қазағым,</w:t>
        <w:br/>
        <w:t>Аз емес көрген азабың.</w:t>
        <w:br/>
        <w:t>Көңілшек болып, кең болып,</w:t>
        <w:br/>
        <w:t>Дұшпан мен досты айырмай,</w:t>
        <w:br/>
        <w:t>Отырсың бүгін жер болып!</w:t>
        <w:br/>
        <w:t>Қонысыңа ауып ең,</w:t>
        <w:br/>
        <w:t>Ен даланы сауып ең.</w:t>
        <w:br/>
        <w:t>Есің жиып, ел болып,</w:t>
        <w:br/>
        <w:t>Қырғыздар шықты бүйірден,</w:t>
        <w:br/>
        <w:t>Аққандай таудан сел болып.</w:t>
        <w:br/>
        <w:t>«Қазақ, қырғыз -- бір туған»,-</w:t>
      </w:r>
    </w:p>
    <w:p>
      <w:r>
        <w:t>Деуші еді бабамыз.</w:t>
        <w:br/>
        <w:t>Дұшпан болып ел шапты,</w:t>
        <w:br/>
        <w:t>Енді кімге нанамыз?</w:t>
        <w:br/>
        <w:t>Адал дос қайдан табамыз?!</w:t>
        <w:br/>
        <w:t>Уә, қадірлі ағайын!</w:t>
        <w:br/>
        <w:t>Дұшпанға қайтіп жағайын!</w:t>
        <w:br/>
        <w:t>Тыныш жатқан халқымды,</w:t>
        <w:br/>
        <w:t>Ағайын-туған жалпыңды,</w:t>
        <w:br/>
        <w:t>Қалмақтар келіп бір шапты,</w:t>
        <w:br/>
        <w:t>Қатын, қыздар айдалды,</w:t>
        <w:br/>
        <w:t>Жас балалар байланды,</w:t>
        <w:br/>
        <w:t>- 340 -</w:t>
        <w:br/>
        <w:t>ӘӘСУООХОСУОС ОС. ТӨЛЕБИ</w:t>
        <w:br/>
        <w:t>«Алатау Қаратаудан биік», дейді,</w:t>
        <w:br/>
        <w:t>«Қазақтар бағынуы керек басын иіп», дейді.</w:t>
        <w:br/>
        <w:t>«Қойгелдіні көрсек өлтіреміз,</w:t>
        <w:br/>
        <w:t>Келсе де қалың қолын жиып», дейді.</w:t>
        <w:br/>
        <w:t>Сонда Төле би Қойгелдіге:</w:t>
        <w:br/>
        <w:t>Ертеңгісін ойламас,</w:t>
        <w:br/>
        <w:t>Кешегі дос - бүгін қас.</w:t>
        <w:br/>
        <w:t>Елімді жау шапқан соң</w:t>
        <w:br/>
        <w:t>Аттан енді, Қойгелді! -- дейді.</w:t>
        <w:br/>
        <w:t>Мұны естіп тасынып,</w:t>
        <w:br/>
        <w:t>Күн-түн демей Қойгелді</w:t>
        <w:br/>
        <w:t>Еліне шықты асығып.</w:t>
        <w:br/>
        <w:t>Артта қанша жер қалды,</w:t>
        <w:br/>
        <w:t>Тау-төбелер басылып.</w:t>
        <w:br/>
        <w:t>Екпіндетіп түн қатып,</w:t>
        <w:br/>
        <w:t>Ен далаға үн қатып,</w:t>
        <w:br/>
        <w:t>Ауруға ем беріп,</w:t>
        <w:br/>
        <w:t>Жабыққанға дем беріп,</w:t>
        <w:br/>
        <w:t>Қаратаудың басына шықты дейді.</w:t>
        <w:br/>
        <w:t>Сарбаздарын жиды дейді,</w:t>
        <w:br/>
        <w:t>Белін бекем буды дейді.</w:t>
        <w:br/>
        <w:t>Ерулі атпен жер көшіп,</w:t>
        <w:br/>
        <w:t>Тақымын буып, тер кешіп,</w:t>
      </w:r>
    </w:p>
    <w:p>
      <w:r>
        <w:t>«Әруақ» деп жаудың бір шетінен тиді дейді.</w:t>
        <w:br/>
        <w:t>Сол кезде Қарабұқа батыр:</w:t>
        <w:br/>
        <w:t>Қазақты жаулап алайық,</w:t>
        <w:br/>
        <w:t>Қатын менен қыздарын</w:t>
        <w:br/>
        <w:t>Қойнымызға салайық</w:t>
        <w:br/>
        <w:t>шалтыт ы ы -3%-</w:t>
        <w:br/>
        <w:t>сыз с сыз, с осон ТӨЛЕ БИ</w:t>
        <w:br/>
        <w:t>Мұн басты ауыл-аймақ төңіректі.</w:t>
        <w:br/>
        <w:t>Қоқаңдаған Қоқанға қыз беретін,</w:t>
        <w:br/>
        <w:t>Діні бөлек орыстан заман жетті.</w:t>
        <w:br/>
        <w:t>Қойгелді өтіп кеткен азаматым!</w:t>
        <w:br/>
        <w:t>Еркектен есте қалар асыл затым.</w:t>
        <w:br/>
        <w:t>Төле би заманында өткен екен,</w:t>
        <w:br/>
        <w:t>Күтіңдер асылдардың мазаратын!</w:t>
        <w:br/>
        <w:t>Жазып алған Олжабай ҚОЗЫКЕЕВ.</w:t>
        <w:br/>
        <w:t>сыз с о сыэсиосыое ТӨЛЕ БИ</w:t>
        <w:br/>
        <w:t>қой, Кіші жүзді найза беріп жауға қой, Орта жүзді қамшы беріп дауға қой</w:t>
        <w:br/>
        <w:t>дегені қайда? Жығылсам, сүрінсем, сүйер алдымда ағам, артымда інім бар,</w:t>
        <w:br/>
        <w:t>билік жөні менікі емес пе?</w:t>
        <w:br/>
        <w:t>Бұл сөзге екі жағы да тоқтап, билікті Қазыбекке береді. Сонда</w:t>
        <w:br/>
        <w:t>Қаздауысты Қазыбек:</w:t>
        <w:br/>
        <w:t>-- Уа, Тәле би, сен атадан бұрын туғансың, ініңнің бір еркелігін</w:t>
        <w:br/>
        <w:t>көтермей, жылқысын неге қуасың? Уа, жарқыным Мәлсе, сен атаңның қара</w:t>
        <w:br/>
        <w:t>шаңырағында қалған еркесің, ағаның көзі тірісінде жеңгеңді неге ертесің?</w:t>
        <w:br/>
        <w:t>Сен, Мәлсе, жесірді қайтар, сен Төле би, жылқыны қайтар! -- деп төрелік</w:t>
        <w:br/>
        <w:t>айтыпты.</w:t>
        <w:br/>
        <w:t>-- 3%9--</w:t>
        <w:br/>
        <w:t>сыз с 2 сыз, сао с ТӨЛЕ БИ</w:t>
        <w:br/>
        <w:t>Қара бұлт басты төңірек,</w:t>
        <w:br/>
        <w:t>Анасыз қалды бесікте,</w:t>
        <w:br/>
        <w:t>Нәрестелер еңіреп!</w:t>
        <w:br/>
        <w:t>Оң мен солың қосылып,</w:t>
        <w:br/>
        <w:t>Қас-дұшпанға жосылып,</w:t>
        <w:br/>
        <w:t>Тарттырайық сазайын,</w:t>
        <w:br/>
        <w:t>Қарындастар қиылып,</w:t>
        <w:br/>
        <w:t>Қарттар түгел жиылып,</w:t>
        <w:br/>
        <w:t>Көлдей болған көз жасы,</w:t>
        <w:br/>
        <w:t>Жауды жеңіп келгенде</w:t>
        <w:br/>
        <w:t>Қалар еді тыйылып!</w:t>
        <w:br/>
        <w:t>Бата беріп жолыңа,</w:t>
      </w:r>
    </w:p>
    <w:p>
      <w:r>
        <w:t>Найза беріп қолыңа.</w:t>
        <w:br/>
        <w:t>Ақ тілеу айтып ардақтай,</w:t>
        <w:br/>
        <w:t>Артта қалған ата-анаң,</w:t>
        <w:br/>
        <w:t>Шығарып салды оңына.</w:t>
        <w:br/>
        <w:t>Әруақтар қолдаса,</w:t>
        <w:br/>
        <w:t>Жолымызды оңдаса,</w:t>
        <w:br/>
        <w:t>Отырманңдар, бұйығып,</w:t>
        <w:br/>
        <w:t>Аттаныңдар, сарбаздар,</w:t>
        <w:br/>
        <w:t>Бір Аллаға сыйынып!</w:t>
        <w:br/>
        <w:t>-- Кәне, жауға жекпе-жекке кім шығады? -- деп еді, Қарабұқаның</w:t>
        <w:br/>
        <w:t>сұмдық кейпінен сескенген сарбаздар үнсіз тұрып қалыпты. Сонда Қойгелді</w:t>
        <w:br/>
        <w:t>арыстандай акырып, «Бәйдібек-ші, Бәйдібек! Айналайын, Домалақ Ана, өзің</w:t>
        <w:br/>
        <w:t>қолдай гөр!» деп, астындағы сәйгүлігін көсілте жауға шабады.</w:t>
        <w:br/>
        <w:t>Бұл жекпе-жек Қаратаудың етегінде, Билікелдің жағасында тегіс жазық</w:t>
        <w:br/>
        <w:t>алаңкайда болыпты. Үш қайтара дабыл қағылған соң батырлар жекпе-жекке</w:t>
        <w:br/>
        <w:t>шығады. Қарабұқа астына тауға үйренген арғымақ атын тақымдап, өгіздей</w:t>
        <w:br/>
        <w:t>-31-</w:t>
        <w:br/>
        <w:t>с&gt;, 2 сыо с осыда ТӨЛЕ БИ</w:t>
        <w:br/>
        <w:t>Екі би үнсіз бас шұлғып, бірақ тіл қатып ләм дей қоймапты. Қаздауысты</w:t>
        <w:br/>
        <w:t>Қазыбек енді Төле биге еңсеріле бұрылыпты.</w:t>
        <w:br/>
        <w:t>-- Бүтін билікке Төле жеткен, бүтін хандыққа Есім жеткен. Қазақта</w:t>
        <w:br/>
        <w:t>хандыққа жолсыз таласқандар болғанмен, билікке жөнсіз таласқандар болған</w:t>
        <w:br/>
        <w:t>емес. Ендеше, әділ би, әділетін өзің айт. Аттың басы күшті ме, белі күшті ме,</w:t>
        <w:br/>
        <w:t>құйрығы күшті ме?</w:t>
        <w:br/>
        <w:t>-- Шырағым Қазыбек, жол бастайды әманда омырауы жүйріктің.</w:t>
        <w:br/>
        <w:t>Бөгелекті қуарда пайдасы мол құйрықтың. Аттың белі қызметті көп қылар,</w:t>
        <w:br/>
        <w:t>саған кепті кезегі осы жолғы бұйрықтың. Жай онда қолыңды!</w:t>
        <w:br/>
        <w:t>Атасызға ата бол!</w:t>
        <w:br/>
        <w:t>Батасызға бата бол!</w:t>
        <w:br/>
        <w:t>Арып-ашқан қаріптің,</w:t>
        <w:br/>
        <w:t>Жел жағына жота бол!</w:t>
        <w:br/>
        <w:t>Панасызға пана бол,</w:t>
        <w:br/>
        <w:t>Кек сақтамас бала бол!</w:t>
        <w:br/>
        <w:t>Дос сүйініп, қас сыйлар,</w:t>
        <w:br/>
        <w:t>Асу бермес дана бол! -- деп батасын беріп, аттандырып салыпты.</w:t>
        <w:br/>
        <w:t>-- 384--</w:t>
        <w:br/>
        <w:t>сы со сыос сыза ТӨЛЕ БИ</w:t>
        <w:br/>
        <w:t>Сонда манағы аттың күші ортасында деген жігіт отырып:</w:t>
      </w:r>
    </w:p>
    <w:p>
      <w:r>
        <w:t>-- Аға төреші болмайды -- алдында қаймығары жоқ, іні төреші</w:t>
        <w:br/>
        <w:t>болмайды -- артында қайрылары жоқ. Айбар қылар алдында ағасы бар,</w:t>
        <w:br/>
        <w:t>қаймығарлық артында інісі бар, екі жағынан да сүйеуі бар, билікті айтатын</w:t>
        <w:br/>
        <w:t>төбе билік ортаншы ұлға лайық! -- дейді.</w:t>
        <w:br/>
        <w:t>Төле қарт сонда жігіттерден жөн сұрайды. “Аттың күші басында” деген</w:t>
        <w:br/>
        <w:t>Ұлы жүз жігіті, “Аттың күші артында” деген Әйтеке, ал “аттың күші орта-</w:t>
        <w:br/>
        <w:t>сында” деген жігіт Қазыбек болып шығады.</w:t>
        <w:br/>
        <w:t>“Қой асығы демеңдер,</w:t>
        <w:br/>
        <w:t>Қолыңа жақса сақа ғой.</w:t>
        <w:br/>
        <w:t>Жасы кіші демеңдер,</w:t>
        <w:br/>
        <w:t>Ақылы асса аға ғой”, -- деген бұрынғылардың айтуы бар еді, уа, жа-</w:t>
        <w:br/>
        <w:t>ным, Қазыбек, төбе билікті саған бердік, айтқан сөздеріңнің бәрі жоба бол-</w:t>
        <w:br/>
        <w:t>сын, -- деп Төле оң жағына отырғызып, батасын береді.</w:t>
        <w:br/>
        <w:t>-- 36--</w:t>
        <w:br/>
        <w:t>ТӨЛЕ БИ</w:t>
        <w:br/>
        <w:t>ахосудахос/о</w:t>
        <w:br/>
        <w:t>Алдын ашсаң, арқырар.</w:t>
        <w:br/>
        <w:t>Ақыл деген дария,</w:t>
        <w:br/>
        <w:t>Алдын тоссаң, тоқырар.</w:t>
        <w:br/>
        <w:t>Кісі бірге туыспау керек,</w:t>
        <w:br/>
        <w:t>Туысқан соң сөз қуыспау керек.</w:t>
        <w:br/>
        <w:t>Сөз қуған бәлеге жолығады,</w:t>
        <w:br/>
        <w:t>Жол қуған олжаға жолығады.</w:t>
        <w:br/>
        <w:t>Төле, сен жылқысын қайыр!</w:t>
        <w:br/>
        <w:t>Қазыбек, сен жесірін қайыр! -- деп, екеуін келістіріп, қол алыстырып-</w:t>
        <w:br/>
        <w:t>ты.</w:t>
        <w:br/>
        <w:t>Ел Әйтекенің бұл билігіне риза болып, екі жағы бітімге келіп, тыныш-</w:t>
        <w:br/>
        <w:t>талыпты.</w:t>
        <w:br/>
        <w:t>Әйтеке ержете келе билікті мақал-нақылмен мәнерлеп айтатын, дау"</w:t>
        <w:br/>
        <w:t>ды әділ шешіп, кесе-кесе сөйлейтін өте әділетті, білгір шешен би болған.</w:t>
        <w:br/>
        <w:t>Сондықтан да ол аға би атанып, Кіші жүз елін ұзақ жылдар басқарған. Тауке</w:t>
        <w:br/>
        <w:t>ханның Төле би, Қазыбек би сияқты кеңесші бас билерінің бірі, “Жеті Жарғы”</w:t>
        <w:br/>
        <w:t>заңын жасасқан азамат.</w:t>
        <w:br/>
        <w:t>Халық жырауы Қазанғап Байболұлының Төле биге арнаған дастанында</w:t>
        <w:br/>
        <w:t>Төле биге, Қаздауысты Қазыбекке мінездеме береді де, Әйтеке биге келгенде</w:t>
        <w:br/>
        <w:t>былай термелейді:</w:t>
        <w:br/>
        <w:t>Онан да өткен Әйтеке,</w:t>
        <w:br/>
        <w:t>Қудан ұшқыр, құланнан.</w:t>
      </w:r>
    </w:p>
    <w:p>
      <w:r>
        <w:t>Мұндай шешен болмайды,</w:t>
        <w:br/>
        <w:t>Бір сөзін жүз мақалдап,</w:t>
        <w:br/>
        <w:t>Сипаттап қандай тіркейді.</w:t>
        <w:br/>
        <w:t>Түршіктіріп денеңді,</w:t>
        <w:br/>
        <w:t>Барған сайын өрлейді,</w:t>
        <w:br/>
        <w:t>Таудай сөзге тарыдай,</w:t>
        <w:br/>
        <w:t>- 3%92-</w:t>
        <w:br/>
        <w:t>ахосуоахосуоахос, ТӨЛЕ БИ</w:t>
        <w:br/>
        <w:t>өнмендеп келеді. Сапта тұрған қазақтар: «Иә, аруақ, иә, аруақ! Домалак</w:t>
        <w:br/>
        <w:t>Ана, қолдай гөр! Түркістанда --Түмен баб, Арыстанда -- Арыстан баб,</w:t>
        <w:br/>
        <w:t>қолдай гөр!» деп сарт-шүрт айқасқа шыққан қос батырды көздері тесіп тына</w:t>
        <w:br/>
        <w:t>қалады.</w:t>
        <w:br/>
        <w:t>Әуелі екеуі де бірін-бірі ала алмай өте шығады. Қарабұқа қайратты</w:t>
        <w:br/>
        <w:t>болғанмен, епетейсіз екен. Бұрылуы нашар екені байқалады. Осыны қас-</w:t>
        <w:br/>
        <w:t>қағым сәтте-ақ сезген Қойгелді екінші рет жекпе-жекке шауып келе жатып</w:t>
        <w:br/>
        <w:t>лезде жалт беріп, Қарабұқаны жанынан өткізе бере құлақ-шекеден найз4-</w:t>
        <w:br/>
        <w:t>мен түйрегенде, жау дулығасының бауы үзіліп кетеді. Дулыға ұшып түседі.</w:t>
        <w:br/>
        <w:t>Қарабұқаның бас терісіндей дулығасы түскен сон, оның адам бейнесі көрінеді.</w:t>
        <w:br/>
        <w:t>Ал, бас киімнің ұшып түсуі-- әсіресе соғыста жаман ырым. Қойгелді үшінші</w:t>
        <w:br/>
        <w:t>қайтара шапқанда найзаны дулығасыз басқа емес, қолтықтың астынан сала-</w:t>
        <w:br/>
        <w:t>ды. Сол кезде Қарабұқаның жан даусы шығып, аяғы үзеңгіге ілініп, басы</w:t>
        <w:br/>
        <w:t>жерге еңкейіп, қара қан бетін жауып кетеді.</w:t>
        <w:br/>
        <w:t>Бұл соғыс Билікөлдің батыс жақ шетінде болған екен. Жау құлаған соң-</w:t>
        <w:br/>
        <w:t>ақ қазақ жауынгерлері «Қойгелді, Қойгелді!» деп ұрандап, жауға жапыра</w:t>
        <w:br/>
        <w:t>лап қояды. Қалмақ-қырғыздардың біріккен қолы қырылғаны қырылып, сау</w:t>
        <w:br/>
        <w:t>қалғандары Алатауға қарай қаша жөнеледі. Қазақ жері жаудан тазартылады.</w:t>
        <w:br/>
        <w:t>Осы жеңістен кейін Төле би мен Қойгелді батыр елге келіп, сусыз дала-</w:t>
        <w:br/>
        <w:t>да отырған босқын ағайындарын көріп, мұның мәнісін сұрайды.</w:t>
        <w:br/>
        <w:t>Қалмақтардан қашқан жұрт:</w:t>
        <w:br/>
        <w:t>-- Жау сулы, нулы жерді іздейді. Сол үшін қашып шалғайда отырмыз,</w:t>
        <w:br/>
        <w:t>-- дейді.</w:t>
        <w:br/>
        <w:t>Сонда Төле би:</w:t>
        <w:br/>
        <w:t>-- Өзен жағасы құрақ болады,</w:t>
        <w:br/>
        <w:t>Таудың саласы бұлақ болады.</w:t>
        <w:br/>
        <w:t>Ел қорғайтын ерің болса,</w:t>
        <w:br/>
        <w:t>Көкорай шалғын тұрақ болады.</w:t>
        <w:br/>
        <w:t>-- 322 --</w:t>
        <w:br/>
        <w:t>ОСУООХОСУООХОС ТӨЛЕ БИ</w:t>
        <w:br/>
        <w:t>БИЛІК ЖОРАЛҒЫСЫ</w:t>
        <w:br/>
        <w:t>Ілгеріде жоғарғы ел мен төменгі елді құрғақшылық жайлап, Ұлы жүз</w:t>
      </w:r>
    </w:p>
    <w:p>
      <w:r>
        <w:t>жылысып төменге, Кіші жүз жылысып жоғарыға көшіп, үш жүздің баласы</w:t>
        <w:br/>
        <w:t>Орта жүздің жерін жайлаған екен. Келер жылы жүт біткен соң, Ұлы жүз көшіп</w:t>
        <w:br/>
        <w:t>өз жеріне кетеді. Бірақ Кіші жүздің бір жігіті Ұлы жүздің бір келіншегін жол-</w:t>
        <w:br/>
        <w:t>сыз алып қалады. Ұлы жүз көшіп қонысына барған соң, Төле би ауылдаста-</w:t>
        <w:br/>
        <w:t>рынан:</w:t>
        <w:br/>
        <w:t>-- Мал-бастарың аман ба? -- деп сұрайды.</w:t>
        <w:br/>
        <w:t>Сонда Ұлы жүздің игі жақсылары:</w:t>
        <w:br/>
        <w:t>-- Қария, мал-бас аман, ел түгел қонысына келді. Жалғыз-ақ бір</w:t>
        <w:br/>
        <w:t>келініңізді Кіші жүз жігіттері тартып алып қалды, -- дейді.</w:t>
        <w:br/>
        <w:t>Сол үшін олар Кіші жүзден 200 жылқы барымта алады. Кіші жүз де</w:t>
        <w:br/>
        <w:t>қарап қалмайды. Күзге қарай үш жүз жігіт аттандырып, Ұлы жүзден 500</w:t>
        <w:br/>
        <w:t>жылқы кудырып алады. Сөйтіп, бір әйелдің дауынан ел бірліктен ажырап, екі</w:t>
        <w:br/>
        <w:t>сл бүліншілікке ұшырайды. Осы жанжал келер жылы үш жүздің бас қосқан</w:t>
        <w:br/>
        <w:t>үлкен сарабына түседі. Дауды Қаздауысты Қазыбек, Төле би, Кіші жүзден</w:t>
        <w:br/>
        <w:t>Мәлсе би басқарыпты. Сонда Төле би тұрып:</w:t>
        <w:br/>
        <w:t>-- Мен аға баласымын, билікті мен айтамын, -- дейді.</w:t>
        <w:br/>
        <w:t>Мәлсе тұрып:</w:t>
        <w:br/>
        <w:t>-- Жоқ, мен атаның қарашаңырағында қалғанмын, жасым кіші</w:t>
        <w:br/>
        <w:t>болғанымен, жолым үлкен. Билік жөні менікі, -- дейді.</w:t>
        <w:br/>
        <w:t>Қаздауысты Қазыбек отырып оларға күледі:</w:t>
        <w:br/>
        <w:t>-- Жылағанды сұрама, күлгенді сұра дер еді, Қазыбек, неге күлдіңіз?</w:t>
        <w:br/>
        <w:t>-- дейді Төле би.</w:t>
        <w:br/>
        <w:t>-- Сендер атадан туысыңды білесіздер де, оның өсиетін білмейді</w:t>
        <w:br/>
        <w:t>екенсіңдер, -- дейді Қазыбек. -- Аталарың “Ұлы жүзді қауға беріп малға</w:t>
        <w:br/>
        <w:t>--39-</w:t>
        <w:br/>
        <w:t>Өсиетін Әйтекенің естеріне ап -</w:t>
        <w:br/>
        <w:t>ТӨЛЕ БИ</w:t>
        <w:br/>
        <w:t>Қазыбек, Төле, Ақсуат шайқады бас, -- деп жырлапты.</w:t>
        <w:br/>
        <w:t>Әйтеке би Нұрата тауының бөктеріндегі Сейіткұл бабасының қасына</w:t>
        <w:br/>
        <w:t>жерленіпті.</w:t>
        <w:br/>
        <w:t>Төле би мен Қаздауысты Қазыбек сияқты Әйтеке би де Жоңғар ханда-</w:t>
        <w:br/>
        <w:t>рымен талай сөз сайысына түсіп, олардың аузына құм құйып, жеңіп кетіп</w:t>
        <w:br/>
        <w:t>отырған. Л.Н.Гумилев атындағы Еуразия университетінің профессоры</w:t>
        <w:br/>
        <w:t>С.Негимов өзінің “Шешендік өнер” (1997) деген оқулығында Әйтеке бидің</w:t>
        <w:br/>
        <w:t>мынадай тапқыр, шешендігін атап өтеді:</w:t>
        <w:br/>
        <w:t>“Кесек бітімді кемеңгер, сөзі жібектей есілген Әйтеке би -- “Жеті</w:t>
        <w:br/>
        <w:t>Жарғыны” жасаушылардың бірі һәм хан кеңесінің мүшесі.</w:t>
        <w:br/>
        <w:t>Айыр тілді шешен мен Жоңғар ханы Қалдан Бошақты турасындағы бір</w:t>
        <w:br/>
        <w:t>аңыз былайша өріледі. Жоңғар ханы Ресей мен Қытайдан оқ-дәрі, мылтық</w:t>
        <w:br/>
        <w:t>сатып алып, мұздай қаруланады. 1681-1683 жылдарда қазақ жерінде ойран</w:t>
        <w:br/>
        <w:t>салып, елдің берекесін, құтын қашырады. Содан Әйтеке би бес қаруын асы-</w:t>
        <w:br/>
        <w:t>нып, “нар тәуекел” деп жорыққа шығады. Бірақ, Қалдан Бошақтыны жекпе-</w:t>
        <w:br/>
        <w:t>жекте суық қарумен емес, сегіз кырлы семсер сөзімен сүріндіреді,</w:t>
      </w:r>
    </w:p>
    <w:p>
      <w:r>
        <w:t>Сонда Қалдан Бошақты:</w:t>
        <w:br/>
        <w:t>-- Мен неше атамнан бері ханмын? -- деп сұрайды.</w:t>
        <w:br/>
        <w:t>Тілі мірдің оғындай Әйтеке би іркілместен:</w:t>
        <w:br/>
        <w:t>-- Әкең шынжыр балақ шұбар төс хан болғанмен, негізің құл. Себебі,</w:t>
        <w:br/>
        <w:t>шешең сені есігіндегі жалшыдан туған. Бермен қарай беттеп, жүріп келе</w:t>
        <w:br/>
        <w:t>жатқанда артыңа жалтақтап үш мәрте қарадың. Арыстан артына қарап</w:t>
        <w:br/>
        <w:t>ақырмас болар. Тексіздігіңді тағы білген себебім: маңдайға біткен сүйікті</w:t>
        <w:br/>
        <w:t>ханымыз еді, деп, сіздің жактың бірде-біреуі орныңызға мен барайын деп</w:t>
        <w:br/>
        <w:t>ілтипат жасаған жоқ, -- дейді.</w:t>
        <w:br/>
        <w:t>Амалы таусылып, мысы басылып, жігері құм болып, шарасыздыққа</w:t>
        <w:br/>
        <w:t>ұшыраған Қалдан Бошақты:</w:t>
        <w:br/>
        <w:t>кан Т -- 39% --</w:t>
        <w:br/>
        <w:t>Сы2с 2 С, 2/СӘ ей ТӨЛЕ БИ</w:t>
        <w:br/>
        <w:t>-- Мына астымдағы сымға тартқан күмістей қанатты тұлпарымды сы-</w:t>
        <w:br/>
        <w:t>нап берші, - дейді.</w:t>
        <w:br/>
        <w:t>-- Мұның нағыз тұлпарға үш қайнаса сорпасы қосылмайды. Есекке</w:t>
        <w:br/>
        <w:t>шатысы бар екен. Тұрпатына, төзімділігіне зейін аударыпсың. Құлын кезінде</w:t>
        <w:br/>
        <w:t>енесіөліп,сарттыңсаудагеріесеккетеліген екен. Әлгіндекісінегенде бақырған</w:t>
        <w:br/>
        <w:t>есектей дауысын шығарып, екі бүйірін солқылдатып, үні тарғылданып</w:t>
        <w:br/>
        <w:t>шықты. Ал, шынайы тұлпар дауысын қоңыраудай сыңғырлатып, үзілтіп,</w:t>
        <w:br/>
        <w:t>әсерлі қайырып кісінейді, -- дейді Әйтеке би.</w:t>
        <w:br/>
        <w:t>Сонымен Әйтеке бидің біліктілігі мен көшелігіне қайран қалған Қалдан</w:t>
        <w:br/>
        <w:t>Бошақты жеңілгенін мойындапты-мыс.</w:t>
        <w:br/>
        <w:t>Ел аузында “Әйтеке жарып айтады, Қазыбек қазып айтады, Төле тауып</w:t>
        <w:br/>
        <w:t>айтады” деген ұлағатты сөз бар. Әділ сөйлеу, ойды шегелеп, нақты, жарып</w:t>
        <w:br/>
        <w:t>айту батырлық пен батылдықтан, даналық пен білімпаздықтан туады.</w:t>
        <w:br/>
        <w:t>Әйтеке би жөнінде Алматыда тұратын халық ақыны Мұқаш Байбаты-</w:t>
        <w:br/>
        <w:t>ров айтқан бір әңгіме әлі есімізде. Қазақ академиясының М.Әуезов атындағы</w:t>
        <w:br/>
        <w:t>Әдебиет және өнер институтында халық ауыз әдебиеті мұраларын жинап,</w:t>
        <w:br/>
        <w:t>зерттеп жүрген кезім. Бір күні Мұқаш ақын келді. Ол ақын, жыршылар</w:t>
        <w:br/>
        <w:t>жөнінде әңгімелеп отырды да, Байболов Қазанғап ақынның Төле би тура-</w:t>
        <w:br/>
        <w:t>лы дастанын институттың қолжазба қорынан алып беруді өтінді. Мен оған</w:t>
        <w:br/>
        <w:t>қолжазбаны үйге бермейтінін, осы бөлімде отырып оқуға болатынын ай-</w:t>
        <w:br/>
        <w:t>тып:</w:t>
        <w:br/>
        <w:t>-- Оны не қыласыз? - деп ем, ол:</w:t>
        <w:br/>
        <w:t>-- Әйтеке би жөнінде не айтты екен, соны білмек едім, -- деді. Мен:</w:t>
        <w:br/>
        <w:t>-- Шамасы, сіз де Қазанғапқа ұқсап, Әйтеке биді жырламақсыз ғой, --</w:t>
        <w:br/>
        <w:t>дедім.</w:t>
        <w:br/>
        <w:t>--Иә,-- деді ол.</w:t>
        <w:br/>
        <w:t>Мен оған көмектестім. Сонымен Мұқаш ақын институтқа келіп-кетіп</w:t>
        <w:br/>
        <w:t>жүрді. Қазанғаптың “Төле биімен” танысып болған ол біздің бөлмеге келді:</w:t>
        <w:br/>
        <w:t>--3%--</w:t>
      </w:r>
    </w:p>
    <w:p>
      <w:r>
        <w:t>аохсидахосуоех&gt; ТӨЛЕ БИ</w:t>
        <w:br/>
        <w:t>ҮШ БИДІҢ ТӨРЕЛІКТЕРІ</w:t>
        <w:br/>
        <w:t>Билер тарихында қазақтың Төле би, Қаздауысты Қазыбек, Әйтеке</w:t>
        <w:br/>
        <w:t>билердің орны ерекше. Бұл үшеуін өз дәуірінде елін,жерін шапқыншы жаудан</w:t>
        <w:br/>
        <w:t>қорғап қалуда, елдің, халықтың бірлігін, ынтымағын сақтауда, адамгершілік,</w:t>
        <w:br/>
        <w:t>парасаттылық, ата-баба намысын, дәстүр-салтын сақтауда зор енбек сіңірген,</w:t>
        <w:br/>
        <w:t>хандарға, патшаларға ақыл-кеңес берген билердің биі, ұлыстың ұлы биі, бас</w:t>
        <w:br/>
        <w:t>би, ата би, баба би, көсем би деп қадір тұтамыз.</w:t>
        <w:br/>
        <w:t>Қазак халқының бұл үш биі ел басына күн туғанда, қиыншылық кезде</w:t>
        <w:br/>
        <w:t>де, билер кеңесі кезінде де, ел жиналған айт, ас, той тұсында да, жер дауы,</w:t>
        <w:br/>
        <w:t>жесір дауы, кұн дауы көтерілген жерде де, бірге бас косып, ел тағдырын бірге</w:t>
        <w:br/>
        <w:t>шешісіп келген. Кейде екі би бір шешімге келе алмай қалғанда, үшіншісі</w:t>
        <w:br/>
        <w:t>ортадан билік айтып дауды тындырып отырған.</w:t>
        <w:br/>
        <w:t>жжж</w:t>
        <w:br/>
        <w:t>Ертеде Ұлы жүздің бір жігітіне атастырып құда түсіп қойған Орта</w:t>
        <w:br/>
        <w:t>жүздің бір қызы Арғынның жігітімен қашып кетеді. Екі ел арасында жесір</w:t>
        <w:br/>
        <w:t>дауы басталады. Бірінің жылқысын бірі барымталап кетеді. Төбелес, жанжал</w:t>
        <w:br/>
        <w:t>шығады. Екі жактың кісілері Төле би мен Қазыбекке жүгініседі. Қазыбек:</w:t>
        <w:br/>
        <w:t>-- Аға болып алдымен туасың,</w:t>
        <w:br/>
        <w:t>Барымталап жылқымды куасың, -- десе, Төле би оған:</w:t>
        <w:br/>
        <w:t>-- Артымнан ерген еркемсің,</w:t>
        <w:br/>
        <w:t>Ағанның көзі тірісінде</w:t>
        <w:br/>
        <w:t>Жеңгеңді неге ертесің? -- деп өкпе артады. Екеуі ұзақ-ұзақ сөз жары-</w:t>
        <w:br/>
        <w:t>стырады, бір мәмілеге келе коймайды. Сонда ортадан Әйтеке би тұрып:</w:t>
        <w:br/>
        <w:t>-- Сабыр етіңдер, ағайын! Ашу бар жерде ақыл тұрмайды.</w:t>
        <w:br/>
        <w:t>Ашу деген ағын су,</w:t>
        <w:br/>
        <w:t>ШЕР 2 2% Те ТТтТы 301--</w:t>
        <w:br/>
        <w:t>ООСУОАХОСУОСЫ &gt; ТӨЛЕ БИ</w:t>
        <w:br/>
        <w:t>ЕЛШІЛІК</w:t>
        <w:br/>
        <w:t>Қанды қырғын ұрыстан кейін бейбітшілік жолмен бітімге келу үшін</w:t>
        <w:br/>
        <w:t>қазақ пен ойрат бір-біріне мәмлегер елшілік жібермек болады.</w:t>
        <w:br/>
        <w:t>Жонғария Қоңтайшысы (сірә, Цеван Рабтан болса керек) “Қазақтың</w:t>
        <w:br/>
        <w:t>атақты үш биінің бірі келсін. Аузынан сөзі, қойнынан бөзі түсіп тұрған</w:t>
        <w:br/>
        <w:t>біреуі келсе, бітім болмайды” деп колқа салады. Осы хабарды естіген үш би</w:t>
        <w:br/>
        <w:t>қырандай дүр сілкініп, әрқайсысы өзі бармаққа ниет қылған екен.</w:t>
        <w:br/>
        <w:t>Төрде отырған Төкең екі биге кезек қарап, екі етегін қымтанып, екі</w:t>
        <w:br/>
        <w:t>иығын қомданып қойып, тамағын қырнапты:</w:t>
        <w:br/>
        <w:t>-- Уай, қос інім, қос шырағым! Аға боп алдарыңа түсейін деп тұрмын.</w:t>
        <w:br/>
        <w:t>Ағаң -- алдыңдағы әуелеп өскен дарағың. Інің -- қанатың мен құйрығың,</w:t>
        <w:br/>
        <w:t>қайрап салар жарағың. Артымда сендер барда қанат жайып самғармын, ал-</w:t>
        <w:br/>
        <w:t>даспанды сермермін. Дауласканды жайғармын, жауласқанды жерлермін.</w:t>
        <w:br/>
        <w:t>Мен барайын бұл жолға! -- депті.</w:t>
      </w:r>
    </w:p>
    <w:p>
      <w:r>
        <w:t>Сонда Әйтеке жай оғындай жарқ етіп, жайраң қағып, шапшандық та-</w:t>
        <w:br/>
        <w:t>нытыпты.</w:t>
        <w:br/>
        <w:t>-- Уай, Төкем! “Аға -- бордан, іні -- зордан” демей ме. “Іні -- най-</w:t>
        <w:br/>
        <w:t>за, аға -- қорған” демей ме. Арқамды қорғанға тіремеймін бе, найзамды</w:t>
        <w:br/>
        <w:t>ерсілі-қарсылы іремеймін бе. Жағаласқанды жапырып, дауымды аршып,</w:t>
        <w:br/>
        <w:t>күремеймін бе. Менің баруым жөн емес пе? -- дейді ғой.</w:t>
        <w:br/>
        <w:t>Сол кезде қоңыр қаздың дауысындай даусын бір жотадан екінші жотаға</w:t>
        <w:br/>
        <w:t>асыра саңқылдап, Қазыбек есіліп кетіпті.</w:t>
        <w:br/>
        <w:t>-- Уай, асыл ағам! Уай, асқақ інім! Ағасы бардың жағасы бер емес</w:t>
        <w:br/>
        <w:t>пе. Жағасы бардың тоқсан пәледен сақтар панасы бар емес пе. Інісі бардың</w:t>
        <w:br/>
        <w:t>тынысы бар емес пе. Тынысы бардың елде -- ырысы, жауда -- ұрысы, дауда</w:t>
        <w:br/>
        <w:t>жұмысы бар емес пе.</w:t>
        <w:br/>
        <w:t>-- 387 --</w:t>
        <w:br/>
        <w:t>сы&gt; со сы с о/Соқ</w:t>
        <w:br/>
        <w:t>Қию тауып сөйлейді.</w:t>
        <w:br/>
        <w:t>ТӨЛЕ БИ</w:t>
        <w:br/>
        <w:t>Ерегіссе біреумен,</w:t>
        <w:br/>
        <w:t>Қара жерге жерлейді.</w:t>
        <w:br/>
        <w:t>Қанша ділмәр дегендер,</w:t>
        <w:br/>
        <w:t>Ширегіне келмейді...</w:t>
        <w:br/>
        <w:t>Әйтеке бидің шешендік сөздерін қастерлей жинап, ол жөнінде зерттеу</w:t>
        <w:br/>
        <w:t>мақала жазған білгір ғалым Балтабай Адамбаев былай жазады:</w:t>
        <w:br/>
        <w:t>“Қазақ руларының басын біріктіріп бір орталыққа бағындырған және</w:t>
        <w:br/>
        <w:t>туысқан қазақ, қарақалпак, қырғыз халықтарын одақтастырып, жоңғар-</w:t>
        <w:br/>
        <w:t>қалмақ шапқыншылығына қарсы бірыңғай халық майданын құрған Тәуке</w:t>
        <w:br/>
        <w:t>ханның кенесші, көмекшілерінің бірі Әйтеке болған. Сайып келгенде, Әйтеке</w:t>
        <w:br/>
        <w:t>-- шешендігімен бірге кезінде ел басқарған, заң жасасқан, феодалдық қазақ</w:t>
        <w:br/>
        <w:t>мемлекетін құрысып, нығайтуға үлес қосқан қоғам қайраткері” (Б.Адамбаев.</w:t>
        <w:br/>
        <w:t>“Ел аузынан” 989, 48-6.)</w:t>
        <w:br/>
        <w:t>Әйтеке бидің артында қалған қайсыбір шешендік мұраларды алып</w:t>
        <w:br/>
        <w:t>қарасақ, одан ел қамын, өзінің туған халқының зар-мұңын жеп айтқан ой-</w:t>
        <w:br/>
        <w:t>пікірін аңғарамыз. Бұған оның Ормамбет биге айтыпты дейтін мына сөзі</w:t>
        <w:br/>
        <w:t>дәлел:</w:t>
        <w:br/>
        <w:t>-- Бай болсаң, халқыңа пайдаң тисін,</w:t>
        <w:br/>
        <w:t>Батыр болсаң, жауға найзаң тисін.</w:t>
        <w:br/>
        <w:t>Бай болып елге пайдаң тимесе,</w:t>
        <w:br/>
        <w:t>Батыр болып жауға найзаң тимесе,--</w:t>
        <w:br/>
        <w:t>Елден бөтен үйің күйсін!</w:t>
        <w:br/>
        <w:t>жұз</w:t>
      </w:r>
    </w:p>
    <w:p>
      <w:r>
        <w:t>Ертеде Төле, Қаздауысты Қазыбек, Әйтеке билерді Алтын деген елдің</w:t>
        <w:br/>
        <w:t>адамдары арнайы ат жіберіп, бір шиеленіскен құн дауын шешіп беруге</w:t>
        <w:br/>
        <w:t>шақырыпты. Сөйтіп билік сөз басталыпты. Дау шешімін таппай ұзаққа со-</w:t>
        <w:br/>
        <w:t>-- 393-</w:t>
        <w:br/>
        <w:t>ахос/әОСУӘС ОС ТӨЛЕ БИ</w:t>
        <w:br/>
        <w:t>зылыпты. Төле мен Қазыбек көбірек сөйлеп, Әйтеке кезек сөзден қалыстау</w:t>
        <w:br/>
        <w:t>отыра берсе керек. Шыдамы таусыла бастаған Әйтеке би бір мезгілде:</w:t>
        <w:br/>
        <w:t>Асқар тау, сенде бір мін бар,</w:t>
        <w:br/>
        <w:t>Асуға жол бермейсің.</w:t>
        <w:br/>
        <w:t>Тасқын су, сенде бір мін бар,</w:t>
        <w:br/>
        <w:t>Өтуге өткел бермейсің.</w:t>
        <w:br/>
        <w:t>Екі би, сенде бір мін бар,</w:t>
        <w:br/>
        <w:t>Кісіге сөз бермейсің, -- деп орнынан тұра беріпті.</w:t>
        <w:br/>
        <w:t>Бұл сөздің сыңайын сезе қойған екі би:</w:t>
        <w:br/>
        <w:t>-- Осы даудың түйінін сен шеше ғой, билікті саған бердік, -- депті.</w:t>
        <w:br/>
        <w:t>Сонда Әйтеке би дау иесі мен жауапкер жағының басты-басты адамда-</w:t>
        <w:br/>
        <w:t>рын шақырып алыпты да:</w:t>
        <w:br/>
        <w:t>-- Мынау билер шаршады. Екі жұмадай тынықпаса болмайды. Бар</w:t>
        <w:br/>
        <w:t>шығынын, ас-ауқатын, ат-жемін, бәрін көтересіңдер ме, жоқ болмаса, өздерін-</w:t>
        <w:br/>
        <w:t>ақ бір келісімге келесіңдер ме? -- деп, сөз соңын өздеріне тастапты.</w:t>
        <w:br/>
        <w:t>“Өзің білесің” деп өзіне салған ауыр сөз демекші, Әйтеке би айткан</w:t>
        <w:br/>
        <w:t>бұл шығынның, әуре-сарсаңның оңай емес екенін сезген даукестер мен</w:t>
        <w:br/>
        <w:t>кінәкерлер өзара пәтуаласыпты да, қыз алысып, кыз берісіп, құда-жегжат</w:t>
        <w:br/>
        <w:t>боп тарасыпты.</w:t>
        <w:br/>
        <w:t>Әйтеке бидің қай жылы, қалай қайтыс болғаны жөнінде зерттеушілер</w:t>
        <w:br/>
        <w:t>(Ә.Кекілбаев, Н.Әбуталиев, т.б.) әртүрлі болжам айтады. Әйгілі “Елім-ай”</w:t>
        <w:br/>
        <w:t>эн-дастанының авторы Толыбайұлы Қожаберген жырау:</w:t>
        <w:br/>
        <w:t>-- Өткен жылы Әйтеке би дүниеден өтті,</w:t>
        <w:br/>
        <w:t>Келгенде елу алты жасқа ажал жетті.</w:t>
        <w:br/>
        <w:t>“Бағыну бір көсемге дұрыс қой” деп,</w:t>
        <w:br/>
        <w:t>Боларын осы апаттың болжап кетті.</w:t>
        <w:br/>
        <w:t>Өткен күн ойлағанмен қайта келмес,</w:t>
        <w:br/>
        <w:t>Бақыт құс ұшып кетсе, қайтып қонбас.</w:t>
        <w:br/>
        <w:t>- 3% --</w:t>
        <w:br/>
        <w:t>ОСУООХОСУОСТ ТӨЛЕ БИ</w:t>
      </w:r>
    </w:p>
    <w:p>
      <w:r>
        <w:t>Қамсыз жатқан бейқам елді батыр емес, қара жүрек қарақшы да ала-</w:t>
        <w:br/>
        <w:t>ды. Естеріңді жинап, етектеріңді жабамын десеңдер, жеткіншектерді соғыс</w:t>
        <w:br/>
        <w:t>өнеріне машықтандыру керек» деген екен. Ед Төле бидің осы ақылынан</w:t>
        <w:br/>
        <w:t>кейін жақсы жұртына қайта қоныстанады. Төле би мен Қойгелді жөнінде</w:t>
        <w:br/>
        <w:t>осы оқиғадан соң мынадай сөз қалыпты:</w:t>
        <w:br/>
        <w:t>«Төле би елге келгенде,</w:t>
        <w:br/>
        <w:t>Ақыл-ой келді қазаққа.</w:t>
        <w:br/>
        <w:t>Қойгелді жауды жеңгенде,</w:t>
        <w:br/>
        <w:t>Ойын-той келді қазаққа.</w:t>
        <w:br/>
        <w:t>Төле би елге келгенде,</w:t>
        <w:br/>
        <w:t>Етегін жапты қазақтар!</w:t>
        <w:br/>
        <w:t>Қойгелді жауды жеңгенде,</w:t>
        <w:br/>
        <w:t>Есін жиды қазақтар.</w:t>
        <w:br/>
        <w:t>ж%ұ%</w:t>
        <w:br/>
        <w:t>«Қойгелді тоғыз рет жекпе-жек жауға шапты,</w:t>
        <w:br/>
        <w:t>Тоғызы да қалмақтың жерді қапты.</w:t>
        <w:br/>
        <w:t>Көңілі тойсадағы көзі тоймай,</w:t>
        <w:br/>
        <w:t>Нендей қып жараттың-ау бұл кәззапты?!</w:t>
        <w:br/>
        <w:t>Дариға-ай, қарадық біз Ташкент жаққа,</w:t>
        <w:br/>
        <w:t>Тағдыр бізді жазды ма жылатпаққа?!</w:t>
        <w:br/>
        <w:t>Қойгелді тірі жүрсе келмес пе еді,</w:t>
        <w:br/>
        <w:t>Халқының басы кетті ауған жаққа.</w:t>
        <w:br/>
        <w:t>Аталар өтіп кетті шыққан текті,</w:t>
        <w:br/>
        <w:t>Кім кайтарып береді кеткен кекті?</w:t>
        <w:br/>
        <w:t>Досына рақымшыл Қойгелді ер</w:t>
        <w:br/>
        <w:t>Айтқанда қалың елді еңіретті.</w:t>
        <w:br/>
        <w:t>Айтканда қалың елді еңіретті,</w:t>
        <w:br/>
        <w:t>се Г-- --іы- тт</w:t>
        <w:br/>
        <w:t>сы с//о сыз с осы</w:t>
        <w:br/>
        <w:t>ТӨЛЕ БИ, ҚАЗЫБЕК ЖӘНЕ ӘЙТЕКЕ</w:t>
        <w:br/>
        <w:t>ТӨЛЕ БИ</w:t>
        <w:br/>
        <w:t>Қазыбек пен Әйтеке екеуі бас қосып ақылдасатын бір мәселе болып,</w:t>
        <w:br/>
        <w:t>бір орынды уағда қып, ел ағасы деп, Төле бидің алдына бармаққа сөз байлап-</w:t>
        <w:br/>
        <w:t>ты. Аталған күнде Төле бидің аулына келіп түсіпті. Сәлемдесіп, амандасып,</w:t>
        <w:br/>
        <w:t>далада отырғанда Төле би сөз бастайды.</w:t>
        <w:br/>
        <w:t>-- Уа, әлеумет, кұс ұшса канаты талатын, жүрсе тұяғы күйетін ит</w:t>
        <w:br/>
        <w:t>арқасы қиян қашық жерден келіп отырсыңдар, осы аттың күші қай жерінде?</w:t>
        <w:br/>
        <w:t>-- дейді.</w:t>
        <w:br/>
        <w:t>Сонда біреу:</w:t>
        <w:br/>
        <w:t>-- Аттың күші алдында, -- дейді.</w:t>
      </w:r>
    </w:p>
    <w:p>
      <w:r>
        <w:t>Тағы біреу:</w:t>
        <w:br/>
        <w:t>-- Аттың күші артында, -- дейді.</w:t>
        <w:br/>
        <w:t>Енді біреу:</w:t>
        <w:br/>
        <w:t>-- Аттың күші ортасында, -- дейді.</w:t>
        <w:br/>
        <w:t>Төле ортасында дегенге қадала бір қарады да:</w:t>
        <w:br/>
        <w:t>-- Аттың күші алдында да болмай, артында да болмай, ортасында бо-</w:t>
        <w:br/>
        <w:t>латын себебі қалай? -- дейді.</w:t>
        <w:br/>
        <w:t>-- Бас-- басшы, арт қосшы, астында төрт тіреуі бар-- ортасы арқалық</w:t>
        <w:br/>
        <w:t>емес пе? Күш ортасында болатын себебі сол, -- дейді соңғы айтушы.</w:t>
        <w:br/>
        <w:t>Тағы да Төле:</w:t>
        <w:br/>
        <w:t>-- Бұрынғылар айтқан екен, «би екеу болса, дау төртеу болады» деп,</w:t>
        <w:br/>
        <w:t>үш ел әр жаққа тартып, дау бітімі бытырамасқа төбе би атап қойса қалай</w:t>
        <w:br/>
        <w:t>болар еді? -- дейді.</w:t>
        <w:br/>
        <w:t>Оған қауым «дұрыс» дейді. Бірақ төбе билікке талас туады. Ұлы жүз:</w:t>
        <w:br/>
        <w:t>«Біз боламыз, өйткені жасымыз үлкен ағамыз», Кіші жүз: «Біз боламыз,</w:t>
        <w:br/>
        <w:t>өйткені карашаңырақтағы кенжелік жолымыз бар», -- дейді.</w:t>
        <w:br/>
        <w:t>-- %5-</w:t>
        <w:br/>
        <w:t>ООСУООХОСУОСОХОСУОО ТӨЛЕ БИ</w:t>
        <w:br/>
        <w:t>-- Жуык арада Қарақалпақ еліне жүрмекпін, --деді ол, -- ертеде жас</w:t>
        <w:br/>
        <w:t>жігіт, желең кезімде біраз жыл халық театрында ән салып, кешке қарай</w:t>
        <w:br/>
        <w:t>дастан, қисса жырлап Қарақалпақ ауылдарын, Бұхара, Тамды жағын көп</w:t>
        <w:br/>
        <w:t>араладым ғой. Сонда Кіші жүз, Жетіру әулетінің ақсақал-қарияларынан</w:t>
        <w:br/>
        <w:t>Тәуке ханның төңірегіндегі Төле, Қаздауысты Қазыбек, Әйтеке билер және</w:t>
        <w:br/>
        <w:t>ханның бас әзірет-имамы Мүсірәлі софы Әзиз жөнінде талай-талай шежіре-</w:t>
        <w:br/>
        <w:t>әңгімелерді тыңдадым. Сонда жазып ала берсемші, міне, енді қартайған</w:t>
        <w:br/>
        <w:t>шақта сол тыңдағандарым есіме түсіп, мазамды алып жүр...</w:t>
        <w:br/>
        <w:t>Мұқаш ақынның сол бір шағын естелігін толықтыратын деректі “Қазақ</w:t>
        <w:br/>
        <w:t>елі” (1-қараша 1996 ж.) газетінен кездестірдік. Оны Қарақалпақстанға еңбек</w:t>
        <w:br/>
        <w:t>сіңірген мәдениет қызметкері, Өзбекстан жазушылар одағының мүшесі</w:t>
        <w:br/>
        <w:t>Жұбатқан Мұратбаев зерттеп жазыпты. Енді сол газеттің Тәуке хан және</w:t>
        <w:br/>
        <w:t>оның төңірегіндегі “Жеті Жарғыны” жазысқан Төле би, Қазыбек би, Әйтеке</w:t>
        <w:br/>
        <w:t>би және Ханның дін жөніндегі бас әзіреті Мүсірәлі софы Әзиз (1639-1721)</w:t>
        <w:br/>
        <w:t>жөніндегі жазған мәліметімен танысып көрейік:</w:t>
        <w:br/>
        <w:t>“(Мүсірәлі қожаның сөзін сүттей ұйып тыңдаған билер, төрелер Қазақ</w:t>
        <w:br/>
        <w:t>хандығынын Бас әзіреті лауазымына оны бірауыздан сайлайды. Енді пірдің</w:t>
        <w:br/>
        <w:t>(Мүсірәлі қожаның) киелі шаңырағы қайсы елдің ортасында болуы керек де-</w:t>
        <w:br/>
        <w:t>ген мәселеге келгенде және талас, тартыс, айтыс басталады. Енді оны шешу-</w:t>
        <w:br/>
        <w:t>ге бес арыс елдін басшыларына Мүсірәлі қожаның өзі төрелік айтады.</w:t>
        <w:br/>
        <w:t>- Қазақтың үш биі -- Әйтеке, Төле, Қазыбек, қарақалпақ Сасық би,</w:t>
        <w:br/>
        <w:t>Мұхаммед би, қырғыз Қоқым би бүгін кешкілік аттарыңның ер-тоқымын</w:t>
        <w:br/>
        <w:t>алып, тұсап жіберіңдер. Күн ұясына батып, қараңғы түскен соң мен де бу-</w:t>
        <w:br/>
        <w:t>рыл төбелімді осы аттардың қасына бос жіберемін. Азанда өздерің барып</w:t>
        <w:br/>
        <w:t>көріңдер. Ат -- ердің қанаты. Менің атым қайсы бидің атымен қанаттасып</w:t>
        <w:br/>
        <w:t>жусап тұрса, сол бидің елінің ортасында болайын, -- дейді.</w:t>
        <w:br/>
        <w:t>Әзіреттің бұл ботуасына билер көніп, кешкілік аттарын ауылдың</w:t>
        <w:br/>
        <w:t>алдындағы тоғайға жібереді. Мүсірәлі қожа да айткан уақытында бурыл</w:t>
      </w:r>
    </w:p>
    <w:p>
      <w:r>
        <w:t>-- 3%7-</w:t>
        <w:br/>
        <w:t>ахозумахӘсУоаӘс ТӨЛЕ БИ</w:t>
        <w:br/>
        <w:t>нан ауытқымайтын ұлы парасат иесі, ұлағатты хан болған деген тілек, аскар</w:t>
        <w:br/>
        <w:t>үмітпен Әз Тәуке хан деп атауды алты би ұйғарып, Сіздерге ұсынады.</w:t>
        <w:br/>
        <w:t>Билердің шешімін құптасаңыздар, бүгіннен бастап Жәңгірұлы Тәукені</w:t>
        <w:br/>
        <w:t>Тұран жұртының әділетті Әз Тәуке ханы деп атаймыз.</w:t>
        <w:br/>
        <w:t>Аскақтап есіргендердің көз алдына дін иесі Мұхаммед пайғамбардың</w:t>
        <w:br/>
        <w:t>жолымен Алланы келтіріп, халыққа адалдықты үйретіп, Құдайдың берген</w:t>
        <w:br/>
        <w:t>кеңшілігінде тату-тыныш жасауды насихаттайтын бүкіл Тұран жұртының</w:t>
        <w:br/>
        <w:t>ханы Әз Тәукенің бас әзіреті Мүсірәлі қожаның арғы бабалары Бабай Түкті</w:t>
        <w:br/>
        <w:t>Шашты Әзиздің аруағы қолдап, періштелер демеп жүргей деген ниетпен</w:t>
        <w:br/>
        <w:t>бүгіннен бастап әзіретімізді Софы Әзиз деп атауға шешім қабылдап отыр-</w:t>
        <w:br/>
        <w:t>мыз.</w:t>
        <w:br/>
        <w:t>Ханымыз -- Әз Тәуке, дініміз -- ісләм, әзіретіміз -- Софы Әзиз,</w:t>
        <w:br/>
        <w:t>Ұранымыз -- Түркістан -- ортақ, отанымыз, туымыз -- қыл шашақты ж2-</w:t>
        <w:br/>
        <w:t>сыл байрақ, бас қаламыз -- Түркістан, мақсатымыз -- ұлы Түркістан ісләм</w:t>
        <w:br/>
        <w:t>дәулетін (мемлекетін) құру. Бұл ұлы мұратқа жеткізетін ел бірлігінің басқұры</w:t>
        <w:br/>
        <w:t>мықты шаңытпағай. Алланың досы, дін иесі Мұхаммед пайғамбар халык</w:t>
        <w:br/>
        <w:t>қызметшісі -- ел азаматтарын қолдап жүргей, -- дейді Сасық би.</w:t>
        <w:br/>
        <w:t>Осы жиын өткен күннен бастап халық Тәукені -- Әз Тәуке хан,</w:t>
        <w:br/>
        <w:t>Мүсірәліні Софы Әзиз деп атайды. Халықтың берген құрметті косымша</w:t>
        <w:br/>
        <w:t>атымен екеуі де белгілі болып, әлем тарихына енеді. Тәукенің қоластында</w:t>
        <w:br/>
        <w:t>тұтымын мойындаған бес арыс елдің қырык жыл Бас әзіреті болған әділді-</w:t>
        <w:br/>
        <w:t>гімен Сопы Әзиз атанған Мүсірәлі қожаның арғы бабасы Керейт қожа Кіші</w:t>
        <w:br/>
        <w:t>жүздің Жетіру әулетінің бір аталығы болып, қазақ халқына сіңісіп кеткен еді.</w:t>
        <w:br/>
        <w:t>Қазақ шежіресі бойынша Тама, Кердері, Керейт, Рамазан, Телеу, Жағалбайлы,</w:t>
        <w:br/>
        <w:t>Табын-Жетіру қауымы деп аталады. Керейтті басқа қожалардан айырып,</w:t>
        <w:br/>
        <w:t>қазақтың қожасы “Қожа руы” деп атауы да осыдан.</w:t>
        <w:br/>
        <w:t>Тағы да “Елім-айдағы” жыр жолдарына жүгінсек, оңда былай дейді:</w:t>
        <w:br/>
        <w:t>“Хан-сұлтан, төре күні өткен, деді,</w:t>
        <w:br/>
        <w:t>(ахосуоахосуос“о ТӨЛЕ БИ</w:t>
        <w:br/>
        <w:t>төбелін жайылып жүрген билердің аттарына қарай айдап жібереді.</w:t>
        <w:br/>
        <w:t>Ертеңіне азанда алты би, қожа, төрелер тоғайға барады. Тоғайдың</w:t>
        <w:br/>
        <w:t>құбыла жағындағы сайда Әйтеке бидің құла қасқа жорғасы мен Мүсірәлі</w:t>
        <w:br/>
        <w:t>қожаның атының қанаттасып, қасынысып жусап тұрғанын көреді.</w:t>
        <w:br/>
        <w:t>Бұл күні қырғыз Қоқым би дау шығарады.</w:t>
        <w:br/>
        <w:t>-- Мүсірәлі қожа мен Әйтеке би көп жылдан бері таныс. Он бір жыл-</w:t>
        <w:br/>
        <w:t>дан бері Кіші жүз елінің басшылары ел аралап бірге жүреді. Көліктері де</w:t>
        <w:br/>
        <w:t>таныс, өрісі, үйірі бір мал. Сол себепті екі ат басқаларынан оқшау шығып,</w:t>
        <w:br/>
        <w:t>қасынысып тұрыпты. Бүгін Мүсірәлі қожаға басқа - өрісі, үйірі бөлек ат сй-</w:t>
        <w:br/>
        <w:t>тып алып береміз. Кешкілік ауылдың шығысындағы көлге жеті атты бірден</w:t>
        <w:br/>
        <w:t>жібереміз. Ертең азанда барып көреміз. Сонда кімнің атымен Әзіреттін</w:t>
        <w:br/>
        <w:t>аты қасынысып жусап тұрса, сол бидің елінің ортасында піріміздің киелі</w:t>
        <w:br/>
        <w:t>керегесін жаямыз, -- деп қырғыз Қоқым би төрелік айтады.</w:t>
      </w:r>
    </w:p>
    <w:p>
      <w:r>
        <w:t>Қоқым бидің шешімін бәрі “дұрыс” деп келісімге келеді. Ертеңіне азан-</w:t>
        <w:br/>
        <w:t>да күн көтеріле билер, қожалар, төрелер ауылдың шығысындағы аттарын</w:t>
        <w:br/>
        <w:t>жіберген көлдің жиегіне келсе, билер сатып алып берген Мүсірәлі қожаның</w:t>
        <w:br/>
        <w:t>күрең аты Әйтеке бидің атымен қасынысып, жусап тұрғанын көреді. Бұл рет-</w:t>
        <w:br/>
        <w:t>те қарақалпақ Мұхаммед би дау шығарып, келісімге келмейді.</w:t>
        <w:br/>
        <w:t>-- Әйтеке бидің аты ақта, пішілген. Жуас мал. Айғырлығы жок. Баска</w:t>
        <w:br/>
        <w:t>аттардың бәрі жат үйір малға тарпаңдығы бар айғырлар. Сол себепті Мүсірәлі</w:t>
        <w:br/>
        <w:t>қожаның аты құлақасқамен жақындасып, жусап тұр.</w:t>
        <w:br/>
        <w:t>Енді ол Әйтеке биге басқа айғыр алып беріп, оларды қайтадан бірге</w:t>
        <w:br/>
        <w:t>жіберейік деген ұсыныс айтады. “Бұл да пәтуалы, жаны бар сөз екен” деп</w:t>
        <w:br/>
        <w:t>келісімге келген билер Әйтеке биге өрісі, үйірі бөлек алты жасар торы</w:t>
        <w:br/>
        <w:t>айғыр атты алып беріп, өріс өзгертіп, аттарды жібереді. Азанда мал өріске</w:t>
        <w:br/>
        <w:t>беттегенде барлығы көлге келсе, Әйтеке би мен Мүсірәлі кожаның аттары</w:t>
        <w:br/>
        <w:t>жусап тұрғанын көреді. Ордаға қайтып келгесін Сасық би Тәуке ханға үш</w:t>
        <w:br/>
        <w:t>ретте де Мүсірәлі қожаның аты Әйтеке бидің атымен бірге жусап тұрғанын</w:t>
        <w:br/>
        <w:t>- Ӛ4-</w:t>
        <w:br/>
        <w:t>сыз с&gt; сыо с сос ТӨЛЕ БИ</w:t>
        <w:br/>
        <w:t>мәлімдейді.</w:t>
        <w:br/>
        <w:t>Тәуке хан: “Тұран елінің хан ордасындағы бас әзіреті, ханның пірі</w:t>
        <w:br/>
        <w:t>Мүсірәлі қожаның іргесі әр жылы ел жайлауға шығып, көктемдегі хан</w:t>
        <w:br/>
        <w:t>кеңесін, құрылтай жиынын өткергенше Кіші жүздің Қаракесек әулетінің</w:t>
        <w:br/>
        <w:t>ортасында болады. Хан кеңесіне дейін дін жолымен шешілетін мәселелерді,</w:t>
        <w:br/>
        <w:t>дау-жанжалды реттеуде билер, даугерлер Кіші жүз еліндегі әзіретіміз</w:t>
        <w:br/>
        <w:t>Мүсірәлі қожаның алдына барып, бір мәмілеге келіп, отыратын болады”, -</w:t>
        <w:br/>
        <w:t>деп ұйғару шығарып, жарлық береді.</w:t>
        <w:br/>
        <w:t>1680 жылы тамыз айының басында Мүсірәлі қожа отбасын өзіне жақын</w:t>
        <w:br/>
        <w:t>онекі үйімен бірге Жент қаласына жақын Ақмешіт ауылындағы Қаракесектің</w:t>
        <w:br/>
        <w:t>киелі шаңырағында (Жент -- қазіргі Қызылорда қаласы) отырған Әлімнің</w:t>
        <w:br/>
        <w:t>кіші баласы Қаракесек бидің (Ұлапақтың) ұрпақтарының ортасына көшіріп</w:t>
        <w:br/>
        <w:t>кон-дырады.</w:t>
        <w:br/>
        <w:t>Бүкіл Тұран елінің ханы Тәукенің әзіреті Мүсірәлі қожаның Ақмешітке</w:t>
        <w:br/>
        <w:t>келіп қоныстану салтанатына байланысты, Алшынның үш аталығы -- Кете,</w:t>
        <w:br/>
        <w:t>Әлім, Шөмен жиналып, 1680 жылы қыркүйек айының ортасында ат тұяғы</w:t>
        <w:br/>
        <w:t>жетер жердегі халықты шақырып, бірөңкей ақ түйе, ақ сиыр, кәк қой, боз</w:t>
        <w:br/>
        <w:t>жылқы сойып, елдің бірлігіне арнап, үлкен мереке-той береді.</w:t>
        <w:br/>
        <w:t>Осы қуанышты мерекеде жиналған аламанға қарата сөз сөйлеген Хан</w:t>
        <w:br/>
        <w:t>кеңесінің басшысы Сасық би былай дейді:</w:t>
        <w:br/>
        <w:t>-- Ұлы Тұран әмірлігін құрған, Тұран жұртының келешегін ойлап,</w:t>
        <w:br/>
        <w:t>тыным көрмей бар өмірін ат үстінде өткерген Әмір Темір Көреген қайтыс</w:t>
        <w:br/>
        <w:t>болғаннан кейін, қилы заманның сан түрлі аласапыранының толқынымен</w:t>
        <w:br/>
        <w:t>ажырап кеткен бес арыс Тұран елі өз ықтиярымен қайтадан бірігіп, Түркістан</w:t>
        <w:br/>
        <w:t>шаңырағын көтеріп отыр. Белгілі ханы, әзіреті, ұраны, байрағы, астанасы бар,</w:t>
        <w:br/>
        <w:t>ұлы даланың иесі мемлекет болдық. Елбасы болған Тәуке Жәңгірұлы Әмір</w:t>
        <w:br/>
        <w:t>Темірдей әділетті, түп бабасы Шыңғыс хандай қаһарлы, халыкқа қамқор,</w:t>
        <w:br/>
        <w:t>дұшпанға мейірімсіз. Аяз бидей акылдың кені, көреген, ақиқаттың ақ жолы-</w:t>
        <w:br/>
        <w:t>-3%9-</w:t>
      </w:r>
    </w:p>
    <w:p>
      <w:r>
        <w:t>ОСУООХОСУООХОСУОС ТӨЛЕ БИ</w:t>
        <w:br/>
        <w:t>Олардан ақыл-айла кеткен, деді.</w:t>
        <w:br/>
        <w:t>Қазағым өзіңді-өзің тұтас ел қып,</w:t>
        <w:br/>
        <w:t>Басқарар енді уақыт жеткен деді”.</w:t>
        <w:br/>
        <w:t>Қожаберген жыраудың бұл айтып отырғаны Әйтекенің сөзі. Осы ара-</w:t>
        <w:br/>
        <w:t>да өзінің тұрғылас билері ауызға да алмаған мұндай салиқалы ой Әйтеке</w:t>
        <w:br/>
        <w:t>биге қайдан келген деген сұрақ туады. Бұл Әйтекенің өзінің арғы ата-</w:t>
        <w:br/>
        <w:t>сы Самарқанды қырық жыл билеген Төртқара Жалаңтөс батырдан алған</w:t>
        <w:br/>
        <w:t>тағылымы, сүйегіне сіңген қасиеті деуміз керек. Ешкім айта алмаған сөзді</w:t>
        <w:br/>
        <w:t>айтқан Әйтекенің кереметтігі де, міне, осында.</w:t>
        <w:br/>
        <w:t>Әйтеке -- қазақтың кең даласының жанға жайлы, салқын самал, таза</w:t>
        <w:br/>
        <w:t>ауасындай ойға қонымды, ақылға сыйымды қайталанбас шешендік сөздерді</w:t>
        <w:br/>
        <w:t>дүниге келтірген жезтаңдай шешен, күміс көмей би.</w:t>
        <w:br/>
        <w:t>“Батыр деген барақ ит,</w:t>
        <w:br/>
        <w:t>Екі долы қатынның бірі табады.</w:t>
        <w:br/>
        <w:t>Би деген бір бұлақ,</w:t>
        <w:br/>
        <w:t>Қатынның ілуде бірі табады” -- деп дұрыс айтқан Төле би.</w:t>
        <w:br/>
        <w:t>Сондай-ақ Төле би өзінің толғау жырында Әйтеке би жайында былай</w:t>
        <w:br/>
        <w:t>дейді:</w:t>
        <w:br/>
        <w:t>“Әз Тәукенің кезінде</w:t>
        <w:br/>
        <w:t>Қазақтан туған асылдар,</w:t>
        <w:br/>
        <w:t>Өнеге болар ұрпаққа,</w:t>
        <w:br/>
        <w:t>Әйтеке мен Қазыбек,</w:t>
        <w:br/>
        <w:t>Әділін айтқан ер еді.</w:t>
        <w:br/>
        <w:t>Терезем тең боп солармен,</w:t>
        <w:br/>
        <w:t>Елімнің биік төрінен</w:t>
        <w:br/>
        <w:t>Орын алған Төле едім”.</w:t>
        <w:br/>
        <w:t>Өз елін, жұртын жанындай сүйген атақты көріпкел Әйтеке би халқына</w:t>
        <w:br/>
        <w:t>төніп келе жаткан ұлы қырғынды алдын-ала болжап, сезе білді, -- деп жазды</w:t>
        <w:br/>
        <w:t>-- 401-</w:t>
        <w:br/>
        <w:t>ТӨЛЕ БИ</w:t>
        <w:br/>
        <w:t>жазушы Н.Әбутәлиев (“Халық кеңесі” 20 қазан, 1995 ж.).</w:t>
        <w:br/>
        <w:t>Қаратаудың күнгей бетіндегі Үйсін жұртының жер дауын шешуге</w:t>
        <w:br/>
        <w:t>қазақтың Төле биі, Қаздауысты Қазыбек, Әйтеке билері шақырылыпты.</w:t>
        <w:br/>
        <w:t>Дау бір жұмаға созылып, ақыры шешімін тауыпты. Ел-жұрт риза болысып,</w:t>
        <w:br/>
        <w:t>қонақасыдан кейін билерден бата сұрайды. Сонда жасы үлкен Әйтеке би тер-</w:t>
        <w:br/>
        <w:t>мелей сөйлеп, бірлік, ынтымақ жөнінде бата-тілек айтып, сөзінің соңын:</w:t>
      </w:r>
    </w:p>
    <w:p>
      <w:r>
        <w:t>Бүркіт бол, заманыңыз түлкі болса,</w:t>
        <w:br/>
        <w:t>Бай болар кедей жігіт мүлкі болса.</w:t>
        <w:br/>
        <w:t>Жақсылардың белгісі сол емес пе,</w:t>
        <w:br/>
        <w:t>Қара қылды қақ жарған әділ болса, -- деп доғарыпты. Мұнысы әділ</w:t>
        <w:br/>
        <w:t>төрелік айтқан Төле би мен Қазыбек биге білдірген ризашылық, күрметі бол-</w:t>
        <w:br/>
        <w:t>са керек.</w:t>
        <w:br/>
        <w:t>-- 402 --</w:t>
        <w:br/>
        <w:t>ехосуоахос/оа“ ТӨЛЕ БИ</w:t>
        <w:br/>
        <w:t>-- Архитектуралық ерекшеліктері бар ма?</w:t>
        <w:br/>
        <w:t>--Зияратханабөлмесініңтөбесішаңыракпенкөмкерілген. Қарашаңырақ</w:t>
        <w:br/>
        <w:t>ұғымын білдіреді. Ішіне 20-30 адам сиятындай шағын. Айнала Құран аятта-</w:t>
        <w:br/>
        <w:t>рынан, пайғамбар хадистерінен сүрелер оюмен жазылған. Құбыла тұсында</w:t>
        <w:br/>
        <w:t>мехробы бар. Жанында тағы бір дәл сондай көлемде бір бөлме жасалған.</w:t>
        <w:br/>
        <w:t>Оны мұражай етсек пе деп отырмыз. Ол да қазакша, өзбекше өрнектермен</w:t>
        <w:br/>
        <w:t>безендірілген. Зияратхананың сағана жақтан кіретін бір есігі, «Шейх-</w:t>
        <w:br/>
        <w:t>Хованди-Тахур» жақтан кіретін тағы бір есігі бар. Ортада үлкен есік және</w:t>
        <w:br/>
        <w:t>кіре берісте қақпа орнатылған. Бәрінде де өзбекше, қазакша синтезді зер-</w:t>
        <w:br/>
        <w:t>өрнектер... Бұрыш-бұрыштарда гипстен жасалған, боялған сталактиттер...</w:t>
        <w:br/>
        <w:t>Бәрі де жобадағыдай, ойдағыдай болып бітті. Енді ашылу салтанатын күтіп</w:t>
        <w:br/>
        <w:t>отырмыз.</w:t>
        <w:br/>
        <w:t>-- Үлкен бір игі іс жасаған екенсіздер, қайырлы болсын.</w:t>
        <w:br/>
        <w:t>Рахмет.</w:t>
        <w:br/>
        <w:t>Әңгімелескен Әбілхан ӘБІЛАСАН.</w:t>
        <w:br/>
        <w:t>- 40--</w:t>
        <w:br/>
        <w:t>Со с/о сос Сы, ек ТӨЛЕ БИ</w:t>
        <w:br/>
        <w:t>түсісіп, мәре-сәре болады екен. Ал енді еншіге жер бөлісуден кейін Ұлытауға</w:t>
        <w:br/>
        <w:t>Ұлы жүз көшінің баруына болмай қалады. Айтылған сөз, берген серт атқан</w:t>
        <w:br/>
        <w:t>оқпен бірдей ғой.</w:t>
        <w:br/>
        <w:t>Бұл келісімді бұзып, қайта даулау тағы өлім. Осындай жағдайда</w:t>
        <w:br/>
        <w:t>өкпелеген батыр көшін Төле бидің аталы сөзі тоқтатқан:</w:t>
        <w:br/>
        <w:t>Ашылмай елім қабағы --</w:t>
        <w:br/>
        <w:t>Жүрегім менің жаралы.</w:t>
        <w:br/>
        <w:t>Ұлытауым ұмыт боп,</w:t>
        <w:br/>
        <w:t>Ұлғайып дертім барады.</w:t>
        <w:br/>
        <w:t>Аталы ұл ең, жігітім,</w:t>
        <w:br/>
        <w:t>Ата ма таң боп үмітің?!</w:t>
        <w:br/>
        <w:t>Анаңдай асыл еліңнің,</w:t>
        <w:br/>
        <w:t>Тілеуін тіле күні-түн.</w:t>
      </w:r>
    </w:p>
    <w:p>
      <w:r>
        <w:t>Аң болсаң, тілің таймайды,</w:t>
        <w:br/>
        <w:t>Семсердей жүзің жайнайды.</w:t>
        <w:br/>
        <w:t>Құс төресі аққудай</w:t>
        <w:br/>
        <w:t>Көңіліңді ән жайлайды.</w:t>
        <w:br/>
        <w:t>Қайратты туған Қойгелдім,</w:t>
        <w:br/>
        <w:t>Елсіз күнің күн емес.</w:t>
        <w:br/>
        <w:t>Ел қорғаған ұланға,</w:t>
        <w:br/>
        <w:t>Тағылар мін -- мін емес.</w:t>
        <w:br/>
        <w:t>«Тексіз неме» дегізбе,</w:t>
        <w:br/>
        <w:t>Елге барар жол ізде.</w:t>
        <w:br/>
        <w:t>- 4й8-</w:t>
        <w:br/>
        <w:t>сы с осы с 72/судо с/о) ТӨЛЕ БИ</w:t>
        <w:br/>
        <w:t>ӘЙТЕКЕ БИ ӨСИЕТІ</w:t>
        <w:br/>
        <w:t>Нұратаға бет түзегелі тұрғанда Төле, Қазыбек секілді өзім деген адам-</w:t>
        <w:br/>
        <w:t>дарына төмендегідей сөзі қалды деседі.</w:t>
        <w:br/>
        <w:t>«Елінен айырылған ер бақытсыз, жерінен айырылған ел бақытсыз.</w:t>
        <w:br/>
        <w:t>Құдайым маған ондай күнді көрсетпегей! Елдің бағын ашпаса, ер мұратқа</w:t>
        <w:br/>
        <w:t>жетер ме?! Ерінің сағын сындырса, ел мұратқа жетер ме?! Ел тірегі - ері,</w:t>
        <w:br/>
        <w:t>ер тірегі елі бола білген қауымның басынан бағы кетер ме?! Есті еріңді ез</w:t>
        <w:br/>
        <w:t>тұтсаң -- өзіңді-өзің қорларсың, есеріңді ер тұтсаң -- іргеңізден жау кетпей,</w:t>
        <w:br/>
        <w:t>төріңізден дау кетпей, сойқанға сойқан жолығып, сорларсың да зарларсың.</w:t>
        <w:br/>
        <w:t>Ел мұраты -- көрешек, ер мұраты -- келешек. Көрешегін күйттеген - түбі</w:t>
        <w:br/>
        <w:t>қоймас сүрінбей. Жетелі ер адаспас -- бабадн қалған сөз бар ғой, жетелі ел</w:t>
        <w:br/>
        <w:t>адаспас -- бағзыдан қалған сөз бар ғой...»</w:t>
        <w:br/>
        <w:t>Атақты Толыбай сыншының баласы, дүлдүл жырау Қожабергеннің</w:t>
        <w:br/>
        <w:t>«Елім-ай» жырында «Бұл сөзді би мен бектер ұға алмады. Бас қосып дұрыс</w:t>
        <w:br/>
        <w:t>кеңес құра алмады» деуі -- соның айғағы. Енді бір жерінде «Өсиетін</w:t>
        <w:br/>
        <w:t>Әйтекенің естеріне ап, Қазыбек, Төле, Ақсуат шайқады бас» деуі сол әңгімені</w:t>
        <w:br/>
        <w:t>жандандыра түседі.</w:t>
        <w:br/>
        <w:t>Аруананы мақтаймын,</w:t>
        <w:br/>
        <w:t>Көп арттың деп шөкпесе.</w:t>
        <w:br/>
        <w:t>Ер жігітті мақтаймын,</w:t>
        <w:br/>
        <w:t>Бұзылған елді септесе.</w:t>
        <w:br/>
        <w:t>Мынауың алыс-жақын деп,</w:t>
        <w:br/>
        <w:t>Уәдеден кетпесе.</w:t>
        <w:br/>
        <w:t>Ер ме ерлік етпесе,</w:t>
        <w:br/>
        <w:t>Армансызбын дер едім,</w:t>
        <w:br/>
        <w:t>Өзіңдей жастар көктесе.</w:t>
        <w:br/>
        <w:t>Аталы ұлдың сөзі баян-ды</w:t>
        <w:br/>
        <w:t>Атасыз ұлдың сөзі шаян-ды.</w:t>
        <w:br/>
        <w:t>Аталы ұл Қойгелдім,</w:t>
      </w:r>
    </w:p>
    <w:p>
      <w:r>
        <w:t>Ел үшін неден аянды?!</w:t>
        <w:br/>
        <w:t>Желкесін үзді сұм жаудың,</w:t>
        <w:br/>
        <w:t>Дегенде қатер таянды.</w:t>
        <w:br/>
        <w:t>Олжа әперген еріңе,</w:t>
        <w:br/>
        <w:t>Саялат, елім саянды.</w:t>
        <w:br/>
        <w:t>Алла оңғарсын жолыңды,</w:t>
        <w:br/>
        <w:t>Қылышпен жол сап ағыздың,</w:t>
        <w:br/>
        <w:t>Маңайды басқан сорымды.</w:t>
        <w:br/>
        <w:t>Ата жолын қуған ұл,</w:t>
        <w:br/>
        <w:t>Алашқа әмсе пана бол.</w:t>
        <w:br/>
        <w:t>Ұлдарына аға бол,</w:t>
        <w:br/>
        <w:t>Қыздарына жаға бол.</w:t>
        <w:br/>
        <w:t>Қойгелдім, әмсе қыран бол,</w:t>
        <w:br/>
        <w:t>Ел-жұртыңа ұран бол!..</w:t>
        <w:br/>
        <w:t>Қойгелдінің есімі бір елдің жауынгерлік</w:t>
        <w:br/>
        <w:t>ТӨЛЕ БИ</w:t>
        <w:br/>
        <w:t>ұранына айналғандығы</w:t>
        <w:br/>
        <w:t>-- 45 --</w:t>
        <w:br/>
        <w:t>ОхОСУОАХОСУООХОСУОО ТӨЛЕ БИ</w:t>
        <w:br/>
        <w:t>қылышын асынып айбар шеге, сес көрсете келеді. Мұны көрген Қойгелді</w:t>
        <w:br/>
        <w:t>Карл Миллерге «Достық көңілмен келсеңіз, құшағым ашық! Орыс елініңанық</w:t>
        <w:br/>
        <w:t>елшісі болсаңыз, әскери киіміңізді, асынған қылышыңызды тастап келіңіз.</w:t>
        <w:br/>
        <w:t>Орыс елшісінің киімін киіп келіңіз, мұнсыз сөйлеспеймін. Соғысамын десең</w:t>
        <w:br/>
        <w:t>ұрысатын, тұрысатын жеріңді айт» деген үзілді-кесілді талап қояды.</w:t>
        <w:br/>
        <w:t>Карл Миллер бұл орынды талапқа амалсыз көніп, елші шапанын киіп,</w:t>
        <w:br/>
        <w:t>қарусыз келуге мәжбүр болады. Оның керуенде орыс мылтықтары болмады</w:t>
        <w:br/>
        <w:t>деп айтуына тура келеді. Қойгелдіге керегі де осы еді. Өйткені, соғыс болып</w:t>
        <w:br/>
        <w:t>жатқан жерде қазақтардың қас жауына қару сатқандығын мойындаса, орыс</w:t>
        <w:br/>
        <w:t>керуеншілері сөзсіз айыпты болады. Дана Төле би дауды шешуге жиналған</w:t>
        <w:br/>
        <w:t>батыр билердің сөзін тыңдай келе Қойгелдіге:</w:t>
        <w:br/>
        <w:t>-- Ой, Қойгелді серігім,</w:t>
        <w:br/>
        <w:t>Бірі ең көкжал бөрінің.</w:t>
        <w:br/>
        <w:t>Қызығатын сен емес,</w:t>
        <w:br/>
        <w:t>Қызылына терінің.</w:t>
        <w:br/>
        <w:t>Кесір емей немене,</w:t>
        <w:br/>
        <w:t>Керуенді шапқаның,</w:t>
        <w:br/>
        <w:t>Қане, олжа тапқаның?</w:t>
        <w:br/>
        <w:t>Елім садақ деп едім,</w:t>
        <w:br/>
        <w:t>Адырнасы мен едім.</w:t>
        <w:br/>
        <w:t>Сары жебе сен едің,</w:t>
        <w:br/>
        <w:t>Осы ма жәрдем, көмегің?</w:t>
        <w:br/>
        <w:t>Тайғанақтап табаным,</w:t>
        <w:br/>
        <w:t>Тарылып тұр заманым...</w:t>
        <w:br/>
        <w:t>Бұлтты күні бұлт іздеп,</w:t>
        <w:br/>
        <w:t>Қай жыртықты жамадың!</w:t>
        <w:br/>
        <w:t>Керуенді шапқаның --</w:t>
        <w:br/>
        <w:t>-- 421--</w:t>
      </w:r>
    </w:p>
    <w:p>
      <w:r>
        <w:t>сас 2 сас 2 сб ТӨЛЕ БИ</w:t>
        <w:br/>
        <w:t>Қыз он алты жасқа енді толса да ақылымен, әншілігімен, суырыпсал-</w:t>
        <w:br/>
        <w:t>ма ақындығымен барша ауылды аузына қаратқан өнерлі жан екен. Қыз әкесі</w:t>
        <w:br/>
        <w:t>еңірегенде етегі жасқа толып, талай билерге, ел ағаларына жолығады, зарын</w:t>
        <w:br/>
        <w:t>айтады. Бірақ, ешкімнің батылы барып, Әлі төреден әділдік, құн сұрауға</w:t>
        <w:br/>
        <w:t>тәуекелдері жетпейді. Ал некен-саяқ тәуекел еткендерді Әлі төре маңына</w:t>
        <w:br/>
        <w:t>жуытпай, ит қосып қуғандай ғып, қара бастарына зобалаң туғызады. Акыры</w:t>
        <w:br/>
        <w:t>әңгіме Әйтекеге жетеді. Әйтеке қасына сол өңірдің жас батыры Жабайды</w:t>
        <w:br/>
        <w:t>ілестіріп барып, Әлінің үйіне түседі. Әлі сонда: «Әйтеке, ештеңе айтпай-ақ</w:t>
        <w:br/>
        <w:t>қой, ымыңа түсіндім. Не сөзіме тоқта, не мына Жабай секілді күшіме тоқта</w:t>
        <w:br/>
        <w:t>дегенің ғой. Ал! Керегің құн болса, бір қу таяқтың қызының құнына шаруам</w:t>
        <w:br/>
        <w:t>шайқалып қалмас», -- дейді.</w:t>
        <w:br/>
        <w:t>Сонда Әйтеке: «Қыз құнын төлерсің-ау, төрем, -- дейді. -- Бірак</w:t>
        <w:br/>
        <w:t>қыздың сүйек құны -- жарты құн. Сосын бұл -- жай қыз емес, өнерлі қыз.</w:t>
        <w:br/>
        <w:t>Өнер құны -- жарты құн. Осыны түгелдеп, әкесінің алдына салсаң - ел де</w:t>
        <w:br/>
        <w:t>тыныш. Ел тыныш болса, Жабай мен мен де тыныш». Әлі ішіне қан жұта</w:t>
        <w:br/>
        <w:t>жүріп, қыздың құнын екі есе етіп төлетіпті.</w:t>
        <w:br/>
        <w:t>Осы сияқты бұрын көп естіле бермейтін баптар «Жеті Жарғыда» жиі</w:t>
        <w:br/>
        <w:t>ұшырасты. Ал дала заңының алдында менменсіген төрелердің өзін сан мәрте</w:t>
        <w:br/>
        <w:t>тізе бүктірген Әйтеке сынды бабамыз еді.</w:t>
        <w:br/>
        <w:t>-- 44 -</w:t>
        <w:br/>
        <w:t>ОСУОАХОСИООХӘСУОО- ТӨЛЕ БИ</w:t>
        <w:br/>
        <w:t>Арғымаққа мінсең де,</w:t>
        <w:br/>
        <w:t>Алды-артыңнан қол үзбе!..</w:t>
        <w:br/>
        <w:t>Төле бидей сөзі дуалы әрі уәлі жанға тұрмайтын ол кезде қазақ жоқ.</w:t>
        <w:br/>
        <w:t>Қойгелді көшін тоқтатып, туған елінде ұлы дананың қасына таяу ата-</w:t>
        <w:br/>
        <w:t>бабасының қыстауы Сарыяғашқа келіп қонады.</w:t>
        <w:br/>
        <w:t>Қазақ жері, әсіресе, жаннаттай құйқалы оңтүстік әлі жат табанында</w:t>
        <w:br/>
        <w:t>ыңырсып жатқан еді. Төле бидің басшылығымен Қойгелді батыр жігіттерін</w:t>
        <w:br/>
        <w:t>жаттықтырып, біртіндеп қару жинай берді. Әсіресе, жоңғарлармен соғыста</w:t>
        <w:br/>
        <w:t>қандай мықты болса да қазақ сауыттары қорғасын оқты орыс мылтығына</w:t>
        <w:br/>
        <w:t>төтеп бере алмайтын. Қазақ қолында жоқ мұндай мылтықтарды, зеңбіректерді</w:t>
        <w:br/>
        <w:t>орыс саудагерлері керуенмен алып келіп, тек қалмақтарға ғана сататын.</w:t>
        <w:br/>
        <w:t>Осындай жайлардың талайын өз көзімен көрген атақты «Елім-ай» әні мен</w:t>
        <w:br/>
        <w:t>дастанын шығарған жауынгер жырау Қожаберген Толыбайұлы былай деп</w:t>
        <w:br/>
        <w:t>күйіне айтқандығы белгілі:</w:t>
        <w:br/>
        <w:t>«Мылтығын орыс, қытай қалмаққа сатты,</w:t>
        <w:br/>
        <w:t>Айдап сап малғұндарды қоқандатты.</w:t>
        <w:br/>
        <w:t>Қырғызып қазақтарды қалмақтарға,</w:t>
        <w:br/>
        <w:t>Орыстар қамалдарын салып жатты».</w:t>
        <w:br/>
        <w:t>Қазақ халқының жоңғар басқыншыларына қарсы Отан қорғау</w:t>
        <w:br/>
        <w:t>соғысының белгілі бір батыры, жырау Қожабергеннің даусыз тарихи куәлігі</w:t>
        <w:br/>
        <w:t>осындай.</w:t>
        <w:br/>
        <w:t>Міне, 1739 жылдың күзінде Орынбор жерінен артынып-тартынып тағы</w:t>
        <w:br/>
        <w:t>бір орыс керуені Түркістан асып, Ташкентке жақындайды. Осы керуендегі</w:t>
      </w:r>
    </w:p>
    <w:p>
      <w:r>
        <w:t>негізгі дүние-мүлік орыс саудагерлерінікі еді. Керуендегі түйекеш қазақтар</w:t>
        <w:br/>
        <w:t>да Ресей боландығындағы адамдар, Қойгелді өзінің зеректігімен қазақ жеріне</w:t>
        <w:br/>
        <w:t>керуендермен келіп жатқан орыс қаруын қолға түсіруді көптен ойластырып</w:t>
        <w:br/>
        <w:t>жүр еді. Ақыры оның сәті түседі. Осы оқиғадан бірнеше жыл бұрын Орын-</w:t>
        <w:br/>
        <w:t>--4р--</w:t>
        <w:br/>
        <w:t>ОӘСХАХОСУООХӘС» ТӨЛЕ БИ</w:t>
        <w:br/>
        <w:t>ДАЛА ЗАҢЫ -- «ЖЕТІ ЖАРҒЫНЫ»</w:t>
        <w:br/>
        <w:t>ЖАСАУҒА АТСАЛЫСУ</w:t>
        <w:br/>
        <w:t>Жалпы, Төле, Қазыбек, Әйтеке бабалар туралы сөз қозғағанда, біз ата</w:t>
        <w:br/>
        <w:t>заңымыз саналатын «Жеті Жарғы» туралы қал-қадірімізше ой-пікірімізді айт-</w:t>
        <w:br/>
        <w:t>пай өте алмаймыз. «Қал-қадірімізше» дейтін себебіміз -- осы ата заңымыз</w:t>
        <w:br/>
        <w:t>хақында жарытулы ештеңе білмейтініміз.</w:t>
        <w:br/>
        <w:t>«Жеті Жарғыны» Әз Тәуке мен оның жанындағы алты биі -- Сасық,</w:t>
        <w:br/>
        <w:t>Мұхамед, Қоқым, Төле, Қазыбек, Әйтеке жетеуі ғана шығара салған заң екен</w:t>
        <w:br/>
        <w:t>десек, ұшқары пікірге жүгінгендік болып шығар еді. Бұл заң жарғыларын</w:t>
        <w:br/>
        <w:t>тарихқа әкелуге халқымызға сол кезде аты мәшһүр Әнет баба, Едіге, Соқыр</w:t>
        <w:br/>
        <w:t>абыз секілді билер мен ұлыстардың беткеұстарлары қатысқанына ешкім</w:t>
        <w:br/>
        <w:t>шүбә келтіре қоймас.</w:t>
        <w:br/>
        <w:t>Малайсары би өз шежіресінде билеріміздің, әсіресе «Құн төлеу</w:t>
        <w:br/>
        <w:t>жоралғыларына», «Елшілік жоралғыларына», «Жер бөлісі жоралғыларына»,</w:t>
        <w:br/>
        <w:t>«Жатжұрттықтармен байланыс жоралғыларына» көп өзгерістер мен</w:t>
        <w:br/>
        <w:t>толықтырулар енгізілген айтады. Соның ішінде «Құн төлеу жоралғыларына»</w:t>
        <w:br/>
        <w:t>қосылған «Сүйек құны», «Өнер құны» деген секілді жаңа баптар жөнінде бір</w:t>
        <w:br/>
        <w:t>әңгімені айрыкша ауызға алады.</w:t>
        <w:br/>
        <w:t>«Аузымен құс тістеген» Әлі төре кезінде Сыр бойында «аяқтыға жол,</w:t>
        <w:br/>
        <w:t>ауыздыға сөз» бермегенге ұқсайды. Өзінің он баласы болыпты. Соның ішінде</w:t>
        <w:br/>
        <w:t>бір есерсоғы ауылдағы бір кедейдің қызына «дегеніме көнбеді» деп әбден</w:t>
        <w:br/>
        <w:t>өшігеді. Қызыққұмар бейшараның бүркіт ұстап, аң аулайтын әдеті бар екен.</w:t>
        <w:br/>
        <w:t>Бұрын дегеніне жетіп дәніккен төре баласы бір күні ауыл шетінде қызыл</w:t>
        <w:br/>
        <w:t>орамал тартып бара жатқан қызға қаны қарайғаны сонша -- қолындағы</w:t>
        <w:br/>
        <w:t>бүркітін шүйліктіреді. Болат тұяқ бүркіт қыздың бас сүйегін мылжалап, мерт</w:t>
        <w:br/>
        <w:t>қылады.</w:t>
        <w:br/>
        <w:t>- 403--</w:t>
        <w:br/>
        <w:t>ахосудахосудаы Хх ТӨЛЕ БИ</w:t>
        <w:br/>
        <w:t>бордан ары Қазан қаласына Қойгелді Бестерек Қортыс деген ағайынын жан-</w:t>
        <w:br/>
        <w:t>сыз етіп жіберген. Түп нағашылары тұратын Қазан қаласымен бұрыннан-ақ</w:t>
        <w:br/>
        <w:t>барыс-келісі, алыс-берісі бар Қортыс би Ресей бодандығындағы татар тілін</w:t>
        <w:br/>
        <w:t>де жақсы білген. Сонда орыс тілін аздап үйренеді. Жоңғарлар басып алған</w:t>
        <w:br/>
        <w:t>туған еліне орыс керуеніне саудагер болып қосылады. Қортыстың түрі орыс</w:t>
        <w:br/>
        <w:t>сияқты сап-сары, көзі көкшіл скен. Керуен басының орыс көпесінің сеніміне</w:t>
        <w:br/>
        <w:t>абден кірген Қортыс қандай бумаға, теңге қандай қару тығылғанын байқап.</w:t>
        <w:br/>
        <w:t>Түркістаннан асқан соң Қойгелдігеастыртын адам жібереді. Жігіттер керуенді</w:t>
        <w:br/>
        <w:t>Ташкентке жетпей, жол-жөнекей тоқтатып, орыс керуенбасынан мылтық с4-</w:t>
        <w:br/>
        <w:t>туды жатып-жалбарынып өтінеді. Бірақ орыс саудагері бұған еш көнбейді.</w:t>
        <w:br/>
        <w:t>Қойгелді жігіттеріне мылтықтарды тыққан теңді тауып, қаруды ғана алуды,</w:t>
        <w:br/>
        <w:t>басқа дүниеге тимеуді бұйырады. Қару да табылады, алынады, бірак көздің</w:t>
        <w:br/>
        <w:t>құртындай талай дүние-мүлік те қолды болады. Бір тәуірі ешқандай кісі өлімі</w:t>
      </w:r>
    </w:p>
    <w:p>
      <w:r>
        <w:t>болмаған. Өтірігі шығып, абыройы айрандай төгілген орыс көпесі керуенін</w:t>
        <w:br/>
        <w:t>еліне қайта бұрып, Орынбор дуанының бастығы князь генерал-лейтенант</w:t>
        <w:br/>
        <w:t>В.А.Урусовқа барып талан-таражға түскендігін айтып, шағымданады. Бұл</w:t>
        <w:br/>
        <w:t>оқиға жайында қазақтың Әбілхайыр, Әбілмәмбет сияқты хандары, Абылай</w:t>
        <w:br/>
        <w:t>сияқты беделді сұлтандары, басқа да бірқатар батырлары хабардар болады.</w:t>
        <w:br/>
        <w:t>Кемінде мың жылқылық осы қару-жарақ, мылтықтардан бөлек</w:t>
        <w:br/>
        <w:t>орыс керуені көп залал шеккендігі де шындық еді. Сондықтан да түркі</w:t>
        <w:br/>
        <w:t>халықтарының әдет-ғұрыптарын жақсы білетін, татар тіліне судай секуңл-</w:t>
        <w:br/>
        <w:t>майор Карл Миллер 1743 жылы Төле би еліне Ресей үкіметінің тапсырмасы-</w:t>
        <w:br/>
        <w:t>мен Орынбордан арнайы келді. Осы халықаралық дауды шешуге Орта жүзден</w:t>
        <w:br/>
        <w:t>Қаздауысты Қазыбек би, Ташкенттен қырғыз Қоқым би, қарақалпақ елінен</w:t>
        <w:br/>
        <w:t>Сасық би, басқа да біраз беделді сұлтандар, билер Түркістан шаһарына жи-</w:t>
        <w:br/>
        <w:t>налады.</w:t>
        <w:br/>
        <w:t>Дауға Карл Миллер орыс армиясы офицерінің окалы киімін киініп,</w:t>
        <w:br/>
        <w:t>-4%%-</w:t>
        <w:br/>
        <w:t>ахос/әахосуовыос ТӨЛЕ БИ</w:t>
        <w:br/>
        <w:t>батырлардың Қаңлы Құлан батырды, Сіргеліден шыққан Елшібек, Қаратай</w:t>
        <w:br/>
        <w:t>батырларды, Ыстыдан -- Телек, Сиқымнан -- Шінет, Рысбек батырларды,</w:t>
        <w:br/>
        <w:t>Ботбай Сәмен, Шымыр Қосы, Қоңырат Төлебай, Болат, Кіші жүз Рамадан</w:t>
        <w:br/>
        <w:t>Алшынбай, Қарақалпақ Құлашбек батырларды біле бастады. Олар кезінде</w:t>
        <w:br/>
        <w:t>ел ардақтап атайтын аруақты жандар еді. Міне, сондай апайтөс ардақты</w:t>
        <w:br/>
        <w:t>батырлардың басын біріктіріп, жоңғар басқыншыларына қарсы азаттык</w:t>
        <w:br/>
        <w:t>айқастарына отыз мың қолды бастаған Қойгелді болатын. Кейін осы кол</w:t>
        <w:br/>
        <w:t>Жетісу жеріне келгенде сардар 17 мын жауынгерді таңдап алып, Абылай,</w:t>
        <w:br/>
        <w:t>Қабанбай, Бөгенбай әскерлеріне қосылып, Жоңғар қақпасына дейін жеткен.</w:t>
        <w:br/>
        <w:t>Жоңғар қақпасына үш жыл бойы кезекпен қарауыл, әскер қойысқандардың</w:t>
        <w:br/>
        <w:t>бірі де сол Қойгелді.</w:t>
        <w:br/>
        <w:t>Міне, сол кезде әскери ақылы асқан соң жасы үлкен батыр бабалары-</w:t>
        <w:br/>
        <w:t>мыз да бас сардар тұтқан Төле бидің өзі ең сенімді серігі, дәрежелес санаған,</w:t>
        <w:br/>
        <w:t>ол қайтыс болған соң оңтүстік қазақтарын өле-өлгенше қырық жыл бойы</w:t>
        <w:br/>
        <w:t>билеген Қойгелді батырдың күні бүгінге дейін аты аталмай келгендегі</w:t>
        <w:br/>
        <w:t>ең басты «кінәсі» -- қазақ жерін басып алып, халқымызға қырғын салған</w:t>
        <w:br/>
        <w:t>жоңғарларға ғана қару-жарағын әкеліп сатқан Ресей керуеніндегі әдейі</w:t>
        <w:br/>
        <w:t>тыққызған мылтықтарды тартып алғаны.. Оның үстіне 1937 жылдары</w:t>
        <w:br/>
        <w:t>Қойгелді батырдың талай ұрпағы жаламен «халық жаулары» атанып, аты-</w:t>
        <w:br/>
        <w:t>лып, айдалып кеткені де көп кедергі болды...</w:t>
        <w:br/>
        <w:t>Қойгелді өмірі, тағдыры исі қазақ баласының атасындай ұлы Төле</w:t>
        <w:br/>
        <w:t>бимен ажырата алмастай тығыз байланысты. Екеуінің есімін білген адамға</w:t>
        <w:br/>
        <w:t>бөле-жара айту мүмкін де емес. Әуелі Қойгелдінің Бұқара медресесіне жеті</w:t>
        <w:br/>
        <w:t>жасынан оқуға баруы да осы ұлы бидің батасымен болған. Сөйтіп Қойгелді</w:t>
        <w:br/>
        <w:t>он жеті жасқа шыққанша терең білім алып, тіпті оқу іздеп Иран жұртына да</w:t>
        <w:br/>
        <w:t>барып қайтады. Ол өте сауатты болған. Төле би ақылдасар хазірет атанған.</w:t>
        <w:br/>
        <w:t>Бірақ тағдыр Қойгелді маңдайына хазіреттікті амалсыз қойып, әуелі батыр,</w:t>
        <w:br/>
        <w:t>-42-</w:t>
        <w:br/>
        <w:t>ООСУООХОСУООУОСУ2 ТӨЛЕ БИ</w:t>
        <w:br/>
        <w:t>тіріліп, туысқан екі елді ынтымақ, бірлікке шақырып тұрмақ. Бұл тәңірім</w:t>
        <w:br/>
        <w:t>жар болса, 2500 жылдан кейін де солай болады деп үміт етеміз...</w:t>
      </w:r>
    </w:p>
    <w:p>
      <w:r>
        <w:t>Енді осы кешеннің бас архитекторы, елтанбамыздың авторы (өзі Тәшкен</w:t>
        <w:br/>
        <w:t>қазағы) Жандарбек Мәлібековпен тілшіміздің әңгімесіне назар салайық.</w:t>
        <w:br/>
        <w:t>-- Жәке, Тәшкен жақта Төле би туралы аңыз қалай айтылатын</w:t>
        <w:br/>
        <w:t>еді?</w:t>
        <w:br/>
        <w:t>-- Энциклопедиялық деректер бойынша Төле би бабамыз Тәшкенде 12</w:t>
        <w:br/>
        <w:t>жыл билік құрған дейді. Ал аңызға келетін болсақ... Бірде қалмақтар Төле</w:t>
        <w:br/>
        <w:t>би отырған ауылды шапқан екен дейді. Жұрттың бәрі балапан басымен,</w:t>
        <w:br/>
        <w:t>тұрымтай тұсымен дегендей бытырай қашып, үдере көшіп жатқанда, баба-</w:t>
        <w:br/>
        <w:t>мыз жарықтық, үйін жықпай отыра беріпті. Оны қалмақтың қолбасшысы</w:t>
        <w:br/>
        <w:t>көріп, бір шабарманын жіберіпті «неге көшпей отырғанын білші» депті. Әлгі</w:t>
        <w:br/>
        <w:t>келіп бабамыздан сұрамай ма, «ау, бұл не отырыс?» деп. Сонда қария «Мені</w:t>
        <w:br/>
        <w:t>колбасшыңа алып бар. себебін сол жерде айтамын» деген құсайды. Қолбасшы</w:t>
        <w:br/>
        <w:t>қалмақтың алдына Төле бабамыз айтты дейді: «Тақсыр, шаңырағыма</w:t>
        <w:br/>
        <w:t>қарлығаш ұя салып еді, сол ұялы балапандарды қимай отырмын. Обал емес</w:t>
        <w:br/>
        <w:t>пе? Балапандар қанаттанып, ұшып кеткенше үйді жыға алмаймын» деп.</w:t>
        <w:br/>
        <w:t>Сонда қалмак жау да болсаадам емес пе, сөздің астарын ұққан сыңайлы.</w:t>
        <w:br/>
        <w:t>Ұққаны емес пе, «Бұл тегін адам емес» деп, бабамыздың үйін өз орнында</w:t>
        <w:br/>
        <w:t>қалдырып кете барған екен дейді. Төле бабамыздың «Қарлығаш би» аталуы</w:t>
        <w:br/>
        <w:t>осы әңгімеден соң көрінеді. Аңыз ғой. Өзбектер қарлығашты «қалдырғач»</w:t>
        <w:br/>
        <w:t>дейді.</w:t>
        <w:br/>
        <w:t>-- Сағананың «Қарлығаш бидікі» екеніне дәлел бар ма?</w:t>
        <w:br/>
        <w:t>-- Сағанада, сол Төле би мавзолейінде жазылған.</w:t>
        <w:br/>
        <w:t>- Айналасында өзге сағаналар да бар шығар?</w:t>
        <w:br/>
        <w:t>-- Бар. Мұнда «Шейх-Хованди-Тахур» аталатын қожалар әулетінің</w:t>
        <w:br/>
        <w:t>қорымы жатыр. Жергілікті тұрғындар «Шайхан тәуір» атап кеткен. Төле би</w:t>
        <w:br/>
        <w:t>сағанасы солармен катар. Жалпы бұл жерде үлкен қорым болған. 30-40 жыл-</w:t>
        <w:br/>
        <w:t>-- %7--</w:t>
        <w:br/>
        <w:t>ахос/оахосудаос ТӨЛЕ БИ</w:t>
        <w:br/>
        <w:t>жөнінде белгілі тарихшы, қайраткер М.Тынышбаев 1925 жылы Ташкент-</w:t>
        <w:br/>
        <w:t>тен шығарылған «Материалы к истории киргиз-казахского народа» атты</w:t>
        <w:br/>
        <w:t>еңбегінде бірнеше жерде атап көрсеткен.</w:t>
        <w:br/>
        <w:t>Төле бидің оң қолы -- қолбасшы дәрежесінде Өтеген де, Шапы-</w:t>
        <w:br/>
        <w:t>рашты Қалыбек бек те көп уақыт бола қойған жоқ. Бас колбасшы рстінде</w:t>
        <w:br/>
        <w:t>Қойгелді ұлы бабамыз Төле би көз жұмғанша қасынан бір елі ажыраған</w:t>
        <w:br/>
        <w:t>емес. Жоңғарлардың 1734 жылғы екінші қайтара соққысының барлык ауыр</w:t>
        <w:br/>
        <w:t>салмағы оңтүстік қазақтарына түскен еді. Қалың жаумен шайқаста оңтүстік</w:t>
        <w:br/>
        <w:t>қазақтарының қырғын тапқаны соншалық -- ар он адамның жетеуі қаза тап-</w:t>
        <w:br/>
        <w:t>ты. Сондай бір шапқыншылық кезінде Төле бидің Қожабек атты жасөспірім</w:t>
        <w:br/>
        <w:t>ұлы тұтқында кетіп, жаңа үйленген Жолан ұлын ақ үйліге аманатқа беруі</w:t>
        <w:br/>
        <w:t>осындай шарасыздықтан туған еді. Қоңтайшы тұтқынындағы Қожабек 64-</w:t>
        <w:br/>
        <w:t>ланы құтқару үшін Қойгелді әскер жинағанда жауынгерлер саны үш мыңға</w:t>
        <w:br/>
        <w:t>жетер-жетпес қана болып, табиғатында қайратты Төле бидің Түркістандағы</w:t>
        <w:br/>
        <w:t>Тәуке хан моласын құшақтап жылайтыны да сол жолы. Ұлы жүз халқынан</w:t>
        <w:br/>
        <w:t>тұқым сақтап қалу мақсатымен жақын ағайыны Өтеген батырды шалғай жер-</w:t>
        <w:br/>
        <w:t>ден қоныс іздеуге аттандырғаны да сол жолы. Аман қалған ел тамтығының</w:t>
        <w:br/>
        <w:t>Жиделі-Байсынға, Қарақалпақстанға ауатыны сол жолы. «Төле би келмей</w:t>
        <w:br/>
        <w:t>жүріс жоқ, Қойгелді келмей ұрыс жок» деген мәтелдің шыққаны да сол</w:t>
        <w:br/>
        <w:t>жылдары. Міне, осындай қиын-қыстау шақта Қойгелді әрқашан Төле бидін</w:t>
        <w:br/>
        <w:t>қасынан табылып, екі елі ұзамаған. Болашақ ел азаттығы үшін айқасқа күш</w:t>
      </w:r>
    </w:p>
    <w:p>
      <w:r>
        <w:t>жинап, Дулат Сеңкібай, Шойбек, Мәмбет, Ошақты Саңырық, Сарымерген,</w:t>
        <w:br/>
        <w:t>Қалет батырларды алыстағы ағайынға -- Абылай қолына жіберетіні де сол</w:t>
        <w:br/>
        <w:t>жылдары.</w:t>
        <w:br/>
        <w:t>Жиделі-Байсын, Қарақалпақстан жерінде біраз жыл күш жинаған соң ОЛ</w:t>
        <w:br/>
        <w:t>өз туған жерін іздей бастағанда Ташкентті жау қолынан босатудағы Қойгелді</w:t>
        <w:br/>
        <w:t>ерлігі, қолбасшылық тапқырлығы өз алдына бір әңгіме, Бозсу өзенін басы-</w:t>
        <w:br/>
        <w:t>-44-</w:t>
        <w:br/>
        <w:t>ОЧОСУОАХОСУОАХӘС УҒА ТӨЛЕ БИ</w:t>
        <w:br/>
        <w:t>-- Онда сағана болмағаны ғой.</w:t>
        <w:br/>
        <w:t>-- Сағана емес. Бұлақтың көзінде орнатылған күмбез.</w:t>
        <w:br/>
        <w:t>--«Аюб» деген ханның ба, әмірдің бе аты болды ғой?</w:t>
        <w:br/>
        <w:t>--Ия, кісі атынан қойған. Бірақ ол да қырлы емес, дөңгелек конус.</w:t>
        <w:br/>
        <w:t>-- Өзге жерде жоқ па?</w:t>
        <w:br/>
        <w:t>--Мұндай нәрсесонау Қарақалпақстанда, Көне Үргеніште, Қашқарияда</w:t>
        <w:br/>
        <w:t>бар. Ол жерлерде қоңыраттар, қаңлылар тіршілік еткен. Солардікі болуы</w:t>
        <w:br/>
        <w:t>мүмкін. Өзге бұл жақтарда жоқ.</w:t>
        <w:br/>
        <w:t>--«Қарлығаш әулие» сағанасы қай ғасырдың құрылысы делінеді?</w:t>
        <w:br/>
        <w:t>-- Зерттеулерге қарағанда «Шейх- Хованди-Тахур» -- ХІУ ғасырға</w:t>
        <w:br/>
        <w:t>жатады, «Қарлығаш әулие» сағанасы да сол кезде, бір мезгілде салынған</w:t>
        <w:br/>
        <w:t>делінеді.</w:t>
        <w:br/>
        <w:t>-- Төле би-- ХУШ ғасыр емес пе?</w:t>
        <w:br/>
        <w:t>-- Осы арасына келгенде тағы да жазылмаған заңға сүйенуге тура</w:t>
        <w:br/>
        <w:t>келеді. Ахмет Яссауи сағанасында Абылай ханнан бастап, қазақтың небір</w:t>
        <w:br/>
        <w:t>пір тұтқан қасиетті адамдары жатқан жоқ па? Оны Әмір Темір ХІУ ғасырда</w:t>
        <w:br/>
        <w:t>салдырды емес пе? Ал Абылай - ХУШ ғасыр. «Гөр Әмирде» де бірнеше</w:t>
        <w:br/>
        <w:t>адам жатыр. Әмір Темір ұстазының аяқ жағына жерленген. Ол Әмірдің өз</w:t>
        <w:br/>
        <w:t>өсиеті бойынша жасалынған жәйт. Дәстүр, яғни жазылмаған заңның бірі сол.</w:t>
        <w:br/>
        <w:t>Төле би бабамыз да сондай өзі пір тұтатын әулие сағанасына жерленіп, кейін</w:t>
        <w:br/>
        <w:t>Мавзолей де сол кісінің лақап атымен аталып кеткен болуы әбден мүмкін.</w:t>
        <w:br/>
        <w:t>Мұсылман заңы бойынша зират ашылмауға тиіс. Өзбек бауырларымыз оған</w:t>
        <w:br/>
        <w:t>жол бере қоймас.</w:t>
        <w:br/>
        <w:t>-- Бір жағынан қажеті де жоқ қой.</w:t>
        <w:br/>
        <w:t>-- Әрине, би ме, хан ба, батыр ма, оны кім ажырата алады?</w:t>
        <w:br/>
        <w:t>-- Әлгі деректердің өзі де жеткілікті емес пе? Зияратхана қалай</w:t>
        <w:br/>
        <w:t>жобаланды?</w:t>
        <w:br/>
        <w:t>-- Зияратхана бітті. Ол «Шейх-Хованди-Тахур» мен Төле би</w:t>
        <w:br/>
        <w:t>сағанасының арасына салынды.</w:t>
        <w:br/>
        <w:t>-- 49 -</w:t>
      </w:r>
    </w:p>
    <w:p>
      <w:r>
        <w:t>ӘӘСУООХӘСУООХОСУ ОС ТӨЛЕ БИ</w:t>
        <w:br/>
        <w:t>нан байлап тастап, он екі қақпаның ең әлсізін киратып, қаланы жаудан азат</w:t>
        <w:br/>
        <w:t>еткендігі әлі ел есінде.</w:t>
        <w:br/>
        <w:t>Осы кезде Орта жүз, Кіші жүз ағайындар еншіге қоныс бөлісу туралы</w:t>
        <w:br/>
        <w:t>әңгімеге шақырғанда Төле би бармай калады.</w:t>
        <w:br/>
        <w:t>Тәуке ханның кезінде қазақ елінің жұдырықтай жұмылған тұтастығын</w:t>
        <w:br/>
        <w:t>өзі көзімен көрген, сол мемлекеттің «Жеті Жарғы» атты негізгі заңын</w:t>
        <w:br/>
        <w:t>жазысқан Төле би жер бәлісуге Қойгелдіні жэне басқа билерді жібереді.</w:t>
        <w:br/>
        <w:t>Қойгелді мен қорқақтау Тастемір би дуалы ауыз, атақты билер алысты</w:t>
        <w:br/>
        <w:t>орағытып, тәмсілдеп сөйлеген Қаздауысты Қазыбек пен Әйтеке шешендер</w:t>
        <w:br/>
        <w:t>алдында тосылып, баяғы Шыңғыс хан, Майқы би заманында исі қазақ ба-</w:t>
        <w:br/>
        <w:t>ласы енші таңба алысқан Ұлытауды, Қасқакөл --- Балқашты Орта жүзге бе-</w:t>
        <w:br/>
        <w:t>руге келісіп кайтады. Бұған Төле би де, оңтүстік қазақтарының басқа бас</w:t>
        <w:br/>
        <w:t>көтерерлері де наразы болады. Қойгелдіге біреулердің тілі тиеді. Аңырақай</w:t>
        <w:br/>
        <w:t>соғысында есімі бүкіл елдің жауынгерлік ұранына айналған Қойгелді батыр</w:t>
        <w:br/>
        <w:t>өкпелеп, нағашы әрі қайын жұрты Қоңырат еліне кетпек болады. Бұл жер-</w:t>
        <w:br/>
        <w:t>де Қойгелдінің ағайындары -- Шынқожа балаларының Аңырақай айқасына</w:t>
        <w:br/>
        <w:t>дейінгі ұраны «Алатау» болғандығын айта кеткен жөн. «Алатау» -- қоңырат</w:t>
        <w:br/>
        <w:t>елінің жауынгерлік ұраны. Қойгелдіні де, оның інілері Қожық пен Ақша ба-</w:t>
        <w:br/>
        <w:t>тырларды да батырлыққа тәрбиелеген нағашылары атақты Алатау батырдың</w:t>
        <w:br/>
        <w:t>ұрпақтары болған. Қойгелді кейін өз есімі ел ұранына айналғаннан кейін</w:t>
        <w:br/>
        <w:t>туған інісі Қожықтың бір ұлына сол нағашы батыр бабасының құрметіне</w:t>
        <w:br/>
        <w:t>Алатау деген атты өзі азан шақырып қойған, Қожық -- Алатау ұрпақтары</w:t>
        <w:br/>
        <w:t>Жуалы, Талас елінде көптеп тұрып жатыр.</w:t>
        <w:br/>
        <w:t>Міне, сондай атақ-абыройы Алатаудай айбарлы қолбасшы Қойгелді</w:t>
        <w:br/>
        <w:t>енші бөлісудегі Тастемір бидің қателігі үшін естіген ауыр сөзді көтере ал-</w:t>
        <w:br/>
        <w:t>майды. Бес-алты ғасыр бойы Ұлытау исі казақ баласына ортак жаз орда --</w:t>
        <w:br/>
        <w:t>Ұлытауда жаз шыға үш жүздің баласы көш басын тіреп, ерулік берісіп, құда</w:t>
        <w:br/>
        <w:t>-- 47 -</w:t>
        <w:br/>
        <w:t>ахосудахосуоат» ТӨЛЕ БИ</w:t>
        <w:br/>
        <w:t>ҚАРЛЫҒАШ БИ САҒАНАСЫ - АҢЫЗ БЕН</w:t>
        <w:br/>
        <w:t>ШЫНДЫҚ ҰЯСЫ</w:t>
        <w:br/>
        <w:t>Ел басына күн туғанда үш жүздің басын қоскан үш биіміздің бірі --</w:t>
        <w:br/>
        <w:t>Төле баба туралы білетініміз аңыз дәрежесінен аспайды. Аңызда да шындык</w:t>
        <w:br/>
        <w:t>бар, әрине. «Тәшкен шәһарындағы өзбектер Қалдырғаш би атап кеткен әулие</w:t>
        <w:br/>
        <w:t>сол Төле бабамыз екен» дейтін әңгімелердің бүгінгі күні шындыққа айна-</w:t>
        <w:br/>
        <w:t>лып отырғаны әрі қуанышты, әрі таңқаларлық нәрсе. Осыдан үш жыл бұрын</w:t>
        <w:br/>
        <w:t>Қазақстан мен Өзбекстан Президенттері сол бабамыздың басына барып, мал</w:t>
        <w:br/>
        <w:t>сойып, зиярат еткен екен. Екі бірдей елбасының ұлы аруақтар рухына тағзым</w:t>
        <w:br/>
        <w:t>етуі аңыз бен шындық арасындағы бұлыңғыр бұлтты ашып, бұл әңгіменің</w:t>
        <w:br/>
        <w:t>ақиқаттығына қол қойғандай еді. Әйтсе де шындықтың өзін дәлелдеу де</w:t>
        <w:br/>
        <w:t>оңай шаруа емес қой. Ғылым нақты деректерсіз ештемеге де сенбейді. Ал</w:t>
        <w:br/>
        <w:t>бұл бабамыз жөнінде тауарих-ата аңыз-әңгімеден өзге дерек қалдырмаған.</w:t>
        <w:br/>
        <w:t>Осы орайда ұлы бабаның сағанасы көмекке келіп отыр. Бұл жөнінде төменде</w:t>
        <w:br/>
        <w:t>әңгімеленеді. Ал енді осы жолда табанды жұмыс жүргізген азаматтар кімдер</w:t>
        <w:br/>
        <w:t>дейсіздер ғой. Біз әзір олардың біреуін ғана ерекше атай аламыз. Ол кешегі</w:t>
        <w:br/>
        <w:t>Елтаңбамыздың авторы, Өзбекстандағы қазақ диаспорасынан шыққан ел</w:t>
        <w:br/>
        <w:t>ұлы, ер азамат Жандарбек Мәлібеков. Ол Төле би сағанасын қайта өңдеп,</w:t>
        <w:br/>
        <w:t>бүгіндері жанынан бой көтерген зияратхана құрылысы жобасын жасады.</w:t>
        <w:br/>
        <w:t>Оның мүлтіксіз орындалуына да басы-қасында жүріп, қызмет етті. Осындай</w:t>
        <w:br/>
        <w:t>ұлағатты да игі іске демеуші болған кім екен деңіз. Олар осы бабамыздың</w:t>
        <w:br/>
        <w:t>жетінші ұрпағы болып келетін Шымкент технология институтының рек-</w:t>
        <w:br/>
        <w:t>торы, академик Тынысбек Қалменов және Оңтүстік Қазақстан облысынын</w:t>
      </w:r>
    </w:p>
    <w:p>
      <w:r>
        <w:t>әкімі Зауытбек Тұрысбеков.</w:t>
        <w:br/>
        <w:t>Жақын арада Төле би кешенінің ашылу салтанаты өтеді. Оған екі ел</w:t>
        <w:br/>
        <w:t>Президенттері де қатыспақ. Осылайша баба рухы 250 жылдан соң кайта</w:t>
        <w:br/>
        <w:t>-- 406 --</w:t>
        <w:br/>
        <w:t>оӘСУООХОСУООХОСУФО ТӨЛЕ БИ</w:t>
        <w:br/>
        <w:t>ТӨЛЕ БИДІҢ БАС ҚОЛБАСШЫСЫ</w:t>
        <w:br/>
        <w:t>Тәуелсіздік алғалы қазақ халқы Қабанбай, Бөгенбай сияқты ұлы ба-</w:t>
        <w:br/>
        <w:t>тырларымыздың есімдерін қастерлеп, еске алып, ұлан-асыр той өткізді. Исі</w:t>
        <w:br/>
        <w:t>қазақ баласы атын дұғадай айтатын Абылай хан тойының өзі ел еңсесін бір</w:t>
        <w:br/>
        <w:t>көтеріп тастады. Ал, айбары Алатаудай асқақ, Қаратаудай қаһарлы қолбасшы</w:t>
        <w:br/>
        <w:t>Қойгелді батыр есімі тиіп-қашып болмаса, айтылмай, жазылмай келеді.</w:t>
        <w:br/>
        <w:t>Коммунистік елес қуып, біздің баяғы өткен бабаларымызды да «халық</w:t>
        <w:br/>
        <w:t>жауындай» көріп, аттарын айтқызбай, республика тарихына да, энциклопе-</w:t>
        <w:br/>
        <w:t>диясына да жаздырмағанымен, Қойгелді батыр есімін оңтүстік қазақтары</w:t>
        <w:br/>
        <w:t>әлі күнге дейін еш ұмытқан жоқ. Тіпті, Ташкентте соңғы 250 жыл бойы</w:t>
        <w:br/>
        <w:t>Қойгелді көшесі, Қойгелді базары, Қойгелді қақпасы, Қойгелді арығы делініп</w:t>
        <w:br/>
        <w:t>келгенінің өзі неге тұрады?! Бұл атауларды сол кезде де, кейін де ешқандай</w:t>
        <w:br/>
        <w:t>қалалық атқару комитеті берген емес, халықтың өзі солай атаған.</w:t>
        <w:br/>
        <w:t>.“Қазақстанның қай түкпірінде болса да, әсіресе оңтүстігінде «Қалмақ</w:t>
        <w:br/>
        <w:t>қырылған», «Қалмақ обасы», «Қалмақ қорасы», «Орда қонған», «Төрткүл»</w:t>
        <w:br/>
        <w:t>сияқты ескілікті орындар көп, Барлығы да баяғы болып бара жатқан жоңғар</w:t>
        <w:br/>
        <w:t>басқыншылығынан қалған белгі. Бірақ сол жоңғарлықтар оба не басқа індет</w:t>
        <w:br/>
        <w:t>келіп өздерінен өздері қырылып қалмаған. Жат жерлік басқыншылармен</w:t>
        <w:br/>
        <w:t>туған елінің топырағы үшін жан алысып, жан берісіп қырқысқан қазақ ба-</w:t>
        <w:br/>
        <w:t>тырлары Қазақстанның күнгей атырабында да көп болса, солардың бәрін</w:t>
        <w:br/>
        <w:t>ұйымдастырып, жонғарларды қуып шығып, атамекендерін біржолата азат</w:t>
        <w:br/>
        <w:t>еткен бас батыр Қойгелді, Сардар Қойгелді туралы ел аузында да, ең басты-</w:t>
        <w:br/>
        <w:t>сы-- Ресей архивтерінде де өшпейтін терең іздер сайрап жатыр.</w:t>
        <w:br/>
        <w:t>Қазіргі ұрпақ Саңырақ, Өтеген батырларды, Бұқар жыраудың Абы-</w:t>
        <w:br/>
        <w:t>лай жорықтарына байланысты жырларындағы Шойбек, Сеңкібай, Мәмбет</w:t>
        <w:br/>
        <w:t>-- «П --</w:t>
        <w:br/>
        <w:t>ӘСУОаХОСУООХОСУОС ТӨЛЕ БИ</w:t>
        <w:br/>
        <w:t>одан соң қолбасшы болуды жазған екен...</w:t>
        <w:br/>
        <w:t>Қойгелдінің аты әуелі батырлығымен шыққан. Ол жоңғарлардың бұрын</w:t>
        <w:br/>
        <w:t>ешкашан жеңіліп көрмеген алып батырларымен тоғыз рет жекпе-жек шығып,</w:t>
        <w:br/>
        <w:t>бәрін де жеңіп шыққан. Қойгелдінің жойқын батырлығы иісі қазақ баласына,</w:t>
        <w:br/>
        <w:t>әсіресе, Аңырақай шайқасында кеңінен тарап, аңыз болып кеткен.</w:t>
        <w:br/>
        <w:t>Қариялар айтады, үш жүздің баласы бір жерде тізе қосып, Әбілхайыр</w:t>
        <w:br/>
        <w:t>ханның бас қолбасшылығымен соғысқан жер өздігінен Аңырақай аталмаған.</w:t>
        <w:br/>
        <w:t>Әбілдайыр демекші, Жамбыл облысының Луговой ауданындағы «Подгор-</w:t>
        <w:br/>
        <w:t>ныйуагробірлестігінің егіндік, жайылымдықалқаптарысол 1729 жылдан бері</w:t>
        <w:br/>
        <w:t>Әбіліхайыр даласы деп аталады. Әттең не керек, ата-бабаларымыз ата жауға</w:t>
        <w:br/>
        <w:t>бірігіп қарсы аттанған осы қасиетті жерде тың игеру жылдарында салынған</w:t>
        <w:br/>
        <w:t>елді мекен әуелде Әбілхайыр аталғанмен, кейін өктем үнділердің айтуымен</w:t>
        <w:br/>
        <w:t>«Юбилейный» делініп картаға түсіп, қағазға жазылып кетті. Ойлануға әлі де</w:t>
        <w:br/>
        <w:t>кеш емес...</w:t>
      </w:r>
    </w:p>
    <w:p>
      <w:r>
        <w:t>Міне, сол Әбілхайыр басқарған қалың қолдың бір қанатын Төле бидің</w:t>
        <w:br/>
        <w:t>өзі соңынан ерткен еді. Оның ішінде Өтеген, Қойгелді, Семен, Қосы, Шінет,</w:t>
        <w:br/>
        <w:t>ол кезде 17-18 жасар Мәмбет, Сеңкібай, Шойбек сияқты батырлар да бар</w:t>
        <w:br/>
        <w:t>еді. Шымыр елінің жасағында Қойгелдінің ортаншы інісі Қожық ту ұстаушы</w:t>
        <w:br/>
        <w:t>болған екен. Бұл соғысқа бірнеше жекпе-жекте жауын құлатқан Ақша батыр</w:t>
        <w:br/>
        <w:t>да қатысқан еді. Ол Қойгелдінің кенже інісі болатын. Төле би қасындағы</w:t>
        <w:br/>
        <w:t>Қойгелді хазірет сәлдесін орап, тәпсісін ұстай жүріп ата жаумен айқасқа</w:t>
        <w:br/>
        <w:t>өзінің тұңғыш ұлы 13 жасар Қарабатырды да ерте келген.</w:t>
        <w:br/>
        <w:t>Қазақ-жоңғар әскерлері кең далада бірін-бірі бір ай бойы жеңе ал-</w:t>
        <w:br/>
        <w:t>май қырқысыпты. Күнде жекпе-жек. Сол жекпе-жекте өлген батырдың</w:t>
        <w:br/>
        <w:t>сүйегін алып кету жолындағы қалың қолдың қырғын аламан соғысындағы</w:t>
        <w:br/>
        <w:t>жан алысу, жан берісу... Міне осындай жаппай соғыс кезінде Ақша батырға</w:t>
        <w:br/>
        <w:t>бірнеше жерден найза тиіп, аттан құлайды. Жаралы батырды 13 жасар інісі</w:t>
        <w:br/>
        <w:t>- 43 --</w:t>
        <w:br/>
        <w:t>ахосуәахосуоаыос- ТӨЛЕ БИ</w:t>
        <w:br/>
        <w:t>дар арасында сол арадан Навои көшесі өтетін болып, көпшілігі тегістеліп</w:t>
        <w:br/>
        <w:t>тасталған. Бір қадірменді кісілердің араласуымен осы «Шейх-Хованди-</w:t>
        <w:br/>
        <w:t>Тахур» әулие қорымы мен «Қарлығаш әулие» ғана сақталып қалған... Кезінде</w:t>
        <w:br/>
        <w:t>3-4 гектар жерді алып жатқан құсайды. Солардан қалғаны Төле би сағанасы</w:t>
        <w:br/>
        <w:t>мен «Шайхан тәуір» ғана. Ол жерлерге қазір қонақ үй мен фабрика салы-</w:t>
        <w:br/>
        <w:t>нып кеткен. Қорымның үстіне салынған. Бұл әулие қорымның үлкен қақпа-</w:t>
        <w:br/>
        <w:t>дарбазасы болған екен. Көшенің жиегіне жақын болды деп оны да бұздырып,</w:t>
        <w:br/>
        <w:t>алып тастапты.</w:t>
        <w:br/>
        <w:t>-- Көшенің жобасын жасаған шеттен келгендер болды ғой?</w:t>
        <w:br/>
        <w:t>-- Мәскеуден келгендер... Қараш, Булатов деген архитекторлар...</w:t>
        <w:br/>
        <w:t>-- «Қарлығаштың» Төле би екенін дәлелдейтін аңыздан өзге нақты</w:t>
        <w:br/>
        <w:t>деректер бар ма?</w:t>
        <w:br/>
        <w:t>-- Бізді талай жерде қинаған осы сұрақ болды. Бұл орайда бізге Төле</w:t>
        <w:br/>
        <w:t>би сағанасының өзі көмекке келіп отырды. Біріншіден, қазақ үлкен құрмет</w:t>
        <w:br/>
        <w:t>тұтатын кісілерін, хандарды, билерді, батырларды, әулиелерді ешуақытта</w:t>
        <w:br/>
        <w:t>тікелей әз атымен атамаған. Көбіне лақап, жанама есімдермен атаған. Ол әдет,</w:t>
        <w:br/>
        <w:t>дәстүр. Демек, жазылмаған заң. Бұл бір. Екіншіден, сағана архитектурасының</w:t>
        <w:br/>
        <w:t>өзі «мен қазақпын» деп тұрғандай. Мұны архитекторлар «шатырлы (шатр0-</w:t>
        <w:br/>
        <w:t>вый) стиль» деп атайды. Қазақтардың тастан үйіп жасайтын обалары да осы</w:t>
        <w:br/>
        <w:t>секілді, конус тәрізді болып келеді. Сәукеле, төбе бөрік, қалпақ, тымақтарына</w:t>
        <w:br/>
        <w:t>дейін осыған ұқсайды. Қазақ батырларының дулығалары мен билерінің «ал-</w:t>
        <w:br/>
        <w:t>тын телпек, жез қалпақтарын» алыңыз. Бәрі осындай. Қырлы конус тәрізді</w:t>
        <w:br/>
        <w:t>болып келеді. Сақтардың да бас киімі осыған ұқсас.</w:t>
        <w:br/>
        <w:t>-- Бұл секілді архитектуралық стиль мұнда жоқ па?</w:t>
        <w:br/>
        <w:t>-- Жоқ деуге болады. Бұхарада бар, бір жерде. «Чашма Аюб» деп ат4-</w:t>
        <w:br/>
        <w:t>лады.</w:t>
        <w:br/>
        <w:t>-- «Чашмасы» -- бұлақ қой...</w:t>
        <w:br/>
        <w:t>-- Ия, бұлақ. Сол бұлақтың үстіне осындай күмбез қойған.</w:t>
        <w:br/>
        <w:t>-- 408 --</w:t>
        <w:br/>
        <w:t>(сос саз, /Ә см, ТӨЛЕБИ</w:t>
      </w:r>
    </w:p>
    <w:p>
      <w:r>
        <w:t>Қарабатыр қорғаштап тұрады. Өлімші батыр мен жас баладан онша хауіп</w:t>
        <w:br/>
        <w:t>күтпеген жау әскері соғыс бетін басқа жаққа бұрады. Қазақтардың бір жігіті</w:t>
        <w:br/>
        <w:t>Ақшаның жараланып, атынан құлағанын Қойгелдіге жеткізеді. Бауыр деген</w:t>
        <w:br/>
        <w:t>қандай қиын, Қойгелді дереу сәлдесін тастап, басына дулыға киеді, шекпенін</w:t>
        <w:br/>
        <w:t>шешініп, сауыт киінеді. Қасындағы жігіттерін ертіп, жауға ұрандап тиген-</w:t>
        <w:br/>
        <w:t>де алдындағыларды селдей жапырып, інісі Ақша мен баласы Қарабатырға</w:t>
        <w:br/>
        <w:t>жетеді. Найзаға сүйеніп, аяғынан әрең ілініп тұрған інісін көргенде Қойгелді</w:t>
        <w:br/>
        <w:t>батыр баласына қарап: «Әй, атасы бөлек Қарабатыр, аттан түс дереу. Акшаба-</w:t>
        <w:br/>
        <w:t>уырым, атқа мін!» деп бұйырады. Жаралы Ақша атқа қайдан мінсін, жігіттер</w:t>
        <w:br/>
        <w:t>оны атқа сүйемелдеп мінгізіп, тізгінін тартып, қоршаудан алып шығады, Ал,</w:t>
        <w:br/>
        <w:t>жасөспірім Қарабатыр жау ортасында қалып қояды...</w:t>
        <w:br/>
        <w:t>Ақша батырды майдан шетіне алып шыққаннан кейін ғана Қойгелді жау</w:t>
        <w:br/>
        <w:t>ортасында қалып қойған ұлын еске алады. Баласы үшін де аң да, құс та отқа</w:t>
        <w:br/>
        <w:t>түседі ғой. Қойгелді батыр жауынгерлерімен тағы да жауға тиеді. Бұл жолы</w:t>
        <w:br/>
        <w:t>қаһарлы Қойгелді қолы жоңғарларды қылышпен турап, найзамен түйреп,</w:t>
        <w:br/>
        <w:t>шетінен қырды. Бір тәуірі -- баласы Қарабатыр тірі екен. Қойгелді баласын</w:t>
        <w:br/>
        <w:t>басқа жауынгерге тансырып, одан әрі аянбай соғысады. Жоңғар қалмақтары</w:t>
        <w:br/>
        <w:t>жөңкіле қашады. Осы жойқын шабуыл қазақтарды шешуші жеңіске жеткізеді.</w:t>
        <w:br/>
        <w:t>Міне, осы жеңістен кейін қол бастаған батырлар, ел ұйтқысы билер мен хан-</w:t>
        <w:br/>
        <w:t>дар жиналғанда Қойгелдінің асқан ерлігіне риза Төле би алқа топта толғап,</w:t>
        <w:br/>
        <w:t>батыр есімі ел ұраны болсын деп, ақ батасын былайша берген екен:</w:t>
        <w:br/>
        <w:t>Арғымақты мақтаймын,</w:t>
        <w:br/>
        <w:t>Шапқанда ат жетпесе.</w:t>
        <w:br/>
        <w:t>Ақ сауытты мақтаймын,</w:t>
        <w:br/>
        <w:t>Атқанда оқ өтпесе.</w:t>
        <w:br/>
        <w:t>Биеден басқа сауын жоқ,</w:t>
        <w:br/>
        <w:t>Сауғаныңда теппесе.</w:t>
        <w:br/>
        <w:t>-4-</w:t>
        <w:br/>
        <w:t>ОСУООХОСУСХАХОСУОО ТӨЛЕ БИ</w:t>
        <w:br/>
        <w:t>Үріккен ел ежелгі жайлауы Қаратау, Ақкөл, Билікөл, Қамқакөл маңына келіп</w:t>
        <w:br/>
        <w:t>орналасады. Қазір Қойгелді ұрпақтары көбейіп, бірнеше шаруашылықта</w:t>
        <w:br/>
        <w:t>тұрып жатыр. Ал Ташкентте қалып, кейін өз туыстарына көп көмек керсет-</w:t>
        <w:br/>
        <w:t>кен Қабыланбек ұрпақтары өзбек ағайындардың арасына сіңісіп кетті.</w:t>
        <w:br/>
        <w:t>Қазақ халқының Қабанбайдай, Бөгенбайдай хас батыр қолбасшысы</w:t>
        <w:br/>
        <w:t>Қойгелді туған елінің тарихынан лайықты орнын алуы тиіс.</w:t>
        <w:br/>
        <w:t>Ералы ДАДАБАЙҰЛЫ,</w:t>
        <w:br/>
        <w:t>Талас ауданының әкімі, Қолбасшы Қойгелді</w:t>
        <w:br/>
        <w:t>қайырымдылық қорының төрағасы.</w:t>
        <w:br/>
        <w:t>Кекіш РЫСБАЙҰЛЫ,</w:t>
        <w:br/>
        <w:t>тарих ғылымдарының докторы, профессор.</w:t>
        <w:br/>
        <w:t>Т -%5--</w:t>
        <w:br/>
        <w:t>с&gt; с 2 сыо, с СӘ ен ТӨЛЕ БИ</w:t>
        <w:br/>
        <w:t>Елдің ұлы бола біл,</w:t>
        <w:br/>
        <w:t>Еліңе ақыл сала біл.</w:t>
        <w:br/>
        <w:t>Алла ісің оңғарсын,</w:t>
        <w:br/>
        <w:t>Жұрттың қамын толғарсың.</w:t>
      </w:r>
    </w:p>
    <w:p>
      <w:r>
        <w:t>Ақ білектің күшімен,</w:t>
        <w:br/>
        <w:t>Ақ найзаның ұшымен,</w:t>
        <w:br/>
        <w:t>Жалпақ жатқан байтақты</w:t>
        <w:br/>
        <w:t>Жан аямай қорғарсың.</w:t>
        <w:br/>
        <w:t>Пана болып халқыңа,</w:t>
        <w:br/>
        <w:t>Көз қырын сал салтыңа.</w:t>
        <w:br/>
        <w:t>Адал жүріп қызмет қыл,</w:t>
        <w:br/>
        <w:t>Қарай көрме, қайырылып,</w:t>
        <w:br/>
        <w:t>Жолда жатса алтынға.</w:t>
        <w:br/>
        <w:t>Дүние бұзар адамды,</w:t>
        <w:br/>
        <w:t>Байлығыңа мақтанып,</w:t>
        <w:br/>
        <w:t>Босқа алқып-шалқыма.</w:t>
        <w:br/>
        <w:t>Қанша аспандап кетсең де,</w:t>
        <w:br/>
        <w:t>Сен баласың халқыңа!</w:t>
        <w:br/>
        <w:t>Сақалымның ағында,</w:t>
        <w:br/>
        <w:t>Өлерімнің шағында,</w:t>
        <w:br/>
        <w:t>Бердім осы батамды,</w:t>
        <w:br/>
        <w:t>Балам, маған налыма.</w:t>
        <w:br/>
        <w:t>Дәулетің мен бақытың</w:t>
        <w:br/>
        <w:t>Жетсін жеті ұрпаққа.</w:t>
        <w:br/>
        <w:t>Пешенеге берген секілді,</w:t>
        <w:br/>
        <w:t>Алтын ерлі ақбоз ат</w:t>
        <w:br/>
        <w:t>Астыңда сенің арысың.</w:t>
        <w:br/>
        <w:t>Қолаң шашты, кой көзді,</w:t>
        <w:br/>
        <w:t>Алғаның бірге жасасын.</w:t>
        <w:br/>
        <w:t>-- 436 -</w:t>
        <w:br/>
        <w:t>ахосудахосуоах ТӨЛЕ БИ</w:t>
        <w:br/>
        <w:t>ман. Алматы, «Ана тілі», 1991, 21 бет).</w:t>
        <w:br/>
        <w:t>Халық арасында ғасырлар бойы сақталып келе жатқан атақты баталар</w:t>
        <w:br/>
        <w:t>дабар. Ол оның тәлім-тәрбиелік маңызының, өлең болып берілу шеберлігінің</w:t>
        <w:br/>
        <w:t>өте жоғарылығынан, көркемдігінен екені анық. Солардың ішінде Төле бидің</w:t>
        <w:br/>
        <w:t>баталарының алар орны айрыкша.</w:t>
        <w:br/>
        <w:t>жж</w:t>
        <w:br/>
        <w:t>Бірде белгілі батыр әрі шешен Шақшақ Жәнібек Төле биге сәлем бере</w:t>
        <w:br/>
        <w:t>келіп:</w:t>
        <w:br/>
        <w:t>-- Түзу мылтық, ұшқыр құс, жүйрік ат, мақтаншақ жігіт, ұрыншак</w:t>
        <w:br/>
        <w:t>ат жидым. Бозбала болып ерлік қылайын ба, үлгі алып, билік құрайын ба?</w:t>
        <w:br/>
        <w:t>Елінде кәрің болса - жазулы хатың, жайлаған көліңнің алдында төбе болса</w:t>
        <w:br/>
        <w:t>ерттеулі атың деуші еді, ақыл сұрай келдім, -- депті.</w:t>
        <w:br/>
        <w:t>Сонда Төле би:</w:t>
        <w:br/>
        <w:t>-- Өгізді өрге салма қанатың талар,</w:t>
        <w:br/>
        <w:t>Наданға көзің салма көңілің қалар.</w:t>
        <w:br/>
        <w:t>Досыңа өтірік айтпа сенімің кетер,</w:t>
        <w:br/>
        <w:t>Дұшпанға сырынды айтпа түбіңе жетер.</w:t>
        <w:br/>
        <w:t>Қару жисаң мылтық жый,</w:t>
        <w:br/>
        <w:t>Жаяу жүрсең таяғың, қарның ашса тамағың.</w:t>
      </w:r>
    </w:p>
    <w:p>
      <w:r>
        <w:t>Ит жүгіртіп, құс салсаң әуейі боларсың.</w:t>
        <w:br/>
        <w:t>Әйелі көпке қызықпа, тектіні ал.</w:t>
        <w:br/>
        <w:t>Мақтаншақ жігіт жисаң ұятқа қалдырар.</w:t>
        <w:br/>
        <w:t>Ұрыншақ ат жаз жарға жығар, қыс қарға жығар.</w:t>
        <w:br/>
        <w:t>Тұмау түбі құрт болар, тұман түбі жұт болар.</w:t>
        <w:br/>
        <w:t>Елге бай құт емес, би құт.</w:t>
        <w:br/>
        <w:t>Қабырғадан қар жауса, атан менен нарға күш,</w:t>
        <w:br/>
        <w:t>Ел шетіне жау келсе, батыр менен биге күш.</w:t>
        <w:br/>
        <w:t>-- 432 --</w:t>
        <w:br/>
        <w:t>ахосуоахосуоах&gt;х ТӨЛЕ БИ</w:t>
        <w:br/>
        <w:t>-- Ол әулие адам екен, оған тимеңдер, оның төңірегіндегі елін де</w:t>
        <w:br/>
        <w:t>қозғамаңдар! -- депті.</w:t>
        <w:br/>
        <w:t>Содан былай қарай Төле би «Қарлығаш әулне» атанып кетіпті.</w:t>
        <w:br/>
        <w:t>Б44.3</w:t>
        <w:br/>
        <w:t>Қазығұрт тауының баурайында өткен ас-тойдан Түркістанға кай-</w:t>
        <w:br/>
        <w:t>тып келе жаткан Төле би, Есейхан би бастаған бір топ игі жақсылар жол-</w:t>
        <w:br/>
        <w:t>да Қарабас өзенінің бойындағы сазда бие байлап отырған Досай би аулы-</w:t>
        <w:br/>
        <w:t>на ат басын бұрады. Аталас, ағайын би, болыстар бірер күн қона жатып, ел</w:t>
        <w:br/>
        <w:t>жағдайынан біраз әңгіменің басын қайырады. Ел арасындағы кикілжің жан-</w:t>
        <w:br/>
        <w:t>жал, кейбір бозбалалардың жағымсыз мінездерін есіткенде Төле би былайша</w:t>
        <w:br/>
        <w:t>термелепті:</w:t>
        <w:br/>
        <w:t>Арғымақ баптап не керек,</w:t>
        <w:br/>
        <w:t>Жабы қуып жеткен соң,</w:t>
        <w:br/>
        <w:t>Ағайын-туған не керек,</w:t>
        <w:br/>
        <w:t>Аңдысып күні өткен соң.</w:t>
        <w:br/>
        <w:t>Бес күн жалған өтеді,</w:t>
        <w:br/>
        <w:t>Ажал қуып жеткен соң.</w:t>
        <w:br/>
        <w:t>Бір төбенің басына</w:t>
        <w:br/>
        <w:t>Тыға салып кеткен соң.</w:t>
        <w:br/>
        <w:t>“Сөйле, Төле” дейсіздер,</w:t>
        <w:br/>
        <w:t>Жастар бар ма тыңдайтын?</w:t>
        <w:br/>
        <w:t>Бұрынғыдай жұрт қайда,</w:t>
        <w:br/>
        <w:t>Айтатын оны біз қайда?..</w:t>
        <w:br/>
        <w:t>Сол жолы Төле би өзінің Тұрсынбай, Құттыбай дейтін батыр жігіттеріне</w:t>
      </w:r>
    </w:p>
    <w:p>
      <w:r>
        <w:t>қарап былай депті дейді:</w:t>
        <w:br/>
        <w:t>-- Асып тусаң Керей бол,</w:t>
        <w:br/>
        <w:t>Үш қазаққа мерей бол.</w:t>
        <w:br/>
        <w:t>-- 438-</w:t>
        <w:br/>
        <w:t>ОӘСУОАХОСУООХОСУу ТӨЛЕ БИ</w:t>
        <w:br/>
        <w:t>болжағанытуралыаңыз-әңгімелераземес.Сондайаңыз-әпсаналарғасүйенсек,</w:t>
        <w:br/>
        <w:t>Төле бидің тәлім-тәрбиесінде болуы Абылайдың хандық дәрежесіне дейін</w:t>
        <w:br/>
        <w:t>өсіп-өніп, қалыптасуына зор ықпал жасаған. Қазақ даласының даналығын</w:t>
        <w:br/>
        <w:t>бойына жинаған баба өзінің кемел ақылы мен парасатын, ел билеу қабілетін,</w:t>
        <w:br/>
        <w:t>анталаған жауға қарсы қазақ халқы басы біріксе ғана тойтарыс бере алаты-</w:t>
        <w:br/>
        <w:t>нын жас баланың санасына ұялата білген.</w:t>
        <w:br/>
        <w:t>Абылай әкесінен кішкене күнінде жетім қалған екен. Ол Төле бидің</w:t>
        <w:br/>
        <w:t>қолында малшы болыпты. Абылай басына үлкен сеңсең тымақ киіп, түйе</w:t>
        <w:br/>
        <w:t>жаяды. Үсті-басы алба-жұлба, қалай болса солай жүреді екен. Сонда Төле</w:t>
        <w:br/>
        <w:t>би: «Мұның аты Сабалақ болсын!» депті.</w:t>
        <w:br/>
        <w:t>Бір күні Төле би ауылдан келе жатса, Сабалақ қол-аяғын жан-жаққа</w:t>
        <w:br/>
        <w:t>жазып, шалқасынан ұйықтап жатыр екен. Сонда Төле би жолдастарына:</w:t>
        <w:br/>
        <w:t>-- Мынау Сабалақ қалай ұйықтап жатыр, мұны білдіңдер ме? -</w:t>
        <w:br/>
        <w:t>депті,</w:t>
        <w:br/>
        <w:t>Жолдастары:</w:t>
        <w:br/>
        <w:t>-- Біз қайдан білейік? -- дейді.</w:t>
        <w:br/>
        <w:t>Төле би:</w:t>
        <w:br/>
        <w:t>-- Бұл түбі ел билейді екен, -- дейді.</w:t>
        <w:br/>
        <w:t>Осылай қоластында жүрген жалаңаяқ малшының ертеңін тап басып</w:t>
        <w:br/>
        <w:t>танып, көре білген Төле би исі қазақтың арқасүйері болар Абылайға өз</w:t>
        <w:br/>
        <w:t>атқосшысы болып жүрген Сабалақ күнінде-ақ былай деп бата беріпті:</w:t>
        <w:br/>
        <w:t>Төле бидей қартыңның</w:t>
        <w:br/>
        <w:t>Аппақ сүттей сақалы.</w:t>
        <w:br/>
        <w:t>Сабалақтай баланың</w:t>
        <w:br/>
        <w:t>Оң болса екен сапары,</w:t>
        <w:br/>
        <w:t>Мол болса скен қатары.</w:t>
        <w:br/>
        <w:t>Сегіз қиыр, шартарап,</w:t>
        <w:br/>
        <w:t>Кең жайылсын атағы.</w:t>
        <w:br/>
        <w:t>БЕКЕРДЕН</w:t>
        <w:br/>
        <w:t>ехосудахосуоаы ТӨЛЕ БИ</w:t>
        <w:br/>
        <w:t>Кек сақтамас бала бол!</w:t>
      </w:r>
    </w:p>
    <w:p>
      <w:r>
        <w:t>Дос сүйініп, қас сыйлар,</w:t>
        <w:br/>
        <w:t>Асу бермес дана бол!</w:t>
        <w:br/>
        <w:t>Аллаға жағайын десең,</w:t>
        <w:br/>
        <w:t>Азанды бол, балам!</w:t>
        <w:br/>
        <w:t>Халыққа жағайын десең</w:t>
        <w:br/>
        <w:t>Қазанды бол, балам!</w:t>
        <w:br/>
        <w:t>жх%</w:t>
        <w:br/>
        <w:t>Төле би бата беріп, жайды қолын,</w:t>
        <w:br/>
        <w:t>Қалидай нұрлы болсын оң мен солың.</w:t>
        <w:br/>
        <w:t>Рүстем дастанындай мәшһүр болып,</w:t>
        <w:br/>
        <w:t>Қарағым, қайда барсаң, болсын жолың!</w:t>
        <w:br/>
        <w:t>жжж</w:t>
        <w:br/>
        <w:t>Төле бидің түйесін жайып жүрген Сабалақ атты баланың қалайша</w:t>
        <w:br/>
        <w:t>Абылай батыр (кейін хан) дәрежесіне жетуін ел әлі күнге дейін аныз</w:t>
        <w:br/>
        <w:t>қылып келеді. Қазақ халқының жоңғар шапқыншылығын женуде Төле би</w:t>
        <w:br/>
        <w:t>шешуші рөл атқарғаны тарихтан белгілі. Әсіресе, қазақ халқының «Ақтабан</w:t>
        <w:br/>
        <w:t>шұбырынды» кезінде ол Абылай, Қабанбай, Бөгенбай, Жәнібек, тағы сон-</w:t>
        <w:br/>
        <w:t>дай атақты батырлармен бірлесе, ақылдаса отырып, қалайда жауды жеңіп</w:t>
        <w:br/>
        <w:t>шығудың жолдарын қарастырды, яғни сол бір азаттық майданды өзі тікелей</w:t>
        <w:br/>
        <w:t>басқарды. Сондықтан, ол бүкіл қазақтың Төбе биі аталды. Өзге билер оны</w:t>
        <w:br/>
        <w:t>ата санап, сыйлап, сөзін тыңдап өткен.</w:t>
        <w:br/>
        <w:t>Төле би өз дәуірінде белгілі батырлар мен билердің, тіпті хандардың</w:t>
        <w:br/>
        <w:t>бірсыпырасына ақылшы болған. Оның Абылай, Жолбарыс, Өтеген, Тәттібай,</w:t>
        <w:br/>
        <w:t>Құттыбай сияқты батырлар, Тайкелтір, Есей, Досай, тағы сондай би,</w:t>
        <w:br/>
        <w:t>шешендерді жас кезінде баулып, сынап тәрбиелегені, олардың болашағын</w:t>
        <w:br/>
        <w:t>- 4-</w:t>
        <w:br/>
        <w:t>АХӘСРУООХӘОСУОаХОСУСА ТӨЛЕ БИ</w:t>
        <w:br/>
        <w:t>Өйтіп отырғанша, бір нәрсеге жарап отыр,</w:t>
        <w:br/>
        <w:t>Кәсіп болмай, нәсіп болмас.</w:t>
        <w:br/>
        <w:t>Менен ақыл сұрасаң, айтарым осы, -- деген екен.</w:t>
        <w:br/>
        <w:t>жеж</w:t>
        <w:br/>
        <w:t>Төле би жасында өзі батасын алып, тәрбиесін көрген Әнет бабаның</w:t>
        <w:br/>
        <w:t>көптеген өсиет сөздерінің ел арасында кеңінен таралуына ықпал еткен адам</w:t>
        <w:br/>
        <w:t>екен. Ал қазақтың үш діңгегі болған Әйтеке, Қазыбек пен Төленің үшеуі де</w:t>
        <w:br/>
        <w:t>осы Әнет бабадан бата алған деген сөз бар. Сондықтан, кейде Әнет бидің</w:t>
        <w:br/>
        <w:t>насихат сөздерінің кейбірі Төлеге телініп жатады. Бірақ, шындап келгенде,</w:t>
        <w:br/>
        <w:t>оның қайсысы Әнет бабаға, қайсысы Төле биге тиесілі екендігі маңызды</w:t>
        <w:br/>
        <w:t>емес. Маңыздысы, бұл баға жетпес асыл сөздер күні бүгінге дейін өз</w:t>
        <w:br/>
        <w:t>құнын жоғалтпай келеді. Сондықтан, мұндай сөздерді ел аузында сақталған</w:t>
        <w:br/>
        <w:t>қалпында жеткізгеннің де айыбы болмас. Сондай бір «Төленің Қазыбек биге</w:t>
        <w:br/>
        <w:t>берген батасы» делінетін мына бір өсиет-батаны қазақтың әрбір баласы жа-</w:t>
        <w:br/>
        <w:t>дына тоқып, жаттап өсуі керек. Бірде Қазыбек:</w:t>
        <w:br/>
        <w:t>-- Аттың басы күшті ме, белі күшті ме, жоқ құйрығы күшті ме? -- де-</w:t>
        <w:br/>
        <w:t>генде, Төле би:</w:t>
      </w:r>
    </w:p>
    <w:p>
      <w:r>
        <w:t>-- Шырағым, Қазыбек, жол бастауға аттың омырауы күшті, бірақ, белі</w:t>
        <w:br/>
        <w:t>қызметті көп істейді, рұқсат сізге, -- деп, қолын жайып:</w:t>
        <w:br/>
        <w:t>Атасызға бол ата,</w:t>
        <w:br/>
        <w:t>Панасызға бол пана.</w:t>
        <w:br/>
        <w:t>Татуластыр елдерді! -- деп бата беріп, Қазыбекке жол береді.</w:t>
        <w:br/>
        <w:t>Дәл осы бата сөздері тағы бір нұсқасында былай келтіріледі:</w:t>
        <w:br/>
        <w:t>Атасызға ата бол!</w:t>
        <w:br/>
        <w:t>Батасызға бата бол!</w:t>
        <w:br/>
        <w:t>Арып-ашқан қаріптің,</w:t>
        <w:br/>
        <w:t>Жел жағына жата бол!</w:t>
        <w:br/>
        <w:t>Панасызға пана бол,</w:t>
        <w:br/>
        <w:t>-- 43-</w:t>
        <w:br/>
        <w:t>ас/дахосУдахосУ2 ТӨЛЕ БИ</w:t>
        <w:br/>
        <w:t>Уақ болсаң Шоға бол,</w:t>
        <w:br/>
        <w:t>Даулы істе жорға бол.</w:t>
        <w:br/>
        <w:t>Арғын-Қыпшақ болсаң, Алтай бол.</w:t>
        <w:br/>
        <w:t>Найман-Қоңырат болсаң, Матай бол.</w:t>
        <w:br/>
        <w:t>Байұлы болсаң, Адай бол,</w:t>
        <w:br/>
        <w:t>Үйсін болсан, Ботбай бол.</w:t>
        <w:br/>
        <w:t>Бұл алтауы болмасаң,</w:t>
        <w:br/>
        <w:t>Қалай болсан, солай бол!</w:t>
        <w:br/>
        <w:t>253</w:t>
        <w:br/>
        <w:t>-- Ел басшысы болу, елге жағу қиын, -- депті бір әңгімесінде Төле</w:t>
        <w:br/>
        <w:t>би. -- Ілгеріде бір ханның дүйім жұртқа атағы шығыпты. Тұс-тұстан сәлем</w:t>
        <w:br/>
        <w:t>беріп келушілер жыл бойында таусылмайды екен. Сол хан бір күні той жа-</w:t>
        <w:br/>
        <w:t>сайды. «Жұрт не айтар екен?» деп, ол жасырын адам қойыпты. Күнде екі-</w:t>
        <w:br/>
        <w:t>үш ауылдан келіп, той ұзаққа созылады. «Па, мынау байлығын бір көрсетті,</w:t>
        <w:br/>
        <w:t>күнде той. Тамағы май, жей алмадық», -- деп жұрт жақтырмапты. «Не деді</w:t>
        <w:br/>
        <w:t>ел?» -- деп хан сұраса: «Хан байлығын көрсетті. Еті семіз, тамағы майлы</w:t>
        <w:br/>
        <w:t>болып, жей алмадық» деді,-- дейді тыңшысы.</w:t>
        <w:br/>
        <w:t>Хан келесі жылы сынамақ болып тағы той жасайды. «Майды азырақ</w:t>
        <w:br/>
        <w:t>салыңдар, сойыс мал семіз болмасын», -- дейді. Ел тағы келеді. «Уай, бұл</w:t>
        <w:br/>
        <w:t>хан жас күнінде жетім болып өскен кедей еді. Бұл баяғы кембағалдығын</w:t>
        <w:br/>
        <w:t>танытты», -- дейді халық берген етін арықсынып. Бұл әркімге бірдей жаға</w:t>
        <w:br/>
        <w:t>алмайсың деген мысал сөз. Бірақ, барлық елге бірдей бола алғанға не жетсін.</w:t>
        <w:br/>
        <w:t>Бар қажыр-қайратты, ақылды соған жұмсау керек, -- деп доғарыпты Төле</w:t>
        <w:br/>
        <w:t>би.</w:t>
        <w:br/>
        <w:t>жж</w:t>
        <w:br/>
        <w:t>Аққоян жылы қар қалың түсіп, көктем созылыңқырап шығыпты. Ал-</w:t>
        <w:br/>
        <w:t>шынауылы қыстан жұтап, ашаршылыққа ұшырапты. Күйзелген ел тоқшылық</w:t>
        <w:br/>
        <w:t>-- 439--</w:t>
      </w:r>
    </w:p>
    <w:p>
      <w:r>
        <w:t>ӘСУООХӘОСУООХӘСУ?) ТӨЛЕ БИ</w:t>
        <w:br/>
        <w:t>ыдырау және жоңғарлардың басқыншылық соғыстары кезеңінде Төле би</w:t>
        <w:br/>
        <w:t>басшыға тән қасиетін таныта білді.</w:t>
        <w:br/>
        <w:t>Ел аузында Төле би туралы көптеген тарихи аңыздар сақталған.</w:t>
        <w:br/>
        <w:t>Оның атымен байланысты айтылатын нақыл сөздер, мақал-мәтелдер, билік</w:t>
        <w:br/>
        <w:t>кесімдер де ел арасына кеңінен тараған. Төле би есімі тек Ұлы жүзде ғана</w:t>
        <w:br/>
        <w:t>емес, Орта жүз бен Кіші жүзде де аса құрметпен аталады. Бұл -- оның бүкіл</w:t>
        <w:br/>
        <w:t>қазақ халқының тағдырына қатысты ірі оқиғалардың ортасында жүргенінің</w:t>
        <w:br/>
        <w:t>айғағы. Бұған Төле бидің замандасы, тағдырласы Қаздауысты Қазыбек бидің</w:t>
        <w:br/>
        <w:t>«Төле би дүниеден өтті» деген суық хабарды естігенде: «Төле өлді дегенше,</w:t>
        <w:br/>
        <w:t>дүниеден әділет кетті десейші. Бүтін билікке Төле жеткен, бүтін хандыққа</w:t>
        <w:br/>
        <w:t>Есім жеткен, бұл екеуіне кім жеткен?» деп, жер таянып, көзіне жас алуы да</w:t>
        <w:br/>
        <w:t>куәлік етеді. Бұл -- үш арыска тірек болған үш асылдың бірінің екіншісіне</w:t>
        <w:br/>
        <w:t>берген бағасы. Бұдан асырып, жеріне жеткізіп айту мүмкін де емес.</w:t>
        <w:br/>
        <w:t>жжж</w:t>
        <w:br/>
        <w:t>ХУШ ғасырдағы ұлы тұлғаның бірі -- Үйсін Төле би жастайынан</w:t>
        <w:br/>
        <w:t>ескіше оқып, сауатын ашады. Арабша, парсыша тарихи кітаптарды, аңыз,</w:t>
        <w:br/>
        <w:t>хисса-хикаяларды көп оқиды. Бір жағынан қазақтың аңыз-әңгіме, өлең-</w:t>
        <w:br/>
        <w:t>жырларын, шежіре-тарихтарын ел арасынан тыңдап, әсіресе өзінің баба-</w:t>
        <w:br/>
        <w:t>лары Жанту, Жарылқамыс билердің кесімді, тапқыр, өнегелі нақыл, шешен</w:t>
        <w:br/>
        <w:t>сөздерін ойында сақтап өседі. Төленің әкесі Әлібек те сөзге ділмар шешен</w:t>
        <w:br/>
        <w:t>би болған кісі. Төле бала әкесіне еріп жүріп ел көреді, жұрт таниды. Он бес</w:t>
        <w:br/>
        <w:t>жасынан ел билігіне араласып, өзінің ақыл, парасаттылығы, әділ шешімі,</w:t>
        <w:br/>
        <w:t>шешендік өнерімен көзге түседі. Ол жас кезінде талай жасы Үлкен атақты</w:t>
        <w:br/>
        <w:t>абыз билердің алдынан өтіп, батасын алады.</w:t>
        <w:br/>
        <w:t>Бірде Төле бала Әнет бабаға барыпты. Жасы жүзге келіп отырған Әнет</w:t>
        <w:br/>
        <w:t>баба ынтымақ, ел бірлігі жөнінде әңгіме айтып отырады. Сонда Әнет баба</w:t>
        <w:br/>
        <w:t>бір бума солқылдақ шыбық алдырып, Төлеге:</w:t>
        <w:br/>
        <w:t>-47-</w:t>
        <w:br/>
        <w:t>аосиеахосуәс“&gt; ТӨЛЕ БИ</w:t>
        <w:br/>
        <w:t>Батпаққа бір батқаның.</w:t>
        <w:br/>
        <w:t>Оймауыттай тоғайға --</w:t>
        <w:br/>
        <w:t>Орманыңды сатпағын!</w:t>
        <w:br/>
        <w:t>Көкірегіңнің көзі бар,</w:t>
        <w:br/>
        <w:t>Серігім ең сөз ұғар...</w:t>
        <w:br/>
        <w:t>Асықпа да аптықпа,</w:t>
        <w:br/>
        <w:t>Әр нәрсенің кезі бар...</w:t>
        <w:br/>
        <w:t>Төле би Қойгелді батырды осы сөзге бір тойдырғандай болып, орыс</w:t>
        <w:br/>
        <w:t>патшасының өкілі Карл Миллерге, қазақ, қырғыз, қарақалпақ елдерінің осы</w:t>
        <w:br/>
        <w:t>дауды шешуге жиналған сұлтандарына, билеріне, батырларына қарап, сөзін</w:t>
        <w:br/>
        <w:t>тағы да жалғастырады:</w:t>
        <w:br/>
        <w:t>-- Мен ел қамы үшін өз қолымды өзім кескелі отырмын. Қойгелді ба-</w:t>
        <w:br/>
        <w:t>тыр бәріңнен маған жақын! Жақын екен деп оны өзіме тартқам жоқ. Мил-</w:t>
        <w:br/>
        <w:t>лер мырза -- алыс. Алыс екен деп, көкірегінен итергем жоқ. Алдымен</w:t>
      </w:r>
    </w:p>
    <w:p>
      <w:r>
        <w:t>бір ауылдың емес, бүкіл халық қамын ойлайық, жұртым-ау. Мына жақтан</w:t>
        <w:br/>
        <w:t>жоңғарлар шабуылдап, мына жақтан қоқандар қоқаңдап, ен даламызға көз</w:t>
        <w:br/>
        <w:t>тігіп отырғанда, бізге қолұшын берер дос керек емес пе? Осы мақсатпен</w:t>
        <w:br/>
        <w:t>біз орыс патшалығымен келісімшарт жасастық қой. Сондықтан досыңа</w:t>
        <w:br/>
        <w:t>қимасыңды бер демекші, Миллер мырзаны риза етейік. Қойгелді батыр екі</w:t>
        <w:br/>
        <w:t>мың жылқы төлеп, орыс керуенінің шығынын ғана тәпесін. Тәйірі, мал деген</w:t>
        <w:br/>
        <w:t>қолдың кірі емес пе?! Азар болса, қазақтың бір баласының жылқысы кетер-</w:t>
        <w:br/>
        <w:t>дағы. Кейін ел болып, оның орнын толтырамыз.</w:t>
        <w:br/>
        <w:t>Төле бидің бұл билігіне дауласқан екі жақ та келіседі. Қойгелдінің де</w:t>
        <w:br/>
        <w:t>есебі түгел еді. Кейін 1756-1758 жылдары жоңғар қалмақтарын атамекеннен</w:t>
        <w:br/>
        <w:t>қуу жолындағы ақтық айқас болғанда осы орыс мылтықтары жаудың талай</w:t>
        <w:br/>
        <w:t>сауыттарының көбесін сөгіп, жер жастандырған болатын. Бұл мылтыктар</w:t>
        <w:br/>
        <w:t>жайлы Қойгелді, Қожық, Ақша балалары ғана емес, оңтүстік қазақтарының</w:t>
        <w:br/>
        <w:t>-- 422--</w:t>
        <w:br/>
        <w:t>ОЧОСУОаОСУОаХООУСОС ТӨЛЕ БИ</w:t>
        <w:br/>
        <w:t>-- Әкең саған болмас ат қойғаны қалай?</w:t>
        <w:br/>
        <w:t>-- Тақсыр, әкем мен жақсы болсам, ата-бабаға атақ-абырой ат келтірсін,</w:t>
        <w:br/>
        <w:t>жаман болсам, тай келтірсін деп қойған болар.</w:t>
        <w:br/>
        <w:t>Төле би он екі жастағы баладан мұндай жауап күтпеген еді. Баланың</w:t>
        <w:br/>
        <w:t>Тайсалмай жауал беріп тұрғанын ұнатып, қалың қабағын көтеріп, тесіле</w:t>
        <w:br/>
        <w:t>қарапты.</w:t>
        <w:br/>
        <w:t>-- Балам, жәй ел қыдырып шықтың ба? Бел сыдырып шықтың ба?</w:t>
        <w:br/>
        <w:t>--Бір тайлағым ауа жайылып желдеп кетіпті, соны іздеп, Шу</w:t>
        <w:br/>
        <w:t>бойындағы қалын елді сүзіп келемін.</w:t>
        <w:br/>
        <w:t>-- Балам, тайлағың табылар. Құдай айдап, ойда жоқ жерде біздің үйге</w:t>
        <w:br/>
        <w:t>кез болдың. Осында қонып, әкеңнің сыбағасын жеп кет. Әкең досым еді, ол</w:t>
        <w:br/>
        <w:t>Шудың аяғын, мен Шудың басын жайлап жатушы ек. Көптен қатыса алмай</w:t>
        <w:br/>
        <w:t>жүрміз. Әке-шешең аман ба?</w:t>
        <w:br/>
        <w:t>-- Шүкір, ата, сіз ұйғарсаңыз қонайын, -- дейді бала.</w:t>
        <w:br/>
        <w:t>-- Бәйбіше, Тайкелтірге қымыз құй, күн ыстық, шөлдеп келген шығар,</w:t>
        <w:br/>
        <w:t>дейді Төле жанындағы жұбайына бұрылып.</w:t>
        <w:br/>
        <w:t>Бәйбішесі қымызын сапырып, алдын Төлегеұсынып, екінші тостағанды</w:t>
        <w:br/>
        <w:t>балаға бергізеді, одан соң қымыз төрде жағалай отырған ақсақалдарға</w:t>
        <w:br/>
        <w:t>беріледі. Төле бидің сөзін ұйып тыңдап отырған шалдарға, оның осы бір</w:t>
        <w:br/>
        <w:t>балаға сонша ілтипат көрсеткені, адам Тіл қата алмайтын Төлеге баланың</w:t>
        <w:br/>
        <w:t>тақылдап жауап беруі оларға шаншудай тиіпті. Төледен батып ешкім</w:t>
        <w:br/>
        <w:t>ештеңе айта алмайды. Қымыз ішіліп, дастарқан жиналған соң қонақтарды</w:t>
        <w:br/>
        <w:t>күтіп жүрген орта бойлы дембелше жігіт бір сарбасты босағадан</w:t>
        <w:br/>
        <w:t>көлденеңдетіп “бата беріңіздер” дегенде, төрде күнімен қымыз алып</w:t>
        <w:br/>
        <w:t>отырған ақсақалдар ынғаланып қолдарын көтере береді. Қонақ бала батаға</w:t>
        <w:br/>
        <w:t>Кол көтермейді.</w:t>
        <w:br/>
        <w:t>-- Балам, неге қолыңды жаймайсың?</w:t>
        <w:br/>
        <w:t>-- Мен бұл қойдық батасына қол көтермеймін, -- дейді Тайкелтір</w:t>
        <w:br/>
        <w:t>- 41--</w:t>
      </w:r>
    </w:p>
    <w:p>
      <w:r>
        <w:t>ахосдахӘСуо ТӨЛЕ БИ</w:t>
        <w:br/>
        <w:t>парасатының дәрежесіне байланысты. Егерде сөздері асыл болса, ол ак ни-</w:t>
        <w:br/>
        <w:t>етпен айтылса, қысқа батаның да, ұзын батаның да қадір-қасиеті, кұдіретті</w:t>
        <w:br/>
        <w:t>күші бірдей. Тек оның қабыл болу-болмауы жалғыз ғана Алла тағалаға аян.</w:t>
        <w:br/>
        <w:t>Батаның негізгі түрлері:</w:t>
        <w:br/>
        <w:t>Ақ бата.</w:t>
        <w:br/>
        <w:t>Теріс (қарғыс) бата.</w:t>
        <w:br/>
        <w:t>Серттесу батасы (Баталасу).</w:t>
        <w:br/>
        <w:t>Ақбата--шынжүректен шыққан ізгі тілек, ұрпақтан-ұрпаққа жалғасып</w:t>
        <w:br/>
        <w:t>келе жатқан өсиетнама, Алла тағаладан мейірім-шапағат сұрау; казақтың</w:t>
        <w:br/>
        <w:t>қасиетті тұмары. Ақ батаның негізгі мақсаты -- ағайынның бір-біріне де-</w:t>
        <w:br/>
        <w:t>ген мейірім-шапағатын, сүйіспеншілігін білдіру, бірін-бірі ынтымак-ырысқа.</w:t>
        <w:br/>
        <w:t>береке-бірлікке шақыру, үлкен-кішінің жолын ашу, келешекте жүзеге асы-</w:t>
        <w:br/>
        <w:t>рылатын мақсат, мүдделерді белгілеу. Соған сәйкес, ақ бата көбінесе жаңа</w:t>
        <w:br/>
        <w:t>туған нәрестеге, өмір жолын жаңа бастаған ұл-қызға, жас отауға, алыс жолға</w:t>
        <w:br/>
        <w:t>шығушыларға, үлкен бір істі қолға алушыларға, жорық-шеруге аттану-</w:t>
        <w:br/>
        <w:t>шы сарбаз, сардарларға, түрлі жақсылықтарға арнап жасалынған тойларға,</w:t>
        <w:br/>
        <w:t>аруақтарға арналған асқа, жауын тілеген тасаттыққа, жиналған егінге, садака.</w:t>
        <w:br/>
        <w:t>құрбандыққа, қонақасыға, күздік, соғымға сойылған малға, сойылған соғым</w:t>
        <w:br/>
        <w:t>басына, қонақасыға, Наурызға (Наурыз бата), Жаңа жылға, мүшел жаска.</w:t>
        <w:br/>
        <w:t>дастарқанға, Ораза ұстағандарға (Жарамазан бата).</w:t>
        <w:br/>
        <w:t>Теріс бата -- қарғыстың қатты, жазаның өте ауыр түрі. Мұндай ба-</w:t>
        <w:br/>
        <w:t>таны әке-шешесі сенімін ақтамай, үлкен ұятқа қалдырып, әулетін, ата-</w:t>
        <w:br/>
        <w:t>тегін масқаралаған, өздеріне қолы, тілі тиген, дінін, тілін, Отанын сатқан.</w:t>
        <w:br/>
        <w:t>жауыздық, ауыр қылмыс, кешірілмес күнә жасаған баласына қолдарын теріс</w:t>
        <w:br/>
        <w:t>жайып тұрып берген. Батаның бұл түрі ел ішінде өте сирек қолданылады.</w:t>
        <w:br/>
        <w:t>Теріс бата ұрпақтан-ұрпаққа қара таңба болып қалып келген. Ата-анасынын</w:t>
        <w:br/>
        <w:t>теріс батасын алғандарды халык жек көрген, оларға сенім артпаған, конакка</w:t>
        <w:br/>
        <w:t>шақырмаған, қыз беріп, қыз алыспаған, дос болмаған. Теріс батаны қайтару.</w:t>
        <w:br/>
        <w:t>-- 40-</w:t>
        <w:br/>
        <w:t>әс/удахосмодахос&gt;гы ТӨЛЕ БИ</w:t>
        <w:br/>
        <w:t>көбі кезінде жақсы білген.</w:t>
        <w:br/>
        <w:t>1756 жылы Төле би өлгеннен кейін билік түгелдей Қойгелдіге көшеді.</w:t>
        <w:br/>
        <w:t>Көп ұзамай жоңғар қалмақтарына қарсы қазақ халқы жаппай көтерілгенде,</w:t>
        <w:br/>
        <w:t>Қойгелді аруақ шақырып, аттандап оңтүстік қазақтарын ерге қонғызғанда</w:t>
        <w:br/>
        <w:t>қолына қару ұстауға жарайтын 30 мың адам жиналады. Қалмақтарды жап-</w:t>
        <w:br/>
        <w:t>пай қуу басталады. Шінетұлы Рысбек жоңғар қоңтайшысының Қаратаудағы</w:t>
        <w:br/>
        <w:t>жазғы ордасын ойрандап, тас-талқанын шығарса, Байтана Шоқан батыр</w:t>
        <w:br/>
        <w:t>жауынгерлері қырған жауларының басынан жұрттың рухын көтеру үшін</w:t>
        <w:br/>
        <w:t>төбешік үйіп тастайды. Ошақты Саңырық, Сарымерген, Қалет батырлар мер-</w:t>
        <w:br/>
        <w:t>гендер тобын басқарады, Қырғын соғыс, әсіресе қазіргі Қаратау қаласының</w:t>
        <w:br/>
        <w:t>оңтүстік-шығыс жағындағы Қотырбұлақта болады. Осында қырылған</w:t>
        <w:br/>
        <w:t>қазақтар мен қалмақтардың оба-молалары әлі күнге дейін үйінді болып жа-</w:t>
        <w:br/>
        <w:t>тыр. Осы жердегі «Шолақтау» совхозы қазір Қойгелді атындағы бірлестік</w:t>
        <w:br/>
        <w:t>аталып отыр. Сондай-ақ, мұнда ғана «Майтөбе» атанған Майдантөбе</w:t>
        <w:br/>
        <w:t>қырғынының орны, Талас ауданының орталығы Ақкөл маңында қырылған</w:t>
      </w:r>
    </w:p>
    <w:p>
      <w:r>
        <w:t>қалмақтардың төрткүл обасы да әлі күнге тұр... Бұлар тек Талас ауданының</w:t>
        <w:br/>
        <w:t>жеріндегі соғыстардан қалған белгілердің біразы ғана. Ал Ташкенттен Жоңғар</w:t>
        <w:br/>
        <w:t>қақпасына дейінгі Қойгелді жауынгерлерінің дұшпандарды қуғандағы ерлік</w:t>
        <w:br/>
        <w:t>белгілері қаншама... Жетісуға жеткен соң Қойгелді әскерін қайта топтап, 17</w:t>
        <w:br/>
        <w:t>мыңын ғана таңдап қалдырып, басқаларын елге қайтарады. Жетісу жерінде</w:t>
        <w:br/>
        <w:t>Абылай мен Қабанбай, Бөгенбай, Шапырашты Наурызбай, Райымбек батыр-</w:t>
        <w:br/>
        <w:t>лармен қосылып, Жоңғар қақпасына жеңіс туын тігіскен. Осы 17 мың қолды</w:t>
        <w:br/>
        <w:t>басқарғандар арасында садақшыларға жетекшілік еткен Саңырақ, ал жалпы</w:t>
        <w:br/>
        <w:t>әскер ішіңде мыңдықтарды басқарған Өтеген, Қосы, Оқым, Қортыс, Мәмбет,</w:t>
        <w:br/>
        <w:t>Шойбек, Сеңкібай, Сәмен, Қанлы Тілеуке, қарақалпақ Қылышбек... сияқты</w:t>
        <w:br/>
        <w:t>батырлар болған.</w:t>
        <w:br/>
        <w:t>Жоңғар қақпасында жеңіспен аяқталған жорықтың кезінде Қойгелді</w:t>
        <w:br/>
        <w:t>-43-</w:t>
        <w:br/>
        <w:t>сыз 2 сыз с &gt;сдэс ТӨЛЕ БИ</w:t>
        <w:br/>
        <w:t>касиетті иеленген данагөйлер еді. Қоғам өміріндегі адамгершілік, азаматтық,</w:t>
        <w:br/>
        <w:t>сыйластық, достық, тағы басқа кұндылықтардың мызғымастығын дәріптеген,</w:t>
        <w:br/>
        <w:t>оның діңгегін, сөлін бір ауыз сөзбен жеткізе білген бабаларымыздың ел ара-</w:t>
        <w:br/>
        <w:t>сында жиі айтылатын насихат-баталарының өзі үлкен бір өнеге мектебі.</w:t>
        <w:br/>
        <w:t>Данагөй бабаларымыз: «Жауынменен жер көгерер, батаменен ер</w:t>
        <w:br/>
        <w:t>көгерер» дегендітеккеайтпаған. Батаберу--адал ниет, жақсы тілекбілдірудің</w:t>
        <w:br/>
        <w:t>ұлттық дәстүрі. Халық ақ батадан рухани қуат алады, ол жақсылыққа жол</w:t>
        <w:br/>
        <w:t>ашады. Қазақтар ежелден-ақ қадірлі қариялардан, атақты батыр, билерден,</w:t>
        <w:br/>
        <w:t>шашасына шаң жұқпайтын шешендер мен арқалы ақындардан бата алуға</w:t>
        <w:br/>
        <w:t>құштар болған.</w:t>
        <w:br/>
        <w:t>Ата-бабаларымыздың өсиетнамасы -- ақ батаның шығу тарихы әлі</w:t>
        <w:br/>
        <w:t>терең зерттелмеген. Алайда, бірқатар тіл мамандары: «Бата --арабтың</w:t>
        <w:br/>
        <w:t>«фатиһа» деген сөзінің қазақша айтылу түрі» дейді. Яғни, бата-- фатиһаның</w:t>
        <w:br/>
        <w:t>мағынасы -- алғыс айту, ақ ниет, ақ тілек білдіру. Ақ бата -- ұлтымыз үшін</w:t>
        <w:br/>
        <w:t>теңдесі жоқ асыл сөз. Ал сөз -- бүкіл адамзат тарихындағы құдіретті күш.</w:t>
        <w:br/>
        <w:t>Өзінің адал жаны, бүкіл рухы, өткен тарихы сөзге тығыз байланысты қазақ</w:t>
        <w:br/>
        <w:t>халқы ак батаның ізгі сөздеріне сүттей ұйып, оның құдіретті күшіне шексіз</w:t>
        <w:br/>
        <w:t>сенеді. Жақсы бір істі қолға алғанда өз мақсатына жету үшін Алла тағалаға</w:t>
        <w:br/>
        <w:t>жол іздеп, оны Жаратқан иеміздің рұқсатымен бастау үшін әуелі ниетін</w:t>
        <w:br/>
        <w:t>түзеп, бүкіл ойын, тілегін шарболаттай сығымдап, сөз арқылы бір арнаға</w:t>
        <w:br/>
        <w:t>құйып, Раббымыздан «ісімді оңғара көр» деп сұрайды, басқаға тілек айтып,</w:t>
        <w:br/>
        <w:t>бата бергенде де оның қабыл болуын Алла тағаладан тілейді. Олай болса,</w:t>
        <w:br/>
        <w:t>Тілек айту, бата беру -- Алла тағалаға жол іздеудің, онымен байланысудың</w:t>
        <w:br/>
        <w:t>ғаламдық күш-құралы, дүниетанымымыздың ұлттық бір жүйесі. Ақ бата --</w:t>
        <w:br/>
        <w:t>қазақ халкы үшін Ой, Ниет, Тілек, Істің жиынтығы, барлық наным-сенімнің</w:t>
        <w:br/>
        <w:t>бірлігі. Сол себепті, қазақ халқы көне - көк түрік заманынан қазірге дейін</w:t>
        <w:br/>
        <w:t>өзінің барлык ізгі істерін ақ тілекке толы ақ батамен бастап келеді.</w:t>
        <w:br/>
        <w:t>Батаның түрі көп. Мұның бәрі бата берушінің шешендігіне, ақыл-ой,</w:t>
        <w:br/>
        <w:t>--4%-</w:t>
        <w:br/>
        <w:t>ОСУОАХОСУООХӘОСУОО ТӨЛЕ БИ</w:t>
        <w:br/>
        <w:t>жжж</w:t>
        <w:br/>
        <w:t>Осындай айтқаны квте кетпейтін дуалы ауызды Төле биді тек қана қазақ</w:t>
        <w:br/>
        <w:t>халқы емес, өзбек, қырғыз, қарақалпақ, тәжік елдері де әулие кісі, бас биіміз</w:t>
        <w:br/>
        <w:t>деп, оның есімін осы кезге дейін қастерлеп еске алады. Оның ел арасында</w:t>
      </w:r>
    </w:p>
    <w:p>
      <w:r>
        <w:t>Қарлығаш әулие атануы туралы мынадай да бір аңыз бар.</w:t>
        <w:br/>
        <w:t>Жоңғар басқыншылары өрттей қаптап, қазақ жерін таптап, келе жа-</w:t>
        <w:br/>
        <w:t>тады. Қамсыз малын бағып отырған ел тым-тырақай босып үдере көшеді.</w:t>
        <w:br/>
        <w:t>Сонда жалғыз-ақ бір үй түтінін түтетіп отыра береді. Жоңғар қоңтайшысы</w:t>
        <w:br/>
        <w:t>батырларын жұмсап:</w:t>
        <w:br/>
        <w:t>-- Анау жалғыз үй неғып көшпей отыр, барып біліп келіңдер! --</w:t>
        <w:br/>
        <w:t>дейді.</w:t>
        <w:br/>
        <w:t>Келсе, ол Төле бидің үйі екен. Жоңғар жігіттері өкірендеп:</w:t>
        <w:br/>
        <w:t>-- Жұрттың бәрі көшіп кеткенде, сен кімсің, неғып отырсың?! --</w:t>
        <w:br/>
        <w:t>дейді.</w:t>
        <w:br/>
        <w:t>Төле би олардың алдынан шығады:</w:t>
        <w:br/>
        <w:t>-- Жігіттер, сабыр етіңдер! Алдымен үлкен кісіге сәлем қайда?</w:t>
        <w:br/>
        <w:t>Әдет-дәстүрден бір сүрінген олар сәлем беріседі.</w:t>
        <w:br/>
        <w:t>-- Енді тыңдаңдар, -- деп сөз бастайды Төле би. -- Шаңырағыма</w:t>
        <w:br/>
        <w:t>карлығашұясалыпеді. Солқұсқашансарыауызбалапандарынқанаттандырып,</w:t>
        <w:br/>
        <w:t>өргізіп кеткенше мен ешжаққа көшпеймін. Қарлығаш -- қасиетті құс,</w:t>
        <w:br/>
        <w:t>адам баласының досы. Сендер білесіңдер ме, ертеде дүние жүзін топан су</w:t>
        <w:br/>
        <w:t>қаптағанда Нұх пайғамбардың кемесін суға батудан аман алып қалған осы</w:t>
        <w:br/>
        <w:t>қарлығаш! Адам баласына қастандық жасамақ болған жыланнан да қорғап</w:t>
        <w:br/>
        <w:t>қалған осы қарлығаш! Мен жау келді деп үйімді жығып, оның ұясын</w:t>
        <w:br/>
        <w:t>бұзып, балапандарын шырылдатар жайым жоқ! Сендердің де бала-</w:t>
        <w:br/>
        <w:t>шағаларыңды улатып-шулатып қырып, қырғын-сүргін қылып жатса, жақсы</w:t>
        <w:br/>
        <w:t>көресіңдер ме! Бар, хандарыңа осы сөзімді айтып барыңдар!</w:t>
        <w:br/>
        <w:t>Жоңғар жігіттері барып, Төле бидің осы сөзін айтса, қоңтайшысы:</w:t>
        <w:br/>
        <w:t>-47--</w:t>
        <w:br/>
        <w:t>ахәсудахосудах&gt; ТӨЛЕ БИ</w:t>
        <w:br/>
        <w:t>-- Балам, мынаны сындырып көрші, -- дейді.</w:t>
        <w:br/>
        <w:t>Төле буылған шыбықты олай-бұлай иіп, сындыра алмайды.</w:t>
        <w:br/>
        <w:t>-- Енді сол шыбықты біртіндеп сындыршы!</w:t>
        <w:br/>
        <w:t>Төле ортасынан буылған шыбықты шешіп, біртіндеп пырт-пырт еткізіп,</w:t>
        <w:br/>
        <w:t>оп-оңай сындырып береді.</w:t>
        <w:br/>
        <w:t>Әнет баба:</w:t>
        <w:br/>
        <w:t>-- Бұдан не түсіндің, балам? - дейді.</w:t>
        <w:br/>
        <w:t>Сонда Төле бала:</w:t>
        <w:br/>
        <w:t>- Түсіндім, баба, бұл мысалыңыздың мәнісі: ынтымағы, бірлігі мыкты</w:t>
        <w:br/>
        <w:t>елді жау да, дау да ала алмайды. «Саяқ жүрген таяк жейді» демекші, бірлігі,</w:t>
        <w:br/>
        <w:t>ынтымағы жоқты жау да, дау да оп-оңай алады дегеніңіз ғой.</w:t>
        <w:br/>
        <w:t>-- Бәрекелді, балам, дұрыс таптың. Ел билеу үшін алдымен елді</w:t>
        <w:br/>
        <w:t>ауызбірлікке, ынтымаққа шақыра біл. «Бақ қайда барасың, ынтымаққа бара-</w:t>
        <w:br/>
        <w:t>мын» дегеннің мәнісі осы, -- депті.</w:t>
      </w:r>
    </w:p>
    <w:p>
      <w:r>
        <w:t>Расында да осы өсиетті өмірінің ұстанымы еткен Төле бабамыз Ұлы</w:t>
        <w:br/>
        <w:t>жүздің ғана ру басы, төбе биі болып қоймай, бүкіл қазақ елінің саяси, мемле-</w:t>
        <w:br/>
        <w:t>кет қайраткері дәрежесіне көтерілген.</w:t>
        <w:br/>
        <w:t>жжЖж</w:t>
        <w:br/>
        <w:t>Төле би Әлібекұлы туралы тарихи құжаттар осындай азғана дерек</w:t>
        <w:br/>
        <w:t>қалдырғанымен, қазақ ауыз әдебиетінде ол жөнінде ертегі, аңыз-әңгімелер,</w:t>
        <w:br/>
        <w:t>шешендік сөздер өте мол. Олардың көпшілігінде Төле ақылды, әділ, шешен</w:t>
        <w:br/>
        <w:t>әрі халық қамын ойлаған қайраткер бейнесінде суреттеледі. Соның ішінде</w:t>
        <w:br/>
        <w:t>Төле бидің батагөйлігі ерекше айтылады.</w:t>
        <w:br/>
        <w:t>Көне заманнан көшпелі өркениеттің адамзат тарихындағы орнын</w:t>
        <w:br/>
        <w:t>анықтаушы көрсеткіштің бірі -- ауыз әдебиеті болса, билер сотында сөз</w:t>
        <w:br/>
        <w:t>құдіреті оның негізі болды десек, қателеспейміз. Қазақ билері негізінен ақыл</w:t>
        <w:br/>
        <w:t>мен парасаттың кемеңгері болып қана қоймай, қара сөзбен қазан қайнатар</w:t>
        <w:br/>
        <w:t>- 4-</w:t>
        <w:br/>
        <w:t>ӘСУООХОСУООХОС УС) ТӨЛЕ БИ</w:t>
        <w:br/>
        <w:t>қайтып алу үшін алқалы жұртты жинап, Алла тағаладан теріс батаны өзгерту</w:t>
        <w:br/>
        <w:t>сұралып, жалбарыну рәсімдері жасалынған. Тірі болса, ата-анасы: «Теріс</w:t>
        <w:br/>
        <w:t>батамды қайтып алдым» деп айтқан. Адамдардың қаншама ашуланып,</w:t>
        <w:br/>
        <w:t>қорланып, намыстанса да, теріс бата беруге асықпағаны, теріс бата беруден</w:t>
        <w:br/>
        <w:t>сақ болғаны, теріс батаға мән бермей, айтып қалудан бойын аулақ ұстағаны</w:t>
        <w:br/>
        <w:t>абзал. Өйткені, «Жүйелі сөз жүйесін табады, жүйесіз сөз иесін табады».</w:t>
        <w:br/>
        <w:t>Серттесу батасы (Баталасу) -- құдалықта, серт пен уәдеде, елшілікте,</w:t>
        <w:br/>
        <w:t>ел арасындағы маңызды үлкен шараларда жасалатын жол. Ол -- хан,</w:t>
        <w:br/>
        <w:t>ақсақалдар, билер алдында, аруақ орнында да жасалып, қол алысылып орын-</w:t>
        <w:br/>
        <w:t>далатын ғұрып. Оны бұзу, яғни, «бата бұзу» -- қарғыспен тең. Қазақ батала-</w:t>
        <w:br/>
        <w:t>суды --елдіктің, тектіліктің, азаматтық қасиеттің белгісі деп таниды.</w:t>
        <w:br/>
        <w:t>Батаны көбіне көпті көрген құрметті ақсақалдар мен кемеңгерлер,</w:t>
        <w:br/>
        <w:t>дуалы ауызды билер, атақты адамдар, өз ісінің хас шеберлері береді. Қазақ</w:t>
        <w:br/>
        <w:t>халқында бата берудің өзіндік орны мен жолы, жөні бар. Батаны халық ара-</w:t>
        <w:br/>
        <w:t>сында (қонақтар ішінде) үлкен адам болмаса, көптің рұқсатымен, жас болса</w:t>
        <w:br/>
        <w:t>да бас боларлық жолы, жөні бар адам береді. Батаның өз қисыны бар. Оның</w:t>
        <w:br/>
        <w:t>айтылатын да, айтылмайтын да жерлері болады. Және де қуаныш пен тойдың</w:t>
        <w:br/>
        <w:t>ретіне қарай соған лайықты бата беріледі. Қазақта: «Өз ісінің шеберінен бата</w:t>
        <w:br/>
        <w:t>алса, соған тартып, батасын алған жас та шебер болады», -- деген сенім бар.</w:t>
        <w:br/>
        <w:t>Бұл орайда Х.Досмұхамедұлы былай дейді: «... Қазақ қауымы арасында өз</w:t>
        <w:br/>
        <w:t>ісінің шын шебері, мәселен, би, ақын, зергер, табиғат сыйлаған дарын-өнерін</w:t>
        <w:br/>
        <w:t>басқа біреуге ак батасы арқылы мирас етіп қалдыра алады деген сенім кең</w:t>
        <w:br/>
        <w:t>таралған. Сондықтан да осындай атаққа иемесе өнерге ыңғайлы, икемі бар-</w:t>
        <w:br/>
        <w:t>лар сол саланың атақты өкіліне аттанады және қайтсе де оның көңілін тауып,</w:t>
        <w:br/>
        <w:t>ақ батасын алуға тырысады. Қазақ арасында «белгілі бір би, атақты ақын,</w:t>
        <w:br/>
        <w:t>аруақты бақсы не зергер пәленшеге, түгеншеге өзінің ақ батасын беріп,</w:t>
        <w:br/>
        <w:t>ақыл-өсиетін айтыпты, сонан соң ол да би, ақын, бақсы не зергер болыпты»</w:t>
        <w:br/>
        <w:t>дегендей аңыз-әңгімелер орасан көп...», -- дейді. (Х.Досмұхамедұлы. Ала-</w:t>
        <w:br/>
        <w:t>- 4М-</w:t>
        <w:br/>
        <w:t>ахос/оахосуәохӘ ТӨЛЕ БИ</w:t>
        <w:br/>
        <w:t>қолы жау тұтқынынан талай қазақтарды, оның ішінде Уак-Шоға-Бейімбет</w:t>
        <w:br/>
        <w:t>елінің Жангелді, Хангелді атты екі батырын да босатып, елге алып қайтады.</w:t>
      </w:r>
    </w:p>
    <w:p>
      <w:r>
        <w:t>Жангелді жол-жөнекей Көкшетауға оралып, есін жинаған соң інісін</w:t>
        <w:br/>
        <w:t>іздеп Қаратауға келеді. Ал, бұл кезде Ханкелді батыр ағасы Қойгелдінің</w:t>
        <w:br/>
        <w:t>жәрдемімен үйленіп-жайланып, тіпті Билікөл жағасындағы Арбатас деген</w:t>
        <w:br/>
        <w:t>бір құйқалы жерді еншіге алып та үлгерген екен, Елінің естияр басшыла-</w:t>
        <w:br/>
        <w:t>ры келгенде Хангелді Көкшетауға қайтпай қалады. Өйткені, ол жаңа елін,</w:t>
        <w:br/>
        <w:t>жерін қимайды. Қойгелдінің «Хангелдімен жаным да, қаным да бір» деген</w:t>
        <w:br/>
        <w:t>бауырмалдық сөзін жерге тастап кете алмайды. Қазір Қойгелді атындағы</w:t>
        <w:br/>
        <w:t>агробірлестікте, «Майтөбе» совхозында, Жуалы жерінде осы Хангелдінін</w:t>
        <w:br/>
        <w:t>бірнеше жүз ұрпағы өмір сүріп жатыр...</w:t>
        <w:br/>
        <w:t>Хазірет Қойгелді батырдың Ташкентте, Сарыағашта, Сайрамда,</w:t>
        <w:br/>
        <w:t>Шымкентте... салдырған керуен сарайлары, мешіт-медреселер, қаздырған</w:t>
        <w:br/>
        <w:t>тоған-арықтары ұмытылған жоқ. Өзінің ата қонысы, дәлірек айтқанда,</w:t>
        <w:br/>
        <w:t>қыстауы Сарыағашта өсірген бау-бақшалары, егіндіктері із-түссіз кет-</w:t>
        <w:br/>
        <w:t>кен жоқ. Қойгелдінің Жалмырза атты баласы мен өзбек бегінің қызынан</w:t>
        <w:br/>
        <w:t>туған Қабыланбек осы жерде ата кәсіп диқаншылығын жалғастырды. Қазір</w:t>
        <w:br/>
        <w:t>Сарыағаш ауданындағы Қабыланбек есімімен аталатын совхоз да, техникум</w:t>
        <w:br/>
        <w:t>да Қойгелді батырдай ел ағасынан қалған мекеннен бұтақ жайған.</w:t>
        <w:br/>
        <w:t>Қойгелдінің өзі шамамен 1702 жылы Сарыағаш маңында туған, Тоқсан</w:t>
        <w:br/>
        <w:t>үшке шыққан шағында Меккеге қажылыққа екінші рет барып келген. Содан</w:t>
        <w:br/>
        <w:t>кейін Арыстанбаб мазарына зиярат ету кезінде дүние салыпты. Сүйегі сол</w:t>
        <w:br/>
        <w:t>кездегі қазақ дәстүрі бойынша Түркістанға қойылған деседі.</w:t>
        <w:br/>
        <w:t>Қойгелді өлгеннен кейін қоқандықтар қазақтардың өзара алауыздығын</w:t>
        <w:br/>
        <w:t>пайдаланып, үш жылдан кейін яғни 1798 жылы Төлеби, Қойгелді ұрпақтарын</w:t>
        <w:br/>
        <w:t>биліктен қуып, талай батырларын өлтірді. Осы жанжалда Қойгелдінін</w:t>
        <w:br/>
        <w:t>тұңғышы Қарабатырдан туған Қырғызбай атты немересі қаза табады.</w:t>
        <w:br/>
        <w:t>-4“4-</w:t>
        <w:br/>
        <w:t>с&gt;, с/о сыз с осьз ТӨЛЕ БИ</w:t>
        <w:br/>
        <w:t>Ағабек СҮГІРӘЛІҰЛЫ,</w:t>
        <w:br/>
        <w:t>«Жаныс баба» қорының президенті.</w:t>
        <w:br/>
        <w:t>ТӨЛЕ БИДІҢ БАТАГӨЙЛІГІ</w:t>
        <w:br/>
        <w:t>Әлібекұлы Төле би (1663-1756) - қазақтың Тәуке, Болат, Әбілмәмбет,</w:t>
        <w:br/>
        <w:t>Жолбарыс, Абылай хандары тұсында мемлекет басқару ісіне араласқан аса</w:t>
        <w:br/>
        <w:t>ірі мемлекет және қоғам қайраткері, ойшыл дана, Әз Тауке хан кұрған «Би-</w:t>
        <w:br/>
        <w:t>лер кеңесінің» мүшесі, атақты шешен, Ұлы жүздің төбе биі, «Жеті Жарғы»</w:t>
        <w:br/>
        <w:t>деп аталатын заңдар кодексін шығарушылардың бірі. Шыққан тегі -- Ұлы</w:t>
        <w:br/>
        <w:t>жүздің Дулат тайпасының Жаныс руы.</w:t>
        <w:br/>
        <w:t>Төле би -- кезінде оқыған, ірі сауатты, халқының ақындық, шешендік</w:t>
        <w:br/>
        <w:t>өнерінен тәлім алған адам. Жастайынан ел арасындағы билікке араласып,</w:t>
        <w:br/>
        <w:t>әділдігімен, шешендігімен, тапқырлығымен төңірегіне кеңінен танылады.</w:t>
        <w:br/>
        <w:t>Ол өз халқының шешендік-поэтикалық өнерінің дәстүрлерін жастайынан</w:t>
        <w:br/>
        <w:t>бойына сіңіріп өскен, зерделі, сауатты адам болған. 15-20 жасынан билердің</w:t>
        <w:br/>
        <w:t>бас қосқан жиынына қатысып, өзінің әділдігі мен шешендік өнері арқасында</w:t>
        <w:br/>
        <w:t>таныла бастайды.</w:t>
        <w:br/>
        <w:t>Қазақтардың басын біріктіріп, оларды жоңғар бұғауынан құтқаруда</w:t>
        <w:br/>
        <w:t>Төле би маңызды рөл атқарды. Төле би, Орта жүздің бас биі Қазыбек</w:t>
        <w:br/>
        <w:t>Келдібекұлы және Кіші жүздің бас биі Әйтеке Байбекұлы үшеуі Әз Тәукенің</w:t>
        <w:br/>
        <w:t>бас кеңесшісі болған. Төле би Тәуке ханның Түркістанды Қазақ хандығының</w:t>
        <w:br/>
        <w:t>астанасы қылу, үш жүзді бір орталыққа бағындыру, бір ғана Қазақ хандығын</w:t>
        <w:br/>
        <w:t>күшейту, туыс қазақ, карақалпақ, қырғыз және өзбек халықтарының жоңғар-</w:t>
      </w:r>
    </w:p>
    <w:p>
      <w:r>
        <w:t>ойрат басқыншыларына қарсы әскери одағын құру туралы шараларды жүзеге</w:t>
        <w:br/>
        <w:t>асыруға белсене атсалысты. Сонымен бірге, Төле би Ұлы жүз бен Ресей ара-</w:t>
        <w:br/>
        <w:t>сында байланыс орнатып, дамытуға көп еңбек сіңірді. Қазақ хандығынын</w:t>
        <w:br/>
        <w:t>-- 46 -</w:t>
        <w:br/>
        <w:t>аховиоахосудаос, ТӨЛЕБИ</w:t>
        <w:br/>
        <w:t>жаққа ауа кешпек болғанда, Әйтеке би оларға тоқтам салыпты.</w:t>
        <w:br/>
        <w:t>-- Қоныс аударып, бекерге боспаңдар, одан-дағы Төле би еліне</w:t>
        <w:br/>
        <w:t>оншақты кісіні астық әкелуге жіберейік, - деп, өзінің баласын бас етіп, ауыл</w:t>
        <w:br/>
        <w:t>адамдарын аттандырыпты.</w:t>
        <w:br/>
        <w:t>Төле би бұл кезде Ташкентті билеп тұр екен. Келген ағайындарды</w:t>
        <w:br/>
        <w:t>қарсы алып, тойындырыпты. Көлігі көтергенше астық жинап, өзінің сый-</w:t>
        <w:br/>
        <w:t>лас биіне сәлемдемеге алты қап бидай, бір жылқы сойыс беріпті. Төле би</w:t>
        <w:br/>
        <w:t>алшын жігіттеріне біраз эңгіме, аталы сөз айтып, «Ал, жолдарың болсын.</w:t>
        <w:br/>
        <w:t>елдеріңе, Әйтекеңе сәлем айтыңдар», десе, Әйтекенің баласы отырған ор-</w:t>
        <w:br/>
        <w:t>нынан қозғала қоймапты. Төле би:</w:t>
        <w:br/>
        <w:t>-- Е, е, балам, жайша тоқталдың ба? -- деп сұрапты.</w:t>
        <w:br/>
        <w:t>Сонда ол:</w:t>
        <w:br/>
        <w:t>-- Әлгінде айтқан аталы өсиетіңіздің аяғын біліп кетсем деп, соған</w:t>
        <w:br/>
        <w:t>қарап отырмын, -- депті.</w:t>
        <w:br/>
        <w:t>-- Пәлі, балам, сөздің қадірін білетін есті бала екенсің, енді ол</w:t>
        <w:br/>
        <w:t>әңгіменің мәнісін таратып берейін. Жігіт адамға басты кесір -- еріншектік,</w:t>
        <w:br/>
        <w:t>ортаншы кесір -- ұйқышылдық, кенже кесір -- кежірлік, тілазарлық. Осы</w:t>
        <w:br/>
        <w:t>үш кесір, әдет бір адамда болса, ол адам өмір бойы оңбайды, -- депті.</w:t>
        <w:br/>
        <w:t>Төле бабамыз өзінен кейінгі көптеген би, шешендерге ара би, ұстаз боп</w:t>
        <w:br/>
        <w:t>өткен. Ол талай жас билерге бата берер батагөй ел ағасы болған екен. Бұған</w:t>
        <w:br/>
        <w:t>Тайкелтір шешенді қалай баулығанын дәлел етсек те жеткілікті.</w:t>
        <w:br/>
        <w:t>Тайкелтір шешей жас кезінде жоғалған бір тайлағын іздеп, кездейсок</w:t>
        <w:br/>
        <w:t>Төле бидің үйіне тап болады.</w:t>
        <w:br/>
        <w:t>-- Ассалаумағалейкум!</w:t>
        <w:br/>
        <w:t>-- Уағалейкумассалам! Сен кімнің баласысың?</w:t>
        <w:br/>
        <w:t>-- Айдаболдың баласымын.</w:t>
        <w:br/>
        <w:t>-- Балам, атың кім?</w:t>
        <w:br/>
        <w:t>-- Тайкелтір!</w:t>
        <w:br/>
        <w:t>-- 4-</w:t>
        <w:br/>
        <w:t>Ойланып көп күн Төле би,</w:t>
        <w:br/>
        <w:t>Бір сөз деді Жоланға:</w:t>
        <w:br/>
        <w:t>Ақпейіл жұмсақ балам да.</w:t>
        <w:br/>
        <w:t>Сығым көріп қалмақтан,</w:t>
        <w:br/>
        <w:t>Қиял- есім алаңда.</w:t>
      </w:r>
    </w:p>
    <w:p>
      <w:r>
        <w:t>Пышақ ұрып жаныма,</w:t>
        <w:br/>
        <w:t>Шырағым, сені берейін.</w:t>
        <w:br/>
        <w:t>Басқаның көңілі ауырар,</w:t>
        <w:br/>
        <w:t>Азабын өзім шегейін.</w:t>
        <w:br/>
        <w:t>Ақ үйліге бармасаң,</w:t>
        <w:br/>
        <w:t>Жұртым тыныштық көрмейді.</w:t>
        <w:br/>
        <w:t>Шұбырып, көшіп, тыншығып,</w:t>
        <w:br/>
        <w:t>Жаңадан боп ек ел деді.</w:t>
        <w:br/>
        <w:t>Шықпай кетті дерегі,</w:t>
        <w:br/>
        <w:t>Шабынға түскен жатырлас,</w:t>
        <w:br/>
        <w:t>Қожабек ағаң ілгері.</w:t>
        <w:br/>
        <w:t>Бала белде деуші еді,</w:t>
        <w:br/>
        <w:t>Қызықпағын, шырағым,</w:t>
        <w:br/>
        <w:t>Жаңадан қатын алғанға.</w:t>
        <w:br/>
        <w:t>Басқа эйел табанда.</w:t>
        <w:br/>
        <w:t>Жақсы бата берейін,</w:t>
        <w:br/>
        <w:t>Түбің өссе - мерейің.</w:t>
        <w:br/>
        <w:t>Мақұл, ата, - деп енді,</w:t>
        <w:br/>
        <w:t>Қолын жая береді.</w:t>
        <w:br/>
        <w:t>Тұрған екен тың тыңдап,</w:t>
        <w:br/>
        <w:t>Күңк ете қалды әйелі.</w:t>
        <w:br/>
        <w:t>Үйден шыға жөнелді.</w:t>
        <w:br/>
        <w:t>Әйелі айтар бар ма деп,</w:t>
        <w:br/>
        <w:t>ТӨЛЕ БИ</w:t>
        <w:br/>
        <w:t>-- 49--</w:t>
        <w:br/>
        <w:t>елд ТӨЛЕ БИ</w:t>
        <w:br/>
        <w:t>депті. Ханның айтқанын екі етпейтін уәзір сұрағанда, Жолан келе жатқан</w:t>
        <w:br/>
        <w:t>аттылардың ішінен екеуіне қарап:</w:t>
        <w:br/>
        <w:t>Сұр арғымақ ат мінген,</w:t>
        <w:br/>
        <w:t>Құйрығын аттың шарт түйген.</w:t>
        <w:br/>
        <w:t>Шымқай асыл киінген,</w:t>
        <w:br/>
        <w:t>Қыран құстай түйілген,</w:t>
        <w:br/>
        <w:t>Иыкта садақ иілген,</w:t>
        <w:br/>
        <w:t>Жауы ықтап, досы сүйінген,</w:t>
        <w:br/>
        <w:t>Патша боп туған анадан,</w:t>
        <w:br/>
        <w:t>Қытай ханы -- Ежанхан,</w:t>
        <w:br/>
        <w:t>Қайын атасы емес пе?</w:t>
        <w:br/>
        <w:t>Көк тәңірі артық жаратқан,</w:t>
        <w:br/>
        <w:t>Елді аузына қаратқан.</w:t>
        <w:br/>
        <w:t>Теңдесі жоқ баһадүр,</w:t>
      </w:r>
    </w:p>
    <w:p>
      <w:r>
        <w:t>Қылыш шауып, жақ тартқан.</w:t>
        <w:br/>
        <w:t>Ак боз атты, қалмақты,</w:t>
        <w:br/>
        <w:t>Сұсты, екпіні тым қатты</w:t>
        <w:br/>
        <w:t>Әлемге даңқы жайылған,</w:t>
        <w:br/>
        <w:t>Қалдан Церен емес пе?</w:t>
        <w:br/>
        <w:t>«Қоңтәжі» оны демес пе?</w:t>
        <w:br/>
        <w:t>- деп жауап беріпті. Жоланның осы айтқан сөзін уәзір қалың нөкерлері ара-</w:t>
        <w:br/>
        <w:t>сында тұрған Ежанхан мен Қалдан Церенге жеткізеді. Аңнан оралған Қалдан</w:t>
        <w:br/>
        <w:t>Церен бірнеше күннен кейін Жоланды шақыртып алып, нөкерлеріне қосып</w:t>
        <w:br/>
        <w:t>кұрмет көрсетеді.</w:t>
        <w:br/>
        <w:t>Әкесі Төле бидің жанында жас кезінен бастап Жолан мемлекеттік</w:t>
        <w:br/>
        <w:t>істерге араласқан. Хан кеңесінде хандар, сұлтандар, билер, атақты батыр-</w:t>
        <w:br/>
        <w:t>лар қандай сөз сөйлейтіндігін, істі қалай шешетіндігін Жолан жастайынан</w:t>
        <w:br/>
        <w:t>білген. Сондай-ақ ол билеуші элитаның психологиясын, киім кию дәстүрін,</w:t>
        <w:br/>
        <w:t>-- 461--</w:t>
        <w:br/>
        <w:t>СХӘСУОаХОСУОСХОСУООС ТӨЛЕ БИ</w:t>
        <w:br/>
        <w:t>Көп үйдің санасы бол!</w:t>
        <w:br/>
        <w:t>Бір елдің атасы болма,</w:t>
        <w:br/>
        <w:t>Бар елдің данасы бол!</w:t>
        <w:br/>
        <w:t>Бір тонның жағасы болма,</w:t>
        <w:br/>
        <w:t>Көп көлдың ағасы бол!</w:t>
        <w:br/>
        <w:t>Ақты ақ деп бағала,</w:t>
        <w:br/>
        <w:t>Аумин, қараны қарала!</w:t>
        <w:br/>
        <w:t>Өзегің талса, өзен бойын жағала,</w:t>
        <w:br/>
        <w:t>Басыңа іс түссе, көпшілікті жағала.</w:t>
        <w:br/>
        <w:t>Өзіңе-өзің кәміл бол,</w:t>
        <w:br/>
        <w:t>Халқыңа әділ бол,</w:t>
        <w:br/>
        <w:t>Жауыңа қатал бол!</w:t>
        <w:br/>
        <w:t>Досыңа адал бол, аумин! -- деп бата беріпті.</w:t>
        <w:br/>
        <w:t>Төлебидіңданалығы,шешендіктапқырсөздері,мақал-мәтел,нақылдары</w:t>
        <w:br/>
        <w:t>ел арасына мол таралған. Төле бидің өмірі, ел басқарудағы қызметі, ол айтып</w:t>
        <w:br/>
        <w:t>кеткен билік сөздер жөнінде кезінде Ш.Уәлиханов, А.Левшин, Г.Потанин,</w:t>
        <w:br/>
        <w:t>А.Диваев және кеңес дәуірінде Б.Адамбаев, Ә.Мәметова, М.Қалдыбаев және</w:t>
        <w:br/>
        <w:t>т.б. фольклоршы, тарихшылар да жинастырып, зерттеген. Қазақстанның</w:t>
        <w:br/>
        <w:t>мемлекеттік архиві мен Ғылым академиясындағы қолжазбалар қорында</w:t>
        <w:br/>
        <w:t>ел арасынан жинақталған материалдар да баршылық. Дегенмен, халық ау-</w:t>
      </w:r>
    </w:p>
    <w:p>
      <w:r>
        <w:t>зында хатқа түспеген, жинала қоймаған Төле би мұралары әлі де аз емес.</w:t>
        <w:br/>
        <w:t>Оларды мұқият жинастырып, зерттеу, кітап етіп халықтың өзіне қайта ұсыну</w:t>
        <w:br/>
        <w:t>болашақтың еншісінде.</w:t>
        <w:br/>
        <w:t>- 482-</w:t>
        <w:br/>
        <w:t>ахосидахос мос ТӨЛЕ БИ</w:t>
        <w:br/>
        <w:t>өзендеріне дейін жетеді. 1730 жылы бұл одақ ыдырап кетеді. Орта жүз</w:t>
        <w:br/>
        <w:t>Ұлытауға көшіп кетеді. 1730 жылы Ұлы жүздің ханы Жолбарыс қалмаққа</w:t>
        <w:br/>
        <w:t>бармады. 1739 жылы Жолбарыс хан басшылығымен Ұлы және Орта жүз</w:t>
        <w:br/>
        <w:t>қазақтары Ташкент және Сайрам жерлерін азат етеді. Дегенмен де 1740 жыл</w:t>
        <w:br/>
        <w:t>Жолбарысты сарттар өлтіріп кеткенде қазақтар олардың сазайын жақсылап</w:t>
        <w:br/>
        <w:t>береді. Түркістанға әкелініп жерленген Жолбарыстың қазасына қатты</w:t>
        <w:br/>
        <w:t>қайғырған Төле би оның басына арқардың үлкен екі мүйізін экеліп койған</w:t>
        <w:br/>
        <w:t>екен. 1741 жылдан бастап Ташкентті толық Төле би өз бақылауына алады.</w:t>
        <w:br/>
        <w:t>Жолбарыс хан дүниеден өткен соң, билік Төле бидің қолына өтеді.</w:t>
        <w:br/>
        <w:t>Енді Төле би күллі Ұлы жүздің ру басыларының құрылтайын шақырып,</w:t>
        <w:br/>
        <w:t>қалмақтарды ата-баба мекенінен қуып тастау мәселесін қояды. Әлбетте,</w:t>
        <w:br/>
        <w:t>құрылтайда Төле бидің осы ұсынысына байланысты әртүрлі пікірлер айты-</w:t>
        <w:br/>
        <w:t>лады. Беделді рудың батыры Қарабек бастаған бірнеше адам калмактармен</w:t>
        <w:br/>
        <w:t>соғысудың қажет еместігін, оларға салық төлеп, тыныш отыра беруді</w:t>
        <w:br/>
        <w:t>ұсынады. Қарабектен мұндай ұсынысты күтпеген Төле би:</w:t>
        <w:br/>
        <w:t>Уай, елім, жамағат!</w:t>
        <w:br/>
        <w:t>Атадан бала туса игі,</w:t>
        <w:br/>
        <w:t>Ата жолын қуса игі.</w:t>
        <w:br/>
        <w:t>Бетіне келер ұятың,</w:t>
        <w:br/>
        <w:t>Өзі біліп жуса игі.</w:t>
        <w:br/>
        <w:t>Білгеннің тілін алмаса,</w:t>
        <w:br/>
        <w:t>Ел ішінен қуса игі, --</w:t>
        <w:br/>
        <w:t>дейді. Жиынға қатысып отырған ел Төле бидің айткан осы сөзіне тоқтап</w:t>
        <w:br/>
        <w:t>оны қолдайды. Қарабекпен оның қолдаушылары қуылып жіберіледі.</w:t>
        <w:br/>
        <w:t>Онан кейін Төле би:</w:t>
        <w:br/>
        <w:t>Көсіле шабар жерің бар,</w:t>
        <w:br/>
        <w:t>Қол боларлык елің бар.</w:t>
        <w:br/>
        <w:t>--44-</w:t>
        <w:br/>
        <w:t>аховураховуӘс&gt;“ ТӨЛЕБИ</w:t>
        <w:br/>
        <w:t>Жаңа түскен кез еді.</w:t>
        <w:br/>
        <w:t>Жібере берсе қалмаққа.</w:t>
        <w:br/>
        <w:t>Сенен бөлек ұлы көп.</w:t>
        <w:br/>
        <w:t>Батадан құры қалмайын,</w:t>
        <w:br/>
        <w:t>Туып едің сегіз боп.</w:t>
        <w:br/>
        <w:t>Ойланды бір күн ақылды,</w:t>
        <w:br/>
        <w:t>Атамның сөзі мақұлды.</w:t>
        <w:br/>
        <w:t>Батадан құры қалмайын,</w:t>
        <w:br/>
        <w:t>Табармын жасқа тиымды,</w:t>
        <w:br/>
        <w:t>Көп үшін қидым жанымды...</w:t>
        <w:br/>
        <w:t>Бата бергін деп еді.</w:t>
        <w:br/>
        <w:t>Төле би жайып қос қолын:</w:t>
        <w:br/>
        <w:t>Өркенің өссін! - деді енді.</w:t>
        <w:br/>
        <w:t>Жарамды жолдас адаммен,</w:t>
      </w:r>
    </w:p>
    <w:p>
      <w:r>
        <w:t>Ақ үйліге жөнелді...</w:t>
        <w:br/>
        <w:t>Төле бидің батасын алған Жолан қалмақ еліне жол тартады. Бірнеше</w:t>
        <w:br/>
        <w:t>күндер жол жүріп жеткен Жоланның сәлемін алған Қалдан Церен:</w:t>
        <w:br/>
        <w:t>-- Сен Төле бидің қандай баласысың? - деп сұрайды. Жолан:</w:t>
        <w:br/>
        <w:t>-- Мен Төле атамның кіші қатынының баласымын, -- депті. Сонда</w:t>
        <w:br/>
        <w:t>Қонтәжі:</w:t>
        <w:br/>
        <w:t>-- Арзымайтын ұлын жіберген екен ғой, -- деп Жоланға Қалдан ЦЕ-</w:t>
        <w:br/>
        <w:t>рен мән бермейді. Арада жеті жыл өте шығады. Бір күні Қалдан Церен, аңға</w:t>
        <w:br/>
        <w:t>шығып бара жатып, уәзірінің біріне:</w:t>
        <w:br/>
        <w:t>-- Төле бидің баласы кепілге келгеніне біраз болды. Мұны сөзге салып</w:t>
        <w:br/>
        <w:t>бір сынап көрейік. Ол үшін біз топ адаммен ұзап, көз көрім жерге шыққанда,</w:t>
        <w:br/>
        <w:t>алыстан нұқсап, «Сонау топтың ішінде Қалдан хан қайсысы, мейман болып</w:t>
        <w:br/>
        <w:t>келген қайын атасы - Ежанхан қайсысы?» деп сұра. Таныр ма екен бізді, -</w:t>
        <w:br/>
        <w:t>-- 4%0-</w:t>
        <w:br/>
        <w:t>сы со сыз сос еле ТӨЛЕ БИ</w:t>
        <w:br/>
        <w:t>-- Қыздың тілімен түйгенін балаң тісімен шеше алмайды, -- депті</w:t>
        <w:br/>
        <w:t>атақты шешен Төле би.</w:t>
        <w:br/>
        <w:t>Жаугершілік ойраны саябырсыған тұста ел-жұрт малын, бала-шағасын</w:t>
        <w:br/>
        <w:t>іздестіре бастайды. Жұртта қалып кеткен бір кемпір екі-үш айлық нәрестені</w:t>
        <w:br/>
        <w:t>бауырына басып, көш ізімен пана тапқан ауылға келіп жетеді. Жап-жалаңаш</w:t>
        <w:br/>
        <w:t>балаға екі әйел таласып қалады. Ұрыс-жанжал шығады. Кемпір бөбекті</w:t>
        <w:br/>
        <w:t>ешкайсысына бермейді. Екеуін ертіп Төле биге келіп. Төле кемпір құшағында</w:t>
        <w:br/>
        <w:t>шырқырап жылап жатқан баланы екі әйелдің аққұбасына береді. Ол нәрес-</w:t>
        <w:br/>
        <w:t>тенің бетінен сүйіп, арқасынан қағады. Бірақ бала жылағанын қоймайды.</w:t>
        <w:br/>
        <w:t>Екінші келіншек нәрестені бауырына басып, құйрығын шөлпілдетіп сүйген</w:t>
        <w:br/>
        <w:t>кезде бала жылағанын бірден қояды,</w:t>
        <w:br/>
        <w:t>-- Бауырыңның жылуы кетпесін! -- деп бата береді Төле би қара торы</w:t>
        <w:br/>
        <w:t>келіншекке.</w:t>
        <w:br/>
        <w:t>Жорықтан оралған жігіт Төле бидің ордасына келіп, жол үстінде көрген-</w:t>
        <w:br/>
        <w:t>білгенін әңгімелеп отырады.</w:t>
        <w:br/>
        <w:t>-- Ауыл іргесіне жақындай бергенде екі-үш жасар баласын мойнына</w:t>
        <w:br/>
        <w:t>мінгізіп, бір арқа шеңгелді арқалап келе жатқан әйелді кездестірдім. Тікенек</w:t>
        <w:br/>
        <w:t>үстінде отырған баланы ерге отырғызып, алдыма алайын десем, шешесінің</w:t>
        <w:br/>
        <w:t>мойнынан айрылмай қойды, -- дейді. Сонда Төле би кермек езу тартып,</w:t>
        <w:br/>
        <w:t>мырс етіп:</w:t>
        <w:br/>
        <w:t>-- Кірпішешеннің баласына тікенек денесі мамықтай жұмсақ, -- депті.</w:t>
        <w:br/>
        <w:t>Бұл сөзге дендеп ене алмаған әлгі кісі:</w:t>
        <w:br/>
        <w:t>-- Бұл не дегеніңіз, би-еке. Тікенектің аты тікенек емес пе? -- деп биге</w:t>
        <w:br/>
        <w:t>аңтарылып қарайды.</w:t>
        <w:br/>
        <w:t>--Ананың датікенекті арқасы балаға мамықтай жұмсақекенін түсінсең</w:t>
        <w:br/>
        <w:t>етті? -- деген екен би.</w:t>
        <w:br/>
        <w:t>Қоғам қашанда дарынды қабілетті адамдарға мұқтаж. Дарынды адам-</w:t>
      </w:r>
    </w:p>
    <w:p>
      <w:r>
        <w:t>дар қатарын көбейту үшін олардың сөйлеу тілі және танымын дамыту ке-</w:t>
        <w:br/>
        <w:t>-4%9-</w:t>
        <w:br/>
        <w:t>сы, с о сос осо ее ТӨЛЕ БИ</w:t>
        <w:br/>
        <w:t>Қол бастайтын ерің бар,</w:t>
        <w:br/>
        <w:t>Атадан қалған жолың бар.</w:t>
        <w:br/>
        <w:t>Жай отырып құл болсақ,</w:t>
        <w:br/>
        <w:t>Атадан ұл боп туды деп,</w:t>
        <w:br/>
        <w:t>Кейінгіден кім айтар?</w:t>
        <w:br/>
        <w:t>Ер басына күн туса,</w:t>
        <w:br/>
        <w:t>Етігімен су кешер.</w:t>
        <w:br/>
        <w:t>Ат басына күн туса,</w:t>
        <w:br/>
        <w:t>Ауыздықпен су ішер.</w:t>
        <w:br/>
        <w:t>Қайрат қылсақ қасқайып,</w:t>
        <w:br/>
        <w:t>Қиындықтың бәрі әлі-ақ өтер,</w:t>
        <w:br/>
        <w:t>-- деп елге рухани күш береді.</w:t>
        <w:br/>
        <w:t>Жоңғар шапқыншылығы тұсында бір ұры тұлпардың шідерін ұрлап</w:t>
        <w:br/>
        <w:t>кетсе керек. Шідерді ұрлап қолға түскен ұрыны жазалау мақсатында Тәле</w:t>
        <w:br/>
        <w:t>бидің билігіне алып келеді. Төле би шідер ұрлап қолға түскен ұрының</w:t>
        <w:br/>
        <w:t>шідерін үш тармаққа бөліп, үш тұлпардың аяғына салады. Сөйтіп, шідер</w:t>
        <w:br/>
        <w:t>ұрлаған жігітке «осы үш тұлпарды үш жаққа айда, егер жылқылар шідерді</w:t>
        <w:br/>
        <w:t>үзіп кетсе, айыптан құтыласың, ал шідер үзілмесе, онда әр тармағы үшін</w:t>
        <w:br/>
        <w:t>бесті тұлпарды айып ретінде төлейсің» деген кесім айтады. Әрине, мықты</w:t>
        <w:br/>
        <w:t>қайыстан өрілген шідерді аттар үзіп кете алмайды. Төленің осы билігін</w:t>
        <w:br/>
        <w:t>қазақтың әдет-заңын зерттеген Л.Баллюзин «даналық шешім» деп бағалаған.</w:t>
        <w:br/>
        <w:t>Төленің бұл шешімінде қазақ хандығының күші үш жүздің бірлігінде, сол</w:t>
        <w:br/>
        <w:t>бірлікті қамтамасыз ететін әділ де қатал заңында, кімде-кім сол бірлікке</w:t>
        <w:br/>
        <w:t>кастандық жасаса, елдің бірлігін бұзса, ол ең айыпкер екенін аңғартады. Елді</w:t>
        <w:br/>
        <w:t>жаудан корғау кезінде жауынгер мінетін тұлпардың рөлінің жоғары екендігін</w:t>
        <w:br/>
        <w:t>көрсетеді.</w:t>
        <w:br/>
        <w:t>Төле би - қапылыста жасалған шабуылдан уақытша біріге алмаған Үш</w:t>
        <w:br/>
        <w:t>жүз басшыларының, батырларының басын қосып, жонғар басқыншыларына</w:t>
        <w:br/>
        <w:t>-- 455--</w:t>
        <w:br/>
        <w:t>аховуеахосудахос&gt; ТӨЛЕ БИ</w:t>
        <w:br/>
        <w:t>Құралай МҰСАЕВА.</w:t>
        <w:br/>
        <w:t>ДАЛА ӨРКЕНИЕТІНІҢ ТҰЛҒАСЫ</w:t>
        <w:br/>
        <w:t>Төле Әлібекұлы қазақтың аса ірі мемлекет қайраткері. Оның осын-</w:t>
        <w:br/>
        <w:t>дай дәрежеге жетуіне жас күнінен әкесі Әлібектің жанында жүріп ел көріп,</w:t>
        <w:br/>
        <w:t>жұрт танып, шешендік және билік өнердің алғашқы әліппесін үйренуінен</w:t>
        <w:br/>
        <w:t>еді. Қазіргі уақытта Төле би туралы деректер негізінен ауызша тарихнамада</w:t>
        <w:br/>
        <w:t>жақсы айтылады. Ауызша тарихнама деректерінде Төле би әділ, әрі шешен.</w:t>
        <w:br/>
        <w:t>халық қамын ойлаған қайраткер бейнесінде сипатталады. Ол артына аталы</w:t>
        <w:br/>
        <w:t>сөз, үлгілі өнеге - өсиет қалдырған кемеңгер ойшыл болды.</w:t>
        <w:br/>
        <w:t>Төле биге байланысты кеңес дәуіріндегі өзбекстандық ғалым, акаде-</w:t>
        <w:br/>
        <w:t>мик Г.А. Пугаченкова «К вопросу о времени возведения Мавзолея Калдыр-</w:t>
        <w:br/>
        <w:t>гач бия» атты мақаласында мынандай дерек келтіреді:</w:t>
        <w:br/>
        <w:t>«Какой вывод можно сделать из проведенных нами исследований”...</w:t>
        <w:br/>
        <w:t>Иными словами, керамический материал, наиденный при археологичиских</w:t>
        <w:br/>
        <w:t>наблюдениях при производстве ремонтных работ на мавзолее Калдыргач</w:t>
      </w:r>
    </w:p>
    <w:p>
      <w:r>
        <w:t>бия, не являются аргументом для датировки времени постройки Здания в</w:t>
        <w:br/>
        <w:t>ХУ веке. ...Значит, вывод может быть только один, мавзолей был воздвигнут</w:t>
        <w:br/>
        <w:t>именно для погребенного здесь человека --- Толе бия, призванного Калдыр-</w:t>
        <w:br/>
        <w:t>гач, откуда и произошло название мавзолея. Так как, среди мусульманских</w:t>
        <w:br/>
        <w:t>и тюркских народов отсутствует традиция преждевременного сооружения</w:t>
        <w:br/>
        <w:t>мавзолеев был воздвигнут, только после смерти Толе бия, а именно на ранес</w:t>
        <w:br/>
        <w:t>ХУШ века».</w:t>
        <w:br/>
        <w:t>Демек, Төле биді тек қана қазақ халқы ғана емес бүкіл түркі (өзбек,</w:t>
        <w:br/>
        <w:t>қырғыз, қарақалпақ) елдері де әулие кісі деп оның есімін қастерлеп еске</w:t>
        <w:br/>
        <w:t>алады. Осы орайда халық арасында Төле биге байланысты айтылатын</w:t>
        <w:br/>
        <w:t>--““4-</w:t>
        <w:br/>
        <w:t>оОСУОАХОСУООХОС,- ТӨЛЕ БИ</w:t>
        <w:br/>
        <w:t>«Қарлығаш әулие», «Қарлығаш би» деген атпен белгілі аңыз әнгімені келтіре</w:t>
        <w:br/>
        <w:t>кетейік. Бұл аңыз әнгіме осы күнге дейін Төлеби ауданы мен басқа өңірлерде</w:t>
        <w:br/>
        <w:t>жақсы айтылады.</w:t>
        <w:br/>
        <w:t>Жоңғар басқыншыларының шапқыншылығы кезінде қамсыз малын</w:t>
        <w:br/>
        <w:t>бағып отырған ел босып, үдере Жиделі Байсын жеріне көшеді. Сонда Төле</w:t>
        <w:br/>
        <w:t>би отырған жалғыз бір үй түтінін түтетіп отыра береді. Жоңғар қоңтайшысы</w:t>
        <w:br/>
        <w:t>батырларын жұмсап:</w:t>
        <w:br/>
        <w:t>-- Анау жалғыз үй неғып көшпей отыр, -- барып біліп келіңдер! -</w:t>
        <w:br/>
        <w:t>дейді. Келсе, ол Төле бидің үйі екен. Жоңғар жігіттері Төле биге қарап:</w:t>
        <w:br/>
        <w:t>-- Жұрттың бәрі көшіп кеткенде, сен неге көшпедің, неғып отырсың,</w:t>
        <w:br/>
        <w:t>-- депті?!</w:t>
        <w:br/>
        <w:t>Сонда Төле би оларға қарап:</w:t>
        <w:br/>
        <w:t>-- Жігіттер, сабыр сақтаңдар! Сендер алдымен үлкен кісіге</w:t>
        <w:br/>
        <w:t>амандасуларың керек, -- деген екен. Әлбетте көшпелі өмір сүріп дала заңын</w:t>
        <w:br/>
        <w:t>меңгерген жоңғар жігіттері Төлеге сәлем береді.</w:t>
        <w:br/>
        <w:t>--Ендітыңдардар,--депсөзбастайды Төле би,-шаңырағымақарлығаш</w:t>
        <w:br/>
        <w:t>ұя салып еді. Сол құс қашан балапандарын қанаттандырып, ұшырып кет-</w:t>
        <w:br/>
        <w:t>кенше мен еш жаққа көшпеймін. Қарлығаш - қасиетті құс, адам баласының</w:t>
        <w:br/>
        <w:t>досы. Дшүние жүзін топан су қаптағанда Нұх Пайғамбардың кемесіне жер</w:t>
        <w:br/>
        <w:t>бар деп хабарлаған қасиетті кұс. Қарлығаш құсы адам баласына қастандық</w:t>
        <w:br/>
        <w:t>жасамаққа ұмтылған жыланнан да қорғап қалды. Сендер осыны білесіңдер</w:t>
        <w:br/>
        <w:t>ме? Егерде бала-шағаңды біреулер келіп қырып жатса, жақсы көресіңдер</w:t>
        <w:br/>
        <w:t>ме! Енді хандарыңа осы сөзімді айтып барыңдар!</w:t>
        <w:br/>
        <w:t>-- Жоңғар жігіттері Төле бидің осы сөзін билеушісіне жеткізеді. Сонда</w:t>
        <w:br/>
        <w:t>жоңғар қоңтайшысы:</w:t>
        <w:br/>
        <w:t>-- Ол әулие адам екен, оған тимеңдер, оның төңірегіндегі елін де</w:t>
        <w:br/>
        <w:t>қозғамандар! - депті. Осыдан кейін Төле би «Қарлығаш әулие» атанып</w:t>
        <w:br/>
        <w:t>- 4--</w:t>
        <w:br/>
        <w:t>ас АХС УХОСУОО ТӨЛЕ БИ</w:t>
      </w:r>
    </w:p>
    <w:p>
      <w:r>
        <w:t>Төле бидің даналығының белгісі, ол өз заманының, өз қоғамының</w:t>
        <w:br/>
        <w:t>мұрат-мақсатын дұрыс түсінген. Қазақ елінің тыныштығын ойлаған Төле</w:t>
        <w:br/>
        <w:t>көрші мемлекеттермен ақылдылықпен өзіне тиімді қарым-қатынас жасай</w:t>
        <w:br/>
        <w:t>білген. Тарихтағы сондай елшіліктердің бірі Төле бидің ұлы Жоланның</w:t>
        <w:br/>
        <w:t>Жоңғар және Қытай мемлекетіне жасаған дипломатиялық сапары.</w:t>
        <w:br/>
        <w:t>Қалмаққа кепілдікке барып, шапкыншылықта кеткен ағасы Қожабекті</w:t>
        <w:br/>
        <w:t>Жоланның алып келгендігі туралы ауыл ақсақалдары жыр қылып айтып от-</w:t>
        <w:br/>
        <w:t>ырушы еді.</w:t>
        <w:br/>
        <w:t>Мәденұлы Көпжасар қарияның Қазанғап ақынның жырынан жазып</w:t>
        <w:br/>
        <w:t>алған өлең жолдарында мынадай мәліметтер кездеседі.</w:t>
        <w:br/>
        <w:t>Етейін менде баян көрінгенді,</w:t>
        <w:br/>
        <w:t>Ұлы жүз Алатаудың төріндегі.</w:t>
        <w:br/>
        <w:t>Төле би бір қияменен ұзатпаған,</w:t>
        <w:br/>
        <w:t>Мақалда «Бөрі жейді - бөлінгенді».</w:t>
        <w:br/>
        <w:t>Қалдан хан жатушы еді қиял ойлап,</w:t>
        <w:br/>
        <w:t>Бірігіп үш жүз күшін көрсеткен соң,</w:t>
        <w:br/>
        <w:t>Толғанды кекті болып, бармақ шайнап.</w:t>
        <w:br/>
        <w:t>Қазақ енші үлессе бұл қуанып,</w:t>
        <w:br/>
        <w:t>Сыртта жүріп қару мен құрал сайлап.</w:t>
        <w:br/>
        <w:t>Бір күні Төле биге енші салды,</w:t>
        <w:br/>
        <w:t>Бір сойқан етпек болып іші қайнап.</w:t>
        <w:br/>
        <w:t>Қалдан Церен Ұлы жүз қазақтарына тиісуге желеу іздеп, жіберген</w:t>
        <w:br/>
        <w:t>елшісі арқылы сәлем жолдайды. Қазанғап ақынның жырында Төле биге</w:t>
        <w:br/>
        <w:t>қалмақ елшісінің келгендігі төмендегідей айтылады:</w:t>
        <w:br/>
        <w:t>Мынау сәлем Қалданнан,</w:t>
        <w:br/>
        <w:t>Төле деген Жанысқа.</w:t>
        <w:br/>
        <w:t>-4%”-</w:t>
        <w:br/>
        <w:t>ООСУАХОСУООХОС ТӨЛЕ БИ</w:t>
        <w:br/>
        <w:t>ХУШ ғасырдағы қазақ мемлекеттілігінің осал жері хандык орталық билік пен</w:t>
        <w:br/>
        <w:t>жергілікті өзін - өзі басқарудағы байланыс бұзылды. Міне, қазақ хандығында</w:t>
        <w:br/>
        <w:t>қалыптасқан осындай күрделі жағдайда қазақ билері мемлекеттік билікті өз</w:t>
        <w:br/>
        <w:t>қолына алуға мэжбүр болды.</w:t>
        <w:br/>
        <w:t>1723 жылы Төле би әскер жинап қазақ батырлары Қаракерей Қабанбай,</w:t>
        <w:br/>
        <w:t>Қанжығалы Бөгенбайлардың жасақтарымен бірігіп, жоңғар әскерлерінің ша-</w:t>
        <w:br/>
        <w:t>буылын уақытша тоқтата алды. Соғыса жүріп, Төле би жасақтарына былай</w:t>
        <w:br/>
        <w:t>деген екен;</w:t>
        <w:br/>
        <w:t>Қазақтардың қаруына өзгеріс енгізуіміз керек,</w:t>
        <w:br/>
        <w:t>Жаудан ендігі соғыста қорлықты көрмеуіміз керек.</w:t>
        <w:br/>
        <w:t>Жаудан түскен қаруды тез игеріп,</w:t>
        <w:br/>
        <w:t>Өз қаруымен өздерін көздеуіміз керек....</w:t>
        <w:br/>
        <w:t>Төле би батырларды топтап, жаудың шабуыл жасау, соғысу тәсілдерін</w:t>
        <w:br/>
        <w:t>білуді мақсат етеді. Жаудың ең осал жерін білгенде ғана жеңіске жететінін,</w:t>
        <w:br/>
        <w:t>бет алды ерлік - жеңістің кепілі емес екендігін, Төле би өзінің қолбасшы ба-</w:t>
        <w:br/>
        <w:t>тырларына айтқан екен. Міне, сонан бастап, қазақ батырлары жоңғарлардың</w:t>
      </w:r>
    </w:p>
    <w:p>
      <w:r>
        <w:t>атқан зеңбірек оғынан бой тасалап, оңтайлы жағынан шабуыл жасауды</w:t>
        <w:br/>
        <w:t>меңгерген екен. Себебі, Төле би Бұқар, Қоқан хандығының зеңбірек, қару-</w:t>
        <w:br/>
        <w:t>жарағы бар тұракты әскерінің жай-күйін зерттеп зерделеген болатын. Со-</w:t>
        <w:br/>
        <w:t>нымен катар Төле би жоңғарларға карсы ұтымды партизандық шайқастарды</w:t>
        <w:br/>
        <w:t>жақсы пайдаланған.</w:t>
        <w:br/>
        <w:t>Төле бидің басшылығымен 1726 жылы Сырдариядан өткен Төле би</w:t>
        <w:br/>
        <w:t>басқарған қазақ әскерлері қалмақтарды талқандап, Ташкентті тартып алады.</w:t>
        <w:br/>
        <w:t>Көп ұзамай 1726 жылы Ордабасыда үлкен кеңес шақырылып, қазақ билері</w:t>
        <w:br/>
        <w:t>Төле, Қазыбектің ұсынысымен Әбілхайыр бас қолбасшы болып бекітіледі.</w:t>
        <w:br/>
        <w:t>Сөйтіп, 1728-1730 жылдары қалмак әскерлерін талқандап, Қаратау, Іле</w:t>
        <w:br/>
        <w:t>- 33-</w:t>
        <w:br/>
        <w:t>ачосудахосуда“&gt; ТӨЛЕ БИ</w:t>
        <w:br/>
        <w:t>Қонысын салсын алысқа,</w:t>
        <w:br/>
        <w:t>Салмаса егер алысқа,</w:t>
        <w:br/>
        <w:t>Басың кетер тәніңнен,</w:t>
        <w:br/>
        <w:t>Азулымен алыспа?!</w:t>
        <w:br/>
        <w:t>Я, болмаса қамданып,</w:t>
        <w:br/>
        <w:t>Даярлансын ұрысқа!</w:t>
        <w:br/>
        <w:t>Қоймаймын мойын бұрысқа!....</w:t>
        <w:br/>
        <w:t>Әрине, саны басым қалмақтармен шайқасу зор қауіп екенін білген Төле</w:t>
        <w:br/>
        <w:t>би Ұлы жүздің барлық жақсыларын шақырып ақылдасады. Орта Жүз бен</w:t>
        <w:br/>
        <w:t>Кіші Жүз елі көмекке келе алмайды. Сондықтан да Төле би қалмақтармен</w:t>
        <w:br/>
        <w:t>бітімге келуді ойластырады. Осы уақытта Қалден Церен Ұлы жүз казакта-</w:t>
        <w:br/>
        <w:t>рына шапқыншылық жасап елді тонап кетеді. Елді шапқанда Төле бидің бір</w:t>
        <w:br/>
        <w:t>ұлы Қожабек қалмақтарға тұтқынға түсіп, айдауында кетеді. Төле би отырған</w:t>
        <w:br/>
        <w:t>орда жау қолында қалады. Қалден Церен Ұлы жүз қазақтарына әкім етіп Бар-</w:t>
        <w:br/>
        <w:t>шахан деген кісіні бекітеді. Қазаққа әкім болған Баршахан Шымкент, Сай-</w:t>
        <w:br/>
        <w:t>рам, Ордабасы, Шыршық, Қазығұрт өлкесін билеп қазақтардан белгіленген</w:t>
        <w:br/>
        <w:t>мөлшерде салық-баж алып тұрған. Жағдайды ақылға салған Төле би Бұқар</w:t>
        <w:br/>
        <w:t>жақтан қаруланып келе жатқан Қойкелді бастаған бес мың жасақтан үлкен</w:t>
        <w:br/>
        <w:t>үміт күтеді.</w:t>
        <w:br/>
        <w:t>Көп ұзамай қалмақ қоңтайшысы Төле биге елші жіберіп: «Қазақ халқы</w:t>
        <w:br/>
        <w:t>өтірікші халықсың, күшің келсе, қастық қылудан тайынбайсын, күшін кел-</w:t>
        <w:br/>
        <w:t>месе, көшіп-қонудан аянбайсың. Достық етіп тұру себебі үшін бір жақын,</w:t>
        <w:br/>
        <w:t>жанашыр адамыңды жібер не, жақсы көрген балаңды жібер», -- деп талап</w:t>
        <w:br/>
        <w:t>етеді. Себебі, Қалден Церен өзінің марионет әкімі Баршахан арқылы Төле</w:t>
        <w:br/>
        <w:t>бидің болашағынан үміт күтіп отырған сөзге шешен, ақылды, қарулы Жолан</w:t>
        <w:br/>
        <w:t>атты ұлын біліп алады.</w:t>
        <w:br/>
        <w:t>-- 48-</w:t>
        <w:br/>
        <w:t>аховуәахосудах&gt;с ТӨЛЕБИ</w:t>
        <w:br/>
        <w:t>байыппен.</w:t>
        <w:br/>
        <w:t>Шалдар «Неге, неге?» десіп қалады, Тайкелтір күле сөйлеп былай жау-</w:t>
        <w:br/>
        <w:t>ап береді:</w:t>
        <w:br/>
        <w:t>- Қой сіздерге арналса, баталарыңызды беріп, сойғыза беріңіздер. Ал</w:t>
        <w:br/>
        <w:t>егер маған арнап әкелінген мал болса, батасын өзім беремін. Бірак, әлгінде</w:t>
        <w:br/>
        <w:t>Төле атамның «Әкеңнің сыбағасын жеп кет» деген сөзі бар еді, мен бұл</w:t>
        <w:br/>
        <w:t>қойдың кімнің сыбағасы екенін түсінбей отырмын.</w:t>
      </w:r>
    </w:p>
    <w:p>
      <w:r>
        <w:t>Төрде отырған қабасақал қара шал не айтарын білмей, сасқалақтап,</w:t>
        <w:br/>
        <w:t>біресе Төлеге, біресе жанындағыларға жалтақтай қарап:</w:t>
        <w:br/>
        <w:t>-- Өзің бір тақылдаған пәле екенсің! -- дейді.</w:t>
        <w:br/>
        <w:t>-- Ата, мен пәле емес, баламын.</w:t>
        <w:br/>
        <w:t>Бағанадан үндемей сөз сарынын байқап отырған Төле Тайкелтірдің</w:t>
        <w:br/>
        <w:t>мына сөзінен амалсыз тосылады.</w:t>
        <w:br/>
        <w:t>--- Из, Тайкелтір балам дұрыс айтады, әкесінің сыбағасын жеп кет</w:t>
        <w:br/>
        <w:t>дегенім рас. Айдаболдың осы дастарқаннан жылда жеп жүргені тоқты-торым</w:t>
        <w:br/>
        <w:t>емес, қыста -- ту бие, жазда -- құлын, тай болатын. Бар, қойды қоя бер Де,</w:t>
        <w:br/>
        <w:t>жылқыдан бір құлын алып кел! -- деп бала Тайкелтірдің тапқырлығы мен</w:t>
        <w:br/>
        <w:t>шешендігін жасынан танып, құрмет көрсеткен екен.</w:t>
        <w:br/>
        <w:t>Тоғыз жасар Жетес тоқсандағы Төле биге сәлем бере барыпты. Төле би</w:t>
        <w:br/>
        <w:t>одан кетерінде:</w:t>
        <w:br/>
        <w:t>-- Бата - басқа, қына -- тасқа, ақыл -- жасқа, не ат қалайсың, балам?</w:t>
        <w:br/>
        <w:t>-- деп сұрайды.</w:t>
        <w:br/>
        <w:t>Сонда Жетес бала:</w:t>
        <w:br/>
        <w:t>-- Ат берсеңіз өліп қалады, тон берсеңіз тозып қалады. Ат, тонға</w:t>
        <w:br/>
        <w:t>бергісіз өлмейтін, өшпейтін, өмірі естен кетпейтін бір өсиет айтсаңыз, соған</w:t>
        <w:br/>
        <w:t>ризамын, -- депті.</w:t>
        <w:br/>
        <w:t>-- Онда қолыңды жай, балам, -- деп Төле би:</w:t>
        <w:br/>
        <w:t>Бір үйдің баласы болма,</w:t>
        <w:br/>
        <w:t>- %%2-</w:t>
        <w:br/>
        <w:t>ахОСУООХОСУОСХОСУОС ТӨЛЕ БИ</w:t>
        <w:br/>
        <w:t>мугун, Хулуву кул чур, Нушу тутун, Тургуз хзлоши, Шуниши чубань. Осы</w:t>
        <w:br/>
        <w:t>ескі қытай деректерінде кездесіп отырған Шуниш - Жаныс, ал, Чубань -</w:t>
        <w:br/>
        <w:t>Суан тайпасы екені белгілі. Олай болса, Ташкент өңірінде сақталынған Бағыс</w:t>
        <w:br/>
        <w:t>(Суан), Қыбырай (Жаныс) этнотопонимдері ол жерлерде ҮП ғасырдағы қазақ</w:t>
        <w:br/>
        <w:t>тайпаларының қоныстанғандығы анықтай түседі.</w:t>
        <w:br/>
        <w:t>Қазанғап ақынның «Төле би» дастанында «Төле би келмей жүріс жок,</w:t>
        <w:br/>
        <w:t>Қойгелді келмей ұрыс жоқ» деп жырланатыны бар. Көнекөз қариялардың ай-</w:t>
        <w:br/>
        <w:t>туынша Төле би дүниеден өтерінде Ташкенттегі билікті Қойгелдіге тапсырған</w:t>
        <w:br/>
        <w:t>екен. Қойгелді батыр барлық қазақ тайпаларының басын біріктіріп, Ташкент</w:t>
        <w:br/>
        <w:t>қаласына билігін жүргізген. Осының дәлелі Ташкент жерінде «Қойгелді ба-</w:t>
        <w:br/>
        <w:t>зар», Сарыағаш жерінде оның ұлы Қабланбектің атымен аталатын жератаула-</w:t>
        <w:br/>
        <w:t>ры кездеседі. Демек, Ташкент қаласында орналасқан Төле би Әлібекұлының</w:t>
        <w:br/>
        <w:t>кесенесінің саяси-экономикалық маңызы бар деп айтуға болады.</w:t>
        <w:br/>
        <w:t>Төле бидің қоғамдық -әлеуметтік көзқарасы «ел», «халық», «ауыл»,</w:t>
        <w:br/>
        <w:t>«отбасы», «ру» т. б сияқты мәселеперді қамтиды. Айталық, Төле бидің</w:t>
        <w:br/>
        <w:t>«Мен айтсам халықтың қамын айтамын. Шешілмей жатқан дауды шешермін.</w:t>
        <w:br/>
        <w:t>Оған халық риза. Бұл айтылып отырған мәселелер алтыннан да қымбат»,-</w:t>
        <w:br/>
        <w:t>деп айтылған шешендік тұжырымындағы «халық» сөзі әлеуметтік кеңістік</w:t>
        <w:br/>
        <w:t>мағынасында қолданылып отыр. Сондай-ақ Төле би: «Басым бұлтқа тиер</w:t>
        <w:br/>
        <w:t>деп бұққан батыр, кесірім жұртқа тиер деп ыққан батыр. Халықтан бөлінбей,</w:t>
        <w:br/>
        <w:t>халықпен бірге болыңдар. Халықтың барын сақтап, бөлгенше, жоғын</w:t>
        <w:br/>
        <w:t>түгелде!» -- деп айту арқылы өз ұлтының дәстүрлі элеуметтік қатынас</w:t>
        <w:br/>
        <w:t>нормаларындағы өнегелі іске жүгінуді және соны ұстануды нұсқайды. Олай</w:t>
      </w:r>
    </w:p>
    <w:p>
      <w:r>
        <w:t>болса, қазақ шешендері индивидтердің кез-келген іс-әрекеті мен мінез-</w:t>
        <w:br/>
        <w:t>құлқын әлеуметтік кұбылыс ретінде қарастырған. Әр индивидтің оң әрекеті</w:t>
        <w:br/>
        <w:t>мен жағымды мінезі әлеуметтік бітімнің көрінісін байқатады. Мысалы,</w:t>
        <w:br/>
        <w:t>«Ағайынды кісілердің өкпесі немен тарқайды?» деген сұраққа, «сағынысып</w:t>
        <w:br/>
        <w:t>көрісумен тарқайды» деп жауап берген Төле би қоғамдағы әлеуметтік</w:t>
        <w:br/>
        <w:t>БЕКЕР?) Жан</w:t>
        <w:br/>
        <w:t>ахосдахосуоак ТӨЛЕ БИ</w:t>
        <w:br/>
        <w:t>рек. Сондықтан біз, мұның негізі халқымыздың даналығын айқындаған</w:t>
        <w:br/>
        <w:t>Төле бидің шешендік сөздерінде жатыр деп айта аламыз. Олай болса, казіргі</w:t>
        <w:br/>
        <w:t>кездегі оқу- тәрбиенің міндеті, осы тың жатқан дүниені, даналыққа құрылған</w:t>
        <w:br/>
        <w:t>қанатты сөздерді, мақал-мәтелдерді, шешендік өнерді жас ұрпактың бойына</w:t>
        <w:br/>
        <w:t>қалыптастырып, сол арқылы рухани байлығын арттыру.</w:t>
        <w:br/>
        <w:t>Сонымен қатар Төле би казақтың айбарлы ханы Абылайды өкіл бала</w:t>
        <w:br/>
        <w:t>етіп тәрбиелеп, азамат қатарына қосқан. Ол Абылайдың болашағын болжап,</w:t>
        <w:br/>
        <w:t>көмегін үнемі беріп отырған. Тіпті 1742 жылы жоңғарларға тұтқынға түсіп</w:t>
        <w:br/>
        <w:t>қалған Абылайды өзі босатып алады. Егерде қазақ хандары мен батырла-</w:t>
        <w:br/>
        <w:t>ры қылмысқа барса, оларды қатаң жазалап отырған. Мысалы. өзінің туысы</w:t>
        <w:br/>
        <w:t>Қойгелді батыр орыс саудагерлерінің керуенін тонағанда оған айып ретінде</w:t>
        <w:br/>
        <w:t>екі мың жылқы төлеуге кесім шығарады. Сөйтіп, орыс саудагерінің бүкіл</w:t>
        <w:br/>
        <w:t>шығынын өтеп, екі ел арасына бүліншілік түсірмей, достықты нығайтуға</w:t>
        <w:br/>
        <w:t>күш салған.</w:t>
        <w:br/>
        <w:t>Хан, сұлтандар мен билердің, батырлардың арасындағы өзара қыркыс</w:t>
        <w:br/>
        <w:t>елдің тұтастығына қауіп төндіретінін біліп татулықты жақтаған. Оның ел</w:t>
        <w:br/>
        <w:t>арасына тарап кеткен «Елге бай құт емес, би құт» деген қанатты сөзі осы-</w:t>
        <w:br/>
        <w:t>ны айқындайды. Тәле бидің «Тура биде туған жоқ, туғанды биде иман жок»</w:t>
        <w:br/>
        <w:t>деп айтқан сөзі қара қылды қақ жара әділ сөйлейтін адамдарды тәрбиелеу</w:t>
        <w:br/>
        <w:t>қажеттілігін байқатады.</w:t>
        <w:br/>
        <w:t>Ұлы дала табиғатының қатал мінезіне бейімделген қазақ халқы өзін</w:t>
        <w:br/>
        <w:t>талай тайғақ кешулерден аман алып шығу жолында, кемел келешегінде</w:t>
        <w:br/>
        <w:t>бақытты жайсаң өмірге жету үшін тамаша тарихи тұлғаларды тудыра білді.</w:t>
        <w:br/>
        <w:t>Олар байырғы қазақ жерінде өмір сүріп жатқан елдің мақсат-мүддесін</w:t>
        <w:br/>
        <w:t>қазақтын төл рухани дүниесіне сүйене отырып қорғады. Олай болса, даланын</w:t>
        <w:br/>
        <w:t>дара тұлғасы Төле би де сондай ұлы қайраткерлер қатарында қазақ елінін</w:t>
        <w:br/>
        <w:t>қалқанының бірі болды.</w:t>
        <w:br/>
        <w:t>-- 490--</w:t>
        <w:br/>
        <w:t>ахоСУООХӘОСУОС 2» ТӨЛЕ БИ</w:t>
        <w:br/>
        <w:t>хандығының атақты ханы Жәңгірдің ұлы Тәуке хан болатын. Тәукенің</w:t>
        <w:br/>
        <w:t>тұсында қазак хандығы саяси жағынан нығайып, бір орталыққа біріккен</w:t>
        <w:br/>
        <w:t>мемлекет болатын. Тәуке хан тұсында қазақ мемлекетінің Конституциясы</w:t>
        <w:br/>
        <w:t>(«Қасым ханның қасқа жолы», «Хақназардың хак жолы», «Есім ханның ескі</w:t>
        <w:br/>
        <w:t>жолы») толықтырылып жаңа заң «Жеті Жарғы» қабылданды. Бұл заңды</w:t>
        <w:br/>
        <w:t>қабылдауда Тәуке Ұлы жүзде - Төле би, Орта жүзде - Қазыбек би және</w:t>
        <w:br/>
        <w:t>Кіші жүзде - Әйтеке би бастаған билер мен шешендерге сүйенді. Тәуке казак</w:t>
        <w:br/>
        <w:t>хандығымен көрші жатқан үлкен мемлекеттермен дипломатиялық қарым-</w:t>
        <w:br/>
        <w:t>қатынас жасаған. Тәукенің мұндай мәмілегерлік қатынасының нәтижесінде</w:t>
        <w:br/>
        <w:t>қазақ мемлекетінің бейбіт жағдайда дамып, экономикасын күшейте бастады.</w:t>
        <w:br/>
        <w:t>Айталық, Тәуке 1686-1693 жыл арасында көрші жатқан Ресей мемлекетіне</w:t>
        <w:br/>
        <w:t>бес рет елші жіберген. Оның 1694 жылы Ресей патшасы І Петрге жазған</w:t>
        <w:br/>
        <w:t>хаты асы күнге дейін жетіп отыр:</w:t>
      </w:r>
    </w:p>
    <w:p>
      <w:r>
        <w:t>«...Мәртебелі....ұлы ақ патшаға.</w:t>
        <w:br/>
        <w:t>.-Амандық соңында Сіздің хүзіретіңізге белгілі болсын:</w:t>
        <w:br/>
        <w:t>Тобыл уезіне екі кісіні елші қылып жақсы іспен жіберген едім... Енді</w:t>
        <w:br/>
        <w:t>сенің хүзіретіңе сенімді қызметшім, батыр Құтлыбай Аталық ұлы Тайқұ-</w:t>
        <w:br/>
        <w:t>мырды жібердік... Бұған қашан көңіл түссе, сіздер мен біздің мейірімізбен</w:t>
        <w:br/>
        <w:t>елшілер мен сауда адамдары бұрынғыдай жүріп тұратын болады. Алда да сіз</w:t>
        <w:br/>
        <w:t>бен бізге жақсылық болып, біздің патшалықтар арасында сіздер мен біздер</w:t>
        <w:br/>
        <w:t>мейірімімен әр адамдар өз жайымен болса...»</w:t>
        <w:br/>
        <w:t>Сөйтіп, Тәуке хан Ресей мемлекетімен достық қарым-қатынасты</w:t>
        <w:br/>
        <w:t>сақтай отырып, бейбіт өмір сүруді жақтаған. Қазақ хандығы ХУ ғасырдың</w:t>
        <w:br/>
        <w:t>екінші жартысынан бастап 1758 жылға дейін Жоңғар мемлекетімен соғыс</w:t>
        <w:br/>
        <w:t>жағдайында болған. Жәңгір, Тәуке хан бастаған қазақ батырларының жасағы</w:t>
        <w:br/>
        <w:t>қалмақтарға бірнеше рет ойсырата соққы берген еді.</w:t>
        <w:br/>
        <w:t>1718 жылы Тәуке хан қайтыс болғаннан соң қазақ хандығының әскери-</w:t>
        <w:br/>
        <w:t>саяси қуаты әлсіреп, бытыраңқы процесін басынан кешіре бастады. Сөйтіп.</w:t>
        <w:br/>
        <w:t>--42-</w:t>
        <w:br/>
        <w:t>аховуеахосудассх ТӨЛЕ БИ</w:t>
        <w:br/>
        <w:t>Қарлығаш атауы ХІ-ғасырда М. Қашқаридың жазған еңбегінде кезде-</w:t>
        <w:br/>
        <w:t>седі. Қарлығаш қазақтың дәстүрлі түсінігінде қасиетті кұс. Егер қарлығаш</w:t>
        <w:br/>
        <w:t>үйге ұя салса сәттілік күтіп тұрады. Өйткені, ол көк Тәңірлік мифтік елшісіне</w:t>
        <w:br/>
        <w:t>тән қасиеттерге ие. Олай болса, қазақтың көне дәстүрлі сеніміне ие Төле би</w:t>
        <w:br/>
        <w:t>қарлығаштың үйге ұя салуын сәттілік деп түсінген. Бұл сәттілік қазақ елінің</w:t>
        <w:br/>
        <w:t>жоңғарларды талқандауы болып саналады.</w:t>
        <w:br/>
        <w:t>Халық арасында сақталынған осы аңыз әңгімеден және академик</w:t>
        <w:br/>
        <w:t>Пугаченкованың зерттеуінен Төле бидің қоныстанған аймағын және оның</w:t>
        <w:br/>
        <w:t>кесенесінің Ташкентте орналасқанын біле аламыз. Сонымен қатар Төле</w:t>
        <w:br/>
        <w:t>бидің ұрпақтары кеңес дәуірінің өзінде Ташкент қаласына барып, бабасы</w:t>
        <w:br/>
        <w:t>Төле биге құран бағыштап, ас беріп отырған.</w:t>
        <w:br/>
        <w:t>Төле би Әлібекұлының кесенесі құрылымы жағынан Орта Азияның</w:t>
        <w:br/>
        <w:t>ыстықбелдеуінде жасалынған архитектуралықансамбльмен үйлесе бермейді.</w:t>
        <w:br/>
        <w:t>Өйткені, дала өркениетінің кешендері өзіндік келбетпен ерекшеленетіні</w:t>
        <w:br/>
        <w:t>бар. ХУШ ғасырда дүниеге келген Төле би кесенесі УІ ғасырдағы Түркі</w:t>
        <w:br/>
        <w:t>қағанатының дүниетанымына сай жасалынған болатын. Басқаша айтканда.</w:t>
        <w:br/>
        <w:t>Төлеби кесенесі Түркі қағандарының символы іспеттес Тау (Дулыға) пішінде</w:t>
        <w:br/>
        <w:t>кескінделген.</w:t>
        <w:br/>
        <w:t>УІ ғасырда шығыстағы Алтай тауларынан Жетісу, Орта Азия жерлеріне</w:t>
        <w:br/>
        <w:t>келген түркі тайпалары өздерінің қоныстарын Каспий теңізіне дейін</w:t>
        <w:br/>
        <w:t>жеткізді. Көне түркі дәуірінің тарихын тамаша зерттеген көрнекті ғалым</w:t>
        <w:br/>
        <w:t>А.Н. Бернштамның: «Семиречье выявляется в Средней Азии как узел, центр</w:t>
        <w:br/>
        <w:t>трюкского этногенеза» -- деген кұнды пікірі осының айғағы. Бұл түркі тай-</w:t>
        <w:br/>
        <w:t>палары қазақ халқының арғы ата-бабалары болып табылады. Осы Ташкент</w:t>
        <w:br/>
        <w:t>өңірінде кездесетін этнотопонимдер -- «Бағыс», «Қыбырай», «Сіргелі»,</w:t>
        <w:br/>
        <w:t>«Шымыр ата» секілді кесенелерінің ескі орындары осының дәлелі.</w:t>
        <w:br/>
        <w:t>Дәлірек айтсақ, атақты синолог ғалым Бичурин УН ғасырда тіркелген</w:t>
        <w:br/>
        <w:t>көне қытай деректеріндегі бес дулу (Дулат) тайпасын мысалға келтіреді: Чу-</w:t>
        <w:br/>
        <w:t>-- 46 -</w:t>
      </w:r>
    </w:p>
    <w:p>
      <w:r>
        <w:t>ехосудахос/дах&gt;х ТӨЛЕ БИ</w:t>
        <w:br/>
        <w:t>мәселеге, ымыраға келудің рухани механизмін көрсетеді.</w:t>
        <w:br/>
        <w:t>Төле би сонымен қатар гйЙел теңдігі мәселесіне аса көңіл аударған.</w:t>
        <w:br/>
        <w:t>Жалпы әйел затын ерекше құрметтеп, өз бағасына лайық қастерлеген. Осы</w:t>
        <w:br/>
        <w:t>орайда мына бір мысалды келтіре кетейік: «Бірде өтіп жатқан тойда бір жас</w:t>
        <w:br/>
        <w:t>келіншек төңірегінен именіп, өлең айта алмайды. Еріне жаутаңдап қарай</w:t>
        <w:br/>
        <w:t>берсе керек. Шамасы күйеуі жайсыз, оған өлең айтуға тыйым салған екен.</w:t>
        <w:br/>
        <w:t>-- Қыз кезінде алдына жан салмайтын әнші еді, енді суға түскен</w:t>
        <w:br/>
        <w:t>тауықтай боп отыр, -- деп Төлеге жақын отырған біреу сыбырлайды.</w:t>
        <w:br/>
        <w:t>-- Тұзаққа түскен бұлбұлдан, еркін жүрген торғай артық, -- дейді би.</w:t>
        <w:br/>
        <w:t>-- Ол не дегеніңіз, би аға?</w:t>
        <w:br/>
        <w:t>-- Торға түскен бұлбұл қайдан сайрасын? Мұны естіп отырған</w:t>
        <w:br/>
        <w:t>келіншектің күйеуі Төле бидің алдына келіп, кешірім сұрайды.</w:t>
        <w:br/>
        <w:t>-- Би аға, түсіндім ойыңызды. Бұдан былай бұл ерсі мінезімді қоямын.</w:t>
        <w:br/>
        <w:t>Келініңіздің беті ашық! -- деп Төле биге өз ілтипатын білдіреді.</w:t>
        <w:br/>
        <w:t>Тағы бірде жоңғарлар жасаған шапқыншылықтың салдарынан Тау</w:t>
        <w:br/>
        <w:t>жаққа қарай босып, үдере көшкен елдің ішінде жүкті жас келіншек бос</w:t>
        <w:br/>
        <w:t>бесікті арқалап бара жатқан көрінеді. Сонда Төле бимен қатар келе жаткан</w:t>
        <w:br/>
        <w:t>кісі: «Мына бейшараның көрпе-жастығын тастап, бос бесікті арқалап келе</w:t>
        <w:br/>
        <w:t>жатқаны-ай!» -- дегенде, Төле би: «Баланың бесігі-кең дүниенің есігі ғой»,</w:t>
        <w:br/>
        <w:t>-- деген екен.</w:t>
        <w:br/>
        <w:t>Бір байдың даңғаза баласы ауылдың аяулы қызын алмақ болады.</w:t>
        <w:br/>
        <w:t>Тәрбиелі қыз оның ниетіне қарсылық жасап, өзін аулақ ұстап жүреді. Бірде</w:t>
        <w:br/>
        <w:t>жігіт қызды оңаша ұстап алып, мойнына қыл шылбырды салып буындырмак</w:t>
        <w:br/>
        <w:t>болады.</w:t>
        <w:br/>
        <w:t>-- Шылбырыңды тарт әрі. Мойнымның қытығы бар, -- депті сонда</w:t>
        <w:br/>
        <w:t>өжет қыз.</w:t>
        <w:br/>
        <w:t>Осы оқиға ауылға тарап кетеді. Жігіттің әкесі намысқа тырысып Төле</w:t>
        <w:br/>
        <w:t>биге келіп, қыздың қалай болғанда да бай баласының «аузына түсетінін» ай-</w:t>
        <w:br/>
        <w:t>тады.</w:t>
        <w:br/>
        <w:t>-4-</w:t>
        <w:br/>
        <w:t>ахосдахооУшахӘСс&gt;г; ТӨЛЕ БИ</w:t>
        <w:br/>
        <w:t>Болаттемір АЛТАЕВ,</w:t>
        <w:br/>
        <w:t>тарих ғылымдарының кандидаты, доцент.</w:t>
        <w:br/>
        <w:t>ТӨЛЕ БИ ҰЛЫ ЖОЛАННЫҢ</w:t>
        <w:br/>
        <w:t>ДИПЛОМАТИЯЛЫҚ ҚЫЗМЕТТЕРІ</w:t>
        <w:br/>
        <w:t>1723 жылдың көктемінде жоңғарлардың қалың қолы шапқыншылық жа-</w:t>
        <w:br/>
        <w:t>сап еліміздің оңтүстік өңірлеріндегі Түркістан, Сайрам, Ташкент қалаларын</w:t>
        <w:br/>
        <w:t>жаулап алды. Қамсыз жатқан қазақ халқы үлкен шығынға ұшырап, бо-</w:t>
        <w:br/>
        <w:t>сып кетті. Ұлы жүз, Орта жүздің шағын бөлігі Сыр өзеніне Шыршықтың</w:t>
        <w:br/>
        <w:t>құятын тұсынан сэл жоғары өткелден өтіп Ходжент, Самарқан иеліктеріне</w:t>
        <w:br/>
        <w:t>көшті. Кіші жүз Сауран қаласын айналып, Бұқарға ауды. Халықтың ба-</w:t>
        <w:br/>
        <w:t>сым көпшілігі Сырдан өтіп, Алқакөлге жетіп құлады. Кейбір тайпа-рулар</w:t>
        <w:br/>
        <w:t>Қызылқұм, Қарақұм ішіне сіңді. Осы оқиға халық арасында «Елім-ай» әні</w:t>
        <w:br/>
        <w:t>арқылы белгілі. Жоңғарлардың осы кездегі шапқыншылық дәуірі қазақ та-</w:t>
      </w:r>
    </w:p>
    <w:p>
      <w:r>
        <w:t>рихында «Ақтабан шұбырынды, Алқакөл сұлама» атымен қалды.</w:t>
        <w:br/>
        <w:t>Жоңғар шапқыншылығынан күйзелген қазақ жеріне Еділ бойы</w:t>
        <w:br/>
        <w:t>қалмақтары, Жайықтың казак-орысы, Орал башқұрттары, Қоқан бектері,</w:t>
        <w:br/>
        <w:t>Бұқар мен Хиуа хандары шабуыл жасап, еліміздің тұтастығына қауіп</w:t>
        <w:br/>
        <w:t>төндірді. Қазақ халқы бұл апаттың сырына үңіліп, ұрпағын қырғыннан аман</w:t>
        <w:br/>
        <w:t>алып калудың амалын іздеді. Міне, осы тұста еліміздің тұтастығын сақтауда</w:t>
        <w:br/>
        <w:t>Төле, Қазыбек және Әйтеке билер қазақ халқын жоңғарларға қарсы көтеріп</w:t>
        <w:br/>
        <w:t>азаттық соғысын жүргізіп, мемлекетімізді сыртқы жаулардың қаупінен</w:t>
        <w:br/>
        <w:t>аман алып қалды. Әлбетте, күші басым жаулармен қарсы шайқаса отырып</w:t>
        <w:br/>
        <w:t>қазактар калмақтардың экспансиясын тоқтатуда дипломатиялық әрекеттер</w:t>
        <w:br/>
        <w:t>де қолданды.</w:t>
        <w:br/>
        <w:t>«Ақтабан шұбырынды, Алқакөл сұлама» дәуіріне дейін қазақ</w:t>
        <w:br/>
        <w:t>-- 4%4--</w:t>
        <w:br/>
        <w:t>ахэсудахосуос&gt; ТӨЛЕ БИ</w:t>
        <w:br/>
        <w:t>қарсы жаппай халық майданын ұйымдастырды. Сөйтіп, Қазыбек, Әйтеке</w:t>
        <w:br/>
        <w:t>билермен бірге азаттық күресінің туын көтеріп елді жеңіске бастады. Өткен</w:t>
        <w:br/>
        <w:t>ғасырдың 40-шы жылдары тарихшы М.Ақынжанов былай дейді: «Қазак</w:t>
        <w:br/>
        <w:t>халқының... әсіресе 1723-1738 жылдар арасындағы жоңғар басқыншыларына</w:t>
        <w:br/>
        <w:t>қарсы күрестері есте қаларлықтай болды. Шетелдік құлдыққа қарсы жаппай</w:t>
        <w:br/>
        <w:t>аттанған халқының даусына үн қосып, халықтың екінші Едігесі болып бұл</w:t>
        <w:br/>
        <w:t>кезде Үйсіннен Төле би, Қаракерейден Қабанбай батыр шықты. Бұл екеуі</w:t>
        <w:br/>
        <w:t>бүкіл қазақ халқының тағдырын қолына ұстап, қарсы ту көтерді, кол баста-</w:t>
        <w:br/>
        <w:t>ды».</w:t>
        <w:br/>
        <w:t>Қазақ мемлекетінің қауіпсіздігін, аумақтық тұтастығын, халқының</w:t>
        <w:br/>
        <w:t>еркіндігін сақтауды басты мұрат тұтқан қазақ билері Төле, Қазыбек және</w:t>
        <w:br/>
        <w:t>Әйтекенің патшалық Ресейге, Жоңғар қалмақтарына хат жазып, елші</w:t>
        <w:br/>
        <w:t>жібергені тарихта белгілі. Мысалы, Қазыбек би 1710-1711 жылдары</w:t>
        <w:br/>
        <w:t>бітімшілік, мәмілегерлік міндетпен үш рет Жоңғар хандығына барды. Ел</w:t>
        <w:br/>
        <w:t>әңгімелері бойынша жас Қазыбек 1684-1685 жылдар аралығында Жоңғарияға</w:t>
        <w:br/>
        <w:t>елшілікке барып, шешендігімен көзге түскен, «Біз казак деген мал баққан</w:t>
        <w:br/>
        <w:t>елміз, бірақ ешкімге соқтықпай жай жатқан елміз», -- деп басталатын атакты</w:t>
        <w:br/>
        <w:t>сөзін Қазыбек осы сапары кезінде жоңғар қоңтайшысына айткан. Қазыбектін</w:t>
        <w:br/>
        <w:t>елшілік сапарлары нәтижесінде қазақ пен жоңғар арасындағы дау-жанжалдар</w:t>
        <w:br/>
        <w:t>бейбіт жолмен шешіліп, азды-көпті тыныштық орнады.</w:t>
        <w:br/>
        <w:t>Төле би Ресей мемлекетімен жақындасуды ойлап, Ұлы жүзді Де 63</w:t>
        <w:br/>
        <w:t>қамқорлығына алуды сұрап, бір топ сұлтан-билермен бірге 1733 жылы им-</w:t>
        <w:br/>
        <w:t>ператор Анна Ивановнаға ресми хат жолдаған. Әлбетте, Ресейге жақындау</w:t>
        <w:br/>
        <w:t>арқылы Төле бидің қазақ елінің экономикасын дамытуда Ресеймен сауда</w:t>
        <w:br/>
        <w:t>қатынастарын жасауды қарастырады. Ташкентте Төлемен кездесуге кел-</w:t>
        <w:br/>
        <w:t>ген Ресей елшісі Матвей Арапов былай деп жазады: «Төле би біздің жакка</w:t>
        <w:br/>
        <w:t>өте бейім де ықыласты көрінді және Кіші жүз сиякты патша ағзамынын</w:t>
        <w:br/>
        <w:t>қоластында болғысы келетінін айтты».</w:t>
        <w:br/>
        <w:t>- 4%--</w:t>
        <w:br/>
        <w:t>ахос/дохӘсуоа“&gt; ТӨЛЕ БИ</w:t>
        <w:br/>
        <w:t>ордені мен медалының иегерлері Ә.Алтаев, М.Нарманов, «Еңбектегі</w:t>
        <w:br/>
        <w:t>ерлігі үшін» медалының иегері С.Наралиев, Құрмет белгісі орденінің</w:t>
        <w:br/>
        <w:t>иегері С.Сансызбаев, С.Бархатов, Қ.Әділбеков, Ш.Өскенбаев, А.Дәулетбаев,</w:t>
        <w:br/>
        <w:t>М.Сәрсенов, Ш.Төреқұлов, Қ.Қамбаров т.б. үлкен еңбек сіңірді. Қазіргі</w:t>
        <w:br/>
        <w:t>уақытта негізінен Жолан ұрпақтары Төлеби ауданында тұрады.</w:t>
      </w:r>
    </w:p>
    <w:p>
      <w:r>
        <w:t>-“4&lt;-</w:t>
        <w:br/>
        <w:t>ахәсудахӘсУоо&gt; ТӨЛЕРИ</w:t>
        <w:br/>
        <w:t>ТӨЛЕ БИ</w:t>
        <w:br/>
        <w:t>3 том</w:t>
        <w:br/>
        <w:t>Редакторы: Мархабат БАЙҒҰТ</w:t>
        <w:br/>
        <w:t>Техникалық редакторы: Жамбыл ДІЛДӘБЕКОВ</w:t>
        <w:br/>
        <w:t>Материалдарды компьютерде тергендер:</w:t>
        <w:br/>
        <w:t>Жұбай МҰРТАЗАЕВА, Жазира НӘЗІКБАЕВА.</w:t>
        <w:br/>
        <w:t>Басуға 11.10.2013 ж. қол қойылды.</w:t>
        <w:br/>
        <w:t>Қалыбы 70х1001/,6 Офсеттік басылым.</w:t>
        <w:br/>
        <w:t>Қаріп түрі Тітшев Меуу Еотап</w:t>
        <w:br/>
        <w:t>Көлемі 30,0 б.т.</w:t>
        <w:br/>
        <w:t>Тапсырыс Хо 1151. Таралымы 1000 дана.</w:t>
        <w:br/>
        <w:t>«Қазығұрт» ғылыми-зерттеу орталығының</w:t>
        <w:br/>
        <w:t>компьютер орталығында теріліп беттелді.</w:t>
        <w:br/>
        <w:t>Тапсырыс берушінің дайын файлдарынан</w:t>
        <w:br/>
        <w:t>басылып шықты.</w:t>
        <w:br/>
        <w:t>ЖШС РПБК «Дәуір», 050009,</w:t>
        <w:br/>
        <w:t>Алматы қаласы, Гагарин д-лы, 93а,</w:t>
        <w:br/>
        <w:t>әуіғ! Е-тай!: грік-даші81 (фай, пі</w:t>
        <w:br/>
        <w:t>ОХӘСУОаХОСУдахӘС» ТӨЛЕ БИ</w:t>
        <w:br/>
        <w:t>Ақ Орданың атасын Төле биден көрдік, ақ жаулықтың анасын келінінің</w:t>
        <w:br/>
        <w:t>сәукелесінен көрдік, -- деп ел аңызға айналдырса керек.</w:t>
        <w:br/>
        <w:t>Қазанғап жырында:</w:t>
        <w:br/>
        <w:t>Сиқымдағы Қабылбек,</w:t>
        <w:br/>
        <w:t>Сапарбектің сөзінде,</w:t>
        <w:br/>
        <w:t>Қалдан ханның алдында,</w:t>
        <w:br/>
        <w:t>Айтатын еді Жоланды,</w:t>
        <w:br/>
        <w:t>Екі барып келген деп.</w:t>
        <w:br/>
        <w:t>Бір барғанда жеті жыл,</w:t>
        <w:br/>
        <w:t>Он төрт жылдай барғанды.</w:t>
        <w:br/>
        <w:t>Демек, Төле бидің ұлы Жолан қалмақта біраз жыл кепілдікте болғаны</w:t>
        <w:br/>
        <w:t>ақиқат. Қалмақ кепілдігінен ол өзінің ақылдылығымен, шешендігімен</w:t>
        <w:br/>
        <w:t>құтылады.</w:t>
        <w:br/>
        <w:t>Қырғыз жерінен өтіп келе жатқан Жолан өз басынан біраз қиыншылық-</w:t>
        <w:br/>
        <w:t>тар өткізеді. Өйткені, Қалдан Ңерен сыйлаған ақ берен -- алмас қылышы</w:t>
        <w:br/>
        <w:t>мен сауытын және бұлғын жағалы торқалы тонын, жүйрік тұлпарын, олар-</w:t>
        <w:br/>
        <w:t>дан өзге қаншама дүние мүлікті алып келе жатқан Жоланды қырғыздар</w:t>
        <w:br/>
        <w:t>олжаламақ болды. Сөйтіп, қырғыздың Телегей биі шапқыншылық жасап,</w:t>
        <w:br/>
        <w:t>Жоланды тұтқындайды. Жоланның тұтқындалғанын естіген Төле би Орта</w:t>
      </w:r>
    </w:p>
    <w:p>
      <w:r>
        <w:t>жүздің сұлтаны Абылайға хабар береді. Қойгелді бастаған бір топ жасақты</w:t>
        <w:br/>
        <w:t>жөнелтіп тұрып, Төле бабамыз Абылайға былай сәлем жолдаған екен:</w:t>
        <w:br/>
        <w:t>Алдырдым қалмақтарға қырғызымды,</w:t>
        <w:br/>
        <w:t>Жалт берді де, қырғыздар, белім сынды.</w:t>
        <w:br/>
        <w:t>Өз бауырым өзіме жау болған соң,</w:t>
        <w:br/>
        <w:t>Абылай айтсын, медеу етем енді кімді?</w:t>
        <w:br/>
        <w:t>Жолдан Жолан баламды тұтқынға апты,</w:t>
        <w:br/>
        <w:t>Маған қырғыз бауырым бәле жапты,</w:t>
        <w:br/>
        <w:t>Бір жағымнан қалмақ шапты,</w:t>
        <w:br/>
        <w:t>2. 468-</w:t>
        <w:br/>
        <w:t>Сала, с Э/Сыо, С ӘС ТӨЛЕ БИ</w:t>
        <w:br/>
        <w:t>Жан-жағымнан шапқан жау қалтыратты.</w:t>
        <w:br/>
        <w:t>Қырғызға пәнде болған баламды тартып алғын,</w:t>
        <w:br/>
        <w:t>Басына қайғы салғын.</w:t>
        <w:br/>
        <w:t>Сатқындықтың сыбағасы де,</w:t>
        <w:br/>
        <w:t>Көзін шығарып, басын жарғын.</w:t>
        <w:br/>
        <w:t>Осы тілегімді орында да,</w:t>
        <w:br/>
        <w:t>Әз ағаң Төле бидің батасын алғын.</w:t>
        <w:br/>
        <w:t>Жолдарың болсын!</w:t>
        <w:br/>
        <w:t>- деп батасын беріп аттандырыпты.</w:t>
        <w:br/>
        <w:t>Төле бидің хабарын алған соң Абылай, Бердіқожа және Қойгелді</w:t>
        <w:br/>
        <w:t>бастаған қазақ жасақтары Шу өзені бойында жатқан қырғыз еліне келеді.</w:t>
        <w:br/>
        <w:t>Кезінде қалмақ билеушісі Қалдан Церенмен одақ құрған қырғыздар</w:t>
        <w:br/>
        <w:t>одан жәрдем сұрайды. Бірақ қалмақтар көмек бере алмаса керек. Қырғыздар</w:t>
        <w:br/>
        <w:t>биі Телегейдің өзі бас болып, жан-жаққа қаша бастайды. Қолына салынған</w:t>
        <w:br/>
        <w:t>кісенін таспен ұрып бұзған Жолан өзін күзетіп отырған бес-алты қырғызды</w:t>
        <w:br/>
        <w:t>ұрып құлатады. Қырғызды құлатып, атына мінген Жолан Абылайдың</w:t>
        <w:br/>
        <w:t>әскерінің алдынан шығып оларға қосылады. Сөйтіп, Жоланның бастауымен</w:t>
        <w:br/>
        <w:t>Абылай жасақтары тау-тауға қашқан қырғыздарды қолға түсіреді. Соңында</w:t>
        <w:br/>
        <w:t>қырғыздар Абылайдың алдында жығылып, келісім-шарт сұрайды.</w:t>
        <w:br/>
        <w:t>Енді шежіреге жүйрік қария-ақсақалдардың әңгімесімен қатар тарихи</w:t>
        <w:br/>
        <w:t>деректерге тоқталайық.</w:t>
        <w:br/>
        <w:t>Жолан Төле би ұлы 1710 жылы дүниеге келіп, 1780 жылдардың</w:t>
        <w:br/>
        <w:t>ортасынан ауа дүниеден өткен. Анасының бауырында емшек еміп жатқан</w:t>
        <w:br/>
        <w:t>Жоланның жанына қасқырдың күшігін экеліп, серт ырымын жасағандықтан,</w:t>
        <w:br/>
        <w:t>Жолан жаужүрек жігіт болып өскен. Тарихи деректер бойынша 1728-30 жыл-</w:t>
        <w:br/>
        <w:t>дары қалмақтарға қарсы Бұланты өзенінің бойында және Аңырақайда өткен</w:t>
        <w:br/>
        <w:t>шайқаста Жолан өзінің жасақтарын бастап, үлкен ерлік көрсеткен. Жоланның</w:t>
        <w:br/>
        <w:t>шайқастарға қатысып ерлік көрсеткенін қалмақ қоңтайшысы Қалдан Церен</w:t>
        <w:br/>
        <w:t>-- 464 -</w:t>
        <w:br/>
        <w:t>СхОСУООХӘС ОО» ТӨЛЕ БИ</w:t>
        <w:br/>
        <w:t>тұлпарға өздерін қалай мініп ұстайтындығын меңгерген. Сондықтан да</w:t>
        <w:br/>
        <w:t>ол бір топ аттылардың ішінен Еженхан мен Қалдан Церенді бірден танып</w:t>
        <w:br/>
        <w:t>ажыратқан.</w:t>
        <w:br/>
        <w:t>Арада біраз уақыт өткенде Қалдан хан:</w:t>
      </w:r>
    </w:p>
    <w:p>
      <w:r>
        <w:t>-- Кәні балам, маған айтар өтінішің бар ма? - деп қалады. Қолайлы</w:t>
        <w:br/>
        <w:t>сәтті пайдаланған Жолан:</w:t>
        <w:br/>
        <w:t>-- Хан ием, маған бостандық берініз. Иттің иесі болса, бөрінің Тәңірі</w:t>
        <w:br/>
        <w:t>бар дегендей, ер -- туған жеріне тартады. Мен де ерден ер болып туып едім,</w:t>
        <w:br/>
        <w:t>-- деп айтады. Қалдан Церен Жоланның орынды да ақылды сөзіне тоқтап;</w:t>
        <w:br/>
        <w:t>-- Болсын. Тілегің орындалды. Тағы қандай тілегің бар? - дейді.</w:t>
        <w:br/>
        <w:t>-- Маған шапса қылыш кеспейтін сауыт, жүйрік тұлпар берініз.</w:t>
        <w:br/>
        <w:t>Кепілдікте жүрген туған ағам Қожабекті және тұтқында жүрген туыстарым-</w:t>
        <w:br/>
        <w:t>ды қайтарыңыз? - депті.</w:t>
        <w:br/>
        <w:t>-- Хан екі сөйлемейді. Бердім тілегіңді балам. Ал мені де тыңда. Қолға</w:t>
        <w:br/>
        <w:t>түскендердің арасында заты - Тама, бойжеткен екі қызы бар, ер баласы жок</w:t>
        <w:br/>
        <w:t>қарияны да өзіңмен бірге ала кет.</w:t>
        <w:br/>
        <w:t>Жолан тұтқынға түскен туыстарымен бірге қоса, әлгі қарияның екі</w:t>
        <w:br/>
        <w:t>қызын алып, елге шығарып салады. Ал өзі ағасы Қожабек, Төле бидің бір</w:t>
        <w:br/>
        <w:t>баласы Қожамжарға нағашы Болат қырғыз үшеуі нағашы ел - қырғыздарға</w:t>
        <w:br/>
        <w:t>бет түзейді.</w:t>
        <w:br/>
        <w:t>Елге аман-сау жеткен топтың ішіндегі Тама шалдың бір қызына</w:t>
        <w:br/>
        <w:t>Жоланның өзі үйленеді де,екіншісін әкесі Төле бидің Сиқым руына ұзатылған</w:t>
        <w:br/>
        <w:t>қызынан туған Шінет деген жиеніне қосады. Кезінде Шінет Дулат еліне</w:t>
        <w:br/>
        <w:t>келіп, ұйықтап жатқан қалмақ ноянының айдар шашын қырқып тастайды.</w:t>
        <w:br/>
        <w:t>Шінеттің осы қылығы Ұлы жүз қазақтарына тағы бір қауіп төндіргені бар</w:t>
        <w:br/>
        <w:t>еді. Жоланмен тұрмыс құрған анамыздан алты ата ұрпақ тараған. Сол ана-</w:t>
        <w:br/>
        <w:t>мызды Жоланға ұзатқанда он жеті сәукелесі болған деседі. Соларды кезек-</w:t>
        <w:br/>
        <w:t>кезек киген келіншекті көргенде Тәс елі қатты таңданған екен.</w:t>
        <w:br/>
        <w:t>-- 462--</w:t>
        <w:br/>
        <w:t>сы с сы, са ТӨЛЕ БИ</w:t>
        <w:br/>
        <w:t>Қалмақтың шабуылы аз болғандай,</w:t>
        <w:br/>
        <w:t>Қоқанменен дос болған,</w:t>
        <w:br/>
        <w:t>Қырғыз салды ылаңды.</w:t>
        <w:br/>
        <w:t>Шайқасып осы жолы барғанымда,</w:t>
        <w:br/>
        <w:t>Қырғыздар жеңе алмады қолымды...,</w:t>
        <w:br/>
        <w:t>-- деп келетін дастанның үзіндісін қағазға түсірген едік. Жазып алармыз</w:t>
        <w:br/>
        <w:t>деген ойымыз жүзеге аспай, дастан қағаз бетіне түсірілмей калды. Өтелбай</w:t>
        <w:br/>
        <w:t>ағамыз Орятанның сауыты, дулығасы және қылышы Ұлы Отан соғысы</w:t>
        <w:br/>
        <w:t>қарсаңында оның үлкен ұлы Иманнан тарайтын Жапаштың үйінде сақталған</w:t>
        <w:br/>
        <w:t>деуші еді. Өкінішке орай Оратанның бұл сауыт-сайманы Троцкийшылдык</w:t>
        <w:br/>
        <w:t>науқанда жоғалып кетіпті. Сондай-ақ ұзақ жыл мектеп директоры болған</w:t>
        <w:br/>
        <w:t>Е.Анартаев Кенесары ханның құнын даулап, кырғыз еліне бабасы Шынәлі</w:t>
        <w:br/>
        <w:t>барды деп қазақ-қырғыз қақтығыстарынан әңгіме айтатын.</w:t>
        <w:br/>
        <w:t>Совет өкіметі тұсында Жоланның бірнеше атақты ұрпақтары өсіп</w:t>
        <w:br/>
        <w:t>шықты. Одан үш Социалистік Еңбек Ері (Ө.Нұрбаев., Ж.Қайназаров.,</w:t>
        <w:br/>
        <w:t>С.Көлбаев), Ленин орденінің және бірнеше медальдың иегерлері</w:t>
        <w:br/>
        <w:t>А.Қайназаров, Д.Бекбауов, 1938 жылы Москвлда М.Калининнің колынан</w:t>
        <w:br/>
        <w:t>Еңбек Қызыл ту орденін алған қыз баласы Б.Ембердиева, Қазақ ССР Жоғарғы</w:t>
        <w:br/>
        <w:t>Советінің депутаты болған Еңбек Қызыл Ту орденінің иегері С.Тілеуов, Ұлы</w:t>
      </w:r>
    </w:p>
    <w:p>
      <w:r>
        <w:t>Отан соғысында шовинистік саясаттың арқасында Совет Одағының батырын</w:t>
        <w:br/>
        <w:t>ала алмаған, Қызыл Ту, І-П дәрежелі Отан соғысы ордендері мен бірнеше</w:t>
        <w:br/>
        <w:t>медалдармен марапатталған О.Бектұров, педагог ұстаздар Еңбек Қызыл</w:t>
        <w:br/>
        <w:t>Ту орденінің иегері С.Әбдіқадыров, «Еңбектегі ерлігі үшін» медалының</w:t>
        <w:br/>
        <w:t>иегері Ж.Өмірәлиев, Ә.Керімбеков Д.Жұмабаев т.б. атап өтуге болады. Со-</w:t>
        <w:br/>
        <w:t>нымен қатар СССР-ға аты аңызға айналған «Қазақстанның еңбек сіңірген</w:t>
        <w:br/>
        <w:t>дәрігері» М.Дайырбеков, Москваның келісімімен қойылатын СССР-дың</w:t>
        <w:br/>
        <w:t>басты қалаларын және арнаулы армия топтарын етпен қамтамасыз ететін</w:t>
        <w:br/>
        <w:t>«Шымкент ет жасау комбинатының» бас директоры А.Сүгіралиев, генерал-</w:t>
        <w:br/>
        <w:t>-- 44--</w:t>
        <w:br/>
        <w:t>Сы, сакос /сь ТӨЛЕ БИ</w:t>
        <w:br/>
        <w:t>көрсетіп аюды атып өлтіреді. Келген елшілерге арнап қытайлық әскері па-</w:t>
        <w:br/>
        <w:t>рад өткізіп, түрлі соғыс өнерлерін көрсетіп, отшашулар атады. Бұл соғыс па-</w:t>
        <w:br/>
        <w:t>радын Жолан бастаған қазақ елшілері тамашалайды.</w:t>
        <w:br/>
        <w:t>Цин императорының сарай суретшісі болған католик миссионері Джу-</w:t>
        <w:br/>
        <w:t>зеппе Кастильони 1758 жылғы өткен осы парадты бейнелейтін картинаны са-</w:t>
        <w:br/>
        <w:t>лады. Картинада Цин патшасы Цяньлун бір топ Орта Азядан келген елшілерді</w:t>
        <w:br/>
        <w:t>қабылдап, оларға өзінің батырларының бірінің тірідей барыс күшігін ұстап</w:t>
        <w:br/>
        <w:t>алған сәтін тамашалануы бейнеленген. Цин патшасы Цяньлунның елшілерді</w:t>
        <w:br/>
        <w:t>қабылдауына байланысты құжаттардың барлығында қазақ елшісі Жоланды</w:t>
        <w:br/>
        <w:t>алдымен атап, ерекше мән беріледі. Сондықтан да суреттің орта бөлігінде</w:t>
        <w:br/>
        <w:t>тұрған елшілерддің ішінде кем дегенде қазақтың 3 елшісі, оның ішінде</w:t>
        <w:br/>
        <w:t>топтың басында Жолан тұр деуге негіз бар. Ал суреттің жоғары бөлігінде</w:t>
        <w:br/>
        <w:t>адырлардың арасында тұрғандар осы елшілердің атқосшылары болса керек.</w:t>
        <w:br/>
        <w:t>Салтанатты қабылдауда Жолан әкесі Төле бидің Цин императорына</w:t>
        <w:br/>
        <w:t>сыйлаған үш сәйгүлігін тарту-таралғымен сыйға тартады. Цинь эскерінін</w:t>
        <w:br/>
        <w:t>генералы Хебей-амбан Фуде өзінің қазақтардың патшаға сыйламақ болған</w:t>
        <w:br/>
        <w:t>жылқыларды Бейжіңге (Пекин) жібергендігі туралы жазған мәлімдемесінде:</w:t>
        <w:br/>
        <w:t>« ...Қазақ жеріне барғанымда, патша ағзамға ...Батыс бөлік (Ұлы жүз Б.А)</w:t>
        <w:br/>
        <w:t>қазақтардың Әбіліз ханы мен Төле би батыры 3 жылқыны, елші Жолан |</w:t>
        <w:br/>
        <w:t>жылқыны сыйлыққа тарту етті. Мен ...әлгі сыйлық жылқыларын қабылдып</w:t>
        <w:br/>
        <w:t>алдым. ...Аталмыш патшаға тарту еткен сыйлық аттарды елшілермен бірге</w:t>
        <w:br/>
        <w:t>(Бейжіңге) апару ыңғайсыз болғандықтан, мен арнаулы адам шығарып, осы</w:t>
        <w:br/>
        <w:t>жылқыларды жеткіздіріп қоятын болдым. ...мықты жауынгерлерге тапсыр-</w:t>
        <w:br/>
        <w:t>дым. Ол жауынгерлер ...Бейжіңге аттанып та кетті». Біз осы деректе тіркелген</w:t>
        <w:br/>
        <w:t>Жолан сыйлаған жылқы Қытай әскерінің генералына арналғандығын айта</w:t>
        <w:br/>
        <w:t>кетуіміз керек. Өйткені, 1758 жылғы 5 қыркүйекте жазылған тарихи деректе:</w:t>
        <w:br/>
        <w:t>«...Біз, Әбіліз, Төле би, Қойгелді және Сасық би ақылдаса келіп, Төле бидін</w:t>
        <w:br/>
        <w:t>ұлы Жолан мен Қойгелдінің аталас бауыры Босмұрынды елші етіп жіберіп,</w:t>
        <w:br/>
        <w:t>--468--</w:t>
        <w:br/>
        <w:t>аха ХӘСУсаХсУ&gt; ТӨЛЕ БИ</w:t>
        <w:br/>
        <w:t>мемлекеттілігін нығайтуға күш салды және Қытай елімен жүргізген белсенді</w:t>
        <w:br/>
        <w:t>дипломатиялық және сауда байланыстары Қазақ хандығының халықаралық</w:t>
        <w:br/>
        <w:t>беделін көтерді. «Қазақтың шежірелік зердесінде» (А.Сейдімбеков) адам -</w:t>
        <w:br/>
        <w:t>тарихтың негізгі тұтқасы. Ал, шыңдалған адам сапасы - тарихтың қозғаушы</w:t>
        <w:br/>
        <w:t>күші. Қазақ халқының маңдайына, бағына біткен мемлекетін құрып</w:t>
        <w:br/>
        <w:t>күшейткен атақты қағандар Бумын, Күлтегін, хандарымыз Жәңгір, Тәуке,</w:t>
        <w:br/>
        <w:t>Абылай биліктің әдет-заңын (обычное право) жүргізген қазақ билері Төле,</w:t>
        <w:br/>
        <w:t>Қазыбек және Әйтеке, қаһарман батырлары Бөгенбай, Қабанбай, Наурызбай,</w:t>
        <w:br/>
        <w:t>Жәнібек т.б. болса, ал дипломатиялық елшілер қатарынан ақыл-парасатымен</w:t>
        <w:br/>
        <w:t>көзге түскен Жоланда осы шоғырлардың қатарынан орын алады.</w:t>
      </w:r>
    </w:p>
    <w:p>
      <w:r>
        <w:t>Төле бидің сегіз ұлы болған. Олар: Өзбек, Сүйіндік, Ниязбек, Қожабек,</w:t>
        <w:br/>
        <w:t>Жолан, Қожамжар, Жиенқұл және Тасыбек. Оның қожа әйелінен туған екі</w:t>
        <w:br/>
        <w:t>ұлы Қожабек пен Жолан. Жоланның жеті ұлы болады. Олар: Жәнібек, Жай-</w:t>
        <w:br/>
        <w:t>ылмыс, Жаңабай, Баба, Оратан, Бәйгел және Бостан. Жоланның жеті ұлынан</w:t>
        <w:br/>
        <w:t>тараған ұрпактары Төле би, Сайрам, Түлкібас, Қазығұрт аудандарындағы</w:t>
        <w:br/>
        <w:t>ата-қоныс жерлерін ХХ ғасырдың 90-жылдардың ортасына дейін сақтап</w:t>
        <w:br/>
        <w:t>келді. ХІХ ғасырдың аяғында Ресей әскерлерімен шайқасып, жерлерінің ба-</w:t>
        <w:br/>
        <w:t>сым бөлігін таптатпады. Совет дәуірінде кіші ұлттың өкілдерінің бұзақылық</w:t>
        <w:br/>
        <w:t>жасауына да жол бермеді.</w:t>
        <w:br/>
        <w:t>Жоланның үміт күттірер ұлдарының бірі Жаңабайды Қоқан хандығы-</w:t>
        <w:br/>
        <w:t>ның адамдары улап өлтірсе, бір ұлы Оратан Қоқанның одақтасы қырғыз-</w:t>
        <w:br/>
        <w:t>дармен шайқасып өтті. Төле би ауырып жатқанда, көңілін сұрап қоштаса кел-</w:t>
        <w:br/>
        <w:t>ген Жаңыл ақын «Сізде деарман бар маекен?» -депсұрайды. Сонда Төле би:</w:t>
        <w:br/>
        <w:t>Өзгелерден менде арман көп. Себебі қазақ-қырғыз бір туғандай тату күнінде</w:t>
        <w:br/>
        <w:t>дүниеге келіп, енді арасы ашылып, алыстап бара жатқан күнінде қайтып</w:t>
        <w:br/>
        <w:t>барамын, -- дейді. Жоланнан шыққан алғашқы математик ғалым педини-</w:t>
        <w:br/>
        <w:t>ститутта ұзак жыл декан қызметін атқарған Өтелбай Нұрбаев «Оратанның</w:t>
        <w:br/>
        <w:t>кырғыздармен шайқасы туралы» көлемді дастан туралы айтқаны бар еді:</w:t>
        <w:br/>
        <w:t>-- %3-</w:t>
        <w:br/>
        <w:t>сыо с осы с/о судә ее ТӨЛЕ БИ</w:t>
        <w:br/>
        <w:t>біліп отырған. Қазақ жерінің оңтүстік жағын уақытша жаулап алған Қалдан</w:t>
        <w:br/>
        <w:t>Церен оны түпкілікті билей алмайтынын түсінген. Сондықтан да ол қазақ</w:t>
        <w:br/>
        <w:t>еліне беделі зор Төле бидің соғыс өнерін меңгерген, ақылды, сөзге шешен</w:t>
        <w:br/>
        <w:t>ұлы Жоланды кепілдікте ұстауға мәжбүр болған.</w:t>
        <w:br/>
        <w:t>Күннен-күнге күшейіп кеде жатқан қазақ мемлекетімен келіссөз</w:t>
        <w:br/>
        <w:t>жүргізгенде қалмақтар Жоланды кепілдікте ұстай отырып, Төле биге</w:t>
        <w:br/>
        <w:t>өздерінің ыкпалды саясатын жүргізгісі келген. Бірақ та уақытша бейбіт</w:t>
        <w:br/>
        <w:t>бітімді жақтаған Төле би еш уақытта баласы Жоланды қазак елінің</w:t>
        <w:br/>
        <w:t>мемлекеттік және халықтық мүддесінен жоғары қойған емес. Бірақ, Жолан</w:t>
        <w:br/>
        <w:t>қалмақ ханы Қалдан Церенді өзінің ақылды іс-әрекетімен жеңіп кетеді, Олай</w:t>
        <w:br/>
        <w:t>болса, Төле би өзінің ұлы Жоланды қазақ елінің тыныштығын қамтамасыз</w:t>
        <w:br/>
        <w:t>ету мақсатында кепілдікке беріп жіберген. Сондай-ақ, тарихта ұлы Ресей</w:t>
        <w:br/>
        <w:t>мемлекетінің императоры І Петр өзінің ұлы Алексейдің іс-әрекеті мемлекет</w:t>
        <w:br/>
        <w:t>мүддесіне қайшы келгендіктен, өз ұлын өлім жазасынан да құтқармайды. Сол</w:t>
        <w:br/>
        <w:t>сияқты СССР мемлекетінің көсемі И.Сталин Ұлы Отан соғысында тұтқынға</w:t>
        <w:br/>
        <w:t>түскен ұлы Яковты да немістерден құтқаруға мүмкіндігі бола тұрып, оны</w:t>
        <w:br/>
        <w:t>құтқаруға ұмтылмаған. Демек қай кезде де болмасын халық үшін қызмет ет-</w:t>
        <w:br/>
        <w:t>кен тұлғалар мемлекет мүддесін бәрінен де жоғары қойған.</w:t>
        <w:br/>
        <w:t>Шежіреші қария ақсақалдарымыз Жолан Қытайға елші болыпбарғандеп</w:t>
        <w:br/>
        <w:t>айтушы еді. Сол қариялардың айтқан сөзі кейіннен тарихи шындыққа айнал-</w:t>
        <w:br/>
        <w:t>ды. Қазақстан Республикасының Президенті - Ұлт көшбасшысы Нұрсұлтан</w:t>
        <w:br/>
        <w:t>Назарбаевтың тапсыруымен елімізде «Мәдени мұра» бағдарламасы жүзеге</w:t>
        <w:br/>
        <w:t>асырылып жатқаны белгілі. Міне, сол бағдарламаның аясында Цинь</w:t>
        <w:br/>
        <w:t>императорының сарайында тіркелген тарихи деректерде Жоланның Цинь</w:t>
        <w:br/>
        <w:t>мемлекетіне жасаған дипломатиялық сапары жақсы баяндалады.</w:t>
        <w:br/>
        <w:t>1758 жылы Цинь империясының генералы Фуде өз әскерін бастап қазақ</w:t>
        <w:br/>
        <w:t>даласына келеді. Ондағы мақсаты Төле бимен кездесіп, 1758 жылы Қытай-</w:t>
        <w:br/>
        <w:t>жоңғар қырғынынан аман қалған жоңғардың көсемдерінің бірі Қасақшираны</w:t>
        <w:br/>
        <w:t>-- 465 -</w:t>
      </w:r>
    </w:p>
    <w:p>
      <w:r>
        <w:t>ахсуеаосура ТӨЛЕ БИ</w:t>
        <w:br/>
        <w:t>1758 жылы 13 желтоқсанда Пекинде келіссөз жүргізген қытайлықтар</w:t>
        <w:br/>
        <w:t>Жоланға бір карта көрсетеді. Қытайлықтар өздері жасаған картаны Жоланға</w:t>
        <w:br/>
        <w:t>көрсетіп қателіктер бар ма деп сұрайды. Әрине, үш мың жылдық тарих</w:t>
        <w:br/>
        <w:t>құпиясын сақтаған қытайлықтардың жасаған осы картасында қате бо-</w:t>
        <w:br/>
        <w:t>луы мүмкін емес еді. Жолан картада сызылған Есіл, Нұра, Қазалы сынды</w:t>
        <w:br/>
        <w:t>жерлерді өзінің көрмегенін дегенмен де картада көрсетілген жағдайлар өзінін</w:t>
        <w:br/>
        <w:t>естіп білгендеріне сай келетіндігін айтады. Сонымен қатар, қытайлықтардың</w:t>
        <w:br/>
        <w:t>қазақтардың келіп-шығу тегі жөніндегі қойған сұрағына Жолан: «біз</w:t>
        <w:br/>
        <w:t>қазақтарда Ұлы жүз, Орта жүз, Кіші жүз деп аталатын 3 қазақ (бөлігі) бар,</w:t>
        <w:br/>
        <w:t>улет (ойраттардың) тілінде бұл үшеуін Еке жоо, Думда жоо және Баған жоо</w:t>
        <w:br/>
        <w:t>деп атайды. Елдің айтуына қарағанда бұл үшеуінің де арғы тегі Қоңкер</w:t>
        <w:br/>
        <w:t>мемлекетінен келген» - деп айтады. Кәсіби дипломат қажет ететін бірнеше</w:t>
        <w:br/>
        <w:t>тілді Жолан жақсы меңгерген. Айталық, Жолан араб, парсы, шағатай, ой-</w:t>
        <w:br/>
        <w:t>рат тілін толық меңгерсе, орыс тілін түсіне алған. Жоланның айтып отырған</w:t>
        <w:br/>
        <w:t>Қоңкер мемлекеті - Хунғар болуы ғажап емес. Ал хундардың қазақтардың</w:t>
        <w:br/>
        <w:t>арғы тегі болып келетін бабалары екені тарихта белгілі. Қытай мемлекетімен</w:t>
        <w:br/>
        <w:t>келіссөз жүргізіп жатқан Жолан ата-бабалары құрған қазақ елінің жері кең-</w:t>
        <w:br/>
        <w:t>байтакекенін, онда қазақтардың осы күні мекендеп жатқанын дипломатиялык</w:t>
        <w:br/>
        <w:t>тілмен жақсы айтқан.</w:t>
        <w:br/>
        <w:t>Еліне қайтқан Жолан бастаған қазақ елшілеріне Цинь императоры өзта-</w:t>
        <w:br/>
        <w:t>рапынан сыйлықтар тапсырады. Мысалы, Жоланға алтын жіппен зерленген</w:t>
        <w:br/>
        <w:t>8 талшықты 4 топ матасын, қамқа тысты тері тоннан және шенеуніктер ша-</w:t>
        <w:br/>
        <w:t>панынан | жұп, діңсе тас пен тауыстың қауырсыны тағылған түлкі тымақтан</w:t>
        <w:br/>
        <w:t>1 дана, қытай шахматынан 1 жинақ, фарфор тарелкадан 1 жұп, тысы алтын</w:t>
        <w:br/>
        <w:t>талшықпен жазуы айшықталған торқадан келген түлкі терісінен тігілген тон,</w:t>
        <w:br/>
        <w:t>ер-тоқымы жабдықталған І ат тағы басқа қымбат сыйлықтар тапсырылған.</w:t>
        <w:br/>
        <w:t>Және 1000 сәрі күміс ақша т.б. сыйланған.</w:t>
        <w:br/>
        <w:t>Төле би ұлы Жоланның атқарған дипломатиялық қызметі елшілігі казак</w:t>
        <w:br/>
        <w:t>-42-</w:t>
        <w:br/>
        <w:t>сыз с о сызс Со са ТӨЛЕ БИ</w:t>
        <w:br/>
        <w:t>біздің атымыздан патшамен дидарласып келсін деген шешімге келдік. Олар</w:t>
        <w:br/>
        <w:t>өздерімен бірге патшаға,беретін сыйлық ретіндегі 3 бөлек (сыйлык) ат пен</w:t>
        <w:br/>
        <w:t>амбанға (генерал Фуде Б.А) беретін сыйлық ретіндегі 1 бөлек атты апармақ».</w:t>
        <w:br/>
        <w:t>Демек, осы деректен Төле би өз тарапынан қытайлық Цинь императорына 3</w:t>
        <w:br/>
        <w:t>арғымақты сыйға жіберіп отырғанын байқаймыз.</w:t>
        <w:br/>
        <w:t>Қазақстан Республикасының Президенті Н.Назарбаевтың бастама-</w:t>
        <w:br/>
        <w:t>сымен қолға алынған «Мәдени Мұра» мемлекеттік бағдарлама аясын-</w:t>
        <w:br/>
        <w:t>да Европа елдеріндегі музейлері мен ғылыми кітапханаларының сирек</w:t>
        <w:br/>
        <w:t>корларында сақталынған бірқатар дүниелер Қазақстанға алдырылды. Мы-</w:t>
        <w:br/>
        <w:t>салы: Франциядағы Қожа Ахмет Йасауидің «Диван-и хикмет» шығармасы,</w:t>
        <w:br/>
        <w:t>«Му изз ал-ансаб» - хан - чингизидтердің генеалогиясы, Ұлыбританиядағы</w:t>
        <w:br/>
        <w:t>Қадырғали Жалайырдың «Джами ат-таварих», Қытайдың І-ші тарихи</w:t>
        <w:br/>
        <w:t>мұрағат қорындағы - қазақ хандары мен сұлтандарының құжаттарының</w:t>
        <w:br/>
        <w:t>канцелярясы т.б.</w:t>
        <w:br/>
        <w:t>Қытайдың І-ші тарихи мұрағат қорында қытай тіліндегі 500 мәлімет,</w:t>
        <w:br/>
        <w:t>60-тан астам шағатай, 40-қа жуық ойрат және 3000 астам маньчужур тілінде</w:t>
        <w:br/>
        <w:t>құжаттар сақталынған. Сол құжаттарда ХУІП-ХІХ ғасырлардағы Қазак</w:t>
        <w:br/>
        <w:t>хандығы мен Циньдік империяның арасындағы тарихи оқиғалар баяндала-</w:t>
        <w:br/>
        <w:t>ды. Париж қаласындығы ГИМЭ - Шығыс өнерінің мұражайының қорында</w:t>
        <w:br/>
        <w:t>сақталған құнды дүниелердің бірі «Хасакэ гун ма ту» яғни «Қазақтардың</w:t>
        <w:br/>
        <w:t>Цинь патшасына сәйгүлік сыйлауы» атты картинаның түпнұсқасы. Картина-</w:t>
        <w:br/>
        <w:t>да 1715 жылы Қытайға барып, Цинь императорының сарай суретшісі болған</w:t>
      </w:r>
    </w:p>
    <w:p>
      <w:r>
        <w:t>католик миссионері Джузеппе Кастильони (қытайша есімі Лан Шинин)</w:t>
        <w:br/>
        <w:t>қазақ елшісі Төле бидің ұлы Жоланның императорға сәйгүлік сыйлау сәтін</w:t>
        <w:br/>
        <w:t>түсірген. Өйткені, «Хасакэ гун ма ту» картинасында 3 арғымақ, екі елші және</w:t>
        <w:br/>
        <w:t>бір қызметші бейнеленген. Цинь әскерінің генералы Фуденің өзінің импера-</w:t>
        <w:br/>
        <w:t>торына жолдаған хатында қазақ елшілері Жолан мен Босұрманды және ху-</w:t>
        <w:br/>
        <w:t>эйизи (Ташкент өңіріндегі отырықшы мұсылман-сарттар) Молдасамшының</w:t>
        <w:br/>
        <w:t>-- 469 -</w:t>
        <w:br/>
        <w:t>аховуФахосуос ТӨЛЕ БИ</w:t>
        <w:br/>
        <w:t>елшісі Меңиязды және сонымен қатар олардың 8 атқосшысының Бейжіңге</w:t>
        <w:br/>
        <w:t>сапар шеккені айтылады. Олай болса, Джузеппе Кастильони салған</w:t>
        <w:br/>
        <w:t>картинадағы бейнеленген үш адамның бірі қазақ елшісінің басшысы Төле би</w:t>
        <w:br/>
        <w:t>ұлы Жолан, екіншісі-Босұрман би ал, үшіншісі олардың қызметшісі. Өйткені</w:t>
        <w:br/>
        <w:t>Цин императоры қазақ елінің (Ұлы жүз) билеушісі Төле бидің атынан келіп</w:t>
        <w:br/>
        <w:t>тұрған Жоланды қабылдап, оның тапсырған хатымен танысып тұр. Қытай</w:t>
        <w:br/>
        <w:t>әскерінің генералы Фуденің хабарламасында өздерінің патша ағзамына</w:t>
        <w:br/>
        <w:t>жазған Төле бидің хатын айтатыны бар. Ал, ресми болмағандықтан кейін</w:t>
        <w:br/>
        <w:t>қосылған хуэйцзи елшісі Меңиязды император қабылдамайтыны белгілі.</w:t>
        <w:br/>
        <w:t>Өйткені, Ташкент қаласының тұрғындары (сарт) қазақтарға бағынып салык</w:t>
        <w:br/>
        <w:t>төлеп тұратындығын Цинь патшалығы біледі. Сондықтан да қазақ еліне</w:t>
        <w:br/>
        <w:t>бағынышты халықтың өкіл-елішісін қабылдауға дипломатиялық этикет жол</w:t>
        <w:br/>
        <w:t>бермейді. Джузеппе Кастильонидің бұл картинасының көшірмесін 2004</w:t>
        <w:br/>
        <w:t>жылы Р.Сүлейменов атындағы Шығыстану иниститутының директоры, та-</w:t>
        <w:br/>
        <w:t>рих ғылымдарының докторы, профессор М.Әбусейітова түсіріп әкелген 60-</w:t>
        <w:br/>
        <w:t>латын.</w:t>
        <w:br/>
        <w:t>Екі елдің арасындағы саяси қатынасқа қытайлықтардың үлкен мән</w:t>
        <w:br/>
        <w:t>бергені осы картинада байқалады. 1698-1699 жылдары Түркістан каласында</w:t>
        <w:br/>
        <w:t>өткен жиында Әйтеке би Қытай мемлекетімен қарым-қатынас жасауда</w:t>
        <w:br/>
        <w:t>қырағылықты ескертіп, тек экономикалық байланыс жасау туралы айтқаны</w:t>
        <w:br/>
        <w:t>бар. Жоңғар хандығын жойған соң Қытай императоры Цян-Лун өз әскерін</w:t>
        <w:br/>
        <w:t>шығыс Түркістанға жіберіп ол жерлерді қаратып алды. Шығыс Түркістанды</w:t>
        <w:br/>
        <w:t>басып алған Цин империясы енді қазақ жерін өзіне қаратуды ойластырды.</w:t>
        <w:br/>
        <w:t>Цинь әскерінің қазақ жеріне енуіне бөгет жасаған Абылай хан</w:t>
        <w:br/>
        <w:t>бастаған қазақ әскерлері болатын. 1771 жылы Түркістан қаласында бүкіл</w:t>
        <w:br/>
        <w:t>Үш жүздің ханы болып сайланған Абылай ханды Төле және Қазыбек би-</w:t>
        <w:br/>
        <w:t>лер тәрбиелеп, қазақ хандығының билігіне әкелген. Шығыс тарихын жақсы</w:t>
        <w:br/>
        <w:t>білген Құрбанғали Халид Абылайдың тұтқынға түскенін кейіннен онын</w:t>
        <w:br/>
        <w:t>-- 4%-</w:t>
        <w:br/>
        <w:t>охОСУОаХОСУОач&gt;С ТӨЛЕ БИ</w:t>
        <w:br/>
        <w:t>Үйсін Төле бидің түйешісі болғанын айтып кететіні бар. Тіпті, 1742 жылы</w:t>
        <w:br/>
        <w:t>Абылай жоңғарлардың қолына түсіп қалған кезде Төле би оны тұтқыннан</w:t>
        <w:br/>
        <w:t>босануына ықпал еткен. Шежіреші ауыл қариялары Жолан мен Абылайдың</w:t>
        <w:br/>
        <w:t>қалмақ қоңтайшысы Қалдан Цереннің тұтқынында бірге болған деп айтаты-</w:t>
        <w:br/>
        <w:t>ны бар.</w:t>
        <w:br/>
        <w:t>Жоңғар қақпасында қытай эскерлері Абылай бастаған қазақ</w:t>
        <w:br/>
        <w:t>жасақтарынан тас-талқан болып жеңіледі. Міне, осындай соғыстан сабақ</w:t>
        <w:br/>
        <w:t>алған Цинь императоры басқа саясат көздеп, қазақ жеріне елшілер жібере</w:t>
        <w:br/>
        <w:t>бастайды. Қытайлықтардың басты Мақсаты түрлі сый-сияпаттар жасап,</w:t>
        <w:br/>
        <w:t>қазақтарды өзіне бағынуды талап етуі еді. Әлбетте, Цинь империясының</w:t>
        <w:br/>
        <w:t>мұндай қадамына қазақ билері Төле, Қазыбек және Абылай хан жіберген</w:t>
      </w:r>
    </w:p>
    <w:p>
      <w:r>
        <w:t>елшілері сәтті дипломатиялық жолмен шиеленістің алдын алып, еліміздің</w:t>
        <w:br/>
        <w:t>тұтастығын сақтауда еңбек сіңірді. 1758 жылы 18 қыркүйекте қазақ дала-</w:t>
        <w:br/>
        <w:t>сына келген қытай елшілері Цинь империясы армиясының қолбасшысы</w:t>
        <w:br/>
        <w:t>Бандиге жазған хатында қазақ елшісі Жоланның Төле би бастаған қазақ</w:t>
        <w:br/>
        <w:t>жақсыларының атынан Қытай патшасына арнап хат тапсырғанын айта-</w:t>
        <w:br/>
        <w:t>ды. Сол хатта: «қазір міне, сіздер біздің ескі жұртымызға келіп, бекінген</w:t>
        <w:br/>
        <w:t>екенсіздер... сіздердің армияларыңыз келіп бекінген жерлер өз кезінде</w:t>
        <w:br/>
        <w:t>жоңғарлар басып алған біздің көне жұртымыз. Біздің елдегілер «тыныштық</w:t>
        <w:br/>
        <w:t>келеді ғой» деп бізге аталмыш көне жұрттарына оралсақ деген талаптарын</w:t>
        <w:br/>
        <w:t>білдіруде» деген талап қойғанын мәлімдейді. Демек, Төле би осы хатында</w:t>
        <w:br/>
        <w:t>қазақ елінің атынан қазіргі Шығыс Қазақстан, Талдықорған өңірін байырғы</w:t>
        <w:br/>
        <w:t>қазақ жері екенін айта отырып оны жауға бере алмайтындығын мәлімдеп</w:t>
        <w:br/>
        <w:t>отыр. Әлбетте, хаттың мазмұнымен танысқан қытай елшілерімен Жолан</w:t>
        <w:br/>
        <w:t>арасында айтыс-тартыстың болатындығы белгілі. Міне осындай екі ел ара-</w:t>
        <w:br/>
        <w:t>сында жүріп жатқан дипломатиялық тартыста, Жолан өзінің сауатты кәсіби</w:t>
        <w:br/>
        <w:t>дипломат екендігін дәлелдеген. Мұны Жоланның Қытай астанасы Пекинге</w:t>
        <w:br/>
        <w:t>барған сапарынан анық байқаймыз.</w:t>
        <w:br/>
        <w:t>-- 424-</w:t>
        <w:br/>
        <w:t>ох УОАХӘОСУООХОС ТӨЛЕ БИ</w:t>
        <w:br/>
        <w:t>Топ жай торқа мен жарты топ «самсайы» торқасын сыйлайды. Бұл қытай</w:t>
        <w:br/>
        <w:t>елшілері сыйлап отырған торқалар алтын талшықпен айдаһар, гүл бейнелен-</w:t>
        <w:br/>
        <w:t>ген қымбат маталар болатын. Қытай елшілері хан Әбіліздің ешқандай елді</w:t>
        <w:br/>
        <w:t>басқармайтындығын, Ұлы жүз қазақтары мен Ташкент жеріндегі бүкіл билік</w:t>
        <w:br/>
        <w:t>Төле бидің құзырында екенін, өзге батыр қолбасшылар мен халықтың Төле</w:t>
        <w:br/>
        <w:t>бидің билігіне бағынатындығын хабарлайды. Төле бидің қандай да іс болса</w:t>
        <w:br/>
        <w:t>да батыл шешім қабылдап, істерді тез шешетіндігі айтылады.</w:t>
        <w:br/>
        <w:t>1758 жылы күз айының бірінде Қытайға дипломатиялық сапармен бара</w:t>
        <w:br/>
        <w:t>жатқан Жолан Талас жерінде Цинь әскерінің генералы Фудемен кездеседі.</w:t>
        <w:br/>
        <w:t>Жолан өзінің әкесі Төле бидің Цинь императорына жазған бір дана хатын Фу-</w:t>
        <w:br/>
        <w:t>деге тапсырады. Хатты ашып оқыған Фуденің тілмаштары оның мазмұнын</w:t>
        <w:br/>
        <w:t>оқып түсіне алмайды. Шамасы Төле би өз хатын ескі шағатай тілінде жазған</w:t>
        <w:br/>
        <w:t>болуы керек. Өйткені, Төле би шығыс тілдерін яғни шағатай, араб, парсы</w:t>
        <w:br/>
        <w:t>тілдерін жақсы меңгерген болатын. Хатты оқи алмаған Цинь әскерінің ге-</w:t>
        <w:br/>
        <w:t>нералы амалы жоқтықтан Жоланнан хаттың мазмұнын сұрағанда, ол былай</w:t>
        <w:br/>
        <w:t>дейді: «Төле бидің сіздермен қарым-қатынас орнату ниеті шын. Сондықтан</w:t>
        <w:br/>
        <w:t>да ол осы жолы сіздерге көп көмек көрсетті. Ол өзінің хатында осы жайт-</w:t>
        <w:br/>
        <w:t>тарды патшаларыңызға мәлімдеп отыр». Цинь әскерінің генералы 30 жасақ</w:t>
        <w:br/>
        <w:t>шығарып, оларға Жолан бастаған елшілерді Бейжіңге (Пекин) дейін қорғап</w:t>
        <w:br/>
        <w:t>баруды тапсырады.</w:t>
        <w:br/>
        <w:t>1758 жылы бірінші желтоқсанда Жолан бастаған қазақ елшілері Қытай</w:t>
        <w:br/>
        <w:t>патшасына келіп сәлем береді. Патша өзінің уәзірлерімен Жолан бастаған</w:t>
        <w:br/>
        <w:t>елшілерге арнап қонақасы береді. Тарихи деректе: «... осы күні Оң бөлік</w:t>
        <w:br/>
        <w:t>қазақтардың елшісі Жолан қатарлылар келіп патшаға сәлем берді. Патша</w:t>
        <w:br/>
        <w:t>оларға арнап қонақасы берді. Патша өзімен ілесіп жүрген (патша әулетінен</w:t>
        <w:br/>
        <w:t>шыққан) ваң мен гуңдерді, сондай-ақ уәзірлерінің барлығын осы қонақасына</w:t>
        <w:br/>
        <w:t>қатынастырады» - деп баяндайды. Сол жылдың төртінші желтоқсанында</w:t>
        <w:br/>
        <w:t>Жолан бастаған елшілерге Қытай елінің патшасы өзінің садақ тарту өнерін</w:t>
        <w:br/>
        <w:t>-- 467 --</w:t>
        <w:br/>
        <w:t>ахоосуодахооос» ТӨЛЕ БИ</w:t>
        <w:br/>
        <w:t>ТӨЛЕ БИДІҢ БИЛІК ШЕШІМІ МЕМЛЕКЕТТІК,</w:t>
      </w:r>
    </w:p>
    <w:p>
      <w:r>
        <w:t>ЖАЛПЫХАЛЫҚТЫҚ МҮДДЕГЕ НЕГІЗДЕЛГЕН</w:t>
        <w:br/>
        <w:t>Жанғара ДӘДЕБАЕВ ....ммШ.. ізайекіркбкан ір еттенбыыыоеытайыыынеаға ...7%</w:t>
        <w:br/>
        <w:t>ҚАЗАҚ БИЛЕРІНІҢ БИЛІК ШЕШІМДЕРІ ӘРІДЕН БАСТАЛАДЫ</w:t>
        <w:br/>
        <w:t>Бақытжан ҚУАНДЫҚОВ .......8..... жызаыынаш</w:t>
        <w:br/>
        <w:t>ТӨЛЕ БИ МӘМІЛЕГЕР-ДИПЛОМАТ БОЛҒАН</w:t>
        <w:br/>
        <w:t>Дәуітхан РАХЫМҚҰЛОВ ....М см, . 92</w:t>
        <w:br/>
        <w:t>АНАХАРСИСТЕН БАСТАУ АЛҒАН ДАЛА ФИЛОСОФИЯСЫ ТӨЛЕ</w:t>
        <w:br/>
        <w:t>БИГЕ ДЕ ӨЗ ӘСЕРІН ТИГІЗДІ. Жақыл АЛТАЕВ .. 9</w:t>
        <w:br/>
        <w:t>ТӨЛЕ БИДЕН ҚАЛҒАН МҰРА АЛАСАПЫРАН ЖЫЛДАРЫ ЖЕРГІ Е</w:t>
        <w:br/>
        <w:t>КӨМІЛІПТІ. Мамытбек ҚАЛДЫБАЙ .. 101</w:t>
        <w:br/>
        <w:t>ҚАЗАҚ ЖЕРІН ЖАУДАН АЗАТ ЕТУДЕ МАҢЫЗДЫ РӨЛ АТҚАРДЫ</w:t>
        <w:br/>
        <w:t>Тұрғанжан ТӨЛЕУБАЕВ</w:t>
        <w:br/>
        <w:t>ТӨЛЕ БИ - ДАЛА ӨРКЕНИЕТІ ТУҒЫЗҒАН ДАРА ТҰЛҒА</w:t>
        <w:br/>
        <w:t>%</w:t>
        <w:br/>
        <w:t>НА РТ ТӘ; РК КЕКККККЕКИКККНЕ ІН</w:t>
        <w:br/>
        <w:t>АЙТҚАН СӨЗІН ХАНҒА ДА, ҚАРАҒА ДА ӨТКІЗЕ БІЛГЕН</w:t>
        <w:br/>
        <w:t>Нағашыбек ҚАПАЛБЕКҰЛЫ ........ы..езевевввевкееккееекнекееккееккееканкееккененезеекекекеныннен 12</w:t>
        <w:br/>
        <w:t>ӨЗ АТЫН ҚАЗАҚ ТАРИХЫНА ЕҢБЕГІМЕН МӘҢГІГЕ ЖАЗЫП</w:t>
        <w:br/>
        <w:t>КЕТКЕН ҰЛЫ ТҰЛҒА. Сәбит ШІЛДЕБАЙ ....!.изіг1111еікелекнкнмелиенкнені ТЕ</w:t>
        <w:br/>
        <w:t>ТӨЛЕ БИ ҚАЗАҚТЫҢ ЖАРҚЫН БОЛАШАҒЫН КӨКСЕДІ</w:t>
        <w:br/>
        <w:t>Қуанышбек ҚАРАЖАН 2... ннен ккек кенен кеннен екененн кенен тнененененненеееен 119</w:t>
        <w:br/>
        <w:t>ӨЗБЕКСТАНДА ТӨЛЕ БИДІҢ МАЗАРЫМЕН ҚАТАР, АЛЫП</w:t>
        <w:br/>
        <w:t>БӘЙТЕРЕГІ ДЕ БАР. Ахмет ТОҚТАБАЙ ..</w:t>
        <w:br/>
        <w:t>ТӨЛЕ БИДІҢ ТОЛҒАУЫ ..</w:t>
        <w:br/>
        <w:t>ТӨЛЕ БИ ШЕЙХАНТАУР БАБАНЫ ҰСТАЗ ТҰТҚАН</w:t>
        <w:br/>
        <w:t>Әбдіқашым ӘБДІРАХИМОВ ...</w:t>
        <w:br/>
        <w:t>ТӨЛЕ БИ «ЖЕТІ ЖАРҒЫНЫ» ЖАЗУҒА ҚАТЫСҚАН</w:t>
        <w:br/>
        <w:t>Аян НЫСАНАЛИН</w:t>
        <w:br/>
        <w:t>ЕЛ БАСҚАРУДАҒЫ ЕҢБЕГІ ЖАН-ЖАҚТЫ НАСИХАТТАЛМАЙ</w:t>
        <w:br/>
        <w:t>ЖАТЫР. Әсет КЕМБАЕВ. ....... ы... “ КЕМЕНКЕНЕ ТКБ КЕТЕНЕЕНЕ . 133</w:t>
        <w:br/>
        <w:t>ҰРПАҚТАРЫНЫҢ ІШІНДЕ ЕШКІМ ӘЛІ ТӨЛЕ БИ БАБАСЫНА</w:t>
        <w:br/>
        <w:t>ЖЕТКЕН ЖОҚ. Тынысбек КӘЛМЕНОВ .....ə.... мдкнгінкоегіккнлелыынағтін жәееее121</w:t>
        <w:br/>
        <w:t>ҚАЗАҚ ХАЛҚЫНЫҢ ОРТАЛЫҒЫ - ҰЛЫТАУ ӨҢІРІ</w:t>
        <w:br/>
        <w:t>Молдияр СЕРІКБАЕВ 4...) емноокк кк кецоккнекенкр тексер окелкктідесігікекекен кеннен» 14)</w:t>
        <w:br/>
        <w:t>-- 4%4-</w:t>
        <w:br/>
        <w:t>ахосудахосуос&gt; ТӨЛЕ БИ</w:t>
        <w:br/>
        <w:t>тұтқындаумен қатар қазақтарды Цинь империясын мойындауды талап</w:t>
        <w:br/>
        <w:t>ету еді. Дегенмен де Төле би Цинь әскерінің генералы жіберген елшісін</w:t>
        <w:br/>
        <w:t>қабылдамай тастайды. Бір қызығы кезінде Орта жүздің биі Қазыбек би де</w:t>
        <w:br/>
        <w:t>1762 жылы күз айында Орта жүзге келген Қытай Боғдыханының елшілерін</w:t>
        <w:br/>
        <w:t>қабылдамай қайтарып жіберетіні бар. Демек, Төле, Қазыбек және Әйтекс би-</w:t>
        <w:br/>
        <w:t>лер қазақ мемлекетін басқа елдердің дәрежесімен тең санап, өздерін жоғары</w:t>
        <w:br/>
        <w:t>ұстай білген. Цинь императорына генерал Фуде жолдаған хатта мынадай</w:t>
        <w:br/>
        <w:t>дерек тіркелген: «Қазақтардың Төле би, Қойгелді және Сасық би сынды</w:t>
        <w:br/>
        <w:t>көсемдерінің барлығы Ташкент қаласына жақын жерлерде тұрады. Әбіліз</w:t>
        <w:br/>
        <w:t>хан мен барлык батыр, қожалар бірауыздан: ...біздің осы Қазақ жеріміздегі</w:t>
        <w:br/>
        <w:t>болып жатқан барлық істер Төле бидің басшылығымен шешіледі. Ертең Төле</w:t>
        <w:br/>
        <w:t>бидің өзі осында келмек. Ертең біз бас қосып ақылдасқаннан кейін сіздермен</w:t>
        <w:br/>
        <w:t>кездесіп, бір келісімге келейік» дегенді айтады.</w:t>
        <w:br/>
        <w:t>Дегенмен де олар күткен 14-күні ол жерге Тәле би келмей қояды. Амал</w:t>
        <w:br/>
        <w:t>жоқ, қытай елшілері Төле бидің Қазығұрттағы резиденциясына келіп сәлем</w:t>
      </w:r>
    </w:p>
    <w:p>
      <w:r>
        <w:t>береді. Ташкент қаласында бас қосқан Әбіліз хан, Төле би, Қойгелді және</w:t>
        <w:br/>
        <w:t>Сасық билер Қытай елшілеріне: «Біз қазақтар бұрыннан ұлық патшамен</w:t>
        <w:br/>
        <w:t>қарым-қатынаста болып, сол арқылы жайбарақат өмір сүрсек деген ниетте</w:t>
        <w:br/>
        <w:t>болғанбыз. Амал қанша, арамызда жоңғарлар болып, мұндай қарым-катынас</w:t>
        <w:br/>
        <w:t>орнайтындай орай болмады. Бүгін міне, ұлық патшаның Таласқа келіп жет-</w:t>
        <w:br/>
        <w:t>кен армиясынан біздің Ұлы жүз қазақ жеріне елші жіберіліп..... бізбен қарым-</w:t>
        <w:br/>
        <w:t>қатынас орнатпақ ниеттерін білдіріп отыр. Мұны естіп, біз қазақ, Ұлы жүздің</w:t>
        <w:br/>
        <w:t>барша елі аса риза болдық. Біз ұлық патшамен қарым-қатынас орнатып, әрі</w:t>
        <w:br/>
        <w:t>қарай ұрпақтан ұрпаққа бейбіт, тыныш өмір сүруді қалаймыз» - деп айтады.</w:t>
        <w:br/>
        <w:t>Қытай елшілерімен кездескен Төле би оларға бейбіт бітім жасау үшін</w:t>
        <w:br/>
        <w:t>Қытайға өзінің ұлы Жолан мен Қойгелдінің аталас бауыры Босұрманды</w:t>
        <w:br/>
        <w:t>елші етіп жіберетіндігі айтылады. Келіссөздің соңында Қытай елшілері</w:t>
        <w:br/>
        <w:t>Төле биге жарты топ торқа мен бір топ «кәти» торқасын, Қойгелдіге жарты</w:t>
        <w:br/>
        <w:t>-- 46 -</w:t>
        <w:br/>
        <w:t>ахоСУООХӘСУОа“2У&gt; ТӨЛЕ БИ</w:t>
        <w:br/>
        <w:t>майор М.Орынбеков, аудандық, облыстық партия комитетінің хатшылары</w:t>
        <w:br/>
        <w:t>А.Қожамсүгіров, М.Жолымбеков, оннан аса ғылым докторлары мен елуге</w:t>
        <w:br/>
        <w:t>жуық ғылым кандидаттары арасынан ҚР ҰҒА академигі, физика-математика</w:t>
        <w:br/>
        <w:t>ғылымдарының докторы, профессор ҚР ҰҒА Математика, информатика</w:t>
        <w:br/>
        <w:t>және механика иниститутының бас директоры Т.Қалменов, ҚР Президент</w:t>
        <w:br/>
        <w:t>Аппаратының сектор меңгерушісі Т.Әбішов, ҚР Парламентінің депутаты</w:t>
        <w:br/>
        <w:t>болған әнші Н.Өнербаев, оңтүстік өңіріне шабандоздығымен даңқы шыққан</w:t>
        <w:br/>
        <w:t>Ж.Ертаев т.б. шықты.</w:t>
        <w:br/>
        <w:t>Жолан - Қожабек ұрпақтары 1960 жылдардың басында Төле би</w:t>
        <w:br/>
        <w:t>(бұрынғы Леңгір) ауданына қарасты Победа колхозынан өз алдына жеке</w:t>
        <w:br/>
        <w:t>бөлініп шықты. Облыс, ауданнан келіп өкілдер қатысқан осы жиында</w:t>
        <w:br/>
        <w:t>жаңадан бөлінген колхозға есім беру мәселесі қызу талқыға түседі. Жи-</w:t>
        <w:br/>
        <w:t>ында Жоланның сөзге шешен қариялары, азаматтары Советтік идеология-</w:t>
        <w:br/>
        <w:t>дан қорықпай, бабалары Төле және Қазыбек, Әйтеке билердің шешендік</w:t>
        <w:br/>
        <w:t>сөздерін келтіре айтады. Төле бабамыздың бір қызы Арғын Қазыбек биге</w:t>
        <w:br/>
        <w:t>ұзатылған, оның ұрпағы «халық жауы» атанған жазушы Сэкен Сейфуллин</w:t>
        <w:br/>
        <w:t>ақталды, соның есімін колхозымызға берейік деген шешімге тоқталады.</w:t>
        <w:br/>
        <w:t>Жаңадан құрылған Сәкен Сейфуллин атындағы колхоздың даңқы кейіннен</w:t>
        <w:br/>
        <w:t>республикаға, одаққа кеңінен тарайды. Әсіресе, колхоз председателі</w:t>
        <w:br/>
        <w:t>Е.Әбдірәсилов басқарып тұрғанда, алып держава СССР тұсында КПСС</w:t>
        <w:br/>
        <w:t>Орталық Комитетінің, СССР Министрлер Советінің және Бүкілодақтық</w:t>
        <w:br/>
        <w:t>Кәсіподақ Орталық Комитетінің ауыспалы Қызыл туын, Қазақстан Респу-</w:t>
        <w:br/>
        <w:t>бликасы Компартиясы, ҚазССР Министрлер Советінің және Республикалық</w:t>
        <w:br/>
        <w:t>Кәсіподақ Орталық Комитетінің құрметті Қызыл Туын жеңіп алған болатын.</w:t>
        <w:br/>
        <w:t>Сол уақыттарда Республика басшысы Д.А.Қонаев арнайы С.Сейфуллин</w:t>
        <w:br/>
        <w:t>атындағы колхозға ат басын бұрып, шаруашылықтың күй-жайымен танысып</w:t>
        <w:br/>
        <w:t>қайтқаны бар еді. Даңқты колхоздың өркендеуіне Жолан-Қожабек ұрпақтары</w:t>
        <w:br/>
        <w:t>колхоздың тұңғыш председателі Ә.Тілеубердиев, Ұлы Отан соғысының</w:t>
        <w:br/>
        <w:t>-- 45 --</w:t>
        <w:br/>
        <w:t>сы, с осы с ӘСААз с) ТӨЛЕ БИ</w:t>
        <w:br/>
        <w:t>МАЗМҰНЫ</w:t>
        <w:br/>
        <w:t>ЗАМАНДАСТАРЫ ХАН АТАНДЫРҒАН ТӨЛЕ БИ</w:t>
        <w:br/>
        <w:t>М.ҚОЖА. Г.БАЙСАРИЕВА .... М4... менен мннннмтемтмеменннкн намы 3</w:t>
      </w:r>
    </w:p>
    <w:p>
      <w:r>
        <w:t>ТӨЛЕ БИГЕ ҚАТЫСЫ БАР ШЕЖІРЕ ТУРАЛЫ ТҮСІНІК</w:t>
        <w:br/>
        <w:t>Өмірбек ТЕМІРҰЛЫ, Жәнібек ТЕМІР ......,.......еммвмнкнекенекккклокинекткененекмеген 16</w:t>
        <w:br/>
        <w:t>ТӨЛЕ БИ БАБАҒА ҚАТЫСЫ БАР ШЕЖІРЕНІҢ ТӘРЖІМӘСІ ........ 19</w:t>
        <w:br/>
        <w:t>ТӨЛЕ БИГЕ ҚАТЫСТЫ ШЕЖІРЕНІҢ ШАҒАТАЙ ТІЛІНДЕГІ</w:t>
        <w:br/>
        <w:t>КӨНЕ ШЕЖІРЕ, МЕН ЖӘДІГЕРЛІККЕ ТҮЙІНДЕМЕ. СЕРІСІ МЕК еле 34</w:t>
        <w:br/>
        <w:t>ТӨЛЕ БИДІҢ ТӨРЕЛІКТЕРІ. Көпжасар МӘДЕНҰЛЫ .........</w:t>
        <w:br/>
        <w:t>«ЖҰЛДЫЗДАР ОТБАСЫ» -- «АҢЫЗ АДАМ»</w:t>
        <w:br/>
        <w:t>журналынан алынған мақалалар</w:t>
        <w:br/>
        <w:t>БИ ДЕГЕН КІМ? ТӨЛЕ КІМ? Жарылқап ҚАЛЫБАЙ ..</w:t>
        <w:br/>
        <w:t>МЕН--ҮЙСІНМІН. Мұқағали МАҚАТАЕВ... мкнкеккаманныненн 51</w:t>
        <w:br/>
        <w:t>БАЛА БИ ТӨЛЕДЕН -- ҰЛЫ ЖҮЗДІҢ БАС БИІ</w:t>
        <w:br/>
        <w:t>ТӨЛЕГЕ ДЕЙІН .............4420.2 0.4. 4 4.</w:t>
        <w:br/>
        <w:t>ҰЛЫ ЖҮЗДІҢ БИІ -- ТӨЛЕ БИ ......</w:t>
        <w:br/>
        <w:t>АБЫЛАЙ ХАНДЫ ТӘРБИЕЛЕГЕН ТӨЛЕ БИ</w:t>
        <w:br/>
        <w:t>ТАШКЕНТТІ БИЛЕГЕН ТӨЛЕ БИ ........................</w:t>
        <w:br/>
        <w:t>ТӨЛЕ БИ -- МӘМІЛЕГЕР ЕЛШІ, ЕЛ ҚАМЫН ОЙЛАҒАН</w:t>
        <w:br/>
        <w:t>ҚАЙРАТКЕР 25-2 -шыасанырдырыы ылымыны 59</w:t>
        <w:br/>
        <w:t>ТӨЛЕ БИ ӘЛІБЕКҰЛЫ ӨМІРІНІҢ ТАРИХИ ТІЗБЕСІ ...... Ы</w:t>
        <w:br/>
        <w:t>БИЫЛ ТӨЛЕ БИДІҢ ТУҒАНЫНА 336 ЖЫЛ ТОЛАДЫ</w:t>
        <w:br/>
        <w:t>Мұхитхан МИРАЗОВ .....,мШы.. Кек кеннен ктк нт нннеМ 62</w:t>
        <w:br/>
        <w:t>ТӨЛЕ БИДІҢ ШЫҒУ ТЕГІ .................ы..ыеммнана</w:t>
        <w:br/>
        <w:t>ТӨЛЕ БИДІҢ ҚЫСҚАША ШЕЖІРЕСІ .........</w:t>
        <w:br/>
        <w:t>РЕСЕЙ ИМПЕРИЯСЫ ҰЛЫ ЖҮЗ РУЛАРЫНЫҢ АҒАСЫНДАҒЫ</w:t>
        <w:br/>
        <w:t>БАРЫМТА МЕН ЖЕР ДАУЫН ШИЕЛЕНІСТІРДІ ..................м..» 71</w:t>
        <w:br/>
        <w:t>ТӨЛЕ БИ -- ХУШ ҒАСЫРДАҒЫ ҚАЗАҚТЫҢ САЯСИ</w:t>
        <w:br/>
        <w:t>ЭЛИТАСЫНДАҒЫ АСА КӨРНЕКТІ ТҰЛҒА</w:t>
        <w:br/>
        <w:t>Нәбижан МҰҚАМЕТХАНҰЛЫ .... ы</w:t>
        <w:br/>
        <w:t>аеееааа</w:t>
        <w:br/>
        <w:t>-- 47--</w:t>
        <w:br/>
        <w:t>сы с осы с Осло ТӨЛЕ БИ</w:t>
        <w:br/>
        <w:t>ТӨЛЕ БИ ҚАЛАЛЫ ЕЛ БОЛУДЫ АРМАНДАҒАН</w:t>
        <w:br/>
        <w:t>Сәйден ЖОЛДАСБАЙҰЛЫ .........Шамннкнннннниннннанм»</w:t>
        <w:br/>
        <w:t>ӘЗ ТӨЛЕ БИ ӨНЕГЕСІ МЕН ӨРЕСІ ХАҚЫНДА</w:t>
        <w:br/>
        <w:t>Ж.МОЛДАБЕКОВ ......М ы тманыныаыынаы көмезевеквквевекекекнев кеннен ымыны . 146</w:t>
        <w:br/>
        <w:t>ҰЛТТЫҚ РУХ БОЛМЫСЫНЫҢ -- ҰЛЫ ТҰЛҒАСЫ</w:t>
        <w:br/>
        <w:t>Н.ЕЛІКБАЕВ .....ммл, козовекоковкевоввновевев от вкекененнкененнекеке даны мемен 155</w:t>
        <w:br/>
        <w:t>ТӨЛЕ БИ МҰРАСЫ: ТАНЫМ, ТАҒЫЛЫМ ЖӘНЕ ЖАСАМПАЗДЫҚ</w:t>
        <w:br/>
        <w:t>СИПАТТАРЫ. М.ХАМЗИН ....... мм. 4 40. сараыыдаыа мара кввзвменеке</w:t>
        <w:br/>
        <w:t>ТӨЛЕ БИДІҢ ӨМІРІ МЕН ӨНЕГЕСІ. Б.С.РАХЫМОВ 3</w:t>
        <w:br/>
        <w:t>ТӨЛЕ БИ ЖӘНЕ ҚАЗАҚ ШЕШЕНДІК ӨНЕРІ. Ж.ХҒАЗИЗ .......</w:t>
        <w:br/>
        <w:t>КІШІ МЕКТЕП ЖАСЫНДАҒЫ ОҚУШЫЛАРДЫ ШЕШЕНДІК</w:t>
        <w:br/>
        <w:t>ӨНЕРГЕ БАУЛУДЫҢ МҮМКІНДІКТЕРІ. ГК. МАКШИЕВА .......Ш4.. 190</w:t>
        <w:br/>
        <w:t>ТӨЛЕ БИ ЖӘНЕ ҚАЗАҚСТАНДАҒЫ БИЛЕР ИНСТИТУТЫ:</w:t>
        <w:br/>
        <w:t>ЕРЕКШЕЛІКТЕРІ МЕН МӘСЕЛЕЛЕРІ. Ғ.Қ.МАЙМАҚОВ. ......ӛ“.-.“ 196</w:t>
      </w:r>
    </w:p>
    <w:p>
      <w:r>
        <w:t>ҰЛЫ БАБАЛАРДЫ ҰРПАҚ ҰМЫТПАЙДЫ</w:t>
        <w:br/>
        <w:t>Қалдыбай БЕКТАЕВ, Мамытбек ҚАЛДЫБАЕВ .....м)</w:t>
        <w:br/>
        <w:t>СОТ РЕФОРМАСЫ ЖАЙЫНДА ХАТ. Шоқан УӘЛИХАНОВ .......4...</w:t>
        <w:br/>
        <w:t>БІРІГІП ӨМІР СҮРГЕН ҚАЗАҚ БИЛЕРІ. Сәкен СЕЙФУЛЛИН ......Һ, 354</w:t>
        <w:br/>
        <w:t>БАЯҒЫДА ТӨЛЕ БИ ДЕГЕН БИ БОЛЫПТЫ...</w:t>
        <w:br/>
        <w:t>Қажым ЖҰМАЛИЕВ ........ ИКЕКЕЛЕИИИКИКЕКЕККЕНККОЛКЕККОЛЕИКЛКЕИКЕКЕК ЕЛДЕ 355</w:t>
        <w:br/>
        <w:t>БИ --ХАЛЫҚТЫҢ ӘДІЛЕТ ЖОҚШЫСЫ</w:t>
        <w:br/>
        <w:t>Тұрсынбек КӘКІШЕВ .....»...... менн нм кн км кок нкен нк ннен некемен 356</w:t>
        <w:br/>
        <w:t>ӘДІЛДІКТІ ТУ ЕТКЕН ҚАЗАҚ БИЛЕРІ ЖӘНЕ ӘБІЛХАЙЫР ХАН</w:t>
        <w:br/>
        <w:t>Әбіш КЕКІЛБАЕВ .... . 357</w:t>
        <w:br/>
        <w:t>ҰЛЫ ДАЛА ДАНАЛЫҒЫ. Мұхтар ШАХАНОВ ЕКОЕ Кан 2358</w:t>
        <w:br/>
        <w:t>ҚАЗАҚ ЗАҢДАРЫ ТУРАЛЫ АЛҒАШҚЫ ІЗДЕНІС</w:t>
        <w:br/>
        <w:t>Пожыпиң БАЙ СУИЧИН ......ыыыонамғына жымын бндолыыыдыдыыдыДЫ әмме 359</w:t>
        <w:br/>
        <w:t>ҚАЗАҚ ХАНДЫҒЫНЫҢ ЖАРҒЫЛАРЫ. Нығмет МЫҢЖАН ........., 360</w:t>
        <w:br/>
        <w:t>ЖОРЫҚТА. Тілеміс ЕСБОЛҰЛЫ ......һММы, к “361</w:t>
        <w:br/>
        <w:t>КИРГИЗ-КАЗАКИ В ХУП И ХУ БЕКАХ. М.ТЫНЫШБАЕВ . кек 366</w:t>
        <w:br/>
        <w:t>БИЙ -- СУДЬЙ И ОРАТОРЫ. Әбдіжәміл НҰРПЕЙІСОВ ... 2367</w:t>
        <w:br/>
        <w:t>ЖОЛБАСШЫ МЕН ҚОЛБАСШЫ. Б.ӘБІЛДАҰЛЫ ....</w:t>
        <w:br/>
        <w:t>ТӨЛЕ БИДІҢ БАТАГӨЙЛІГІ. Ағабек СУГІРӘЛІҰЛЫ ..</w:t>
        <w:br/>
        <w:t>ДАЛА ӨРКЕНИЕТІНІҢ ТҰЛҒАСЫ. Құралай МҰСАЕВА .</w:t>
        <w:br/>
        <w:t>ТӨЛЕ БИ ҰЛЫ ЖОЛАННЫҢ ақш таы- ҚЫЗМЕТТЕРІ</w:t>
        <w:br/>
        <w:t>Болаттемір АЛТАЕВ .....ман лм лменннмнн ен ненемы өзен 452</w:t>
        <w:br/>
        <w:t>-49-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
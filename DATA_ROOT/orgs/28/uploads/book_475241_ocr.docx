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ТОҚТАР</w:t>
        <w:br/>
        <w:t>БЕЙІСҚҰЛОВ</w:t>
        <w:br/>
        <w:t>ДАРЫН.</w:t>
        <w:br/>
        <w:t>ДАРАЛЫҒЫ</w:t>
        <w:br/>
        <w:t>5</w:t>
        <w:br/>
        <w:t>АЛМАТЫ</w:t>
        <w:br/>
        <w:t>«ҚАЗАҚСТАН», 1994</w:t>
        <w:br/>
        <w:t>ТАРИХИ ТҰЛҒАЛА</w:t>
        <w:br/>
        <w:t>ДАРАЛЫҒЫ</w:t>
        <w:br/>
        <w:t>- ТОКТАР</w:t>
        <w:br/>
        <w:t>БЕЙІСҚҰЛОВ</w:t>
        <w:br/>
        <w:t>Небәрі</w:t>
        <w:br/>
        <w:t>43 жыл ғұмыр</w:t>
        <w:br/>
        <w:t>кешкен қазақтың</w:t>
        <w:br/>
        <w:t>ұлы жазушысы</w:t>
        <w:br/>
        <w:t>Бейімбет Майлин</w:t>
        <w:br/>
        <w:t>әдебиетте</w:t>
        <w:br/>
        <w:t>баға жетпес</w:t>
        <w:br/>
        <w:t>мол мұра</w:t>
        <w:br/>
        <w:t>қалдырды. ЖА</w:t>
        <w:br/>
        <w:t>Редакторы Мәткерім Әкімжанов</w:t>
        <w:br/>
        <w:t>Т - 5)</w:t>
        <w:br/>
        <w:t>ыны даралығы.-- Алматы: Қазақстан, 1994,</w:t>
        <w:br/>
        <w:t>18ВМ 5-615-01493-8</w:t>
        <w:br/>
        <w:t>37-- жылғы 3 Ты. жазықсыз құ ны болғандардың. і-</w:t>
        <w:br/>
        <w:t>Бейімбет Майлип. Небәрі 43 жыл ғұмыр ШІ. қазақтың диа 6 2Е</w:t>
        <w:br/>
        <w:t>зенті әдебиетте де, жәрналистика саласында да баға жетпес мол мұра</w:t>
        <w:br/>
        <w:t>С 4 418- 2.</w:t>
        <w:br/>
        <w:t>аттығ! Нн</w:t>
        <w:br/>
        <w:t>Қазақ ен. шоқтыты | ы тұлғасы, заманымыздың қа!</w:t>
        <w:br/>
        <w:t>бас класснги лік сыры ой ұшқырлығында, - шей</w:t>
        <w:br/>
        <w:t>талғам-тауанында жатыр.</w:t>
        <w:br/>
        <w:t>Бейімбет мүрасын ұлақ жылдар зерттеп жүрген талым Т. 1</w:t>
        <w:br/>
        <w:t>құловтың б) а оның әр жылдарда жазылған ма</w:t>
        <w:br/>
        <w:t>енгізілді. Автор жазушының бұрын айтылмай келген қалам!</w:t>
        <w:br/>
        <w:t>қырларын аша ы ниеттенген. ;</w:t>
        <w:br/>
        <w:t>15ВУ 2</w:t>
        <w:br/>
        <w:t>4603020102--28</w:t>
      </w:r>
    </w:p>
    <w:p>
      <w:r>
        <w:t>Б Шар” (05)-9 45--94</w:t>
        <w:br/>
        <w:t>Биік парасатты ақиық азамат, аса көр-</w:t>
        <w:br/>
        <w:t>некті жазушы, сөз зергері Бейімбет</w:t>
        <w:br/>
        <w:t>Майлиннің туғанына 100 жыл толуына</w:t>
        <w:br/>
        <w:t>арнаймын.</w:t>
        <w:br/>
        <w:t>Автор.</w:t>
        <w:br/>
        <w:t>ТАЛАНТТЫ ДА ТАҒАНДЫ ЖУРНАЛИСТ</w:t>
        <w:br/>
        <w:t>Үлкен дарын иесі, көп қырлы талант иесі -- Бейімбет</w:t>
        <w:br/>
        <w:t>Майлин. Оның жазушылық творчествосы жан-жақты,</w:t>
        <w:br/>
        <w:t>терең зерттеліп жүр. Көптеген сын мақалалар да, зерт-</w:t>
        <w:br/>
        <w:t>теулер де, мемуарлық еңбектер де жарық көрді оның</w:t>
        <w:br/>
        <w:t>көркем сөз шеберлігі жөнінде. Бейімбеттің көркем шы-</w:t>
        <w:br/>
        <w:t>ғармаларының алты томдығы, одан кейін бес томдығы</w:t>
        <w:br/>
        <w:t>және таңдамалы шығармалары кітабы шығарылды, көп-</w:t>
        <w:br/>
        <w:t>теген кітаптары қазақша, орысша және басқа тілдерде</w:t>
        <w:br/>
        <w:t>жарияланды.</w:t>
        <w:br/>
        <w:t>Ал оның журналистік қызметі мен творчествосы әлі</w:t>
        <w:br/>
        <w:t>күнге дейін кеңінен зерттеліп, түбегейлі сөз болмай ке-</w:t>
        <w:br/>
        <w:t>леді. Бірен-саран мақалаларда, естеліктерде Бейімбеттің</w:t>
        <w:br/>
        <w:t>шебер журналист болғандығы, баспасөзде үзақ жылдар</w:t>
        <w:br/>
        <w:t>бойы қызмет істегендігі айтылғаны болмаса, қомақты,</w:t>
        <w:br/>
        <w:t>көңіл толтырарлық ой-пікір, терен, жан-жақты зерттеу</w:t>
        <w:br/>
        <w:t>әлі жоқ.</w:t>
        <w:br/>
        <w:t>Журналист-- бейнетті де құрметті жұмыс. Ол әрі</w:t>
        <w:br/>
        <w:t>қиын, әрі аса жауапты, әрі жанды жейтін жұмыс.</w:t>
        <w:br/>
        <w:t>Міне, бала кезінен зерек, талапты Бейімбет осы</w:t>
        <w:br/>
        <w:t>қиындығы көп мамандықты қалады.</w:t>
        <w:br/>
        <w:t>Майлин әдебиеттің де, журналистиканың да бар жан-</w:t>
        <w:br/>
        <w:t>рында жазған, қаламынан туғанды баспасөз арқылы</w:t>
        <w:br/>
        <w:t>дереу оқушы қауымға жеткізіп отырған. Ол әдебиетте</w:t>
        <w:br/>
        <w:t>қандай із қалдырса, журналистика саласында да сондай</w:t>
        <w:br/>
        <w:t>із қалдырды, баспасөзден ешуақытта қол үзбей, барлық</w:t>
        <w:br/>
        <w:t>қиыншылығына, ыстық-суығына төзіп жұмыс істеді.</w:t>
        <w:br/>
        <w:t>Оның журналист ретінде де қалам тартпаған мәселесі</w:t>
        <w:br/>
        <w:t>жоқтың қасы, Бейімбет Майлин жігерлі, көнбіс, еңбек-</w:t>
        <w:br/>
        <w:t>кор, бейнетқор, ойы ұшқыр, көзі жіті, сезімтал, қаламы</w:t>
        <w:br/>
        <w:t>жүрдек журналист. Қыбыр-жыбырдан бойын аулақ са-</w:t>
        <w:br/>
        <w:t>лып, қадалып қалам кеміріп отырып жазатын, күй таң-</w:t>
        <w:br/>
        <w:t>дамай, жағдай іздемей жазатын журналист. Бұл қасиет-</w:t>
        <w:br/>
        <w:t>3</w:t>
        <w:br/>
        <w:t>жақка жол тартуда да бір мақсат бар екен. Оны ол ок-</w:t>
        <w:br/>
        <w:t>тябрьдің аяғында Алматыға қайтып оралуына байла-</w:t>
        <w:br/>
        <w:t>нысты «Социалды Қазақстан» газетінің редакциясы үй-</w:t>
        <w:br/>
        <w:t>ымдастырған кеште айтады. 30 қазан күні ұйымдасты-</w:t>
        <w:br/>
        <w:t>рылған осы кешті «СҚ-ның» жауапты редакторы Әйтке</w:t>
        <w:br/>
        <w:t>Мусин ашады. Онда Бейімбет сөйлеп, не тындырды, қан-</w:t>
      </w:r>
    </w:p>
    <w:p>
      <w:r>
        <w:t>дай ой түйді, соны айтты.</w:t>
        <w:br/>
        <w:t>«Февраль айында Шымкенттегі қорғасын заводына</w:t>
        <w:br/>
        <w:t>бардым,- деді ол. Бірақ тек бару, кеңсесін аралаумен</w:t>
        <w:br/>
        <w:t>жұмыс бітпейді екен. Мұны соңғы уақытта білдім. Бұрын</w:t>
        <w:br/>
        <w:t>түтін, машина дейтін едік. Ол жетпейді екен. Көп сөй-</w:t>
        <w:br/>
        <w:t>леу, көп араласу керек екен. Мен Шымкентте алғашқы</w:t>
        <w:br/>
        <w:t>10--15 күнде кілең цифр құшақтап жүрдім. Одан түк</w:t>
        <w:br/>
        <w:t>болмады. Одан соң Қонысбек бригадасын бөлек алдым.</w:t>
        <w:br/>
        <w:t>Қонысбекпен құрдас шығып, киімнің ішкі бауындай</w:t>
        <w:br/>
        <w:t>сырласып, араласуым ерекше жақсы болды. Бұдан алған</w:t>
        <w:br/>
        <w:t>материалым, маған «Қызыл жалау» деген роман жазу-</w:t>
        <w:br/>
        <w:t>ды ойландырды. Кешегі колхозшылардың заводқа келіп</w:t>
        <w:br/>
        <w:t>жұмысшы болған күнін көрсеткен жақсы болар деп</w:t>
        <w:br/>
        <w:t>білдім.</w:t>
        <w:br/>
        <w:t>Бірақ, Алматыға қайтқан соң жазуға кірісу қиын соқ-</w:t>
        <w:br/>
        <w:t>ты. Кемістігім бар екен, сондықтан Қарағандыға аттан-</w:t>
        <w:br/>
        <w:t>дым. Онда барған соң геройларым кеңіді, материалда-</w:t>
        <w:br/>
        <w:t>рым толықты...».</w:t>
        <w:br/>
        <w:t>Бірақ, романды жазуға кіріскенде, «колхоз құрылы-</w:t>
        <w:br/>
        <w:t>сынан шала сауат» екенін байқайды Бейімбет. Сондық-</w:t>
        <w:br/>
        <w:t>тан, Қостанай жағына шығып кеткен екен.</w:t>
        <w:br/>
        <w:t>Осы кеште Бейімбеттің өндірістен, колхоздардан жаз-</w:t>
        <w:br/>
        <w:t>ған очерктерін кітапша етіп шығарып, өзіне демалу үшін</w:t>
        <w:br/>
        <w:t>мың сом сыйлық беру жөнінде қаулы алынды. Соның</w:t>
        <w:br/>
        <w:t>нәтижесінде келесі 1934 жылы 77 беттік «Алыптарды</w:t>
        <w:br/>
        <w:t>аралағанда» деген жинағы шықты. Оған «Орында», «Сә-</w:t>
        <w:br/>
        <w:t>лемдемем -- корғасын», «Бибігүл деген қарындас», «Біз-</w:t>
        <w:br/>
        <w:t>дің жастар атты өлеңдері, «Қорғасын заводында, «Қа-</w:t>
        <w:br/>
        <w:t>расұр келін», «Алып завод ерлері егіске аттанды», «Қиың</w:t>
        <w:br/>
        <w:t>емес, үйренеміз», «Қарағанды», «Борамбайдың бірінші</w:t>
        <w:br/>
        <w:t>адымы», «Бәстескенде байқалды», «Қайла қайралды» ат-</w:t>
        <w:br/>
        <w:t>ты сегіз әңгіме, очерктері енгізілген. Бұлар -- Бейімбет-</w:t>
        <w:br/>
        <w:t>тің 1933 жылдың февраль, март, апрель, май айларында</w:t>
        <w:br/>
        <w:t>жазған дүниелері.</w:t>
        <w:br/>
        <w:t>Бейімбетпен кездесу кешінің қорытындысы жөнінде</w:t>
        <w:br/>
        <w:t>Әбділдә Тәжібаевтің «Бас жазушымыз Бейімбетке құр-</w:t>
        <w:br/>
        <w:t>мет» деген мақаласы және жазушының сөйлеген сөзі «Со-</w:t>
        <w:br/>
        <w:t>циалды Қазақстан» газетінің сол жылғы 3 қарашадағы</w:t>
        <w:br/>
        <w:t>18</w:t>
        <w:br/>
        <w:t>дап алған жолынан таймайтын, өз идеясына, принципі-</w:t>
        <w:br/>
        <w:t>не, мақсатына берік жан.</w:t>
        <w:br/>
        <w:t>Ол жігерлене түсіп өнімді де қажырлы, нәрлі де құ-</w:t>
        <w:br/>
        <w:t>нарлы қызмет етті. Сондықтан да ол жазушылық өнері-</w:t>
        <w:br/>
        <w:t>мен қатар, журналистикада да, баспасөзде де өндірте</w:t>
        <w:br/>
        <w:t>еңбек сетті. Оның журналистік творчествосы жазушылы-</w:t>
        <w:br/>
        <w:t>ғынан кем түспейтіндігін зерттеу жұмысы көрсетіп отыр.</w:t>
        <w:br/>
        <w:t>Байқап, барлап қараған адамға оның журналистік қыз-</w:t>
        <w:br/>
        <w:t>метінде үлкен жазушы дәрежесіне жетуіне жол салынға-</w:t>
        <w:br/>
        <w:t>ны көрінеді, баспасөзде істеуі мол септігін тигізгені</w:t>
        <w:br/>
        <w:t>анық сезіледі.</w:t>
        <w:br/>
        <w:t>Б. Майлиннің журналистік қызметі мен творчествосы</w:t>
      </w:r>
    </w:p>
    <w:p>
      <w:r>
        <w:t>жөнінде пікір қозғаған кейбір жолдастар әртүрлі уақыт-</w:t>
        <w:br/>
        <w:t>тарды айтып, нақтылы бір түйінге келмей жүрді. Бейім-</w:t>
        <w:br/>
        <w:t>беттің өзі журналистік стажын он жеті жыл деп есепте-</w:t>
        <w:br/>
        <w:t>се енді біреулер оны баспасөзде он тоғыз жыл қызмет</w:t>
        <w:br/>
        <w:t>еткен журналист деп есептейді. Бейімбет 1924 жылы</w:t>
        <w:br/>
        <w:t>Қостанай қаласында «Жаңа ауыл» газетін ұйымдастыр-</w:t>
        <w:br/>
        <w:t>ды деген дұрыс емес дерек те айтылып келді. Бір жол-</w:t>
        <w:br/>
        <w:t>дастар Б. Майлин 1936--1937 жылдары «Қазақ әдебие-</w:t>
        <w:br/>
        <w:t>ті» газетінің бас редакторы қызметін атқарды десе,</w:t>
        <w:br/>
        <w:t>енді бірі ол бұл қызметте 1934--1937 жылдары істеді</w:t>
        <w:br/>
        <w:t>дейді. Тағы біреулер Бейімбеттің баспа бетін алғаш</w:t>
        <w:br/>
        <w:t>көрген дүннесі «Қөңіліме» деген өлеңі дегенді айтады.</w:t>
        <w:br/>
        <w:t>Әр түрлі пікірлерге байланысты Б. Майлиннің кай бас-</w:t>
        <w:br/>
        <w:t>пасөз орындарында қай кездерде істегенін, қандай қыз-</w:t>
        <w:br/>
        <w:t>меттер атқарғанын, журналистік творчествосының бас-</w:t>
        <w:br/>
        <w:t>талу кезеңін анықтап алғанымыз жөн.</w:t>
        <w:br/>
        <w:t>Бейімбет Майлиннің журналистік жолы 1913 жылдан</w:t>
        <w:br/>
        <w:t>басталады. Ауылды жерде өлең шығарып айтып жүретін</w:t>
        <w:br/>
        <w:t>Бейімбеттің қолына «Айқап» журналының, «Қазақ» га-</w:t>
        <w:br/>
        <w:t>зетінің түсуі оның творчествосында бет-бұрыс жасады.</w:t>
        <w:br/>
        <w:t>Оған «Айқап» журналымен танысу, оның беттерінен</w:t>
        <w:br/>
        <w:t>Мұхаметжан Сералин, Сұлтанмахмұт Торайғыров, Сә-</w:t>
        <w:br/>
        <w:t>бит Дөнентаевтардың мақала, шығармаларын оқу үлкен</w:t>
        <w:br/>
        <w:t>әсер етеді Ол осы журналдың оқушысы ғана болып</w:t>
        <w:br/>
        <w:t>қоймай, оның авторы да бола бастайды. Оның алғашқы</w:t>
        <w:br/>
        <w:t>өлең, әңгімелері, фельетондары, сын және тағы басқа</w:t>
        <w:br/>
        <w:t>мақалалары осы «Айқап» бетінде жарық көреді. Оның</w:t>
        <w:br/>
        <w:t>ең алғаш баспасөз бетінде жарық көрген дүниесі «Кос-</w:t>
        <w:br/>
        <w:t>танай уезі, Дамбар болысы» деген мақаласы. Ол «Ай-</w:t>
        <w:br/>
        <w:t>қаптың» 1913 жылгы 15 санында жарияланды. Мақала-</w:t>
        <w:br/>
        <w:t>да автор өлікке жөнсіз мал шашуды, ескі әдет-ғұрыптың</w:t>
        <w:br/>
        <w:t>пайдасыз жақтарын сынайды. Жоқтан өзгеге ысырап</w:t>
        <w:br/>
        <w:t>6</w:t>
        <w:br/>
        <w:t>жасағанша сол шыққан шығынды оқу-ағарту жолына</w:t>
        <w:br/>
        <w:t>жұмсағанның, оқуға мұқтаж жарлы-жақыбайлардың</w:t>
        <w:br/>
        <w:t>балаларына жәрдемдескеннің пайдасы көп дегенді ай-</w:t>
        <w:br/>
        <w:t>тады. Сондай-ақ «Қазак» газетінде өлеңдері, мақалала-</w:t>
        <w:br/>
        <w:t>ры жарияланып тұрады.</w:t>
        <w:br/>
        <w:t>Міне, осы кезден бастап Бейімбет баспасөзден қол</w:t>
        <w:br/>
        <w:t>үзбейді. Ол 1914-1916 жылдары Уфадағы жоғары білім</w:t>
        <w:br/>
        <w:t>беретін «Ғалия» медресесінде оқып жүргенде «Садақ»</w:t>
        <w:br/>
        <w:t>атты қолжазба әдеби журнал шығаруға белсене ат</w:t>
        <w:br/>
        <w:t>салысып: оның редакторы болады. Бұл журналда Бейім-</w:t>
        <w:br/>
        <w:t>беттің белгілі «Шұға» деген әңгімесі алғаш жария-</w:t>
        <w:br/>
        <w:t>ланады.</w:t>
        <w:br/>
        <w:t>Ал, кейін ол өз қаламын қазақ ауылындағы әлеумет-</w:t>
        <w:br/>
        <w:t>тік өзгерістердің фактілерін, жаңа нышандарын, белгі-</w:t>
        <w:br/>
        <w:t>лерін көрсетуге арнады. Ең алдымен ол қазақ кедейле-</w:t>
        <w:br/>
        <w:t>ріне келген азаттықты, теңдікті жырлады, шығармалары-</w:t>
        <w:br/>
        <w:t>на арқау етті. 192| жылы жазылған «Қедей» деген</w:t>
        <w:br/>
        <w:t>өлеңінде ол кедейлерге бұрын бар еңбегінді байларға</w:t>
        <w:br/>
        <w:t>жұмсадың, сонда да аш-жалаңаш болдың, дей келіп,</w:t>
        <w:br/>
        <w:t>теңдік күні туғанын хабарлап, еңбек етуге үгіттейді.</w:t>
        <w:br/>
        <w:t>Ал, 1922 жылы «Қызыл Қазақстан» журналының 12</w:t>
        <w:br/>
        <w:t>санында жарияланған «Қедейге» деген өлеңінде:</w:t>
      </w:r>
    </w:p>
    <w:p>
      <w:r>
        <w:t>«Сенің зарың -- зарлайтыным өмірде,</w:t>
        <w:br/>
        <w:t>| Сенің арың арлайтыным өмірде.</w:t>
        <w:br/>
        <w:t>Сен не көрсең, мен де соны көрмекпін,</w:t>
        <w:br/>
        <w:t>Белді буам ауырға да жеңілге.</w:t>
        <w:br/>
        <w:t>Сен жыласан, көзден жасым тамшылар,</w:t>
        <w:br/>
        <w:t>Сен қуансаң, қайғы-шерім аршылар.</w:t>
        <w:br/>
        <w:t>Айт өлеңді ен даланы күңірентіп,</w:t>
        <w:br/>
        <w:t>Қойшы-қолан, кеше жүрген малшылар!--</w:t>
        <w:br/>
        <w:t>деп өзінің кедейлермен мүдделес, тілектес, тағдырлас</w:t>
        <w:br/>
        <w:t>“екенін, өзініп кімнің жағында екенін, кімнің жырын</w:t>
        <w:br/>
        <w:t>жырлайтынын бірден аңғартты.</w:t>
        <w:br/>
        <w:t>Ол сол принципінен таймағанын, кімнің жыршысы</w:t>
        <w:br/>
        <w:t>болғандығын «Ұлы күні, ұлы тілек» деген өлеңінде тағы</w:t>
        <w:br/>
        <w:t>да жария етті. 1927 жылы «Еңбекші қазақ» газетінің қа-</w:t>
        <w:br/>
        <w:t>зандағы санында жария көрген осы өлеңінде ол:</w:t>
        <w:br/>
        <w:t>Кедей деп туғам, кедей деп өлем,</w:t>
        <w:br/>
        <w:t>Не көрсем де кедеймен көрем.</w:t>
        <w:br/>
        <w:t>Кедей қуанса, кедей жұбанса,</w:t>
        <w:br/>
        <w:t>Бір елі көкке тимейді төбем.</w:t>
        <w:br/>
        <w:t>Жырлағаным кедейдің жыры,</w:t>
        <w:br/>
        <w:t>Сырлағаным кедейдің сыры.</w:t>
        <w:br/>
        <w:t>Сырым да, жырым да бір,</w:t>
        <w:br/>
        <w:t>бет не жазса да, қандай жұмыс істесе де аса үлкен жа-</w:t>
        <w:br/>
        <w:t>уапкершілікпен атқарған.</w:t>
        <w:br/>
        <w:t>Бейімбет Майлинді қазақ журналистикасының негі-</w:t>
        <w:br/>
        <w:t>зін қалап, баспасөз ұйымдастырушысы болып, оның да-</w:t>
        <w:br/>
        <w:t>мып, өркен жаюына зор еңбек сіңірген, тамаша шығар-</w:t>
        <w:br/>
        <w:t>малар қалдырған шебер жазушы, талантты да тағанды</w:t>
        <w:br/>
        <w:t>журналист деп білеміз.</w:t>
        <w:br/>
        <w:t>ЖАЗУШЫ ӨМІРІНІҢ БІР БЕЛЕСІ</w:t>
        <w:br/>
        <w:t>Бір кезде «Қазақтың Горькийі» деген атаққа ие бол-</w:t>
        <w:br/>
        <w:t>ған көрнекті жазушымыз, қазақ совет әдебиеті мен жур-</w:t>
        <w:br/>
        <w:t>налистикасының негізін қалаушылардың бірі, көп қыр-</w:t>
        <w:br/>
        <w:t>лы талант иесі, халықтың сүйікті перзенті Бейімбет Май-</w:t>
        <w:br/>
        <w:t>линнің туғанына биыл 100 жыл толады. Ол 1894 жылдың</w:t>
        <w:br/>
        <w:t>15 ноябрінде Торғай облысы, Қастанай уезі, Әйет өзені-</w:t>
        <w:br/>
        <w:t>нің бойындағы Ақтөбе деген жерде кедей шаруаның се-</w:t>
        <w:br/>
        <w:t>мьясында туған.</w:t>
        <w:br/>
        <w:t>Бейімбеттің өмір жолын бір әңгімеде айтып өту мүм-</w:t>
        <w:br/>
        <w:t>кін емес. Ол 1922 жылы Сәкен Сейфуллиннің шақыруы-</w:t>
        <w:br/>
        <w:t>мен «Еңбекші қазақ», қазіргі «Егемен Қазақстан» газе-</w:t>
        <w:br/>
        <w:t>тіне жұмысқа келеді. Содан бастап Бейімбет 1937 жылға</w:t>
        <w:br/>
        <w:t>дейін үзбей, демалыс алмай қазақ совет баспасөзінде</w:t>
        <w:br/>
        <w:t>алуан түрлі қызметтер атқарады. Ол «Еңбекші қазақ»</w:t>
        <w:br/>
        <w:t>газетінен кейін Қостанайдағы «Ауыл», республикалық</w:t>
        <w:br/>
        <w:t>«Ауыл тілі», «Қазақ әдебиеті» газеттерінде, «Жыл құ-</w:t>
        <w:br/>
        <w:t>сы» альманағында, «Жаңа әдебиет», «Әдебиет майда-</w:t>
        <w:br/>
        <w:t>ны», «Жаршы» журналдарында жемісті енбек етті. Оның</w:t>
        <w:br/>
        <w:t>журналистігін жазушылық творчествосынан, немесе жа-</w:t>
        <w:br/>
        <w:t>зушылығын журналистік шеберлігінен бөле-жара қарау-</w:t>
        <w:br/>
        <w:t>дың өзі қиянат болған болар еді. Өйткені оның журна-</w:t>
        <w:br/>
        <w:t>листігі белді жазушы болуына септігін аз тигізбеген.</w:t>
      </w:r>
    </w:p>
    <w:p>
      <w:r>
        <w:t>Біз Б. Майлиннің мәнді де дәмді өмірінің, құнарлы</w:t>
        <w:br/>
        <w:t>да бай творчествосының бір кезеңін, бір белесін ғана</w:t>
        <w:br/>
        <w:t>тілге тиек етсек дейміз. Өзінің жетік білетін тақырыбы</w:t>
        <w:br/>
        <w:t>ауыл өмірін, кедей-шаруа өмірін әр қырынан суреттей</w:t>
        <w:br/>
        <w:t>жазып, жиырмасыншы-отызыншы жылдарда аты елге</w:t>
        <w:br/>
        <w:t>әйгілі болған Бейімбет 1933 жылы ел аралауға шығады.</w:t>
        <w:br/>
        <w:t>Ондағы ойы өндіріс орындарын, олардағы жұмысшылар</w:t>
        <w:br/>
        <w:t>өмірін көріп-танысып, көлемді көркем шығарма жазу</w:t>
        <w:br/>
        <w:t>еді.</w:t>
        <w:br/>
        <w:t>Сөйтіп, ол алып өндіріс орындарын аралады. Ақпан,</w:t>
        <w:br/>
        <w:t>наурыз айларында Шымкентте болып, қорғасын заводы-</w:t>
        <w:br/>
        <w:t>14</w:t>
        <w:br/>
        <w:t>отырып көрген, көңілге түйген, бақылап зерттегендерін</w:t>
        <w:br/>
        <w:t>қорытып, «Қарағанды очерктер» циклын, әнгімелер мен</w:t>
        <w:br/>
        <w:t>мақалалар жазды. Очерктері бірінің артынан бірі рес-</w:t>
        <w:br/>
        <w:t>публикалық орталық орган «Социалды Қазақстан» га-</w:t>
        <w:br/>
        <w:t>зетінде жарық көріп жатты. Көмірлі Қарағандының өмі-</w:t>
        <w:br/>
        <w:t>рінен жазған «Қарағанды» атты алғашқы очеркі осы</w:t>
        <w:br/>
        <w:t>газеттін «Жазушының қойын книжкасынан» деген руб-</w:t>
        <w:br/>
        <w:t>рикасымен 21 мамыр күні жарияланса, «Қайла қайрал-</w:t>
        <w:br/>
        <w:t>ды» очеркі 22--23 мамыр, «Борамбайдың бірінші ады-</w:t>
        <w:br/>
        <w:t>мы» очеркі 26 мамыр, «Бәстескенде байқалды» әңгімесі</w:t>
        <w:br/>
        <w:t>28 мамыр күндеріндегі сандарында басылды. Кейінірек</w:t>
        <w:br/>
        <w:t>«Тағы бір шахта қатарға қосылды» деген мақаласы жа-</w:t>
        <w:br/>
        <w:t>рияланды. («Сопиалды Қазакстан», 1933, 90 сентябрь).</w:t>
        <w:br/>
        <w:t>«Қарағанды» орчеркінде жазушы байлығы мол ҡө-</w:t>
        <w:br/>
        <w:t>мір алыбының ролін осы өнірдін ерекше өзгергенін су-</w:t>
        <w:br/>
        <w:t>реттеп, Қарағандының алып құрылыстарына көмекке</w:t>
        <w:br/>
        <w:t>келген Донбасс жұмысшыларының, арнайы мектеп бі-</w:t>
        <w:br/>
        <w:t>тірген мамандардың, практикалық жұмысқа бет алған</w:t>
        <w:br/>
        <w:t>оқушылардың ағылып жатқанын айтады. Бұдан кейін</w:t>
        <w:br/>
        <w:t>автор Қарағанды келбетін сипаттайды. «Ескі байлар ке-</w:t>
        <w:br/>
        <w:t>зінде жүз жылдар бойы копарылмаған кенді, сала ал-</w:t>
        <w:br/>
        <w:t>маған қаланы Қарағанды пролетариаты социалды қар-</w:t>
        <w:br/>
        <w:t>қынмен жұмыс атқарып, астын үске шығарыпты»,-- деп</w:t>
        <w:br/>
        <w:t>жазды («Алыптарды аралағанда», 41-бет). Екі-үш жыл</w:t>
        <w:br/>
        <w:t>бұрын Қарағандыда үш киловаттық электр станциясы</w:t>
        <w:br/>
        <w:t>ғана болса, қазір «Қарағанды қаласы -- жұлдыздай</w:t>
        <w:br/>
        <w:t>шам»,-- дейді. Шахтерлердің қажымас қайрат көрсетіп,</w:t>
        <w:br/>
        <w:t>құлшына еңбек етуін толғана жазады.</w:t>
        <w:br/>
        <w:t>Жазушы «Борамбайдың бірінші адымы» очеркінде</w:t>
        <w:br/>
        <w:t>жиырма бес жыл бойы шахта астында жұмыс істеп, Қа-</w:t>
        <w:br/>
        <w:t>рағандымен бірге жасасып келе жатқан Борамбайдың</w:t>
        <w:br/>
        <w:t>бұрынғы өмірі мен сол тұстағы кезін суреттеу арқылы</w:t>
        <w:br/>
        <w:t>шахтерлердің бұрынғы және кейінгі тұрмысы мен еңбек</w:t>
        <w:br/>
        <w:t>ету процесіндегі өзгешілікті, бұрынғы Қарағанды мен</w:t>
        <w:br/>
        <w:t>қазіргі Қарағандының айырмашылығын көрсетеді. Ал,</w:t>
        <w:br/>
        <w:t>«Қайла қайралды» очеркінде еңбекке құлшыныс көрін-</w:t>
        <w:br/>
        <w:t>се, «Бәстескенде байқалды» әңгімесінде қазақ және орыс</w:t>
        <w:br/>
        <w:t>шахтерлерінің достық қарым-қатынасы Борамбай мен</w:t>
        <w:br/>
        <w:t>Фадордың және Акимнің бір-біріне көмегі арқылы сурет-</w:t>
        <w:br/>
        <w:t>теледі. Осы шығармаларының негізгі кейіпкері -- еңбек-</w:t>
        <w:br/>
        <w:t>шіл, қажырлы Борамбай. Ол шындығында еңбекте де,</w:t>
        <w:br/>
        <w:t>тұрмыста да өнегелі Борамбай Қонысбаев болатын.</w:t>
        <w:br/>
        <w:t>Бейімбет Қарағандыда болған осы жолғы сапарын</w:t>
      </w:r>
    </w:p>
    <w:p>
      <w:r>
        <w:t>майдың аяғында аяқтап, Қостанай жағына кетеді. Ол</w:t>
        <w:br/>
        <w:t>17</w:t>
        <w:br/>
        <w:t>оның қолынан өтіп отырады». Ол 1928-1931 жылдары</w:t>
        <w:br/>
        <w:t>осында істеді. Бұған қосымша ол 1999 ж. «Әйел теңді-</w:t>
        <w:br/>
        <w:t>-ГІ» журналының алқа мүшесі ретінде келіп түскен</w:t>
        <w:br/>
        <w:t>өлеңдерді оқиды екен.</w:t>
        <w:br/>
        <w:t>Б. Майлин қазақстан орталық жаңа әліп комитетінің</w:t>
        <w:br/>
        <w:t>айына бір рет шығатын саяси, көркем әдебиет, күлкі-</w:t>
        <w:br/>
        <w:t>сықақ, сурет журналы «Жаршыны» шығаруға белсене</w:t>
        <w:br/>
        <w:t>араласады. Опың бірінші саны 1929 жылдың қаңтарын-</w:t>
        <w:br/>
        <w:t>да шықты.</w:t>
        <w:br/>
        <w:t>1932--1934 жылдары Б. Майлин «Социалды Қазақ-</w:t>
        <w:br/>
        <w:t>стан» газетінде тұрақты қызметкер әрі 1932 жылдан бас-</w:t>
        <w:br/>
        <w:t>тап Б. Майлин «Жаңа әдебиет» журналының жалғасы</w:t>
        <w:br/>
        <w:t>көркем әдебиет және сын журналы «Әдебиет майданы-</w:t>
        <w:br/>
        <w:t>ның» редколлегия мүшесі де, ал оның алтыншы санына</w:t>
        <w:br/>
        <w:t>жауапты редакторы ретінде қол қойған. Келесі жылы</w:t>
        <w:br/>
        <w:t>жауапты редакторы болды. 1933 жылы Б. Майлин ұзақ</w:t>
        <w:br/>
        <w:t>командировка алып, республиканың алып өндірістерін,</w:t>
        <w:br/>
        <w:t>колхоздарын аралады. Сол сапарларын жалғастырып,</w:t>
        <w:br/>
        <w:t>1934 жылы да аралаған. Сөйтіп, бұл жылдарда ол бір-</w:t>
        <w:br/>
        <w:t>неше жауапты баспасөз қызметтерін бірге атқарып</w:t>
        <w:br/>
        <w:t>жүрді. Ол 1934 жылы Қазақтың көркем әдебиет баспа-</w:t>
        <w:br/>
        <w:t>сының басшысы болып істеген.</w:t>
        <w:br/>
        <w:t>«Еңбекші қазақ» (кейін «Социалды Қазақстан»),</w:t>
        <w:br/>
        <w:t>«Ауыл тілі», «Жұмысшы», «Ауыл», «Жаңаарқа», «Қедей -</w:t>
        <w:br/>
        <w:t>тілі», «Кеңес ауылы» газеттерінде де, «Жана мектеп»,</w:t>
        <w:br/>
        <w:t>«Әйел теңдігі», «Лениншіл жас», «Екпінді жас» журнал-</w:t>
        <w:br/>
        <w:t>дарында да алуан түрлі тақырыптарда оның мақалала-</w:t>
        <w:br/>
        <w:t>ры, сықақтары, көркем шығармалары үзбей жарияла-</w:t>
        <w:br/>
        <w:t>нып отырған.</w:t>
        <w:br/>
        <w:t>Біз Б. Майлиннің сол кездегі өмірдің өзекті мәселе-</w:t>
        <w:br/>
        <w:t>лері жөнінде бұрқырата жазғанын, өте-мөте жемісті ен-</w:t>
        <w:br/>
        <w:t>бек еткенін, мол, редакциялық қызметтер, жазушылар</w:t>
        <w:br/>
        <w:t>ұйымының істерін атқарумен бірге, басқа да баспасөз</w:t>
        <w:br/>
        <w:t>орындарымен байланысын үзбей, сиясын құрғатпай жа-</w:t>
        <w:br/>
        <w:t>зып отырғанын көреміз.</w:t>
        <w:br/>
        <w:t>Б. Майлин «Қазақ әдебиеті» газетін ұйымдастыруға,</w:t>
        <w:br/>
        <w:t>оның пайда болуына, «қабырғасының қатып, бұғанасы-</w:t>
        <w:br/>
        <w:t>ның бекуіне» аянбай ат салысқан ағалардың бірі.</w:t>
        <w:br/>
        <w:t>Б. Майлин өмірінің соңғы жылдарын сол «Қазақ әде-</w:t>
        <w:br/>
        <w:t>биеті» газетінің жауапты редакторы қызметіне арнады.</w:t>
        <w:br/>
        <w:t>«Қазақ әдебиетінін» алғашқы саны 1934 жылы 10</w:t>
        <w:br/>
        <w:t>қаңтарда жарық көрді. Оның бірінші редакторы Ғ. М--</w:t>
        <w:br/>
        <w:t>сірепов болды. Бірақ, кейінірек газетке уақытша редак-</w:t>
        <w:br/>
        <w:t>тор ретнде Қ. Бейсембаев, жауапты редактордың орын-</w:t>
        <w:br/>
        <w:t>Ш.</w:t>
      </w:r>
    </w:p>
    <w:p>
      <w:r>
        <w:t>Мен дағы сол кедейдің бірі,</w:t>
        <w:br/>
        <w:t>Мендегі тілек -- кедей тілегі,</w:t>
        <w:br/>
        <w:t>Мендегі жүрек -- кедей жүрегі,</w:t>
        <w:br/>
        <w:t>Кедей езіліп, қатып-семіп ем,</w:t>
        <w:br/>
        <w:t>Қедей кенелді-- терім түледі,- .</w:t>
        <w:br/>
        <w:t>деп жырлайды. Осы принципті өз халқына қалтқысыз</w:t>
        <w:br/>
        <w:t>етуді: бұрынғы малшы, жалшылардың жаңа тұрмысына</w:t>
        <w:br/>
        <w:t>шаттық сезімін оның «Гүлденсе ауыл -- гүлденеміз бә-</w:t>
        <w:br/>
        <w:t>ріміз», «Жаңартты жырды ауыл» өлеңдерінен көруге</w:t>
        <w:br/>
        <w:t>болады.</w:t>
        <w:br/>
        <w:t>Бейімбеттің қай шығармасы болмасын алдымен га-</w:t>
        <w:br/>
        <w:t>зет, журнал беттерінде жарық көрді. Сол сияқты Бейім-</w:t>
        <w:br/>
        <w:t>бет оқулықтар, календарьлар шығарып, түрлі проблема-</w:t>
        <w:br/>
        <w:t>лық мақалаларды көп жазған еңбекқор қаламгер.</w:t>
        <w:br/>
        <w:t>Бейімбеттің жазғандары жарияланбаған оның кезін-</w:t>
        <w:br/>
        <w:t>дегі баспасөз жоқ десе де болады, әрі ол көптеген бас-</w:t>
        <w:br/>
        <w:t>пасөзде қызмет етті. Ол өз мамандығын журналист деп</w:t>
        <w:br/>
        <w:t>есептеген. Бейімбет 1935 жылы өз қолымен толтырған</w:t>
        <w:br/>
        <w:t>«Еңбек кітапшасында» «кәсібі» деген графаға «Журна-</w:t>
        <w:br/>
        <w:t>лист» деп жазған. Ал оның қазан төңкерісінен кейінгі</w:t>
        <w:br/>
        <w:t>баспасөзде жұмыс істей бастауы 1922 жыл болып сана-</w:t>
        <w:br/>
        <w:t>лады. :</w:t>
        <w:br/>
        <w:t>Бейімбеттің 1992-1923 жылдары «Еңбекші қазақ»</w:t>
        <w:br/>
        <w:t>газетінде істеген қызмет жылдары оның қазақ баспасөз</w:t>
        <w:br/>
        <w:t>орнында істеген алғашқы кезеңі.</w:t>
        <w:br/>
        <w:t>Бейімбет «Еңбекші қазақ» газетінде жүріп, «Қызыл</w:t>
        <w:br/>
        <w:t>Қазақстан» журналын шығарып отыруға да белсене</w:t>
        <w:br/>
        <w:t>араласады. Осы журналдың бетінде С. Сейфуллиннің</w:t>
        <w:br/>
        <w:t>«Тар жол, тайғақ кешу» романы, М. Әуезовтың «Қорған-</w:t>
        <w:br/>
        <w:t>сыздың күні» повесімен бірге Б. Майлиннің «Шұғаның</w:t>
        <w:br/>
        <w:t>белгісі» повесі жарық көрді.</w:t>
        <w:br/>
        <w:t>1923--1925 жылдары Бейімбет Қостанай губерниялық</w:t>
        <w:br/>
        <w:t>партия комитеті мен атқару комитетінің органы «Ауыл»</w:t>
        <w:br/>
        <w:t>газетінде қызмет істеуге жіберілді. Мұнда ол әуелі жа-</w:t>
        <w:br/>
        <w:t>уапты хатшы, одан кейін редактордың орынбасары бо-</w:t>
        <w:br/>
        <w:t>лып істейді. Осы газеттің атын қойған Бейімбет оның</w:t>
        <w:br/>
        <w:t>дәрежесінің, беделінің артуына үлкен еңбек сіңірді.</w:t>
        <w:br/>
        <w:t>Ол газетке көптеген сын-мақалалар, фельетондар,</w:t>
        <w:br/>
        <w:t>өлендер жазумен бірге редакция жұмысын ұйымдасты-</w:t>
        <w:br/>
        <w:t>руға, тілшілермен байланысты күшейтуге көп күш жүм-</w:t>
        <w:br/>
        <w:t>сап, барлық дерлік жұмысты атқарып отырады. Мұнда</w:t>
        <w:br/>
        <w:t>да редакторлар округтегі жауапты партия, кеңес жұ-</w:t>
        <w:br/>
        <w:t>мыстарына араласып отырғандықтан, газет жұмысының</w:t>
        <w:br/>
        <w:t>бар ауыртпалығы Бейімбеттің мойнында болды. Газет-</w:t>
        <w:br/>
        <w:t>8</w:t>
        <w:br/>
        <w:t>ның өмірімен, оның адамдарымен танысып, көптеген</w:t>
        <w:br/>
        <w:t>өлең, әңгіме, очерк, суреттемелер жазады. Бірақ, жазу-</w:t>
        <w:br/>
        <w:t>шы бұған қанағаттанбай, сәуір басында Алматыға ора-</w:t>
        <w:br/>
        <w:t>лады да, көп ұзамай Қарағандыға жол тартады. Қейін</w:t>
        <w:br/>
        <w:t>бұл туралы Б. Майлин «Екі оқушыға жауабым» деген</w:t>
        <w:br/>
        <w:t>мақаласында («Социалды Қазақстан», 1934. 12 июль)</w:t>
        <w:br/>
        <w:t>былай деп жазды: «1933 жылдың басында мен қорғасын</w:t>
      </w:r>
    </w:p>
    <w:p>
      <w:r>
        <w:t>заводына бардым. Бұл жазушылық жолымда бірінші із-</w:t>
        <w:br/>
        <w:t>деніп шығуым еді. Қөп нәрселер көрдім. Таныса келе</w:t>
        <w:br/>
        <w:t>бағалы шығармалар беруге болатынын байқадым... Бұл</w:t>
        <w:br/>
        <w:t>мені көре салып кере құлаш роман жазудан сақтандыр-</w:t>
        <w:br/>
        <w:t>ды. Өндіріс құшағына толық кіріп, техника тілінен ха-</w:t>
        <w:br/>
        <w:t>бары болмаған адамға ондай құнды шығарма бере қою</w:t>
        <w:br/>
        <w:t>оңай көрінбейді. Мен мұны қиынсынып, өндірістен қаш-</w:t>
        <w:br/>
        <w:t>қаным жоқ, көп жатып, ұзақ танысып көлемді нәрсе</w:t>
        <w:br/>
        <w:t>жазуға менің сол барған жағдайым мүмкіндік бермеді.</w:t>
        <w:br/>
        <w:t>Мен сол жолы «СҚ» басқармасынан тілшілік міндетін</w:t>
        <w:br/>
        <w:t>арқалап барып едім. Қарағандыға да осы міндетпен бар-</w:t>
        <w:br/>
        <w:t>ДЫМ».</w:t>
        <w:br/>
        <w:t>Қарағандыда Б. Майлин сәуір, мамыр айларында 6о-</w:t>
        <w:br/>
        <w:t>лады да, талай іс тындырады. Қелісімен ол «Қарағанды</w:t>
        <w:br/>
        <w:t>пролетариаты» газетінің коллективімен бірден байланыс</w:t>
        <w:br/>
        <w:t>жасап, біраз жұмыстарды қолға алады. Газет редакция-</w:t>
        <w:br/>
        <w:t>сында қаладағы белсенді қаламгерлердің жиылысын өт-</w:t>
        <w:br/>
        <w:t>кізіп, жазушылар ұйымының секциясын құрады. Жазу-</w:t>
        <w:br/>
        <w:t>шының осы сапарында «Қарағанды пролетариаты»</w:t>
        <w:br/>
        <w:t>газетінің редакторы, қазіргі қарт журналист Жұмабай</w:t>
        <w:br/>
        <w:t>Орманбаевтың орынбасары, жас драматург Саттар Еру-</w:t>
        <w:br/>
        <w:t>баев Биекеңе «Менің құрдастарымның» увертюрасы мен</w:t>
        <w:br/>
        <w:t>кейінгі екі бөлімін оқып береді. Саттардың бұл шығар-</w:t>
        <w:br/>
        <w:t>масы киноновелла екен. Бейімбет оған роман ғып жаз</w:t>
        <w:br/>
        <w:t>деген кеңес береді. Сөйтіп, «Менің құрдастарым» рома-</w:t>
        <w:br/>
        <w:t>ны дүниеге келеді.</w:t>
        <w:br/>
        <w:t>Қарағандыға келгелі Б. Майлин дамыл көрмейді. Қо-</w:t>
        <w:br/>
        <w:t>лынан қаламы түспейді. Шахталарды аралайды. Көмір</w:t>
        <w:br/>
        <w:t>шахтасы тресінің адамдарымен, «Қарағанды пролета-</w:t>
        <w:br/>
        <w:t>риаты» газетінің қызметкерлерімен кездесулерге қатыс-</w:t>
        <w:br/>
        <w:t>ты. «Оны күнбе-күн, кезекпен шахталарға алып жүретін</w:t>
        <w:br/>
        <w:t>болдық,- деп еске алады Ж. Орманбаев.-- Ерте кетіп,</w:t>
        <w:br/>
        <w:t>түнде бір-ақ қайтамыз, шахтаға түсеміз, жер астын ара-</w:t>
        <w:br/>
        <w:t>лаймыз, шахтерлермен кеңесеміз. Биекенде шаршау да,</w:t>
        <w:br/>
        <w:t>жалығыс та жоқ, үнемі көңілді, сергек жүреді, көргені-</w:t>
        <w:br/>
        <w:t>нің бәрін тәптіштеп, сұрап жазып алып жатқаны». («Қа-</w:t>
        <w:br/>
        <w:t>зақ әдебиеті», 1965 ж, 19 ноябрь).</w:t>
        <w:br/>
        <w:t>15</w:t>
        <w:br/>
        <w:t>отырды. Сол жылы Бейімбеттің өмірі қиылып, журна-</w:t>
        <w:br/>
        <w:t>листік, жазушылық дарынды өнерпаздың қыл қаламы із</w:t>
        <w:br/>
        <w:t>салмай, алғыр ой, жүйрік көңіл, дархан талант кемеліне</w:t>
        <w:br/>
        <w:t>келіп, көсіле түскен шағында мерт үзілді.</w:t>
        <w:br/>
        <w:t>Бейімбеттің журналиетігі жөнінде бұл кезге дейін</w:t>
        <w:br/>
        <w:t>айтылып келген пікірлер оның журналистік творчество-</w:t>
        <w:br/>
        <w:t>сына нұқсан келтіретін сияқты. Оның қазақ сонет бас-</w:t>
        <w:br/>
        <w:t>пасөзінде істей бастауы 19922 жылдан басталғанмен,</w:t>
        <w:br/>
        <w:t>журналистік творчествосы анағұрлым ілгеріден бастала-</w:t>
        <w:br/>
        <w:t>ды деген пікірдеміз. Оған мынадай дәлелдер келтіргіміз</w:t>
        <w:br/>
        <w:t>келеді.</w:t>
        <w:br/>
        <w:t>1932 жылы республика жұртшылығы Б. Майлиннің</w:t>
        <w:br/>
        <w:t>жазушылық творчествосының 20 жылдығын тойлағанын</w:t>
        <w:br/>
        <w:t>ескерсек, он екінші жылдан басталады екен. Оның жүр-</w:t>
        <w:br/>
        <w:t>налистік творчествосы жазушылық өмірімен астарласып</w:t>
        <w:br/>
        <w:t>жататынын ескерсек, журналистігі ертеден басталатын-</w:t>
        <w:br/>
        <w:t>дығын көреміз. Деректерге қарағанда ол төңкерістен бұү-</w:t>
      </w:r>
    </w:p>
    <w:p>
      <w:r>
        <w:t>рын да қазақ тілінде шығып тұрған газет-журналдармен</w:t>
        <w:br/>
        <w:t>байланысын үзбеген. Оларға өлеңдермен бірге, хат-ха-</w:t>
        <w:br/>
        <w:t>барлар, мақалалар, әңгімелер жазып тұрады.</w:t>
        <w:br/>
        <w:t>Қей зерттеушілер Б. Майлиннің баспа бетін бірінші</w:t>
        <w:br/>
        <w:t>көрген туындысы «Көңіліме» деген өлеңі, ол «Айқапқа»</w:t>
        <w:br/>
        <w:t>1914--1915 жылдардан бастап жазып тұрады дегенді</w:t>
        <w:br/>
        <w:t>айтады. Ал зерттеудің барысында әзірге біздің байқаға-</w:t>
        <w:br/>
        <w:t>нымыз баспасөз бетінде ең алғаш жарық көрген оның</w:t>
        <w:br/>
        <w:t>«Қостанай уезі, Дамбар болысы» деген мақаласы. Бұл</w:t>
        <w:br/>
        <w:t>мақала «Айқап» журналының 1913 жылғы 15 санында</w:t>
        <w:br/>
        <w:t>жарияланды. «Айқаптың» сол жылғы 17 санында Бейім-</w:t>
        <w:br/>
        <w:t>беттің енді бір «Айыртау» болысынан» деген қысқа әң-</w:t>
        <w:br/>
        <w:t>гімесі, 21-санында «Фельетоны» жарияланады. Екеуінің</w:t>
        <w:br/>
        <w:t>соңында «Б. М, және «М. М.» деп қол қойылғандығы,</w:t>
        <w:br/>
        <w:t>олар Бейімбеттікі екендігі Ү. Субханбердинаның «Әдеби</w:t>
        <w:br/>
        <w:t>мұра» деген кітабында айтылады. (9250-6).</w:t>
        <w:br/>
        <w:t>Бұларда да Б. Майлин ескі әдет-ғұрыпты, салт-сана-</w:t>
        <w:br/>
        <w:t>ны сынап жазған. «Айқап» журналының «1914 жылғы</w:t>
        <w:br/>
        <w:t>жетінші санында Б, Майлиннің «Тобыл өзенінің тасуы»</w:t>
        <w:br/>
        <w:t>деген мақаласы, ал 10 санында --«Ішкі хабарлары» жа-</w:t>
        <w:br/>
        <w:t>рияланады. Бұларда ол өзеннің тасуы кезінде және өрт-</w:t>
        <w:br/>
        <w:t>тен болған шығындарды жазған. Сол жылғы журналдың</w:t>
        <w:br/>
        <w:t>99 санында Бейімбеттің «Аманқарағай болысынан» де-</w:t>
        <w:br/>
        <w:t>ген мақаласы және «Қөңіліме» өлеңі жарық көрген. Ма-</w:t>
        <w:br/>
        <w:t>қалада Қостанай уезінде мешіт, медресе салдыру ісі Тү»</w:t>
        <w:br/>
        <w:t>ралы сөз болады, әрі ол журналдың 807-308 беттеріне</w:t>
        <w:br/>
        <w:t>басылады. Ал «Көңіліме» деген өлеңі 309 бетіне орна-</w:t>
        <w:br/>
        <w:t>12</w:t>
        <w:br/>
        <w:t>тер журналист адамға өте қажет. Оның осы қасиеттерін</w:t>
        <w:br/>
        <w:t>онымен бірге қызметтес болған адамдардың бәрі мойын-</w:t>
        <w:br/>
        <w:t>дайды.</w:t>
        <w:br/>
        <w:t>Сонымен бірге олар Бейімбеттің журналиетігі жазу-</w:t>
        <w:br/>
        <w:t>шылығынан кем еместігін айтып, оны нағыз журналист</w:t>
        <w:br/>
        <w:t>деп бағалаған. Оның көптеген журналистік мұралары</w:t>
        <w:br/>
        <w:t>газет, журналдардың беттерінде қалып, игілікке асы-</w:t>
        <w:br/>
        <w:t>рылмай жүр.</w:t>
        <w:br/>
        <w:t>Бейімбет әңгіме, очерк, фельетон, суреттеме, хабарла-</w:t>
        <w:br/>
        <w:t>Ма, рецензия мақалалар сияқты, журналистиканың жа-</w:t>
        <w:br/>
        <w:t>уынгерлік жанрларында өндірте жазды. Олардың ауыл</w:t>
        <w:br/>
        <w:t>кедейлеріне, еңбекші елге түсінікті болуын көздеді. Бұл</w:t>
        <w:br/>
        <w:t>жанрлар материалдарын баспасөз бетінде дер кезінде</w:t>
        <w:br/>
        <w:t>жариялап, оқушы жұртшылыққа жеткізуге ыңғайлы еді.</w:t>
        <w:br/>
        <w:t>Мазмұнды істерге өте бай, уақиғаларға толы сол кездегі</w:t>
        <w:br/>
        <w:t>өмір құбылыстарын жария етіп, жұртқа дереу түсіндіріп,</w:t>
        <w:br/>
        <w:t>бағыт көрсетіп, жаршысы болуда осы жауынгерлік</w:t>
        <w:br/>
        <w:t>жанрларды мейлінше пайдаланды ол.. Баспасөз бетінде</w:t>
        <w:br/>
        <w:t>ол тіпті өлеңімен де, ірі көркем шығармаларымен де</w:t>
        <w:br/>
        <w:t>қалам ізін суытпай, сиясын құрғатпай үн қосып отырды.</w:t>
        <w:br/>
        <w:t>Қазақ әдебиетінің досы, сыншы 3. Қедрина «Қазақ</w:t>
        <w:br/>
        <w:t>әдебиеті» газетінің 1965 жылғы 19 қарашадағы санын-</w:t>
        <w:br/>
        <w:t>дағы «Ұмытылмас есім» деген мақаласында «Ол Бейім-</w:t>
        <w:br/>
        <w:t>бет еді ғой, өз ауылының отымен кіріп, күлімен шығатын</w:t>
        <w:br/>
        <w:t>қызметшісі, рухани көш басшысы еді ғой. Ол тынымсыз</w:t>
        <w:br/>
        <w:t>жазатын, көп жазатын, шындықты шынайы, табиғи қал-</w:t>
      </w:r>
    </w:p>
    <w:p>
      <w:r>
        <w:t>пында жазатын. Ал Бейімбет жазбай отыра алмайтын.</w:t>
        <w:br/>
        <w:t>Егер ауылда, не өлкеде, немесе күллі елімізде маңызды</w:t>
        <w:br/>
        <w:t>бір оқиға болып қалса, ондай кезде Бейімбет үн қоспай</w:t>
        <w:br/>
        <w:t>қалмаушы еді. Бейімбет өзінің бүкіл саналы өмір бойы-</w:t>
        <w:br/>
        <w:t>на еңбекші халықтың үні болып қызмет атқарды»-- деп</w:t>
        <w:br/>
        <w:t>жазды.</w:t>
        <w:br/>
        <w:t>Майлиннің қай жанрда жазса да өзіндік өрнегі, өзін-</w:t>
        <w:br/>
        <w:t>Дік стилі, өзіндік әдісі бар. Очеркті қазақ совет баспа-</w:t>
        <w:br/>
        <w:t>сөзіне жанр ретінде енгізген Майлин. Ол бұл жанрды</w:t>
        <w:br/>
        <w:t>тереңдетіп, оның жаңа түрін жасады Бейімбет газет,</w:t>
        <w:br/>
        <w:t>журналдарға «Жолдан», «Елден», «Жазушының қойын</w:t>
        <w:br/>
        <w:t>дәптерінен» деген рубрикада очерк жазып отырған.</w:t>
        <w:br/>
        <w:t>Өмірге жақын болу, болғанын, көргенін, естігенін сез-</w:t>
        <w:br/>
        <w:t>діріп отыру оның бір әдісі. Ол жұртты сендіру, иланды-</w:t>
        <w:br/>
        <w:t>ру, нандыру үшін, жазғаны өмірден алынғандығын,</w:t>
        <w:br/>
        <w:t>жасанды емес екендігін көрсету үшін сол әдісті қолда-</w:t>
        <w:br/>
        <w:t>нып, тақырып таңдауда мұқият қарады. «Алыптарды</w:t>
        <w:br/>
        <w:t>аралағанда» жинағы, «Досалыдан бір дастан» поэмасы,</w:t>
        <w:br/>
        <w:t>4</w:t>
        <w:br/>
        <w:t>тің беделі өсіп, жылдың ішінде оның тиражы 2100, одан</w:t>
        <w:br/>
        <w:t>кейін бес мың данаға жетті.</w:t>
        <w:br/>
        <w:t>Бейімбет Майлин 1925 жылы «Еңбекші Қазақ» газе-.</w:t>
        <w:br/>
        <w:t>тіне екінші қайтара шақыртылады. Осы кезден бастап</w:t>
        <w:br/>
        <w:t>ол республикалық газет-журналдардың жұмысына</w:t>
        <w:br/>
        <w:t>белсене араласады, алғашқы көркем әдебиет журналда-</w:t>
        <w:br/>
        <w:t>ры мен «Қазақ әдебиеті» газетін шығарысуға, ұйымдас-</w:t>
        <w:br/>
        <w:t>тыруға қатысады.</w:t>
        <w:br/>
        <w:t>Алғашқы көркем әдебиет журналы «Жаңа әдебиет-</w:t>
        <w:br/>
        <w:t>тің» шығуына Б. Майлин де аз еңбек сіңірген жоқ. «Сә-</w:t>
        <w:br/>
        <w:t>жен Сейфуллин, Бейімбет Майлин, Собит Мұқанов,</w:t>
        <w:br/>
        <w:t>Ілияс Жансүгіров, Ғабит Мүсірепов, Жақан Сыздыков</w:t>
        <w:br/>
        <w:t>осы кезде баспасөз бетінде жарияланған мақалалары</w:t>
        <w:br/>
        <w:t>мен Өлкелік партия комитетіне жазған хаттарында әде-</w:t>
        <w:br/>
        <w:t>биет журналын шығару мәселесін үнемі көтеріп отырды.</w:t>
        <w:br/>
        <w:t>Өлкелік партия комитеті 1928 жылы 293 январьда «Жаңа</w:t>
        <w:br/>
        <w:t>әдебиет» деген атпен әдебиет және сын журналын шы-</w:t>
        <w:br/>
        <w:t>ғаруға қаулы етеді. Бұл журналдың сол жылғы қаңтар,</w:t>
        <w:br/>
        <w:t>ақпандағы 1-9 сандары біріктіріліп шығарылды. Ол</w:t>
        <w:br/>
        <w:t>1928-1931 жылдары шығарылып, 1932 жылдан бастап</w:t>
        <w:br/>
        <w:t>«Әдебиет майданы» болып аталды. Қазіргі «Жұлдыз»</w:t>
        <w:br/>
        <w:t>журналының жарық дүниеге келген алғашқы аты</w:t>
        <w:br/>
        <w:t>«Жаңа әдебиет» кезінде Байдильдин Абдрахман, Жол-</w:t>
        <w:br/>
        <w:t>дыбаев Молдағали, Токжігітов Шаймерден, Мүсірепов</w:t>
        <w:br/>
        <w:t>Ғабитпен бірге Бейімбет Майлин де оның алқа мүшесі-</w:t>
        <w:br/>
        <w:t>не енеді. Оның сол алғашқы санында Бейімбеттің «Қара</w:t>
        <w:br/>
        <w:t>бала», «Мырзалар» атты әңгімелері жарияланады. Жур-</w:t>
        <w:br/>
        <w:t>налға редколегия қол қайып отырған. Ал, 1931 жылғы</w:t>
        <w:br/>
        <w:t>12 санында «Жауапты редактор Майлыұлы Б.» делінген.</w:t>
        <w:br/>
        <w:t>1928 жылы Қазақстан мемлекеттік баспасында бас</w:t>
        <w:br/>
        <w:t>редактор С. Мұқанов Ленинградқа оқуға жүретін бо-</w:t>
        <w:br/>
        <w:t>лып, оның орнына өлкелік комитет Б. Майлинді таға-</w:t>
        <w:br/>
        <w:t>йындамақшы болады. Биекең осы кезде мұнда редактор</w:t>
        <w:br/>
        <w:t>қызметін де атқарады екен. Бірақ, Б. Майлин бас ре-</w:t>
        <w:br/>
        <w:t>дакторлықтан бас тартады да, ол қызметке Ғ. Мүсіре-</w:t>
        <w:br/>
        <w:t>пов шақыртылады. Бұрын редакторлық қызмет істеме-</w:t>
      </w:r>
    </w:p>
    <w:p>
      <w:r>
        <w:t>ген Ғ. Мүсірепов Бейімбет отырған жерде бастық</w:t>
        <w:br/>
        <w:t>болғысы келмей, бас редактор болуга оны біраз айнал-</w:t>
        <w:br/>
        <w:t>дырады. Ақыры Бейімбет:</w:t>
        <w:br/>
        <w:t>-- Жоқ, барлық ауыр жұмысыңды мен-ақ істеп бе-</w:t>
        <w:br/>
        <w:t>рейін. Жауапты сен бола қойшы,- деп көнбейді. «Бір-</w:t>
        <w:br/>
        <w:t>демеге бастық болуға жоламау Бейімбеттің ерекше мі-</w:t>
        <w:br/>
        <w:t>незі еді»,-- дейді Ғабең. Сөйтіп, Б. Майлин осында ре-</w:t>
        <w:br/>
        <w:t>дактор болып істеді. «Бірақ баспаның барлық жұмысы</w:t>
        <w:br/>
        <w:t>9</w:t>
        <w:br/>
        <w:t>санында жарияланды. Бейімбет өз сөзінде колхозшынынң</w:t>
        <w:br/>
        <w:t>өндіріске келіп, жаңа өмір құрып жатканын көрсету ние-</w:t>
        <w:br/>
        <w:t>тімен «Енді, «Қызыл жалауды» жазып шығуым керек...</w:t>
        <w:br/>
        <w:t>«Қызыл жалау» бір жағынан колхоз аты болса, екінші</w:t>
        <w:br/>
        <w:t>жағынан Қарағандыдағы көшпелі Қызыл туды көрсете-</w:t>
        <w:br/>
        <w:t>119,- деген еді.</w:t>
        <w:br/>
        <w:t>Жазушының жинаған материалдары кем соғып, ол</w:t>
        <w:br/>
        <w:t>1934 жылы Қарағандыға тағы да аттанады. Оның бұл</w:t>
        <w:br/>
        <w:t>сапары жөнінде «Қазақ әдебиеті» газеті 1934 жылғы 29</w:t>
        <w:br/>
        <w:t>қарашадағы санында, «Социалды Қазақстан» газеті 15</w:t>
        <w:br/>
        <w:t>қарашадағы санында «Бейімбет «Қызыл жалау» рома-</w:t>
        <w:br/>
        <w:t>нын жазуға Қарағандыға кетті»,- деп хабарлады. Оның</w:t>
        <w:br/>
        <w:t>очерктер жазуы, оларды баспасөз бетінде жариялауы</w:t>
        <w:br/>
        <w:t>болашақта үлкен шығарма жазуына алғашқы қадам,</w:t>
        <w:br/>
        <w:t>баспалдақ болды. Сондықтан ол іздену, барлау, адам-</w:t>
        <w:br/>
        <w:t>дармен кездесу, материалдар жинаумен мұқият шұғыл-</w:t>
        <w:br/>
        <w:t>данды. Сөйтіп, «Қызыл жалау» романын жазарда үлкен</w:t>
        <w:br/>
        <w:t>дайындық жүргізді.</w:t>
        <w:br/>
        <w:t>Б. Майлин әлгі газеттерде көрсетілгеннен гөрі Қара-</w:t>
        <w:br/>
        <w:t>ғандыға әлдекайда ертерек барған. Ол бір ауылда, бір</w:t>
        <w:br/>
        <w:t>жерде туып-өскен жан жолдасы Жағыпар Сұлтанбеков-</w:t>
        <w:br/>
        <w:t>ке хат жазып, телеграмма беріп, өзінің келетінін, Қара-</w:t>
        <w:br/>
        <w:t>ғанды жұмысшыларының өмірінен роман жазатынын</w:t>
        <w:br/>
        <w:t>алдын-ала хабарлайды. 1923 жылы Қостанайда М. Сера-</w:t>
        <w:br/>
        <w:t>линмен, Б. Майлинмен бірге «Ауыл» газетін ұйымдас-</w:t>
        <w:br/>
        <w:t>тырысқан осы Ж. Сұлтанбеков бұл кезде Қарағанды</w:t>
        <w:br/>
        <w:t>тресі басқарушысының бірінші орынбасары болып істеді.</w:t>
        <w:br/>
        <w:t>Бейімбет оның үйінде жаз, күз бар алты ай бойы жатып,</w:t>
        <w:br/>
        <w:t>романын жазды. Ж. Сұлтанбеков Бейімбетке Қараған-</w:t>
        <w:br/>
        <w:t>дыны аралатып көрсетіп, шахталарға түсіріп, жұмыс-</w:t>
        <w:br/>
        <w:t>шылардың өмірімен кенінен таныстырды. Бейімбет</w:t>
        <w:br/>
        <w:t>сонда керген, жинаған материалдарын толықтыра түгіп,</w:t>
        <w:br/>
        <w:t>«Қызыл жалауды» жазуды Қарағандыда бастады. Ро-</w:t>
        <w:br/>
        <w:t>ман Қарағандыда салынган құрылыстар, өндірістер, жү-</w:t>
        <w:br/>
        <w:t>мысшылар, шахтерлер туралы еді. Ол құланиектеніп таң</w:t>
        <w:br/>
        <w:t>атқанша ерінбей жазады екен сонда. Ертеңіне тағы да</w:t>
        <w:br/>
        <w:t>аралау, ара-тұра кездесулер болып түрған. Сонда да</w:t>
        <w:br/>
        <w:t>шаршамай-шалдықпай жаза берген. Сол үлкен творчест-</w:t>
        <w:br/>
        <w:t>волық еңбекті аяқтау үшін Бейімбет қарашаның аяғын-</w:t>
        <w:br/>
        <w:t>да Алматыға оралады. Мұнда Бейімбеттің 25 баспа та-</w:t>
        <w:br/>
        <w:t>бақтай болып шыққан «Қызыл жалау» романы тұңғыш</w:t>
        <w:br/>
        <w:t>рет оқылғанда Жұмат Шанин мен Ілияс Жансүгіров</w:t>
        <w:br/>
        <w:t>пікірлерін ортага салады. Роман баспадан жарық көріп</w:t>
        <w:br/>
        <w:t>үлгермеді. Бірак, оның кейбір бөлімдері «Әдебиет май-</w:t>
        <w:br/>
        <w:t>19</w:t>
      </w:r>
    </w:p>
    <w:p>
      <w:r>
        <w:t>ласқан. Сөйтіп, «Айқапқа» оның екі әңгімесі, екі мақа-</w:t>
        <w:br/>
        <w:t>ласы, екі қысқа хабары, бір өлеңі мен бір фельетоны ба-</w:t>
        <w:br/>
        <w:t>сылады.</w:t>
        <w:br/>
        <w:t>Міне, жоғарыдағыдан Б. Майлиннің баспасөз бетін</w:t>
        <w:br/>
        <w:t>алғаш көрген деп жүрген «Қөңіліме» өлеңінен бұрын</w:t>
        <w:br/>
        <w:t>жарық көрген журналистік дүниелері бар екенін бай-</w:t>
        <w:br/>
        <w:t>қаймыз.</w:t>
        <w:br/>
        <w:t>Тағы бір айта кететін нәрсе, Б. Майлиннің белсене</w:t>
        <w:br/>
        <w:t>араласып шығарған, редакторы болған «Садақ» қол-</w:t>
        <w:br/>
        <w:t>жазба журналы да оның журналистік творчествосының</w:t>
        <w:br/>
        <w:t>"алғашқы кезеңін байқатпай ма. Оның үстіне 1922 ж.</w:t>
        <w:br/>
        <w:t>«Еңбекші қазаққа» келгенге дейін «Айқаптан», «Қазақ-</w:t>
        <w:br/>
        <w:t>тан» басқа да мерзімді баспасөздерде оның өлеңдері,</w:t>
        <w:br/>
        <w:t>мақалалары, хабарлары жарияланған. 1915 жылы «Қа-</w:t>
        <w:br/>
        <w:t>зақ» газетінде оның «байлыққа» (4 июнь), «Жазғы</w:t>
        <w:br/>
        <w:t>кеш» (20.05), «Жазғы қыбыр» (14.05), «Мұқтаждық»</w:t>
        <w:br/>
        <w:t>(15.01), «Мұсылмандық белгісі» (93.01), «Штат» (16.19),</w:t>
        <w:br/>
        <w:t>«Шілде» (30.06) деген өлендері, «Айқап» ойларыңызда</w:t>
        <w:br/>
        <w:t>бар ма?» (95.6), «Қазақ әдебиеті кеші» (25.3) деген ма-</w:t>
        <w:br/>
        <w:t>қала, хабары басылады. Ал, 1920 жылы «Кедей сөзі»</w:t>
        <w:br/>
        <w:t>газетінде (20.2) «Жол болсын» хабарлары, «Қазақ тілі»</w:t>
        <w:br/>
        <w:t>газетінде «Жуандар қайтеді?» (5.6), «Міне, кісі сату»</w:t>
        <w:br/>
        <w:t>(5.6) деген мақалалары «Бірлік туы» газетнде «Не жаз-</w:t>
        <w:br/>
        <w:t>дым, құдай» өлеңі (15.3) жарияланды.</w:t>
        <w:br/>
        <w:t>Міне, осы деректерге сүйене отырып, біз Б. Майлин-</w:t>
        <w:br/>
        <w:t>нің журналистік творчествосы ертеректен басталады де-</w:t>
        <w:br/>
        <w:t>ген қорытынды жасаймыз. Бұлай дегенде біз Ғабит Мү-</w:t>
        <w:br/>
        <w:t>сіреповтың «мое приобіцение к журналистике началось</w:t>
        <w:br/>
        <w:t>не с той минуты, когда я переступил порог редакции, а</w:t>
        <w:br/>
        <w:t>Значительно раньше -- хотя я сам об этом не подозревал»</w:t>
        <w:br/>
        <w:t>дегенін ойға аламыз. Ендеше Б. Майлиннің журналисті-</w:t>
        <w:br/>
        <w:t>гін редакция табалдырығын аттаған кезден емес, 1913</w:t>
        <w:br/>
        <w:t>жылдан бастап есептесек, үлкен дарынды жазушыға,</w:t>
        <w:br/>
        <w:t>журналистке әділ бағамыз, зор ілтифатымыз, құрметі-</w:t>
        <w:br/>
        <w:t>міз болған болар еді.</w:t>
        <w:br/>
        <w:t>Сөйтіп, қыруар редакциялық қызметті қатарынан ат-</w:t>
        <w:br/>
        <w:t>қара отырып, Бейімбет Майлин жемісті еңбек етті, мол</w:t>
        <w:br/>
        <w:t>әдеби және журналистік мұра қалдырды. Талантын ең-</w:t>
        <w:br/>
        <w:t>бекқорлығымен ұшастыра білген Бейімбеттің қаламынан</w:t>
        <w:br/>
        <w:t>тамаша шығармалар туындады. Өйткені, ол баспасөзде</w:t>
        <w:br/>
        <w:t>төселді, газет мектебінен өтті. Ол өмірдің өзекті мәсе-</w:t>
        <w:br/>
        <w:t>лелерін қозғап отырған алғыр, қырағы журналист еді.</w:t>
        <w:br/>
        <w:t>Оның жазғандары тез тарап, үлкен роль атқарды. Бейім-</w:t>
        <w:br/>
        <w:t>13</w:t>
        <w:br/>
        <w:t>басары Ө. Тұрманжанов тағы басқалар қол қойып отыр-</w:t>
        <w:br/>
        <w:t>ған. Гек 1935 жылдың 93 сәуірінен бастап жауапты</w:t>
        <w:br/>
        <w:t>редактор С. Мұқанов қол қойған. Ол 1936 жылдың қазан</w:t>
        <w:br/>
        <w:t>айында республика жазушылар одағының ұйымына бас-</w:t>
        <w:br/>
        <w:t>тық болып тағайындалғанға дейін жауапты редакторы</w:t>
        <w:br/>
        <w:t>болып келген. Бірақ оның тұсында да көп уақыттарда</w:t>
        <w:br/>
        <w:t>газетке жауапты редактордың орынбасарлары болып іс-</w:t>
        <w:br/>
        <w:t>теген Т. Жароков, уақытша редактор ретінде Ж. Сызды-</w:t>
      </w:r>
    </w:p>
    <w:p>
      <w:r>
        <w:t>қов қол қойып отырған. Ал «Қазақ әдебиеті» газетіне</w:t>
        <w:br/>
        <w:t>ресми түрде жауапты редакторы ретінде 1934 жылдың</w:t>
        <w:br/>
        <w:t>екінші жартысынан бастап Б. Майлин қол қоя баста-</w:t>
        <w:br/>
        <w:t>ған. Сол жылдың аяғына дейін газет сандарына ол қол</w:t>
        <w:br/>
        <w:t>қойып отырды да, келесі жылдың 14--30 маусым ара-</w:t>
        <w:br/>
        <w:t>сындағы газеттің сандарынан Б. Майлиннің қолы қайта</w:t>
        <w:br/>
        <w:t>көрінеді. Одан кейін оның қолы көрінбей кетеді. Сонда</w:t>
        <w:br/>
        <w:t>Б. Майлин «Қазақ әдебиетінің» құрылғанынан бастап</w:t>
        <w:br/>
        <w:t>редколлегия мүшесі болады, ал жауапты редакторы бо-</w:t>
        <w:br/>
        <w:t>лып 1934 жылдың екінші жартысынан 1937 жылдың екін-</w:t>
        <w:br/>
        <w:t>ші жартысына дейін істеген.</w:t>
        <w:br/>
        <w:t>1934 жылы 12--18 июньде республика жазушылары-</w:t>
        <w:br/>
        <w:t>ның 1 сьезі өтті. Сьезді Сәкен ашып, Ғабит жапты. Ілияс</w:t>
        <w:br/>
        <w:t>қорытынды сөз сөйледі. Сонда жазушылар одағының</w:t>
        <w:br/>
        <w:t>мүшелері 24 адам екен. Жазушылар Одағы комитет пле-</w:t>
        <w:br/>
        <w:t>нумына тоғыз адамнан мүшелер сайланады. Соның бірі</w:t>
        <w:br/>
        <w:t>Б. Майлин. Одақ жазушыларының сьезіне Жансүгіров,</w:t>
        <w:br/>
        <w:t>Майлин, Сейфуллин, Мұқанов, Баталов, Мүсірепов де-</w:t>
        <w:br/>
        <w:t>легат (ол кезде «Уәкіл» дейді екен Б. Т.) болып сайла-</w:t>
        <w:br/>
        <w:t>нып, қатысады.</w:t>
        <w:br/>
        <w:t>1935 жылы 1 қаңтарда Қазақстанның ІХ Кеңестер</w:t>
        <w:br/>
        <w:t>сһезі ашылды. Оған делегат болып Б. Майлин де қатыс-</w:t>
        <w:br/>
        <w:t>ты. Сол жылғы 9 қарашадағы (Хе 30) «Қазақ әдебиеті»</w:t>
        <w:br/>
        <w:t>газетінің санында «Қазақстанның 15 жылдығы» значо-</w:t>
        <w:br/>
        <w:t>гін жазушыларға сыйлау жөнінде Қазақстан Орталық</w:t>
        <w:br/>
        <w:t>атқару комитетінің қаулысы жарияланған. Сол значок-</w:t>
        <w:br/>
        <w:t>қа ие болғандардың ішінде І. Жансүгіров, С. Мұқанов,</w:t>
        <w:br/>
        <w:t>И. Шухов, М. Әуезов, А. Тоқмағамбетов, Қ. Әбдіқады-</w:t>
        <w:br/>
        <w:t>ров тағы басқалары бар. Ен бірінші болып Б. Майлин-</w:t>
        <w:br/>
        <w:t>нің аты жазылған. ҚазАПП кезінде болсын, Қазақстан</w:t>
        <w:br/>
        <w:t>жазушылар Одағы кезінде болсын Б. Майлин он жыл</w:t>
        <w:br/>
        <w:t>бойы үздіксіз президиум мүшесі, секция басшысы бол-</w:t>
        <w:br/>
        <w:t>ды. 1937 жылы сәуірде Қазақстан жазушыларының</w:t>
        <w:br/>
        <w:t>бірінші пленумы болып, оның президиумында Сәкен</w:t>
        <w:br/>
        <w:t>Сейфуллин, Ілияс Жансүгіров, Мұхтар Әуезов, Ғабит</w:t>
        <w:br/>
        <w:t>Мүсірепов, Сәбит Мұқановтармен бірге Бейімбет те</w:t>
        <w:br/>
        <w:t>Пп</w:t>
        <w:br/>
        <w:t>«Ақсауаттың жанында» өлеңі, «Қырманда» повесі, «Қөк-</w:t>
        <w:br/>
        <w:t>теректің бауырында», «Қолхоз қорасында», «Қызыл әс-</w:t>
        <w:br/>
        <w:t>кердің үйі», «Аудан сьезінде», «Қысқы ауылда», «Әйет</w:t>
        <w:br/>
        <w:t>совхозын аралағанда», «Жалтыр көлінің басында»,</w:t>
        <w:br/>
        <w:t>«Қырман үстінде», «Байсекеңнің үйінде», «Қалекеңнің</w:t>
        <w:br/>
        <w:t>Үйінде», «Қорғасын заводында» сияқты әнгіме, очерк-</w:t>
        <w:br/>
        <w:t>тері солай аталуының өзі Бейімбеттің басы-қасында бо-</w:t>
        <w:br/>
        <w:t>лып, көзімен көріп, құлағымен естіген, өмірде болғанды,</w:t>
        <w:br/>
        <w:t>болуға лайықтыны жазған реалистігін көрсетеді.</w:t>
        <w:br/>
        <w:t>Бейімбет әңгіме, фельетон жазуды да жаңартып,</w:t>
        <w:br/>
        <w:t>жаңғыртқан журналист. Ал, жазған мақалаларында да</w:t>
        <w:br/>
        <w:t>сауатсыздықты жою, театр, кино өнерінің өрісін кеңейту,</w:t>
        <w:br/>
        <w:t>мәдениет мұраларын сақтау мәселелері жөнінде пробле-</w:t>
        <w:br/>
        <w:t>ғандығы мол жазғандығының бір дәлелі. Бейімбеттің</w:t>
        <w:br/>
        <w:t>жазған дүниелерінің бірнешеуін біз газеттің беттерінен</w:t>
        <w:br/>
        <w:t>кездестіре бересің.</w:t>
        <w:br/>
        <w:t>Майлиннің журналистігінің бір қыры ұйымдастыру-</w:t>
        <w:br/>
        <w:t>шылық қабілетінде, баспасөз жұмысына жетік екенді-</w:t>
      </w:r>
    </w:p>
    <w:p>
      <w:r>
        <w:t>гіндігінде деп білеміз. Қызметтес болғандардың айтуына</w:t>
        <w:br/>
        <w:t>қарағанда ол газет жұмысына өте шапшан, тапқыр бол-</w:t>
        <w:br/>
        <w:t>ған, газеттің санқилы қырлары мен сырларын жетік</w:t>
        <w:br/>
        <w:t>білген. Ол газеттің әрбір санының мазмұны жағынан,</w:t>
        <w:br/>
        <w:t>сыртқы түрі жағынан болсын қызықты да мәнерлі бо-</w:t>
        <w:br/>
        <w:t>лып шығуына ерекше көңіл бөлген. Бейімбет газетті өзі</w:t>
        <w:br/>
        <w:t>көркемдейтін болған.</w:t>
        <w:br/>
        <w:t>Әдетте жақсы журналист көп жүргенді, елді, жерді</w:t>
        <w:br/>
        <w:t>аралағанды, өмірді көзімен көруді іздейді, барлап, зерт-</w:t>
        <w:br/>
        <w:t>теп ой қорытындылайды. Содан кейін қағаз бетіне тү-</w:t>
        <w:br/>
        <w:t>сіреді.</w:t>
        <w:br/>
        <w:t>Бейімбет көзімен көргенді пайдалану өз алдына, ре-</w:t>
        <w:br/>
        <w:t>дакцияға келіп түсіп жататын тілші хаттарынан өмір</w:t>
        <w:br/>
        <w:t>жаңалықтарын, өзгерістерді, адамдардың көңіл күйін,</w:t>
        <w:br/>
        <w:t>ой-қиялын байқап мол материал алып отырған. Автор-</w:t>
        <w:br/>
        <w:t>лар хаттарымен танысқанда Бейімбет көңілінде тың та-</w:t>
        <w:br/>
        <w:t>қырып, жаңа ой, шығарма желісі туатын. Сол сияқты</w:t>
        <w:br/>
        <w:t>ол редакцияға хат-хабар, шағын шығарма ала келетін,</w:t>
        <w:br/>
        <w:t>шағым айта келетін адамдарды ілтнфатпен тыңдап, көп-</w:t>
        <w:br/>
        <w:t>көптеген жайттарды біліп, өзіне кажетті материалдарды</w:t>
        <w:br/>
        <w:t>алып отыратын болған. . .</w:t>
        <w:br/>
        <w:t>Ол сергек, жақсыны, жаманды сезгіш, келешекті,</w:t>
        <w:br/>
        <w:t>алдағы жақсы нышанды ұшқыр ойымен, жүйрік көңілі-</w:t>
        <w:br/>
        <w:t>мен барлап, бағдарлап отыратын жан. Ал журналист</w:t>
        <w:br/>
        <w:t>адамға бұл өт қажет-ақ. .</w:t>
        <w:br/>
        <w:t>Ол жалтақ-бұлтақты, ыбыр-сыбырды білмейтін, таң-</w:t>
        <w:br/>
        <w:t>5</w:t>
        <w:br/>
        <w:t>17 сәуір күні «Қарағанды пролетариаты» газетінде</w:t>
        <w:br/>
        <w:t>әдебиет беті берілді. Сол күні орталық жұмысшылар</w:t>
        <w:br/>
        <w:t>клубында Бейімбетпен кездесу кеші өткізілді. Әдебиет</w:t>
        <w:br/>
        <w:t>кешіне даңқты шахтерлер, мүғалімдер, насихатшылар,</w:t>
        <w:br/>
        <w:t>газет қызметкерлері мен әдебиет әуескойлары келді.</w:t>
        <w:br/>
        <w:t>Бұл Қарағандыда ұйымдастырылған алғашқы әдебиет</w:t>
        <w:br/>
        <w:t>кеші еді. Б. Майлин «Қеңес жазушыларының міндеттері</w:t>
        <w:br/>
        <w:t>туралы» баяндама жасады. Сонда Биекеңе: «журна-</w:t>
        <w:br/>
        <w:t>листиканы қалай меңгердіңіз?» деген сұрақ қойылды.</w:t>
        <w:br/>
        <w:t>Бейімбет аған: «Журналистика -- барлық мамандықтың</w:t>
        <w:br/>
        <w:t>түйіскен жері. Әдебиет теориясын жетік ұғынбай тұрып,</w:t>
        <w:br/>
        <w:t>өмірден ойып ап жазғанның өзін құнды деп танысаң,</w:t>
        <w:br/>
        <w:t>шекесін айшықтасаң, ол түйеге бөрік кигізген сияқты</w:t>
        <w:br/>
        <w:t>балады.</w:t>
        <w:br/>
        <w:t>Адам іштен дана боп туа бермейді. Жазушы болғың</w:t>
        <w:br/>
        <w:t>келсе, өмірді көп зертте, онан жүрекке түйгендерінді ой</w:t>
        <w:br/>
        <w:t>таразысына тарта отырып жаз. Оқы, ізден, үйрен. Та-</w:t>
        <w:br/>
        <w:t>лабын тосырқап, талантың жүдемесін. Қлассик ұстазда-</w:t>
        <w:br/>
        <w:t>рымыз А, Чеховтың «жазушы өнері дегеніміз -- жаман</w:t>
        <w:br/>
        <w:t>жазғаныңды өшіре білу»-- дегенін, М. Горькийдің «жақ-</w:t>
        <w:br/>
        <w:t>сы жазу үшін өзіннің ана тіліңді жақсы білуің керек»</w:t>
        <w:br/>
        <w:t>деген қағидасын мен әсте ұмытпаймын. Әңгімені қандай</w:t>
        <w:br/>
        <w:t>дәуірде жазып отырғанымды ойлап, негізгі өзекті тауып</w:t>
        <w:br/>
        <w:t>алам.</w:t>
        <w:br/>
        <w:t>Біздің дәуір -- шытырман оқиғалы, жеңіл-желпі әң-</w:t>
        <w:br/>
        <w:t>гіменің дәуірі емес, жоғары идеялы адамның ішкі сара-</w:t>
      </w:r>
    </w:p>
    <w:p>
      <w:r>
        <w:t>йын ақтарып көрсетіп, ойлы шығарма жасаудың дәуірі.</w:t>
        <w:br/>
        <w:t>Өміріміздің елеусіз деген көріністерінің өзінен тәрбиелік</w:t>
        <w:br/>
        <w:t>мәні зор әңгіме туады.</w:t>
        <w:br/>
        <w:t>Ал очерк нақты обьектіге жазылады. Онда нақты</w:t>
        <w:br/>
        <w:t>адамдар сөйлейді.. Мен ондай очеркімнің логикалық</w:t>
        <w:br/>
        <w:t>өрісін кеңейткенде, шындықты құр жалтыратып, бір жақ-</w:t>
        <w:br/>
        <w:t>ты дәріптеуден аулақ болып, өмірдің көлеңке жағын</w:t>
        <w:br/>
        <w:t>қалтарыста қалдырарлықтай зілсіз күлкімен, нәрлі</w:t>
        <w:br/>
        <w:t>юмормен, ирониямен беруге тырысамын. Публицистика-</w:t>
        <w:br/>
        <w:t>лық пайымдауларым очерктің композициясын көріктен-</w:t>
        <w:br/>
        <w:t>діріп тұрады»- деп жауап берген. (Ғ. Мұқатов. «Тың</w:t>
        <w:br/>
        <w:t>өлкесі» газеті, 1965, 15 май).</w:t>
        <w:br/>
        <w:t>Міне, Б. Майлиннін осы бір ғибрат сөзінде қаншама</w:t>
        <w:br/>
        <w:t>терең ой жатыр, мол тәжірибенің табы бар. Жас қалам-</w:t>
        <w:br/>
        <w:t>герлерге үйренерлік, үлгі-өнеге аларлық ақыл-кеңес бар.</w:t>
        <w:br/>
        <w:t>Дархан дарын иесінің осындай тағлымы талай жас та-</w:t>
        <w:br/>
        <w:t>лаптарға жәрдем болғаны белгілі. Бейімбет шахталарды</w:t>
        <w:br/>
        <w:t>аралап, кездесулерде болып келгеннен кейін, кешке ұзақ</w:t>
        <w:br/>
        <w:t>16</w:t>
        <w:br/>
        <w:t>жөнінде айта келіп, республика жазушыларын Бейім-</w:t>
        <w:br/>
        <w:t>бет сияқты жас жұмысшылармен кездесуге, олардың өмі-</w:t>
        <w:br/>
        <w:t>рін, қажырлы қимылын көрсетуге шақырды.</w:t>
        <w:br/>
        <w:t>Иә, жазушы-журналист Б. Майлиннің өмірі мен твор-</w:t>
        <w:br/>
        <w:t>чествосының осы бір белесінен-ақ өз жұмысын, қызме-</w:t>
        <w:br/>
        <w:t>тін аса сүйіп -- ұнатқандығын байқаймыз. Ол өз елін,</w:t>
        <w:br/>
        <w:t>туған республикасын сүйді, оның өркендеуіне қалам</w:t>
        <w:br/>
        <w:t>ұшымен көмектесті. Қай кезде, қандай жағдайда болма-</w:t>
        <w:br/>
        <w:t>сын ол журналистикадан қол үзіп, оған теріс қарамады.</w:t>
        <w:br/>
        <w:t>Баспадағы, газеттегі қызмет орнын, стол басын емес,</w:t>
        <w:br/>
        <w:t>атағы дүрілдеп тұрғанда да журналистік қызметті, тіл-</w:t>
        <w:br/>
        <w:t>шілікті сүйе білді.</w:t>
        <w:br/>
        <w:t>Сондықтан да ол саналуан көркем шығармалар да,</w:t>
        <w:br/>
        <w:t>журналистік дүниелер де жазуға уақыт та, күш-жігер</w:t>
        <w:br/>
        <w:t>де тапты, жазушылық, журналистік зор міндетті ұшқыр</w:t>
        <w:br/>
        <w:t>қаламымен орындай білді. Әрі жазған дүниелері өмір</w:t>
        <w:br/>
        <w:t>тыныс, ел-жұрттың күре тамырын дөп басты. Сондықтан</w:t>
        <w:br/>
        <w:t>оның шығармалары ел арасына ілезде тарап, насихат-</w:t>
        <w:br/>
        <w:t>шылық зор роль атқарды. Қарағанды сапарынан туған</w:t>
        <w:br/>
        <w:t>дүниелері де тез, жедел тарап, жұрт сүйсіне, қызыға</w:t>
        <w:br/>
        <w:t>оқып тамашалады.</w:t>
        <w:br/>
        <w:t>ЖАСТАРҒА ЖАНЫ ЖАҚЫН ЕДІ...</w:t>
        <w:br/>
        <w:t>Баспасөз күні қарсаңында қазақ журналистикасын</w:t>
        <w:br/>
        <w:t>қалыптастыруға зор үлес қосқан Бейімбет Майлиннің</w:t>
        <w:br/>
        <w:t>есімін зор құрметпен есімізге түсіруіміз артық бола қой-</w:t>
        <w:br/>
        <w:t>мас. Қаламгердің журналистика айдынында салып кет-</w:t>
        <w:br/>
        <w:t>кен жолы, сайрап жатқан ізі -- ерекше атап өтерлік дү-</w:t>
        <w:br/>
        <w:t>ние, 1922 жылы С. Сейфуллиннің шақыртуымен сол</w:t>
        <w:br/>
        <w:t>кездегі орталық газет «Еңбекші қазаққа» қызметке</w:t>
        <w:br/>
        <w:t>келгеннен бастап, атақ-абыройы артып, ел құрметіне</w:t>
        <w:br/>
        <w:t>бөленіп, белді, беделді жазушы атанып жүрген кезінде</w:t>
        <w:br/>
        <w:t>де ол баспасөзден бір сәтке де қол үзбей, демалыс деген-</w:t>
        <w:br/>
        <w:t>Ді білмей, үздіксіз байланыс жасап жұмыс істеді. Тіл-</w:t>
        <w:br/>
        <w:t>шілік тапсырмаларды орындап, ел ішіне көбірек шығып,</w:t>
      </w:r>
    </w:p>
    <w:p>
      <w:r>
        <w:t>сапар шегіп жүрді.</w:t>
        <w:br/>
        <w:t>Бұл мақаламызда бөле-жара әңгіме етпегіміз --</w:t>
        <w:br/>
        <w:t>М. Майлиннің жастарға жанының жақындығы, сөзстан-</w:t>
        <w:br/>
        <w:t>ға қадам жасаған жас талапкерлерге жанашыр қамқор-</w:t>
        <w:br/>
        <w:t>лығы.</w:t>
        <w:br/>
        <w:t>Аты елге жайылып, шалғай ауылдарға да жетіп, оқ-</w:t>
        <w:br/>
        <w:t>ырмандардың сүйіктісі атанып жүрген кезде Бейімбет-</w:t>
        <w:br/>
        <w:t>21</w:t>
        <w:br/>
        <w:t>фуллинге сол жылы 28 шілдеде «Еңбекші қазақ» газе-</w:t>
        <w:br/>
        <w:t>тінің редакторы қызметі жүктеледі. Міне, сонда ол Бе-</w:t>
        <w:br/>
        <w:t>йімбетті газетке шақырады. Ол тамыз айында Орынбор-</w:t>
        <w:br/>
        <w:t>ға Қостанайдан келіп, жұмысқа кіріседі. Б. Майлиннің</w:t>
        <w:br/>
        <w:t>творчествосын тиянақты зерттеген зерделі ғалым Т. Нұр-</w:t>
        <w:br/>
        <w:t>тазиннің айтуынша Бейімбет мұнда 1992 жылдың тамы-</w:t>
        <w:br/>
        <w:t>зынан 1923 жылдың шілде айына дейін істейді.</w:t>
        <w:br/>
        <w:t>Газетте қандай қызмет істегенін анықтауда кейбір</w:t>
        <w:br/>
        <w:t>қиыншылықтар кездесіп келгені рас. Сондықтан әртүрлі</w:t>
        <w:br/>
        <w:t>пікірлер айтылып жүрді. Бейімбеттің өзі жазып кеткені</w:t>
        <w:br/>
        <w:t>немесе толтырған анкеталық деректері болмаған соң қол-</w:t>
        <w:br/>
        <w:t>ға қойғандай ажыратып айтып беру қиынға соғатыны</w:t>
        <w:br/>
        <w:t>сөзсіз. Бұл ретте Бейімбеттің өзімен қызметтес болған,</w:t>
        <w:br/>
        <w:t>араласып-құраласып жүрген замандастарының пікірле-</w:t>
        <w:br/>
        <w:t>ріне сүйенуге тура келеді. Сондай-ақ көп жыл сарылып</w:t>
        <w:br/>
        <w:t>зерттеу жүргізген ғалымдардың түйгендері де құнды.</w:t>
        <w:br/>
        <w:t>Естеліктерді жинап «Би аға» кітабын құрастырып шы-</w:t>
        <w:br/>
        <w:t>ғарғанда оны білетін бір де бір адамның Бейімбет «Ең-</w:t>
        <w:br/>
        <w:t>бекші қазақ» газетінің ресми редакторы болган дегенін</w:t>
        <w:br/>
        <w:t>көргеміз жоқ. Зерттеушілер де ондай пікір айтпайды.</w:t>
        <w:br/>
        <w:t>Өзіміз де ондай ой түйе алмадық. Әрі газетке ресми ре-</w:t>
        <w:br/>
        <w:t>дактор ретінде қол қойған Бейімбеттін аты-жөні де кө-</w:t>
        <w:br/>
        <w:t>ріне қоймайды. Ендеше ол редактор болды деу шындық-</w:t>
        <w:br/>
        <w:t>қа жанаспайды. Редактор жоқ кезде сонын ісін атқарды</w:t>
        <w:br/>
        <w:t>деген сөздің жөні басқа. Бейімбеттіп жұмысты жойқын</w:t>
        <w:br/>
        <w:t>істегендігі редактордан кем емес екеніне көз жеткізеді.</w:t>
        <w:br/>
        <w:t>Т. Нұртазиннің «Редакторлар жоқ уақытта өзі редактор</w:t>
        <w:br/>
        <w:t>болып отырады» деп түйіп айтуы сондықтан болса ке-</w:t>
        <w:br/>
        <w:t>рек.</w:t>
        <w:br/>
        <w:t>Маселен, мына жәйга көңіл тоқтатайықшы. 19929 жыл-</w:t>
        <w:br/>
        <w:t>ғы қазан айында Кеңестердің ІП-сьезінде С. Сейфуллин</w:t>
        <w:br/>
        <w:t>Қазақстан халық комиссарлары Қеңесінің төрағасы бо-</w:t>
        <w:br/>
        <w:t>лып бекітіледі, орталық атқару комитетінің мүшелігіне</w:t>
        <w:br/>
        <w:t>екінші рет сайланады. Алайда «Сәкенге үкімет билігі-</w:t>
        <w:br/>
        <w:t>мен қатар «Еңбекші қазақ» газетінің редакторлығы қо-</w:t>
        <w:br/>
        <w:t>са жүктеледі» (Т. Қәкішев «Қызыл сұңқар», 1968 ж.,</w:t>
        <w:br/>
        <w:t>200-6.). Ғалым С. Қирабаевтың зерттеуінше «920 жыл-</w:t>
        <w:br/>
        <w:t>дардың басында «Еңбекші қазақта» редактор болған</w:t>
        <w:br/>
        <w:t>Сәкен сол газетке хатшы етіп, Қостанайдан Бейімбет</w:t>
        <w:br/>
        <w:t>Майлинді шақыртқан еді». («Сәкен Сейфуллин», 1974 ж.,</w:t>
        <w:br/>
        <w:t>94-6.). С. Сейфуллин басқаны шақырмай неге Бейімбет-</w:t>
        <w:br/>
        <w:t>ке көңілі ауады? Осындай сұрақ тууы ықтимал.</w:t>
        <w:br/>
        <w:t>Бейімбеттің ұшқыр қаламды, жүйрік ойлы қаламгер,</w:t>
        <w:br/>
        <w:t>жаны таза азамат екенін Сәкен білмеді десек, ағаттық</w:t>
        <w:br/>
        <w:t>27</w:t>
      </w:r>
    </w:p>
    <w:p>
      <w:r>
        <w:t>жылдарда, С. Мұқанов айтқандай, Б. Майлин бұрқыра-</w:t>
        <w:br/>
        <w:t>та жазды. Жарияланған дүниелері аса мол. Олардың</w:t>
        <w:br/>
        <w:t>ішінде көпке белгілі, көлемді туындыларынан «Мырқым-</w:t>
        <w:br/>
        <w:t>бай», «Бер қолыңды, Мырқымбай!», «Қара сор» өлеңде-</w:t>
        <w:br/>
        <w:t>рі, «Қүлтай болыс», «Сексен сом», «Жол үстінде» әңгі-</w:t>
        <w:br/>
        <w:t>мелерін атау жөн. Очерктерін, мақалаларын, хат-хабар-</w:t>
        <w:br/>
        <w:t>ларын атап шығудың өзі мүмкін емес.</w:t>
        <w:br/>
        <w:t>«Еңбекші қазақ» газетінде істеп жүрсе де Бейімбет</w:t>
        <w:br/>
        <w:t>басқа басылымдарға да жәрдем етті. «Жас қайрат»,</w:t>
        <w:br/>
        <w:t>«Ауыл», «Жаңа мектеп», «Дауыл», «Ауыл тілі», «Еңбек</w:t>
        <w:br/>
        <w:t>туы», «Қызыл ту», «Лениншіл жас» (алдында журнал</w:t>
        <w:br/>
        <w:t>болған) газеттеріне, «Лениншіл жас», «Әйел теңдігі»,</w:t>
        <w:br/>
        <w:t>«Қедей айнасы» журналдарына жазып тұрды. Көп жаз-</w:t>
        <w:br/>
        <w:t>ғандығы соншама бұл жылдарда «Өлеңдері», «Ел сыры»,</w:t>
        <w:br/>
        <w:t>«От басында», «Құлпаш», «Шұғаның белгісі» және</w:t>
        <w:br/>
        <w:t>басқа әңгімелер, «Ел көркі» сияқты өлеңдер және әңгі-</w:t>
        <w:br/>
        <w:t>мелер жинақтары шықты.</w:t>
        <w:br/>
        <w:t>Б. Майлин өмірінің соңына дейін осы газетпен бай-</w:t>
        <w:br/>
        <w:t>ланысын үзбеген. «Еңбекші қазақ» кейін «Социалды</w:t>
        <w:br/>
        <w:t>Қазағыстан», «Социалистік Қазақстан» болып аталған-</w:t>
        <w:br/>
        <w:t>да да ыстығына күйіп, суығына тоңып дегендей газет</w:t>
        <w:br/>
        <w:t>ұжымымен бірге ауыртпалығын бірге көтерісіп, көп жа-</w:t>
        <w:br/>
        <w:t>зып жүрді. Жауапты хатшы, редактордың орынбасары</w:t>
        <w:br/>
        <w:t>лауазымым бар деп отырмай, әдеби қызметкері, оқшау</w:t>
        <w:br/>
        <w:t>сөз жазушы фельетонисі ретінде де істеді, тіпті тілшілік</w:t>
        <w:br/>
        <w:t>тапсырманы арқалап ауыл-аймақ, шалғай шеттерге де-</w:t>
        <w:br/>
        <w:t>Йін сапарлап жүрді. Ол жұмыс талғап, таңдауды біл-</w:t>
        <w:br/>
        <w:t>меген, үлкені болса, мұрын шүйіріп кекіреймеген, кішісі</w:t>
        <w:br/>
        <w:t>болса, ар көріп бас тартпаған. Тек адал ниет, ақ жүрек-</w:t>
        <w:br/>
        <w:t>пен қызметтің қай-қайсысы болса да тиянақты атқару-</w:t>
        <w:br/>
        <w:t>ды парызым деп есептеген. Оны Бейімбеттің өзі де рас-</w:t>
        <w:br/>
        <w:t>тайды. Ол 1933 жылы Шымкент және Қарағанды</w:t>
        <w:br/>
        <w:t>өнеркәсіп алыптарып аралайды. «Мен сол жолы «СҚ»</w:t>
        <w:br/>
        <w:t>басқармасынан тілшілік міндетін арқалап барып едім,</w:t>
        <w:br/>
        <w:t>Қарағандыға да осы міндетпен бардым»-- деген болатын.</w:t>
        <w:br/>
        <w:t>Газет пен Бейімбеттің арасы ажырамас жағдайда еді.</w:t>
        <w:br/>
        <w:t>Сондықтан 1932 жылы республика жұртшылығы оның</w:t>
        <w:br/>
        <w:t>жазушылық қызметіне 20 жыл толуын мерекелегенде</w:t>
        <w:br/>
        <w:t>«Социалды Қазақстан» газеті Бейімбетке бет арнады.</w:t>
        <w:br/>
        <w:t>Ал 1933 жылы Шымкент, Қарағанды және Қостанай</w:t>
        <w:br/>
        <w:t>өңірін аралап жүргенде жазған очерктері, мақалалары</w:t>
        <w:br/>
        <w:t>газетте бірінен соң бірі жарияланып жатты.. Қазан айы-</w:t>
        <w:br/>
        <w:t>ның 30-нда осы сапарлардан оралуына орай «Социалис-</w:t>
        <w:br/>
        <w:t>тік Қазақстан» газетінің редакциясы арнайы кеш үйым-</w:t>
        <w:br/>
        <w:t>82</w:t>
        <w:br/>
        <w:t>пың ұйтқысы, тірегі, сенімді қызметкері болып алады.</w:t>
        <w:br/>
        <w:t>Газеттің атын қойған да Бейімбет. Оған әуелден-ақ ре-</w:t>
        <w:br/>
        <w:t>дакцияда бірге істеген журналист Ж. Еленовтің «Газет-</w:t>
        <w:br/>
        <w:t>тің алғашқы санын шығару алдымен ол газеттіне атау</w:t>
        <w:br/>
        <w:t>мәселесінен басталды. Газеттің алгашқы материалдары</w:t>
        <w:br/>
        <w:t>теріле бастасымен Мұқаметжан (Сералин-- Т, Б.) ред-</w:t>
        <w:br/>
        <w:t>коллегия мүшелері Мақаш Бейсеновты, Жағыпар Сұл-</w:t>
        <w:br/>
        <w:t>танбековті, губкомпың хатшысы Уәли Эәбіровті, насихат</w:t>
      </w:r>
    </w:p>
    <w:p>
      <w:r>
        <w:t>бөлімішің меңгерушісі Ысмайыл Қарпықовты, қалалық</w:t>
        <w:br/>
        <w:t>партия комитетінің хатшысы Фатих Ысмағұловты редак-</w:t>
        <w:br/>
        <w:t>цияга шақырып, газетке ат қою мәселесін кеңесті. Мұн-</w:t>
        <w:br/>
        <w:t>да әр түрлі аттар ұсынды. Ақырғы сөзді Бейімбет алып,</w:t>
        <w:br/>
        <w:t>газеттің мақсаты: кеңес өкіметі мен ауылдың қатына-</w:t>
        <w:br/>
        <w:t>сын нығайту, ауылды мәдениеттендіру емес пе, олай</w:t>
        <w:br/>
        <w:t>болса, тұңғыш газетті «Ауыл» деп атайық деді. Мұны</w:t>
        <w:br/>
        <w:t>отырғандар мақұлдап қарсы алды» («Ұмытылмас, өш-</w:t>
        <w:br/>
        <w:t>пес бейне». «Жетісу», 13.11.65 ж.) дегені дәлел. Міне, бұл</w:t>
        <w:br/>
        <w:t>Бейімбеттің ой шоқтығының биіктігін, тапқырлығын көр-</w:t>
        <w:br/>
        <w:t>сетпей ме.</w:t>
        <w:br/>
        <w:t>«Ауылда» Б. Майлин қандай қызмет атқарды деген</w:t>
        <w:br/>
        <w:t>сауал туындайды кейде. Себебі, біреу ол редактордың</w:t>
        <w:br/>
        <w:t>орынбасары болып істеді, енді біреу әуелі хатшы, одан</w:t>
        <w:br/>
        <w:t>кейін орынбасарлықты атқарды дейді. Бұл жерде біз</w:t>
        <w:br/>
        <w:t>бір адамның дерегіне құлай сенгіміз келеді. Ол -- Әбді-</w:t>
        <w:br/>
        <w:t>рахман Мұстафип. 1911 жылдан Б. Майлинді білетін</w:t>
        <w:br/>
        <w:t>Әбдірахман Уфадағы «Ғалия» медресесінде бірге оқы-</w:t>
        <w:br/>
        <w:t>ған. Екеуінің сыйласымды достығы осы кезден бастал-</w:t>
        <w:br/>
        <w:t>ғап. 19992-23 жылдары Қостанайдың екі класты орыс-</w:t>
        <w:br/>
        <w:t>қазақ мектебінің оқытушысы, әрі тәрбиешісі болып істеп</w:t>
        <w:br/>
        <w:t>жүрген оны Бейімбет газет ісіне тартып, қамқорлық жа-</w:t>
        <w:br/>
        <w:t>сайды. Ә. Мұстафин сонымен үлкен журналист болып</w:t>
        <w:br/>
        <w:t>шыгады. Сондықтан оның «Бейімбет алғашқы кезде</w:t>
        <w:br/>
        <w:t>«Ауылдың» хатшысы, кейін редактордың орынбасары</w:t>
        <w:br/>
        <w:t>болып қызмет істеді» деп түйіп, нық айтқанына шүбә</w:t>
        <w:br/>
        <w:t>келтіре аламыз ба? Шүболанудың реті жоқ. Алғашында</w:t>
        <w:br/>
        <w:t>Бейімбеттің хатшылық қызметін атқарғанын Нұршатай</w:t>
        <w:br/>
        <w:t>Рахымбаев та қуаттайды. Ол да Б. Майлинмен Арғын-</w:t>
        <w:br/>
        <w:t>бай медресесінде бірге оқыған. Қостанайдып қасындағы</w:t>
        <w:br/>
        <w:t>Ақсуат атты мектепте мұғалім болып жүрген оны да</w:t>
        <w:br/>
        <w:t>Бейімбет газетке тартқан. Ендеше оның да дерегіне се-</w:t>
        <w:br/>
        <w:t>нуіміз керек. б</w:t>
        <w:br/>
        <w:t>Б. Майлин мұнда редакторлықты да атқарды деген</w:t>
        <w:br/>
        <w:t>пікір қылт етіп айтылып жүрді. Жанды тұжырым дей</w:t>
        <w:br/>
        <w:t>алмаймыз. Олай болса, қандай дәлелдерге сүйенеміз.</w:t>
        <w:br/>
        <w:t>88</w:t>
        <w:br/>
        <w:t>қадам басқанын шешіп әңгімелеген «Біздің Би-аға» очер-</w:t>
        <w:br/>
        <w:t>кін жазды. Ғабең «жастарға сенім көрсетудің, жастар-</w:t>
        <w:br/>
        <w:t>мен жұмыс істеудің үлгісі» етіп Бейімбет өнегесін паш</w:t>
        <w:br/>
        <w:t>етті. Кезінде көрнекті ақын-жазушылар Ә. Тәжібаев,</w:t>
        <w:br/>
        <w:t>М. Хакімжанова, Д. Әбілов, бүгін арамызда жоқ Ж. Сыз-</w:t>
        <w:br/>
        <w:t>дықов, Т. Жароков, Қ. Әбдіқадыров, Ө. Тұрманжанов,</w:t>
        <w:br/>
        <w:t>С. Омаров, А. Тоқмағамбетов, Ғ. Малдыбаев, тағы бас-</w:t>
        <w:br/>
        <w:t>қалар Бейімбеттің жүрдек қаламының, зерделі ойының</w:t>
        <w:br/>
        <w:t>жәрдемін көріп, бойға қуат, көңілге демеу алған үмітке</w:t>
        <w:br/>
        <w:t>иек артқан қалам иелері еді.</w:t>
        <w:br/>
        <w:t>Сонымен Б. Майлин «қаламының желі бар» жастар-</w:t>
        <w:br/>
        <w:t>ды баулып, жәрдемдесуге кейінгілерге тамаша өнеге</w:t>
        <w:br/>
        <w:t>қалдырды. Бейімбеттің «Ұядан жаңа ұшқан көк қанат</w:t>
        <w:br/>
        <w:t>балапан қандай болса, қолына жаңа қалам ұстаған жас</w:t>
        <w:br/>
        <w:t>та сондай, арғы жағында өнері болса, ондай жасты қол-</w:t>
        <w:br/>
        <w:t>дап, көтермелеп жіберу керек. Тырнақалды шығармасын</w:t>
        <w:br/>
        <w:t>ерінбей өңдеп, қырнап, сырлап жіберсем, ендігі жолы</w:t>
        <w:br/>
        <w:t>өзі әрі қарай тәй-тәй басып жүріп кетеді» деген лебізі</w:t>
        <w:br/>
        <w:t>қаншама ғибрат аларлық, үлгі тұтарлық жан сырын, үл-</w:t>
      </w:r>
    </w:p>
    <w:p>
      <w:r>
        <w:t>кен жүректің тұңғиығынан шымырлап шыққан абзал</w:t>
        <w:br/>
        <w:t>ниетін білдіреді. Ол қолтығынан демеп жіберген, апыл-</w:t>
        <w:br/>
        <w:t>тапыл басқанда жетекке алып, жөн-жоба көрсеткен көп-</w:t>
        <w:br/>
        <w:t>теген талапкер жастардан ел құрметіне бөленген көрнек-</w:t>
        <w:br/>
        <w:t>ті, белгіл, ақын-жазушылар, қоғам кайраткерлері</w:t>
        <w:br/>
        <w:t>Шықты.</w:t>
        <w:br/>
        <w:t>Бейімбеттің көп жылдар бойы газеттер мен журнал-</w:t>
        <w:br/>
        <w:t>дарда қызмет істегені өз алдына, ол үнемі тілшілермен</w:t>
        <w:br/>
        <w:t>жұмысты да басқарып жүрді. Ол кезде газет шығару</w:t>
        <w:br/>
        <w:t>оңай шаруа емес, полиграфиялық техниканың жетіспеуі,</w:t>
        <w:br/>
        <w:t>қағаз тапшылығы істі қиындатуы өз алдына, газетке</w:t>
        <w:br/>
        <w:t>жазатындар да саусақпен санарлық еді. Ал там-тұмдап</w:t>
        <w:br/>
        <w:t>түсетін материалдардың мазмұндық, тақырыптық, көр-</w:t>
        <w:br/>
        <w:t>кемдік сапа-дәрежесі төмен болып келетін. Сондықтан</w:t>
        <w:br/>
        <w:t>барлық ауыртпалық редакция қызметкерлеріне түсетіні-</w:t>
        <w:br/>
        <w:t>не таңдануымыздың еш реті жоқ. Газет жұмысының бар</w:t>
        <w:br/>
        <w:t>қиыншылығы Бейімбеттей қаламы жүйрік, қарымды да</w:t>
        <w:br/>
        <w:t>алымды журналистің үлесіне тиетініне шүбәлануымыз</w:t>
        <w:br/>
        <w:t>жөнсіз болар еді. Баспасөз ісінің сан қилы қырларын</w:t>
        <w:br/>
        <w:t>жетік игерген Бейімбет өзі қызмет еткен газеттер мен</w:t>
        <w:br/>
        <w:t>журналдарға ақын-жазушылармен бірге тілшілерді, ав-</w:t>
        <w:br/>
        <w:t>торларды, журналистерді көптеп тартты. Б. Майлин әр-</w:t>
        <w:br/>
        <w:t>қашан тілшілерден қалам жәрдемін аямаған, олардың</w:t>
        <w:br/>
        <w:t>арқа тұтар тірегі еді. Ол «Ел тілшісі» деген өлеңінде</w:t>
        <w:br/>
        <w:t>тілшілерді «ел мұңына күйінген, әділдікке сүйінген»,</w:t>
        <w:br/>
        <w:t>23</w:t>
        <w:br/>
        <w:t>уатты, қаламы қарымды, тәжірибе жинақтаған журна-</w:t>
        <w:br/>
        <w:t>листерді жіберу міндеті қойылды. Міне, сол кезде Б. Май-</w:t>
        <w:br/>
        <w:t>линді «Еңбекші қазаққа» қайтару тегін емес. Оныц бұл</w:t>
        <w:br/>
        <w:t>жолы келген уақыты -- сәуір айы. Қандай қызметке кел-</w:t>
        <w:br/>
        <w:t>гендігін әркім әр қалай топшылап келді. Қалайда оның</w:t>
        <w:br/>
        <w:t>редактор болып келмегендігі анық. Осындай түйінге та-</w:t>
        <w:br/>
        <w:t>бан тіреу үшін кімдердің айтқанына, қандай деректерге</w:t>
        <w:br/>
        <w:t>сенуіміз қажет. Бұл туралы ең алғаш айтқан Ғ. Мүсі-</w:t>
        <w:br/>
        <w:t>реповке құлай сенеміз. Ол 1965 жылы Б. Майлиннің 70</w:t>
        <w:br/>
        <w:t>жылдығы өтіп жатқан шақта «Енбекші қазак» газетінің</w:t>
        <w:br/>
        <w:t>жауапты хатшылығынан Сәбит Мұқанов босады да,</w:t>
        <w:br/>
        <w:t>оның орнына Бейімбет Майлин келді» деп жазды («Біз-</w:t>
        <w:br/>
        <w:t>дің Би-аға», СҚ, 12.9.65). Бұл-- 1925 жыл. Ол кезде</w:t>
        <w:br/>
        <w:t>Ғ. Мүсірепов «әдеби қызметкер деген лауазымы бар кор-</w:t>
        <w:br/>
        <w:t>ректор» болып істеп жүрген «Орынбор рабфагінің сту-</w:t>
        <w:br/>
        <w:t>денті» екен. Бейімбет өткізген газет қызметкерлерінің</w:t>
        <w:br/>
        <w:t>кеңесіне қатысып жүрген Ғабен оның басқа да қасиетте-</w:t>
        <w:br/>
        <w:t>рін тебірене әңгімеледі. Қалай сонда, Ғ. Мүсіреповтей</w:t>
        <w:br/>
        <w:t>көзімен көріп, қолымен ұстаған адамға сенбейміз бе?</w:t>
        <w:br/>
        <w:t>Бірінші тірек етер дерек -- осы.</w:t>
        <w:br/>
        <w:t>Одан кейінгі пікірді Т. Нұртазиннің «Бейімбет Май-</w:t>
        <w:br/>
        <w:t>линнің творчествосы» атты кітаптан табамыз. Бейімбет</w:t>
        <w:br/>
        <w:t>ақталған 1908 жылдан кейін қолға алынып, көп жыл,</w:t>
        <w:br/>
        <w:t>ұзақ сарылып зерттеу жүргізіп жазылған бұл кітап 1966</w:t>
        <w:br/>
        <w:t>жылы шықты. Ғалым Бейімбеттің жауапты хатшы бо-</w:t>
        <w:br/>
        <w:t>лып келгендігін қуаттайды. Бұл жерде ол Ғ. Мүсірепов-</w:t>
        <w:br/>
        <w:t>тің айтқанына сүйенсе керек.</w:t>
        <w:br/>
        <w:t>Енді қоян-қолтық, қатар қанаттасып жүрген, қыз-</w:t>
        <w:br/>
        <w:t>меттес болған С. Мұқановқа құлақ түрейік. Ол 1970 жы-</w:t>
        <w:br/>
        <w:t>лы «1925 жылдың басында «Еңбекші қазақ» газетіне</w:t>
      </w:r>
    </w:p>
    <w:p>
      <w:r>
        <w:t>редактор болған Смағұл Садуақасов оны Орынборға</w:t>
        <w:br/>
        <w:t>қайта алдырды» деп жазды («Есею жылдары». Үшінші</w:t>
        <w:br/>
        <w:t>кітап. 1970 ж., 106-6.). Олай болса С. Садуақасов та жо-</w:t>
        <w:br/>
        <w:t>ғары бағалаған ғой Бейімбетті Сондықтан шығар оның</w:t>
        <w:br/>
        <w:t>сол жылы Б. Майлиннің «Өлеңдер» жинағын құрасты-</w:t>
        <w:br/>
        <w:t>рып, тез шығаруға жәрдемдесуі, өзі оған кіріспе сөз жа-</w:t>
        <w:br/>
        <w:t>зуы, республика орталығы Орынбордан ауысқанда Қы-</w:t>
        <w:br/>
        <w:t>зылордаға оны алдын-ала жіберіп, редакцияның орнала- .</w:t>
        <w:br/>
        <w:t>су қамын жасаттыруы. С. Мұқанов одан әрі «Бейімбетті</w:t>
        <w:br/>
        <w:t>өзіне әдебиеттік орынбасар ғып алды» (сонда, 106-б.),</w:t>
        <w:br/>
        <w:t>«Бейімбет «Еңбекші қазақта» редактордың орынбасары</w:t>
        <w:br/>
        <w:t>болып қызмет істейді» (сонда, 200-6.) дейді. Байқауы-</w:t>
        <w:br/>
        <w:t>мызша ол жауапты хатшы болып келді демейді. Жаңсақ-</w:t>
        <w:br/>
        <w:t>тық бар ма деп ойлаймыз. Қырық-елу жылдан кейін есте-</w:t>
        <w:br/>
        <w:t>29</w:t>
        <w:br/>
        <w:t>дүбірі, еңбекшілердің санасының оянуы, қайратты қи-</w:t>
        <w:br/>
        <w:t>мыл көрсетуі негіз болды, арқау болды.</w:t>
        <w:br/>
        <w:t>Алайда 1932 жылы солақай сынға қатты ұшырауы</w:t>
        <w:br/>
        <w:t>Бейімбеттің азаматтық арына да, суреткерлік шабыты-</w:t>
        <w:br/>
        <w:t>На да үлкен зияп келтірді. Жазушылығының жиырма</w:t>
        <w:br/>
        <w:t>жылдығы өткізілген сол жылы Бейімбетке «ұлт қозга-</w:t>
        <w:br/>
        <w:t>лысы, ұлтшылдық ағымға кездесті», «ұлтым -- қазағым»,</w:t>
        <w:br/>
        <w:t>«алты алашым -- арысым» деп ұлтшылдармен бірге</w:t>
        <w:br/>
        <w:t>жырын жырлады, «ұлтым-- алашым» деген сөздерді</w:t>
        <w:br/>
        <w:t>иман қылды» деген айып тағылды. Осылай сыңаған «Бе-</w:t>
        <w:br/>
        <w:t>Йімбеттің 20 жылдық ақындық өмірі» деген мақаладан</w:t>
        <w:br/>
        <w:t>кейін (СҚ, 5.3.1932 ж.), көп ұзамай «Бейімбет туралы»</w:t>
        <w:br/>
        <w:t>деген тагы бір мақала шығады (СҚ, 24.5.1932), Мақала-</w:t>
        <w:br/>
        <w:t>дан «Бірінші жаза бастаған кезіпде ұлтшыл-байшыл</w:t>
        <w:br/>
        <w:t>жазушы. Қазағым -- елім, жұртым деп Бейімбеттің ақын-</w:t>
        <w:br/>
        <w:t>дығы туды» деген жолдарды оқимыз. Қазағым -- елім</w:t>
        <w:br/>
        <w:t>дегені үшін де кінәлі екеп ол. Сыңаржақ сын осындай</w:t>
        <w:br/>
        <w:t>болар. Еліңді сүйме, жақсы көрме, жек көр демек пе.</w:t>
        <w:br/>
        <w:t>Айыпты қоюлата түсіп тағы бір жерінде «Бейімбеттің</w:t>
        <w:br/>
        <w:t>алашорданың ісіне қатынаспай сырт қалғанын көре ал-</w:t>
        <w:br/>
        <w:t>маймыз. Қайта өзі тіленіп алашорданың әскеріне кіріп,</w:t>
        <w:br/>
        <w:t>бір жағынан ақындығымен әдеби, саяси күш берсе, екін-</w:t>
        <w:br/>
        <w:t>ші жағынан қолына мылтық ұстап майданға шыққанын</w:t>
        <w:br/>
        <w:t>көреміз» деп сынап өтеді. Соны дәлелдеу үшін «Жас</w:t>
        <w:br/>
        <w:t>азамат» газетінде жарияланған «Алаш полігіндегі бір</w:t>
        <w:br/>
        <w:t>жігіттің еліне жазған хаты» (1919 жылғы 290 саны),</w:t>
        <w:br/>
        <w:t>«Еліме» (92 саны), «Алаштың ордасына» (сонда) деген</w:t>
        <w:br/>
        <w:t>өлеңдеріне шүйлігеді. Осылай жиырмасыншы жылдың</w:t>
        <w:br/>
        <w:t>басына дейінгі Бейімбет өмірінің кей тұстарын көңірсі-</w:t>
        <w:br/>
        <w:t>тіп, бұра тартып, мінеп-сынап, сілейте соққыға алды.</w:t>
        <w:br/>
        <w:t>Бұл Б. Майлинге ауыр тиді. Ол сол жылы мандытып</w:t>
        <w:br/>
        <w:t>жаза алмады. Өзін сынға ұшыратқан «Социалды Қазақ-</w:t>
        <w:br/>
        <w:t>стан» газетінен сонда да аулақ кетпеді, байланысын үз-</w:t>
        <w:br/>
        <w:t>беді. Ес жиып, көңілі орнына түскеннен кейін тілшілік</w:t>
        <w:br/>
        <w:t>тапсырмасын алып, ел аралап тағы да өндірте жазды.</w:t>
        <w:br/>
        <w:t>Жоғарыда айтылған кештің ұйымдастырылуы соның ай-</w:t>
        <w:br/>
        <w:t>қын айғағы. Газеттің сол кездегі редакторы Ә. Мусин</w:t>
        <w:br/>
        <w:t>кешті ашып сөйлегенде «Асыра сілтеу, өзара сын қыс-</w:t>
        <w:br/>
        <w:t>паты әдебиетке де әсер етті. Жазушылар тұйық қалды»</w:t>
        <w:br/>
        <w:t>деді (СК), 3.11.1993 ж.). Ал Құлмырза Өтепұлы «Өткен</w:t>
        <w:br/>
        <w:t>жылы Бейімбетке теріс берілген бағаны өзгерту керек»</w:t>
        <w:br/>
        <w:t>деп бүйірінен талап қойды. Осыдан бастап көзқарас өз-</w:t>
        <w:br/>
        <w:t>гергендей еді, бірақ репрессия деген тажал ушыға тү-</w:t>
      </w:r>
    </w:p>
    <w:p>
      <w:r>
        <w:t>84</w:t>
        <w:br/>
        <w:t>ді ұйымдастыруға, дамытуға, журналист кадрларын да-</w:t>
        <w:br/>
        <w:t>“йындауға барынша қызмет еткен Бейімбеттің атында Қа-</w:t>
        <w:br/>
        <w:t>зақстан Журналистер одағы сыйлық белгілесе, құба-күп</w:t>
        <w:br/>
        <w:t>болар еді.</w:t>
        <w:br/>
        <w:t>Республикамыздың мәдениетін, театр, кино өнерін</w:t>
        <w:br/>
        <w:t>өрістетуге де, өнерпаз жастарды баулып өсіруге де оның</w:t>
        <w:br/>
        <w:t>қосқан үлесі қыруар. Бірақ, өкінішті нәрсе, астанамыз-</w:t>
        <w:br/>
        <w:t>да оның аты берілген бірде- бір мәдениет орны жоқ.</w:t>
        <w:br/>
        <w:t>Б. Майлиннің инциативасымен, тікелей араласуымен ал-</w:t>
        <w:br/>
        <w:t>ғашқы «Амангелді» көркем фильмінің дүниеге келуінің</w:t>
        <w:br/>
        <w:t>өзі әлі күнге дейін аузымыздан түспейді. Бұл-- бір ғана</w:t>
        <w:br/>
        <w:t>дәлелді айғақ.</w:t>
        <w:br/>
        <w:t>«ЕҢБЕКШІ ҚАЗАҚ» ГАЗЕТІ ЖӘНЕ БЕЙІМБЕТ</w:t>
        <w:br/>
        <w:t>Тума талант, дара дарын күндердің күнінде, қайнар</w:t>
        <w:br/>
        <w:t>көзін аршып шыққан мөлдір су сияқты, қазанда қайнап</w:t>
        <w:br/>
        <w:t>бетіне шыққан сүт қаймағындай, белгі бермей, өзін әй-</w:t>
        <w:br/>
        <w:t>гілемей тұра алмайды. Б. Майлин -- тап сондай тарлан-</w:t>
        <w:br/>
        <w:t>боз қаламгер. Оның, әсіресе, мұғалімдік қызметтен жур-</w:t>
        <w:br/>
        <w:t>налистікке ойысқанда, өріс таба алмай, булығып, бұйы-</w:t>
        <w:br/>
        <w:t>ғып жатқан қаламгерлік қуаты «Еңбекші қазақ» газетіне</w:t>
        <w:br/>
        <w:t>келгеннен кейін айқара ашылып, жаңа арнага түскеп-</w:t>
        <w:br/>
        <w:t>дей буырқана арындады. Одан бұрын көптеген газет,</w:t>
        <w:br/>
        <w:t>журналдарға там-тұмдап жазып, өлең, әңгіме, мақалала-</w:t>
        <w:br/>
        <w:t>ры басылып жүрсе де, ол оны қанағат ете алмады. Жа-</w:t>
        <w:br/>
        <w:t>зушылығын жарқ еткізген, журналистігін бастаған</w:t>
        <w:br/>
        <w:t>«Садақ» қолжазба журналынан бұрын «Қазақ» газетіне,</w:t>
        <w:br/>
        <w:t>«Айқап» журналына жазып жүрген Бейімбет «Ұран»,</w:t>
        <w:br/>
        <w:t>«Жас азамат», «Сарыарқа», «Қедей сөзі», «Қазақ тілі»,</w:t>
        <w:br/>
        <w:t>«Бірлік туы» газетімен «Абай» журналына ла калам</w:t>
        <w:br/>
        <w:t>жәрдемін беріп жүрген. Сол тұста-ақ ол ел-жұрттың,</w:t>
        <w:br/>
        <w:t>зиялы қауымның көзіне түсіп, аты белгілі бола бастай-</w:t>
        <w:br/>
        <w:t>ды. Алашордашыл дейтін А. Байтұрсынов пен М. Дула-</w:t>
        <w:br/>
        <w:t>тов та, төңкерісшіл дейтін С. Сейфуллин де оны байқа-</w:t>
        <w:br/>
        <w:t>май қалған жок. Сондай кездегі ол үшін елеулі жағдай</w:t>
        <w:br/>
        <w:t>С. Сейфуллиннің «Еңбекші қазақ» газетіне шақыруы</w:t>
        <w:br/>
        <w:t>еді.</w:t>
        <w:br/>
        <w:t>1921 жылы 7 қазанда қазақ тіліндегі өлкелік газет --</w:t>
        <w:br/>
        <w:t>«Еңбекші қазақтың» (кейіп «Социалды Қазағыстан»,</w:t>
        <w:br/>
        <w:t>«Социалистік Қазақстан», «Егемен Қазақстан») тұңғыш</w:t>
        <w:br/>
        <w:t>саны жарық көрді. 1922 жылы 13 маусымда оқу халық</w:t>
        <w:br/>
        <w:t>комиссарынын орынбасары болып тағайындалған С. Сей-</w:t>
        <w:br/>
        <w:t>26</w:t>
        <w:br/>
        <w:t>ген. Қызметтес болған жазушылардың, журналистердің</w:t>
        <w:br/>
        <w:t>айтуына қарағанда ол газет ісіне өте шапшаң, тапқыр</w:t>
        <w:br/>
        <w:t>болған. Ол газеттің әрбір санының мазмұны жағынан</w:t>
        <w:br/>
        <w:t>болсын, сыртқы түрі жағынан болсын әсерлі де тартым-</w:t>
        <w:br/>
        <w:t>ды, қызықты да мәнді болып шығуына еркше көңіл</w:t>
        <w:br/>
        <w:t>бөлген, газеттің техникалық жұмысын да жетік біліп</w:t>
        <w:br/>
        <w:t>алған. Бір мысал ғана келтірейік. С. Мұқанов «Оның</w:t>
      </w:r>
    </w:p>
    <w:p>
      <w:r>
        <w:t>алдында газет-журналдың материалдары бұрқырап өтіп</w:t>
        <w:br/>
        <w:t>жататын... Кеңседе ұзақ отырып ол қарап үлгере алма-</w:t>
        <w:br/>
        <w:t>ған материалдарын пәтеріне алып кетіп, ертеңіне ерте</w:t>
        <w:br/>
        <w:t>даяр ғып әкелетін. Ауыл өмірінен, әсіресе, кедейлер тұр-</w:t>
        <w:br/>
        <w:t>мысынан білетіні көп Бейімбет Орынборға келерден бұ-</w:t>
        <w:br/>
        <w:t>рын да бұл тақырыпқа көптеген шығарма жазған кісі.</w:t>
        <w:br/>
        <w:t>Келгеннен кейін тіпті лекітіп, өлеңдерді, фельетондарды,</w:t>
        <w:br/>
        <w:t>әңгімелерді үсті-үстіне бұрқыратып төпеп жіберді. Ол</w:t>
        <w:br/>
        <w:t>өте шапшаң жазатын адам еді, Жазушылық, редактор-</w:t>
        <w:br/>
        <w:t>лық жұмыстары керемет көп бола тұра, Бейімбет баспа-</w:t>
        <w:br/>
        <w:t>ханаға да күніне әлденеше рет баруға ерінбейтін»,-</w:t>
        <w:br/>
        <w:t>деп жазды («Күресте ер жеткен әдебиет». Жұлдыз,</w:t>
        <w:br/>
        <w:t>1960 ж., Хе 6, 142-6.). Бейімбеттің тұлғасын ашудағы</w:t>
        <w:br/>
        <w:t>мұндай құнды ойларды тізе беру мақсат емес. Алайда</w:t>
        <w:br/>
        <w:t>ондай пікірлердің жазушының бар болмысын ашуға сеп-</w:t>
        <w:br/>
        <w:t>тігі мол екендігі анық.</w:t>
        <w:br/>
        <w:t>«Еңбекші қазақ» газетіне келген кезден бастап Бе-</w:t>
        <w:br/>
        <w:t>Йімбеттің қаламгерлік дарыны бұрынғыдан да жарқы-</w:t>
        <w:br/>
        <w:t>рай ашылуы да анық. Газетте оның көркем туындыла-</w:t>
        <w:br/>
        <w:t>ры, очерктері, әңгімелері, фельетондары және мақала-</w:t>
        <w:br/>
        <w:t>лары бірінен соң бірі жарияланып жатты. Оған 1993</w:t>
        <w:br/>
        <w:t>жылы жарияланған «Әлди-әлди» (ана жыры), «Әмен-</w:t>
        <w:br/>
        <w:t>гер», «Жас жүректе бір тілек», «Қедейдің кейістігі»,</w:t>
        <w:br/>
        <w:t>«Қүш», «Қараша үй», «Қуаныш», «Газет ал» деген өлен-</w:t>
        <w:br/>
        <w:t>дері», «Әперілер», «Қеселді мақал», «Көрмейтін ғашық-</w:t>
        <w:br/>
        <w:t>тар», «Қойшы», «Соқа үстінде», «Тиянақсыз әкімдік»</w:t>
        <w:br/>
        <w:t>деген әңгімелері, «Көшпелі махаббат», «Құла ат» деген</w:t>
        <w:br/>
        <w:t>оқшау сөздері жарияланды. Олардың сыртында толып</w:t>
        <w:br/>
        <w:t>жатқан мақалалары бар. Бірінде малга сатылған қыз-</w:t>
        <w:br/>
        <w:t>дың жайы жазылса, енді бірінде гылым мен әдебиеттің</w:t>
        <w:br/>
        <w:t>күйі сөз етіледі. Тағы бірінде елді алдап күн көрген мол-</w:t>
        <w:br/>
        <w:t>даларды сынайды. «Қедей баласы», «Қарабалықта оқу</w:t>
        <w:br/>
        <w:t>жәйі» деген мақалаларында балабақшалар, мектептер</w:t>
        <w:br/>
        <w:t>хақында әнгіме қозғайды. «Торга түскен торғай» мақа-</w:t>
        <w:br/>
        <w:t>ласында әйел теңдігінің аяққа тапталуы мәселесін кө-</w:t>
        <w:br/>
        <w:t>тереді. «Тою бар ма?» деген материалда орыс кулакта-</w:t>
        <w:br/>
        <w:t>рының озбырлығына реніш айтылады. Ал 1925--1927</w:t>
        <w:br/>
        <w:t>оз;</w:t>
        <w:br/>
        <w:t>тің өзі әлі жас еді. 1925 жылы «Лениншіл жас» журна-</w:t>
        <w:br/>
        <w:t>лы шығып тұрғаны белгілі. Онда «Журналымыздың қа-</w:t>
        <w:br/>
        <w:t>лам қайраткерлері» деген айдар бойынша журналға</w:t>
        <w:br/>
        <w:t>қатысып жүрген жас жазушылар мен журналистер та-</w:t>
        <w:br/>
        <w:t>ныстырылып отырған. Журналдың сол жылғы 7-санында</w:t>
        <w:br/>
        <w:t>осы тақырыппен Бейімбетке арналып берілген материал-</w:t>
        <w:br/>
        <w:t>да: «Бейімбет біздің газет-журналымызға үнемі жазып</w:t>
        <w:br/>
        <w:t>келеді... Қазақ ақындарының ішінде кедейлердің таяғын</w:t>
        <w:br/>
        <w:t>соғып, жырын жырлаған ақын екеу болса-- бірі, бірі</w:t>
        <w:br/>
        <w:t>болса -- өзі осы Бейімбет» деп жазылған. Жастар жур-</w:t>
        <w:br/>
        <w:t>налы оны кейбір сыңаржақ сыннан қорғап, үн қатқан.</w:t>
        <w:br/>
        <w:t>Осының өзі-ақ -- Бейімбеттің жастарға жақындығын біл-</w:t>
        <w:br/>
        <w:t>діретіні ақиқат.</w:t>
        <w:br/>
        <w:t>Отызыншы жылдарда Қарағандыда болған сапарын-</w:t>
        <w:br/>
        <w:t>да Б. Майлин қалалық комсомол комитетінің пленумына</w:t>
        <w:br/>
        <w:t>қатысады. Сол пленумда ол Қарағанды жас жұмысшы-</w:t>
        <w:br/>
        <w:t>ларының өмірін көрсету жөнінде, ал қала комсомолеп-</w:t>
        <w:br/>
        <w:t>тері өз жоспарларын артығымен орындап отыруға уәде</w:t>
        <w:br/>
        <w:t>беріседі. Бұл туралы «Лениншіл жас» газетінің 1935</w:t>
      </w:r>
    </w:p>
    <w:p>
      <w:r>
        <w:t>жылғы 30 марттағы санында «Біздің Бейімбет Қараған-</w:t>
        <w:br/>
        <w:t>ды алыбының жас ерлерін көрсетеді» деген шапкамен</w:t>
        <w:br/>
        <w:t>«Қарағанды комсомолдарының жазушы Бейімбет жол-</w:t>
        <w:br/>
        <w:t>дасқа, Бейімбеттің комсомолдарға берген уәделері» ат-</w:t>
        <w:br/>
        <w:t>ты мақалада айтылған. «Біз, 8 пленумның қатынасушы-</w:t>
        <w:br/>
        <w:t>лары, Бейімбет жазушының ортамызға келіп, жақында-</w:t>
        <w:br/>
        <w:t>суын құттықтаймыз.. Бейімбет жолдас Қарағандының</w:t>
        <w:br/>
        <w:t>жас пролетариатынан, әрбір жеке комсомолдарынан өн-</w:t>
        <w:br/>
        <w:t>діріс жоспарының орындалуын, тіпті артық орындалуын,</w:t>
        <w:br/>
        <w:t>3-көмір кені Қарағанды жұмысының өнегелі дәрежеге</w:t>
        <w:br/>
        <w:t>көтерілуін талап етеді... Бейімбет жолдастың тілегі, қой-</w:t>
        <w:br/>
        <w:t>ған мәселелері дұрыс. Біз оған Қарағанды жоспарын</w:t>
        <w:br/>
        <w:t>орындауға әзір екенімізді білдіреміз, уәде береміз,-- деп</w:t>
        <w:br/>
        <w:t>мақалада жазылған сөздерден жастардың жазушыға де-</w:t>
        <w:br/>
        <w:t>ген сый-құрметін, ілтипат сезімін байқаймыз.</w:t>
        <w:br/>
        <w:t>Б. Майлиннің жас таланттар мен талапкерлерді, га-</w:t>
        <w:br/>
        <w:t>зет авторлары мен тілшілерін іздеп табудағы, оларға</w:t>
        <w:br/>
        <w:t>қалтқысыз қамқорлық жасап, ұстаздық етудегі өнегелі</w:t>
        <w:br/>
        <w:t>істері ұшан-теңіз. Оның болашақ талант нелерін, қала-</w:t>
        <w:br/>
        <w:t>мының желі бар жастарды баулып, творчестволық өсуі-</w:t>
        <w:br/>
        <w:t>не қыруар енбек сініруі ақ ниет, адал жүрек сезімін біл-</w:t>
        <w:br/>
        <w:t>діреді.</w:t>
        <w:br/>
        <w:t>Ал Б. Майлиннің қамқорлығы туралы бір емес, әлде-</w:t>
        <w:br/>
        <w:t>неше рет тебірене айтқан Ғ. Мүсірепов Бейімбеттен қам-</w:t>
        <w:br/>
        <w:t>қорлық көрген ол жас кезінде жазушылыққа қалай</w:t>
        <w:br/>
        <w:t>22</w:t>
        <w:br/>
        <w:t>лығындағы тілшілер бюросы құрылды. Ал 1926 жылы</w:t>
        <w:br/>
        <w:t>баспасөзге партиялық басшылықты күшейту үшін тұрақ-</w:t>
        <w:br/>
        <w:t>ты комиссия құрылды.</w:t>
        <w:br/>
        <w:t>1927 жылдың 2 ноябрінде өлкелік партия комитетін-</w:t>
        <w:br/>
        <w:t>де тілшілердің өлкелік жиынын өткізу мәселесі қарала-</w:t>
        <w:br/>
        <w:t>ды. Бұл жөнінде пікір алысуға Өлкелік партия комите-</w:t>
        <w:br/>
        <w:t>тіне Б. Майлин бастаған «Еңбекші қазақ» газетінің бір</w:t>
        <w:br/>
        <w:t>топ қызметкерлері шақырылады. Онда тілшілердің кур-</w:t>
        <w:br/>
        <w:t>сын өткізу белгіленеді. Жоғарыдағы комиссия 1929 жы-</w:t>
        <w:br/>
        <w:t>лы март айында тұрақты кеңес болып қайта құрылды.</w:t>
        <w:br/>
        <w:t>Екеуінің де мүшелігінде Б. Майлин болған. Олардын</w:t>
        <w:br/>
        <w:t>құрамына О. Жандосов, Т. Рысқұлов, О. Исаев, Н. Нұр-</w:t>
        <w:br/>
        <w:t>мақов, І. Қабылов, Ж, Садуақасов сияқты партия қыз-</w:t>
        <w:br/>
        <w:t>меткерлері енген еді.</w:t>
        <w:br/>
        <w:t>Б. Майлиннің өзі жұмыс істеген «Ауыл», «Ауыл ті-</w:t>
        <w:br/>
        <w:t>лі», «Социалды Қазақстан» газеттері мен «Жаңа әде-</w:t>
        <w:br/>
        <w:t>биет», «Жаршы», «Қызыл Қазақстан» журналдарына</w:t>
        <w:br/>
        <w:t>жас әдеби күштерді, талпынған журналистерді, жазуға</w:t>
        <w:br/>
        <w:t>ниеті бар тілшілерді топтастыруға қосқан үлесі үлкен.</w:t>
        <w:br/>
        <w:t>Олардың қатарында А. Елшібеков, Т. Арыстанбеков,</w:t>
        <w:br/>
        <w:t>Ж. Еленов, Ш. Қожақметов, М, Ешмұқамедов, Б. Тұл-</w:t>
        <w:br/>
        <w:t>ғажанов, Ж. Орманбаев, Н. Рахымбаев, Н. Ерубаев,</w:t>
        <w:br/>
        <w:t>Е. Әміров сияқты журналиетер болды. Бейімбет</w:t>
        <w:br/>
        <w:t>мектебінен өркен алары елге белгілі болды, баспасөз</w:t>
        <w:br/>
        <w:t>саласында қол үзбей жүріп, еңбекшілердің рухани өсуі-</w:t>
        <w:br/>
        <w:t>не, экономикамыз бен мәдениетіміздің өрге басуыпа өз</w:t>
        <w:br/>
        <w:t>үлестерін қосты,</w:t>
        <w:br/>
        <w:t>Сайып келгенде Б. Майлиннің партия-совет баспасөз</w:t>
      </w:r>
    </w:p>
    <w:p>
      <w:r>
        <w:t>орындарын ұйымдастыруға, оларда үнемі белсене атса-</w:t>
        <w:br/>
        <w:t>лыса жүріп, халық пен баспасөздің байланысын нығай-</w:t>
        <w:br/>
        <w:t>туға, қаламгер кадрларды даярлауға, жастар тазетіне</w:t>
        <w:br/>
        <w:t>қалам қуатымен де, ұйымдастырушылық қабілетімен де</w:t>
        <w:br/>
        <w:t>пәрменді жәрдем бергенін аңғарамыз. Бұл күндері рес-</w:t>
        <w:br/>
        <w:t>публика газет-журналдарының дәрежесі өсіп, әсерлі де</w:t>
        <w:br/>
        <w:t>мазмұнды болуына сан мыңдаған журналистер, жұмыс-</w:t>
        <w:br/>
        <w:t>шы, ауыл-село тілшілері, баспасөз қызметкерлері бел-</w:t>
        <w:br/>
        <w:t>сенділік көрсетіп жатса, одан Б. Майлин еңбегінің же-</w:t>
        <w:br/>
        <w:t>Місін, ол артқан үміт-арманның жүзеге асқанын сезіне-</w:t>
        <w:br/>
        <w:t>міз.</w:t>
        <w:br/>
        <w:t>Тегі, өнердің қай саласында болмасын, Б. Майлиннің</w:t>
        <w:br/>
        <w:t>еңбегі, қолтаңбасы мол. Соларды ескеріп, көкейде жүр-</w:t>
        <w:br/>
        <w:t>ген бірер ұсынысымызды айта кетуді жән көрдік. Ойы</w:t>
        <w:br/>
        <w:t>сергек, қаламы жүрдек, дереу, жедел жазған жалынды</w:t>
        <w:br/>
        <w:t>журналист ретінде танылған, республикамызда баспасөз-</w:t>
        <w:br/>
        <w:t>25</w:t>
        <w:br/>
        <w:t>даны» журналында басылды. Романның «Қен құшағын-</w:t>
        <w:br/>
        <w:t>да» деп аталатын үзіндісі осы журналдың 1934 жылғы</w:t>
        <w:br/>
        <w:t>9-санында, 1935 жылғы 7--8--9 сандарында жариялан-</w:t>
        <w:br/>
        <w:t>ды. Қейбір үзінділері «Социалды Қазақстан», «Қараған-</w:t>
        <w:br/>
        <w:t>ды пролетариаты» газеттерінің 1934 жылғы қараша-жел-</w:t>
        <w:br/>
        <w:t>тоқсан айларындағы кей сандарында жарық көрді. Ро-</w:t>
        <w:br/>
        <w:t>маннан бұлардан басқа қолда қалған ештеңе жоқ.</w:t>
        <w:br/>
        <w:t>Сондай-ақ Б. Майлиннің осы екінші сапарынан туған</w:t>
        <w:br/>
        <w:t>«Хат» деген әңгімесі «Қарағанды пролетариаты» газеті-</w:t>
        <w:br/>
        <w:t>нің 1935 жылғы 6--16 қазан сандарында, «Шахта Х&gt; 17»</w:t>
        <w:br/>
        <w:t>деген очеркі осы газеттің сол жылғы 15 сәуірдегі санын-</w:t>
        <w:br/>
        <w:t>да, «Шахта 3--26» атты очеркі «Социалды Қазақстан»</w:t>
        <w:br/>
        <w:t>газетінің 1935 жылғы 98 сәуірдегі санында басылды.</w:t>
        <w:br/>
        <w:t>Б. Майлин оқушылармен кездесуден тартынған емес.</w:t>
        <w:br/>
        <w:t>Ол бірде Қарағанды қалалық комсомол комитетінің 8-</w:t>
        <w:br/>
        <w:t>пленумына қатысты. Сол пленумда Бейімбет Қараған-</w:t>
        <w:br/>
        <w:t>дының жас жұмысшыларының өмірін көрсету жөнінде,</w:t>
        <w:br/>
        <w:t>ал қаланың комсомолецтері өз жоспарларын артығымен</w:t>
        <w:br/>
        <w:t>орындап отыруға уәде берісті. Бұл туралы «Лениншіл</w:t>
        <w:br/>
        <w:t>жас» газетінің 1935 жылғы 30 марттағы санында «Біздің</w:t>
        <w:br/>
        <w:t>Бейімбет Қарағанды алыбының жас ерлерін көрсетеді»</w:t>
        <w:br/>
        <w:t>деген тақырыпта «Қарағанды комсомолдарының жазу-</w:t>
        <w:br/>
        <w:t>шы Бейімбет жолдасқа, Бейімбеттің комсомолдарға бер-</w:t>
        <w:br/>
        <w:t>ген уәделері» атты мақала басылды. Соңына пленум</w:t>
        <w:br/>
        <w:t>тапсыруы бойынша Қарағанды қалалық комсомол коми-</w:t>
        <w:br/>
        <w:t>тетінің хатшысы Зеленный қол қойған. Ол мақалада</w:t>
        <w:br/>
        <w:t>былай деген жолдар бар: «...Біз -- 8-пленумның қатына-</w:t>
        <w:br/>
        <w:t>сушылары Бейімбет жазушының ортамызға келіп жа-</w:t>
        <w:br/>
        <w:t>қындасуын құттықтаймыз... Бейімбет жолдас Қараған-</w:t>
        <w:br/>
        <w:t>дының жас пролетариаттарынан, әрбір жеке комсомол-</w:t>
        <w:br/>
        <w:t>дарынан өндіріс жоспарының орындалуын, тіпті артық</w:t>
        <w:br/>
        <w:t>орындалуын, 3 -- көмір кені Қарағанды жұмысының өне-</w:t>
        <w:br/>
        <w:t>телі дәрежеге көтерілуін талал етеді.</w:t>
        <w:br/>
        <w:t>Бейімбет жолдастың тілегі, қойған мәселелері дұ-</w:t>
        <w:br/>
        <w:t>рыс. Біз оған Қарағанды жоспарын артығымен орындау-</w:t>
        <w:br/>
        <w:t>ға әзір екенімізді білдіреміз, уәде береміз...»</w:t>
        <w:br/>
        <w:t>Сол сиякты Қарағанды жұмысшы жастарының еңбе-</w:t>
      </w:r>
    </w:p>
    <w:p>
      <w:r>
        <w:t>ті жайлы шығарма жазу, әдебиет үйірмелерін үйымдас-</w:t>
        <w:br/>
        <w:t>тыру, оларға жәрдем беру жөніндегі Бейімбеттің де уә-</w:t>
        <w:br/>
        <w:t>десі айтылады. Екі жағы да өз сөздерінде тұра білді.</w:t>
        <w:br/>
        <w:t>Газеттің осы санында Бейімбеттің құлақшын, жалпақ</w:t>
        <w:br/>
        <w:t>жағалы пальто киіп түскен суреті берілген және Ә. Тә-</w:t>
        <w:br/>
        <w:t>жібаевтің «Бейімбеттей болайық» деген мақаласы да</w:t>
        <w:br/>
        <w:t>басылған. Әбділдә Бейімбеттің жазған шығармалары</w:t>
        <w:br/>
        <w:t>20</w:t>
        <w:br/>
        <w:t>ды журналист», М. Қаратаевтың «еңбекдар, талантты,</w:t>
        <w:br/>
        <w:t>жауапты журналист» деуі жеткілікті дәлел бола алады.</w:t>
        <w:br/>
        <w:t>Сөйтіп, Б. Майлиннің журналистік жолының ең бір</w:t>
        <w:br/>
        <w:t>ұзақ та құнарлы кезеңі «Еңбекші қазақ» газетіне келуі-</w:t>
        <w:br/>
        <w:t>нен басталады. Ол осы газетте істеген жылдары шында-</w:t>
        <w:br/>
        <w:t>лып, қаламы ұштала түседі. Бедел-абыройы артып, «га-</w:t>
        <w:br/>
        <w:t>зет маңайы», жаҙушылардың көпшілігі оны «Би-аға»</w:t>
        <w:br/>
        <w:t>дейді. Оның аса бауыр басқан сүйікті газеті --«Еңбекші</w:t>
        <w:br/>
        <w:t>қазақ». Бейімбеттің журналистігі, баспасөздегі қызметі</w:t>
        <w:br/>
        <w:t>бүгін де үйренерлік, үлгі тұтарлық өнеге деп білеміз.</w:t>
        <w:br/>
        <w:t>«АУЫЛ» ГАЗЕТІ ЖӘНЕ БЕЙІМБЕТ</w:t>
        <w:br/>
        <w:t>Майталман қаламгер, сөз маржанын төгілткен зергер</w:t>
        <w:br/>
        <w:t>жазушы Б. Майлин өзі өмір сүрген заманда араласпа-</w:t>
        <w:br/>
        <w:t>ған, жазғандарын жариялатпаған республикадағы басы-</w:t>
        <w:br/>
        <w:t>лымдар жоқ десе болғандай. Ол Қостанайда шығып тұр-</w:t>
        <w:br/>
        <w:t>ган «Ауыл» газетінде де абыройлы қызмет аткарды.</w:t>
        <w:br/>
        <w:t>Оның жазушылық, журналистік творчествосының ша-</w:t>
        <w:br/>
        <w:t>рықтауындағы құнарлы кезеңі --«Ауыл» газетінде істе-</w:t>
        <w:br/>
        <w:t>ген кезі. Ең бір сүбелі, шұрайлы, өнімді, өнегелі кезеңі</w:t>
        <w:br/>
        <w:t>бұл. Аты, данқы кең жайылып, суреткерлік, публицистік</w:t>
        <w:br/>
        <w:t>өрісінің арта түскен шағы. ДЛлайда оның өмірінің осі</w:t>
        <w:br/>
        <w:t>тұсы тиіп-қашты айтылып жүргені болмаса, тереңірек</w:t>
        <w:br/>
        <w:t>талданылмай, кеңірек ашылмай жатқаны рас. Сол олқы-</w:t>
        <w:br/>
        <w:t>лықты мүмкіншілігінше толықтыруға үлес болсын деген</w:t>
        <w:br/>
        <w:t>ниетпен бұл мақаламызда осы кезеңге бөле-жара көңіл</w:t>
        <w:br/>
        <w:t>қоюды мақсат тұттық.</w:t>
        <w:br/>
        <w:t>Жиырмасыншы жылдары баспасөз орындары жер-</w:t>
        <w:br/>
        <w:t>жерде құрыла бастады. 1921 жылы республикалық «Ең-</w:t>
        <w:br/>
        <w:t>бекші қазақ», «Степная правда» газеттері мен «Қызыл</w:t>
        <w:br/>
        <w:t>Қазақстан» журналы шығады. Кезекте губерниялық га-</w:t>
        <w:br/>
        <w:t>зеттер ұйымдастыру мақсаты тұрды. 1921 жылдың нау-</w:t>
        <w:br/>
        <w:t>рызынан Қызылжарда «Бостандық Туы», 1924 жылғы 7</w:t>
        <w:br/>
        <w:t>маусымнан бастап Ақтөбеде «Қаедей» газеттері шыға-</w:t>
        <w:br/>
        <w:t>рылды. Сондай-ақ Атырауда «Ерік», Астраханьда «Кедей</w:t>
        <w:br/>
        <w:t>тілі», Ташкенде «Ақ жол» тағы басқа газеттер жарық</w:t>
        <w:br/>
        <w:t>көрді. Осылардың катарында жетісіне екі рет шығатын</w:t>
        <w:br/>
        <w:t>«Ауыл» газеті ұйымдастырылды. Әуелден-ақ айта кетер</w:t>
        <w:br/>
        <w:t>нәрсе, басқаларына қараганда «Ауылдын» беделі де,</w:t>
        <w:br/>
        <w:t>әсері де жоғары болған дегіміз келеді. Кейбір зерттеу-</w:t>
        <w:br/>
        <w:t>шілер Қостанайда «Жапа ауыл» газеті шығарылды, онда</w:t>
        <w:br/>
        <w:t>Б. Майлин жұмыс істеді дегенді айтып келді. Ол дұрыс</w:t>
        <w:br/>
        <w:t>36</w:t>
        <w:br/>
        <w:t>женнкокиккенинкен</w:t>
      </w:r>
    </w:p>
    <w:p>
      <w:r>
        <w:t>Әртүрлі деректерді алдымызға салып, салыстырып көр-</w:t>
        <w:br/>
        <w:t>сек, Б. Майлин тұсында газеттің ресми редакторы М, Се-</w:t>
        <w:br/>
        <w:t>ралин, одан кейін Мұхаметжан Бейсенұлы еді. Неге</w:t>
        <w:br/>
        <w:t>онда Бейімбетке редакторлық телиді? Біріншіден, М, Се-</w:t>
        <w:br/>
        <w:t>ралин де, 3. Бейсенұлы да округтегі жауапты партия-</w:t>
        <w:br/>
        <w:t>кеңес жұмыстарына араласып, мойын бұра алмайтын.</w:t>
        <w:br/>
        <w:t>Маселен, М. Сералин губерниялық атқару комитеті</w:t>
        <w:br/>
        <w:t>төрағасының орынбасары және губерниялық жер-су бө-</w:t>
        <w:br/>
        <w:t>лімінің меңгерушісі қызметін атқарды. Әрине, бірнеше</w:t>
        <w:br/>
        <w:t>істі атқарып жүрген адамның уақыты жетіспейтіндігі</w:t>
        <w:br/>
        <w:t>түсінікті. Оның редакция жұмысына көп араласуға мүм-</w:t>
        <w:br/>
        <w:t>кіншілігі қайдан болсын. Бар ауыртпалық жауапты хат-</w:t>
        <w:br/>
        <w:t>шыға не редактор орынбасарына түспей ме. М. Сералин-</w:t>
        <w:br/>
        <w:t>нің газеттің тек келесі санының шығуына нұсқау беруге</w:t>
        <w:br/>
        <w:t>ғана мұршасы келген. Губерния атқару комитетінің төр-</w:t>
        <w:br/>
        <w:t>ағасы М. Бейсенұлының да жағдайы сол секілді. Екін-</w:t>
        <w:br/>
        <w:t>, Бейімбеттей атпал журналистке артылған ерекше се-</w:t>
        <w:br/>
        <w:t>німді ескеруіміз керек. Жан-жақты дайындығы күшті,</w:t>
        <w:br/>
        <w:t>қаламгерлігі мықты оның ешкімді ұятқа қалдырмайтын-</w:t>
        <w:br/>
        <w:t>дығы сол сенімді ұялатады. Үшіншіден, оның газет ісіне</w:t>
        <w:br/>
        <w:t>шеберлігін айтуға тиіспіз. Макет жасау, материалдар-</w:t>
        <w:br/>
        <w:t>ды, суреттерді орналастыру, хат-хабарларды редакция-</w:t>
        <w:br/>
        <w:t>дау тағы басқа қандай жұмыс болса да тап-тұйнақтай</w:t>
        <w:br/>
        <w:t>етіп тыңғылықты, сапалы етіп шығару шебер зергерлер-</w:t>
        <w:br/>
        <w:t>ше орындайтын оның машықты ісі. Төртіншіден, оның</w:t>
        <w:br/>
        <w:t>ерінбейтін еңбеккор, жалықпайтын жан екендігі. Оныц</w:t>
        <w:br/>
        <w:t>бос уақыты болмайтын. Не істесе де келістіре істеп, ре-</w:t>
        <w:br/>
        <w:t>дакция жұмысына бүкіл жан-жүрегімен, ой-түйсігімен,</w:t>
        <w:br/>
        <w:t>болмысымен беріле зор епбек сіпірді. Қөп ұзамай соган</w:t>
        <w:br/>
        <w:t>лайық бағасын алды. «Ауылдың» 1994”жылгы 1 қыр-</w:t>
        <w:br/>
        <w:t>күйектегі санында газеттің шығуына бір жыл толуына</w:t>
        <w:br/>
        <w:t>байланысты редакторы М. Бейсенұлының «Ауылдын»</w:t>
        <w:br/>
        <w:t>жүрегі һәм жұлыны (Бейімбет Майлыұлы)» деген ма-</w:t>
        <w:br/>
        <w:t>қаласында «Ұзақ күнге дамыл жок, ойын-күлкіден тыс,</w:t>
        <w:br/>
        <w:t>жатса-тұрса ойлайтыны «Ауыл». Ертеңгі сағат алтыдан</w:t>
        <w:br/>
        <w:t>тұрып, басқармада түртініп отырғаны. Жалғыз Бейімбет</w:t>
        <w:br/>
        <w:t>газет ісінің бәрін атқарады һәм үлгереді. Емледен бұл-</w:t>
        <w:br/>
        <w:t>дыры жоқ, екі сөздің басын қоса алмайтын жұмыскер-</w:t>
        <w:br/>
        <w:t>лердің қатесін түзеймін деп, мақаласына өң беремін деп</w:t>
        <w:br/>
        <w:t>әлектенеді... Бейімбетте ренжіп, кабақ шыту жоқ, «Ауыл»</w:t>
        <w:br/>
        <w:t>газеті мақтау алып отырса, ол Бейімбеттің арқасында»</w:t>
        <w:br/>
        <w:t>деп айтуы да сондықтан ғой. Газетті бір жылдығы той</w:t>
        <w:br/>
        <w:t>болып өткен, Оны басқарып, өткізген де Бейімбет. Тойға</w:t>
        <w:br/>
        <w:t>газеттің жергілікті тілшілері, әншілер мен күйшілер, гу-</w:t>
        <w:br/>
        <w:t>«қандай да бір жауыздыққа қайыспай қарсы тұрған кү-</w:t>
        <w:br/>
        <w:t>рескер» ретінде бейнелейді, тілші деген ат тарих бетіне</w:t>
        <w:br/>
        <w:t>алтын әріппен жазылып, мәңгі қалады деген ой түйеді.</w:t>
        <w:br/>
        <w:t>Б. Майлиннін тілшілерге, авторларга үнемі көңіл</w:t>
        <w:br/>
        <w:t>бөлуі оның жазған мақалаларынан да анық анғарылады.</w:t>
        <w:br/>
        <w:t>Сол кездегі газеттерде оның «Ауыл тілшілеріне хат»,</w:t>
        <w:br/>
        <w:t>«Газет қызметкерлері», «Газет ойдан шықпасын», «Тіл-</w:t>
        <w:br/>
        <w:t>шілер адастырмасын», «Қім қанша жазды?», «Тілшілер</w:t>
        <w:br/>
        <w:t>жиылысы шақырылады», «Тілшілердің есіне», «Тілшілер-</w:t>
        <w:br/>
        <w:t>дің ояу болғаны жөн», «Шаруа мен тілшілер көмегі»,</w:t>
        <w:br/>
        <w:t>тағы басқа мақалалары жарияланды. Оларда М, Майлин</w:t>
        <w:br/>
        <w:t>тілшілердің роліне, атқарар істеріне, алдына қойылар</w:t>
      </w:r>
    </w:p>
    <w:p>
      <w:r>
        <w:t>міндеттерге, көрсеткен көмектеріне тоқталады, тілшілер-</w:t>
        <w:br/>
        <w:t>ді газет ісіне белсене қатысуға шақырады.</w:t>
        <w:br/>
        <w:t>М, Майлин «Еңбекші қазақ» газетінде жауапты сек-</w:t>
        <w:br/>
        <w:t>ретарь болып істеген алғашқы кезден-ақ тілшілер тар-</w:t>
        <w:br/>
        <w:t>туға үлкен мән береді. Редакция қызметкерлерін жинап</w:t>
        <w:br/>
        <w:t>алып, кеңес өткізгенде газетке жазып, тілшілік ететін-</w:t>
        <w:br/>
        <w:t>дердің қатары саусақпен санарлықтай екеніне назар ау-</w:t>
        <w:br/>
        <w:t>даратын. Амалсыздан түкке тұрмайтын хабар-ошарлар-</w:t>
        <w:br/>
        <w:t>ды, ойы жұтан, тілі тартымсыз материалдарды тықпа-</w:t>
        <w:br/>
        <w:t>лаудан гөрі, тілші-авторларды редакция жұмысына</w:t>
        <w:br/>
        <w:t>көбірек тарту, оларды тәрбиелеу керектігіне баса көңіл</w:t>
        <w:br/>
        <w:t>бөлетін. 1927 жылдың 27 қарашада осы газетте оның</w:t>
        <w:br/>
        <w:t>«Ел тілшілері» деген мақаласы басылды. Газеттің бұл</w:t>
        <w:br/>
        <w:t>саны «Еңбекші қазақтың» бесжылдық мерекесіне</w:t>
        <w:br/>
        <w:t>арналған. Бейімбет соған орай өз мақаласында</w:t>
        <w:br/>
        <w:t>тілшілер қатарының артқанына, олардың газетті тартым-</w:t>
        <w:br/>
        <w:t>ды етіп, мазмұнын жақсартуға қосқан үлесін әңгімелей-</w:t>
        <w:br/>
        <w:t>ді. Сондай-ақ осы газетте Бейімбеттің «Тілшілер» тобы»,</w:t>
        <w:br/>
        <w:t>«Ескерілетін екі хат», «Тілшілерге» сияқты мақалалары</w:t>
        <w:br/>
        <w:t>жарық көрді. Бейімбет қызмет істеген кезде, 1996</w:t>
        <w:br/>
        <w:t>жылдың екінші жартысынан бастап, бұл газеттің «Ел</w:t>
        <w:br/>
        <w:t>шаруашылығын тілшілер жазады» деген тұрақты беті</w:t>
        <w:br/>
        <w:t>болды. 1927 жылдың басынан бастап «Тілшілер беті»,</w:t>
        <w:br/>
        <w:t>«Тілшілер жазады», «Оқушы хаттары» деген беттер, 6бө-</w:t>
        <w:br/>
        <w:t>лімдер ұйымдастырылды.</w:t>
        <w:br/>
        <w:t>«Ауыл» газетінде (Қостанайда шығып тұрған) істеп</w:t>
        <w:br/>
        <w:t>жүргенінде Бейімбеттін басқаруымен сол газет тілшіле-</w:t>
        <w:br/>
        <w:t>рінің бірінші сьезі өткізілді. Онда негізгі баяндаманы</w:t>
        <w:br/>
        <w:t>жасаған да-- Бейімбет.</w:t>
        <w:br/>
        <w:t>1925 жылдары республика газет-журналдарының жұ-</w:t>
        <w:br/>
        <w:t>мыстарын жандандыру мақсатында Б. Майлин басшы-</w:t>
        <w:br/>
        <w:t>24</w:t>
        <w:br/>
        <w:t>сі, Бейімбеттей аяулы перзент нақақтан құрбан</w:t>
        <w:br/>
        <w:t>болды.</w:t>
        <w:br/>
        <w:t>Б. Майлин «Еңбекші қазақ», «Социалды Қазақстан»</w:t>
        <w:br/>
        <w:t>газеттерінде жүргенде тілшілерді, авторларды көптеп</w:t>
        <w:br/>
        <w:t>тарту мәселесіне де баса назар аударды. Соған орай га-</w:t>
        <w:br/>
        <w:t>зет бетінде тілшілерге арналған мақалалар жазып отыр-</w:t>
        <w:br/>
        <w:t>ды. Бейімбет қызмет істеген 1926 жылдың екінші жар-</w:t>
        <w:br/>
        <w:t>тысынан бастап «Еңбекші қазақ» газетінде «Ел шаруа-</w:t>
        <w:br/>
        <w:t>Шь тілшілер. жазады» деген тұрақты бет</w:t>
        <w:br/>
        <w:t>ұйымдастырылады. Ал келесі жылдың басынан бастап</w:t>
        <w:br/>
        <w:t>«Тілшілер беті», «Тілшілер жазады», «Оқушы хаттары»</w:t>
        <w:br/>
        <w:t>сияқты арнайы беттер, бөлімдер ұйымдастырылып</w:t>
        <w:br/>
        <w:t>отырған.</w:t>
        <w:br/>
        <w:t>1925 жылдарда РКП(б) Орталық Қомитетінің «Жұз</w:t>
        <w:br/>
        <w:t>мысшы -- село тілшілерінің қозғалысы туралы» дегей</w:t>
        <w:br/>
        <w:t>қаулысына сәйкес республикадағы газет, журналдарлың</w:t>
        <w:br/>
        <w:t>тілшілермен жұмысын жандандыру мақсатында біраз</w:t>
        <w:br/>
        <w:t>шаралар жүзеге асырылды. Б. Майлиннің басшылығын-</w:t>
        <w:br/>
        <w:t>дағы тілшілер бторосы құрылды. Баспасөзге партиялық</w:t>
        <w:br/>
        <w:t>басшылықты күшейту үшін 1926 жылдың орта шенінле</w:t>
        <w:br/>
        <w:t>тұрақты комиссия ұйымдастырды. Әлкелік партия Қо-</w:t>
        <w:br/>
        <w:t>митетінде 1927 жылдың 2 ноябрінде тілшілердің өлке-</w:t>
      </w:r>
    </w:p>
    <w:p>
      <w:r>
        <w:t>лік жиынын өткізу мәселесі қаралды. Бұл жөнінде пікір</w:t>
        <w:br/>
        <w:t>алысу мақсатымен Өлкелік комитетке Б. Майлип баста-</w:t>
        <w:br/>
        <w:t>ған «Еңбекші қазақ» газетінің бір топ қызметкерлері</w:t>
        <w:br/>
        <w:t>шақырылады. Онда тілшілердің сьезд-курсын өткізу бел-</w:t>
        <w:br/>
        <w:t>гіленеді. Жоғарыдағы тұрақты комиссия 1929 жылдың</w:t>
        <w:br/>
        <w:t>март айында тұрақты кеңес болып қайта құрылады. Бұл</w:t>
        <w:br/>
        <w:t>кеңестің құрамында Б. Майлин де енгізіледі.</w:t>
        <w:br/>
        <w:t>Отызыншы жылдарда «Әрбір екпінді-- тілші, әрбір</w:t>
        <w:br/>
        <w:t>тілші -- екпінді» деген мәселе көтерілгені белгілі. Жер-</w:t>
        <w:br/>
        <w:t>жерлерде тілшілердің кеңестері, сьездері өткізілді. Ал</w:t>
        <w:br/>
        <w:t>1930 жылғы наурыз айында тілшілердің Бүкілқазақстан-</w:t>
        <w:br/>
        <w:t>дық І-сьезі шақырылды. Бейімбет осы сьезге делегат</w:t>
        <w:br/>
        <w:t>болып қатысты. Бұл мысалдар Б. Майлиннің баспасөз</w:t>
        <w:br/>
        <w:t>айналасына тілшілерді тарту, жинау, топтастыруға қан-</w:t>
        <w:br/>
        <w:t>шалықты үлкен мән бергенін байқататын елеулі фактор.</w:t>
        <w:br/>
        <w:t>Сонымен Б. Майлиннің үлкен журналист, баспасөз</w:t>
        <w:br/>
        <w:t>жұмысының жетік, білгір маманы екендігіне де көз же-</w:t>
        <w:br/>
        <w:t>теді.</w:t>
        <w:br/>
        <w:t>Б. Майлиннің күшті, жүйрік журналистігін мойындач</w:t>
        <w:br/>
        <w:t>маған, оны пір тұтпаған қаламгер кем де кем десек жа-</w:t>
        <w:br/>
        <w:t>нылыса қоймаймыз. Оған Ғ. Мүсіреповтыц Бейімбетті</w:t>
        <w:br/>
        <w:t>«нағыз журналист», «әрі үлкен жазушы, әрі маңдай ал-</w:t>
        <w:br/>
        <w:t>2Ы 35</w:t>
        <w:br/>
        <w:t>болуы мүмкін. Бірін-бірі қатты сыйлап өткен екеуінің</w:t>
        <w:br/>
        <w:t>түсіністігі ерекше. Айтыс-тартыстың қызу ортасында</w:t>
        <w:br/>
        <w:t>жүрген С. Сейфуллиннің онымен жүз шайысып, бет жыр-</w:t>
        <w:br/>
        <w:t>тысқан сәтін де байқай алмадық. Бейімбет оның үлкен</w:t>
        <w:br/>
        <w:t>сенімінде болған көрінеді. Сол сенімнен шыға білген</w:t>
        <w:br/>
        <w:t>Бейімбет газеттің барлық жұмысына тікелей ұйтқы бо-</w:t>
        <w:br/>
        <w:t>лып, жандандырып жібереді. Газетте бірге істеген адам-</w:t>
        <w:br/>
        <w:t>дар оның сол қасиетін айтып кеткен жоқ па. Солардың</w:t>
        <w:br/>
        <w:t>бірі Бейімбетпен 1922 жылдан қызметтес болған белгілі</w:t>
        <w:br/>
        <w:t>журналист М, Ешмұқамедов, Оның айтуынша газеттін</w:t>
        <w:br/>
        <w:t>бар ауыр жұмысын Б. Майлин атқарған, «көптеген ре-</w:t>
        <w:br/>
        <w:t>дакциялық жұмыстарды алып кетіп, үйінде қызметтен</w:t>
        <w:br/>
        <w:t>кейін, түнде ұзақ отырып істеген». Ол жазушының іс-</w:t>
        <w:br/>
        <w:t>керлігін, аса сауаттылығын, әдеби талғамының ерекше</w:t>
        <w:br/>
        <w:t>болғандығын, түскен хаттарды, материалдарды түзеп, ре-</w:t>
        <w:br/>
        <w:t>дакциялауға майталман екендігін аңғартады. Сонымен</w:t>
        <w:br/>
        <w:t>Бейімбет өзіне артылған сенімді ақтауға тырысып, жүк-</w:t>
        <w:br/>
        <w:t>телген міндетті қалтқысыз орындап, үлкен жауапкерші-</w:t>
        <w:br/>
        <w:t>лікпен жұмыс істейтін екен. Үкімет істерімен шұғылдан-</w:t>
        <w:br/>
        <w:t>ган Сәкен оған сенбеді дей аламыз ба сондықтан. Ондай</w:t>
        <w:br/>
        <w:t>ойға баруға көңіліміз дауаламайды. Олай болса, Сәкен-</w:t>
        <w:br/>
        <w:t>нің газетке алаңдамай, үкімет ісіне көп көңіл бөлуі те-</w:t>
        <w:br/>
        <w:t>гін емес. Редакторлықтың жүгін Бейімбеттің көтеруі</w:t>
        <w:br/>
        <w:t>осындай жағдайға да байланысты деп топшылаймыз.</w:t>
        <w:br/>
        <w:t>Тіпті оның Сәкенге қолқалай жүріп, мақалалар жазды-</w:t>
        <w:br/>
        <w:t>рып алуы да соны байқатпай ма. Уақыт тапшылығынан</w:t>
        <w:br/>
        <w:t>Сәкен уәделескен кезіне жазып бере алмай, Бейімбеттің</w:t>
        <w:br/>
        <w:t>оны мазалауы да соны білдіреді. Редактор болмаса да</w:t>
        <w:br/>
        <w:t>Б. Майлиннің сол істі атқарғанына еш күмән қалмайды.</w:t>
        <w:br/>
        <w:t>«Еңбекші қазақта» қаламы ширай түскен, журналис-</w:t>
        <w:br/>
        <w:t>тік тәжірибесі толысып, ысылған Б. Майлин Қостанай</w:t>
        <w:br/>
        <w:t>губерниялық партия комитеті мен атқару комитетінің</w:t>
      </w:r>
    </w:p>
    <w:p>
      <w:r>
        <w:t>органы -- жаңадан ұйымдастырылған «Ауыл» газетіне</w:t>
        <w:br/>
        <w:t>жіберіледі. Онда екі жылдай істегеннен кейін «Еңбекші</w:t>
        <w:br/>
        <w:t>қазаққа» қайта шақырылады. Соған байланысты бұл</w:t>
        <w:br/>
        <w:t>мәселе 1925 жылғы 21 ақпанда Қостанай губкомының</w:t>
        <w:br/>
        <w:t>бюросында қаралып, оны жібермеу жөнінде шешім қа-</w:t>
        <w:br/>
        <w:t>былданады. Кейінгі кезде анықталғандай «Еңбекші қа-</w:t>
        <w:br/>
        <w:t>зақтың» бұл кездегі редакторы Смағұл Садуақасовтың</w:t>
        <w:br/>
        <w:t>шақыруы болғанмен әлгіндей шешім шыққан соң бұл</w:t>
        <w:br/>
        <w:t>іске Қазақстан өлкелік партия комитеті араласады. Ар-</w:t>
        <w:br/>
        <w:t>тынша наурыз айында РК(б)П Орталық Қомитеті қазақ</w:t>
        <w:br/>
        <w:t>баспасөзінің жай-күйі туралы мәселе қарап, қарар қа-</w:t>
        <w:br/>
        <w:t>былдайды. Онда орталықтағы газет, журналдарға ең ся-</w:t>
        <w:br/>
        <w:t>28</w:t>
        <w:br/>
        <w:t>емес. «Жаңа ауыл» атты газет Семейде шығып тұрған</w:t>
        <w:br/>
        <w:t>болатын.</w:t>
        <w:br/>
        <w:t>«Ауыл» Қостанай губерниялық партия комитеті мен</w:t>
        <w:br/>
        <w:t>губерниялық атқару комитетінің органы еді. Алғашқы</w:t>
        <w:br/>
        <w:t>саны 1923 жылғы 1 қыркүйекте жарық көрді. Араб қар-</w:t>
        <w:br/>
        <w:t>пімен шыққан газет сандары бұл күнде сарғыш тарткан.</w:t>
        <w:br/>
        <w:t>Одан бері 60 жылдан асты, Оның жалғасы боп «Қом-</w:t>
        <w:br/>
        <w:t>мунизм таңы» аталып шытып тұрды. Қазір «Қостанай</w:t>
        <w:br/>
        <w:t>таңы» деп аталады. 1993 жылгы 1 қыркүйекте оған 70</w:t>
        <w:br/>
        <w:t>жыл толды.</w:t>
        <w:br/>
        <w:t>«Ауылдың» алғашқы ұйымдастырушыларының, отын</w:t>
        <w:br/>
        <w:t>белсенді, еңбекқор қызметкерлерінің бірі көп қырлы та-</w:t>
        <w:br/>
        <w:t>лант инесі, жүйрік қаламды журналист Б. Майлин еді. Ол</w:t>
        <w:br/>
        <w:t>мамандығым журналист деп есептеген. Оның мұнда іс-</w:t>
        <w:br/>
        <w:t>теген кезін шатастырушы деректер кездеседі. Ол газет-</w:t>
        <w:br/>
        <w:t>те 1922 жылдан істеді деген дұрыс бола қоймайды. Кей-</w:t>
        <w:br/>
        <w:t>біреу оны М. Сералин шақыртқан дейді.</w:t>
        <w:br/>
        <w:t>Ол да жаңсақ пікір. М, Сералиннің шақыртуынан</w:t>
        <w:br/>
        <w:t>бұрын жаңа ұйымдастырылып жатқан газетке көмек ре-</w:t>
        <w:br/>
        <w:t>тінде Б. Майлинді жіберу жөнінде өлкелік партия ко-</w:t>
        <w:br/>
        <w:t>митетінің ұйғарымы болған. Оны сол кезден білетін бел-</w:t>
        <w:br/>
        <w:t>гілі журналист Жұмабек Шорманов та 1923 жылдың та-</w:t>
        <w:br/>
        <w:t>мыз айында партия-кеңес органдарының тапсыруы</w:t>
        <w:br/>
        <w:t>бойынша «Ауыл» газетіне келгенін растап, айтып еді.</w:t>
        <w:br/>
        <w:t>Міне содан кейін газеттің алғашқы редакторы болып</w:t>
        <w:br/>
        <w:t>тағайындалған М, Сералин шақыруы күмәнсіз. Жаңа ұй-</w:t>
        <w:br/>
        <w:t>ымдасып жатқан редакцияның жағдайы қайбір төрт</w:t>
        <w:br/>
        <w:t>аяғынан. тік тұрған дейсің. Бейімбетті осында жіберу</w:t>
        <w:br/>
        <w:t>шешілгеннен кейін М. Сералин әріп әкелу және әріп те-</w:t>
        <w:br/>
        <w:t>рушілер тарту үшін Қазанға кетіп бара жатып өзінің</w:t>
        <w:br/>
        <w:t>туған ауылы «Ақтөбеде» демалып жатқан Бейімбетке</w:t>
        <w:br/>
        <w:t>хат жазып кызметке шақырткан екен.</w:t>
        <w:br/>
        <w:t>Бейімбет «Ауылға» дейін «Садақ» қол жазба жур-</w:t>
        <w:br/>
        <w:t>налын шығарып, «Айқап», «Абай», «Қызыл Қазақстан»</w:t>
        <w:br/>
        <w:t>журналының, «Қазақ», «Еңбекші қазақ» тағы баска</w:t>
        <w:br/>
        <w:t>газеттердің беттеріне өлеңдерін, әңгімелерін, мақалала-</w:t>
        <w:br/>
        <w:t>рын, хат-хабарларын жариялатып, танымал болған.</w:t>
        <w:br/>
        <w:t>«Ауылға» жылы орнын, . жайлы жұмысын қалдырып,</w:t>
        <w:br/>
        <w:t>«Еңбекші қазақ» газетінен келді. Ол «Ауылда» да</w:t>
        <w:br/>
        <w:t>жазушылық әрі журналистік творчествосының тізг</w:t>
        <w:br/>
        <w:t>қатар ұстап, тәжірибелі, ысылған, кемеліне келген қа-</w:t>
        <w:br/>
        <w:t>ламгер екендігін танытты.</w:t>
      </w:r>
    </w:p>
    <w:p>
      <w:r>
        <w:t>1993 жылы тамыз айында келіп, белді буып, жеңін</w:t>
        <w:br/>
        <w:t>сыбанып бірден іске кірісіп кеткен Бейімбет редакция-</w:t>
        <w:br/>
        <w:t>дастырады. Бейімбеттің газетте басылған әңгіме, очерк-</w:t>
        <w:br/>
        <w:t>терінід көрмесі үйдің үлкен бір қабырғасын алып</w:t>
        <w:br/>
        <w:t>жатады. Кездесу кешіне қатысқандар - жазушылар мен</w:t>
        <w:br/>
        <w:t>ғалымдар, журналистер мен әдебиет “қызметкерлері.</w:t>
        <w:br/>
        <w:t>Кеште Бейімбет сөйлеп, не тындырды, қандай ой түйді--</w:t>
        <w:br/>
        <w:t>соларды ортаға салады.</w:t>
        <w:br/>
        <w:t>«Ақпан айында Шымкенттегі қорғасын заводына</w:t>
        <w:br/>
        <w:t>бардым,-- деді ол.-- Бірақ, тек бару, кеңсесін аралау-</w:t>
        <w:br/>
        <w:t>мен жұмыс бітпейді екен. Мұны соңғы уақытта білдім.</w:t>
        <w:br/>
        <w:t>Бұрын түтін, машина дейтін едік, ол жетпейді екен, Қөп</w:t>
        <w:br/>
        <w:t>сөйлеу, көп араласу керек екен. Мен Шымкентте алғаш-</w:t>
        <w:br/>
        <w:t>қы 10--15 күнде кілең цифр құшақтап жүрдім. Одан түк</w:t>
        <w:br/>
        <w:t>болмады. Одан соң Қонысбек бригадасын бөлек алдым.</w:t>
        <w:br/>
        <w:t>Қонысбекпен құрдас шығып, киімнің ішкі бауындай</w:t>
        <w:br/>
        <w:t>сырласып, араласуым ерекше жақсы болды. Бұдан ал-</w:t>
        <w:br/>
        <w:t>ған материалым маған «Қызыл жалау» деген роман жа-</w:t>
        <w:br/>
        <w:t>зуды ойландырды. Қешегі колхозшылардың заводқа ке-</w:t>
        <w:br/>
        <w:t>ліп жұмысшы болған күнін көрсетсек жақсы болар деп</w:t>
        <w:br/>
        <w:t>білдім. Бірақ Алматыға қайтқан сон жазуға кірісу қиын</w:t>
        <w:br/>
        <w:t>соқты. Қемістігім бар екен. Сондықтан Қарағандыға ат-</w:t>
        <w:br/>
        <w:t>тандым. Онда барған соң геройларым кеңіді, материал-</w:t>
        <w:br/>
        <w:t>дарым толықты». Бейімбеттің осы сөзінде каншама та-</w:t>
        <w:br/>
        <w:t>ғылымдық жәйттер бар.</w:t>
        <w:br/>
        <w:t>Сол кеште Бейімбеттің өндірістен, колхоздардан жаз-</w:t>
        <w:br/>
        <w:t>ған очерктерін кітапша етіп шыгару, өзіне демалу үшін</w:t>
        <w:br/>
        <w:t>мың сом сыйлық беру жөнінде қаулы алынады. Соның</w:t>
        <w:br/>
        <w:t>нәтижесінде келесі жылы оның 77 беттік «Алыптарды</w:t>
        <w:br/>
        <w:t>аралағанда» атты жинагы шықты. Оған Бейімбеттің се-</w:t>
        <w:br/>
        <w:t>гіз әңгіме, очерктері, бірнеше өлеңдері енгізілген. Ал</w:t>
        <w:br/>
        <w:t>Қостанай жеріне барған сапарынан жазғандарының ба-</w:t>
        <w:br/>
        <w:t>сы біріктіріліп сол жылы басылып шыққан «Социалис-</w:t>
        <w:br/>
        <w:t>тік түлік» жинағына енгізілді.</w:t>
        <w:br/>
        <w:t>«Социалиды Қазақстан» газетінің тапсырмасымен ел</w:t>
        <w:br/>
        <w:t>аралаған кезде Бейімбет, әсіресе, очерк жазуға үлкен</w:t>
        <w:br/>
        <w:t>көңіл қойды. Ол очерктеріне «Жолдан», «Елден»,</w:t>
        <w:br/>
        <w:t>«Очерк», «Жазушының қойын книжкасынан», «Жол ке-</w:t>
        <w:br/>
        <w:t>несіне», «Көріс-мәріс» болды деген бұрыштамалар қойып</w:t>
        <w:br/>
        <w:t>отырған. Сондай бұрыштамалармен берілетін жол-сапар-</w:t>
        <w:br/>
        <w:t>дан туган әңгіме, очерктерді Қазақ совет баспасөзінде</w:t>
        <w:br/>
        <w:t>ең алгаш қолданған Б. Майлин деуге толық негіз бар.</w:t>
        <w:br/>
        <w:t>Олардың көбінің аяғына ол өзінің бүркеншік аттарын</w:t>
        <w:br/>
        <w:t>жазып жүрген. Оныц очерктеріне ауыл өмірі, ондағы</w:t>
        <w:br/>
        <w:t>экономика мен мәдениетінің ілгері дамуы, ірі өндірістер-</w:t>
        <w:br/>
        <w:t>дегі ұлы өзгерістер, ұйымдасқан колхоздардағы еңбек</w:t>
        <w:br/>
        <w:t>“</w:t>
        <w:br/>
        <w:t>2--2287 ? ремет ; ЗЕ</w:t>
      </w:r>
    </w:p>
    <w:p>
      <w:r>
        <w:t>Лік жазғанда кей нәрселер ұмыт қалуы да ғажап смес.</w:t>
        <w:br/>
        <w:t>С. Мұқанов «Еңбекші қазақтан» оқуға кетіп, 1926 жылы</w:t>
        <w:br/>
        <w:t>Қызылордаға бірақ келеді. Редактордың орынбасары бо-</w:t>
        <w:br/>
        <w:t>луы Бейімбеттің осы кездегі кезеңі болса керек. Сәбит</w:t>
        <w:br/>
        <w:t>кеткенде Габит редакцияда Бейімбетпен бірге істеп жүр-</w:t>
        <w:br/>
        <w:t>се, оның нақты білетіні күмән туғызбаса керек. С. Са-</w:t>
        <w:br/>
        <w:t>дуақасовтың тұсында да Бейімбет әдеттегідей редакция-</w:t>
        <w:br/>
        <w:t>ның қыруар ісін тап-тұйнақтай етіп тындырып отырады.</w:t>
        <w:br/>
        <w:t>Смағұлдың «Еңбекші қазақтың» редакторлығының</w:t>
        <w:br/>
        <w:t>үстіне өлкелік партия комитетінің бюро мүшелігіне кан-</w:t>
        <w:br/>
        <w:t>дидат болғандығын, оқу-ағарту халық комиссары қызме-</w:t>
        <w:br/>
        <w:t>тін қоса атқарғандығын ескерсек, редакция жұмысының</w:t>
        <w:br/>
        <w:t>ауыртпалығы Бейімбеттің мойнына түсуі әбден ықтимал.</w:t>
        <w:br/>
        <w:t>Газетке С. Садуақасов кетіп, Т. Рысқұлов редактор бо-</w:t>
        <w:br/>
        <w:t>лып келгенде де сол іскерліктен танбаған.</w:t>
        <w:br/>
        <w:t>Б. Майлиннің газеттің кейбір сандарына қол қойған-</w:t>
        <w:br/>
        <w:t>дығы туралы мынадай жағдайды ескерген жөн. Ол кез-</w:t>
        <w:br/>
        <w:t>де, тегі солай қалыптасқандықтан күні бүгінге дейін,</w:t>
        <w:br/>
        <w:t>қандай да бір редактор қызметтен кетерде күні бұрын</w:t>
        <w:br/>
        <w:t>қолы көрінбейді. Оның орнына орынбасары қол қояды.</w:t>
        <w:br/>
        <w:t>Қей жагдайда «уақытша редактор» делінеді. С. Сейфул-</w:t>
        <w:br/>
        <w:t>лин мен С. Садуақасов редакторлықтан кетерде де со-</w:t>
        <w:br/>
        <w:t>лай болғанына шүбә жоқ. Өмірінің соңғы жылдарында,</w:t>
        <w:br/>
        <w:t>басына қара түнек төнген кезде 1936--1937 жылдары</w:t>
        <w:br/>
        <w:t>«Қазақ әдебиеті» газетінің ресми редакторы болса да</w:t>
        <w:br/>
        <w:t>Б. Майлин де көп санына қол қоя алмаған. «Еңбекші қа-</w:t>
        <w:br/>
        <w:t>зақта» әуелі ол жауапты хатшы болып, көп ұзамай ре-</w:t>
        <w:br/>
        <w:t>дактордың орынбасары қызметін атқарды деген сөз на-</w:t>
        <w:br/>
        <w:t>нымды. Қашанда жауапкершілікті сезінетін әрбір жаңа</w:t>
        <w:br/>
        <w:t>редактор іскер, еңбекқор, сауатты, тәртіпті, айтқанды</w:t>
        <w:br/>
        <w:t>түсінгіш, тәжірибелі адамдарды жинайды ғой айнала-</w:t>
        <w:br/>
        <w:t>сына. Оның үстіне әкімшілік жұмыстағы адам редактор</w:t>
        <w:br/>
        <w:t>болып келсе, ондайларға Бейімбеттей азамат іздесең</w:t>
        <w:br/>
        <w:t>табылмайтын жан емес пе. Бастық болудан гөрі қара</w:t>
        <w:br/>
        <w:t>жұмысты тәуір көрген ғой Бейімбет.</w:t>
        <w:br/>
        <w:t>«Еңбекші қазақта» 1928 жылдың ортасына дейін іс-</w:t>
        <w:br/>
        <w:t>теген Б. Майлин үлкен бедел-абыройға жетеді. Бұл--</w:t>
        <w:br/>
        <w:t>оның журналистік қызметінің, жазушылық творчество-</w:t>
        <w:br/>
        <w:t>сының ең бір шұрайлы, қомақты, жемісті кезеңі. Ол га-</w:t>
        <w:br/>
        <w:t>зет ісіне аса зор, аса жауапты, аса маңызды іс деп</w:t>
        <w:br/>
        <w:t>қараған. Газеттің беделін арттыруға қосқан үлесі ұшан-</w:t>
        <w:br/>
        <w:t>теңіз.</w:t>
        <w:br/>
        <w:t>«Театр киім ілгіштен басталады» дегендей Бейімбет</w:t>
        <w:br/>
        <w:t>газеттің сан қилы қырлары мен сырларын жетік игер-</w:t>
        <w:br/>
        <w:t>30</w:t>
        <w:br/>
        <w:t>ған. Сондайлар, белгісіз болмасан, бір кесір жасауы,</w:t>
        <w:br/>
        <w:t>тіпті мерт қылуы сөзсіз. Сондықтан шын атты жасыру-</w:t>
        <w:br/>
        <w:t>ға тура келді. Осы жөнінде Н. Рахымбаев: «Ол шақта</w:t>
        <w:br/>
        <w:t>мақала көбіне бүркеншік атпен жазылатын. Тілшінің</w:t>
        <w:br/>
        <w:t>аты-жөнін, адресін редакция мен прокурор мекемесі</w:t>
        <w:br/>
        <w:t>ғана білетін. Бай-молдалар тілшілерге жала жауып, қу-</w:t>
        <w:br/>
        <w:t>даламай да қалған жоқ. Өздерінің құйыршық атқа мі-</w:t>
        <w:br/>
        <w:t>нерлерін арыз несі қылып, бізге талай-талай пәлелер</w:t>
        <w:br/>
        <w:t>жапсырды. Заң орындары, прокурорлар ондайда әрқай-</w:t>
        <w:br/>
        <w:t>сымызды қорғап отырды». (Қаламымыз мұқалған жоқ.</w:t>
      </w:r>
    </w:p>
    <w:p>
      <w:r>
        <w:t>«Қоммунизм таңы», 1.09.1973 ж.) деп сыр ақтарды.</w:t>
        <w:br/>
        <w:t>Сөйтіп, біз әңгіме етіп отырған кезеңде Б. Майлин-</w:t>
        <w:br/>
        <w:t>нің «Ауыл» газетіндегі қызметі де, жазушылық және</w:t>
        <w:br/>
        <w:t>журналистік творчествосы да өрісті болды. Ол бұрынғы-</w:t>
        <w:br/>
        <w:t>дап да қаламын ұштай түсіп, қайнаған өмірдің нағыз</w:t>
        <w:br/>
        <w:t>ортасында болып, суреткерлік шабыты арта түсіп, проб-</w:t>
        <w:br/>
        <w:t>лемалық, көкейтесті дүниелерді жазып, қазақ әдебиеті</w:t>
        <w:br/>
        <w:t>мен баспасөзінің өркен жаюына мол үлес қосты. «Осы</w:t>
        <w:br/>
        <w:t>газетте прозалық, ақындық, сатиралық таланты кең</w:t>
        <w:br/>
        <w:t>ашылды» (Т. Нұртазин).</w:t>
        <w:br/>
        <w:t>БІЛГІРЛІҢ ПЕН ШЕБЕРЛІК</w:t>
        <w:br/>
        <w:t>Бейімбет Майлиннің жұмыс стилі, редакторлық, тіл-</w:t>
        <w:br/>
        <w:t>шілік қызметі, публицистикалық творчествосы үлкен та-</w:t>
        <w:br/>
        <w:t>лап деңгейімен өлшенеді.</w:t>
        <w:br/>
        <w:t>Онын жазушылыгының, журналистігінің бір қыры</w:t>
        <w:br/>
        <w:t>ұйымдастырушылық қабылетінде, баспасөз жұмысының</w:t>
        <w:br/>
        <w:t>жетік, білгір маманы екендігінде.</w:t>
        <w:br/>
        <w:t>Қызметтес болған қаламгерлердің айтуына қараған-</w:t>
        <w:br/>
        <w:t>да ол газет ісінің санқилы қырлары мен сырларын же-</w:t>
        <w:br/>
        <w:t>тік білген. Ақын Ж. Сыздықов кейінде Бейімбеттің</w:t>
        <w:br/>
        <w:t>мына төмендегі сөзін еске түсіреді: «Мына газетті бай-</w:t>
        <w:br/>
        <w:t>қайсың ба? Қейде қалай болса солай, олпы-солпы шыға-</w:t>
        <w:br/>
        <w:t>рылады. Міне, үшінші бетте бес сурет берілген. Осы су-</w:t>
        <w:br/>
        <w:t>реттердің орналастырылуы маған ұнамай отыр. Бес су-</w:t>
        <w:br/>
        <w:t>рет бес жакта бытырап орналастырылған. Мұны «Қон-</w:t>
        <w:br/>
        <w:t>верттік системамен» әдемілеп орналастырылса, қандай</w:t>
        <w:br/>
        <w:t>көркем болар еді. Мына подвалдық мақала газеттің</w:t>
        <w:br/>
        <w:t>«белдеуінен» асып, алқымдап тұрған сияқты, ажарсыз</w:t>
        <w:br/>
        <w:t>басылған. Бір тақырыпта жазылған үш-төрт хабар га-</w:t>
        <w:br/>
        <w:t>зеттің әр бетіне басылып, өзіне тиісті «құнын» жоғалтып</w:t>
        <w:br/>
        <w:t>тұр; шынында осы төрт хабарды бір «бағанаға» орна-</w:t>
        <w:br/>
        <w:t>48</w:t>
        <w:br/>
        <w:t>ніп, Ж. Еленовтіп, Ж. Сұлтанбековтің, Қасым Қапаш-</w:t>
        <w:br/>
        <w:t>ұлының, Қасен Баймырзаұлының, Хабиболла Бекболат-</w:t>
        <w:br/>
        <w:t>ұлынын, Нұрман Қазұлының, Рамазан Айтқозинұлының,</w:t>
        <w:br/>
        <w:t>Нұртаза Қарабекұлының, Әбілхабар Байғабылулының,</w:t>
        <w:br/>
        <w:t>Қалмағамбет Қүлденұлының суреттерін көреміз. Ара-</w:t>
        <w:br/>
        <w:t>сындағы Б. Майлиннің суреті көзге ерекше жылы көрі-</w:t>
        <w:br/>
        <w:t>неді.</w:t>
        <w:br/>
        <w:t>Тілшілерді тартып, ұйымдастыруда қандай істер іс-</w:t>
        <w:br/>
        <w:t>теді Бейімбет? Олармен қарым-қатыпасы қандай бол-</w:t>
        <w:br/>
        <w:t>ған? Ең алдымен қызметтес болғандардың Бейімбеттің</w:t>
        <w:br/>
        <w:t>кішіпейілділігін, жолдастық, құрбылық салтын, айнала-</w:t>
        <w:br/>
        <w:t>сындағыларды аса қүрмет тұтып, жанындай жақсы кө-</w:t>
        <w:br/>
        <w:t>ретіндігін ерекше атайтындығы жақсы нышанның белгі-</w:t>
        <w:br/>
        <w:t>сі. Тілшілердің ақылшысы да, жанашыр қамқоршысы</w:t>
        <w:br/>
        <w:t>да, демеп, сүйеп жіберетін жәрдемшісі Бейімбет болға-</w:t>
        <w:br/>
        <w:t>ны туралы естеліктерден көп жақсы лебіздер байқай</w:t>
        <w:br/>
        <w:t>аламыз. Оны қалай жазуды ерінбей-жалықпай үйрете-</w:t>
        <w:br/>
        <w:t>тін ұстаз дел білген.</w:t>
        <w:br/>
        <w:t>«Ауыл» газетінде жүргенде Б. Майлин тілшілермен</w:t>
        <w:br/>
        <w:t>жұмысты қызу жүргізгені жазған мақалаларынан да ай-</w:t>
      </w:r>
    </w:p>
    <w:p>
      <w:r>
        <w:t>қын аңғарылады. Осы мақсатта газет беттерінде жария-</w:t>
        <w:br/>
        <w:t>ланған оның көптеген мақалаларын оқи аламыз. «Агент-</w:t>
        <w:br/>
        <w:t>теріміздің есіне саламыз», (17.05.24) «Ауыл» газетінің</w:t>
        <w:br/>
        <w:t>тілшілерінің губерния І сьезінің қаулылары» (24.10.24),</w:t>
        <w:br/>
        <w:t>«Ауыл тілшілеріне хат» (6.09.24 ж.), «Ауылдың жылдық</w:t>
        <w:br/>
        <w:t>тойы» (17.09.24 ж.), «Газет ойдан шықпасын» (9.04.24 ж.)</w:t>
        <w:br/>
        <w:t>«Сенетін» (газет күні туралы, 10.05.24 ж.), «Тілшілер</w:t>
        <w:br/>
        <w:t>адастырмасын» (29.04.24. ж.), «Тілшілер сьезге дейін</w:t>
        <w:br/>
        <w:t>не істеу керек (10.09.94 ж.), «Газет алушыларға</w:t>
        <w:br/>
        <w:t>жеңілдік» (93.06.25 ж.), «Газет қызметкерлері» (23.11.</w:t>
        <w:br/>
        <w:t>95 ж.), «Қім қанша жазды». (Тілшілердің жазғаны,</w:t>
        <w:br/>
        <w:t>7.03.2925 ж.), «Тілшілер жиылысы шақырылады» (19.09.</w:t>
        <w:br/>
        <w:t>95 ж.) «Тілшілердіп есіне» (18.11.25 ж.), «Тілшілердің</w:t>
        <w:br/>
        <w:t>ояу болғаны жөн (8.01.25 ж.), «Шаруа мен тілшілер кө-</w:t>
        <w:br/>
        <w:t>мегі (5.05.25 ж.) деп тізгеннің өзінде де қомақты көрі-</w:t>
        <w:br/>
        <w:t>неді. Бұл мәселеге кіші-гірім деп қарамай зор мән бе-</w:t>
        <w:br/>
        <w:t>ріп, тікелей өзі араласып, ерекше леп, қарқынмен үдетіп</w:t>
        <w:br/>
        <w:t>отырган. Бұл мақалаларда Б. Майлин тілшілердің, әсі-</w:t>
        <w:br/>
        <w:t>ресе ауылдарда тұрып жазатындардың, роліне, атқарар</w:t>
        <w:br/>
        <w:t>істеріне, алда тұрған міндеттеріне, көрсетіп жүрген кө-</w:t>
        <w:br/>
        <w:t>мек-жәрдемдеріне назар аударып, сергектікпен, белсен-</w:t>
        <w:br/>
        <w:t>ділікпен газетке жазып тұрулары жайында әңгіме қоз-</w:t>
        <w:br/>
        <w:t>ғап, талғамды, тәлімді үлгі көрсетеді. Ол, сондай-ақ, га-</w:t>
        <w:br/>
        <w:t>зеттің көпшілік жұрт арасына дер. кезінде, уақытында</w:t>
        <w:br/>
        <w:t>42</w:t>
        <w:br/>
        <w:t>«Алыптарды аралағанда» жинагы, «Досалыдан бір</w:t>
        <w:br/>
        <w:t>дастан» поэмасы, «Ақсуаттың жанында» өлеңі, «Қыр-</w:t>
        <w:br/>
        <w:t>манда» повесі, «Қөктеректің бауырында», «Қолхоз қора-</w:t>
        <w:br/>
        <w:t>сында», «Қызыл әскердің үйі», «Аудан сьезінде», «Қыс-</w:t>
        <w:br/>
        <w:t>қы ауылда», «Әйет совхозын аралағанда», «Жалтыр</w:t>
        <w:br/>
        <w:t>көлінің басында», «Қырман үстінде», «Бейсекеңнің үйін-</w:t>
        <w:br/>
        <w:t>де», «Қорғасын зауыдында» сияқты әңгіме-очерктері</w:t>
        <w:br/>
        <w:t>аталуының өзі Бейімбеттің басы-қасында болып, көзімен</w:t>
        <w:br/>
        <w:t>көріп, құлағымен естіген, өмірде болғанды, болуға ла-</w:t>
        <w:br/>
        <w:t>Йықтыны жазған реалистігін аңғартады.</w:t>
        <w:br/>
        <w:t>Сондай-ақ бұл пікірлерімізді Бейімбеттің газет, жур-</w:t>
        <w:br/>
        <w:t>налдарға «Жолдан», «Елден», «Жазушының қойын кі-</w:t>
        <w:br/>
        <w:t>нежкесінен» деген айдармен жарияланған очерктері де</w:t>
        <w:br/>
        <w:t>қуаттай түседі. Шымкент, Қарағанды, Балқаш, Қоңырат</w:t>
        <w:br/>
        <w:t>кеп орындарын, Қостанай өшіріп, Шымкент, Семей о6-</w:t>
        <w:br/>
        <w:t>лысын аралағанда өндірте, оперативті жазғандары Бе-</w:t>
        <w:br/>
        <w:t>йімбеттің өмір құбылыстарының қағазға түскен көрнек-</w:t>
        <w:br/>
        <w:t>ті, көркем айнасындай. Бұл сапарлардан ол очерктер,</w:t>
        <w:br/>
        <w:t>өлеңдер, мақалалар мен заметкаларды бұрқырата жазып</w:t>
        <w:br/>
        <w:t>кана қоймай, нақты, шынайы өмірден алған мате-</w:t>
        <w:br/>
        <w:t>риалдардың негізінде «Қызыл жалау», «Қоңсылар» атты</w:t>
        <w:br/>
        <w:t>романдарын жазып тастауы да елеулі құбылыс. «Боран-</w:t>
        <w:br/>
        <w:t>байдың бірінші адымы», «Қайла қайралды», «Бәстескен-</w:t>
        <w:br/>
        <w:t>де байқалды» очерктерінің басты кейіпкері қазақ жұ-</w:t>
        <w:br/>
        <w:t>мысшыларының алғашқы өкілдерінің бірі Боранбай Қо-</w:t>
        <w:br/>
        <w:t>нысбаев өмірде болған адам.</w:t>
        <w:br/>
        <w:t>1929 жылдың күзінде Бейімбет Семей облысы Ма-</w:t>
        <w:br/>
        <w:t>қаншы ауданында болып, Қарасу ауылдық кеңесінің</w:t>
        <w:br/>
        <w:t>председателі Жамал Садуақасовамен кездесіп, әңгіме-</w:t>
        <w:br/>
        <w:t>леседі. Сондағы алған әсердің нәтижесінде ол «Жамал</w:t>
        <w:br/>
        <w:t>болыс» атты очерк жазып, 1930 жылы «Еңбекші қазақ»</w:t>
        <w:br/>
        <w:t>газетіне жариялатады. Оның көптеген геройлары өмір-</w:t>
      </w:r>
    </w:p>
    <w:p>
      <w:r>
        <w:t>ден алынғандығына жазушының өзінің ауылдастары</w:t>
        <w:br/>
        <w:t>Мақтым, Құлпаш, Раушан, Қалампыр, Жүсіп, тағы бас-</w:t>
        <w:br/>
        <w:t>қаларының есімдерін алуы да дәлел.</w:t>
        <w:br/>
        <w:t>Бейімбеттің көркем туындылары да, газеттік публи-</w:t>
        <w:br/>
        <w:t>цистикалары да тек өмірдің бейнелі көркі мен мағналы</w:t>
        <w:br/>
        <w:t>мазмұны десе болғандай. Жиырмасыншы-отызыншы</w:t>
        <w:br/>
        <w:t>жылдардағы күрделі оқиғаларға Б. Майлин өмірден өр-</w:t>
        <w:br/>
        <w:t>ілген пафосты публицистикасымен, журналистік жа-</w:t>
        <w:br/>
        <w:t>лынды үнімен араласты. «Алыптарды аралағанда» жи-</w:t>
        <w:br/>
        <w:t>нағында өнеркәсіптің әуел бастағы қадамының, қанат</w:t>
        <w:br/>
        <w:t>жаюының нақты шындығы көрініп, сондай іргелі істер-</w:t>
        <w:br/>
        <w:t>Дің исі барынша аңқып тұрады. Әсіресе, очерктерінде,</w:t>
        <w:br/>
        <w:t>58</w:t>
        <w:br/>
        <w:t>а) Кейіпкерлер сөзі қарала! йым, табиғи іс- әрекетте-</w:t>
        <w:br/>
        <w:t>ріне сай келе Дүнкеде әйелдерден сорлы бар дей-</w:t>
        <w:br/>
        <w:t>сің бе? Қөретіні бейпет, ошақтың үш бұтында отырып,</w:t>
        <w:br/>
        <w:t>ешбір қызық көре алмай, дүниеден өтеді. Осының бәрін</w:t>
        <w:br/>
        <w:t>көрмей өлген еркектерде арман жоқ қой»...-- деп Рау-</w:t>
        <w:br/>
        <w:t>шан күңдік ет-сүйегіне өткен қазақ әйелінің мұң-зарын</w:t>
        <w:br/>
        <w:t>алып-қоспасы жоқ дәл беріп отыр. («Раушан комму-</w:t>
        <w:br/>
        <w:t>нист»).</w:t>
        <w:br/>
        <w:t>«Мені бүлдірген ашу ғой,-- деді Әмірж: ап күрсініп.-</w:t>
        <w:br/>
        <w:t>Мінезім де шатақ тау, жоқ нәрсеге к діленем. Бірақ, ұс-</w:t>
        <w:br/>
        <w:t>таған жолымнан тайған емеспін. Мақтанып-ақ айтайын:</w:t>
        <w:br/>
        <w:t>«Сен осындай босандық істедің»,-- деп ешкім кіналап</w:t>
        <w:br/>
        <w:t>көрген емес.. «Партияның шын ұлы болсам!»-- деген</w:t>
        <w:br/>
        <w:t>тілектен басқанды білмедім».- Б Әміржанның сөзі.</w:t>
        <w:br/>
        <w:t>(«Әміржанның әңгімесі»).</w:t>
        <w:br/>
        <w:t>Қақпалама, жолдас, неге қақпалайсың? Мен айт-</w:t>
        <w:br/>
        <w:t>сам -- мұңымды айтам. Мұңымды айтуға еріктімін... Мы-</w:t>
        <w:br/>
        <w:t>на газет не деп отыр? Оқышы!»-- деген Дайрабайдың</w:t>
        <w:br/>
        <w:t>сөзінде өзіне тән өктемшілік үнмен қатар қарапайым-</w:t>
        <w:br/>
        <w:t>дылық та жатыр. («Даудың басы -- Дайрабайдың көк</w:t>
        <w:br/>
        <w:t>сиыры»), Қарт шахтер Борамбай «Қол лаушы бол-</w:t>
        <w:br/>
        <w:t>маңдар. Жалқауып маган жолдас емессің!» деп сөйлей-</w:t>
        <w:br/>
        <w:t>ді. Міне, Бейімбет туыпдыларышдағы әр кейіпкердің өз</w:t>
        <w:br/>
        <w:t>тілі, уақыт кезеңдеріне сай сөзі бар.</w:t>
        <w:br/>
        <w:t>6) Ой терендігін, сезім сұлулығын білдіретін ұтым-</w:t>
        <w:br/>
        <w:t>ды, қанатты сөздер де Бейімбет туындыларының көркі</w:t>
        <w:br/>
        <w:t>әрі көп кездеседі. Олар -- нақыл, астарлы боп келеді.</w:t>
        <w:br/>
        <w:t>Астарында асыл маржандай ақыл-ой жатады. Бейімбет</w:t>
        <w:br/>
        <w:t>алгашкы ақындық адымдарының өзінен бастап-ақ пара-</w:t>
        <w:br/>
        <w:t>сатты тілмен сөйлеуге бой ұрған болатын. «Гүлденсе</w:t>
        <w:br/>
        <w:t>ауыл--гүлденеміз бәріміз» өлеңі кезінде сл арасына</w:t>
        <w:br/>
        <w:t>кең тарап, талай жұрт тез жаттап алған екен. Ол қанат-</w:t>
        <w:br/>
        <w:t>ты сөзге айпалып кетті. «Бер, Мырқымбай, қолыңды!»</w:t>
        <w:br/>
        <w:t>дегепіші. «Қоллективтің жырын айт» та сондай. Бұл сөз-</w:t>
        <w:br/>
        <w:t>дердің бәрі де қалың жұрттың жүрегіне қона кететін</w:t>
        <w:br/>
        <w:t>тіркестер. Қуанышты, бірлікті, ұйымшылдықты уағыз-</w:t>
        <w:br/>
        <w:t>дайды.</w:t>
        <w:br/>
        <w:t>«Раушан -- коммунист» әңгімесіндегі «Әйелге мал</w:t>
        <w:br/>
        <w:t>жолдас емес қой, теңі жолдас», «бос адамның қашан да</w:t>
        <w:br/>
        <w:t>болса босаңдығы қалмақшы емес қой», «Әміржанның</w:t>
      </w:r>
    </w:p>
    <w:p>
      <w:r>
        <w:t>әңгімесіндегі»--«Пысыққа, ақсақалға арқа сүйемей, ұры</w:t>
        <w:br/>
        <w:t>өріс ала алар ма?» деген сөздерінде де қанаттылық ой</w:t>
        <w:br/>
        <w:t>ұрып тұрған жоқ па.</w:t>
        <w:br/>
        <w:t>«..Бұл еңбек заманы. Үлде мен бүлдеге оранып оты-</w:t>
        <w:br/>
        <w:t>59</w:t>
        <w:br/>
        <w:t>жайлардан, құбылыстардан, оқиғалардан әсер алып жа-</w:t>
        <w:br/>
        <w:t>затындығы, көркем туындыларына, публицистикалары-</w:t>
        <w:br/>
        <w:t>на нақты, бар адамдардың қоғамдық мәні бар әрекетте-</w:t>
        <w:br/>
        <w:t>рін арқау етін астар, көркемдік әр беретіндігі. Бейімбет-</w:t>
        <w:br/>
        <w:t>тің «мен жете таныспаған нәрсемді жазуға тым</w:t>
        <w:br/>
        <w:t>шорқақпын ! деуі де сондықтан. Ол ойын «Өткен жылы</w:t>
        <w:br/>
        <w:t>бастаган «Қызыл жалау» атты үлкен романында өзімнің</w:t>
        <w:br/>
        <w:t>байырғыдан суреттеп келе жатқан қайһармандарым --</w:t>
        <w:br/>
        <w:t>колхозшылардың Қарағанды құрылысындағы өмірін сөз</w:t>
        <w:br/>
        <w:t>қылмақпын. Таяуда ғана үш ай боп кайттым Қараған-</w:t>
        <w:br/>
        <w:t>дыда. Кешікпей қайта бармақпын. Өйткені кейіпкерле-</w:t>
        <w:br/>
        <w:t>рімнің өмір кешкен ортасын жетсе зерттемей тұрып, ай-</w:t>
        <w:br/>
        <w:t>қын да ажарлы шығарма туғыза алмаймын ғой»?,-- деп</w:t>
        <w:br/>
        <w:t>түйе түседі.</w:t>
        <w:br/>
        <w:t>Әдетте нағыз қаламгер көп жүргенді, елді, жерді ара-</w:t>
        <w:br/>
        <w:t>лағанды, өмірді өз көзімен көруді қалайды, барлап, зерт-</w:t>
        <w:br/>
        <w:t>теп ой қорытады. Сондықтан да ол үнемі өмірден өз ке-</w:t>
        <w:br/>
        <w:t>Йіпкерлерін іздейді, өмірде болып жатқан құбылыстар-</w:t>
        <w:br/>
        <w:t>ды, жаңалықтарды көріп, елеп-екшеп жұрт алдына</w:t>
        <w:br/>
        <w:t>баспасөз арқылы ұсынады.</w:t>
        <w:br/>
        <w:t>Көзбен көру, көргенін көнілге түю, ой елегінен өткі-</w:t>
        <w:br/>
        <w:t>зіп көп іздену қаламгердің өз сана-сезімінің, дүние та-</w:t>
        <w:br/>
        <w:t>нымының артуына да, түйсік-түсіпігінің кеңеюіне де пай-</w:t>
        <w:br/>
        <w:t>далы. Өйткені, ол жүрген жолында, болған жерінде</w:t>
        <w:br/>
        <w:t>әрқилы тағдырлы адамдармен кездесіп әңгімелеседі,</w:t>
        <w:br/>
        <w:t>олардың мінез-құлқын, іс-әрекетін, рухани өсуін, тұрмыс</w:t>
        <w:br/>
        <w:t>жайың бақылап, көп нәрселерді жүрек түкпіріне түйеді.</w:t>
        <w:br/>
        <w:t>Осы қасиеттер Бейімбеттің шеберлігінің ұшталуын-</w:t>
        <w:br/>
        <w:t>да із қалдырмай қойған жоқ. Ол редакциядағы істердің</w:t>
        <w:br/>
        <w:t>көптігінен және журналист кадрлардың жеткіліксіздігі-</w:t>
        <w:br/>
        <w:t>нен, редакция жұмысының ауыртпалыгы көбіне өз мой-</w:t>
        <w:br/>
        <w:t>пына түсетіндіктен көп шыға алмайтын. Соған қарамай</w:t>
        <w:br/>
        <w:t>Бейімбет елді, жерді өз кезінде барынша аралаган қа-</w:t>
        <w:br/>
        <w:t>ламгер. Сондықтан да оның журналистік қызметі мен</w:t>
        <w:br/>
        <w:t>жазушылықты ұштастыра отырып жазған, ұшқыр қала-</w:t>
        <w:br/>
        <w:t>мынан туған дүниелері қомақты, салмақты, мазмұнды.</w:t>
        <w:br/>
        <w:t>Сапарға шыққан сайын ой мен оқиғаларға толы тың мя-</w:t>
        <w:br/>
        <w:t>териалдарды, жазылатын жаңа туындылардың желісін,</w:t>
        <w:br/>
        <w:t>идеясын ала келетін.</w:t>
        <w:br/>
        <w:t>1 Б. Майлин. Екі оқушыға жауабы. «Социалистік Қазақстан»,</w:t>
        <w:br/>
        <w:t>12//1--34 ж.</w:t>
        <w:br/>
        <w:t>2 Б, Майлин. Іскер, байсалды сын керек. «Қазақ әдебиеті»,</w:t>
        <w:br/>
        <w:t>23//--58.</w:t>
        <w:br/>
        <w:t>52</w:t>
      </w:r>
    </w:p>
    <w:p>
      <w:r>
        <w:t>-.--</w:t>
        <w:br/>
        <w:t>жетіп, кенінен таралуы мәселесін көтерген бірнеше ма-</w:t>
        <w:br/>
        <w:t>қаласын жария етті.</w:t>
        <w:br/>
        <w:t>Бейімбеттің еңбекқорлығы, шапшандығы, қаламының</w:t>
        <w:br/>
        <w:t>жүйріктігі, ойының: ұшқырлығы сондай, ол редакцияға</w:t>
        <w:br/>
        <w:t>келіп түсетін тілшілердің хаттарин қорытып, өңдеп, ұс-</w:t>
        <w:br/>
        <w:t>тартып, керек болса қайта жазып тастайтын болған.</w:t>
        <w:br/>
        <w:t>Б. Майлин газеттің таралымы көбейіп, оған жұрттың</w:t>
        <w:br/>
        <w:t>ынтасы артып, беделі өскеннен кейін «Ауыл» тілшілет</w:t>
        <w:br/>
        <w:t>нің бірінші сьезін шақыру мәселесін көтереді. Ол сьезд</w:t>
        <w:br/>
        <w:t>Қостанайда өтіп, оған жүзден астам адам қатысты. Бүл</w:t>
        <w:br/>
        <w:t>жиында тілшілердің хат-хабарларын қандай тақырып-</w:t>
        <w:br/>
        <w:t>тарға, қалай жазу керектігі жайында, жазғандарының</w:t>
        <w:br/>
        <w:t>мазмұн-мақсаты қандай жүк көтеретіндігі, нендей мәсе-</w:t>
        <w:br/>
        <w:t>лелерге көңіл аударылуы туралы жасаған Бейімбеттің</w:t>
        <w:br/>
        <w:t>баяндамасы үлкен әсер қалдырады. Осыдан кейін «Ауыл»</w:t>
        <w:br/>
        <w:t>газеті бұл бастаманы дәстүрге айналдырып, жыл сайын</w:t>
        <w:br/>
        <w:t>тілшілер сьезін шақырып, әр түрлі мәселелер бойынша</w:t>
        <w:br/>
        <w:t>түсінік-нұсқаулар беру шараларын өткізіп жүргеп. Оның</w:t>
        <w:br/>
        <w:t>сыртында «қара сөз» жазатын тілшілердің жарысын</w:t>
        <w:br/>
        <w:t>ұйымдастыру да игілікті іске жатады. Қай тілші қанша</w:t>
        <w:br/>
        <w:t>мақала жібергені ай сайын есептеліп, қортындысы көр-</w:t>
        <w:br/>
        <w:t>сетіліп отырған. Ол кезде бұл ынталандыру (солай дс-</w:t>
        <w:br/>
        <w:t>сек, артық айтқандық болмас) тәсілі тілшілердің намы-</w:t>
        <w:br/>
        <w:t>сын жанып, құлшынысын арттыруға талпындырған бо-</w:t>
        <w:br/>
        <w:t>луы керек. Олай болмаған күнде аз уақыттың ішінде</w:t>
        <w:br/>
        <w:t>газеттің төңірегіне жер-жердегі тілшілер топтасып, үйі-</w:t>
        <w:br/>
        <w:t>рілмес еді. Бейімбеттің берік ұстанған бір принципі --</w:t>
        <w:br/>
        <w:t>өтірікке үйір болмау, көзбен көргенді, көділге түйгенді,</w:t>
        <w:br/>
        <w:t>шындық жайларды жазу, жазған мақалаға түбінде жа-</w:t>
        <w:br/>
        <w:t>уап бере білу. Оның тілшілердің де құлағына үнемі құя-</w:t>
        <w:br/>
        <w:t>тыны -- сол ақыл, ескертпелер. Ақылын айтып, көмегін</w:t>
        <w:br/>
        <w:t>аямайтын, жалығуды білмейтін, жұмысқа іскер, пара-</w:t>
        <w:br/>
        <w:t>сатты мінезге бай Бейімбеттіп кіммен болса да әңгімесі</w:t>
        <w:br/>
        <w:t>үйлесе кететіндіктен айналасына тілшілердің де үйіріле</w:t>
        <w:br/>
        <w:t>беретіні сондықтан болар. Қалайда ол тіл таба білген.</w:t>
        <w:br/>
        <w:t>«Ауыл» газеті әлеуметтік, мәдени маңызы бар мәсе-</w:t>
        <w:br/>
        <w:t>лелерді көтеріп, әдебиетіміздің өркендеуіне ат салысты.</w:t>
        <w:br/>
        <w:t>Б. Майлиннің өзі де алуан тақырыпта материялдар жа-</w:t>
        <w:br/>
        <w:t>риялап отырды. Газеттің алғашқы санында «Қазақ ке-</w:t>
        <w:br/>
        <w:t>дейлеріне» деген мақаласы басылды. Онда жақын арада</w:t>
        <w:br/>
        <w:t>сайлау болатыны айтылып, өткен сайлауларда байлар-</w:t>
        <w:br/>
        <w:t>дың алдап-арбауымен болыстық, ауылдық кеңестерге</w:t>
        <w:br/>
        <w:t>олардың адамдары өтіп кеткені жазылған. Ендігі бола-</w:t>
        <w:br/>
        <w:t>тын сайлауда алданып қалмаңдар деген ой тастайды.</w:t>
        <w:br/>
        <w:t>43</w:t>
        <w:br/>
        <w:t>кейістік, қамығу, түңілу бар емес пе. Қызғаныш пен ар-</w:t>
        <w:br/>
        <w:t>ман да бар. Осындай күй басынан өтіп жүрген Рау-</w:t>
        <w:br/>
        <w:t>шан -- коммунист не істеуі керек. Баяғыдай бас еркіне</w:t>
        <w:br/>
        <w:t>ие бола алмай жүргенді, айтса көнді болып күн көрген-</w:t>
        <w:br/>
        <w:t>ді медет ете бермек пе, жоқ серпіліп, бір қарекет жаса-</w:t>
        <w:br/>
        <w:t>уы керек пе. Мүмкіншілік туды, жағдай өзгерді. Сол се-</w:t>
        <w:br/>
        <w:t>бепті Раушан бойында белсенділік маздап, жанында</w:t>
      </w:r>
    </w:p>
    <w:p>
      <w:r>
        <w:t>жалын тұтанады. Раушанның санасында да, ішкі дүние-</w:t>
        <w:br/>
        <w:t>сінде де өзгеріс туады. Қеше ғана күңдік күйде жүрген</w:t>
        <w:br/>
        <w:t>Раушанның бара-бара көзі ашылып, білім алуы, ақыры</w:t>
        <w:br/>
        <w:t>ауылдық кеңестің төрағасы болып, қайраткерлікке же-</w:t>
        <w:br/>
        <w:t>і эволюциялық өзгерісте көрсетіліп, шынайы суретте-</w:t>
        <w:br/>
        <w:t>леді. «Шұғаның белгісінен» кейінгі «Раушап -- комму-</w:t>
        <w:br/>
        <w:t>нисте» Б. Майлин қазақ әйелінің жана бір типті бейнесін</w:t>
        <w:br/>
        <w:t>жасады. Басында әңгіме болып жазылған «Раушан --</w:t>
        <w:br/>
        <w:t>коммунист» туындысы «проблемалық іргелі шығармаға»</w:t>
        <w:br/>
        <w:t>айналған. Басқа әңгімелерді талдауды көздемегендіктен</w:t>
        <w:br/>
        <w:t>екі шығармаға тоқтала отырып, Б. Майлиннің өзі-де</w:t>
        <w:br/>
        <w:t>терең тамырлы тұлға екендігіне назар аудартпақ бол-</w:t>
        <w:br/>
        <w:t>дық. «Ауыл» газетінен орталықтағы газетке ауысқаннан</w:t>
        <w:br/>
        <w:t>кейін ол жазуын бұрынғыдан да үдете түсті. Өйткені</w:t>
        <w:br/>
        <w:t>мұнда ол бір үлкен үйрену, ширығу, қалыптасу мектебі-</w:t>
        <w:br/>
        <w:t>нен өткендей еді.</w:t>
        <w:br/>
        <w:t>Б. Майлин бұрын да әдістеніп алған машықты ісін --</w:t>
        <w:br/>
        <w:t>жазгандарының соңына өзінің бүркеншік атын қоюын --</w:t>
        <w:br/>
        <w:t>«Ауылдада» қолданады. Оның бүркеншік аттары көп</w:t>
        <w:br/>
        <w:t>болған. Газетте жарияланған Бейімбеттің шығармалары</w:t>
        <w:br/>
        <w:t>мен мақалаларының, әсіресе, фельетондары мен сықақ</w:t>
        <w:br/>
        <w:t>әңгімелерінің, соңынан бүркеншік аттар қойып отырған.</w:t>
        <w:br/>
        <w:t>«Ауылда» оның «Малай», «Б-Т», «М-бай», «Жолшыбай»,</w:t>
        <w:br/>
        <w:t>«М», «Көз», «Жолаушы», «Быж», «М-Б», «Тілші», «Б-М».</w:t>
        <w:br/>
        <w:t>«Қайдауыл», «Мен», «Б», «Жалшы», «М-й», «Жалаңаяқ»,</w:t>
        <w:br/>
        <w:t>«Балықшы» деген аттары кездеседі. Бейімбет бұл</w:t>
        <w:br/>
        <w:t>газетке дейін, «Шаңқан», «Малай», «Жолаушы» деп қол</w:t>
        <w:br/>
        <w:t>қойып келгеп болса, «Ауылда» оныц сапып көбейте тү-</w:t>
        <w:br/>
        <w:t>седі. Оның бір себебі Бейімбеттің көп жазғандыгы сонша</w:t>
        <w:br/>
        <w:t>кейде газеттің бір санына төрт не одан да артық матери-</w:t>
        <w:br/>
        <w:t>алдары басыла береді екен. Екіншіден, «Ауыл» газетінде</w:t>
        <w:br/>
        <w:t>өткір сын материалдары көп жарияланып жүрген. Бейім-</w:t>
        <w:br/>
        <w:t>беттің өзі де сондайды аз жазбаған. Ал сынағанды кім</w:t>
        <w:br/>
        <w:t>жактырады дейсіз. Тілшілерге, газет қызметкерлеріне</w:t>
        <w:br/>
        <w:t>қауып төндіріп, қоқан-лоқы жасаушылар да кездескен</w:t>
        <w:br/>
        <w:t>сияқты. Өйткені газет дабылы бойынша кейбіреулердің</w:t>
        <w:br/>
        <w:t>ісі сотта қаралып, шаралар қолданылған сәттер де бол-</w:t>
        <w:br/>
        <w:t>27</w:t>
        <w:br/>
        <w:t>берннияның барлық басшы қызметкерлері, болыстық ат-</w:t>
        <w:br/>
        <w:t>қару комитетінің төрағалары қатысқан. Қандай қоры-</w:t>
        <w:br/>
        <w:t>тындыға келеміз осы жерде. Б. Майлин ресми редактор</w:t>
        <w:br/>
        <w:t>деген лауазымы болмаса да газеттің барлық дерлік жұ-</w:t>
        <w:br/>
        <w:t>мысын тікелей көтеріп, шын мәнісінде соның қызметін</w:t>
        <w:br/>
        <w:t>атқарды. Оған осы газетте шығарушы болып істеген</w:t>
        <w:br/>
        <w:t>Ә. Мұстафиннің «Шындығында редактор Бейімбет еді</w:t>
        <w:br/>
        <w:t>д газет екеуіміздің қолымыздан өтетін». (Ұмытылмас</w:t>
        <w:br/>
        <w:t>жылдар «Қазақ әдебиеті», 18.06.65 ж.) дегепі де айғақ.</w:t>
        <w:br/>
        <w:t>Егер Б. Майлинді редактар деп таныса, бұл да оның мәр-</w:t>
        <w:br/>
        <w:t>тебесін биіктете түседі. Редакторлар ұзақ уақытқа алыс-</w:t>
        <w:br/>
        <w:t>тап кетсе «уақытша редактор Б. Майлин» деп қол қойып</w:t>
        <w:br/>
        <w:t>отырғаны және бар.</w:t>
        <w:br/>
        <w:t>Газеттің шығуы бұл аймақта қараңғылықтың түңді-</w:t>
        <w:br/>
        <w:t>гін түріп, жарқ етіп сәуле түсірген, үлкен серпіліс ту-</w:t>
        <w:br/>
        <w:t>ғызған құбылыстай қабылданды. Н. Рахымбаевтың «Әлі</w:t>
        <w:br/>
        <w:t>есімде 1923 жылы губком мен губерниялық атқару ко-</w:t>
      </w:r>
    </w:p>
    <w:p>
      <w:r>
        <w:t>митетінің қаулысы бойынша «Ауыл» газеті шыға баста-</w:t>
        <w:br/>
        <w:t>ы. Бірінші саны бұлт арасынан шыққан күндей жарқ</w:t>
        <w:br/>
        <w:t>етіп елге тарады. Жұрттың бәрі ынтыға оқыды, үйді-</w:t>
        <w:br/>
        <w:t>үйіне жаздырып алды» дегеніне ой жүгіртіп көрейікші</w:t>
        <w:br/>
        <w:t>(Қаламымыз мұқалған жоқ. «Қоммунизм таңы»,</w:t>
        <w:br/>
        <w:t>1.09.73 ж.) Халық сусап отыр екен. Газетке қызығып,</w:t>
        <w:br/>
        <w:t>құнығып ынтамен оқыса, онда опың қажеттілігі болға-</w:t>
        <w:br/>
        <w:t>ны. Газетте Б. Майлин қызмет атқарған екі жылдың</w:t>
        <w:br/>
        <w:t>ішінде «Ауылды» Қостанай өнірінде білмейтін ешкім</w:t>
        <w:br/>
        <w:t>қалмайды. Бара-бара тиражы арта түседі. Б. Майлин</w:t>
        <w:br/>
        <w:t>осыған орай 1925 жылғы Ә маусым күнгі санында «Га-</w:t>
        <w:br/>
        <w:t>зет оқушыларына жеңілдік» деген мақаласын жария-</w:t>
        <w:br/>
        <w:t>лайды. «Біздің Қостанай губерниясында баспасөз май-</w:t>
        <w:br/>
        <w:t>данында қазақ тілінде ешбір зат болған емес. Осы</w:t>
        <w:br/>
        <w:t>былтырдан бері ғана жұрт көзіне талшық болып «Ауыл»</w:t>
        <w:br/>
        <w:t>шығып отыр. «Ауыл» шыққан кезде алушылары бар</w:t>
        <w:br/>
        <w:t>болғаны 4--5 жүздіп ар жақ, бер жағында ғана болып,</w:t>
        <w:br/>
        <w:t>елге тарап жүрді. «Ауыл» кішкене өсіп қол-аяғын жи-</w:t>
        <w:br/>
        <w:t>панқыраған соң алушылар да өсті. Тап осы күні алу-</w:t>
        <w:br/>
        <w:t>шылардың саны екі мыңнан асты» деп көрсетті. Одан әрі</w:t>
        <w:br/>
        <w:t>Бейімбет жұрттың газет алып, ынта қойып оқуға ұмты-</w:t>
        <w:br/>
        <w:t>лысын әңгімелейді. 1925 жылғы сәуір айында Б. Майлин</w:t>
        <w:br/>
        <w:t>«</w:t>
        <w:br/>
        <w:t>кенмен осы мақаласын арпайы жазып берген сияқты.</w:t>
        <w:br/>
        <w:t>Қашанда газеттің тірегі, көз, құлағы, сенімді серігі</w:t>
        <w:br/>
        <w:t>тілшілер деп жүрміз ғой. Бейімбеттің оларды ұйымдас-</w:t>
        <w:br/>
        <w:t>тырып, әдебиет жағына, журналистік жұмысқа тартып,</w:t>
        <w:br/>
        <w:t>нбекші қазақ» газетіне қайта шақырылып, сонда кет-”</w:t>
        <w:br/>
        <w:t>теппенеткннкекенен нк ы...</w:t>
        <w:br/>
        <w:t>Кедейлердің сьезі болатын күні газет бетінде Бейімбет-</w:t>
        <w:br/>
        <w:t>тіп «Бүгін» (96.11.23 ж.) деген өлеңі басылды. Жұмы-</w:t>
        <w:br/>
        <w:t>сын осылай бастаған Бейімбет «Ауылда» істей жүріп,</w:t>
        <w:br/>
        <w:t>қаламын ұштай түсіп еркін” көсіледі. Өзінің көптеген</w:t>
        <w:br/>
        <w:t>өлеңдерін, әңгімелерін, фельетондарын, очерктерін, ма-</w:t>
        <w:br/>
        <w:t>қалаларын, театр, кітап рецензияларын жариялайды. Ол</w:t>
        <w:br/>
        <w:t>көркем әдебиеттің де, журналистиканың да түрлі жанр-</w:t>
        <w:br/>
        <w:t>ларында, сан алуан тақырыптарда мәселе көтеріп отыр-</w:t>
        <w:br/>
        <w:t>ған. Оның көпшілік қауымға белгілі «Гүлденсе ауыл--</w:t>
        <w:br/>
        <w:t>гүлденеміз бәріміз», «Әйт, шу... ала атым» өлеңдері де</w:t>
        <w:br/>
        <w:t>осы газеттің бетінде басылды. Өндірте жазған мақала-</w:t>
        <w:br/>
        <w:t>ларының да тақырыбы алуан-алуан: әйел теңдігі, сауат-</w:t>
        <w:br/>
        <w:t>сыздықты жою, оқу-ағарту, ауыл шаруашылығы, еңбек</w:t>
        <w:br/>
        <w:t>ақы төлеу, денсаулық сақтау, мәдениет, әдебиет мәселе-</w:t>
        <w:br/>
        <w:t>лері.</w:t>
        <w:br/>
        <w:t>Мысалы. «Аманқарагайда» (93.09.24 ж.) мақаласында</w:t>
        <w:br/>
        <w:t>егін салу жұмысының жәйі көрсетілсе, тұқым дайындау-</w:t>
        <w:br/>
        <w:t>дағы кемшіліктер туралы жазылған «Салақтықтың пай-</w:t>
        <w:br/>
        <w:t>дасы тиер ме екен?» (18,04. 25 ж.) мақаласы жариялан-</w:t>
        <w:br/>
        <w:t>ды. Бейімбеттің баса көңіл бөлген тақырыптарының бі-</w:t>
        <w:br/>
        <w:t>рі--оқу ісін жақсарту, сауат ашу жұмысын пәрменді</w:t>
        <w:br/>
        <w:t>жүргізу жәйі. «Бітсін сауатсыздық» (1.05.24 ж.) деп ол</w:t>
        <w:br/>
        <w:t>талап қойды. «Мектеп оқушылар кәсібі» (5.04.24 ж.),</w:t>
        <w:br/>
        <w:t>«Мұгалімдер мұрындық болсын» (93.02.24 ж.), мақала-</w:t>
        <w:br/>
        <w:t>ларында ұстаздар белсенділігін қозғайды. «Оқытушы-</w:t>
      </w:r>
    </w:p>
    <w:p>
      <w:r>
        <w:t>лар ділгері» (23.09.24 ж.) мақаласында мұғалімдерге</w:t>
        <w:br/>
        <w:t>жағдай жасау мәселесін көтереді. «Адымды ашыңқырап</w:t>
        <w:br/>
        <w:t>жіберді» (28.01.25 ж.) материалында оқу құралдарын</w:t>
        <w:br/>
        <w:t>дайындауды жазады. «Еңбекақы ала білгендер, оқыта да</w:t>
        <w:br/>
        <w:t>білсін» (91.11.25 ж.) деді, «Қараталда оқу ісі» (1.05.</w:t>
        <w:br/>
        <w:t>25 т.), «Құсмұрын болысында оқу жайы» (13.06.25 ж.),</w:t>
        <w:br/>
        <w:t>«Мұны қою керек» (8.01.25 ж.) мақалаларында оқыту</w:t>
        <w:br/>
        <w:t>сапасын арттыру жайында келелі әңгіме қозғайды. Мек-</w:t>
        <w:br/>
        <w:t>теп санын көбейту керектігіне «Игі істің бір тарауы»</w:t>
        <w:br/>
        <w:t>(24.05.24 ж.) мақаласы арналған.</w:t>
        <w:br/>
        <w:t>Әйел теңдігін қоргап жазган материалдары да бір-</w:t>
        <w:br/>
        <w:t>шама. Бұл тақырып-- Бейімбеттің назарынан түспеген</w:t>
        <w:br/>
        <w:t>ең күрделісі, ең маңыздысы. «Ауылда» да сол мәселені</w:t>
        <w:br/>
        <w:t>әр қырынан көтерген «Ауру қалса да әдет қалмайды»,</w:t>
        <w:br/>
        <w:t>«Өше ме десен, өрши түседі» (5.03.24 ж.), «Қалың мал</w:t>
        <w:br/>
        <w:t>алғыштарға жаза» (94.05.24 ж.) қалың мал беру тура-</w:t>
        <w:br/>
        <w:t>лы, «Бітсін күндік» (әйел теңдігін қорғау, 18.03.24 ж.),</w:t>
        <w:br/>
        <w:t>«Губерния әйелдер жиылысы» (92.07.24 ж.) атты мақала-</w:t>
        <w:br/>
        <w:t>ларын атау керек.</w:t>
        <w:br/>
        <w:t>44</w:t>
        <w:br/>
        <w:t>Йімбет газеттің техникалық жұмысына да зерек еді,-</w:t>
        <w:br/>
        <w:t>дейді Ш, Қожахметов.- Ол газетті бетке салғанда өзі</w:t>
        <w:br/>
        <w:t>көркемдер еді. Сурет-клишелерді қандай жерге орна-</w:t>
        <w:br/>
        <w:t>ластыру, қандай мақала хабарларды нендей әріптермен</w:t>
        <w:br/>
        <w:t>беру қажет, қай жерге қандай сызықша (линейка), не</w:t>
        <w:br/>
        <w:t>тұйықша (кончнк) қою керек екенін ол жақсы білер</w:t>
        <w:br/>
        <w:t>еді»!,</w:t>
        <w:br/>
        <w:t>Міне, кезінде қызметтес болған журналистердің бұл</w:t>
        <w:br/>
        <w:t>пікірлері Б. Майлиннің редакторлық жұмысының қырын</w:t>
        <w:br/>
        <w:t>аша түседі, аса білгір болғандығын дәлелдейді.</w:t>
        <w:br/>
        <w:t>Б. Майлин редакцияға келіп жататын тілші хатта-</w:t>
        <w:br/>
        <w:t>рынан өмір жаңалықтарын, өзгерістерді, адамдардың</w:t>
        <w:br/>
        <w:t>көңіл-күйін, ой-қиялын байқап, мол материал алып отыр-</w:t>
        <w:br/>
        <w:t>ған. Авторлар хаттарымен танысқанда Бейімбет ойында</w:t>
        <w:br/>
        <w:t>тың тақырып, жана шығарма желісі туатын. Сол сияқ-</w:t>
        <w:br/>
        <w:t>ты ол редакцияға хат-хабар, шағын шығарма ала келе-</w:t>
        <w:br/>
        <w:t>тін, шағым айта келетін адамдарды ілтифатпен тыңдап,</w:t>
        <w:br/>
        <w:t>көптеген жәйттарды біліп, өзіне қажетті материалдарды</w:t>
        <w:br/>
        <w:t>алып отыратын болған.</w:t>
        <w:br/>
        <w:t>1999 жылдан «Еңбекші қазақ» газетінде қызметтес</w:t>
        <w:br/>
        <w:t>болғаннан бері білетін белгілі журналист М, Ешмұха-</w:t>
        <w:br/>
        <w:t>медов жагдай іздемей, күй таңдамай жазатын Бейім-</w:t>
        <w:br/>
        <w:t>бетті өзіне үлгі тұтқан. Ол Бекеңнің жерге қоятын дөң-</w:t>
        <w:br/>
        <w:t>гелек столдың жанында отырып та, немесе дастарқан</w:t>
        <w:br/>
        <w:t>үстінде қағазды тізесіне қойып та айналасында жұрт</w:t>
        <w:br/>
        <w:t>шулап жатса да алаңдамай жаза беретінін өз көзімен</w:t>
        <w:br/>
        <w:t>сан кәрген.</w:t>
        <w:br/>
        <w:t>Профессор Б. Кенжебаевпепн 1973 жылгы 24 желтоқ-</w:t>
        <w:br/>
        <w:t>санда жолығып, әңгімелескенімізде аса зор ілтифатпен</w:t>
        <w:br/>
        <w:t>былай деген еді: «Шағын, газеттік шығармалар жазған-</w:t>
        <w:br/>
        <w:t>да Бейімбет онша көп орын, жағдай, уақыт таңдамас</w:t>
        <w:br/>
        <w:t>еді. Мейлі қай кезде болсын реті келген жерде, жағдай-</w:t>
        <w:br/>
        <w:t>да, тіпті төңірегі абыр-дабыр- болып жатса да отыра</w:t>
        <w:br/>
        <w:t>қалып жаза беретін. Ал шығарма жазғанда үндемей тү-</w:t>
      </w:r>
    </w:p>
    <w:p>
      <w:r>
        <w:t>неріп, қатты ойланып, өзін-өзі ұмытып, шашын сол қо-</w:t>
        <w:br/>
        <w:t>лымен ширата отырып жазатын. Тез, бірден таза етіп</w:t>
        <w:br/>
        <w:t>шығаратын». Профессор Қ. Жұмалиев алғаш Бейімбетті</w:t>
        <w:br/>
        <w:t>Шымкент вокзалының бір шетінде бүкшиіп жазып жат-</w:t>
        <w:br/>
        <w:t>қан жерінде көріп, танысады. Осы кісілердің Бейімбет-</w:t>
        <w:br/>
        <w:t>тің жазу стилі жайындағы әлгідей пікірлерін қарт</w:t>
        <w:br/>
        <w:t>журналистердің бір тобы Ж. Орманбаев, Ғ. Әміров,</w:t>
        <w:br/>
        <w:t>1.Ш. Қожахметов. Бейімбет жәпе «Ауыл тілі». «Тың өлке» газеті,</w:t>
        <w:br/>
        <w:t>Ә/ҮП- 65 ж.</w:t>
        <w:br/>
        <w:t>50</w:t>
        <w:br/>
        <w:t>баулуда атқарып үлгірген шаруасы да мол. «Ауылда»</w:t>
        <w:br/>
        <w:t>істеп жүріп баурына тартқан, өз білгеніне үйреткен</w:t>
        <w:br/>
        <w:t>Б. Майлинге шәкірт есепті болған журналистер М. Еш-</w:t>
        <w:br/>
        <w:t>мұқамедов, Ж. Еленов, Ә. Мұстафин, Ж. Шорманов,</w:t>
        <w:br/>
        <w:t>Н. Рахымбаев тағы басқалар опы осы жағынан да жо-</w:t>
        <w:br/>
        <w:t>ғары бағалап, жылы ілтипат білдірген.</w:t>
        <w:br/>
        <w:t>Б. Майлин амалсыздың күніне кейде түкке тұрмай-</w:t>
        <w:br/>
        <w:t>тын хабар-ошарларды, ойы жұтаң, тілі тартымсыз, ора-</w:t>
        <w:br/>
        <w:t>шолақ жазылған мақалаларды тықпалаудан гөрі тілші-</w:t>
        <w:br/>
        <w:t>Лерді, авторларды редакция жұмысына көптеп тарту,</w:t>
        <w:br/>
        <w:t>тәрбиелеу керектігін әрқашан атап отырады екен. Соның</w:t>
        <w:br/>
        <w:t>үлгісін алдымен өзі көрсетті. Сол кездерде газетке қа-</w:t>
        <w:br/>
        <w:t>лай жұмысқа келгенін Ә. Мұстафин былай еске алды:</w:t>
        <w:br/>
        <w:t>«-- Сенің қолыңның аздап желі бар еді, осы оқыту-</w:t>
        <w:br/>
        <w:t>шылықты қойып, редакцияға ауыссаң қайтеді, бәрібір</w:t>
        <w:br/>
        <w:t>жұртшылық ісі ғой,-- деді. Мен көне қоймадым. 19923</w:t>
        <w:br/>
        <w:t>жылы ғой деймін, газет баспаханасының әріптері тозып,</w:t>
        <w:br/>
        <w:t>соны жаңарту үшін командировкамен Бейімбет Қазанға</w:t>
        <w:br/>
        <w:t>жүрмекші болды. Қетерінен бұрын маған келіп:-«Ауыл-</w:t>
        <w:br/>
        <w:t>да» газет жұмысымен таныс адам жоқ, мен командиров-</w:t>
        <w:br/>
        <w:t>каға кетіп барам, басқаны қой, редакцияға кел, өзің бас-</w:t>
        <w:br/>
        <w:t>қарасың!-- деді ол». Сөйтіп, «Ауылға» келген Ә. Мұста-</w:t>
        <w:br/>
        <w:t>финді кейін Бейімбет «Енбек қазақ» газетіне қызметке</w:t>
        <w:br/>
        <w:t>шақыртып алады. Сол кісі Б. Майлиннің қамқорлығы-</w:t>
        <w:br/>
        <w:t>ның арқасында журналистік шеберлігі кемелденген қа-</w:t>
        <w:br/>
        <w:t>дламгер болып бүкіл республикамызға танылды. Ж. Еле-</w:t>
        <w:br/>
        <w:t>новтің айтуына қарағанда Қостанай губерниясының</w:t>
        <w:br/>
        <w:t>түгел дерлік мұғалімдері газет төлірегіне топтасып, түр-</w:t>
        <w:br/>
        <w:t>лі-түрлі хабарлар жазып тұрған. Сондай мұғалімдердің</w:t>
        <w:br/>
        <w:t>бірі Н. Рахымбаев еді. «Ауыл» газетіне қалай тілші бол-</w:t>
        <w:br/>
        <w:t>ғандығын еске алып, ол былай деген болатын: «Бейім-</w:t>
        <w:br/>
        <w:t>бет маган ел хабарын үзбей газетке жазып тұруды тап-</w:t>
        <w:br/>
        <w:t>сырды... Ол кезде ауыл арасында почта байланысы жоқ-</w:t>
        <w:br/>
        <w:t>тың қасы, сондықтан жазған мақаланы редакцияға өзі-</w:t>
        <w:br/>
        <w:t>Міз апарып беріп тұрамыз. Мақаламды берісімен-ақ тек-</w:t>
        <w:br/>
        <w:t>серіп қарай бастайды. Қем-кетігін өзіме көрсетіп, ақы-</w:t>
        <w:br/>
        <w:t>лын айтып отырады. Қандай тілші кездессе де Бейімбет</w:t>
        <w:br/>
        <w:t>қолдан келген көмегін аямайды». (Үлкен жүрек иесі.</w:t>
        <w:br/>
        <w:t>«Тың өлкесі», 17.06.65 ж.). Бейімбет оны республика</w:t>
        <w:br/>
        <w:t>жазушылар одағының мүшелігіне дейін жеткізді.</w:t>
        <w:br/>
        <w:t>1925 жылғы 1 қыркүйекте газеттің екі жылдығы ата-</w:t>
        <w:br/>
        <w:t>лып өтті. Соған орай арнайы бет ұйымдастырылған. Га-</w:t>
        <w:br/>
        <w:t>зеттің сарғыш тартып, өңі кеткен сол санының бетінен</w:t>
        <w:br/>
        <w:t>Бейімбеттің тілшілікке тартып, баулыған Ә. Мұстафин-</w:t>
      </w:r>
    </w:p>
    <w:p>
      <w:r>
        <w:t>41</w:t>
        <w:br/>
        <w:t>Н. Рахымбаев, Ә. Мұстафин, көрнекті ақындар М. Ха-</w:t>
        <w:br/>
        <w:t>кімжанова, Ж. Сыздықов, академик жазушы С. Мұқанов,</w:t>
        <w:br/>
        <w:t>профессорлар Б, Кенжебаев, Т. Нұртазин т. 6. колдап</w:t>
        <w:br/>
        <w:t>қуаттайды. «Еріну, жалығу дегенді бір білмейді, дейді</w:t>
        <w:br/>
        <w:t>«Ауыл» газетінде бірге істетен П, Рахымбаев.- Ел кө-</w:t>
        <w:br/>
        <w:t>шіп жатса да, маңайы у-шу болып жатса да отырып алып</w:t>
        <w:br/>
        <w:t>жаза беретін. Және ол өте іскер, жұмысты жылдам біті-</w:t>
        <w:br/>
        <w:t>ретін»!. Сондай-ақ Бейімбеттің жойқын ісін көзімен көр-</w:t>
        <w:br/>
        <w:t>ген академик жазушы С. Мұқановтың тұжырымы аса</w:t>
        <w:br/>
        <w:t>құнды. Ол былай деп жазды: «Оның алдынан газет-жур-</w:t>
        <w:br/>
        <w:t>налдың материалдары бұрқырап өтіп жататын. Ажар-</w:t>
        <w:br/>
        <w:t>сыздау қоңыр бұжыр кескінді, таңқылау келте мұрынды</w:t>
        <w:br/>
        <w:t>Бейімбет сол жақ үсік саусағымен ұзындау маңдай ша-</w:t>
        <w:br/>
        <w:t>шын дамылсыз бұрап, үстіңгі еті томпақтау көзін қағаз-</w:t>
        <w:br/>
        <w:t>ға жасаурата төндірудеп жалықпайтын»,</w:t>
        <w:br/>
        <w:t>Иә, Бейімбет қызметін де істеп үлгіріп жүрді, ұшқыр</w:t>
        <w:br/>
        <w:t>қаламынан бұрқыратып көркем шығармаларды да, пуб-</w:t>
        <w:br/>
        <w:t>лицистикалық мақалаларды да туындатып отырған жаз-</w:t>
        <w:br/>
        <w:t>ғыш қаламгер болатын.</w:t>
        <w:br/>
        <w:t>Б. Майлиннің қыруар редакторлық (ресми емес) жұ-</w:t>
        <w:br/>
        <w:t>мысына көрнекті ақынымыз, филология гылымдарының</w:t>
        <w:br/>
        <w:t>докторы Әбділдә Тәжібаевтын «Бейімбет қызметке ерте</w:t>
        <w:br/>
        <w:t>келеді, кеш кетеді. Өзі қарамаған, қолы тимеген бір де</w:t>
        <w:br/>
        <w:t>бір заметка болмайтын. Соншалық жұмыс басты болып</w:t>
        <w:br/>
        <w:t>жүргенде әңгіме, фельетондары бұрқырап жазылып жа-</w:t>
        <w:br/>
        <w:t>тады»? -- деп жазғаны, біріншіден, Бейімбеттің редак-</w:t>
        <w:br/>
        <w:t>торлық жұмысқа асқан жауапкершілікпен қарайтынды-</w:t>
        <w:br/>
        <w:t>ғын көрсетсе, екіншіден, аса тез, өндірте жазатын қанат-</w:t>
        <w:br/>
        <w:t>ты қаламгер екендігін танытады.</w:t>
        <w:br/>
        <w:t>Сөйтіп, іскер, қабылетті ұйымдастырушы, еңбекқор,</w:t>
        <w:br/>
        <w:t>шалқар дарын иесі Б. Майлиннің зерделі журналистігі,</w:t>
        <w:br/>
        <w:t>публицистік алымы бүкіл творчествосының құзар шы-</w:t>
        <w:br/>
        <w:t>ңына жетеледі, шебер стильдің алуан түрлі өрнегін өр-</w:t>
        <w:br/>
        <w:t>гізді.</w:t>
        <w:br/>
        <w:t>Бейімбет -- жазу стилі мен шеберлігі бөлек, өзгеге</w:t>
        <w:br/>
        <w:t>ұқсамайтын публицист, қаламы жүрдек журналиет, Оның</w:t>
        <w:br/>
        <w:t>публицистикасында өзіне тән шеберлігінің қыры мен сы-</w:t>
        <w:br/>
        <w:t>ры айрықша ерекшелепеді.</w:t>
        <w:br/>
        <w:t>Біріншіден, реалистік өмірде болған, көзімен көрген</w:t>
        <w:br/>
        <w:t>ІН. Рахымбаев. Күресте ер жүрек несі. «Тың өлкесі», газеті.</w:t>
        <w:br/>
        <w:t>17/У1--65 ж.</w:t>
        <w:br/>
        <w:t>2 С, Мұқанов. Күресте ер жеткен әдебиет. «Жұлдыз», 00 ж.,</w:t>
        <w:br/>
        <w:t>Х2 6, 149-б.</w:t>
        <w:br/>
        <w:t>5% 9. Тәжібаев. Мен оны ұмытпаймын. «Тың өлкесі» газеті, 10.</w:t>
        <w:br/>
        <w:t>ластырып басу керек емес пе?»!. Б. Майлиннің осы сө-</w:t>
        <w:br/>
        <w:t>зінің өзі қазіргі редакция қызметкерлеріне де ой салары</w:t>
        <w:br/>
        <w:t>сөзсіз.</w:t>
      </w:r>
    </w:p>
    <w:p>
      <w:r>
        <w:t>Бейімбетпен «Жаңа әдебиет», «Жаршы» журналда-</w:t>
        <w:br/>
        <w:t>рында көп жылдар қызметтес болып, оның тәлім-тәрбие-</w:t>
        <w:br/>
        <w:t>сін көрген, ақыл-кеңесін тындаған Ж. Сыздықов одан</w:t>
        <w:br/>
        <w:t>жазушылық, журналистік үлгі-өнеге алғанып дәріптеп</w:t>
        <w:br/>
        <w:t>әңгімелейді. Ол редакцияға келген қолжазбаларды Бе-</w:t>
        <w:br/>
        <w:t>Йімбеттің «өзі түзеп, әп-сәтте өндеп, ажарландырып тас-</w:t>
        <w:br/>
        <w:t>тайтыны» есінде сақтапты 2.</w:t>
        <w:br/>
        <w:t>«Бейімбет редакцияда істеген кездерінде оның қолы-</w:t>
        <w:br/>
        <w:t>нан өтпеген газет жұмысы жоқ,-- дейді қарт журналист.</w:t>
        <w:br/>
        <w:t>Ж. Шорманов,- газетке түскен материалдарды іріктеп,</w:t>
        <w:br/>
        <w:t>редакциялау, жарамсыз материалдардың авторына жа-</w:t>
        <w:br/>
        <w:t>уап хат жазу, мақалалардың қатесін тексеру, шетел</w:t>
        <w:br/>
        <w:t>хабарлары, еліміздің өз ішіндегі хабарларды газетке да-</w:t>
        <w:br/>
        <w:t>йындау -- бәрі де Бейімбеттей жүйріктін, ізденгіш те</w:t>
        <w:br/>
        <w:t>тапқыр журналистіп қолынан шығып отырды. Бәріне</w:t>
        <w:br/>
        <w:t>үлгірді ол, бәріне уақыт та таба білдіз,</w:t>
        <w:br/>
        <w:t>«Әсіресе, Бекең ұқыпты да тыңғылықты еді,-- деп ес-</w:t>
        <w:br/>
        <w:t>ке алады көрнекті ғалым М. Қаратаев «Қазақ әдебиеті»</w:t>
        <w:br/>
        <w:t>газетінде алғаш қызмет істеген кездерін.- Ол кісінің</w:t>
        <w:br/>
        <w:t>қолынан өткен материалды қайтып қарамай жібере бе-</w:t>
        <w:br/>
        <w:t>ретінбіз. Кейін өзі редактор болған кезде де Бекең га-</w:t>
        <w:br/>
        <w:t>зеттің бір материалын оқымай жібермейтін, түнде но-</w:t>
        <w:br/>
        <w:t>мердің бәрін оқып барып, өзі қол қоймай үйіне қайт-</w:t>
        <w:br/>
        <w:t>пайтын дағдысы бар-ды“.</w:t>
        <w:br/>
        <w:t>«Ауыл тілі» газетінде хатшылық жұмыс атқарған,</w:t>
        <w:br/>
        <w:t>республиканың белгілі журналистерінің бірі Ж. Қожах-</w:t>
        <w:br/>
        <w:t>метов газеттің «Үлкенді-кішілі материалдарын дайын-</w:t>
        <w:br/>
        <w:t>дайтын да, корректурасын оқитын да, бет жасайтын да,</w:t>
        <w:br/>
        <w:t>баспахана мен екі ортаға жүріп тұратын да»? Бейімбет</w:t>
        <w:br/>
        <w:t>пен екеуі болғанын еске алады. Ол Бейімбеттің газет</w:t>
        <w:br/>
        <w:t>жұмысына өте шапшаң, тапқыр екендігін, газеттің бар-</w:t>
        <w:br/>
        <w:t>лық жұмысын мейлінше жетік білгендігін паш етті. «Бе-</w:t>
        <w:br/>
        <w:t>1 Ж, Сыздықов. Қошқар ата алқасында, «Қазақ әдебиеті»,</w:t>
        <w:br/>
        <w:t>19/ХІ-65 ж.</w:t>
        <w:br/>
        <w:t>2 Ж. Сыздықов. Досым еді Би-ағаң. «Социалистік Қазақстан»,</w:t>
        <w:br/>
        <w:t>12/Х--65 ж.</w:t>
        <w:br/>
        <w:t>3 Ж. Шорманов. Бейімбет Майлин -- журналист. «Жетісу» газе-</w:t>
        <w:br/>
        <w:t>ті, 12/1Х--65 ж.</w:t>
        <w:br/>
        <w:t>4 М. Қаратаев. Естелік сыры, «Қазақ әдебиеті» газеті. 8ЛУҮ--</w:t>
        <w:br/>
        <w:t>70 ж.</w:t>
        <w:br/>
        <w:t>5 Ш, Қожахметов. Бейімбет және «Ауыл тілі». «Тың өлке» газеті.</w:t>
        <w:br/>
        <w:t>9/ТУ--65 ж.</w:t>
        <w:br/>
        <w:t>49</w:t>
        <w:br/>
        <w:t>епенеканананың</w:t>
        <w:br/>
        <w:t>Б. Наурызбаев біраз үңілді. Әрине, архив материалда-</w:t>
        <w:br/>
        <w:t>рының сақталуынан бұл жөнінде толық талдау жасап,</w:t>
        <w:br/>
        <w:t>жан-жақты ажырату қиын. Сондықтан, баспасөз бетте-</w:t>
        <w:br/>
        <w:t>рінде өзгеріске ұшыраған кейбір сипаттарына сүйенеміз.</w:t>
      </w:r>
    </w:p>
    <w:p>
      <w:r>
        <w:t>Б. Майлин «ат жалында, атанның қомында жүріп»,</w:t>
        <w:br/>
        <w:t>жазғандарынды қырнап түзетуге де мұрша жоқ деп сы-</w:t>
        <w:br/>
        <w:t>пайылық көрсеткенімен, баспасөз бетінде жарияланған</w:t>
        <w:br/>
        <w:t>туындыларына әркез қайта оралып, түзеткені, редак-</w:t>
        <w:br/>
        <w:t>циялаганы, кіші жанрдағыларын повесть, пьеса, роман</w:t>
        <w:br/>
        <w:t>сияқты кең тынысты көркем шығармаларға дейін апар-</w:t>
        <w:br/>
        <w:t>ғаны анық.</w:t>
        <w:br/>
        <w:t>Мәселен, «Қадір күнгі керемет» деген әңгімесі алғаш</w:t>
        <w:br/>
        <w:t>«Еңбекші қазақ» газетінің 1925 жылғы 92 сәуірдегі са-</w:t>
        <w:br/>
        <w:t>нында «Байту молда» аталып жарияланган. Әуелгі ва-</w:t>
        <w:br/>
        <w:t>рианты қысқа болған. Кейін Бейімбет бұл сықақ әңгі-</w:t>
        <w:br/>
        <w:t>месін кеңейтіп, сюжетін ширатып жазып шығады. Әңгі-</w:t>
        <w:br/>
        <w:t>ме енді «Қадір түнгі керемет» аталып, молда Байқан</w:t>
        <w:br/>
        <w:t>болып аталған. ;</w:t>
        <w:br/>
        <w:t>Б. Майлиннің «Шұғаның белгісі» оңгімесін повесть</w:t>
        <w:br/>
        <w:t>еткені, «Раушан коммунисі» повесіне өзгерістер жасап</w:t>
        <w:br/>
        <w:t>үш кезеңде жарияланғаны белгілі. «Раушан коммунисі»</w:t>
        <w:br/>
        <w:t>әуелі әңгіме болып «оқшаулау» деген атпен «Ауыл» га-</w:t>
        <w:br/>
        <w:t>зетінін 1993 жылғы 4 декабрьдегі 24 санында жарияла-</w:t>
        <w:br/>
        <w:t>нады. Одан кейін автор бұл әңгімені қайта жазып, көп</w:t>
        <w:br/>
        <w:t>толықтырады, барынша өндейді, повестке айналдырады.</w:t>
        <w:br/>
        <w:t>Әңгіменің повестік дәрежеге жеткізілген бұл варианты</w:t>
        <w:br/>
        <w:t>«Әйел тенңдгі» журналының 1927 жылғы 10--12 және</w:t>
        <w:br/>
        <w:t>1928 жылғы 2--4 сандарында жарық көреді. Бейім-</w:t>
        <w:br/>
        <w:t>бет повестке тағы бір оралып, жаңа тараулар косады,</w:t>
        <w:br/>
        <w:t>толықтырады. Едәуір өңдеуге ұшыраған әңгіменің бірі</w:t>
        <w:br/>
        <w:t>«Қүлтай болыс».</w:t>
        <w:br/>
        <w:t>Біршама өзгеріс енгізілген әңгіменің бірі «Ұшқын».</w:t>
        <w:br/>
        <w:t>Әнгіме алғаш «Жаршы» журналының 1929 жылғы 1 са-</w:t>
        <w:br/>
        <w:t>нында басылды. Кейін ол «Алғашқы сабақ» деп аталды.</w:t>
        <w:br/>
        <w:t>Осы атпен әңгіме 1934 жылы шыққан «Әдебиет хресто-</w:t>
        <w:br/>
        <w:t>матиясына» енгізілді. Одан кейінгі жерде 1958 жылы</w:t>
        <w:br/>
        <w:t>шығарылған «Таңдамалы шығармаларына», бес томдық</w:t>
        <w:br/>
        <w:t>шығармалар жинағына, 1974 жылы басылған «Шұғанын</w:t>
        <w:br/>
        <w:t>белгісі» атты бір томдық тандамалысына, 1977 жылы</w:t>
        <w:br/>
        <w:t>жарық көрген «Таңдамалыларына» әңгіме осы атпен ен-</w:t>
        <w:br/>
        <w:t>гізілген. «Жаршыда» жарық көрген нұсқасын алғашқы-</w:t>
        <w:br/>
        <w:t>сы деп ойлаймыз. Өйткені, Бейімбет «Ұшқын» деп атал-</w:t>
        <w:br/>
        <w:t>ған әнгіменің «Алғашқы сабақ» деп атын ғана өзгертіп</w:t>
        <w:br/>
        <w:t>қоймаған, сөйлем, сөз құрылымдарына да, мағналары-</w:t>
        <w:br/>
        <w:t>55</w:t>
        <w:br/>
        <w:t>на да өзгерістер енгізген, кедір-бұдыр жерлерін қыр-</w:t>
        <w:br/>
        <w:t>нап, түзеген.</w:t>
        <w:br/>
        <w:t>Б. Майлиннің «Атылмаған оқ» повесі 1934 жылы жа-</w:t>
        <w:br/>
        <w:t>рық көрді. Әуелі ол «Әдебиет майданы» журналының</w:t>
        <w:br/>
        <w:t>1934 жылғы 1-2 және 5 сандарында басылды. «.Леннн-</w:t>
        <w:br/>
        <w:t>шіл жас» газетінің 1934 жылғы 922 ақпандағы санында</w:t>
        <w:br/>
        <w:t>повестен үзінді жарияланды. Осы повесті кейін С. Орда-</w:t>
        <w:br/>
        <w:t>лиев «Жалын» альманағына бастырды. Осы повестің</w:t>
        <w:br/>
        <w:t>мазмұнына, уақиғасына, кейіпкерлеріне дейін ұқсас</w:t>
        <w:br/>
        <w:t>«Жалбыр» пьесасы жазылып, «Әдебиет майданы» жур-</w:t>
        <w:br/>
        <w:t>налының 1935 жылғы 8 және 10--!! сандарында басыл-</w:t>
        <w:br/>
        <w:t>ды. 1956 жылы «Жалбыр» повесі жазылып, сол жылғы</w:t>
        <w:br/>
        <w:t>«Сошиалды Қазақстан» газетінің қыркүйек-қазан айла-</w:t>
        <w:br/>
        <w:t>рындағы бірнеше сандарында жарық көрді. Осы шығар-</w:t>
      </w:r>
    </w:p>
    <w:p>
      <w:r>
        <w:t>маларға негіз болған Бейімбеттің 1929 жылы «Жаңа</w:t>
        <w:br/>
        <w:t>әдебиет» журналында (Хә 7) жарияланған «Қанды кек»</w:t>
        <w:br/>
        <w:t>әңгімесі екеніне салыстыра келе көз жеткізуге болады.</w:t>
        <w:br/>
        <w:t>Бұл жерде Б. Наурызбаевтың «Қанды кек» әңгімесі ав-</w:t>
        <w:br/>
        <w:t>тордың «Жалбыр» пьесасын жазуына негіз болған деп</w:t>
        <w:br/>
        <w:t>топшылаймыз: Пьесадағы кейбір кейіпкерлер әңгімедегі</w:t>
        <w:br/>
        <w:t>кейіпкерлерге ұқсас келеді. Жарықбас Жалбырмен мі-</w:t>
        <w:br/>
        <w:t>нездес. Қайрақбай пьесада да сол атпен көрінеді. Уақи-</w:t>
        <w:br/>
        <w:t>ға пьесада біраз кеңітіліп алынған»! дегеніне қосылмау-</w:t>
        <w:br/>
        <w:t>дың реті жоқ. Повесте де, пьесада да негізгі кейіпкер --</w:t>
        <w:br/>
        <w:t>кедей Жалбыр Жауғашаров. Ал, «Қанды кектегі» бай</w:t>
        <w:br/>
        <w:t>Ыбырашты повесте де, пьесада да кездестіреміз. Бұл шы-</w:t>
        <w:br/>
        <w:t>ғармалардың өзгерістерге ұшырағанына қарамастан не-</w:t>
        <w:br/>
        <w:t>гізі бір дүние деп есептейміз. «Қырманда» повесі де бі-</w:t>
        <w:br/>
        <w:t>раз өңделген. Ол туралы Бейімбет былай дейді: «Қыр-</w:t>
        <w:br/>
        <w:t>манда» повесін күнделікті ішінара түзетулерін былай</w:t>
        <w:br/>
        <w:t>қойғанда қаламды батыра қайтадан бес-алты рет қарап</w:t>
        <w:br/>
        <w:t>шығып, жөндедім, өзгерттім»?.</w:t>
        <w:br/>
        <w:t>Үшіншіден, тақырып, жазғандарына ат қоюдағы тап-</w:t>
        <w:br/>
        <w:t>қырлығын атар едік. Бейімбеттің газеттік публицистика-</w:t>
        <w:br/>
        <w:t>сында да тапқырлықпен ат қоюы “көзге ұрып тұрады.</w:t>
        <w:br/>
        <w:t>Бейімбет сапарда болған кездерде көрген-білгендерін</w:t>
        <w:br/>
        <w:t>жазу барысында тақырып табуға шебер. Ол қиналып</w:t>
        <w:br/>
        <w:t>жатпай-ақ көрген жайларының негізгі түйінінен ойып</w:t>
        <w:br/>
        <w:t>алып отырады. Олары мен мұндалап, «айқайлап» тұр-</w:t>
        <w:br/>
        <w:t>1 Б, Наурызбаев. Бейімбет Майлиннің прозасы, А., 1967, 35-6.</w:t>
        <w:br/>
        <w:t>2 Б. Майлин. Іскер, байсалды сын керек. «Қазақ әдебиеті»,</w:t>
        <w:br/>
        <w:t>23//-58.</w:t>
        <w:br/>
        <w:t>56.</w:t>
        <w:br/>
        <w:t>проблемалық мақалаларында, хат-хабарларында нағыз</w:t>
        <w:br/>
        <w:t>өмір бар, өзінің көріп, көңіліне түйгендері айшықты рең-</w:t>
        <w:br/>
        <w:t>де қағазға түсірілген. Мәселен, «Қодей баласы» деген</w:t>
        <w:br/>
        <w:t>мақаласында Қызылжардағы кедей балаларына жасал-</w:t>
        <w:br/>
        <w:t>ған қамқорлықты, солар үшіп салынған үй, балалар</w:t>
        <w:br/>
        <w:t>бақшалары, мектеп туралы риза көңілмен жазады. «Ақ-</w:t>
        <w:br/>
        <w:t>мола қаласында аштық», «Қөкіпетау уездік оқу бөлімі-</w:t>
        <w:br/>
        <w:t>нен», «Құсмұрын болысында оқу жайы», «Жабдықтау</w:t>
        <w:br/>
        <w:t>ісінің жаулары» мақалаларында аштыққа жол беріліп</w:t>
        <w:br/>
        <w:t>отырганын, оқу жайының нашарлығын, оқу құралдары-</w:t>
        <w:br/>
        <w:t>ның жоқтығын, Жітіқарада өтетін сауық кештерінде</w:t>
        <w:br/>
        <w:t>пьесалардың қойылмайтынын, Қарағанды зауытындағы</w:t>
        <w:br/>
        <w:t>асхана жұмысындағы кемшіліктер сынға алынады. Бұл</w:t>
        <w:br/>
        <w:t>секілді, көзімен көріп, құлағымен сетіп жазғандары ал-</w:t>
        <w:br/>
        <w:t>уан-алуан.</w:t>
        <w:br/>
        <w:t>Әсіресе, обьектілер, оқиғаның болған жерлері, адам</w:t>
        <w:br/>
        <w:t>аттары нақты болуы фельетондарында да жиі ұшыраса-</w:t>
        <w:br/>
        <w:t>ды. «Үл тұса, Мәңкеден тусын» деген фельетонында Қос-</w:t>
        <w:br/>
        <w:t>тапай округінің Жаркөл уезішің жауапты қызметкері</w:t>
        <w:br/>
        <w:t>Мырзағалидың жалған документтер жасап, қамсыздан-</w:t>
        <w:br/>
        <w:t>дыру бөлімінен әлденеше рет алдап, ақша алып өз қа-</w:t>
        <w:br/>
        <w:t>жетіне жаратқанн сыналады. «Пәленің мыңы сырда»</w:t>
        <w:br/>
        <w:t>фельетопыпда Қызылорда болысының 40-ауылында</w:t>
        <w:br/>
        <w:t>ешқандай жұмыс жоқтыгын синайды. «Мұпы Қызылорда-</w:t>
        <w:br/>
        <w:t>ның болыстық аткомы мен уездік аткомы біледі»,-- дей-</w:t>
        <w:br/>
        <w:t>ді де автор шара қолдануды меңзейді. Шідерті болысы-</w:t>
        <w:br/>
        <w:t>ның екінші ауылына болыстық атком қызметкерлері жиі</w:t>
      </w:r>
    </w:p>
    <w:p>
      <w:r>
        <w:t>ат басын тіреп, «қонақ асы» жеп, жұмыс жайын ұмыта-</w:t>
        <w:br/>
        <w:t>тындықтары «Қошақ асы» фельетонында әшкереленген.</w:t>
        <w:br/>
        <w:t>Мұғалімдерді басқа жұмысқа алып, мектеп жабылып</w:t>
        <w:br/>
        <w:t>қалу фактісін Табын болысының 5-- ауыл мектебінен</w:t>
        <w:br/>
        <w:t>кездестіргенін «Ел зорлап сайлапты» фельетонында ашы-</w:t>
        <w:br/>
        <w:t>на жазады. «Қос прокурор, бір судья» фельетонында со-</w:t>
        <w:br/>
        <w:t>вет заңына бағынбай, қос-қостан әйел алған Ақсу, Қар-</w:t>
        <w:br/>
        <w:t>мақшы аудандарының прокурорлары Үмбетайұлы мен</w:t>
        <w:br/>
        <w:t>Тәттібайұлын, Бостандық аудандық халық соты Баймұ-</w:t>
        <w:br/>
        <w:t>ратовты, Алакөл аудандық атқару комитетінің ағасы</w:t>
        <w:br/>
        <w:t>Ілеұлы Әйкелді қатты сынға алады. Міне, Б. Майлин</w:t>
        <w:br/>
        <w:t>фельетондарды шартты түрде ғана емес, өмірде болган</w:t>
        <w:br/>
        <w:t>нақты құбылыстар мен фактілердің, бар обзектілердің</w:t>
        <w:br/>
        <w:t>негізінде де жазғандыгын айқындайтын мысалдар бұл.</w:t>
        <w:br/>
        <w:t>Екіншіден, жазғандарын қайта қабар түзету енгізе-</w:t>
        <w:br/>
        <w:t>тіндігі және редакциялайтындығы. Б. Майлин стилінің</w:t>
        <w:br/>
        <w:t>бұл қырына белгілі ғалымдар, әсіресе, Т. Нұртазин мен</w:t>
        <w:br/>
        <w:t>54</w:t>
        <w:br/>
        <w:t>Ескіліктің сарқыншақтарын, кейбір бай-шонжарлар-</w:t>
        <w:br/>
        <w:t>дың, молдалардың, мекеме қызметкерлерінің қулық-сұм-</w:t>
        <w:br/>
        <w:t>дықтарын, елді алдап жүретіндігін, дөрекі қылықтары</w:t>
        <w:br/>
        <w:t>мен қабылетсіздігін сынап, әшкере еткен («Би ағалар</w:t>
        <w:br/>
        <w:t>өтірік айтады» (21.05.24 ж.), «Бақауған» (95.10.24 ж.),</w:t>
        <w:br/>
        <w:t>«Қәрім молда» (19.07.94 ж.), «Құлақ» (8.03.24 ж.), «Құл-</w:t>
        <w:br/>
        <w:t>бай» (13.08.24 ж.), «Мұсадан хат келді» (18.10.24 ж.),</w:t>
        <w:br/>
        <w:t>«Сахарада» (9.04.24 ж.), «Тағы ескертеміз» (19.07.24 ж.),</w:t>
        <w:br/>
        <w:t>«Байту молда» (22.04.25 ж.), «Баянсыз бак» (16.05.25 ж.),</w:t>
        <w:br/>
        <w:t>«Ит ашуын тырнадан алудың жөні жоқ» (23.02.25 ж.),</w:t>
        <w:br/>
        <w:t>«Молдекеңдер үркіп отыр» (95.01.25 ж.), «Сыбанбай</w:t>
        <w:br/>
        <w:t>молда» (9.12.25 ж.) деген сықақ әңгімелері, фельетон-</w:t>
        <w:br/>
        <w:t>дары алғаш «Ауыл» газетінде жарық көрді. Бұл тақы-</w:t>
        <w:br/>
        <w:t>рыпқа жазылған мақалалар да жоқ емес. Мұндай дүние-</w:t>
        <w:br/>
        <w:t>лері «оқшау», «окшауша», «оқшау сөз» айдарларымен ,</w:t>
        <w:br/>
        <w:t>беріліп отырды.</w:t>
        <w:br/>
        <w:t>«Ауылда» қызмет істегенде Бейімбет бірыңгай жур-</w:t>
        <w:br/>
        <w:t>налистікпен шұғылданып кетпеген, жазушылығын да</w:t>
        <w:br/>
        <w:t>ұмытпай қаламын көркем шығармалар тудыруға да қа-</w:t>
        <w:br/>
        <w:t>дай түскен. Бұған тек осы газетте жарияланган жұрт</w:t>
        <w:br/>
        <w:t>арасында кеңінен белгілі болған «Айранбай» (19.11.</w:t>
        <w:br/>
        <w:t>23 ж.)), «Раушан-- коммунист» (8 24-25, 1923 ж.) «Ақыр</w:t>
        <w:br/>
        <w:t>заман» (94.02.24 ж.) әңгімелерін айтсақ та жеткілікті.</w:t>
        <w:br/>
        <w:t>Қейіп «Раушан -- коммунист» атты туындысын қайта</w:t>
        <w:br/>
        <w:t>қарап, өзгерістер енгізіп, толықтырып повесть етіп жа-</w:t>
        <w:br/>
        <w:t>зып шықты. Сонымен бірге газетте «Боран күні», «Өң-</w:t>
        <w:br/>
        <w:t>гелбай», «Жәмила жеңді» деген әңгімелері де «Ауылда»</w:t>
        <w:br/>
        <w:t>басылды.</w:t>
        <w:br/>
        <w:t>Кедейлердің арасынан тапқан кейіпкерлерін Б. Май-</w:t>
        <w:br/>
        <w:t>лин, Мырқымбайды айтпағанның өзінде, Таубай, Құрым-</w:t>
        <w:br/>
        <w:t>бай, Бұқабай, Тұтқыш, Талқанбай, Түйебай, Ұлтарақ</w:t>
        <w:br/>
        <w:t>деп атауы кейде езу тартқызады. Сондай бейнелердің бі-</w:t>
        <w:br/>
        <w:t>рі-- Айранбай. Сол сіңірі шыққан кедейдің атымен атал-</w:t>
        <w:br/>
        <w:t>ган «Айранбай» әңгімесінде жазушы оның ашты өмірін</w:t>
        <w:br/>
        <w:t>суреттей келе әлеуметтік мәселені алға тартады, өзінен</w:t>
        <w:br/>
        <w:t>әулетінің шаруасын жасап, күн көруге әбден мойын</w:t>
        <w:br/>
        <w:t>ұсынган оның санасының ояна бастауын шеберлікпен</w:t>
      </w:r>
    </w:p>
    <w:p>
      <w:r>
        <w:t>суреттейді. Жанұясының тұрмысы ауыр. Үйін жинақы</w:t>
        <w:br/>
        <w:t>ұстауға да мұршасы жоқ, оған қол тимейді. Жоқшылық-</w:t>
        <w:br/>
        <w:t>тан аштан өліп қалмау ойлайтыны. Сол үшін ауқатты</w:t>
        <w:br/>
        <w:t>тұратың бай інісі Қемелбайға енбек етіп, отымен кіріп,</w:t>
        <w:br/>
        <w:t>күлімен шыгатын тіршілік кешкен. Туысқанының өктем</w:t>
        <w:br/>
        <w:t>қылықтарын да кешіре береді. Қарсы келуге, бірдеңе ай-</w:t>
        <w:br/>
        <w:t>туға дәрмен қайсы. Бейімбет оның тұрмысын қалай тү-</w:t>
        <w:br/>
        <w:t>45</w:t>
        <w:br/>
        <w:t>үстінде машықтанғаны сонша очерктеріне де дәлме-дәл,</w:t>
        <w:br/>
        <w:t>мазмұнына сай, жұп-жұмыр, келісті аттар таба білген.</w:t>
        <w:br/>
        <w:t>Сөзіміз дәлелді болу үшін Бейімбет очерктерді өндірте</w:t>
        <w:br/>
        <w:t>жазған 1933--1934 жылдары алайық. «Бәстескенде бай-</w:t>
        <w:br/>
        <w:t>қалды» деп өзара жарыстың қозғаушы күшін бірден</w:t>
        <w:br/>
        <w:t>аңғартса, «Еңбек бәсекесі» деген очерктерінде оны терең-</w:t>
        <w:br/>
        <w:t>дете суреттейді. «Боранбайдың бірінші адымы», «Қайла</w:t>
        <w:br/>
        <w:t>қайралды», «Қиып емес үйренеміз» деген очерктердің</w:t>
        <w:br/>
        <w:t>аттары да жұмысшы өмірінің, өндірістегі қимылдың әр-</w:t>
        <w:br/>
        <w:t>бір сәтін, кезеңін елестетіп тұрған жоқ па. «Әйет совхо-</w:t>
        <w:br/>
        <w:t>зын аралаганда», «Қорғасын зауытында», «Ленгерде»,</w:t>
        <w:br/>
        <w:t>«Шахты 9 17», «Жітіқара», «Жайылма» очерктерін, су-</w:t>
        <w:br/>
        <w:t>реттемелерін автор өзі болған жерлердің аттарымен</w:t>
        <w:br/>
        <w:t>атады. Ол сол жерлердің, кең орындарының жәйін, сол</w:t>
        <w:br/>
        <w:t>кездегі күйі мен болашақ өркенін көрсетпек болғандық-</w:t>
        <w:br/>
        <w:t>тан очерктер аттарын алыстан іздемей, пегізгі мәселенін</w:t>
        <w:br/>
        <w:t>өзіне ыңғайластыра кояды.</w:t>
        <w:br/>
        <w:t>Төртіншіден, сөздің техникасын, халық тілін жақсы</w:t>
        <w:br/>
        <w:t>білетіндігі, шебер қолданатындығы, жаңа сөздерді де</w:t>
        <w:br/>
        <w:t>орнымен енгізгендігі. Бұл оның стильдік шебеплігіндегі</w:t>
        <w:br/>
        <w:t>ерекшеліктерінен туындайды.</w:t>
        <w:br/>
        <w:t>Монолог, диалог, реплика, теңеу, суреттеу, метафора</w:t>
        <w:br/>
        <w:t>т. б. тілдің көркемдігін арттыратын тәсілдерді кеңінен</w:t>
        <w:br/>
        <w:t>қолданған Бейімбеттің бұл жөніндегі қырлары сан-ал-</w:t>
        <w:br/>
        <w:t>уан. Оның стилі, тілі жөніпде отызыншы жылдарда-ақ</w:t>
        <w:br/>
        <w:t>айтылып жүрген. Сол кездің өзінде-ақ С. Мұқанов былай</w:t>
        <w:br/>
        <w:t>деп еді: «Майлыұлы Бейімбеттің өз алдына өзгеше стилі</w:t>
        <w:br/>
        <w:t>бар. Оның стилінде ашық түсінік, ойлаулы сөз, дәлдік</w:t>
        <w:br/>
        <w:t>ұғым бар. Ол сөздің жазба түрде сұлулығын көп қумай-</w:t>
        <w:br/>
        <w:t>ды. Оның тілі түсінуге женіл қара шаруаның тілі, кс-</w:t>
        <w:br/>
        <w:t>дейдің, батырақтың тілі. Бейімбеттегі шеберлік кедейдің</w:t>
        <w:br/>
        <w:t>тілін біледі»!, (Астын сызған біз. Т. Б.). Бірақ, Бейім-</w:t>
        <w:br/>
        <w:t>беттің тілін түбегейлі зерттеуді ол кезде ешкім қолға</w:t>
        <w:br/>
        <w:t>ала қойган жоқ. )</w:t>
        <w:br/>
        <w:t>Ал, алпысыншы жылдарда Б. Наурызбаев мынадай</w:t>
        <w:br/>
        <w:t>қорытындыға келді: «Сыртқы сұлулық үшін сөз тізбегін</w:t>
        <w:br/>
        <w:t>жоқтан қиыстыруға автор бармайды. Оның әрбір сөзі,</w:t>
        <w:br/>
        <w:t>сөйлемі жатық, табиғи, қаламынан ешбір кідіріссіз, тау</w:t>
        <w:br/>
        <w:t>бұлағындай тоқтаусыз төгіліп отырғандай әсер береді».</w:t>
        <w:br/>
        <w:t>Біз Бейімбет тілінің қосымша мынадай жақтарын бай-</w:t>
        <w:br/>
        <w:t>қадық.</w:t>
        <w:br/>
        <w:t>поэзиясының халі және келешектегі міндет-</w:t>
        <w:br/>
        <w:t>1934, Хо 9. 35-6</w:t>
        <w:br/>
        <w:t>імбет Майлиннің прозасы. А., 1907, 172-6.</w:t>
        <w:br/>
        <w:t>г. С. Муқанов. Қазақ</w:t>
        <w:br/>
        <w:t>тері. «Әдебиет майданы</w:t>
      </w:r>
    </w:p>
    <w:p>
      <w:r>
        <w:t>2 Б, Наурызбаев. Бе</w:t>
        <w:br/>
        <w:t>мағанымен әрі қарапайым, әрі тартымды, әрі шебер шы-</w:t>
        <w:br/>
        <w:t>ғып жатады. Қай-қайсыда мақала мазмұнына дөп келіп,</w:t>
        <w:br/>
        <w:t>тіпті көп жағдайда құлпыртып жібереді. Ой жүйріктігі,</w:t>
        <w:br/>
        <w:t>сезім сергектігі, уақыт тынысы материалдардың</w:t>
        <w:br/>
        <w:t>аттарынан-ақ барынша аңғарылып тұрады. Мәселен, тек</w:t>
        <w:br/>
        <w:t>сауат ашу, оқу мәселесі жөнінде жазған мақалаларының</w:t>
        <w:br/>
        <w:t>кейбірінің аттарына назар аударайық. «Қөкшетау уездік</w:t>
        <w:br/>
        <w:t>оку бөлімінен», «Оқу жайы», «Оқу ісіміз», «Оқытушылар</w:t>
        <w:br/>
        <w:t>ділгері», «Қараталда оқу ісі», «Қосмұрын болысында оқу</w:t>
        <w:br/>
        <w:t>жайы», «Сауатсыздық бөлім бастығы», «Ауыл мұғалім-</w:t>
        <w:br/>
        <w:t>дерінің тілегі», «Мәдениет төңкерісінің міндеттері мен</w:t>
        <w:br/>
        <w:t>оқытушы», «Аудандық оқу», «Оқытушылар өз жұмысы-</w:t>
        <w:br/>
        <w:t>на қайтарылды» деген мақалаларында автор оқу мен</w:t>
        <w:br/>
        <w:t>сауат ашу жайындағы міндеттерге назар аударды, оку</w:t>
        <w:br/>
        <w:t>ісінің барысын, көмек-жәрдем туралы жазады. Тақырып</w:t>
        <w:br/>
        <w:t>аттарының бірыңғай, ұқсас болуы қаламгердің баса кө-</w:t>
        <w:br/>
        <w:t>ңіл бөлуінен, шегелеп айтқысы келгендігінен деп ойлай-</w:t>
        <w:br/>
        <w:t>мыз. «Мәдениет мұралары», «Қино», «Мәдени-ағарту</w:t>
        <w:br/>
        <w:t>жұмысы күшейтілсін», «Артист» деген проблемалық ой</w:t>
        <w:br/>
        <w:t>толғауы бар, очерктік, суреттемелік сынаты бар бұл ма-</w:t>
        <w:br/>
        <w:t>териалдардың да аттары бірден елең еткізеді оқушыны.</w:t>
        <w:br/>
        <w:t>«Қаулы қагазда қалмасын», «Жәрдем комитеттері</w:t>
        <w:br/>
        <w:t>оянсын», «Мұғалімдер мұрындық болсын», «Болаткомдар</w:t>
        <w:br/>
        <w:t>есепті есіне алсын», «Қаулылар орындалсып», «Қа-</w:t>
        <w:br/>
        <w:t>ғаздан іске көшсін», «Қаладағы партия ұйымының жұ-</w:t>
        <w:br/>
        <w:t>мысы жандансын» деген мақалалардың солай аталуы-</w:t>
        <w:br/>
        <w:t>нан қаламгердің бейтарап еместігі, әр істің орындалуын,</w:t>
        <w:br/>
        <w:t>жүзеге асуын талап ететін үні сезіледі. Тақырып аттары</w:t>
        <w:br/>
        <w:t>қаншама қарапайым болғанмен, талап қоюы биік. Та-</w:t>
        <w:br/>
        <w:t>қырып аттары сондай болғанда ішкі мазмұнындағы та-</w:t>
        <w:br/>
        <w:t>лап одан да жоғары. Нақты фактімен кемшіліктердің</w:t>
        <w:br/>
        <w:t>бетін ашып, оларды түзетуді қажет деп есептейді. «Тиіс»,</w:t>
        <w:br/>
        <w:t>«Керек» деген етістіктермен аяқталған мақала-</w:t>
        <w:br/>
        <w:t>лар аттары два сол деңгейден шығып жатыр. «Бітсін</w:t>
        <w:br/>
        <w:t>күндік», «Бітсін сауатсыздық», «Молдалар ауыздықтал-</w:t>
        <w:br/>
        <w:t>сын», «Жалшыны езгендер ескерілсін» деген мақалала-</w:t>
        <w:br/>
        <w:t>рының аттарынан-ақ қаламгердің зығырданы қайнап,</w:t>
        <w:br/>
        <w:t>қанаушылыққа, сауатсыздыққа қарсы ашулы үні білі-</w:t>
        <w:br/>
        <w:t>неді. Қей мақалаларында автор «болды» деген етістікті</w:t>
        <w:br/>
        <w:t>ҡолданып болған, жүзеге асқан, орындалған істі білдір-</w:t>
        <w:br/>
        <w:t>се, кейбірінде «дұрыс-ақ болар еді», «екен» деген сөз-</w:t>
        <w:br/>
        <w:t>дерді қосып ойын тілек ретінде жеткізеді.</w:t>
        <w:br/>
        <w:t>Б. Майлин очерктер жаза жүріп оларға ат қоюдағы</w:t>
        <w:br/>
        <w:t>шеберлігін жетілдіре береді. Фельетон, мақалалар жазу</w:t>
        <w:br/>
        <w:t>57</w:t>
        <w:br/>
        <w:t>ңілдіре суреттейді десеңізші. «От басында кірлі қара</w:t>
        <w:br/>
        <w:t>тақтай, маңайы толған былгары, қайыстың қиқымы, біз,</w:t>
        <w:br/>
        <w:t>пышақ, қайрақ, қалып, мұрындық қоқырсып жатыр»,-</w:t>
        <w:br/>
        <w:t>бұл үй ішінің көрінісі. «Үстінде түйін-түйін көйлектің</w:t>
        <w:br/>
        <w:t>жұрнағы бар, аягында шарқ етік, басында заты ақ бол-</w:t>
      </w:r>
    </w:p>
    <w:p>
      <w:r>
        <w:t>са да, кірмен баттасқан қырық құраулы бөкебайы</w:t>
        <w:br/>
        <w:t>бар»;- бұл әйелі Раушанның күйі. Қызының кигені де</w:t>
        <w:br/>
        <w:t>алба-жұлба. Жанашырлық емес пе. Бірақ, бай інісі кел-</w:t>
        <w:br/>
        <w:t>ген комиссияға айтып, Айранбайға он пұт салық сал-</w:t>
        <w:br/>
        <w:t>Тызса да реніші шектен шықпаған еді. Енді міне етік ті-</w:t>
        <w:br/>
        <w:t>гіп отырып, ашулы күйге түсті. Бір тілім қайыс сұрат-</w:t>
        <w:br/>
        <w:t>қанда інісі бермей қойғанына ызалы. Он пұт салыққа</w:t>
        <w:br/>
        <w:t>қарағанда бір тілім қайыс деген не. Күйзеліс, толғаныс</w:t>
        <w:br/>
        <w:t>үстінде ол келіп кеткен нұсқаушының сөзін есіне түсіре-</w:t>
        <w:br/>
        <w:t>ді. «Қедейдің еңбегі байға желінумен келген; кедей бол-</w:t>
        <w:br/>
        <w:t>маса, бай сол көп малды баға алар ма еді. Оған шөпті</w:t>
        <w:br/>
        <w:t>шаба алар ма еді. Бағушы мен қағушы кедей болып,</w:t>
        <w:br/>
        <w:t>рахатын бай көрген.. Енді кедей оян, ойлан»,-- демеп</w:t>
        <w:br/>
        <w:t>пе еді ол. Ойланыс, толғаныста жиырма жылғы өмірін</w:t>
        <w:br/>
        <w:t>Қемелбайды байытуға жұмсаса да, тыным алмай соған</w:t>
        <w:br/>
        <w:t>жұмыс жасаса да жарлылықтан шыға алмағанын бай-</w:t>
        <w:br/>
        <w:t>қайды. Бүтінденіп, тойынып көрмегені ойға оралады. Со-</w:t>
        <w:br/>
        <w:t>дан түйген түйіні «Қатын, Қемелбайдан жүрегім суып</w:t>
        <w:br/>
        <w:t>болды. Енді соның есігін ашушы болмайық»,-- деген сөз</w:t>
        <w:br/>
        <w:t>болып шығады. Бұрын «талай ренжіп, Қемелбайды қай-</w:t>
        <w:br/>
        <w:t>тіп көрмеспін-ақ десе де, ұйықтап тұрған соң ұмытып,</w:t>
        <w:br/>
        <w:t>түсте барып қымызын ішетін» Айранбай бұл жолы шарт</w:t>
        <w:br/>
        <w:t>кетіп отыр. Оның әділетсіздікке көзінің жетіп келе жат-</w:t>
        <w:br/>
        <w:t>қанын, санаға өзгеріс ене бастауын ұтымды суреттеген</w:t>
        <w:br/>
        <w:t>Бейімбет. Алғашқы әңгімелерінің қатарында болған соң</w:t>
        <w:br/>
        <w:t>әңгімені жазғандағы қаламгер мақсатын ашу үшін аз-</w:t>
        <w:br/>
        <w:t>дап тоқталдық.</w:t>
        <w:br/>
        <w:t>Раушанның да уақыт, заманның өзгеруіне қарай мі-</w:t>
        <w:br/>
        <w:t>нез-құлқында да, іс-әрекетінде де, сырт келбет-көріні-</w:t>
        <w:br/>
        <w:t>сінде де үлкен өзгеріс болғанын әуелі әңгімеден, одан</w:t>
        <w:br/>
        <w:t>соң повестен байқаймыз. Бұйығы, ерінің айтқанын екі</w:t>
        <w:br/>
        <w:t>етпейтін, момын, тек үйдің күйбежең шаруасынан бас-</w:t>
        <w:br/>
        <w:t>қаны білмейтін жас әйелдің ойлайтыны мынадай:</w:t>
        <w:br/>
        <w:t>«--..Дүниеле әйелдерден сорлы бар дейсің бе? көреті-</w:t>
        <w:br/>
        <w:t>ні бейнет, ошақтып үш бұтында отырып, ешбір қызық</w:t>
        <w:br/>
        <w:t>көре алмай, дүниеден өтеді. Осының бәрін көрмей өл-</w:t>
        <w:br/>
        <w:t>ген еркектер де арман жоқ қой» ..Жазушы Раушанның</w:t>
        <w:br/>
        <w:t>аузымен күндік өмірдің ет-сүйегіне өткен қазақ әйелінің</w:t>
        <w:br/>
        <w:t>мұң-зарын тұжырымдап айтып отырған жоқ па. Нала,</w:t>
        <w:br/>
        <w:t>46</w:t>
        <w:br/>
        <w:t>деп түйеміз. Амангелдінің кинодағы тұлғасы сценарий</w:t>
        <w:br/>
        <w:t>жазушылардың да, режиссер-операторлардың да ойынан</w:t>
        <w:br/>
        <w:t>шықты.</w:t>
        <w:br/>
        <w:t>ҚАЛАМГЕР ШЫҒАРМАЛАРЫНЫҢ</w:t>
        <w:br/>
        <w:t>ӘСЕМДІК ӘЛЕМІ</w:t>
        <w:br/>
        <w:t>Шығармаларына "үңіліп, ол туралы естеліктерді ой</w:t>
        <w:br/>
        <w:t>елегінен өткізгенде түйгеніміз халқымыздың ақиық аза-</w:t>
        <w:br/>
        <w:t>маты, сүйікті жазушысы Бейімбет Майлиннің өнерге</w:t>
        <w:br/>
        <w:t>қатысты өмірінің, әсемдік әлеміне барар жолының қыр-</w:t>
        <w:br/>
        <w:t>сыры ұлапғайыр екен. Бір жасқа толмай әкеден, он екі-</w:t>
        <w:br/>
        <w:t>сінде шешеден жетіп калған Бейімбет Мұқамжар бай-</w:t>
        <w:br/>
        <w:t>дын үйінде жүгірінді бала болып, малын бағып, одан</w:t>
        <w:br/>
        <w:t>кейін делбешісі болып жүрген кездерінде де халқының</w:t>
        <w:br/>
        <w:t>құнарлы топырағында туып, еріс алған өнерге құмар-</w:t>
        <w:br/>
        <w:t>лықпен дендеп, шырын дәмін татып, өз талантының та-</w:t>
        <w:br/>
        <w:t>мырларын сусындатқан. Бейімбеттің өнерді сүйіп, қас-</w:t>
      </w:r>
    </w:p>
    <w:p>
      <w:r>
        <w:t>терлеп бағалайтыны халық мұрасының қайнар бастауын-</w:t>
        <w:br/>
        <w:t>да, терең тамырлы мазмүн-әуенінде жатыр. Ол әжесі,</w:t>
        <w:br/>
        <w:t>ауыл ақындары, өнерпазлары арқылы бойына сіңген.</w:t>
        <w:br/>
        <w:t>Бейімбет ән мен күй десе, бойды баурап алатын өнер</w:t>
        <w:br/>
        <w:t>десе, ойын-сауық десе бүкіл жан-дүниесі балқып, көкі-</w:t>
        <w:br/>
        <w:t>“регі күмбірлеп, жүрегі толқып тебіренгендей күйге енеді</w:t>
        <w:br/>
        <w:t>екен. Домбыра құлағын бұрап, пернелерін тартып, шер-</w:t>
        <w:br/>
        <w:t>те алатын икемі де жоқ емес. Делебесі қозған кезде өз</w:t>
        <w:br/>
        <w:t>әлінше әнге бөленіп, шабыт шалқарына құлаш сермей-</w:t>
        <w:br/>
        <w:t>тіні және бар. Олай болса, өнер салаларын да жанына</w:t>
        <w:br/>
        <w:t>жақын көріп, сүйе білуі, талмай, үзбей насихаттауы те-</w:t>
        <w:br/>
        <w:t>гін емес. Сол өнер де оған үлкен шабыт, шалқар қуат</w:t>
        <w:br/>
        <w:t>берді. Сондықтан ол «жойқын» жұмыс істеді, көптеген</w:t>
        <w:br/>
        <w:t>баспа, газет, журнал редакцияларының қызметін қара</w:t>
        <w:br/>
        <w:t>нардай мойнымен көтерді.</w:t>
        <w:br/>
        <w:t>Табиғатынан шалқар дарын біткен Б. Майлиннің ас-</w:t>
        <w:br/>
        <w:t>қан іскер, қабілетті ұйымдастырушы болуы өперге де</w:t>
        <w:br/>
        <w:t>бейімділік дарытты. Ол өнерге үйір, оған аңсары мүлде</w:t>
        <w:br/>
        <w:t>ауған суреткер. Қаламгерлік творчествосын шыңдай оты-</w:t>
        <w:br/>
        <w:t>рып, ол өнердің әсемдік әлеміне барган сайын құмарта,</w:t>
        <w:br/>
        <w:t>қызыға бойлады.</w:t>
        <w:br/>
        <w:t>Жазушылық қарымын, қалам қуатын халыққа қыз-</w:t>
        <w:br/>
        <w:t>мет етуге арнап, үлгі көрсеткен Бейімбеттің өнерді де</w:t>
        <w:br/>
        <w:t>қадір тұтып, қастерлеп, оның дәуір рухына сай өсуіне,</w:t>
        <w:br/>
        <w:t>76</w:t>
        <w:br/>
        <w:t>селелер қаралады. Жаңа мүшелер де қабылданады.</w:t>
        <w:br/>
        <w:t>Жұрт қыза-қыза желпінді, көңілі көтеріліп, үн қосып</w:t>
        <w:br/>
        <w:t>жатыр. Осы сәтті Бейімбет күн райымен шендестіре, қа-</w:t>
        <w:br/>
        <w:t>быстыра, қатарластыра, салыстыра былай суреттеп өтеді:</w:t>
        <w:br/>
        <w:t>«Қара бұлт қоюлана келіп, көк жүзі салдыр-</w:t>
        <w:br/>
        <w:t>күлдір етеді. Қолхоз қорасындағы жиылыс қы-</w:t>
        <w:br/>
        <w:t>за келіп, алақан сарт-сұрт ұрылды.</w:t>
        <w:br/>
        <w:t>Көкте күн күрілдесе, жерде колхоз мүшелерінің ала-</w:t>
        <w:br/>
        <w:t>қаны дүрілдеді. Екі дауыс біріне-бірі қосылды. Екеуі де</w:t>
        <w:br/>
        <w:t>бірінен бірі күшті тәрізденді». :</w:t>
        <w:br/>
        <w:t>Халықта көктемде жауған жаңбыр нүр, ырыс, несібе</w:t>
        <w:br/>
        <w:t>дейтін ұгым бар. Ол дәулет пен байлықтың қайнар кә-</w:t>
        <w:br/>
        <w:t>зіндей аса қастерленеді. Аспандағы күннің күркіреуін,</w:t>
        <w:br/>
        <w:t>жердегі шартылдаған жүрт шапалағын үндестірудегі</w:t>
        <w:br/>
        <w:t>мақсат ағыл-тегіл ырысы мол өмірге бастауын осылай</w:t>
        <w:br/>
        <w:t>идеяландыру ғой. Сол идеалып шегелей түскендей «Жаз-</w:t>
        <w:br/>
        <w:t>дың бірішші жанбыры желдете, құйындата келіп, себе-</w:t>
        <w:br/>
        <w:t>леп төгіп жіберді» деп түйіндейді. Бұл да колхозшылар-</w:t>
        <w:br/>
        <w:t>дың қуанышты жағдайда желпінген, гуілдеген көңіл-кү-</w:t>
        <w:br/>
        <w:t>Йіне дөп келіп тұр. Нұр жауып тұр.</w:t>
        <w:br/>
        <w:t>Қостанай өңірін аралағанда жазған очерктерінде Бе-</w:t>
        <w:br/>
        <w:t>Йімбет табиғаттың не бір суреттерін жасаган. «Ұйтқы-</w:t>
        <w:br/>
        <w:t>ған жел, қайнаған еңбекке қарсы тұра алмай шаршаған</w:t>
        <w:br/>
        <w:t>секілденіп, кешке қарай бәсең тартты. Қүн шырайы ашы-</w:t>
        <w:br/>
        <w:t>лып, тіркестенген бұлт сонау төбеден асып жоқ болып</w:t>
        <w:br/>
        <w:t>жатты. Қөк жиегіне нек артқан күн сығырайып күлімсі-</w:t>
      </w:r>
    </w:p>
    <w:p>
      <w:r>
        <w:t>рей қапты»-- деп («Той. Социалды түлік. 1934 ж.), Бе-</w:t>
        <w:br/>
        <w:t>Йімбет тегін жазып отырган жоқ. Табигаттың келісті</w:t>
        <w:br/>
        <w:t>суретін бере отырып, адамнын қайрат күшіне, еңбек қар-</w:t>
        <w:br/>
        <w:t>қынына оны бағынышты етіп отыр. «Жалшы» колхозы</w:t>
        <w:br/>
        <w:t>еңбеккерлерінің күн райынып бұзылганына қарамай жұ-</w:t>
        <w:br/>
        <w:t>мыс қарқынын үдете түскеніне табиғат та қарс жабыл-</w:t>
        <w:br/>
        <w:t>ған қабағын ашып, күн де күлімдей қалуы адам жеңісі-</w:t>
        <w:br/>
        <w:t>нің әсеріндей сезіледі.</w:t>
        <w:br/>
        <w:t>«Қас қарайып, көз байланды. Сылбырап жауған жаң-</w:t>
        <w:br/>
        <w:t>быр шаршагандай тынып дем алып, «Жалтыр» көлдің</w:t>
        <w:br/>
        <w:t>үкілі құрағы теңселуден тоқтап, мүлгіді. Суатқа келген</w:t>
        <w:br/>
        <w:t>малдан көлді қорыған тәрізденіп, бақырауық шалдар</w:t>
        <w:br/>
        <w:t>құсап қызғыш салды ойбайын»-- деген («Жалтыр» көлі-</w:t>
        <w:br/>
        <w:t>нің басында». Сонда. 94-бет) абзацтан көз алдыңа тама-</w:t>
        <w:br/>
        <w:t>ша сурет келуі өз алдына, орынды қолданылған, дөп та-</w:t>
        <w:br/>
        <w:t>былған, тауып айтылган теңеулерді көреміз. Тегінде</w:t>
        <w:br/>
        <w:t>72</w:t>
        <w:br/>
        <w:t>ән сазы қонақтаған. Қомпозитор болмаса да, он шығар-</w:t>
        <w:br/>
        <w:t>маса да оны сүйе білген, құрмет тұта білген.</w:t>
        <w:br/>
        <w:t>Заман келбетін, замандас бейнесін жасауда, шабыт</w:t>
        <w:br/>
        <w:t>пен тебіреніс күйін кешкенде ән әуені мен күй күмбірі</w:t>
        <w:br/>
        <w:t>оның сағыныш сазын келтіретін қимас серігіндей. Осын-</w:t>
        <w:br/>
        <w:t>дай кезде ол ерекше сезімге бөленеді. Домбыраның құй-</w:t>
        <w:br/>
        <w:t>қылжыған қоңыр әуені бірде шарықтай көтеріліп, енді</w:t>
        <w:br/>
        <w:t>бірде баяулай қалқып құлақ түбінде бебеулеп тұрып</w:t>
        <w:br/>
        <w:t>алып жан-дүниесін елітіп, еріксіз баурап алғандай сезі-</w:t>
        <w:br/>
        <w:t>неді. Сазды әуенмен бірге ішкі сезімі тебіреніп, жүрек</w:t>
        <w:br/>
        <w:t>толғанысы шалқып шабыт тұғырына қомданып қанат</w:t>
        <w:br/>
        <w:t>қагардай дүр сілкініске бой алдырады. Ондай да ыңыл-</w:t>
        <w:br/>
        <w:t>ға басқанын өзі де сезбей калады. Бейімбеттің ыдылы-</w:t>
        <w:br/>
        <w:t>нан медиен даланы, жайқалып жатқан жасыл жай-</w:t>
        <w:br/>
        <w:t>лауды, самаладай сап ауа, салқын самалды аңсаған</w:t>
        <w:br/>
        <w:t>майда сағынышы, тәтті көңіл-күйі, лебі есіп тұратындай.</w:t>
        <w:br/>
        <w:t>Ол не? Ол--іңкәрлік, ынтызарлық. Ендеше Бейімбетті</w:t>
        <w:br/>
        <w:t>өз халқының өнері ойлантпай, мазаламай қойған жоқ.</w:t>
        <w:br/>
        <w:t>Ол толғанды, өзін-өзі қинады, толассыз, дамылсыз қи-</w:t>
        <w:br/>
        <w:t>мылдады. Ол өз халқының өнерін де өрге өрлету ниеті-</w:t>
        <w:br/>
        <w:t>нен туған толғаныс. Оның өнерге барынша ынтық інкәр-</w:t>
        <w:br/>
        <w:t>лігі халықтың асыл мұрасы, өнерпаздық шалқар дары-</w:t>
        <w:br/>
        <w:t>ны арқылы оның көкірегіне берік ұялап, көңіліне жұмақ</w:t>
        <w:br/>
        <w:t>құсы болып қонақтаған.</w:t>
        <w:br/>
        <w:t>Ендеше Бейімбеттің ел ішіндегі өнерпаздарды бедер-</w:t>
        <w:br/>
        <w:t>лей жазғанына оц қарап, құп алуымыз заңды. Жазушы-</w:t>
        <w:br/>
        <w:t>ның өнерлі кейіпкерлері аз емес. Өрістен мал қайтқан</w:t>
        <w:br/>
        <w:t>кездерде де, ымырт түсіп, көз байланғаннан кейінгі кеш-</w:t>
        <w:br/>
        <w:t>кі мезгілде де ауыл үсті әнге бөленген көріністерді Бе-</w:t>
        <w:br/>
        <w:t>Йімбет шығармаларында жиі жазады. Олар көбіне жас-</w:t>
        <w:br/>
        <w:t>тардың жүрегін қытықтайтын, немесе мұңды күйді, қам</w:t>
        <w:br/>
        <w:t>көнілді сездіретін әндер. Шілдеханаларда, ойын-кештер-</w:t>
        <w:br/>
        <w:t>де айтылатын әндер қаншама. Қыз ұзату тойларында</w:t>
        <w:br/>
        <w:t>шырқалатын «Аужар» да әңгіме сюжеттеріне енуі өз ал-</w:t>
        <w:br/>
        <w:t>дына, Орындаушылар да әр алуан. Әнді бірі сыңсыған</w:t>
        <w:br/>
        <w:t>дауыспен орындаса, бірі сызылған әуенмен айтады, бірі</w:t>
        <w:br/>
        <w:t>сай-сүйекті сырқарататын мұң-зар үнімен ерекшеленсе,</w:t>
        <w:br/>
        <w:t>енді біреуі шырқата сазды әуенге салады. Бұның бәрі</w:t>
        <w:br/>
        <w:t>Бейімбеттің байқағыштығынан, әр жақты көрсете білуі-</w:t>
      </w:r>
    </w:p>
    <w:p>
      <w:r>
        <w:t>нен.</w:t>
        <w:br/>
        <w:t>Б. Майлин өз шығармаларында сүйсіне, сүйіне оты-</w:t>
        <w:br/>
        <w:t>рып, халық арасындағы өнерпаздарды орнымен көрсету-</w:t>
        <w:br/>
        <w:t>ге ылғи да бейім. Әр түрлі суреттеулерде, деталь,</w:t>
        <w:br/>
        <w:t>штрихтарда домбырашы, әнші, өлең шығарушы қыздар</w:t>
        <w:br/>
        <w:t>78</w:t>
        <w:br/>
        <w:t>бұйымдар». Шебер суреттеудің нәтижесінде Бәкен мен</w:t>
        <w:br/>
        <w:t>Сейпен тұрмыстарының жер мен көктей екенін көріп</w:t>
        <w:br/>
        <w:t>отырмыз. Сейпеннің «Қозы көрпеш -- Баян сұлудағы»</w:t>
        <w:br/>
        <w:t>Қарабайдан, «Ботакөздегі» Итбайдан, «Оянған өлкеде-</w:t>
        <w:br/>
        <w:t>гі» Игіліктен несі кем? Ал Бәкеннің теңі кедей-кепшік-</w:t>
        <w:br/>
        <w:t>тер, жарлы-жақыбайлар емес пе. «Бұл Жалбырдың ба-</w:t>
        <w:br/>
        <w:t>ласы Сарбас. Шоқпыт көйлегі жамаудан көрінбейді. Құс</w:t>
        <w:br/>
        <w:t>басқан жалаң аяғы түйенің табанындай томырылған»--</w:t>
        <w:br/>
        <w:t>(«Атылмаған оқ» повесінен) міне, кедей күйі тайға таң-</w:t>
        <w:br/>
        <w:t>ба басқандай осылай суреттеледі. «Қыржиып тырысқан</w:t>
        <w:br/>
        <w:t>қысқа тон, қаудырап қатқан жаман тымақ, аяғында қо-</w:t>
        <w:br/>
        <w:t>нышынан басылған жыртық етік; мойнында дорбасы</w:t>
        <w:br/>
        <w:t>бар, жағы суалып, көзі адырайып, адам бейнесі кеткен</w:t>
        <w:br/>
        <w:t>біреу есіктен кірді. Бұл-- Мақтым еді. Құлпаш жалт</w:t>
        <w:br/>
        <w:t>етіп қарады да, мұңайып кетті»-- деген сурет («Құл-</w:t>
        <w:br/>
        <w:t>паш» әңгімесінен) кедей тұрмысының аянышты күйін,</w:t>
        <w:br/>
        <w:t>ауыр халін көз алдына әкеледі.</w:t>
        <w:br/>
        <w:t>«Айранбай» әңгімесіндегі Айранбайдың үй-жайының</w:t>
        <w:br/>
        <w:t>күйкі көрінісі жүректі тырнап өтерліктей былай сурет-</w:t>
        <w:br/>
        <w:t>теледі: «От басында кірлі қара тақтай, маңайы толған</w:t>
        <w:br/>
        <w:t>былғары, қайыстың қыйқымы, біз, пышақ, қайрақ, қа-</w:t>
        <w:br/>
        <w:t>лып, мұрындық қоқырсып жатыр». Ал оның әйелі. Рау-</w:t>
        <w:br/>
        <w:t>шанның жайы да мәз емес: «Үстінде түйін-түйін көйлек-</w:t>
        <w:br/>
        <w:t>тің жұрнағы бар, аяғында шарық етік, басында заты ақ</w:t>
        <w:br/>
        <w:t>болса да, кірмен баттасқан қырық құраулы бөкебайы</w:t>
        <w:br/>
        <w:t>бар». Осы суреттердеп-ақ Айранбай мен Раушанның ке-</w:t>
        <w:br/>
        <w:t>дейлігін жазбай танисың. Шығармаларында мұндай кө-</w:t>
        <w:br/>
        <w:t>ріністер алуан кездеседі.</w:t>
        <w:br/>
        <w:t>Өмірдегі өзгерістерді қаламгер жанды, реалистік</w:t>
        <w:br/>
        <w:t>тұрғыдан суреттей отырып алдына жайып салады. Жаңа</w:t>
        <w:br/>
        <w:t>көріністі берген мына суретке көңіл қояйықшы: «Шах-</w:t>
        <w:br/>
        <w:t>та поселкесі электр сәулесімен көмілген. Жұлдыздай</w:t>
        <w:br/>
        <w:t>самсап Қарағанды қаласының сәулесі көрініп тұр. Сонау</w:t>
        <w:br/>
        <w:t>электр станциясы. Одан бергі көп сәуле фабрика -- кух-</w:t>
        <w:br/>
        <w:t>ня. Дөңес басында тұрып қарасаң бәрі аяқ астында түұр-</w:t>
        <w:br/>
        <w:t>ған секілді. Қараған сайын көз тоймайтын тәрізді. Бір</w:t>
        <w:br/>
        <w:t>кездерде меңіреуленіп түнеріп тұратын өлке еді-ау бұл».</w:t>
        <w:br/>
        <w:t>(«Хат» әңгімесінен). Бір кезде құлазыған меңіреу дала-</w:t>
        <w:br/>
        <w:t>ға кіріп, нұр шұғылалы электр жарығының жұлдыздай</w:t>
        <w:br/>
        <w:t>самсауы ерекше жаңалық болғаны даусыз.</w:t>
        <w:br/>
        <w:t>«Қорғасын зауыдында» очеркінде Бейімбет бірер жыл</w:t>
        <w:br/>
        <w:t>бұрын созылып жатқан қу мекиен даланы суреттей ке-</w:t>
        <w:br/>
        <w:t>ліп, енді бұл жерге үлкен қала орнап, қызу өмірдің бас-</w:t>
        <w:br/>
        <w:t>талғанын паш етеді. Қала болганда қабат-қабат салы-</w:t>
        <w:br/>
        <w:t>64</w:t>
      </w:r>
    </w:p>
    <w:p>
      <w:r>
        <w:t>нып жатқан еңселі үйлер, көк аспанға созылған «түйе</w:t>
        <w:br/>
        <w:t>мойын трубаларды» тамашалап мақтаныш етеді. Бұл</w:t>
        <w:br/>
        <w:t>Шымкент қаласы еді. Сондай-ақ «Қараганды» очеркінде</w:t>
        <w:br/>
        <w:t>де екі-үш жыл бұрын мүжілген, құлаған үш-төрт үй ға-</w:t>
        <w:br/>
        <w:t>на болған болса, енді рудниктер, шахталар салынып үл-</w:t>
        <w:br/>
        <w:t>кейген, адам танымастай өзгерген қаланы көреміз.</w:t>
        <w:br/>
        <w:t>Бесіншіден, қаламгер кейіпкер бейнесін аз сөзбен мү-</w:t>
        <w:br/>
        <w:t>сіндеп, образын ашуға да шебер. Адамның сырт келбе-</w:t>
        <w:br/>
        <w:t>тін, түр-тұрпатын ғана емес, тағдырын, мінез-құлқын,</w:t>
        <w:br/>
        <w:t>жан-дүниесін де ашып береді.</w:t>
        <w:br/>
        <w:t>Бейімбет туындыларындағы түрлі-түрлі тағдырлар-</w:t>
        <w:br/>
        <w:t>мен кездесіп, әр алуан күй кешесіз. Кішкентай көрініс,</w:t>
        <w:br/>
        <w:t>шағын суретпен кісінің кескін-келбетіп, қимыл-әрекетін</w:t>
        <w:br/>
        <w:t>есте қаларлықтай етіп мүсіндеп, шынайы қалпында жет-</w:t>
        <w:br/>
        <w:t>кізіп беру Бейімбеттің сөз зергерлерінің үлкен бір ерек-</w:t>
        <w:br/>
        <w:t>шнелігі. Шағын штрих, елеусіз көрінетін кішкентай</w:t>
        <w:br/>
        <w:t>деталь, ой түнғнығыпан төгілген орайлы оралымдар қан-</w:t>
        <w:br/>
        <w:t>шама. Мәселен «Ел күйеуі» әңгімесінде бір-біріне ұқса-</w:t>
        <w:br/>
        <w:t>майтын, әрқайсысы өз алдына дара образды адамдарды</w:t>
        <w:br/>
        <w:t>ұшыратамыз. Биғаншаның күйеуі Жұматайды былай си-</w:t>
        <w:br/>
        <w:t>паттайды: «Жұматай өмірінде кісімен ашылып сөйлескен</w:t>
        <w:br/>
        <w:t>адам емес. Қабағы жабылып, иығы салбырап, сүзектен</w:t>
        <w:br/>
        <w:t>түрған адамша қатыл-семіп тұнжырайды да отырады.</w:t>
        <w:br/>
        <w:t>Қайғы кездессе, құлап қайғыруды білмейді, ашуы келсе,</w:t>
        <w:br/>
        <w:t>шошқаға ұқсап қорс етеді. Нақа бір жадырап кеткендей</w:t>
        <w:br/>
        <w:t>болса аузын ыржитып күлген болады».</w:t>
        <w:br/>
        <w:t>Ал Биғаншанынң қайнысы Сыздықтың бейнесі бөлек:</w:t>
        <w:br/>
        <w:t>«Орта бойлы, қарабұжыр жігіт. Оң жақ бетінде тыртық</w:t>
        <w:br/>
        <w:t>дағы бар. Көзі қысықтау, мұрны қолағаштай үлкен де</w:t>
        <w:br/>
        <w:t>емес, таңқиған қысқа да емес -- орташа. Жебелі келген</w:t>
        <w:br/>
        <w:t>мұрты бар. Әзілқой, сөзшең. Домбыра тартып, аздап</w:t>
        <w:br/>
        <w:t>өлең де жібереді. Той томалақта күреске шығып өзі қа-</w:t>
        <w:br/>
        <w:t>тар жігіттерді жығып, бәйге де алып жүр». Сол Сыздық-</w:t>
        <w:br/>
        <w:t>тың әйелі өзіне қарама-қарсы бейнеде суреттелген: «Қа-</w:t>
        <w:br/>
        <w:t>ақожыр, ат жақты, еңгезердей, еркек пішінді адам.</w:t>
        <w:br/>
        <w:t>ас адамның әйелі екем деп имену жоқ, сампылдап</w:t>
        <w:br/>
        <w:t>сөйлеп, үйден үйге жүгіріп, өсек тасиды».</w:t>
        <w:br/>
        <w:t>Әртүрлі бейне, характер, мінез жатық тілмен, қысқа,</w:t>
        <w:br/>
        <w:t>бейнелі сөздермен, сөз тіркестерімен, теңеулермен сәтті-</w:t>
        <w:br/>
        <w:t>ақ жасалған. Бір-біріне еш ұқсастығы жоқ. «Салмақты</w:t>
        <w:br/>
        <w:t>денесін қозғаңқырап қойғанда, ауыр дененің екпініне</w:t>
        <w:br/>
        <w:t>шыдамай күрең жорға аяғын әлтек-тәлтек басып, жор-</w:t>
        <w:br/>
        <w:t>ғасынан жаңылып қалды»-- деген сурет-теңеу семіз</w:t>
        <w:br/>
        <w:t>сары бұжыр Сейпен байдың мосқал, семіз екендігін аң-</w:t>
        <w:br/>
        <w:t>3--9987 4 65</w:t>
        <w:br/>
        <w:t>Дайрабайдың, құбылмалы мінезді Айдарбектін, өр-</w:t>
        <w:br/>
        <w:t>көкірек Талтаңбайдың, қолына билік тисе, еліріп</w:t>
        <w:br/>
        <w:t>ел-жұртқа әңгір-таяқ ойнататын Жындыбаевтардың</w:t>
        <w:br/>
        <w:t>бейнесі, әрекет-қимылы, мінез-құлқы еріксіз күлкі ша-</w:t>
        <w:br/>
        <w:t>қырады.</w:t>
        <w:br/>
        <w:t>Байлардың өздеріне лайық Кемелбай, Қарынбай,</w:t>
        <w:br/>
        <w:t>Қауқынбай, Тәңірберген, Жайлыбай, Сырлыбай, Байқас-</w:t>
      </w:r>
    </w:p>
    <w:p>
      <w:r>
        <w:t>қа, Қарықбол деген аттар коюда сықақтық сипат</w:t>
        <w:br/>
        <w:t>бар. Ал кедей кейіпкерлеріне Мырқымбай, Айранбай,</w:t>
        <w:br/>
        <w:t>Талқанбай, Бұқабай, Түйебай, Бұзаубақ, Құрымбай, үт</w:t>
        <w:br/>
        <w:t>қыш, Ұлтарақ сиякты есімдерді беруі, біріншіден, женіл</w:t>
        <w:br/>
        <w:t>күлкі үйіреді, екіншіден сілірі шыққан малшы, жалшы-</w:t>
        <w:br/>
        <w:t>лардың кедейлігін көрсететін тәрізді. Бірак, олардың бә-</w:t>
        <w:br/>
        <w:t>рі бір-біріне ұқсамайтын дара сипаттарымен беріледі.</w:t>
        <w:br/>
        <w:t>Таубай кедей болса да жомарт. Жол жүріп келе</w:t>
        <w:br/>
        <w:t>жатқан жолаушылардың қонуға ыңғай білдіргенінде</w:t>
        <w:br/>
        <w:t>ол:--«Байларымыз жайлауда. Мұнда кілең жатақтар</w:t>
        <w:br/>
        <w:t>отырмыз. Қымыз жоқ, ет жок... бүгін қатын үйде үн да</w:t>
        <w:br/>
        <w:t>жоқ деп еді. Әйтсе де үйге жүріңдер, айран-пайран ішер-</w:t>
        <w:br/>
        <w:t>сіндер,-- дейді» («Таубай» әнг.). Қонақтар Таубайдың</w:t>
        <w:br/>
        <w:t>өнерін де тамашалайды. Таубай ән айтып, күй шертіп</w:t>
        <w:br/>
        <w:t>қонақтарды риза еткен өнерлі де жан. Ауыл да, өзі де</w:t>
        <w:br/>
        <w:t>аурулы болғанмен кең пейіл, жаны жайсаң адам ол.</w:t>
        <w:br/>
        <w:t>Публицист Б. Майлин фельетондары мен очерктерін-</w:t>
        <w:br/>
        <w:t>де де алуан түрлі образдар жасады, ұнамды, ұнамсыз</w:t>
        <w:br/>
        <w:t>бейнелерді шеберлікпен мүсіндеді.</w:t>
        <w:br/>
        <w:t>Мырқымбай сияқты көкейге мыктап орнығып қала-</w:t>
        <w:br/>
        <w:t>тын Бейімбет очерктеріндегі бейненің бірі Борамбай.</w:t>
        <w:br/>
        <w:t>Ол Қарағанды көмір бассейнімен бірге -жасасып келе</w:t>
        <w:br/>
        <w:t>жатқан ұрпақтың жалғасы. Әкесі Қонысбай өткен за-</w:t>
        <w:br/>
        <w:t>манда шахтерліктің тауқыметін көп тартты, бақытты</w:t>
        <w:br/>
        <w:t>өмірге қанша еңбектенсе де қолы жетпеді. Ағылшын</w:t>
        <w:br/>
        <w:t>шонжарының қолшоқпары Баяндының оң көзі Тілеубер-</w:t>
        <w:br/>
        <w:t>дінің салмақты жұдырығы қанбақша домалатқан әкесін</w:t>
        <w:br/>
        <w:t>көргенде бала Борамбай қолындағы көмір кесегін оқ-</w:t>
        <w:br/>
        <w:t>ша атып Тілеубердінің жанбасына тигізді. Сол үшін Бо-</w:t>
        <w:br/>
        <w:t>рамбайдың арқасын Баяндының қырлы қамшысы осып</w:t>
        <w:br/>
        <w:t>өтті. Борамбай оған күрек сілтеді. Сол үшін ол екі ай</w:t>
        <w:br/>
        <w:t>тегін жұмыс істеді. Міне, қатал өмір осылай Борамбай-</w:t>
        <w:br/>
        <w:t>ды ерте есейтті. Зорлыққ а бас имей, қиянатқа қарсы</w:t>
        <w:br/>
        <w:t>тұрудың керек екендігін сездірген бұлқыныс еді. «Шах-</w:t>
        <w:br/>
        <w:t>та өміріне бөленіп өскен Борамбай бірінші адымын ол</w:t>
        <w:br/>
        <w:t>кезде осымен бастап еді»-- деп аяқтайды «Борамбайдың</w:t>
        <w:br/>
        <w:t>бірінші адымы» атты очеркін автор.</w:t>
        <w:br/>
        <w:t>68</w:t>
        <w:br/>
        <w:t>«Бәстескенде байқалды», «Қайла қайралды» деген</w:t>
        <w:br/>
        <w:t>келесі очерктерінде Бейімбет асы жайды тебірене толғап,</w:t>
        <w:br/>
        <w:t>Борамбайдың бейнесін биікке көтереді. Енді Борамбай</w:t>
        <w:br/>
        <w:t>жаңа Қарағандының іргесін қаласып жатқан, санасы</w:t>
        <w:br/>
        <w:t>өскен, екпінді еңбектің үлгісін көрсеткен шахтер болды.</w:t>
        <w:br/>
        <w:t>Осы очерктерінде Бейімбет ұнамсыз кейіпкерлердің</w:t>
        <w:br/>
        <w:t>де бейнесін келістіріп суреттейді. Мәселен, шахтының</w:t>
        <w:br/>
        <w:t>қожасы ағылшын байының жұмыспен еш ісі жоқ болып</w:t>
        <w:br/>
        <w:t>көрінеді. Бірақ, оның есебі мықты. Ол Баянды, Тілеу-</w:t>
        <w:br/>
        <w:t>берді сияқты подрядшік, десятниктерін айдап салып,</w:t>
        <w:br/>
        <w:t>қай айда қанша көмір алатынын біледі. Өзі кең сарай</w:t>
        <w:br/>
        <w:t>қызыл үйде жатып алып, билік жүргізеді, тек байлықты</w:t>
        <w:br/>
        <w:t>ойлайды. Әйелдері болса аққудай кербезденіп, кері-</w:t>
        <w:br/>
        <w:t>Ліп жүргені. Езулерінде сыңғырлаған күлкі, сарнаған</w:t>
        <w:br/>
        <w:t>күйге балқып шат-шадыман өмірге мәз. Олардың еңбек</w:t>
        <w:br/>
        <w:t>етуге құлқы жоқ, арамтамақ жандар.</w:t>
      </w:r>
    </w:p>
    <w:p>
      <w:r>
        <w:t>Ал Баянды жағымпаздыкпен күн көріп жүрген жан.</w:t>
        <w:br/>
        <w:t>Ағылшын байына жағымпазданамын деп, жұмысшылар-</w:t>
        <w:br/>
        <w:t>ға қыр көрсетеді, боктап, балағаттап қамшы жұмсайды.</w:t>
        <w:br/>
        <w:t>Оның ақшақұмар құлқыны соны істетеді. Ағылшын</w:t>
        <w:br/>
        <w:t>байының ақшасына қызығып, кеудесіне нан пісіп, маста-</w:t>
        <w:br/>
        <w:t>нып, қолындағы биліктің буына бөгіп жүрген Баянды</w:t>
        <w:br/>
        <w:t>Қарағанды жұмысшыларына мейірімсіз де рахымсыз бо-</w:t>
        <w:br/>
        <w:t>лады. Оның астына мінгені көк жорға, кигені «жібек</w:t>
        <w:br/>
        <w:t>әдіпті желең шапан», қолына ұстағаны «қырлап өрген</w:t>
        <w:br/>
        <w:t>қамшы». Ол көк жоргамен сыдыртып, белес-белесті ара-</w:t>
        <w:br/>
        <w:t>лай шабады. Оның дауысы «зауыд гудогінен де өткір».</w:t>
        <w:br/>
        <w:t>Бейімбет Баяндыны әуелі осылай таныстырып өтеді.</w:t>
        <w:br/>
        <w:t>Оның әлгі сырт көрінісі бара-бара іс-қимылында ашыла</w:t>
        <w:br/>
        <w:t>түседі.</w:t>
        <w:br/>
        <w:t>Баянды әрі қу адам. Ол қымыз бен етін алға тартып,</w:t>
        <w:br/>
        <w:t>орыс десятниктерімен жақсы болады, шахтерлер арасын-</w:t>
        <w:br/>
        <w:t>да Тілеуберді сияқтылардың өзініц оң «көзі» етіп қоя-</w:t>
        <w:br/>
        <w:t>ды. Тілеуберді Баяндының қол шоқпары, ұрда-жықтың</w:t>
        <w:br/>
        <w:t>адамы.</w:t>
        <w:br/>
        <w:t>Бұларды жұмысшылардан айыру қиын емес. Әрқай-</w:t>
        <w:br/>
        <w:t>сысыпың бейнесі біріне-бірі ұқсамайтын болып даралан-</w:t>
        <w:br/>
        <w:t>ған.</w:t>
        <w:br/>
        <w:t>«Қойшыбай» очеркіндегі нақты бейненің бірі өмірде</w:t>
        <w:br/>
        <w:t>болған Қойшыбай Нұрмағамбетов деген адам екен. Қой-</w:t>
        <w:br/>
        <w:t>шыбайдың туған, өмір кешкен өлкесі Қарабалық болы-</w:t>
        <w:br/>
        <w:t>сы. Ол кедейліктің тақсыреті басынан кешкен. Бірақ,</w:t>
        <w:br/>
        <w:t>алпамса денелі, қайрат-күштің иесі ол жұмыс істегенде</w:t>
        <w:br/>
        <w:t>69</w:t>
        <w:br/>
        <w:t>биік сатыға көтеріліп, мерейі үстем болуына қосқан</w:t>
        <w:br/>
        <w:t>үлесі ұлан-ғайыр десек артық айтқандық емес.</w:t>
        <w:br/>
        <w:t>Өз халқының шалқар мінезі мен кең жазиралы жан-</w:t>
        <w:br/>
        <w:t>дүниесін бойына, қанына сіңіре білген жазушы елінің</w:t>
        <w:br/>
        <w:t>өнеріне де салқын қандылықпен, жаны ауырмастықпен</w:t>
        <w:br/>
        <w:t>қарамаса керек. Бейімбетке тән қасиет бұл.</w:t>
        <w:br/>
        <w:t>Елге, жерге деген сүйіспеншілік сезімі, аялы қам-</w:t>
        <w:br/>
        <w:t>қорлығы, өнерге деген ізгі ниеті оның шығармаларынан</w:t>
        <w:br/>
        <w:t>барынша айқын көрінеді. Көркем туындыларының идея-</w:t>
        <w:br/>
        <w:t>сы мен сюжеті, тақырыбы мен оқиғасы бастау алып, ар-</w:t>
        <w:br/>
        <w:t>па тартатын қайнар көзі де, асыл қазынасы да сол ел</w:t>
        <w:br/>
        <w:t>іші, сол елдің өнер кеніші.</w:t>
        <w:br/>
        <w:t>«Ел іші асылсыз болмайды»-- деген қанатты сөзді</w:t>
        <w:br/>
        <w:t>қагидадай ұстанды ол. Бейімбет бала кезінде өзіне өлең</w:t>
        <w:br/>
        <w:t>жаттатып үйрететін әжесінен сан қиссаларды тыңдап</w:t>
        <w:br/>
        <w:t>құлағына құйып жүрген. Өнерге қадам басардағы оның</w:t>
        <w:br/>
        <w:t>алғашқы баспалдағы осы. «Мұқтаждық» деген өлеңінде</w:t>
        <w:br/>
        <w:t>күйіне жырлаған жарлылықтың кеселді ауыртпалығын,</w:t>
        <w:br/>
        <w:t>өзіндей жас талапкердің жалындаған жүрегін өшірмек-</w:t>
        <w:br/>
        <w:t>ші болған қайыршылықтың тұзағына бой бермей ілгері</w:t>
        <w:br/>
        <w:t>талпынуды әжесі көкірегіне құйған, сергек сезімін маз-</w:t>
        <w:br/>
        <w:t>датқан сол ән, өлең, қиссалардың қуатты күші, сірә.</w:t>
        <w:br/>
        <w:t>Қазақ халқының ғасырлар бойы туындаған, қалып-</w:t>
        <w:br/>
        <w:t>тасып дамыған, қанат жайып қарыштаған өзіндік ерек-</w:t>
      </w:r>
    </w:p>
    <w:p>
      <w:r>
        <w:t>шелігімен баурап алатын өнері бар. Мәдениеті, сазды</w:t>
        <w:br/>
        <w:t>ән-күйі, музыкалық әуені, сахналық ойыны сонау ерте-</w:t>
        <w:br/>
        <w:t>ден, алыстан бастау алады. Халықтың өзіне тон дәстүр,</w:t>
        <w:br/>
        <w:t>салт, табиғат берген жаратылысына үндес, сарындас</w:t>
        <w:br/>
        <w:t>өнердің әуені қайсымыздың болмасын қанымызға тарап,</w:t>
        <w:br/>
        <w:t>исі бойымызға сіңген. Бейімбет те жанға, ойға керекті</w:t>
        <w:br/>
        <w:t>рухани ләззатты содан алган. Алып қана қоймай, сол са-</w:t>
        <w:br/>
        <w:t>лада халыққа қызмет етті.</w:t>
        <w:br/>
        <w:t>Өлең-жырға, ән мен күйге бай халық қой қазақ жүр-</w:t>
        <w:br/>
        <w:t>ты, Домбырадағы күйінің сыңғырлап, ағылып-төгіліп, за-</w:t>
        <w:br/>
        <w:t>рығып егіліп, күліп, күмбірлеп, сарнап, зарлап құлаққа</w:t>
        <w:br/>
        <w:t>құйылып, бүкіл жүйке тамырыңды босатып, сан ал-</w:t>
        <w:br/>
        <w:t>уан күйге бөлейтін сиқыр күші қандай? Құйқылжып тө-</w:t>
        <w:br/>
        <w:t>гілетін сұлу музыкасы мен әсем әні еркіңе қоймай, елітіп</w:t>
        <w:br/>
        <w:t>экетпей тұра ала ма? Арда халқымыз олардың құдіреті-</w:t>
        <w:br/>
        <w:t>не бас иіп, мейіріммен ардақ тұтады. Өнердің қайнар</w:t>
        <w:br/>
        <w:t>көзі сол халықта екенін жете түсінді Бейімбет. Алуан</w:t>
        <w:br/>
        <w:t>түрлі, сан сырлы әндерді талай сауық, салтанатта бала</w:t>
        <w:br/>
        <w:t>кезінен естіп, құлағына сіңірген Бейімбеттің көкірегіне</w:t>
        <w:br/>
        <w:t>77</w:t>
        <w:br/>
        <w:t>очеркінде) қырмандағы жұмыс аяқталғаннан кейін, ек-</w:t>
        <w:br/>
        <w:t>пінділерге сыйлық беру ретіне қарай қолданған. Осын-</w:t>
        <w:br/>
        <w:t>дай өз жүйесімен, орнымен қолданылған «Жаман адам-</w:t>
        <w:br/>
        <w:t>ды асырасаң, аузы-мұрныңды қан қылар», «Ауыздан</w:t>
        <w:br/>
        <w:t>шыққан түкірік, қайтып жұтсаң мәкірүк», «Қатын бас-</w:t>
        <w:br/>
        <w:t>таған ел қараң қалады», «У ішсең ұлтыңмен», «Бір қа-</w:t>
        <w:br/>
        <w:t>рын майды бір құмалақ шірітеді», «Жасты көргеніңде</w:t>
        <w:br/>
        <w:t>қартайганың есіңе түседі», «Алыстан арабалағанша, жа-</w:t>
        <w:br/>
        <w:t>қыннан дорбала», «Бағы ашылатын қыз күйеуіне жылап</w:t>
        <w:br/>
        <w:t>барады», «Өгізге туған күн-- бұзауға да туады», «Батыр</w:t>
        <w:br/>
        <w:t>өлімі маржадан», «Заманың түлкі болса, тазы болып</w:t>
        <w:br/>
        <w:t>шал», «Жүйелі қарғыс жүйесін табар, жүйесіз қарғыс</w:t>
        <w:br/>
        <w:t>иесін табар», «Енбектенсең емерсін», «Алтау ала болса,</w:t>
        <w:br/>
        <w:t>ауыздағы кетер», «Ит ашуын тырнадан» сияқты мақал-</w:t>
        <w:br/>
        <w:t>мәтелдер шығармалардың тілін көріктендіре түскен.</w:t>
        <w:br/>
        <w:t>«Елу жылда ел жаңа» деген нақылды тіркес те кездесе-</w:t>
        <w:br/>
        <w:t>ді. «Борыш көркі төлеуде», «Қөп баланың ішіндегі</w:t>
        <w:br/>
        <w:t>жалғыз кәрі бала болады», «Жаманға көтерсе бой береді»</w:t>
        <w:br/>
        <w:t>деп өзі де мәтелдеп кетеді. Соңғысы «Бой бергенше, ой</w:t>
        <w:br/>
        <w:t>берсін» деген мәтелдің жаңа бір компененті, түсінікте-</w:t>
        <w:br/>
        <w:t>месі іспетті. «У ішсең руыңмен» мәтеліндегі «руыңмен</w:t>
        <w:br/>
        <w:t>сөзінің орнына «ұлтыңмен» деуі халық бірлігіне бейім-</w:t>
        <w:br/>
        <w:t>дей түскен деп ойлаймыз. «Жүйелі сөз» дегеннің орнына</w:t>
        <w:br/>
        <w:t>«Жүйелі қарғыс» деп алуында да мән бар. «Шапайдың</w:t>
        <w:br/>
        <w:t>хаты» әңгімесіндегі осы мақал ақылды айтылған сөзге</w:t>
        <w:br/>
        <w:t>емес, қарғаудың зияндылығына орай айтылған. Қей ма-</w:t>
        <w:br/>
        <w:t>қал-мәтелдердің екінші бөлімдері түсіріліп қалғаны бай-</w:t>
        <w:br/>
        <w:t>қалады. Оны Бейімбет білмегендіктен жазбады деуден</w:t>
        <w:br/>
        <w:t>аулақпыз. Керісінше ол екінші бөліктерін айтпақ ой-пі-</w:t>
        <w:br/>
        <w:t>кірге қатысы жоқ деп есептеген сияқты.</w:t>
        <w:br/>
        <w:t>г) Жаңа дәуір ағысына орай дүниеге келген жаңа</w:t>
        <w:br/>
        <w:t>сөздерді пайдаланып, тіл қорын толықтыра, молықтыра</w:t>
        <w:br/>
        <w:t>түскен. Қаламгердің жазған көлемді туындыларында да,</w:t>
        <w:br/>
        <w:t>газеттік публицистикасында да ұшырасады. Әрине,</w:t>
        <w:br/>
        <w:t>зерделі де ұшқыр ойлы қаламгерлердің жаңалықты, жа-</w:t>
        <w:br/>
        <w:t>ңаны, жақсыны сезбеуі, білмеуі мүмкін емес. Білу бар</w:t>
        <w:br/>
        <w:t>да, оны ретті жерінде сөздік қорына қосу және бар, жат-</w:t>
      </w:r>
    </w:p>
    <w:p>
      <w:r>
        <w:t>сынбай, үрке қарамай игілікке айналдыру бар. Бұл рет-</w:t>
        <w:br/>
        <w:t>те де Бейімбеттің шоқтығы биіктеп көрінеді. Әрине, мы-</w:t>
        <w:br/>
        <w:t>на бір ерекшелікті де көңілден таса қалдыруға бол-</w:t>
        <w:br/>
        <w:t>майды.</w:t>
        <w:br/>
        <w:t>д) Автор бай-билерді, болыстарды, қожа-молдалар-</w:t>
        <w:br/>
        <w:t>ды, олардың қолшоқпарларын жек көре отырып жаз-</w:t>
        <w:br/>
        <w:t>ғанда кекесінді сөздерді, халықтан шыққан теңеулерді</w:t>
        <w:br/>
        <w:t>61</w:t>
        <w:br/>
        <w:t>ратын байдың қызы емеспін. Жаман күйеуге тиіп уайым</w:t>
        <w:br/>
        <w:t>шеккенше, жалғыз жүріп, ойнап-күліп өмір өткізгенім</w:t>
        <w:br/>
        <w:t>артық емес пе? (Астын сызған біз. Т. Б.) деді Ұлболсын».</w:t>
        <w:br/>
        <w:t>(«Ұлболсын» әңгімесі). Ойлы сөз, ойда қалатын сөз. Бо-</w:t>
        <w:br/>
        <w:t>лыс болған Қүлтайдың тоқалы кетіп, арыз айтып келген</w:t>
        <w:br/>
        <w:t>байға былай дейтіні бар: «- Жақсы, үйінізге барыңыз.</w:t>
        <w:br/>
        <w:t>Тоқалың кетсе, әйелге бостандық. Малайың алса бірін-</w:t>
        <w:br/>
        <w:t>бірі ұнатқан шыгар. Бұйым әкетсе, атынды мініп кетсе,</w:t>
        <w:br/>
        <w:t>саған сінген еңбегі бар. Бірақ, қате істеген екен, сот</w:t>
        <w:br/>
        <w:t>арқылы ениннлерін түгел алу керек еді». Мұнда да ма-</w:t>
        <w:br/>
        <w:t>қалдап, батыра сөйлеудің қисындары жатыр.</w:t>
        <w:br/>
        <w:t>Сөйтіп, өлең жолдарындай ұйқас келіп, жеңіл айты-</w:t>
        <w:br/>
        <w:t>лып, ойнақы, әсерлі образ беретін, құлақты, көңіл күйді</w:t>
        <w:br/>
        <w:t>селт еткізетін бейнелі, қанатты сөздер Бейімбетте ба-</w:t>
        <w:br/>
        <w:t>рынша жетерлік. Оның тауып айтқан жүйріктігін тіл</w:t>
        <w:br/>
        <w:t>шеберлігімен ұштастыра білгенін тағы көрдік. Айтқаны</w:t>
        <w:br/>
        <w:t>қысқа болса да нұсқа. Ұтқыр тіркестер, жатық сөздер,</w:t>
        <w:br/>
        <w:t>ой тереңдігі көркем бейне жасап, тартымды мазмұны-</w:t>
        <w:br/>
        <w:t>мен астарласып жатады.</w:t>
        <w:br/>
        <w:t>в) Қаламгердің халық қазынасындағы мақал-мәтел-</w:t>
        <w:br/>
        <w:t>дерді де мейлінше қолданғанын ескеруіміз керек. Ма-</w:t>
        <w:br/>
        <w:t>қал-мәтелдер Бейімбетте де мол. Бірақ, оларды автор</w:t>
        <w:br/>
        <w:t>орынсыз қолданудан аулақ ұстайды Өзін. «Тең теңімен,</w:t>
        <w:br/>
        <w:t>тезек қабымен» деген мәтелді өз тецін тауып, тағдыр</w:t>
        <w:br/>
        <w:t>қосуына орай келтіреді: «Жақсы әйел жаман еркекті</w:t>
        <w:br/>
        <w:t>адам қылады» деген мәтелді Раушан сияқты әйелдерге</w:t>
        <w:br/>
        <w:t>лайықты көрсек, оны Б. Майлиннің «Раушан -- комму-</w:t>
        <w:br/>
        <w:t>нист» әңгімесінде ұшыратамыз. Бұл әңгімеде «Бөрікті-</w:t>
        <w:br/>
        <w:t>нің намысы бір», «Байдың ісі бармен», «Қатын ерге қа-</w:t>
        <w:br/>
        <w:t>райды, ер жерге қарайды» деген мақал-мәтелдерді автор</w:t>
        <w:br/>
        <w:t>әжуа, мысқыл, сын ретінде пайдалана білген. «Сары ала</w:t>
        <w:br/>
        <w:t>тон» әңгімесіндегі Сейпен байдың мыңғырип жатқан</w:t>
        <w:br/>
        <w:t>малын, шіріп жатқан байлығын мысқылдап, жиренішті</w:t>
        <w:br/>
        <w:t>етіп көрсету үшін қаламгер «Не деген батпан құйрық,</w:t>
        <w:br/>
        <w:t>тегіннен тегін жатқан құйрық» деген ел аузында айты-</w:t>
        <w:br/>
        <w:t>патын мәтел боп кеткен сөзді алады. «Жаман айтпай,</w:t>
        <w:br/>
        <w:t>жақсы жок», «Топалаң кезінде той» деген мақал-мәтел-</w:t>
        <w:br/>
        <w:t>дермен ол байдың күйреген күйін одан сайын түйреген.</w:t>
        <w:br/>
        <w:t>Дайрабайдың мінез-құлқын, бейнесін «Бүліктің басы</w:t>
        <w:br/>
        <w:t>бурылдан» деген мақалмен-ақ жеткізіп тұрғандай. «Мал</w:t>
        <w:br/>
        <w:t>иесін табады» деген мақалды «Жалтыр» көлінің басын-</w:t>
        <w:br/>
        <w:t>да» очеркіндегі егін күзетшісінің бастығы Дәуренбектің</w:t>
        <w:br/>
        <w:t>конфескедеп қашқан бір байдың атын аударып алуына</w:t>
        <w:br/>
        <w:t>орай айтқан. «Тойдан тобықтай» деген мәтел («Той»</w:t>
        <w:br/>
        <w:t>60</w:t>
      </w:r>
    </w:p>
    <w:p>
      <w:r>
        <w:t>ғартып тұр. Сол Сейпен бай мен оның бәйбішесі Жамал-</w:t>
        <w:br/>
        <w:t>дың кескін-кейпін беруі өте әсерлі көрініс. «Басы сал-</w:t>
        <w:br/>
        <w:t>бырап, еңсесі түсіп кетіпті. Беті-көзі ісік, сирек сақалы-</w:t>
        <w:br/>
        <w:t>ның арасында жас тамшысы көрінеді. Қара үйге арқа-</w:t>
        <w:br/>
        <w:t>сын сүйеп, үрген торсықтай болып тырсылдап бәйбіше</w:t>
        <w:br/>
        <w:t>отыр. Беті жара айғыздапған тырнақтың ізі. Түсі түті-</w:t>
        <w:br/>
        <w:t>гіп, қарайып кеткен. Көзі қанталап қызарып тұр... Өт-</w:t>
        <w:br/>
        <w:t>кен күн, ұшқан «бақ» аспаннан түскен секілді кенеттен</w:t>
        <w:br/>
        <w:t>болған оқиғаны есіне алып, сен соққан балықтай мең-</w:t>
        <w:br/>
        <w:t>зең қылып жіберген». Олардың іштері алай-дүлей ұлып</w:t>
        <w:br/>
        <w:t>отыр, өткен «бақты» қайта келтірудің ретін, жөнін қа-</w:t>
        <w:br/>
        <w:t>лай табуды ойлап дал болып, барар жері, басар тауы</w:t>
        <w:br/>
        <w:t>қалмай үнсіз тұншыққан жайы, дәрменсіз күйі шебер-</w:t>
        <w:br/>
        <w:t>лікпен үлкен әсер етерліктей суреттелген. «Қойшыбай»</w:t>
        <w:br/>
        <w:t>очеркінде кейіпкер бейнесін өз ерекшелігіне сай беруде</w:t>
        <w:br/>
        <w:t>дәл теңеу тауып, саудагерлерді былай түйреп өтеді: «Бұ-</w:t>
        <w:br/>
        <w:t>рын тері іздеп теңселетін шолақ саудагерлер, қанға то-</w:t>
        <w:br/>
        <w:t>йып тұмсығын көтерген құтпандай, соғым терісін шертіп</w:t>
        <w:br/>
        <w:t>жүріп алатынды шығарды».</w:t>
        <w:br/>
        <w:t>«Сақалы сапсиған шалдар, таяқтарына сүйеніп, ер-</w:t>
        <w:br/>
        <w:t>бніп есіктерінің алдына шықты. Шүйделі желке, шерми-</w:t>
        <w:br/>
        <w:t>ген қарындар да, термен быршып, кештің самал салқы-</w:t>
        <w:br/>
        <w:t>нына шығып бойларын жазған сияқты болды.. Бәрі де</w:t>
        <w:br/>
        <w:t>нақ осы сағатта бір кемеге мініп, телегей теңізге түсіп,</w:t>
        <w:br/>
        <w:t>аққалы тұрған сияқты еді»,- бұл («Қанды кек») 16</w:t>
        <w:br/>
        <w:t>жылғы патшаның қазақты әскерге қара жұмысқа алу</w:t>
        <w:br/>
        <w:t>жөніндегі жарлығы жеткендегі елдің үркуінің, қасырет-</w:t>
        <w:br/>
        <w:t>ке душар болуының бір сәті. «Ептілікпен, елді арбаумен,</w:t>
        <w:br/>
        <w:t>ешкіні-- апа, текені -- жезде деумен күн көріп келе</w:t>
        <w:br/>
        <w:t>жатқан адамның, бірі осы Ерғали»-- деп («Берен») ауыл-</w:t>
        <w:br/>
        <w:t>дың кеңес ағасы болған Ерғали Асатовты түйреп кім</w:t>
        <w:br/>
        <w:t>болғанын бейнелеп өтеді.</w:t>
        <w:br/>
        <w:t>Енді бір жерде оны былай келемеждеп күлкі етеді:</w:t>
        <w:br/>
        <w:t>«Үйішіндегілерге жағалай қарап жалтақтап, күлімсі-</w:t>
        <w:br/>
        <w:t>реймін дегенмен, үрейленген бетке риясыз күлкі жүгіре</w:t>
        <w:br/>
        <w:t>қоймады. Ерғалидың тап осы минуттегі түрі -- әркімнің</w:t>
        <w:br/>
        <w:t>аяғына бір оралып еркелеп, арсаландаған қанден иттің</w:t>
        <w:br/>
        <w:t>түрі еді».</w:t>
        <w:br/>
        <w:t>Өлтіре сынга алған геройларының бірі Желдібай</w:t>
        <w:br/>
        <w:t>Жындыбаев. Бейімбеттің осы аттас әңгімесін фельетон-</w:t>
        <w:br/>
        <w:t>әңгіме десе болғандай. Автор күліп отырып, оқушысын</w:t>
        <w:br/>
        <w:t>да күлдіре отырып нанымды бейне жасаған. Құрғақ ба-</w:t>
        <w:br/>
        <w:t>яндау емес, оқиғалы сюжеттермен, штрихтармен геройы-</w:t>
        <w:br/>
        <w:t>ның жағымсыз қылығын аша түсу үшін бірнеше рет оны-</w:t>
        <w:br/>
        <w:t>66</w:t>
        <w:br/>
        <w:t>жапырып тастайтын жан. Өр мінезді, балуан денелі бол-</w:t>
        <w:br/>
        <w:t>ғанмен жасынан «маңындағы орыс-қазақ байына жал-</w:t>
        <w:br/>
        <w:t>данып жұмыс істеу» оның кәсібі боп келді. Ақ-қараны</w:t>
        <w:br/>
        <w:t>айырар сауаты жоқ ол Құсайын, Шәріп сияқты сауда-</w:t>
        <w:br/>
        <w:t>гер қулардың алдап-арбауымен алғашқы кезде ұрлық-</w:t>
        <w:br/>
        <w:t>қа ұрынады. Тумысында ұрлық жасауды білмейтін Қой-</w:t>
        <w:br/>
        <w:t>шыбай оған қалай барғанына кейін қатты өкінеді. Бі-</w:t>
        <w:br/>
        <w:t>рақ, өмірдің тауқыметі алдандырып, ол саудагерлердің</w:t>
        <w:br/>
        <w:t>алдауына түсіп қалып, қулық-сұмдықтың құрбаны бо-</w:t>
      </w:r>
    </w:p>
    <w:p>
      <w:r>
        <w:t>лып жүреді. Анасы оған теріс қарайды, өзі көпшіліктің</w:t>
        <w:br/>
        <w:t>талқысына түседі, бар мал-мүлкінен айрылады. Көрші-</w:t>
        <w:br/>
        <w:t>қолаң да салқын тартып, онымен қатынасты сиретеді.</w:t>
        <w:br/>
        <w:t>Енді жалданып істеуге жұмыс та табылмайды. Ақыры</w:t>
        <w:br/>
        <w:t>Салық деген саудагер еліне алып кетіп, бір байдың атақ-</w:t>
        <w:br/>
        <w:t>ты жүйрігін ұрлатады. Содан ісі сотқа түседі. Қойшы-</w:t>
        <w:br/>
        <w:t>бай сот алдында көп ойланып-толғанып барып өзіне та-</w:t>
        <w:br/>
        <w:t>ғылған қылмыстың жала, өзі гана кінәлі емес екенін түй-</w:t>
        <w:br/>
        <w:t>сінеді. Алайда сегіз жылға кесілген ол бұл кінәсін</w:t>
        <w:br/>
        <w:t>«мінез-құлық түзеу үйінде» адал еңбекпен өтейді. Сонда</w:t>
        <w:br/>
        <w:t>жүріп алғаш әріп тани бастайды, оқуға ынтасы артады,</w:t>
        <w:br/>
        <w:t>трактор жүргізуде талпынады. Жұмысқа белсене кіріс-</w:t>
        <w:br/>
        <w:t>кен ол егіннен мол өнім өсіреді.</w:t>
        <w:br/>
        <w:t>Сөйтіп, Қойшыбайдың адал еңбекшілдігі, қиыншы-</w:t>
        <w:br/>
        <w:t>лыққа төзімді, мойымайтындығы, ұнжырғасы түсіп тү-</w:t>
        <w:br/>
        <w:t>ңілуге берілмейтіндігі біртіндеп тұлғаланады. Сол қа-</w:t>
        <w:br/>
        <w:t>сиеттерінің арқасында ол бригадир бастығы дәрежесіне</w:t>
        <w:br/>
        <w:t>дейін көтеріледі. Республика екпінді мал өсірушілерінің</w:t>
        <w:br/>
        <w:t>сьезіне келген өкілдің бірі Қойшыбайдың өзі әңгімелеп</w:t>
        <w:br/>
        <w:t>берген басынан өткізген өмір баспалдақтарын Бейімбет</w:t>
        <w:br/>
        <w:t>көркем тілмен қағазға түсіріп, оның панымды тұлғасын</w:t>
        <w:br/>
        <w:t>жасайды.</w:t>
        <w:br/>
        <w:t>Борамбай мен Қойшыбай сияқты «Қызыл жалау» ро-</w:t>
        <w:br/>
        <w:t>манының очерктік сипат белгілері бар «Кен құшағында»</w:t>
        <w:br/>
        <w:t>деген үзіндісіндегі Борамбай забойшы мен Қойшығара</w:t>
        <w:br/>
        <w:t>колхозшының бейнесі табиғилығымен, өзінің реалистік</w:t>
        <w:br/>
        <w:t>шындығымен оқушысын баурап алады. Екеуі де еңбек</w:t>
        <w:br/>
        <w:t>сүйгіш жандар ретінде суреттеледі.</w:t>
        <w:br/>
        <w:t>Алтыншыдан, табиғат көрінісін суреттеуді кейіпкер-</w:t>
        <w:br/>
        <w:t>лер көңіл-күйі мен дәуір, уақыт тынысына орай орынды</w:t>
        <w:br/>
        <w:t>қолданатындығы кейде еңбек процестерімен астастырып</w:t>
        <w:br/>
        <w:t>отырады. Қаламгер мұндай жағдайларда табиғат құбы-</w:t>
        <w:br/>
        <w:t>лысын, күн райын төгілтіп суреттейді. «Аштық құрба-</w:t>
        <w:br/>
        <w:t>ны» әңгімесі былай басталады: «Боран, қар бораны...</w:t>
        <w:br/>
        <w:t>Қар бораны емес-ау, қан бораны!.. (астын сызған біз</w:t>
        <w:br/>
        <w:t>70</w:t>
        <w:br/>
        <w:t>кені анық. Ал, мына сценарийді кімге тапсыруға бола-</w:t>
        <w:br/>
        <w:t>ды, жазушылардың қайсысы игере алады,-- деген күдік-</w:t>
        <w:br/>
        <w:t>ті сұрақ та болмай қалған жоқ. Ақыры, тұңғыш фильм-</w:t>
        <w:br/>
        <w:t>нің сценарийін жазу Бейімбет Майлин мен Ғабит</w:t>
        <w:br/>
        <w:t>Мүсіреповке жүктеледі.</w:t>
        <w:br/>
        <w:t>Онкүндіктен кейін Бейімбет пен Ғабит бірден 5.</w:t>
        <w:br/>
        <w:t>гелдінің туған жеріне келіп, материал жинайды. Ода</w:t>
        <w:br/>
        <w:t>аргы істелген жұмысты Ғабец былайша аны</w:t>
        <w:br/>
        <w:t>«Амангелдінің елінде 70--80 адаммен кездестік. Бейім-</w:t>
        <w:br/>
        <w:t>бет бес дәптер толтырды, мен бір жарым-ақ.. Бейімбет</w:t>
        <w:br/>
        <w:t>кездескен адамдарымыздың көбіне міңездеме жасапты,</w:t>
        <w:br/>
        <w:t>мен -- оншақты-ақ адамға...</w:t>
        <w:br/>
        <w:t>Сол сапардан қайтқан бетте сценарийге отырдық.</w:t>
        <w:br/>
        <w:t>Қүзге қарай Всеволод Иванов келгенде «Амангелді» сце-</w:t>
        <w:br/>
        <w:t>нарийінің бірінші долбары екі тілде дайын еді. Иванов-</w:t>
        <w:br/>
        <w:t>пеп айдан артық отырып, соңғы вариантын жасап шық-</w:t>
        <w:br/>
        <w:t>тық. «Ленфильм» қабылдады. «Новый мир» журналы</w:t>
        <w:br/>
        <w:t>жыл аяғындағы 12 санында басып шығарды. 1938 жыл-</w:t>
      </w:r>
    </w:p>
    <w:p>
      <w:r>
        <w:t>дың соңғы тоқсанында қазақтың бірінші көркем фильмі</w:t>
        <w:br/>
        <w:t>экранга шықты.</w:t>
        <w:br/>
        <w:t>Ғабен бұл фильмді «Қазақтың тұңғыш классикалық</w:t>
        <w:br/>
        <w:t>фильмі» деп бағалаған. Жаны бар сөз, тұжырымды тү-</w:t>
        <w:br/>
        <w:t>Йін. Ол әрқайсымыздың көкейімізде жүрген ой. Ал, жа-</w:t>
        <w:br/>
        <w:t>зушылар кауымы, өнер иелерінің ортасы Бейімбет Май-</w:t>
        <w:br/>
        <w:t>лин мен Ғабит Мүсіреповты тұңғыш киносценарийсіміз</w:t>
        <w:br/>
        <w:t>деп тануында да еш артықтық, жалғандық жоқ.</w:t>
        <w:br/>
        <w:t>«Амангелді» көркем фильмін жасауға аз адам қа-</w:t>
        <w:br/>
        <w:t>тысқан жоқ. Режиссер, оперятор, актерлердің өзі бір-</w:t>
        <w:br/>
        <w:t>шама. Фильмді түсіру «Ленфильм» еншісіне тиеді. Ре-</w:t>
        <w:br/>
        <w:t>жиссері болып атақты суретші М. З. Левин, операторы</w:t>
        <w:br/>
        <w:t>болып Х, М. Назарьянц тағайындалады. Олар бастаған</w:t>
        <w:br/>
        <w:t>бір топ маман республика астанасында бас түйістіреді</w:t>
        <w:br/>
        <w:t>де іске кірісіп кетеді. Фильмнің музыкасын "жазған көр-</w:t>
        <w:br/>
        <w:t>кем өнерге енбегі сіңген қайраткер М. Ф. Гнесин мен</w:t>
        <w:br/>
        <w:t>профессор А. Жұбаноз. Сол топқа конкультант болып</w:t>
        <w:br/>
        <w:t>тағы да Би-аға тагайындалады.</w:t>
        <w:br/>
        <w:t>Рольдерде ойнауға сол кездегі Қазақстан өнерінің</w:t>
        <w:br/>
        <w:t>қаймағы, кілең нағыз өнер тарландары, Қазақстан көр-</w:t>
        <w:br/>
        <w:t>кем өнерінің сүлейлері тартылды. Амангелді -- Елубай</w:t>
        <w:br/>
        <w:t>Өмірзақов, Балым -- Шара Жиенкұлова, Байбол -- Қа-</w:t>
        <w:br/>
        <w:t>албан Қуанышбаев, Баланы әке Қожамқұлов, Қара-</w:t>
        <w:br/>
        <w:t>тай-- Қапан Бадыров, Жақас-- Құрманбек Жандарбе-</w:t>
        <w:br/>
        <w:t>ков, Жапар-- Кайзбе Байсейітов, Серік -- Рахметолла</w:t>
        <w:br/>
        <w:t>Сәлменов.</w:t>
        <w:br/>
        <w:t>74</w:t>
        <w:br/>
        <w:t>мен жігіттер кейпін алға тартады. Ел арасында небір</w:t>
        <w:br/>
        <w:t>өнерге үйір, сөздің майын тамызатын, әнге құмар талап-</w:t>
        <w:br/>
        <w:t>керлер аз емес. Олардың қалжың-әзілі, махаббат жай-</w:t>
        <w:br/>
        <w:t>лы әндері кең даланың шар тарабына тарап әнге бөлеп</w:t>
        <w:br/>
        <w:t>тұрғандай күйде боласың. Зарлы, мұңды, ет бауырыңды</w:t>
        <w:br/>
        <w:t>елжірететін әндер де Бейімбет туындыларында өз ро-</w:t>
        <w:br/>
        <w:t>лін атқарған. ;</w:t>
        <w:br/>
        <w:t>Домбыраның құлағын бұрап, әнді әуелетіп жібере-</w:t>
        <w:br/>
        <w:t>тін өнерпаздар қаншама көп ұшырасса, соншама шығар-</w:t>
        <w:br/>
        <w:t>маның әрі кіріп, тартымдылығы, әсерлілігі арта түседі.</w:t>
        <w:br/>
        <w:t>Алдымен байқалатын нәрсе Бейімбеттің халық мұрасын,</w:t>
        <w:br/>
        <w:t>өнерін, өнерлі таланттарын құмарта, құрмет тұта сүйе</w:t>
        <w:br/>
        <w:t>білетіндігі. Екіншіден, көңілге ұялайтын жағы -- оның</w:t>
        <w:br/>
        <w:t>ел дәстүрін, өнер жайын жақсы білетіндігі. Үшіншіден,</w:t>
        <w:br/>
        <w:t>сал асыл қазынаны шығармаларында байыпты жазып,</w:t>
        <w:br/>
        <w:t>мақтаныш сезіммен көрсете алғандығы.</w:t>
        <w:br/>
        <w:t>«Шұғаның белгісі» повесіндегі Әбдірахман мен Шұ-</w:t>
        <w:br/>
        <w:t>та да өнерден құралақан емес. Махаббат жалынына</w:t>
        <w:br/>
        <w:t>шарпылып, неге болса да бас тіккен, серттескен жас жү-</w:t>
        <w:br/>
        <w:t>ректер өз сүйіспеншілігін өлеңмен өрнектейді. Кедей жі-</w:t>
        <w:br/>
        <w:t>гітпін деп тартыншақтайтын Әбдірахман емес, өжетті-</w:t>
        <w:br/>
        <w:t>лігі, зейінділігі, талпынысы бар жігітті Бейімбет өнерге</w:t>
        <w:br/>
        <w:t>жанын жақын етіп ел сүйсінетін өнерімен де көрсетеді.</w:t>
        <w:br/>
        <w:t>Ол домбыра тарта алады. Шұгага арнап өлең шығара-</w:t>
        <w:br/>
        <w:t>ды, оны өзі әнге салып айтады. Оның Шұғаны сағынған</w:t>
        <w:br/>
        <w:t>кездеріндегі айтатын өлеңдері жабырқаған, жүрегі сыз-</w:t>
      </w:r>
    </w:p>
    <w:p>
      <w:r>
        <w:t>даған сәттерін, шын сүйіспеншілік сезім күйін тербейді.</w:t>
        <w:br/>
        <w:t>«..Жаным сүйіп жарым деп сенім едім,</w:t>
        <w:br/>
        <w:t>Құрбандыққа басымды беріп едім.</w:t>
        <w:br/>
        <w:t>Айтылған сөз, уәде сертім үшін--</w:t>
        <w:br/>
        <w:t>Ат сабылтып, Шұғажап, келіп едім.</w:t>
        <w:br/>
        <w:t>Бұрын жақын ауылың алыстады,</w:t>
        <w:br/>
        <w:t>Аңдып жүрген бір дұшпан қалыспады.</w:t>
        <w:br/>
        <w:t>Екеумізді ынтық қып екі жақта -</w:t>
        <w:br/>
        <w:t>Тағдырдың неге мұнша қарысқаны...»</w:t>
        <w:br/>
        <w:t>деген Әбдірахман өлеңінде адал жүрек, ақ махаббат қап-</w:t>
        <w:br/>
        <w:t>дай әдемі, үйлесімді айтылған. Әуені келісіп, әнге салса</w:t>
        <w:br/>
        <w:t>жүрек қылын шертіп, құйыла құйылжыр еді. Өлеңде</w:t>
        <w:br/>
        <w:t>мәрттік те, құлай берілгендік те, нала мен ыза да, серт</w:t>
        <w:br/>
        <w:t>те бар. Сүйген жастардың махаббатына, олардың бас-</w:t>
        <w:br/>
        <w:t>тарынан өткізген қиындықтарына үйлестіре, қабыстыра</w:t>
        <w:br/>
        <w:t>осындай өлеңдер кіргізуі Бейімбет шеберлігінің деңге-</w:t>
        <w:br/>
        <w:t>Мін арттырмаса, кемітпеген.</w:t>
        <w:br/>
        <w:t>Жастардың жүрген жері думанды ойын-сауық қой.</w:t>
        <w:br/>
        <w:t>79</w:t>
        <w:br/>
        <w:t>Т. Б.). Желі ұйтқып соққанда, тұншықтырып дем ал-</w:t>
        <w:br/>
        <w:t>ғызбайды. Қары майда -- жабысқақ емес, тікенектей</w:t>
        <w:br/>
        <w:t>қатты» (астын сызған біз Т. Б.). Дәл осы көріністің өзі</w:t>
        <w:br/>
        <w:t>көңілсіз күй, қиын жағдай, аянышты тағдырдың бола-</w:t>
        <w:br/>
        <w:t>рын білдіргендей. «Қанды бораны», «Тікенектей қатты»,</w:t>
        <w:br/>
        <w:t>«қаны-сөліңді сорып алғандай» деген тіркестер бір сұм-</w:t>
        <w:br/>
        <w:t>дықтың боларын білдіретіндей. Әнгіме желісінің бары-</w:t>
        <w:br/>
        <w:t>сында кедей семьясының аштыққа ұрынған күйіне</w:t>
        <w:br/>
        <w:t>куәгер боласың да әу бастағы қыс көрінісін еске аласың.</w:t>
        <w:br/>
        <w:t>Қайрақбай мен Шырынкүлдің аянышты тұрмыс-тауқы-</w:t>
        <w:br/>
        <w:t>метін одан әрі күйзелте көрсету үшін Бейімбет табиғат</w:t>
        <w:br/>
        <w:t>көрінісін былай күшейте жазады: «Дала боран, жел ыс-</w:t>
        <w:br/>
        <w:t>қырады, ұлиды. Сақылдап күлгендей болады, сарнап</w:t>
        <w:br/>
        <w:t>жылағандай болады. Қараңғылық түнеріп, тұлданған</w:t>
        <w:br/>
        <w:t>күннің ызғарымен әлемді құшағына алып, тұншықтырып</w:t>
        <w:br/>
        <w:t>бара жатқан секілді». Қайрақбай семьясының тағдыры-</w:t>
        <w:br/>
        <w:t>на тықыр таянып, өлім тырнағы онан сайын бата түскен.</w:t>
        <w:br/>
        <w:t>Қара судан басқа ішетін тамақ қалмаған, отқа жағар</w:t>
        <w:br/>
        <w:t>бір тал отын да жоқ. Аласа, тар, қараңғы жер үйдің есі-</w:t>
        <w:br/>
        <w:t>гінен, терезесінен жел азынайды: Бүрісіп отырған Қай-</w:t>
        <w:br/>
        <w:t>рақбай, Шырынкүлге екі көзі жаутандап, әкесінің шоқ-</w:t>
        <w:br/>
        <w:t>пыт күпісіне орапа түсіп, қимылдауға мұршасы болмай</w:t>
        <w:br/>
        <w:t>жатқан Таңсық баланың күйі тым аянышты-ақ. Аштық-</w:t>
        <w:br/>
        <w:t>тан шығудың жолын іздеп, ой тауысқан әке-шеше он ал-</w:t>
        <w:br/>
        <w:t>ты. жасар қызы Дәмешке «ортамыздан сені ҡұрбан</w:t>
        <w:br/>
        <w:t>қылғалы отырмыз -- сені сатқалы отырмыз» деп көкірек-</w:t>
        <w:br/>
        <w:t>терін қарс айырған шешімдерін айтады. Сөйтіп, бүлдір-</w:t>
        <w:br/>
        <w:t>шіндей жас қыз алпыс жастағы бай Тілеумағанбетке</w:t>
        <w:br/>
        <w:t>аштық құрбаны болып кетеді. Әңгіменің алғашқы желі-</w:t>
        <w:br/>
        <w:t>сі сұсты табигат көрінісінен астасып келіп, осылай аяқ-</w:t>
        <w:br/>
        <w:t>талады. Бай босағасында талай-талай таяқ жеген, қор-</w:t>
        <w:br/>
        <w:t>лық пен мазақ көрген, тоқалдықтың тауқыметін тарт-</w:t>
        <w:br/>
        <w:t>қан, құсталықпен күн кешкен Дәмеш ақыры бақытқа</w:t>
        <w:br/>
        <w:t>жетеді. Оны қаламгер Дәмеш жазған хаттың «Жайлы</w:t>
        <w:br/>
        <w:t>жаздың тамылжыған май айын -- мен гүлдей құлпырып</w:t>
        <w:br/>
        <w:t>қарсы алдым!..» деген сөзіндегі табиғаттың әдемі кезі-</w:t>
      </w:r>
    </w:p>
    <w:p>
      <w:r>
        <w:t>мен астастырып отыр.</w:t>
        <w:br/>
        <w:t>Табиғат құбылысын жөнімен, керегінде гана енгізу</w:t>
        <w:br/>
        <w:t>«Қолхоз қорасында» әңгімесінде әдемі көрініс тапқан.</w:t>
        <w:br/>
        <w:t>Әңгіме жаңа ұйымдастырылған «Жаңа тұрмыс» колхо-</w:t>
        <w:br/>
        <w:t>зының алғашқы қадамдары туралы болады. Көктемгі</w:t>
        <w:br/>
        <w:t>егіске шығар алдында колхоз қорасында жиылыс өтеді.</w:t>
        <w:br/>
        <w:t>Онда егін жоспары, жұмысшыларды топ-топқа бөлу, егіс-</w:t>
        <w:br/>
        <w:t>ке дайындық жайында ауданға рапорт беру сияқты мә-</w:t>
        <w:br/>
        <w:t>71</w:t>
        <w:br/>
        <w:t>тылтиған қара мұрты бар қара бұжыр жігіт: мұның аты</w:t>
        <w:br/>
        <w:t>Құрымбай». Екеуі де қара болғанмен бірі шұңғыл көз-</w:t>
        <w:br/>
        <w:t>ді, бірі қара мұртты. Қайролда делбеші кедей жігіт бол-</w:t>
        <w:br/>
        <w:t>са, Құрымбайды кербез-сылқым, интеллигенттеу жан деп</w:t>
        <w:br/>
        <w:t>білеміз. Осы әңгімедегі «апсағай денелі қара кісі», Жәу-</w:t>
        <w:br/>
        <w:t>ке, сүмбіл қара шашты «қара торы әйел»-- Жәукенің</w:t>
        <w:br/>
        <w:t>қызы Берен, «инеліктей қатқан қара кісі» ауылдық ке-</w:t>
        <w:br/>
        <w:t>ңес ағасы Ерғали Асатов, «сіріңке қара жігіт» окруттік</w:t>
        <w:br/>
        <w:t>өкіл Нұғман Қанаев, «қара бұжыр жігіт» ауылдағы пар-</w:t>
        <w:br/>
        <w:t>тия ұясының хатшысы Жұмағұл-- бәрі қара болғанмен</w:t>
        <w:br/>
        <w:t>бір-біріне ұқсамайтын бейнелер.</w:t>
        <w:br/>
        <w:t>Мінезі шадыр, қыныр-қыйқар, қу адамның сырт кей-</w:t>
        <w:br/>
        <w:t>пін суреттеуде де қаламгер «қара» сөзіне қосымша анық-</w:t>
        <w:br/>
        <w:t>тауыштарды шеберлікпен таба біледі. Дайрабайды «Түк-</w:t>
        <w:br/>
        <w:t>сиген қара кісі» («Даудың басы Дайрабайды көк</w:t>
        <w:br/>
        <w:t>сиыры»), «Төртбақ, теке көз, шалбар бет қараны көрсең,</w:t>
        <w:br/>
        <w:t>бұл Арыстанбайдың Мұқышы екен де ғой» («Арыстан-</w:t>
        <w:br/>
        <w:t>байдың Мұқышы») дегендерден бұл кейіпкерлердің сы-</w:t>
        <w:br/>
        <w:t>рын ғана емес, қандай адамдар екенін ажыратуга әбден</w:t>
        <w:br/>
        <w:t>болады.</w:t>
        <w:br/>
        <w:t>и) Сөзбен бейнелеп, сурет жасауға да Бейімбет аса</w:t>
        <w:br/>
        <w:t>шебер. Оның публицистикасыпда да бейнелі сөйлемдер,</w:t>
        <w:br/>
        <w:t>шұрайлы теңеулер молынан кездеседі.</w:t>
        <w:br/>
        <w:t>Әсіресе, қаламгер кедейлер мен байлардың тұрмы-</w:t>
        <w:br/>
        <w:t>сын суреттегенде бейнелі сөздерді маржандай төгеді.</w:t>
        <w:br/>
        <w:t>Мәселен, Бәкен кедей мен Сейпен байдың тұрмыстарын</w:t>
        <w:br/>
        <w:t>суреттеуді алайық. «Қаракөлеңке тартқан аласа зсем-</w:t>
        <w:br/>
        <w:t>ленке бұрын жылы, жақын көрінсе де, қазір бір түрлі</w:t>
        <w:br/>
        <w:t>салқын тартқан секілді. Бояуы көшкен қарақожалақ</w:t>
        <w:br/>
        <w:t>пеш, тісі сынған сандық, жерге төсеген шоқпыт құрым</w:t>
        <w:br/>
        <w:t>киіз, босағада тұрған сөре, сөре үстіндегі кетік шара,</w:t>
        <w:br/>
        <w:t>аяқ-табақ бәрі де көзге жат көрінеді». («Раушан -- ком-</w:t>
        <w:br/>
        <w:t>мунист»). Бұл Бәкеннің жұпыны тұрмыс жайы. Кедей</w:t>
        <w:br/>
        <w:t>өмірі жадау-жүдеу берілген. Ал Сейпен байдың тұрмы-</w:t>
        <w:br/>
        <w:t>сы қандай? «Өріске беттеген қара құрттай қаптаған мал.</w:t>
        <w:br/>
        <w:t>Адырдан шұбап түсіп сиыр келе жатыр, жер қайыстырып</w:t>
        <w:br/>
        <w:t>жайылған мыңдаған қой жатыр; тай-құлыны ерке-</w:t>
        <w:br/>
        <w:t>леген балаша ойнақтап, ауылдың үстін шаңмен бүркеп,</w:t>
        <w:br/>
        <w:t>жауға аттанған қалың әскердің қасынындай болып, өзен-</w:t>
        <w:br/>
        <w:t>нен су ішіп шыққан жылқы, үйір-үйір болып топтанып</w:t>
        <w:br/>
        <w:t>қабаққа қарай беттеп жайылып барады»-- бұл Сейпен</w:t>
        <w:br/>
        <w:t>байдың малы. Оның үй жиһазы мынадай: «Абажадай</w:t>
        <w:br/>
        <w:t>үлкен үйдің есігінен төріне дейін сірескен жүк: оюланып</w:t>
        <w:br/>
        <w:t>тастаған сандық, тең-тең қылып тастаған асыл кілем,</w:t>
        <w:br/>
        <w:t>63</w:t>
      </w:r>
    </w:p>
    <w:p>
      <w:r>
        <w:t>мен кездестіреді. Басқа адамдардың аузымен оны мыс-</w:t>
        <w:br/>
        <w:t>қылдап, өткір тілін түйреп-түйреп алады.</w:t>
        <w:br/>
        <w:t>Желдібай Жындыбаев бай да, би де емес, кәдімгі ке-</w:t>
        <w:br/>
        <w:t>дейлердің бірі. Бірақ, ол мақтануды жақсы көретін бел-</w:t>
        <w:br/>
        <w:t>сендісымақтың бірі. Фельетон-әңгімені оқығанда геройы-</w:t>
        <w:br/>
        <w:t>ның атын ойдан алғанмен сол кезде мақтаншақ, есерсоқ</w:t>
        <w:br/>
        <w:t>пысықсымақтар аз болмаған шығар деп ойлайсың.</w:t>
        <w:br/>
        <w:t>Ал Жындыбаев солардың жиынтық бейнесі, типтік о6-</w:t>
        <w:br/>
        <w:t>разы десе болады.</w:t>
        <w:br/>
        <w:t>Көзі күлім-күлім қаққан Желдібай Жындыбаевтың</w:t>
        <w:br/>
        <w:t>«екпіні тау құлатқандай», «атқа қоқилана отырып» ек-</w:t>
        <w:br/>
        <w:t>пінімен тебініп қалғанда, торы аты ыршып түседі. Ол</w:t>
        <w:br/>
        <w:t>губерниялық «өкілдің қолын ұстап, қысып-қысып қой-</w:t>
        <w:br/>
        <w:t>ғанда.. Сындырып жібере жаздайды, оған: «талай</w:t>
        <w:br/>
        <w:t>тығыз науқандарды да дүрілдетіп орындап шыққан кө-</w:t>
        <w:br/>
        <w:t>кеңмін» деп мақтанады. Жолда кездескен бір ақса-</w:t>
        <w:br/>
        <w:t>қалдың:</w:t>
        <w:br/>
        <w:t>-- Апырым-ай, шырағым, тым қатты жүреді екенсің-</w:t>
        <w:br/>
        <w:t>ау,-- дегеніне қара құлақшынын желкесіне итеріп қо-</w:t>
        <w:br/>
        <w:t>йып, жымың-жымың етіп, ожырая қарайды.</w:t>
        <w:br/>
        <w:t>-- Ай, отағасы, надандық-ау, жұмыстың жайын біл-</w:t>
        <w:br/>
        <w:t>мейсің ғой. Мен қызу науқанмен келем. Мен Жындыба-</w:t>
        <w:br/>
        <w:t>евпын. «Товарыш Жындыбаен»,-- десең осы елдің бала-</w:t>
        <w:br/>
        <w:t>сына шейін біледі»,-- деп көпіреді.</w:t>
        <w:br/>
        <w:t>Ол ауылдағы ауылнайды «бала екенсің ғой» деп ке-</w:t>
        <w:br/>
        <w:t>кетеді, ат бермеген, айтқанын орыпдамаған адамдардың</w:t>
        <w:br/>
        <w:t>губерния өкілі берген мандатты желеу сетіп, протокол</w:t>
        <w:br/>
        <w:t>жасап, отыртам деп зәре-құтын кетіреді. Тамақ пен арақ</w:t>
        <w:br/>
        <w:t>қуып, ақыры ешқандай іс тындырмайды. Қорқып-үркіп</w:t>
        <w:br/>
        <w:t>калған қараңғы ел ауыз ашып сөз айта алмайды. Бірақ,</w:t>
        <w:br/>
        <w:t>әркім әр қалай оны жынды екендігін түсінеді. Губерния</w:t>
        <w:br/>
        <w:t>өкілі ішінен «апырым-ай, мына шіркін, елге барғанда</w:t>
        <w:br/>
        <w:t>қайтеді?-- десе, жолда кездескен шал «толып жатқан</w:t>
        <w:br/>
        <w:t>жындының бірі екен деп» ойлап кете береді. Оның мә-</w:t>
        <w:br/>
        <w:t>жілісте сөйлеген сөзіне түсінбеген жұрт --«Жындыбаев»</w:t>
        <w:br/>
        <w:t>десе, Жындыбаев скен!..»-- деп бір біріне қарап күңкіл-</w:t>
        <w:br/>
        <w:t>деседі.</w:t>
        <w:br/>
        <w:t>Қолына берілген мандат желігін онан сайын қоздыр-</w:t>
        <w:br/>
        <w:t>ған Желдібай Жындыбаев менмендігі көп, масаттануға</w:t>
        <w:br/>
        <w:t>құмар, қолына билік тисе жұртқа осқырына, қоқилана</w:t>
        <w:br/>
        <w:t>қарайтын, ешкімге рахым ете білмейтін, не қолынан іс</w:t>
        <w:br/>
        <w:t>келмейтін бос кеуде, сылдыр сөзді кейіпте суреттеледі.</w:t>
        <w:br/>
        <w:t>Юморды шебер қолдана отырып жасаған асыра сіл-</w:t>
        <w:br/>
        <w:t>теп байбалам салушы қу «теке көз» Мұқыштың, даушыл</w:t>
        <w:br/>
        <w:t>5 67</w:t>
        <w:br/>
        <w:t>барынша төгілте қолданады. Ал, кедей-шаруаларға, же-</w:t>
        <w:br/>
        <w:t>тім-жесірлерге жаны аши отырып, оларга да өздеріне</w:t>
        <w:br/>
        <w:t>лайық теңеулер табады.</w:t>
      </w:r>
    </w:p>
    <w:p>
      <w:r>
        <w:t>е) Қаламгер тіліндегі шұрайлылық бұлармен ғана</w:t>
        <w:br/>
        <w:t>шектелмейді. Ол кейбір сөздің өзін әр туындысында жиі</w:t>
        <w:br/>
        <w:t>қолданғанмен түрлі теңеулер және метафоралармен ер-</w:t>
        <w:br/>
        <w:t>екшелігін айқындап, ажырата алатындай етіп суреттей-</w:t>
        <w:br/>
        <w:t>ді. Мәселен автор адамның келбет-кейпін, түр-тұрпатын,</w:t>
        <w:br/>
        <w:t>мінезін, тіпті сыртқы-ішкі күй-жайын бергенде «қара»</w:t>
        <w:br/>
        <w:t>деген сөзді әңгімелерінде, очерктерінде де аса жиі</w:t>
        <w:br/>
        <w:t>қолданады. Ол көптеген кейіпкерлерін өң-жүзіне қарай</w:t>
        <w:br/>
        <w:t>«қара» кісі деп көрсетеді. Бірақ, олар «қара» болғанмен</w:t>
        <w:br/>
        <w:t>бір-біріне ұқсамайды. «Қара» деген сөзді кейіпкерлер-</w:t>
        <w:br/>
        <w:t>дің өз ерекшеліктеріне орай үстеме тенеулермен айшық-</w:t>
        <w:br/>
        <w:t>тай түседі. Өңі қара болганмен кейіпкерлердің бір-бірі-</w:t>
        <w:br/>
        <w:t>не тартпаған мінез-құлықтары, қасиеттері, әрекеттері,</w:t>
        <w:br/>
        <w:t>сырт пішінінің басқа да өзгешеліктері бесенеден белгілі</w:t>
        <w:br/>
        <w:t>боп көрінеді. Кейіпкерлерін бір-бірінен ажырату қнын-</w:t>
        <w:br/>
        <w:t>ға соқпайды. «Раушан -- коммунист» әңгімесіндегі Ер-</w:t>
        <w:br/>
        <w:t>мақты «Теке сақалды, кенже бұқадай қыржнып келген,</w:t>
        <w:br/>
        <w:t>адырақ көзді қара кісі» дейді. «Қара» сөзін күшейтіп,</w:t>
        <w:br/>
        <w:t>кейілкер бейнесін айқындай түсіп тұрған сөздер</w:t>
        <w:br/>
        <w:t>Ермақтың елге билік жасап, пысықтық көрсеткенін, «бір</w:t>
        <w:br/>
        <w:t>кездерде ауылнай, би болғандығын» аңғартады. Раушан-</w:t>
        <w:br/>
        <w:t>ның күйеуі Бәкен «бет-аузы қаптаган сақал, ашаң жүз-</w:t>
        <w:br/>
        <w:t>ді қара кісі», «Сары ала тон» әңгімесіндегі Сейпен бай-</w:t>
        <w:br/>
        <w:t>дың пысыгы Қожан «қырықпа сақалды қара кісі» делі-</w:t>
        <w:br/>
        <w:t>неді. «Қанды кек» әңгімесіндегі «сирек сақалды, жалақ</w:t>
        <w:br/>
        <w:t>қара кісі» Жарықбас қарт та, «Жуан қара кісі» Ыбы-</w:t>
        <w:br/>
        <w:t>раш байдың досы Тасберген. Осы екі адамның алдың-</w:t>
        <w:br/>
        <w:t>ғысынан кедей кейпін көреміз де, екіншісінде . «жуан»</w:t>
        <w:br/>
        <w:t>деген сөзден байды айтып отырғанын ацгарамыз. Сонда</w:t>
        <w:br/>
        <w:t>«қара» сөзіпе қосылған анықтауыштар екі түрлі мән бе-</w:t>
        <w:br/>
        <w:t>ріп, екі бейнені көз алдыңа әкеліп тұр. «Ұлболсын» әң-</w:t>
        <w:br/>
        <w:t>гімесінің кейіпкері округтен ауданға келген өкіл Мағ-</w:t>
        <w:br/>
        <w:t>зұм «секпіл бет қара», «Әміржан әңгімесіндегі» Дәуғара</w:t>
        <w:br/>
        <w:t>«еңгезердей қара жігіт», Әміржанның өзі «Төртбақ кел-</w:t>
        <w:br/>
        <w:t>ген, имек тұмсық қара жігіт», Қанысбай отағасы «күйек</w:t>
        <w:br/>
        <w:t>сақалды қара кісі» боп сурттелген.</w:t>
        <w:br/>
        <w:t>«Берен» әңгімесінде қаламгердің мына бір сөзінен де</w:t>
        <w:br/>
        <w:t>екі кейіпкердің бір-біріне ұқсамайтынын айқын аңғара-</w:t>
        <w:br/>
        <w:t>мыз: «Арбада екі кісі: бірі-- делбе ұстаған шұңғыл көз</w:t>
        <w:br/>
        <w:t>қара -- Қайролда дейтін; екіншісі ақ жібек көйлекті,</w:t>
        <w:br/>
        <w:t>көк шұға шалбарлы, сұр қалпақты, танаудың астында</w:t>
        <w:br/>
        <w:t>69</w:t>
        <w:br/>
        <w:t>Б. Майлин табиғат бейнесін жазуға құмар, әрі бейнелеу-</w:t>
        <w:br/>
        <w:t>ге де шебер қаламгер.</w:t>
        <w:br/>
        <w:t>Бейімбеттің «Үгітші мен қыз» атты фельетонындағы</w:t>
        <w:br/>
        <w:t>мына көрініске көңіл жүгіртейінші: «Ауыл үсті қалың</w:t>
        <w:br/>
        <w:t>шалғын, отырсаң беліңнен көмілесің. Аспан жиегін кө-</w:t>
        <w:br/>
        <w:t>зіңнен тасалап тұрған Алматының ағашы жоқ. Бәрі ала-</w:t>
        <w:br/>
        <w:t>қаныңда тұрған секілді. Маужыраған түн бойыңды ел-</w:t>
        <w:br/>
        <w:t>жіретіп, жүрегіңді тасқындатқан тәріздене ме-ау. Әлде-</w:t>
        <w:br/>
        <w:t>қайда біреулердің шалқытып салған әні тынық түнді</w:t>
        <w:br/>
        <w:t>сілкіндіріп жіберген секілденіп, еріксіз құлағыңды түр-</w:t>
        <w:br/>
        <w:t>гізгендей болады». Сондай суреттер, көріністер көп-ақ.</w:t>
        <w:br/>
        <w:t>Мәселен мынадай табиғат көрінісін бұрынды-соңды еш-</w:t>
        <w:br/>
        <w:t>кім айтпаган шығар: «Күзге қарай Қойшыбай учаскесі-</w:t>
        <w:br/>
        <w:t>нің егіні тастаған бөрік түспейтін қалың болды. Басын</w:t>
      </w:r>
    </w:p>
    <w:p>
      <w:r>
        <w:t>көтере алмай ауырлаған егін сабағы тәжім қылған ке-</w:t>
        <w:br/>
        <w:t>лінше иілді». «Қойшыбай» очеркіндегі осы жолдарды</w:t>
        <w:br/>
        <w:t>тандай қаға, тамсана, сүйсіне оқымау мүмкін емес.</w:t>
        <w:br/>
        <w:t>Бейімбеттің көптеген әңгімелері мен очерктерінде,</w:t>
        <w:br/>
        <w:t>фельетондарында кездесетін табиғат сурттерінің қай-</w:t>
        <w:br/>
        <w:t>қайсысын алсаң да белгілі бір мақсаттар үшін шебер-</w:t>
        <w:br/>
        <w:t>лікпен пайдаланылып отырылады. Оның көбіне-көп</w:t>
        <w:br/>
        <w:t>әңгімелері мен очерктерінің, фельетондарының ішкі-сырт-</w:t>
        <w:br/>
        <w:t>қы құрылыстарында, түр мен мазмұн, тақырып пен идея</w:t>
        <w:br/>
        <w:t>жағында ұқсастықтарды жиі ұшыратамыз. Әңгімелері-</w:t>
        <w:br/>
        <w:t>нің ішінде очеркке, очерктерінің ішінде әңгімеге жатқы-</w:t>
        <w:br/>
        <w:t>зуга болатындары да жоқ емес. Бейімбет өз кезіндегі</w:t>
        <w:br/>
        <w:t>өмірдің көріністерінен, оқиға-құбылыстардан мәні зор,</w:t>
        <w:br/>
        <w:t>әсерлі туындыларды дүниеге келтірді.</w:t>
        <w:br/>
        <w:t>ӨНЕР МҰРАСЫ -- ХАЛЫҚ ИГІЛІГІ</w:t>
        <w:br/>
        <w:t>«Амангелді» көркем фильмі күні бүгінге дейін кино-</w:t>
        <w:br/>
        <w:t>театрлардың экрандарынан түспей келе жатқан аса құн-</w:t>
        <w:br/>
        <w:t>ды, маңызы ерекше туындылардың бірі.</w:t>
        <w:br/>
        <w:t>1936 жылдың май айында Мәскеуде қазақ өнерінің</w:t>
        <w:br/>
        <w:t>онкүндігі өткені белгілі. Онда қойылған «Қыз Жібек»,</w:t>
        <w:br/>
        <w:t>«Жалбыр» операларын астаналықтардың қол соғып, қо-</w:t>
        <w:br/>
        <w:t>шеметпен қарсы алганын да біз жақсы білеміз.</w:t>
        <w:br/>
        <w:t>Қазақтың ардагер, батыр ұлы Амангелді Иманов ту-</w:t>
        <w:br/>
        <w:t>ралы фильм жасау идеясы да осы жолы туды-- деген</w:t>
        <w:br/>
        <w:t>Ғабит Мүсірепов.</w:t>
        <w:br/>
        <w:t>Ол кезде кинофильмге сценарий жазатын маман да</w:t>
        <w:br/>
        <w:t>жоқ. Бірақ, қаламы төселген жазушылардың қатары өс-</w:t>
        <w:br/>
        <w:t>73</w:t>
        <w:br/>
        <w:t>Фильмнің павильонда түсірілетін кадрлары «Лен-</w:t>
        <w:br/>
        <w:t>фильм» студиясында, ал даладағы кадрлары ақындар-</w:t>
        <w:br/>
        <w:t>дың атасы Жамбыл ауылының маңында, Қарақастек,</w:t>
        <w:br/>
        <w:t>Ұзынағаш жанында түсірілген. Оған Жамбыл атамыз да</w:t>
        <w:br/>
        <w:t>куә болған екен. Фильмніп түсірілу сәттерін еске ала</w:t>
        <w:br/>
        <w:t>отырып, Қ. Тоғызақов «Біздің Би-ағамыз» естелігінде</w:t>
        <w:br/>
        <w:t>(«Жұлдыз, Х2 4, 1974) Жамбылға байланысты бір штрих-</w:t>
        <w:br/>
        <w:t>ты айтып өтеді. Жамбыл бір төбенің басына кілем төсе-</w:t>
        <w:br/>
        <w:t>тіп алып, ертеден қара кешке дейін ұзақты күнге аузы-</w:t>
        <w:br/>
        <w:t>на дәм салмай фильм кадрларын түсіруді тамашалай-</w:t>
        <w:br/>
        <w:t>тын көрінеді.</w:t>
        <w:br/>
        <w:t>«Осындай думанды күндердің бірінде оператор Хечо</w:t>
        <w:br/>
        <w:t>Назарьянц:</w:t>
        <w:br/>
        <w:t>-- Осы маған бір ой келіп тұр,- деді толганып,-</w:t>
        <w:br/>
        <w:t>біздің жасап жүргеніміз қазақ халқының ардақты ұлы,</w:t>
        <w:br/>
        <w:t>батыр Амангелдінің өмірі.</w:t>
        <w:br/>
        <w:t>Сценарийін жазған ерекше дарынды екі жазушы Бе-</w:t>
        <w:br/>
        <w:t>Йімбет пен Ғабит. Демек, бұл қазақ халқының тамаша</w:t>
        <w:br/>
        <w:t>тарихы. Бірақ, біздің жасайтынымыз көркем фильм бол-</w:t>
        <w:br/>
        <w:t>гандықтан шындықтың шеңберінен шықпай тұру тіпті</w:t>
        <w:br/>
        <w:t>шарт емес. Сондықтан мен анау төбенің басында бізді</w:t>
        <w:br/>
        <w:t>тамашалап отырған Жамбыл ақсақалдың өзін осы</w:t>
      </w:r>
    </w:p>
    <w:p>
      <w:r>
        <w:t>фильмге түсіріп аламын. Амангелдінің сарбаздарын жал-</w:t>
        <w:br/>
        <w:t>ғыз отырған қарияның қасына жинаймын да түсірем.</w:t>
        <w:br/>
        <w:t>Тап осы кадр артық бола қоймас.</w:t>
        <w:br/>
        <w:t>Сөйтіп, Хечо жалғыз отырған Жәкеннің қасына қа-</w:t>
        <w:br/>
        <w:t>рулы сарбаздарды жиып жіберіп түсірді де алды. Осы</w:t>
        <w:br/>
        <w:t>кадр тамаша жақсы шықты»,-- деп жазды Қ. Тоғызақов.</w:t>
        <w:br/>
        <w:t>Фильмді түсіруге белсене ат салысқан актерлердің</w:t>
        <w:br/>
        <w:t>үлесі мол. Ерекше көңіл бөлінуге тиістісі Амангелдінің</w:t>
        <w:br/>
        <w:t>ролі. Елубай Өмірзақов ойнаған Амангелдінің батыр</w:t>
        <w:br/>
        <w:t>тұлғасын өзіне лайықты напымды етіп, оның қайсар,</w:t>
        <w:br/>
        <w:t>қайтпас, қажырлы бейнесін асқақ көрсете білуін жұрт</w:t>
        <w:br/>
        <w:t>жылы қабылдап мақұлдағандығы белгілі. Әрине, Аман-</w:t>
        <w:br/>
        <w:t>гелдінің образын сенімді етіп шығару Елубайға оңай</w:t>
        <w:br/>
        <w:t>соқпаса керек.</w:t>
        <w:br/>
        <w:t>Ал, кинокамераның алдында түсу ол бір ерекше сын.</w:t>
        <w:br/>
        <w:t>Содан мүдірмей өту Бейімбеттің сан қамқорлығын көр-</w:t>
        <w:br/>
        <w:t>ген, ақыл-кеңесін тыңдаған, жәрдемін алған Елубай</w:t>
        <w:br/>
        <w:t>Өмірзақовтың еншісіне тиді. Енді жұрттың Амангелді</w:t>
        <w:br/>
        <w:t>десе Елубайды, Елубай десе Амангелдіні еш қалтқысыз,</w:t>
        <w:br/>
        <w:t>жаңылыссыз бірден еске алып, тілге тиек ететіні нелік-</w:t>
        <w:br/>
        <w:t>тен десек, оның сын сагаттан абыроймен өткендігінен,</w:t>
        <w:br/>
        <w:t>батыр жерлесінің ролін ойдағыдай алып шыққандығынан</w:t>
        <w:br/>
        <w:t>дай қызықтар көрсетесіңдер?», «Қызыл бидайға» салып</w:t>
        <w:br/>
        <w:t>жіберерсің, бір көтеріліп қалайық..» деп отырады ол.</w:t>
        <w:br/>
        <w:t>Осылай олар бірлесе, ынтымақтаса жүріп, ескінің сар-</w:t>
        <w:br/>
        <w:t>қыншақтарын әлі де таратушы элементтермен күресе</w:t>
        <w:br/>
        <w:t>отырып жеңіп шығады, алтын көзілдірікті Ақпан сияқ-</w:t>
        <w:br/>
        <w:t>ты арамза судьяның, Байсалбай сияқты адуын болыстың</w:t>
        <w:br/>
        <w:t>иығын салбыратып, сөлдірейтіп жеңеді. Бұл жолда олар-</w:t>
        <w:br/>
        <w:t>ға өлең, ән, ойын-сауық жігер қосқандай, бірліктерін</w:t>
        <w:br/>
        <w:t>берік еткендей әсер қалдырады. Әрбір пьесада біржар</w:t>
        <w:br/>
        <w:t>өнерлі бейнелер көзге құр шалынып қана емес, кәдімгі-</w:t>
        <w:br/>
        <w:t>дей ойда қаларлықтай тұлғаланған. Бірі жағымды,</w:t>
        <w:br/>
        <w:t>ұнамды кейіпте, енді бірі кері бейнеде көрінеді. Сондай-</w:t>
        <w:br/>
        <w:t>лардың сапында «Талтаңбайдың тәртібіндегі» комсомол</w:t>
        <w:br/>
        <w:t>Хайдар мен есепші (счетовод) Сүндет сахнаға шығарыл-</w:t>
        <w:br/>
        <w:t>ды. Сүндет байдың баласы, ебін тауып колхозға кіріп,</w:t>
        <w:br/>
        <w:t>есепшілік жұмысқа жайғасып алады.</w:t>
        <w:br/>
        <w:t>Оның:</w:t>
        <w:br/>
        <w:t>«Текті байдың баласы ем уыз емген,</w:t>
        <w:br/>
        <w:t>Кез болып қара күнге басқа төнген.</w:t>
        <w:br/>
        <w:t>Тепкісінде кедейдің өлгім келмей,</w:t>
        <w:br/>
        <w:t>Қаңғырып кетіп едім шығып елден.</w:t>
        <w:br/>
        <w:t>Баспана ғып колхозды жағаладым,</w:t>
        <w:br/>
        <w:t>Счетозодтық қызметті сағаладым.</w:t>
        <w:br/>
        <w:t>Қөз бояуға жарайтын өнерім бар,</w:t>
        <w:br/>
        <w:t>«Сарт» та «сұрт» мына, шотты қаға аламын»,</w:t>
        <w:br/>
        <w:t>деген өлеңінде көз бояушы қу, зымиян адам бейнелене-</w:t>
        <w:br/>
        <w:t>ді. Бірден өзінің таза еместігін танытады. Бай баласы</w:t>
        <w:br/>
        <w:t>кедеймен келісім таба алмай, зияндық әрекеттің басқа</w:t>
      </w:r>
    </w:p>
    <w:p>
      <w:r>
        <w:t>жолын тауып алғанына өлейдетіп мәз. Оның пиғылы әлі</w:t>
        <w:br/>
        <w:t>де арам, ойы -- колхозды өсіру емес, өшіру, барын құл-</w:t>
        <w:br/>
        <w:t>дырату. Істейтін қарекеті де сол үдеден шығып жатады.</w:t>
        <w:br/>
        <w:t>Айтатын өлеңі де соған сай.</w:t>
        <w:br/>
        <w:t>«Деген соң атым Сүндет, атым Сүндет,</w:t>
        <w:br/>
        <w:t>Қолхоздың малын құрттым болып індет.</w:t>
        <w:br/>
        <w:t>Болған соц калхоз малын құлдыратып,</w:t>
        <w:br/>
        <w:t>Актілеу оны тағы маған міндет.</w:t>
        <w:br/>
        <w:t>Келгенде актілеуге өнерпазбын,</w:t>
        <w:br/>
        <w:t>Күніне он-он бестен акт жаздым.</w:t>
        <w:br/>
        <w:t>Талайдың шығарамын жаназасын,</w:t>
        <w:br/>
        <w:t>Әлі де дәм бұйырып тұрсам аз күн...»</w:t>
        <w:br/>
        <w:t>деп ол зұлымдық ойын, зиянкестік мақсатын, өз есебін</w:t>
        <w:br/>
        <w:t>ішіне бүгіп жүрген сыңай танытады. Бөрі баласы бөл-</w:t>
        <w:br/>
        <w:t>тірігін жасамай қоймас деген ғой, бай баласының кедей-</w:t>
        <w:br/>
        <w:t>кепшіктерге қайбір жанашырлығы ұстап, іші жылиды</w:t>
        <w:br/>
        <w:t>бі</w:t>
        <w:br/>
        <w:t>бұрынғы батырақ, майданнан қайтқан большевик Ефим-</w:t>
        <w:br/>
        <w:t>нің Қызыл әскеріне қосылып кетерде Қазына: |</w:t>
        <w:br/>
        <w:t>«Өр көкірек -- өлімге қарсы шапқан,</w:t>
        <w:br/>
        <w:t>Жауын көрсе жасқанбай дабыл қаққан,</w:t>
        <w:br/>
        <w:t>Сансыз көптің ішінде үркердей боп,</w:t>
        <w:br/>
        <w:t>Жолдастарыңды сайлап ап салдың: «атташ!»--</w:t>
        <w:br/>
        <w:t>деп сүйгеніне риза көңіл білдіреді де:</w:t>
        <w:br/>
        <w:t>«Жау бетінде мен қалған жетім козы,</w:t>
        <w:br/>
        <w:t>Кіжінгеннің кек-алар келді кезі.</w:t>
        <w:br/>
        <w:t>Абайсызда Ақтан жау арапшы боп,</w:t>
        <w:br/>
        <w:t>Сәулемнің қатты батты-ау ақтық сөзі...»--</w:t>
        <w:br/>
        <w:t>дейді. Әлсіреген қалыппен босағаға сүйеніп жылайды.</w:t>
        <w:br/>
        <w:t>Жалғыздық, жау ортасында қалу, сүйгені қандай күйде</w:t>
        <w:br/>
        <w:t>болатынын ойлау, әрине, қайғыға душар қылады оны.</w:t>
        <w:br/>
        <w:t>Сондай жағдайда да үміт үзбейді, тілеу тілейді. Зарла-</w:t>
        <w:br/>
        <w:t>на ән айта жүріп Есіркепті күтеді, өзін-өзі жұбатады:</w:t>
        <w:br/>
        <w:t>«Қөп ай, көп күн жолыңды тостым, сәулем!</w:t>
        <w:br/>
        <w:t>Мұң-зарымды мұңды әнге қостым, сәулем.</w:t>
        <w:br/>
        <w:t>Хабарыңа осынша ынтық қылып,</w:t>
        <w:br/>
        <w:t>Қандай орға шықпастай түстің, сәулем!»--</w:t>
        <w:br/>
        <w:t>деп көз жасын төгіп те алады.</w:t>
        <w:br/>
        <w:t>Кеткенің бе білдірмей дерегіңді,</w:t>
        <w:br/>
        <w:t>Мәңгі-бақн қарайтып желегімді.</w:t>
        <w:br/>
        <w:t>Байға аттаныс салғалы бас қосқанда,</w:t>
        <w:br/>
        <w:t>Нақ бүгін артық сездім керегіңді»--</w:t>
        <w:br/>
        <w:t>деп шалқыта әндетіп Қазына шарық ұрып жарын іздей-</w:t>
        <w:br/>
        <w:t>ді, оның қадірін бұрынғыдан да қатты сезінеді. Халық-</w:t>
        <w:br/>
        <w:t>тық сипатты ән мен өленді жанына медет, көңіліне де-</w:t>
        <w:br/>
        <w:t>меу ете жүріп Қазына пьесаның соңында Есіркеппен құ-</w:t>
        <w:br/>
        <w:t>шақтасып қауышады. Міне, ән мен өлеңнің күдірет күші.</w:t>
      </w:r>
    </w:p>
    <w:p>
      <w:r>
        <w:t>Б. Майлиннің драмалық шығармаларының ішіндегі</w:t>
        <w:br/>
        <w:t>шоқтығы биігі «Шұға» мен «Жалбыр». Алғашқы ашыл-</w:t>
        <w:br/>
        <w:t>ган ұлттық музыкалы театрымызға арнайы жазылып,</w:t>
        <w:br/>
        <w:t>екеуі де «музыкалы пьеса» деген айдармен басылып</w:t>
        <w:br/>
        <w:t>жүр. Екі пьесада да Бейімбеттің өз қолымен жазылған</w:t>
        <w:br/>
        <w:t>ән мен күйге, өлең-жырга, музыка мен ойын-сауыққа</w:t>
        <w:br/>
        <w:t>мол орын берілген. Олардың негізгі арнасы -- халықтық</w:t>
        <w:br/>
        <w:t>өнер.</w:t>
        <w:br/>
        <w:t>Ел-жұрттың қош көңілін, қуанышты жайын көрсетер-</w:t>
        <w:br/>
        <w:t>де суреткер «Маусымжан» сияқты құйқылжыған, көте-</w:t>
        <w:br/>
        <w:t>ріңкі үнді, желдірме әуенді ән -- өлеңді алады. Оның өзі</w:t>
        <w:br/>
        <w:t>орнымен «Жалбырдағы» Бекен мен Маусымның тойы</w:t>
        <w:br/>
        <w:t>үстінде айтылып, жұртты бір серпілтіп тастайды. Бұл</w:t>
        <w:br/>
        <w:t>бір. Жан күйзелгенде, сеңдей соғылып ел күңіренгенде,</w:t>
        <w:br/>
        <w:t>94</w:t>
        <w:br/>
        <w:t>ниет, таудай талап ұсынған. «Жар-жар» әнімен айтылу-</w:t>
        <w:br/>
        <w:t>ға орайластырылған бұл өлең үйлену тойларында кезін-</w:t>
        <w:br/>
        <w:t>де орындалуы да ықтимал.</w:t>
        <w:br/>
        <w:t>Айтыс түрінде жазылған «Шал мен қыз» деген өле-</w:t>
        <w:br/>
        <w:t>ңінде де осы бағыттағы мақсат көзделген. Үйленбекші</w:t>
        <w:br/>
        <w:t>шал -- бай адам, қыздың момын әкесін алдап күні бұ-</w:t>
        <w:br/>
        <w:t>рын малын беріп қойған ку. Сондықтан ол мені ешкім</w:t>
        <w:br/>
        <w:t>сықақ қып көрген жок, малымды бердім, енді сені құ-</w:t>
        <w:br/>
        <w:t>шақтап жатамын деп бөртеді қызға. Бостандыққа жет-</w:t>
        <w:br/>
        <w:t>кен қыз өжетсініп, өз еркі өзінде екендігін білдіріп ке-</w:t>
        <w:br/>
        <w:t>сіп айтады:</w:t>
        <w:br/>
        <w:t>«-- Шатаспа, шалдықты жасырып,</w:t>
        <w:br/>
        <w:t>Қулықты, сұмдықты асырып.</w:t>
        <w:br/>
        <w:t>Алдап мал беріпсің о баста,</w:t>
        <w:br/>
        <w:t>Әкемді «момын» деп басынып.</w:t>
        <w:br/>
        <w:t>Қайтып ал малыңды, тимеймін!</w:t>
        <w:br/>
        <w:t>Еркім бар, өзімді билеймін.</w:t>
        <w:br/>
        <w:t>Қемпір боп аузымнан тіс түспей,</w:t>
        <w:br/>
        <w:t>Мың жылда мен шалды сүймеймін!..»--</w:t>
        <w:br/>
        <w:t>дейді қыз. Айтыса келе қыз баласындай адамға сөз ай-</w:t>
        <w:br/>
        <w:t>тауға ұялмайтындығын шалдың бетіне басады. Шалдың</w:t>
        <w:br/>
        <w:t>мойнына су құйылып, жеңілуге мәжбүр болады. Міне,</w:t>
        <w:br/>
        <w:t>Б. Майлин өнердің кең тараған, ел-жұрт қабылдаған тұ-</w:t>
        <w:br/>
        <w:t>рі-- айтысты қолданып, тағы да жана мазмұнмен жаң-</w:t>
        <w:br/>
        <w:t>ғыртады. Ғасырлар бойы бас еріксіздігіне душар болып,</w:t>
        <w:br/>
        <w:t>қорлық пен зорлық көріп келген қазақ әйелдерінің</w:t>
        <w:br/>
        <w:t>бостандық алып, өз жүрегімен, қалауымен сүйгеніне қо-</w:t>
        <w:br/>
        <w:t>сылу теңдігіне жеткенін өлең, поэмаларында тебірене</w:t>
        <w:br/>
        <w:t>жырлаган принципті позициясын ақын «Ау, жар» мен</w:t>
        <w:br/>
        <w:t>«Шал мен қыз» айтысы өлеңдерінде бекіте түскен.</w:t>
        <w:br/>
        <w:t>Жоқтауды да Бейімбет жаңаша ойлап шығарды.</w:t>
        <w:br/>
        <w:t>Өлім-жітім, ауыр қайғы кездерінде денеңді шымырла-</w:t>
        <w:br/>
        <w:t>тып, сай-сүйегіңді сырқырататын, жүрегің егіліп, бауы-</w:t>
        <w:br/>
        <w:t>рың езілетін зарлы әуенмен айтылатын жоқтаулар, әл-</w:t>
      </w:r>
    </w:p>
    <w:p>
      <w:r>
        <w:t>бетте, өте әсерлі. Міне, Б. Майлин сондай жоқтау</w:t>
        <w:br/>
        <w:t>сарынымен совет өкіметі келгеннен кейінгі байдың күйін</w:t>
        <w:br/>
        <w:t>келемежге айналдырып, әшкерелеу мақсатында өлең</w:t>
        <w:br/>
        <w:t>шығарады. Ол --«Бәйбішенің жоқтауы». Бұрынғы сән-</w:t>
        <w:br/>
        <w:t>салтанатын, шолжың өмірін аңсаған байдың бәйбішесі</w:t>
        <w:br/>
        <w:t>зарланып жоқтау айтады. Оның мұңына құлақ қойып</w:t>
        <w:br/>
        <w:t>жатқан жан жоқ. Бұрын екі қолын ыстық суға малып,</w:t>
        <w:br/>
        <w:t>ештеңе істеп көрмеген бәйбіше:</w:t>
        <w:br/>
        <w:t>88</w:t>
        <w:br/>
        <w:t>Таубай күйші ғана емес, әнші де. Ол ән бастарда ән-</w:t>
        <w:br/>
        <w:t>нің қалай шыққанын, оны шығарған кім екенін түсінді-</w:t>
        <w:br/>
        <w:t>ріп әңгімелейді.</w:t>
        <w:br/>
        <w:t>Туындыларындағы кейіпкерлердің әнге әуес, өнершіл-</w:t>
        <w:br/>
        <w:t>дігі жарастық тауып, олардың ой озықтығын, іштерінде</w:t>
        <w:br/>
        <w:t>бұғып жатқан, бұлқынып сыртқа шыққан өнер шоқты-</w:t>
        <w:br/>
        <w:t>ғын танытады. «Әдет құшағында» әңгімесіндегі Қапан,</w:t>
        <w:br/>
        <w:t>«Ел күйеуіндегі» Сыдық, «Құрымбайдың жігітшілдігін-</w:t>
        <w:br/>
        <w:t>дегі» Құрымбай, «Қара баладағы» Дүйсен, «Айранбай-</w:t>
        <w:br/>
        <w:t>дағы» Айранбай, «Әміржанның әңгімесіндегі» Апалай</w:t>
        <w:br/>
        <w:t>домбыра тартатын, өлең шығарып, ән айтатын өнерпаз</w:t>
        <w:br/>
        <w:t>кейіпкерлер ретінде де есте қалады.</w:t>
        <w:br/>
        <w:t>Ауыл арасы «Қара бала» деп атап кеткен Дүйсен де</w:t>
        <w:br/>
        <w:t>Таубай сияқты «пештің жанындағы ескі тулақты» төсек</w:t>
        <w:br/>
        <w:t>етіп жүретін сінірі шыққан кедей жігіт. Кектену, арлану</w:t>
        <w:br/>
        <w:t>Дегенді білмейді. Әркімнің айтқанын істеп, бетін қай-</w:t>
        <w:br/>
        <w:t>тармайды. Сөзге аса араласпайды. Тек әйелдерге үйір.</w:t>
        <w:br/>
        <w:t>Ұнататын, сүйегіне сіңген кәсібі -- кешқұрым ауыл үй-</w:t>
        <w:br/>
        <w:t>лерін аралап қыдыру.</w:t>
        <w:br/>
        <w:t>Соған қарамай ол өнерпаз. Әсіресе, қазақтың қара</w:t>
        <w:br/>
        <w:t>өленіне салып әндеткені, бар даусымен шырқағаны тың-</w:t>
        <w:br/>
        <w:t>даушының құлағына жағымды тиетіні, ұнайтындығы.</w:t>
        <w:br/>
        <w:t>«Қара бала өлең айтып жіберші» деп өтінушілер де бол-</w:t>
        <w:br/>
        <w:t>май қоймайды. Тартынып, бұлданып жататын ол</w:t>
        <w:br/>
        <w:t>емес.</w:t>
        <w:br/>
        <w:t>«Ондайда көбіне әйелдердің өздері сұрап айтқызады.</w:t>
        <w:br/>
        <w:t>Қара баланың өлеңдері ауыл әйелдерінің бәріне таныс.-</w:t>
        <w:br/>
        <w:t>Қара бала, өлең айтып жіберші,-- десе, оқтауды домбы-</w:t>
        <w:br/>
        <w:t>ра қылып ұстап, Қара бала бар даусымен шырқап жі-</w:t>
        <w:br/>
        <w:t>береді»,-- деп Бейімбет штрих енгізіп, мінез қасиетін</w:t>
        <w:br/>
        <w:t>ашу үшін қолданады. Сонда Дүйсеннің әндетіп айтатын</w:t>
        <w:br/>
        <w:t>өлеңі мынадай:</w:t>
        <w:br/>
        <w:t>«Мінгенім көш алдына құла жиреп,</w:t>
        <w:br/>
        <w:t>Қатындар, ынтық болсаң әнімді үйрен.</w:t>
        <w:br/>
        <w:t>Бір көріп дидарыңды сөйлеспекке,</w:t>
        <w:br/>
        <w:t>Әдейі ат терлетіп келдім үйден.</w:t>
        <w:br/>
        <w:t>Құла атым кұлынында арда емген,</w:t>
        <w:br/>
        <w:t>Бәйгеде мың сан аттан озып келген.</w:t>
        <w:br/>
        <w:t>Сақтаулы өлгенімше мықты белгі,</w:t>
        <w:br/>
        <w:t>Жан қалқа, орамалың өзің берген.</w:t>
        <w:br/>
        <w:t>Қатындар, сен де сәлім, мен де сәлім,</w:t>
        <w:br/>
        <w:t>Бұл елге сен болмасац келмес едім.</w:t>
        <w:br/>
        <w:t>Қайрылып ақша беттен бір сүйгізсен,</w:t>
      </w:r>
    </w:p>
    <w:p>
      <w:r>
        <w:t>Жетпесе нақ ажалым өлмес едім...»</w:t>
        <w:br/>
        <w:t>81</w:t>
        <w:br/>
        <w:t>өреді. Өмір шындығын өнер шындығына айналдыру мақ-</w:t>
        <w:br/>
        <w:t>сатындағы тың белгі бұл.</w:t>
        <w:br/>
        <w:t>Пьесаларда дара мінезді, кесек-кесек мүсінді кейіп-</w:t>
        <w:br/>
        <w:t>керлер ән арқылы да тұлғаланады. Әрқайсысының кеу-</w:t>
        <w:br/>
        <w:t>десінде үшқын атып, жалын шашып тұрған ар мен аза-</w:t>
        <w:br/>
        <w:t>маттық, іңкәрлік пен ынтықтық әнмен ашылады.</w:t>
        <w:br/>
        <w:t>Басқа образдарды ескерсек те, екі пьесаның лирика-</w:t>
        <w:br/>
        <w:t>лық геройлары -- Шұға мен Қадиша -- басты бейнелер</w:t>
        <w:br/>
        <w:t>қатарына жататынын қадай айтқан жөн. Қөз алдыңа</w:t>
        <w:br/>
        <w:t>олардың пәзік сымбаты, мөлдір де ойлы пішіні, бойла-</w:t>
        <w:br/>
        <w:t>рындағы өнерпаздық қасиеті келеді, құлаққа күмістей</w:t>
        <w:br/>
        <w:t>сыңғырлаған сазды үндері естіледі.</w:t>
        <w:br/>
        <w:t>Екі «оттың» ортасында қалып, сезім шырғалаңына</w:t>
        <w:br/>
        <w:t>шырмалған, одан арылып шығудың жолын іздеп жан</w:t>
        <w:br/>
        <w:t>ұшырған Шұға мен Қадишаны қалай ұмытарсың. Шұға-</w:t>
        <w:br/>
        <w:t>ның мөлтілдеген жасқа толы қос жанары елестеп, көңі-</w:t>
        <w:br/>
        <w:t>ліне аяныш әкеледі. Алайда қажыр танытып, өршіл өжет</w:t>
        <w:br/>
        <w:t>мінез көрсеткен қаршадай Шұға мен Қадишаның қай-</w:t>
        <w:br/>
        <w:t>сарлығына қуанасың. Сүйікті әншіміз Қ. Байсейітова</w:t>
        <w:br/>
        <w:t>үлкен жүрекпен, асқан шеберлікпен сомдаған олардың</w:t>
        <w:br/>
        <w:t>бейнелері осындай әсер берген көрермендерге.</w:t>
        <w:br/>
        <w:t>«Шұғаның белгісі» повесінің негізінде жазылған</w:t>
        <w:br/>
        <w:t>«Шұға» музыкалы пьесада идея бір болғанмен театрға</w:t>
        <w:br/>
        <w:t>арналғандықтан жазылуы, құрылысы мүлдем өзгеше.</w:t>
        <w:br/>
        <w:t>«Шұға» пьесасының алғашқы пердесі «Шымылдық</w:t>
        <w:br/>
        <w:t>ашылар кезде сахнада шаң-шүң дауыс, ойын-күлкі, Қыз-</w:t>
        <w:br/>
        <w:t>бозбала, келіншектер. Сахнаның орта шенінде алтыба-</w:t>
        <w:br/>
        <w:t>қан. Алтыбақанда бір қыз бен бір келіншек теңселіп, кө-</w:t>
        <w:br/>
        <w:t>теріңке түрмен әп салады. Бірсыпырасы оған қосыла-</w:t>
        <w:br/>
        <w:t>ды»,-- деп басталады...</w:t>
        <w:br/>
        <w:t>Пьеса басында берілген суреттен халықтың дәстүр</w:t>
        <w:br/>
        <w:t>боп жалғасып, мирас боп келе жатқан этнографиялық,</w:t>
        <w:br/>
        <w:t>тұрмыс-салттық өмірінің көріністері көз алдында сан</w:t>
        <w:br/>
        <w:t>құлпырып тұрып алады.</w:t>
        <w:br/>
        <w:t>Ғасырлар бойы талай сыр бүгіп жатқан сайын дала</w:t>
        <w:br/>
        <w:t>төсіне шатқаяқтап құрылған алтыбақан әсемдік, өнер</w:t>
        <w:br/>
        <w:t>сайысқа түсер жайлы орынның символындай елестейді.</w:t>
        <w:br/>
        <w:t>Оны айнала қоршаған жастық желіктің желікпелі күйі</w:t>
        <w:br/>
        <w:t>билеген балғын бозбала, ерке-сылқым қыз-қырқын. Ба-</w:t>
        <w:br/>
        <w:t>ғын сынаған кіл тарланбоздар мен бірегей өнерпаздар.</w:t>
        <w:br/>
        <w:t>Түн түндігін түріп тылсым ауаны тілгілеген дауыстар.</w:t>
        <w:br/>
        <w:t>Сыңғыр-сынғыр еткен шолпы үші, сылқ-сылқ күлкі, іліп-</w:t>
        <w:br/>
        <w:t>шалған әзіл-оспақ.</w:t>
        <w:br/>
        <w:t>Алтыбақанда бойы балқып, көңілі шалқып тербетіл-</w:t>
        <w:br/>
        <w:t>96</w:t>
      </w:r>
    </w:p>
    <w:p>
      <w:r>
        <w:t>рылуына сәйкес өнер де жаңарып, жапа арна ала баста-</w:t>
        <w:br/>
        <w:t>ғаны да Бейімбеттің назарынан тыс қалмады. Өнердің</w:t>
        <w:br/>
        <w:t>жаңа нышандары, адамның сана-сезіміне әсері, рухани</w:t>
        <w:br/>
        <w:t>өсуіне жәрдемі Бейімбет шығармаларынан көрініс тап-</w:t>
        <w:br/>
        <w:t>пай қалған жоқ.</w:t>
        <w:br/>
        <w:t>Қараңғы, ауылдан асып ешқайда шықпаған, еркі</w:t>
        <w:br/>
        <w:t>өзінде болмаған Раушан («Раушан -- коммунист» пове-</w:t>
        <w:br/>
        <w:t>сі) уездік жиылысқа өкіл боп сайланып қалалы жерге</w:t>
        <w:br/>
        <w:t>барғанында газет, спектакль деген сөздерді естиді. Уез-</w:t>
        <w:br/>
        <w:t>Дің әйелдер бөлімінің бастығы Мариям бармасына қой-</w:t>
        <w:br/>
        <w:t>май спектакльге апарады оны. Онда ол бұрын көрмеген</w:t>
        <w:br/>
        <w:t>нәрселерді көріп тамашалайды, екінші бір қызық дүние-</w:t>
        <w:br/>
        <w:t>ге кіргендей әсерге бөленеді. Бейімбет қала мәдениеті-</w:t>
        <w:br/>
        <w:t>мен, өнер ошағымен Раушанды таныстырғанда оның іш-</w:t>
        <w:br/>
        <w:t>кі дүниесіне, ой-санасына өзгеріс енгізіп, жаңа өмірдің</w:t>
        <w:br/>
        <w:t>артықшылығы туралы түсінігін арттыру мақсатын көз-</w:t>
        <w:br/>
        <w:t>дегені анық. Шынында Раушанның қала мәдениетін та-</w:t>
        <w:br/>
        <w:t>ңырқай тамаша көруі оның өміріне, көзқарасына өзгеріс</w:t>
        <w:br/>
        <w:t>енгізбей қалған жоқ. Бұл сол мақсатты көздеген жазу-</w:t>
        <w:br/>
        <w:t>шының Раушанның эволюциялық өсуін, өрлеуін көрсе-</w:t>
        <w:br/>
        <w:t>тудегі сәтті қолданылған шығарма құрылысындағы ком-</w:t>
        <w:br/>
        <w:t>поненттердің бірі.</w:t>
        <w:br/>
        <w:t>«Берен» әнгімесіндегі байларды әшкерелеуші белсен-</w:t>
        <w:br/>
        <w:t>ді Құрымбай:</w:t>
        <w:br/>
        <w:t>«Бай менен молданы,</w:t>
        <w:br/>
        <w:t>Қойдай қу қамшымен!»-- деп</w:t>
        <w:br/>
        <w:t>өлеңдетеді. Бүл өнер арқылы, өнерпаз арқылы көрінген,</w:t>
        <w:br/>
        <w:t>кедейлерге бүйрегі бұрып, олармен біргемін деген пози-</w:t>
        <w:br/>
        <w:t>циясы Бейімбеттің. Сол Құрымбай «Жаңа күйді тарт»</w:t>
        <w:br/>
        <w:t>деген Береннің айтуы бойынша қобыздың құлағын бұ-</w:t>
        <w:br/>
        <w:t>рап жіберіп, жаңа өмірдің күйін шертеді. Бұл күйді</w:t>
        <w:br/>
        <w:t>жазушы «Тап жауын талқандаған миллионның екпінін</w:t>
        <w:br/>
        <w:t>желдей естіріп, жауындай соргалатқан, тыңдаушыға</w:t>
        <w:br/>
        <w:t>жігер, желік беретін бақыт күйі еді!..&gt;-- деп түсіндіреді.</w:t>
        <w:br/>
        <w:t>«Қызыл жалау» романында әлеңші, әнші өнерпаздар</w:t>
        <w:br/>
        <w:t>Бейімбеттің қаламынан қағыс қалмай, күрес, тартыс</w:t>
        <w:br/>
        <w:t>аренасында белсенді бой көрсетеді. Толық нұсқасы та-</w:t>
        <w:br/>
        <w:t>былмаған, ғалым С. Ордалиевтің көп жыл іздестіріп, ба-</w:t>
        <w:br/>
        <w:t>сын құрап «Қызыл жалау» деген бір томдығына енгізіл-</w:t>
        <w:br/>
        <w:t>ген үзінділерінің өзінен-ақ Б. Майлиннің өнерге үлкен</w:t>
        <w:br/>
        <w:t>маңыз артатыны анық байқалады. Романның белді ке-</w:t>
        <w:br/>
        <w:t>йіпкері, «Өрнек» колхозының екпіндісі Қойшығара Қа-</w:t>
        <w:br/>
        <w:t>83</w:t>
        <w:br/>
        <w:t>мен күй мұрасы кең қамтылған. Пьесалардағы өнерпаз-</w:t>
        <w:br/>
        <w:t>дардың көбі жас жігіттер мен қыздар. Сондай жастар-</w:t>
        <w:br/>
        <w:t>дың бір тобы «Көзілдірік» пьесасында ұшырасады. Олар</w:t>
        <w:br/>
        <w:t>өлең шығарып, сахнада пьеса қойып, ән салып, ойын қоя-</w:t>
        <w:br/>
        <w:t>тын ұйтқы топ -- Бақыт, Жүсіп, Қасен, Жамал. Өзара</w:t>
        <w:br/>
        <w:t>әзіл-қалжың, ойын-күлкі жарасымды-ақ. «Көңілді көтер-</w:t>
        <w:br/>
        <w:t>месе кір басады» деген принцип негізінде Бейімбет осы</w:t>
        <w:br/>
        <w:t>кастардың кіршіксіз көңіл жарастығын, жаңа өмірдің</w:t>
        <w:br/>
        <w:t>белсенді өкілдерінің жаңашылдық әрекетін алға тарта-</w:t>
        <w:br/>
        <w:t>ды. Сондықтан да ақындық дарын бар Жүсіптің өлеңі-</w:t>
      </w:r>
    </w:p>
    <w:p>
      <w:r>
        <w:t>нен соны леп, жігерлі үн сезіледі. Ол:</w:t>
        <w:br/>
        <w:t>&lt;...Ескілік торын құрған</w:t>
        <w:br/>
        <w:t>Шыға алмай қалың тордан,</w:t>
        <w:br/>
        <w:t>Еңбекші ел маталуда.</w:t>
        <w:br/>
        <w:t>Жас күштер жетші жылдам,</w:t>
        <w:br/>
        <w:t>Еліңе нұрыңды сеп!</w:t>
        <w:br/>
        <w:t>Еліңе жаңалықты ек!</w:t>
        <w:br/>
        <w:t>Жас күштер жігеріңмен</w:t>
        <w:br/>
        <w:t>«Ескіні сылырып тәк!..»</w:t>
        <w:br/>
        <w:t>деген өлеңін Бақытқа оқып береді. Бақыт іле тіл қатып</w:t>
        <w:br/>
        <w:t>«Міне, өлең! Осындайды жазсайшы... Мұны енді газет-</w:t>
        <w:br/>
        <w:t>ке жібер»,-- деп шаужайлай түседі. Міне, Бейімбеттің</w:t>
        <w:br/>
        <w:t>өнер сүйгіш жаңа бейнелерінің құлшынысы мен алга</w:t>
        <w:br/>
        <w:t>бағыт ұстауының жан сыры. Кедейден шыққан сол Ба-</w:t>
        <w:br/>
        <w:t>қыт бастықтыққа ие болса да жастарды айналасына үйі-</w:t>
        <w:br/>
        <w:t>ріп, өнердің жанашыры болып жүреді. Өзі өлеңге, әнге</w:t>
        <w:br/>
        <w:t>әуес, оларға икемі, қабілеті келе бермегенмен басқалар-</w:t>
        <w:br/>
        <w:t>дың өлеңі деп айтып жүретін жақсы қасиеті де бар. Әсі-</w:t>
        <w:br/>
        <w:t>ресе, мұғалім Қасен шығарыпты деп оның өлендерін</w:t>
        <w:br/>
        <w:t>жатқа айтады. Қасен мен Жамалдың арасындағы ләззат</w:t>
        <w:br/>
        <w:t>сезімге сүйсінеді ол. Сол жас достарымен арасындағы</w:t>
        <w:br/>
        <w:t>қарым-қатынас, әзіл-қалжың аса жарасымды, әдемі, ке-</w:t>
        <w:br/>
        <w:t>лісті. Сондай бір сәтте Жүсіл бір кезде «Жамалға ғашық</w:t>
        <w:br/>
        <w:t>болып өлең шығаратын» деп әзілдей отырып, Жамал</w:t>
        <w:br/>
        <w:t>өтініп қоймаған соң бір ауыз өлеңді айтып береді. Ол:</w:t>
        <w:br/>
        <w:t>«Жамалжан! Қөлде жүрген аққу құссын,</w:t>
        <w:br/>
        <w:t>Құс балып қанат қағып көлден ұштың,</w:t>
        <w:br/>
        <w:t>Сипалап орыныңды зар илеймін,</w:t>
        <w:br/>
        <w:t>Көз құрғыр, сол Жамалға қайдан түстің?!»</w:t>
        <w:br/>
        <w:t>дегенде бәрі мәз болып күлісіп, көңілдері көтеріліп қа-</w:t>
        <w:br/>
        <w:t>лады. Бақыт, міне осылай ойын-сауық, өнер сайранының</w:t>
        <w:br/>
        <w:t>бел ортасында жүреді. Ойын (ұйымдастырып, сахнаға</w:t>
        <w:br/>
        <w:t>пьеса әзірлеп, ән концертін дайындап жүрген белсенді</w:t>
        <w:br/>
        <w:t>өнерпаз Жамалға «Ойындарың қашан болады?», «Қан-</w:t>
        <w:br/>
        <w:t>90</w:t>
        <w:br/>
        <w:t>деп ән шырқайды. Өнер тілімен айтылған оптимистік ба-</w:t>
        <w:br/>
        <w:t>ғыт, қуат күші. Жұмыстан топтасып қайтқан колхозшы-</w:t>
        <w:br/>
        <w:t>лардың айтатын әндері осы мазмұндас. Пьесадағы мыр-</w:t>
        <w:br/>
        <w:t>заның қосшысы, есер ақын Есен суырып салма желдір-</w:t>
        <w:br/>
        <w:t>ме айтуымен бейнеленеді. Өр көкірек, кербез, шайпау</w:t>
        <w:br/>
        <w:t>сөзді Пүліш те ән айтудан құралақан емес. Кедей Әліш-</w:t>
        <w:br/>
        <w:t>тің де алаңғасар болғанмен кілет күзетіп жүргенде ән</w:t>
        <w:br/>
        <w:t>салып қоятын әдеті бар. Сөйтіп, «Майдан» пьесасында</w:t>
        <w:br/>
        <w:t>да әр деңгейдегі, әр мақсаттағы өнерге аңсары ауып,</w:t>
        <w:br/>
        <w:t>икем-орайы келіп тұратын кейіпкерлер жоқ емес. Олар</w:t>
        <w:br/>
        <w:t>халық арасынан жазушының қырағы көзі шалған бей-</w:t>
        <w:br/>
        <w:t>нелер, пьеса композициясына, сюжетіне нәр беріп оқыр-</w:t>
      </w:r>
    </w:p>
    <w:p>
      <w:r>
        <w:t>манның, көрерменнің жеңіл қабылдауына қызмет етеді.</w:t>
        <w:br/>
        <w:t>«Біздің жігіттер» пьесасы бойынша сахна шымылды-</w:t>
        <w:br/>
        <w:t>ғы айқара ашылып ысырылғанда шығатын алғашқы бей-</w:t>
        <w:br/>
        <w:t>не Қазына. Ол Жалбырға келін, оның інісі Есіркепке</w:t>
        <w:br/>
        <w:t>сүйген жар. Екі ұдай тартыс кезінде, аласапыран шақта</w:t>
        <w:br/>
        <w:t>қайғыдан көңіл қамыққан, жан-дүниесі зар-мұңға толы</w:t>
        <w:br/>
        <w:t>Қазынаның есіл-дерті Есіркеп, оның бас амандығы. Оны</w:t>
        <w:br/>
        <w:t>құлай сүйгендігі сонша, қанша қиянат, азғыру-жазғыру-</w:t>
        <w:br/>
        <w:t>ға көнбей болаттай беріктік байқатып, Есіркепті кимас-</w:t>
        <w:br/>
        <w:t>тық жүрекпен сарылып-сарғайып күтеді. Сүйген ері Есір-</w:t>
        <w:br/>
        <w:t>кепті ұстап алып, қамап қойған, түрлі қоқан лоққымен</w:t>
        <w:br/>
        <w:t>жүрегін жаралаған жауларына тізе бүгіп, ырқына көн-</w:t>
        <w:br/>
        <w:t>беген өршіл әйел тұлғасы. Зорлап әйелдікке алмақшы</w:t>
        <w:br/>
        <w:t>болған бай тұқымы Ақтанға да, өркөкірек, билік етуден</w:t>
        <w:br/>
        <w:t>әлі айырыла қоймаған бай тоқалы Зибаға да қаймық-</w:t>
        <w:br/>
        <w:t>пай еш бұлтақтығы жоқ ашы шындыкты айтып, олар-</w:t>
        <w:br/>
        <w:t>дың бетін қайтарады: Зибанын Ақтапнтга айтқан «Қой әрі,</w:t>
        <w:br/>
        <w:t>келініңіз деп ардақтамай... секіртпе күнді басыма!» де-</w:t>
        <w:br/>
        <w:t>геніне Қазына «Адуындап айға шабам дей берме, күнім</w:t>
        <w:br/>
        <w:t>туса секіргенді сезбей де қаларсың!» деп тайсалмай қай-</w:t>
        <w:br/>
        <w:t>раттана жауап қатады. Азамат соғысының қызыл пар-</w:t>
        <w:br/>
        <w:t>тизандарымен кетіп, одан жау қолына түсіп қалған Есір-</w:t>
        <w:br/>
        <w:t>кептен көз жазып қалған Қазынаға мұндай қайрат қай-</w:t>
        <w:br/>
        <w:t>дан келді? Берік сенімнен келді. Ол сүйгеніне деген</w:t>
        <w:br/>
        <w:t>сенім. Қазына жаулардың жеңілетініне, Есіркеппен та-</w:t>
        <w:br/>
        <w:t>бысатынына қалтықсыз сенді. Бірак, сол күнге жеткенше</w:t>
        <w:br/>
        <w:t>талай қамығуды, мұңды күндер мен түндерді, шерлі-шер-</w:t>
        <w:br/>
        <w:t>менде көңілді басынан өткізді, көз жасын бұлады, әйел</w:t>
        <w:br/>
        <w:t>болып жаралғанына налыды.</w:t>
        <w:br/>
        <w:t>Қолыпан келгенінше Жалбыр тобына жәрдем бере</w:t>
        <w:br/>
        <w:t>жүріп, өзінің сол күй-жайын білдіріп отырады. Есіркеп</w:t>
        <w:br/>
        <w:t>93</w:t>
        <w:br/>
        <w:t>Ондайда қандай жас елітпейді. Ал Әбдірахман өзгеше.</w:t>
        <w:br/>
        <w:t>Әбдірахманның өнерпаздығы ең алғаш Беркімбайдың</w:t>
        <w:br/>
        <w:t>үйіне барғанда шынтақтап жатып домбыра тартатын</w:t>
        <w:br/>
        <w:t>жерде, одан кейін Шұғаның әкесі Есімбектің ауылының</w:t>
        <w:br/>
        <w:t>сыртындағы кешкілікте жастар жиналып алтыбақан теп-</w:t>
        <w:br/>
        <w:t>кен кезде көрінеді. Онда арқанға асылып екі қыз Шұ-</w:t>
        <w:br/>
        <w:t>гага арнап ән айтады. Ашық аспан астында, ай сәуле-</w:t>
        <w:br/>
        <w:t>сінде алтыбақан тепкен жастардың жарқын үні, күміс</w:t>
        <w:br/>
        <w:t>күлкісі, сұлу сазды әні құбылып жететіндей құлаққа.</w:t>
        <w:br/>
        <w:t>Ойындарда арқасы ұстайтын Әбдірахман да домбыра</w:t>
        <w:br/>
        <w:t>алдырып ән салады, жұрттың бәрін аузына қаратады.</w:t>
        <w:br/>
        <w:t>Сол кеште бұрын Әбдірахман жөнінде естігендеріне ко-</w:t>
        <w:br/>
        <w:t>са Шұғаның жүрегіне махаббат сезімінің ұшқыны түс-</w:t>
        <w:br/>
        <w:t>кендей болады. Міне өнердің құдіреті, күші қандай? Бе-</w:t>
        <w:br/>
        <w:t>Йімбеттің соны тап басып, осы эпизодты кіргізуі тегін</w:t>
        <w:br/>
        <w:t>емес. Жігіттің өнерпаздығы арқылы Шұғаның сүйіспен-</w:t>
        <w:br/>
        <w:t>шілігін арттыру, ынтықтыру.</w:t>
        <w:br/>
        <w:t>Ал Шұға ерке, бұлаң өскенімен, көрікті қыз болға-</w:t>
        <w:br/>
        <w:t>нымен ақыл парасаты жоғары. Ол Әбдірахманның</w:t>
        <w:br/>
        <w:t>басын бағалап, өнеріне өресі жете ұға білген, түсінген.</w:t>
        <w:br/>
        <w:t>Өйткені, өнерден Шұғаның өзі де құралақан емес, Ал-</w:t>
        <w:br/>
        <w:t>тыбақан басында ол да ән салып тербеледі. Әбдірах-</w:t>
        <w:br/>
        <w:t>манға өлер алдында өлеңмен жазған хатты Шұғаның</w:t>
        <w:br/>
        <w:t>бойында да буырқанып сыртқа әлі толық шыға алмай</w:t>
      </w:r>
    </w:p>
    <w:p>
      <w:r>
        <w:t>жатқан өнер бұлқынысын көрсететін сияқты. Повесте</w:t>
        <w:br/>
        <w:t>өнерлі жастар аз емес.</w:t>
        <w:br/>
        <w:t>Таубай қартайған шағында да домбырасымен, ән ай-</w:t>
        <w:br/>
        <w:t>туымен ажыраспаған жан. Бейімбет оны «Таубай» әңгі-</w:t>
        <w:br/>
        <w:t>месіпде «жасында сауыққой, әнпаз болған сал жігіт» деп</w:t>
        <w:br/>
        <w:t>таныстырады. Бірақ, кедейшілік қамыты мойнынан түс-</w:t>
        <w:br/>
        <w:t>пеген, мүгедектікке душар болған Таубай келе-келе ел</w:t>
        <w:br/>
        <w:t>аралап, оп салуға мұршасы келмей қалған. Бірақ, өнер</w:t>
        <w:br/>
        <w:t>қуған жас кезінде көп мұраны құлагына құйып алғанға</w:t>
        <w:br/>
        <w:t>ұқсайды. «Қешкі салқында жадырап отырып қара дом-</w:t>
        <w:br/>
        <w:t>быраны Таубай безілдете бастады. Тартқыш екен, безіл-</w:t>
        <w:br/>
        <w:t>детіп күй салды. «Ақсақ қоян шошыған», «Нар иген»,</w:t>
        <w:br/>
        <w:t>«Қоңырқаз» күйлеріне салғанда адамның бойын</w:t>
        <w:br/>
        <w:t>шымырлатып жібереді. Отырған орнында қозғалып теңсе-</w:t>
        <w:br/>
        <w:t>Ліп, қолын ілгері-кейінді сілтеп, күйдің ырғағына өзі де</w:t>
        <w:br/>
        <w:t>түсіп отырды...»-- деп Бейімбет оқырманның Таубайға</w:t>
        <w:br/>
        <w:t>деген ынтықтығын арттырады. Бейімбеттің айтып отыр-</w:t>
        <w:br/>
        <w:t>ган күйлерін музыка мамандарының білетіндері бар»</w:t>
        <w:br/>
        <w:t>шығар. Тегі сондай күйлер кезінде ел қажетіне үлкен</w:t>
        <w:br/>
        <w:t>қызмет еткен ғой.</w:t>
        <w:br/>
        <w:t>80</w:t>
        <w:br/>
        <w:t>тың буымен, білектің күшімен Шұғаны «жар» етпек бол-</w:t>
        <w:br/>
        <w:t>ған көкірек мінезді менмен, адуынды Қарасай түсінер</w:t>
        <w:br/>
        <w:t>ме оны?</w:t>
        <w:br/>
        <w:t>Аяулы Шұғаның аузына бұл сөздерді неге салды екен</w:t>
        <w:br/>
        <w:t>жазушы. Біреу болмаса біреу нәзік жүрекпен, терең түй-</w:t>
        <w:br/>
        <w:t>сікпен түсінер деді ме екен.</w:t>
        <w:br/>
        <w:t>Тағы да ән. Әбіш әні:</w:t>
        <w:br/>
        <w:t>«Барасың неге әкенің сатқанына?</w:t>
        <w:br/>
        <w:t>Батасың неге шылық батпағына?</w:t>
        <w:br/>
        <w:t>Жан сүйер, жолдас болар бір адамды,</w:t>
        <w:br/>
        <w:t>Шынымен іздеп көңілің таппады ма?»</w:t>
        <w:br/>
        <w:t>Иә, түсінген Әбіш болды. Шұға елең етіп, Әбіш сұ-</w:t>
        <w:br/>
        <w:t>рақтарын жауапсыз қалдырмай тағы да ән арқылы тіл-</w:t>
        <w:br/>
        <w:t>деседі. Әбіштің сауалына оң ыңгай білдіре келіп, «ескі-</w:t>
        <w:br/>
        <w:t>ліктің шынжыры әдет-ғұрып тарылтып бара жатыр ты-</w:t>
        <w:br/>
        <w:t>нысымды» деп шағынады. Оған Әбіш толық еркіндік</w:t>
        <w:br/>
        <w:t>алмай «тынысыңыз кеңімейді» деп ірі батылдыққа мең-</w:t>
        <w:br/>
        <w:t>зеп, қуат бергендей болады. Сөйтіп, ән құпиясымен, ән</w:t>
        <w:br/>
        <w:t>бейнесімен екі жастың жан сыры үн қатысады. Әнмен</w:t>
        <w:br/>
        <w:t>біршама сыр шертіскеннен кейін тағы бірде көзі қарақ-</w:t>
        <w:br/>
        <w:t>ты, әдепті, батыл жігіт Әбіш:</w:t>
        <w:br/>
        <w:t>«Өртенді жүрек өрт боп, өзің сөндір!</w:t>
        <w:br/>
        <w:t>Болашақ әзіріне болжал бұлдыр.</w:t>
        <w:br/>
        <w:t>Шын сүйсең, сертің болсын мәңгі берік,</w:t>
        <w:br/>
        <w:t>Қел, сәулем, жайдым құшақ келші, кел кір!»</w:t>
        <w:br/>
        <w:t>деп ән тиегін ағытады. Аялы ару, бір байдың ғана емес</w:t>
        <w:br/>
        <w:t>елдің еркесі, көрік пен ақыл, бітім-болмысы табиги жа-</w:t>
        <w:br/>
        <w:t>растық тапқан сылқым Шұға енді толқуын басып, бейім</w:t>
      </w:r>
    </w:p>
    <w:p>
      <w:r>
        <w:t>көрсетеді. Әуелгі уыздай аппақ албырт қыз сезімінің</w:t>
        <w:br/>
        <w:t>түбінде қиыршық тасы жалтырап көрінетін бұлақ суын-</w:t>
        <w:br/>
        <w:t>дай тұп-тұнық пәк махаббатқа ұласуы -- Әбішті алтыба-</w:t>
        <w:br/>
        <w:t>қан басында алғаш көріп, оның әнін құмарта тыңдаған-</w:t>
        <w:br/>
        <w:t>нан соң жүрегіне шынайы ләззат ыратын шоқ болып тү-</w:t>
        <w:br/>
        <w:t>сіп маздап қоя беруінде.</w:t>
        <w:br/>
        <w:t>Иә, екеуі бір-біріне тең екенін, жүрек дүрсілі бірге</w:t>
        <w:br/>
        <w:t>соғып тұрғанын алтыбақан бақанында әнмен тербеліп</w:t>
        <w:br/>
        <w:t>түсіністі, табысты. Жүрек сырын, асыл арманын өлең</w:t>
        <w:br/>
        <w:t>шумақтарына, ән әуезіне бөледі. Шұғаның көңілі жай-</w:t>
        <w:br/>
        <w:t>ланып, кең тыныс алды. Әбіш алаулап алабұртты. Ұлы</w:t>
        <w:br/>
        <w:t>Абайдың:</w:t>
        <w:br/>
        <w:t>«Ұйықтап жатқан жүректі ән оятар,</w:t>
        <w:br/>
        <w:t>Үннің тәтті оралған мәні оятар.</w:t>
        <w:br/>
        <w:t>Қейі зауық, кейі мұң дертін қозғап,</w:t>
        <w:br/>
        <w:t>Жас балаша көңілді жақсы уатар»-</w:t>
        <w:br/>
        <w:t>98</w:t>
        <w:br/>
        <w:t>«Зарымды кімге шагармын?</w:t>
        <w:br/>
        <w:t>Жылы сөз қайдан табармын?</w:t>
        <w:br/>
        <w:t>Тезек теріп, от жағып,</w:t>
        <w:br/>
        <w:t>Сиырды қалай сауармын?!</w:t>
        <w:br/>
        <w:t>Кіршіксіз қолым баттасты,</w:t>
        <w:br/>
        <w:t>Күс пе, айғыз ба -- тат басты.</w:t>
        <w:br/>
        <w:t>Тақылдаттың жасаған,</w:t>
        <w:br/>
        <w:t>Мен сияқты қақбасты»-</w:t>
        <w:br/>
        <w:t>деп зар қылады. Қүңі, малайы жоқ, енді өзі күңге ай-</w:t>
        <w:br/>
        <w:t>налған ол өткен күндерін армандайды, тым құрығанда</w:t>
        <w:br/>
        <w:t>бейіште болуды ойлайды. Бір кезде есігіндегілерді тәл-</w:t>
        <w:br/>
        <w:t>кек етіп, үстемдік жасайтын олардың өзі өмірдіп тәлке-</w:t>
        <w:br/>
        <w:t>гіне ұшырады, еңбегін сүліктей сорған кедей-кепшіктер-</w:t>
        <w:br/>
        <w:t>дің қаһарына ілінеді. Соны Б. Майлин шебер суреттей</w:t>
        <w:br/>
        <w:t>білді.</w:t>
        <w:br/>
        <w:t>Бесік жырының үлгісінде, нәзік те жылы, баяу лири-</w:t>
        <w:br/>
        <w:t>ҡалы әуенмен баланы уатып жайландыратын сарында</w:t>
        <w:br/>
        <w:t>жазылған «Әлди» деген өлеңі де сөз жоқ ел-жұрттың са-</w:t>
        <w:br/>
        <w:t>на-сезіміне жақын, түсінік-түйсігіне ұғынықты келеді.</w:t>
        <w:br/>
        <w:t>Бұл өленді жақша ішіне «Апа жыры» деп көрсеткен.</w:t>
        <w:br/>
        <w:t>Оның сыры ішкі мазмұнында. Ана бесік тербетіп оты-</w:t>
        <w:br/>
        <w:t>рып баланың сорлы әкесі мен өзінің бай қолында</w:t>
        <w:br/>
        <w:t>жүріп еш жарық сәуле көрмей, малайлықпен өмір кешіп</w:t>
        <w:br/>
        <w:t>келе жатқандарын зарлы жыр.ғып айтады. Байдың ісі</w:t>
        <w:br/>
        <w:t>қанша істесең де бітпейді, сонда да кигеніміз өрім-өрім,</w:t>
        <w:br/>
        <w:t>тамағымыз аш, еститініміз айқай, бір жақпаймыз, бір</w:t>
        <w:br/>
        <w:t>тостаған саумал берсе де міндет көріп береді - міне ана</w:t>
        <w:br/>
        <w:t>жырының арқауы осы. Шандыр емшек те иімеді, саған</w:t>
        <w:br/>
        <w:t>беретін қаймақ та жоқ дей келіп ана «Әлди-әлди, қой-</w:t>
        <w:br/>
        <w:t>шы, қалқам, жылама!..» деп баланы уатады.</w:t>
        <w:br/>
        <w:t>Ел аузында, ана көкірегінде сақталған бесік жырын</w:t>
        <w:br/>
        <w:t>да жазушы қажетке жаратып, мазмұнын өзгерткен, ке-</w:t>
        <w:br/>
        <w:t>дей табына бүйрегі бұра жаңалатқан. Өлеңнің «Әлди,</w:t>
        <w:br/>
        <w:t>әлди!..» Әуіп бөпем, әлди-ай!» деген алғашқы жолын оқи</w:t>
      </w:r>
    </w:p>
    <w:p>
      <w:r>
        <w:t>бастағанда-ақ «Әлди, элди ақ бөпек, Ақ бесікке жат бө-</w:t>
        <w:br/>
        <w:t>пем»-- деген құлаққа сіңісті боп кеткен ана үні келеді.</w:t>
        <w:br/>
        <w:t>Бесік жырын айта білу де өнер. Ол арқылы әр түрлі ой</w:t>
        <w:br/>
        <w:t>қозғап, әсер етуге болатынын Бейімбет білмеді деу ағат-</w:t>
        <w:br/>
        <w:t>тық. Б. Майлин бесік жырын түріне қызығып алып отыр-</w:t>
        <w:br/>
        <w:t>ған жоқ, оны жаңа мақеятқа ніп әкеліп, өз идеясымен</w:t>
        <w:br/>
        <w:t>байытып, кеңейтіп отыр. Ол идеясы -- кедейдің ауыр</w:t>
        <w:br/>
        <w:t>тұрмысын ашына айтып, оның теңдікке жетуіне тілектес-</w:t>
        <w:br/>
        <w:t>тік..</w:t>
        <w:br/>
        <w:t>Б. Майлиннің пьесаларында да халықтық өпер, ән</w:t>
        <w:br/>
        <w:t>89</w:t>
        <w:br/>
        <w:t>зарлы әнді айтқызады. «Жалбыр» пьесасындағы халық-</w:t>
        <w:br/>
        <w:t>тық «Елім-ай» әні, «Шұғадағы» өлер алдындағы Шұға-</w:t>
        <w:br/>
        <w:t>ның қоштасу әні, әйелдердің жоқтауы, Әбіштің қайғылы</w:t>
        <w:br/>
        <w:t>зары. Бұл екі. Пьесада халықтың фольклорлық жырла-</w:t>
        <w:br/>
        <w:t>ры мол қолданылады. Мәселен, «Айтыс», «Жар-жар»,</w:t>
        <w:br/>
        <w:t>«Той бастар», «Терме». Бұл үш. Би де енгізілген. Шұға-</w:t>
        <w:br/>
        <w:t>ның биі, Қүлзипаның биі, бақсының биі, пристав биі, әр</w:t>
        <w:br/>
        <w:t>жердегі көпшілік қосылған би. Бұны төртінші дейміз.</w:t>
        <w:br/>
        <w:t>Пьесалардың сюжет, құрылымына ел арасына кеңінен</w:t>
        <w:br/>
        <w:t>тараған ойын-сауықтың түр-түрі кіруі нәр де, әр де бе-</w:t>
        <w:br/>
        <w:t>реді. Оған алтыбақан төнірегіне жиналған қыз-бозба-</w:t>
        <w:br/>
        <w:t>лалардың әнге салып, өнер сайысына түсуі, күрес, «Со-</w:t>
        <w:br/>
        <w:t>қыр теке», «Онда құл бітеді», «Алақан соқпай» ойында-</w:t>
        <w:br/>
        <w:t>ры жатады. Бесінші бұл.</w:t>
        <w:br/>
        <w:t>Бейімбеттің басқа пьесаларына қарағанда бұл екі</w:t>
        <w:br/>
        <w:t>пьесаның аяқталуы өзгеше. Екеуі де ән мен музыканың</w:t>
        <w:br/>
        <w:t>құдіреті арқылы адамның жанын тілгілеп, өте бір кай-</w:t>
        <w:br/>
        <w:t>ғылы налага апаратын трагедиялық жағдаймен бітеді.</w:t>
        <w:br/>
        <w:t>Үріп ауызға салғандай үлбіреген, ақжелең албырттығы</w:t>
        <w:br/>
        <w:t>әлі басылмаған, өрімдей жас жандарды өлімге қиғың</w:t>
        <w:br/>
        <w:t>келмейді. Сан адамды аузының суы құрып тамсандыр-</w:t>
        <w:br/>
        <w:t>ған шіркін Шұғаның, өжет қимылды, өр мінезді Қадиша</w:t>
        <w:br/>
        <w:t>мен Елеместің қазасы бауырыңды езіп, қабырғаңды қа-</w:t>
        <w:br/>
        <w:t>йыстырып-ақ жібереді.</w:t>
        <w:br/>
        <w:t>Тағы бір ерекшелігі -- бұл музыкалық пьесалар тө-</w:t>
        <w:br/>
        <w:t>гіліп тұрған поэзия, іші тұнған інжу-маржан сөз, тұты-</w:t>
        <w:br/>
        <w:t>ғып-күрмелтпейтін женіл тіл. Қарымды, көсілген, түйдек-</w:t>
        <w:br/>
        <w:t>түйдек өлең шумақтары қиыннан қиыстырылған орайлы</w:t>
        <w:br/>
        <w:t>ұйқастардан өрілген. Халықтық поэтиканың табы білі-</w:t>
        <w:br/>
        <w:t>ніп, исі аңқиды. Нәзік жанды ақындықтың Бейімбет бо-</w:t>
        <w:br/>
        <w:t>йына дарыған сарқылмас, суалмас, талмас талант қыры</w:t>
        <w:br/>
        <w:t>тағы бір жарқ еткендей. Поэтикалық тілі, шешімі қыр-</w:t>
        <w:br/>
        <w:t>шын жастардың қазасымен тұжырымдалуының өзі көр-</w:t>
        <w:br/>
        <w:t>кем. В. Белинскийдің «Трагедия -- поэзия гүлі» дегенін</w:t>
        <w:br/>
        <w:t>асы тұрғыдан Бейімбетке телу орынды сияқты.</w:t>
        <w:br/>
        <w:t>Бұл пьесалардың өзекті тақырыбы өмір мен күрес,</w:t>
        <w:br/>
        <w:t>адамдық пен арамдық, махаббат пен жауыздық. Сол та-</w:t>
        <w:br/>
        <w:t>қырыпты жеткізе ашуда ән мен музыка басынан аяғына</w:t>
        <w:br/>
        <w:t>дейін қатысады. Б. Майлин қоғам дамуындағы белгілі</w:t>
        <w:br/>
        <w:t>бір кезенінде туған тартыс үрдісін шындық негізде шие-</w:t>
        <w:br/>
        <w:t>леністіре желі тартқанда тек құрғақ қара сөзбен тізе</w:t>
        <w:br/>
        <w:t>бермей, барлап-байқап, зерделей отырып ән-музыка ар-</w:t>
        <w:br/>
        <w:t>қылы қатпар-қатпар оқиғаларды ширықтыра шарықтата</w:t>
      </w:r>
    </w:p>
    <w:p>
      <w:r>
        <w:t>95</w:t>
        <w:br/>
        <w:t>Елубай, Құрманбек, Қалибектер жүрген жерлерінде</w:t>
        <w:br/>
        <w:t>еңбекшілердің көңілін көтеріп, ризалық сезіміне бөлен-</w:t>
        <w:br/>
        <w:t>ген. Үш күн бойы Жітіғара жұмысшыларының алдында</w:t>
        <w:br/>
        <w:t>концерт көрсеткен Елубайларды жайылымда да құмар-</w:t>
        <w:br/>
        <w:t>та күтеді. Мұндағы колхозшылардың алдында ойын-са-</w:t>
        <w:br/>
        <w:t>уық өткізіп, көңілін жайландыру үшін артистердің бір-</w:t>
        <w:br/>
        <w:t>ден іске кіріскенін Бейімбет былай әңгімелейді: «Еңбек</w:t>
        <w:br/>
        <w:t>майданында жүргендердің өтінішін орындамауға бола</w:t>
        <w:br/>
        <w:t>ма? Елубайдың колхоз аралауға шыққандағы жұмысы-</w:t>
        <w:br/>
        <w:t>ның өзі де мүмкін болған жерлерде концерт беріп, ән-</w:t>
        <w:br/>
        <w:t>күй саласындағы мемлекет театрының табысымен кол-</w:t>
        <w:br/>
        <w:t>хозшылардың көпшілігін таныстыру гой... «Жайылма»</w:t>
        <w:br/>
        <w:t>мектебінің кең, биік залы Елубайдың дауысымен бір</w:t>
        <w:br/>
        <w:t>жаңғырықты. «Сеп-сеп», «Күзгі егіс», «Қөрөлөктерді»</w:t>
        <w:br/>
        <w:t>салғанда колхозшылардың мейірі қанып, өзін-өзі ұмыт-</w:t>
        <w:br/>
        <w:t>қан адамдай алақанды ұрумен болды».</w:t>
        <w:br/>
        <w:t>Өнерпаз артистердің «Жалшы» колхозында да бір-</w:t>
        <w:br/>
        <w:t>неше концерт қойғаны «Жалтыр көлінің басында», «Мы-</w:t>
        <w:br/>
        <w:t>сық құйрық оқиғасы», «Еңбек бәсекесі» очерктерінде ба-</w:t>
        <w:br/>
        <w:t>рынша суреттеледі. Жиынға келуге аса құлқы жоқ жұрт</w:t>
        <w:br/>
        <w:t>бірде колхоз жиналысына солардың концерттерінің ар-</w:t>
        <w:br/>
        <w:t>қасында жинаған жағдайды да Бейімбет қырағы бай-</w:t>
        <w:br/>
        <w:t>қап, очеркке енгізеді.</w:t>
        <w:br/>
        <w:t>Очерктерде Елубай Өмірзақовтың артистігі, өнерпаз-</w:t>
        <w:br/>
        <w:t>дық бейнесі әсерлі, оқшаулау көрінеді. «Жалшы» кол-</w:t>
        <w:br/>
        <w:t>хозы адамдарының өтініп сұрауы бойынша ол бұлданып-</w:t>
        <w:br/>
        <w:t>бәлденіп жатпай құйқылжыта, тамылжыта шырқап бір-</w:t>
        <w:br/>
        <w:t>неше ән салып, үлкен әсер қалдырады. Халыққа</w:t>
        <w:br/>
        <w:t>өнерімен қызмет етуді мақсат тұтқан ол ешуақытта ая-</w:t>
        <w:br/>
        <w:t>нып қалмайтын өнерпаз ретінде көңілге ұялайды. Елу-</w:t>
        <w:br/>
        <w:t>байдың дауысын елі көптен естімей сағынғандай. Тіпті,</w:t>
        <w:br/>
        <w:t>«Жалтыр» көлі де сондай сыңаймен Елубайдып үнін,</w:t>
        <w:br/>
        <w:t>әнін айдын беті айнадай жалтырап, тылсым тыныштық-</w:t>
        <w:br/>
        <w:t>пен тына қалып тыңдағандай әсер береді Бейімбет очер-</w:t>
        <w:br/>
        <w:t>кін оқығанда. Бұл сағыныш сезіміндей символика. Оның</w:t>
        <w:br/>
        <w:t>реті, жөні бар. Өйткені бұл өңір Елубайдың балалық-</w:t>
        <w:br/>
        <w:t>тың бал дәурен шағын өткізген жері. Қиындықтың дә-</w:t>
        <w:br/>
        <w:t>мін татқан, арман қуалап, алысқа аттанған мекені. Әр</w:t>
        <w:br/>
        <w:t>байға жалданып, соқа айдаған, шөбін шауып, егінін</w:t>
        <w:br/>
        <w:t>орып жүрген кездерінде Елубай осы «Жалтыр» көлінің</w:t>
        <w:br/>
        <w:t>жағасын бойлап, тақырына талай аунап, құлшылық</w:t>
        <w:br/>
        <w:t>өмірге ызасы кеп, зығырданы қайнаган күй кешіп талай</w:t>
        <w:br/>
        <w:t>тынық кештерде балғын әуенмен шырқап ән салатын</w:t>
        <w:br/>
        <w:t>ғой. Сол өмір есіңе түскен адам секілденіп, асқақтата,</w:t>
        <w:br/>
        <w:t>85</w:t>
        <w:br/>
        <w:t>деген терең ойлы өлеңі мен Бейімбеттің қос ғашығының</w:t>
        <w:br/>
        <w:t>әнмен ұғысуында сабақтастық, жалғастық сезіледі. Ескі</w:t>
        <w:br/>
        <w:t>салт бойынша атастырылған бай баласы Қарасайға мұз</w:t>
        <w:br/>
        <w:t>боп қатып қалған Шұға жүрегі Әбіш әпіне, өлеңіне май-</w:t>
        <w:br/>
        <w:t>дай еріп, көктем шуағындай жылып сала береді.</w:t>
        <w:br/>
        <w:t>Байдың қойын бағатын кедей Базарбайдың бойында</w:t>
      </w:r>
    </w:p>
    <w:p>
      <w:r>
        <w:t>өнерге бейімділігі, Шұға мен Әбішке бүйрегі бұратын-.</w:t>
        <w:br/>
        <w:t>дықтан ба, жылы қабылданады. Әбішке тілектес, мұңдас</w:t>
        <w:br/>
        <w:t>оның өлеңін ол әнмен тербеп Шұғаға жеткізуші дос кө-</w:t>
        <w:br/>
        <w:t>цілді өнерпаз. Оның қызга айтып берген:</w:t>
        <w:br/>
        <w:t>«Шұғажан, сүйдім сені, бердім, қолды,</w:t>
        <w:br/>
        <w:t>Қас дұшпан керте болып құрды торды.</w:t>
        <w:br/>
        <w:t>Мен мүнда, сен ол жақта зар иледік,</w:t>
        <w:br/>
        <w:t>Көрмегелі едәуір күндер болды.</w:t>
        <w:br/>
        <w:t>Жел соқса жылы майда, бойым балқып,</w:t>
        <w:br/>
        <w:t>Қасыма сен келгендей көкпен қалқып.</w:t>
        <w:br/>
        <w:t>Өштескен жау көбейген сайын үдеп,</w:t>
        <w:br/>
        <w:t>Барады ынтықтығым шектен артып.</w:t>
        <w:br/>
        <w:t>Мен танбаймын сертімнен, сен де танба!</w:t>
        <w:br/>
        <w:t>Біз іздеген жарық күн, бақыт алда.</w:t>
        <w:br/>
        <w:t>Жабыққанда көңілге сүйеу қылшы,</w:t>
        <w:br/>
        <w:t>Зарлантып осы әнімді жалғыз сал да»--</w:t>
        <w:br/>
        <w:t>деген Әбіштің өлеңі Шұғаның ынтықтығын бұрынғыдан</w:t>
        <w:br/>
        <w:t>да арттырып, қатты қобалжытады, көңілін босатады.</w:t>
        <w:br/>
        <w:t>Ал Қарасай лебізінен іші-бауырын елжіретіп, жүрегін</w:t>
        <w:br/>
        <w:t>жібітетін осындай жылы сөз ести алды ма Шұға. Жоқ,</w:t>
        <w:br/>
        <w:t>ести алмады. Олай айту, әнге қосу Әбіштін еншісіндегі</w:t>
        <w:br/>
        <w:t>дүние. Оның Қарасайдан ең алдымен осынысымен, өне-</w:t>
        <w:br/>
        <w:t>рімен шоқтығы биік. Олай болса, өзі де өнершіл Шұға-</w:t>
        <w:br/>
        <w:t>ның Әбішті құлай сүюінде не жазық бар? Шұға арпа-</w:t>
        <w:br/>
        <w:t>лыста шарқ ұрады.</w:t>
        <w:br/>
        <w:t>Тағы да тылсым тыныштықпен құлақ түріп, зейін</w:t>
        <w:br/>
        <w:t>қояйықшы.</w:t>
        <w:br/>
        <w:t>«Берсейші, көкетай-ау, бір көрейін,</w:t>
        <w:br/>
        <w:t>Өлейік деген болса, бірге өлейін.</w:t>
        <w:br/>
        <w:t>Торлаған бар ма қан төктірер.</w:t>
        <w:br/>
        <w:t>Өскендей қуаныш па шын мейірім?»-</w:t>
        <w:br/>
        <w:t>деп Шұға «жалынышты» түрде Қүлзипа қалтасынан ұр-</w:t>
        <w:br/>
        <w:t>лап алған Әбіштің хатын қайтарып беруді қиылып сұ-</w:t>
        <w:br/>
        <w:t>райды. Құлай сүю, махаббат дертінің қандай бір қияме-</w:t>
        <w:br/>
        <w:t>ті болса да көніп, керек десе өлімге бас тігу -- міне өнер</w:t>
        <w:br/>
        <w:t>табыстырған, ән тербеткен жас жанның байламы осы.</w:t>
        <w:br/>
        <w:t>Әбіштің мынадай өлеңі қалай ғана оған тағат бере-</w:t>
        <w:br/>
        <w:t>Ж 99</w:t>
        <w:br/>
        <w:t>Өлеңінде халық арасында кең тараған сипат, ұйқас,</w:t>
        <w:br/>
        <w:t>мазмұн бар. Қара баланың көкірегіне қонғаны бойына</w:t>
        <w:br/>
        <w:t>біткен өнері риза етеді. Өлеңі әзіл-қалжың исі сезілген-</w:t>
        <w:br/>
        <w:t>мен, ынтызарлық жан-күйін шертіп тұр. Суреткердің өзі</w:t>
        <w:br/>
        <w:t>де оған «мүмкіншілігі болса өнерлі жас маздап кетер</w:t>
        <w:br/>
        <w:t>еді» деген аянышпен қарайтын сияқты. Ескі заманда он-</w:t>
        <w:br/>
        <w:t>дайларға жағдай қайсы. Міне, уақыт кезеңіне орай Қа-</w:t>
        <w:br/>
        <w:t>ра бала жайын жазушы шынайы көрсетуді мансұқ еткен.</w:t>
        <w:br/>
        <w:t>«Әміржанның әңгімесіндегі» алқа-салқа боп жүретін</w:t>
        <w:br/>
        <w:t>Апалай деген жігіт те өнердің майын тамызатын адам.</w:t>
      </w:r>
    </w:p>
    <w:p>
      <w:r>
        <w:t>Оның есіктен шыға бара ыңылдап:</w:t>
        <w:br/>
        <w:t>«Ауылымның қонған жері қалың шалғын,</w:t>
        <w:br/>
        <w:t>Мен кеттім құрбаны боп қалың малдың..»--</w:t>
        <w:br/>
        <w:t>деп өлендетуі Әміржанға жайсыз тиеді. Ал кейін сол</w:t>
        <w:br/>
        <w:t>Апалай МТС бастығының орынбасарлығына дейін жете-</w:t>
        <w:br/>
        <w:t>ді. Әміржанмен де жақсы қатынасып кетеді. Апалай се-</w:t>
        <w:br/>
        <w:t>гіз қырлы, бір сырлы дейтін өнерпаз. Оның тартатыны</w:t>
        <w:br/>
        <w:t>домбыра, гармонь, ал айтатыны қазақ, татар, орыс әнде-</w:t>
        <w:br/>
        <w:t>рі. Өзінің жүдеу өмірін өнерімен аулап жүрген.</w:t>
        <w:br/>
        <w:t>Жолдастыққа берік ол Әміржан мен Рабиғаның қуа-</w:t>
        <w:br/>
        <w:t>нышына ортақтас. Сол үшін де екеуінің көңілін аулап:</w:t>
        <w:br/>
        <w:t>«Үкілі бөрік, жез сырға,</w:t>
        <w:br/>
        <w:t>Ғашық болдым бір қызға.</w:t>
        <w:br/>
        <w:t>Ынтық болған жан сәуле,</w:t>
        <w:br/>
        <w:t>Сен іздесен, біз мұнда»-- деп</w:t>
        <w:br/>
        <w:t>әндетуі жарасымды-ақ. Талай ойын-тойларда оңың айт-</w:t>
        <w:br/>
        <w:t>қан әндері, өлеңдері әзіл-шыны аралас келіп, тыңдау-</w:t>
        <w:br/>
        <w:t>шысының сай- -сүйегіне дейін жетіп, бойын баурамай қой-</w:t>
        <w:br/>
        <w:t>майтындай. Ол айтысқа да бейім өнерпаз ретінде де</w:t>
        <w:br/>
        <w:t>бейнеленеді. Түйреп алар тілі де өткір.</w:t>
        <w:br/>
        <w:t>Б. Майлин ел ішіндегі Апалай сияқты кейіпкерлерін</w:t>
        <w:br/>
        <w:t>жіті көзбен, ұшқыр оймен көріп, творчествосына икемде-</w:t>
        <w:br/>
        <w:t>ген. Ондай өнерпаздар көбіне жетімдік пен жесірлікті,</w:t>
        <w:br/>
        <w:t>қиянат пен зорлықты, кедейліктің тауқыметін көрген,</w:t>
        <w:br/>
        <w:t>зар күйге, мұң жағдайға түседі. Жазушы өнердің небір</w:t>
        <w:br/>
        <w:t>қайнар көздері, сарқылмас бұлағы бай, би, мырзалар-</w:t>
        <w:br/>
        <w:t>дың емес, негізінен қарапайым халықтың ішінен бұрқыл-</w:t>
        <w:br/>
        <w:t>дап, арнасынан асып төгілетіндей болып шығып жатқа-</w:t>
        <w:br/>
        <w:t>нын шабытты жүрекпен жазады. Оның туындыларында-</w:t>
        <w:br/>
        <w:t>ғы басына бақ-дәулет бітпесе де ар-намыс қуған</w:t>
        <w:br/>
        <w:t>кедейлердің өнерпаздығы табиги. Өнер дегенде кедейлік</w:t>
        <w:br/>
        <w:t>кемдік емес оларға.</w:t>
        <w:br/>
        <w:t>Қазан революциясы әкелген жаңа өмірдің құ-</w:t>
        <w:br/>
        <w:t>82</w:t>
        <w:br/>
        <w:t>раганды шахтасында жұмысшы болып істеп жүргенді</w:t>
        <w:br/>
        <w:t>былай ән салды:</w:t>
        <w:br/>
        <w:t>«Екпін, екпін, екпін-ай,</w:t>
        <w:br/>
        <w:t>Мен кек атты жектім-ай.</w:t>
        <w:br/>
        <w:t>Елге көшер керек боп,</w:t>
        <w:br/>
        <w:t>Екпінді еңбек төктім-ай!..»</w:t>
        <w:br/>
        <w:t>Байырғы шахтер, озат жұмысшы Борабайдың қайрат-</w:t>
        <w:br/>
        <w:t>күшіне сүйсінетін Қойшыгараның еңбегіне әні де сай.</w:t>
        <w:br/>
        <w:t>Бейімбет оның әнімен бостандық өмірдегі еңбекті жыр-</w:t>
        <w:br/>
        <w:t>ға қосып, мән-мацызын арттыруды көздеген.</w:t>
      </w:r>
    </w:p>
    <w:p>
      <w:r>
        <w:t>Ал «Қоңсылар» романындағы мұғалім Молдаш айт-</w:t>
        <w:br/>
        <w:t>қан:</w:t>
        <w:br/>
        <w:t>«Бай мен кедей теңеледі,</w:t>
        <w:br/>
        <w:t>Кедей жетті, кенеледі.</w:t>
        <w:br/>
        <w:t>Бай, кедей боп бірігіп,</w:t>
        <w:br/>
        <w:t>Табады ел өнерді»--</w:t>
        <w:br/>
        <w:t>Деген өлеці Имаш кедей мен екеуінің арасындағы пікір</w:t>
        <w:br/>
        <w:t>таласына ұласады. Мұғалім кедейдің баймен теңелгенін</w:t>
        <w:br/>
        <w:t>түсіндірем деп біраз әңгімелеседі. Ақыры бәрі де тең</w:t>
        <w:br/>
        <w:t>екендігін Имаштың санасына құйып жеткізеді.</w:t>
        <w:br/>
        <w:t>Отызыншы жылдардың бас кезінде Б. Майлин ірі өн-</w:t>
        <w:br/>
        <w:t>діріс орындарына барады, ел аралап болып жатқан өз-</w:t>
        <w:br/>
        <w:t>герістерге көз тігеді, қуана қарсы алады. Сондай сапар</w:t>
        <w:br/>
        <w:t>Қостанай өңірін аралауға да арналады. Сол жол ол он</w:t>
        <w:br/>
        <w:t>очерк жазып, бір цикл етіп «Социалды түлік» жинағы-</w:t>
        <w:br/>
        <w:t>ның «Жолдан» бөліміне жариялатады. Ол очерктерінде</w:t>
        <w:br/>
        <w:t>енбекші елге өнер көрсетіп, рухын көтерудің кейбір сәт-</w:t>
        <w:br/>
        <w:t>терін суреттейді.</w:t>
        <w:br/>
        <w:t>Очерктері Жітіғара, Қарабалық аудандарының</w:t>
        <w:br/>
        <w:t>«Исай», «Жайылма», «Жалшы», Ленин атындағы, «Тас-</w:t>
        <w:br/>
        <w:t>ты өзек», «Бөрлі», «Қызыл шырпы» колхоздарында,</w:t>
        <w:br/>
        <w:t>«Әйет» совхозында көргендерінен, ойға түйгендерінен ту-</w:t>
        <w:br/>
        <w:t>ғап.</w:t>
        <w:br/>
        <w:t>Бейімбеттің осы сапары кезінде онымен бірге Елубай</w:t>
        <w:br/>
        <w:t>Әмірзаков, Құрманбек Жандарбеков, Қалибек Қуаныш-</w:t>
        <w:br/>
        <w:t>баев ел аралап, колхозшылардың, жұмысшылардың, ең-</w:t>
        <w:br/>
        <w:t>бекші елдін алдында концерттер қойып, көңілдерін кө-</w:t>
        <w:br/>
        <w:t>теріп отырған.</w:t>
        <w:br/>
        <w:t>Олардыц аткарған концерттік өнерлерін Бейімбет</w:t>
        <w:br/>
        <w:t>очерктеріне ретті жерінде қияластырып, кірістіріп су-</w:t>
        <w:br/>
        <w:t>реттегеп. Очерктердіп мазмұнына көңіл тоқтата қара-</w:t>
        <w:br/>
        <w:t>ғанда байқайтынымыз -- концерт көруге сусап отырған</w:t>
        <w:br/>
        <w:t>жүрт өнер пелерін, артистерді үнемі асыға, тағат таппай</w:t>
        <w:br/>
        <w:t>күтетіндігі.</w:t>
        <w:br/>
        <w:t>84</w:t>
        <w:br/>
        <w:t>ген қыз бен жігіт. Ерке қылық, наз мінезбен елітіп, құ-</w:t>
        <w:br/>
        <w:t>лаққа ұнамды, жанға жағымды әсерлі сазға, шымыр са-</w:t>
        <w:br/>
        <w:t>рынға бөленгендей. Жан сарайы ашылып, ерекше</w:t>
        <w:br/>
        <w:t>сезімнің от-жалынында балқып тұрғандай тербетіле тол-</w:t>
        <w:br/>
        <w:t>қиды. Ойын-сауық құшағына енген жастар онан сайын</w:t>
        <w:br/>
        <w:t>шалқып, арман-аңсау, үміт-тілекті демеу етіп, ұршықтай</w:t>
        <w:br/>
        <w:t>үйіріліп қыздыра түскендей. :</w:t>
        <w:br/>
        <w:t>Ибалы ерке қылықты Шұға да егіліп, алабөтен күй</w:t>
        <w:br/>
        <w:t>кешіп тұрғандай. Іште сыртқа лықсып шыға алмай буыр-</w:t>
        <w:br/>
        <w:t>қанып жатқан сыр ма, шер ме, наз ба, мұң ба, әйтеуір</w:t>
        <w:br/>
        <w:t>бір іркіліс бар. Өткір жанары Әбішті алғаш көргенде-ақ</w:t>
        <w:br/>
        <w:t>жүрек сарайына шоқ тастап жіберді ме, өз бойына өзі</w:t>
        <w:br/>
        <w:t>ие бола алмай тұрғандай. Ол не? іңкәрлік пе, ынтықтық</w:t>
        <w:br/>
        <w:t>па? Неге жүрек құрғыр бұлқынады, неге мазалайды? Не</w:t>
        <w:br/>
        <w:t>істеу керек? Астан-кестен бұлқыныстағы сезімді қалай</w:t>
      </w:r>
    </w:p>
    <w:p>
      <w:r>
        <w:t>ақтарады, қайтсе жан тыншып, көңіл дауалайды? Өнер-</w:t>
        <w:br/>
        <w:t>ден құралақан да емес. Әзірге серігі сол еді ғой.</w:t>
        <w:br/>
        <w:t>Әлгі сезімнен серпілтер, сейілтер күш сонда ғана бо-</w:t>
        <w:br/>
        <w:t>лар. Соны демеу еткен Шұға алтыбақанға мініп, әнмен</w:t>
        <w:br/>
        <w:t>бірге тербетілген. Шалқыта шырқаған Шұғаның әні</w:t>
        <w:br/>
        <w:t>Әбіштің көңіл сарайына шымырлай еніп, баурап бара</w:t>
        <w:br/>
        <w:t>жатқандай. Тек Әбіш қана Шұғаның жылы да жұмсақ</w:t>
        <w:br/>
        <w:t>лебін, жүрек бұлқынысын, жанының сергек зердесін жы-</w:t>
        <w:br/>
        <w:t>га танып тұр. Қыз әнінен мұң мен шерді де сезетін сы-</w:t>
        <w:br/>
        <w:t>дайы бар.</w:t>
        <w:br/>
        <w:t>Сауыққой жастардың осы ойын-күлкі үстінде-ақ Шұ-</w:t>
        <w:br/>
        <w:t>ға мен Әбіштің бірі-бірін ұнатып қалуына себеп болған</w:t>
        <w:br/>
        <w:t>нәрсе ән.</w:t>
        <w:br/>
        <w:t>Міне Шұғаның алтыбақанға мініп әуелете салған әні:</w:t>
        <w:br/>
        <w:t>Бастады бұл өлкеге атым шыға.</w:t>
        <w:br/>
        <w:t>«Қызы едім Есімбектің атым Шұға,</w:t>
        <w:br/>
        <w:t>Жалақтап қасапшыдай төнді талай,</w:t>
        <w:br/>
        <w:t>Малмын ба алушы мен сатушыға?</w:t>
        <w:br/>
        <w:t>Құрбыжан, күні құрсын ұрғашының,</w:t>
        <w:br/>
        <w:t>Билігі болмаған соң бір басының.</w:t>
        <w:br/>
        <w:t>Кісіге көңілге алған қол артпасан,</w:t>
        <w:br/>
        <w:t>Не пайда жүйрігі мен жорғасының?!--</w:t>
        <w:br/>
        <w:t>деп нала мен назға толы сыр ақтарды жарымжан кеу-</w:t>
        <w:br/>
        <w:t>деден. Әннің әр сөзінде керемет құпия жатыр. Көңіл</w:t>
        <w:br/>
        <w:t>жарасып, қол артар кім бар? «Сырын білмеген аттың</w:t>
        <w:br/>
        <w:t>сыртынан жүрме» дегендей, сол құпияның сырын кім тү-</w:t>
        <w:br/>
        <w:t>сінер? Атастырған күйеуі Қарасай ма? Ақ ниет, адал</w:t>
        <w:br/>
        <w:t>жүрекпен емес, майын тамызған өнерімен емес, байлық-</w:t>
        <w:br/>
        <w:t>4--99287 97</w:t>
        <w:br/>
        <w:t>сан құбылта әнге басады Елубай. Ән құбылысы, екпін-</w:t>
        <w:br/>
        <w:t>ырғағы енді ызадан булығып шыққан зар емес, көпшілік</w:t>
        <w:br/>
        <w:t>қауымға жігер, қайрат беретін күш, жаңа өмірдің күйі</w:t>
        <w:br/>
        <w:t>сияқты. «Жалтыр» көлінің басында» очеркінде Бейімбет</w:t>
        <w:br/>
        <w:t>осылай толғанады, тебіренеді. Ол тамаша өнер инесінің</w:t>
        <w:br/>
        <w:t>өткендегі ауыр тұрмысынан мағлұмат бере кетіп, оның</w:t>
        <w:br/>
        <w:t>өнерпаздығы совет өкіметі тұсында өрісін тауып, әділ</w:t>
        <w:br/>
        <w:t>бағасын алғандығын қуаныш етеді. Советтік өмір шабы-</w:t>
        <w:br/>
        <w:t>тын шалқытқан Елубай Өмірзақов ел жүрегіне жылы,</w:t>
        <w:br/>
        <w:t>жанына жақын, құлаққа жағымды әндерді орындап</w:t>
        <w:br/>
        <w:t>шырқатады.</w:t>
        <w:br/>
        <w:t>Жазушы өз шығармаларында кейбір жағымсыз ге-</w:t>
        <w:br/>
        <w:t>ройларын жеңіл юмор, езу тартқызар күлкімен әжуалап,</w:t>
        <w:br/>
        <w:t>әшкерелеп те жібереді. Оның өзінде де әнге жүгінеді.</w:t>
        <w:br/>
        <w:t>Өлеңдер сазды әнмен, мазмұнына сәйкес әуенмен</w:t>
        <w:br/>
        <w:t>айтылуын қалайды. Әннің, әуеннің бәрі ұнай бермейді.</w:t>
        <w:br/>
        <w:t>Қаламын қадап, жарапайтынын түйреп те алады. Мыса-</w:t>
        <w:br/>
        <w:t>лы, Бейімбет «Қонсылар» романындағы Садықбек деген</w:t>
        <w:br/>
        <w:t>жігітті құбылмалы мінезді етіп бейнелейді. «Қең даланы</w:t>
        <w:br/>
        <w:t>басына көтеріп барылдап» айтатын өлеңінің құнары да</w:t>
        <w:br/>
        <w:t>жұрт назарын аударатын емес. Тек өз өлеңіне өзі мәз.</w:t>
        <w:br/>
        <w:t>Керісінше мақтанып көніл аудартпак болатын одан ке-</w:t>
      </w:r>
    </w:p>
    <w:p>
      <w:r>
        <w:t>дей бала Зарыптың түйсігі, түсінігі биік. Өйткені зерек</w:t>
        <w:br/>
        <w:t>баланың көзі де ашық. Шөп шауып жүргенде оның қо-</w:t>
        <w:br/>
        <w:t>сынан «Пушкин, Лермонтов сияқты орыс ақындарының</w:t>
        <w:br/>
        <w:t>кітабы» табылуы өресін танытса керек. Ол кішкентайы-</w:t>
        <w:br/>
        <w:t>нан оқуға үйір болады. Ақыры ауылдық мектептің учи-</w:t>
        <w:br/>
        <w:t>телі Ғалымжан деген кісі оны екі класты орыс мектебі-</w:t>
        <w:br/>
        <w:t>не кіргізеді. Оқып жүріп ой-өрісі өскен бала орыс ақын-</w:t>
        <w:br/>
        <w:t>дарымен достасқан. Мазмұнға бай, көркемдігі жоғары</w:t>
        <w:br/>
        <w:t>өлеңдермен таныс болған Зарыптың құнарсыз дүниені</w:t>
        <w:br/>
        <w:t>тыңдағанда селкостық байқатуы табиғи, нанымды. Бұл</w:t>
        <w:br/>
        <w:t>жерде Бейімбет өнерді бос мақтан көрмей, байыппен ба-</w:t>
        <w:br/>
        <w:t>ғалай қарау керектігін білдіріп, Садықбектің өлепі мен</w:t>
        <w:br/>
        <w:t>әніне сынай қарайтындай.</w:t>
        <w:br/>
        <w:t>Немесе Құсайын Құлбековті алайық. Ол да домбыра</w:t>
        <w:br/>
        <w:t>тартып, өлең айтатын жігіт. Бірақ, ол өнерін пайдалы</w:t>
        <w:br/>
        <w:t>қажетке жарата алмайды. Әке-шешеден айрылғаннан ке-</w:t>
        <w:br/>
        <w:t>Йін мал-мүлкі шашылып, үйсіз-күйсіз қалса да есіл-дер-</w:t>
        <w:br/>
        <w:t>ті жар сүю. Оған:</w:t>
        <w:br/>
        <w:t>«Құдай-ау, малды алсаң да, басты алсаң да,</w:t>
        <w:br/>
        <w:t>Қимайтын қыршын-өндір жасты алсаң да.</w:t>
        <w:br/>
        <w:t>Жар берші, жаным сүйіп құшақтайтын,</w:t>
        <w:br/>
        <w:t>Жалғанның басқасынан бос қалсам да!..»</w:t>
        <w:br/>
        <w:t>86</w:t>
        <w:br/>
        <w:t>деп ән салғызып жазушы оның жар кездестіре алмай</w:t>
        <w:br/>
        <w:t>жүргендігін жеңіл ғана бір түйреп алады.</w:t>
        <w:br/>
        <w:t>«Құсайын Құлбеков» повесіндегі осы геройга желік</w:t>
        <w:br/>
        <w:t>бітіп, қыз іздеуі ауылнайға жақын болуынан. Ол ауыл-</w:t>
        <w:br/>
        <w:t>найдың қос күрең атын қарайтындығы. Түбінде Берен</w:t>
        <w:br/>
        <w:t>деген қызға қосылады. Қыз Құсайынға атастырылғаннан</w:t>
        <w:br/>
        <w:t>бастап:</w:t>
        <w:br/>
        <w:t>«Мені күңге арнап па?</w:t>
        <w:br/>
        <w:t>Әкем малын алмақ па?</w:t>
        <w:br/>
        <w:t>Бүйтерінді білгенде,</w:t>
        <w:br/>
        <w:t>Қетпес пе едім қалмаққа?!»</w:t>
        <w:br/>
        <w:t>деп уайым көре, күрсіне өлең айтуға душар еді. Бұл</w:t>
        <w:br/>
        <w:t>жерде Бейімбет Беренге ауыр мін тағатындай. Бірақ, бос</w:t>
        <w:br/>
        <w:t>белбеу, ынжық болып шықпады. Ол өткір, жөнсізге мо-</w:t>
        <w:br/>
        <w:t>йын ұсынбайтын жан. Ол бойында өнер оты бар адамга</w:t>
        <w:br/>
        <w:t>ұқсайды. Б. Майлин бірден Құсайын Құлбековтың өле-</w:t>
        <w:br/>
        <w:t>нін, әнін, одан кейін Береннің үнімен оның өзін келе-</w:t>
        <w:br/>
        <w:t>междеп, кекесінге айналдыруы ерекше бейне жасаудың</w:t>
        <w:br/>
        <w:t>басы. Бай қашып кетеді, колхоз ұйымдастырылады. Қай-</w:t>
        <w:br/>
        <w:t>раңда қалған балықтай қиралаңдаған, мең-зең қалыпта</w:t>
        <w:br/>
        <w:t>қалған Құлбековтың басына біраз шырғалаң үйіріліп,</w:t>
        <w:br/>
        <w:t>түбінде әрең-пәрең бригадаға келіп қосылады. Сөйтіп,</w:t>
        <w:br/>
        <w:t>повестің бас кезіндегі өлеңдердің кейіпкер бейнесін ашу-</w:t>
        <w:br/>
        <w:t>да өзіндік орны бар. Б. Майлиннің бір топ өлендерінің</w:t>
        <w:br/>
        <w:t>түрлік сипаты бұрынғыша болғанмен, жаңа мазмұнға</w:t>
        <w:br/>
        <w:t>толы. Ол халық арасында кең тараған өнердің «Жар-</w:t>
        <w:br/>
        <w:t>жар», «Айтыс», «Бесік жыры», «Жоқтау» сияқты түрле-</w:t>
        <w:br/>
        <w:t>рін қолдана отырып идеялық бағытын, мазмұн түйінін</w:t>
        <w:br/>
        <w:t>жаңа өмір сипаттарына орай өзгертіп, жаңаша, үйлесім-</w:t>
        <w:br/>
        <w:t>ді суреттеген.</w:t>
      </w:r>
    </w:p>
    <w:p>
      <w:r>
        <w:t>Мәселен, ол Қазан революциясының шяапағат-</w:t>
        <w:br/>
        <w:t>ты, нұрлы таңы атып қазақ қыздарына шың мәнінде</w:t>
        <w:br/>
        <w:t>бостандық туғанын «Ау, жар» өлеңіне арқау етті. «Жар-</w:t>
        <w:br/>
        <w:t>жар» түрінде жазылған. Бірақ, айтылатын сөз жаңа,</w:t>
        <w:br/>
        <w:t>мазмұн жаңа. Қазақ қыздарын бұрынғыдай алдап, өзі</w:t>
        <w:br/>
        <w:t>ұнатпаганына зорлап қосатын күн өтті, енді басыңа бос-</w:t>
        <w:br/>
        <w:t>тандық туды, көзіңді аш, алдауға жүрме, ынжықтықты</w:t>
        <w:br/>
        <w:t>қой, тек сүйгеніңе баратын бол деген ақыл-уәж айтады</w:t>
        <w:br/>
        <w:t>өлеңде. «..Тобық пен толарсақ санда болар, жар-жар»</w:t>
        <w:br/>
        <w:t>деп халық ұғымында қалыптасқан сөзбен басталады да</w:t>
        <w:br/>
        <w:t>ары қарай ой қоюланып өрістей береді. Халық жанына</w:t>
        <w:br/>
        <w:t>жақын, өнер дәстүрінің көңілге қонымды, әзіл-қалжыңы</w:t>
        <w:br/>
        <w:t>астасып жататын «Жар-жар» түрінде жазған осы өле-</w:t>
        <w:br/>
        <w:t>ңімен Бейімбет -- жұрт назарына жаңа пейіл, жақсы</w:t>
        <w:br/>
        <w:t>87</w:t>
        <w:br/>
        <w:t>дейсің. Бүлдіру, іріткі салу, жұртты әбігерге түсіру, сөй-</w:t>
        <w:br/>
        <w:t>тіп араларына от жағып бірлігін бұзу, жақсы жаңалық-</w:t>
        <w:br/>
        <w:t>ты қирату. Міне бай тұқымдарының түпкі ойы осы. Сүн-</w:t>
        <w:br/>
        <w:t>деттің де ұстанған қара ниеті осы тектес.</w:t>
        <w:br/>
        <w:t>Ал кең пейілді, ақ көңіл кедей баласы Хайдар оған</w:t>
        <w:br/>
        <w:t>қарама-қарсы бейне. Оның айтар әні де бөлек. Мазмұны</w:t>
        <w:br/>
        <w:t>жаңа, сырлы, өмірмен өзектес. Тұрмыс тәлкегін көріп</w:t>
        <w:br/>
        <w:t>өскен бұла жігіт Совет өкіметі тұсында бақытқа қолы</w:t>
        <w:br/>
        <w:t>жеткенін шабытты жырга арқау етеді. Өзі домбырамен</w:t>
        <w:br/>
        <w:t>сүйемелдеп салған мына әніне көңіл тоқтатайықшы.</w:t>
        <w:br/>
        <w:t>«Мен баласы ем кедейдің жалба жеңді,</w:t>
        <w:br/>
        <w:t>Қеңес орнап, басыма бақыт келді.</w:t>
        <w:br/>
        <w:t>Қас дұшпанға түйлігіп қандасатын,</w:t>
        <w:br/>
        <w:t>Бұл мандан мыңдап санар мендей ерді.</w:t>
        <w:br/>
        <w:t>Қомсомолмын, күзетте талған емен,</w:t>
        <w:br/>
        <w:t>Тайталаста қатардан қалған емен.</w:t>
        <w:br/>
        <w:t>Тапсырылған жұмысты талдап істеп,</w:t>
        <w:br/>
        <w:t>Өмірде жаман атақ алған емен»-</w:t>
        <w:br/>
        <w:t>деп әнмен ой толғайды. Осындай өлең жолдарын ол</w:t>
        <w:br/>
        <w:t>книжкасына жазып жүреді. Жүрегі алып ұшқан жас-</w:t>
        <w:br/>
        <w:t>тықтын ләззат күйін ол өзінше толгана жырлап әнге қо-</w:t>
        <w:br/>
        <w:t>сады. Хайдар колхоз астығын күзетеді. Ол ісіне де мы-</w:t>
        <w:br/>
        <w:t>ғым. Жанын жадыратар, көңіл қошын қондырар сері-</w:t>
        <w:br/>
        <w:t>гі-- ән. Сөзін де өзі шығарады. Ол әншілігімен қоса</w:t>
        <w:br/>
        <w:t>ақындыққа бейім жан. Сондай-ақ домбыра тартады, су-</w:t>
        <w:br/>
        <w:t>рет салады, кысқасы сегіз қырлы, бір сырлы өнерпаз де-</w:t>
        <w:br/>
        <w:t>се болады. Сүндетке қарағанда Хайдардың шоқтығы</w:t>
        <w:br/>
        <w:t>биік. Бейімбеттің оған іш тартып, бүйрегі бұрыл отыра-</w:t>
        <w:br/>
        <w:t>ды. Ел арасынан тапқан сондай өнерпаздарды ол арена-</w:t>
        <w:br/>
        <w:t>ға шығарады, сахнадан жұртқа таныстырып насихаттай-</w:t>
        <w:br/>
        <w:t>ды. Түптің түбінде Хайдар сияқты жас күш жөн-жосық-</w:t>
        <w:br/>
        <w:t>сыз «тәртіп» деп дікендеп діңкені құртқан әкірең өкіл</w:t>
        <w:br/>
        <w:t>Талтаңбаевты да, басқа да аяққа оралғы болған жау-</w:t>
        <w:br/>
        <w:t>ларды жеңіп шығады. Бұл пьесада басқа да өнерге үйір</w:t>
        <w:br/>
        <w:t>әнші, гармоншылар бой көрсетеді.</w:t>
        <w:br/>
        <w:t>«Майдан» пьесасында да өнер қайнары ұмыт қалма-</w:t>
        <w:br/>
        <w:t>ғап. Пьесада сахна аренасына шығарылған ойын-күлкі,</w:t>
      </w:r>
    </w:p>
    <w:p>
      <w:r>
        <w:t>әзіл-оспағы жарасып, әнге қосылып шырқаган колхоз-</w:t>
        <w:br/>
        <w:t>шылардың үні өктем, сенім берік. Олар:</w:t>
        <w:br/>
        <w:t>«Біз өсеміз, енбекті қайнатамыз,</w:t>
        <w:br/>
        <w:t>Жаңа өмірді гүл безеп жайнатамыз.</w:t>
        <w:br/>
        <w:t>Кедей-батырақ тап болып тізе қосып,</w:t>
        <w:br/>
        <w:t>Бай-құлақты айдатамыз!..»-- деп ән шырқайды.</w:t>
        <w:br/>
        <w:t>92</w:t>
        <w:br/>
        <w:t>едім, сен келіп, сәулетайым, сонау елден!» деп арман</w:t>
        <w:br/>
        <w:t>қылады. Қадишаның «ауыр күрсініп, көзін жаспен шы-</w:t>
        <w:br/>
        <w:t>лап, «қайғылы пішінмен» салған әнінің түп-төркіні осы.</w:t>
        <w:br/>
        <w:t>Үй ішінде де сыртында да, босағада тұрып та, суға кетіп</w:t>
        <w:br/>
        <w:t>бара жатып та айтатын Қадишаның әнінің мән-мағына-</w:t>
        <w:br/>
        <w:t>сы сол бір ғашықтыққа саяды. Әнмен өзін өзі жұбатады.</w:t>
        <w:br/>
        <w:t>Бойын балқытып, жанына жалын берген махаббат оты</w:t>
        <w:br/>
        <w:t>Қадишаны ер мінезді іс-әрекетке апарады. Бұрын именіп,</w:t>
        <w:br/>
        <w:t>қорқақтап жүруші еді, енді Сүгірмен бетпе-бет айты-</w:t>
        <w:br/>
        <w:t>сып, шарт сынады.</w:t>
        <w:br/>
        <w:t>Сүгір мен Қадишаның диалогына зер салайықшы.</w:t>
        <w:br/>
        <w:t>Сүгір «үстем тұр», Қадишаға кемсіте «мысқыл түрмен»</w:t>
        <w:br/>
        <w:t>қарап:</w:t>
        <w:br/>
        <w:t>«Деген соң бал Қадиша, бал Қадиша.</w:t>
        <w:br/>
        <w:t>Деп ем ғой сенің құның мал Қадиша.</w:t>
        <w:br/>
        <w:t>Жазғаны жасағанның осы шығар,</w:t>
        <w:br/>
        <w:t>Боласың енді маған жар, Қадиша!»-- деп</w:t>
        <w:br/>
        <w:t>өктем сөйлейді. Қадиша ызалы күйде:</w:t>
        <w:br/>
        <w:t>«Жар болсам, алмас па едің жасаулатып?</w:t>
        <w:br/>
        <w:t>Ұзатып, тойын тойлап елім шалқып?</w:t>
        <w:br/>
        <w:t>Мені алсаң аяғыңнан қаңғып келген,</w:t>
        <w:br/>
        <w:t>Мін бар ма сүйегіңе бұдан артық?..»-- деп</w:t>
        <w:br/>
        <w:t>алғаш батылдық мінез көрсетіп кінә таға үн қатады.</w:t>
        <w:br/>
        <w:t>Одан әрі:</w:t>
        <w:br/>
        <w:t>«Сүгір Тоқалға не сән керек?.. Ала салам,</w:t>
        <w:br/>
        <w:t>«Алма» деп қолымды қағар бар ма адам?</w:t>
        <w:br/>
        <w:t>Қадиша (ызаланып):</w:t>
        <w:br/>
        <w:t>Өлсем де саған жар боп тие қалман!.</w:t>
        <w:br/>
        <w:t>Болмасын оның үшін көңілің алаң...</w:t>
        <w:br/>
        <w:t>Сүгір (жақындап):</w:t>
        <w:br/>
        <w:t>Ой!.. Мен сенің ризалығың сұрадым ба?</w:t>
        <w:br/>
        <w:t>Қадиша (қалтыранып, алыстан):</w:t>
        <w:br/>
        <w:t>Қөнбеймін.. Жете алмайсың мұратыңа!»</w:t>
        <w:br/>
        <w:t>Сөзінің жылуы, ойының адал пиғылы жоқ, көкірегін</w:t>
      </w:r>
    </w:p>
    <w:p>
      <w:r>
        <w:t>өктемдік, жүрегін мұз құрсаулаған Сүгірден Қадиша ен-</w:t>
        <w:br/>
        <w:t>ді үзілді-кесілді бас тартты. Бұйығылықтан, үркектіктен</w:t>
        <w:br/>
        <w:t>арылып, біртіндеп тұлғаланып, одан арғы өмірі не бола-</w:t>
        <w:br/>
        <w:t>ды деген ойға көңіл артқызды. Ал Қадиша әнмен ұғыс-</w:t>
        <w:br/>
        <w:t>қан нақ сүйері Елемес жанынан табылып, толқып-тол-</w:t>
        <w:br/>
        <w:t>ганып жатпай, қорқып артына қарайламай Жалбыр со-</w:t>
        <w:br/>
        <w:t>ңынан ерген елмен бірге кетеді.</w:t>
        <w:br/>
        <w:t>103</w:t>
        <w:br/>
        <w:t>Мұнда да жұрт райына шырай беріп, еңсесін көтере-</w:t>
        <w:br/>
        <w:t>тін салауат сәні-- Қадиша әні. Ер-азамат қару-жарақ,</w:t>
        <w:br/>
        <w:t>сауыт-саймандарын әзірлеп, жауға қарсы ұрысқа атта-</w:t>
        <w:br/>
        <w:t>нуға қамданып жатқанда да Қадиша әні әуелейді. Әні-</w:t>
        <w:br/>
        <w:t>нің ендігі түйіні-- батыр сарбаздардың жауды жеңіп</w:t>
        <w:br/>
        <w:t>оралуын тілеу.</w:t>
        <w:br/>
        <w:t>«Асқардың шыңында өскешп сен бір киік,</w:t>
        <w:br/>
        <w:t>Дертімді жазып едің, бәулем, сүйіп.</w:t>
        <w:br/>
        <w:t>Артыңда тілектесің -- біз дұғагөй,</w:t>
        <w:br/>
        <w:t>Аттаншы, сайманың сай, сауыт киіп!</w:t>
        <w:br/>
        <w:t>Жауды жеңбей жадырап күле алмаспыз,</w:t>
        <w:br/>
        <w:t>Сайрандап шаттық дәурен сүре алмаспыз!</w:t>
        <w:br/>
        <w:t>Ұйқыдан да, күлкіден де таза безіп,</w:t>
        <w:br/>
        <w:t>Иыққа шәйі желең іле алмаспыз!--</w:t>
        <w:br/>
        <w:t>Міне, Елемеспен қоштасқандағы Қадиша әнінің та-</w:t>
        <w:br/>
        <w:t>ғылым-тынысы. Ол- дұғагөй, түйсік-түсінігі кемел пара-</w:t>
        <w:br/>
        <w:t>сатты жан. Ән, өлең арқылы бейнесі тұлғалана биіктей</w:t>
        <w:br/>
        <w:t>түскен. Қадиша өлең жолдарын импровизаторлықпен</w:t>
        <w:br/>
        <w:t>ұйқастырып, табанда әнге қосатын тәрізді. Ол әнсіз</w:t>
        <w:br/>
        <w:t>жүрмейді. Ән оның серік жолдасы. Бірақ, Елемес пен</w:t>
        <w:br/>
        <w:t>Қадишаға оқ тиіп, мерт кетеді. Әсіресе, оққа ұшып өліп</w:t>
        <w:br/>
        <w:t>жатқан Елеместі құшақтап жылап, оның бетін басында-</w:t>
        <w:br/>
        <w:t>ғы орамалымен жауып жатқан үстінен Сүгір тап болып,</w:t>
        <w:br/>
        <w:t>Қадишаны атып кетуі аса өкініш тугызады.</w:t>
        <w:br/>
        <w:t>Пьесадағы екінші желі «Елім-ай» әні арқылы тар-</w:t>
        <w:br/>
        <w:t>тылады. Ақ патша үкіметінің қазақтың қара жұмысқа</w:t>
        <w:br/>
        <w:t>солдат алу жайындағы июнь жарлығы шыққан тұста,</w:t>
        <w:br/>
        <w:t>сол жөнінде хабар жеткен кезде «Елім-ай» арқылы ау-</w:t>
        <w:br/>
        <w:t>малы-төкпелі дәуірдің тынысын, уақыт лебізін айқын</w:t>
        <w:br/>
        <w:t>сезінеміз. Таптық тартыс сипатын, бітіспейтін жаулық-</w:t>
        <w:br/>
        <w:t>ты танытатын, сол кезең ұрпағының тағдыр-талайын</w:t>
        <w:br/>
        <w:t>қозғаған ән. Шығармаға да, сахнаға да мол арқау бо-</w:t>
        <w:br/>
        <w:t>ларлықтай жүк көтеріп, тұғырын биіктетуге қызмет етіп</w:t>
        <w:br/>
        <w:t>тұр.</w:t>
        <w:br/>
        <w:t>Тағы бірде «Елім-айдың» күңіренген сарыны жігіт-</w:t>
        <w:br/>
        <w:t>терді кіргізіп тізімдеп жатқан тұста айтылып тұрады.</w:t>
        <w:br/>
        <w:t>Оған күңіренген дауыс, шерлі жылау ұласқан. Әннің</w:t>
        <w:br/>
        <w:t>зарлы әсері құлаққа жетеді, жүрекке найзадай қада-</w:t>
        <w:br/>
        <w:t>лады.</w:t>
        <w:br/>
        <w:t>Ел бордай үгіліп, тастай мүжіліп, еңсесі түсіп егіл-</w:t>
        <w:br/>
        <w:t>ген түрде. Халықтың әлеуметтік тұрмыс-жайы, рухани</w:t>
        <w:br/>
        <w:t>дүниесі аласапыран шақта, қатты сілкіністе тұр. Одан</w:t>
        <w:br/>
        <w:t>шығар, елді дүрбелеңнен босатар жол қайсы? Ел бас-</w:t>
        <w:br/>
        <w:t>104</w:t>
      </w:r>
    </w:p>
    <w:p>
      <w:r>
        <w:t>ит байласа тоқтағысыз, есігінен, терезесінен жел азы-</w:t>
        <w:br/>
        <w:t>нап», қараңғы басып кеткен. Отқа жағар ештеңе болмай</w:t>
        <w:br/>
        <w:t>налып отырған әйелі Шырынкүл:</w:t>
        <w:br/>
        <w:t>«...Құдай-ай! Жоқшылықтың да шегі болмайды екен</w:t>
        <w:br/>
        <w:t>ғой. Қара судан басқа ішетін бір ұрттам тамақ жоқ. Екі</w:t>
        <w:br/>
        <w:t>күннен бері дым татпай, жүрек қарайып отырғаны мы-</w:t>
        <w:br/>
        <w:t>нау! Мұның ар жағы не болмақшы? Не қыламыз? Немен</w:t>
        <w:br/>
        <w:t>күн көреміз?!»-- дегенде бүртік-бүртік ыршып шыққан</w:t>
        <w:br/>
        <w:t>көз жасы бетін жуып кетеді.</w:t>
        <w:br/>
        <w:t>Осы суретті қоюлата түсіп Б. Майлин: «Жақ сүйегі</w:t>
        <w:br/>
        <w:t>сорайып, екі көзі аларып, еңсесі түсіп Қайрақбай отыр.</w:t>
        <w:br/>
        <w:t>Екі көзі жаутандап, әкесінің шоқпыт күпісіне орана тү-</w:t>
        <w:br/>
        <w:t>сіп, 8-9 жасар бала Таңсық жатыр. Бәрінен де қайғы-</w:t>
        <w:br/>
        <w:t>лы, бәрінен де жүдеу, біресе жылаған шешесіне, біресе</w:t>
        <w:br/>
        <w:t>еңсесі түскен әкесіне қарап жаутаңдап Дәмеш отыр.</w:t>
        <w:br/>
        <w:t>Дәмештің қазіргі түрі адам шошырлық, бұдан екі-үш</w:t>
        <w:br/>
        <w:t>ай бұрын адам сұқтанарлық келбетінің ешбір ізі қалма-</w:t>
        <w:br/>
        <w:t>ған секілді»,-- деп жазды. Әңгімені оқығанда ұқсас су-</w:t>
        <w:br/>
        <w:t>реттер еске түседі. «Қүлпаш» әңгімесінде де осындай</w:t>
        <w:br/>
        <w:t>таныс көріністер бар емес пе. Аштық қысқан жанұялар</w:t>
        <w:br/>
        <w:t>емес пе екеуі де. Тағдырлас жандарды көреміз. Таусы-</w:t>
        <w:br/>
        <w:t>лып, не істерін білмей күйзеліп отырған кейіпкерлер.</w:t>
        <w:br/>
        <w:t>«Аштық құрбаны» әңгімесіндегі адамдарға да аярлық-</w:t>
        <w:br/>
        <w:t>пен қарап, қиын жағдайдан қалай шығады дейсің. Екі</w:t>
        <w:br/>
        <w:t>әңгіменің өзгешелігі, айырмашылығы неде деп үңілесің.</w:t>
        <w:br/>
        <w:t>Ұқсастық болғанмен ерекшелік те жоқ емес.</w:t>
        <w:br/>
        <w:t>Біріншіден, Шырынкүл жағып отырған қамыстың оты</w:t>
        <w:br/>
        <w:t>сөне бастайды, басқа жағарға дым жоқ. Сол от сөнсе</w:t>
        <w:br/>
        <w:t>бұл жанұяның өмірі де сөнетін сияқты. Жазушы дәл осы</w:t>
        <w:br/>
        <w:t>штрихты сыналап кіргізіп, бір қайғының төніп келе жат-</w:t>
        <w:br/>
        <w:t>қанын сездіргендей әсерде қалдырады.</w:t>
        <w:br/>
        <w:t>Екіншіден, Қайрақбайда мүлдем дәрмен жоқ. Жасып</w:t>
        <w:br/>
        <w:t>біткен. Құр сүлдері ғана қалған. Мақтым сияқты мой-</w:t>
        <w:br/>
        <w:t>нына дорбасын салып, қайыр сұрауға да жарамай, бү-</w:t>
        <w:br/>
        <w:t>рісіп жатқан жансыз адамдай сиқы қалған.</w:t>
        <w:br/>
        <w:t>Үшіншіден, әңгіме де «Құлпаштағыдай» емес, жаңа</w:t>
        <w:br/>
        <w:t>кейіпкер бар. Ол-- Дәмеш. 16-ға шығып отырған қыз.</w:t>
        <w:br/>
        <w:t>Аштық бір жағынан қысып бара жатса, оны басқа қа-</w:t>
        <w:br/>
        <w:t>сырет те «құрт боп» мүжіп отыр. Басқа жұрттың ол қа-</w:t>
        <w:br/>
        <w:t>тарлы ер балалары әртүрлі кәсіп істеп, әке-шешелерін</w:t>
        <w:br/>
        <w:t>асырап отыр. Өзі сондай жәрдем бере алмайтынына на-</w:t>
        <w:br/>
        <w:t>лып, «Құдай-ау! Неге ғана еркек болып тумадым екен.</w:t>
        <w:br/>
        <w:t>Еркек болып тусам, ең арғысы біреудің есігінде жүрсем</w:t>
        <w:br/>
        <w:t>де, қайыр сұрасам да, әке-шешемді мұндай қысылшаң</w:t>
        <w:br/>
        <w:t>19</w:t>
        <w:br/>
        <w:t>ды. Қеңес өкіметіне сеніп, артельге кіргендегі көрген</w:t>
        <w:br/>
        <w:t>жақсылығы көк сиырынан айрылғаны ма? Оны неге айт-</w:t>
        <w:br/>
        <w:t>пай тұра алады. Сөзінің негізгі себебі көк сиыр болған-</w:t>
        <w:br/>
        <w:t>мен мол шыққан астықтып ту-талапай кеткенін де айтып</w:t>
        <w:br/>
        <w:t>салады. Адам күші мен жұмыс көлігі ғана ортақ болады</w:t>
        <w:br/>
        <w:t>деп алдағандарды әшкере етеді. «Ауданнан бір дудар-</w:t>
      </w:r>
    </w:p>
    <w:p>
      <w:r>
        <w:t>бас өкіл келіп «Малың да ортақ, жаның да ортақ, үйің</w:t>
        <w:br/>
        <w:t>де ортақ»-- деп әлек салды. Бұзау-торпақ та, көк сиыр</w:t>
        <w:br/>
        <w:t>ортаға түсіп кетті де барды...»-- деп өршелеге сөйлейді</w:t>
        <w:br/>
        <w:t>ол. Енді бір кезде себуге тұқым жетпей одан 21 пұт тұ-</w:t>
        <w:br/>
        <w:t>қым беру талап етіледі. Тәлемесе «арам кедей» болатын</w:t>
        <w:br/>
        <w:t>түрі бар. Осыган да күйінеді ол. Жоқ тұқымды қайдан</w:t>
        <w:br/>
        <w:t>берсін. «Апырым-ау, біздің тұқымымыз дайын емес пе</w:t>
        <w:br/>
        <w:t>еді? Осы биылғы тұқымымыз қайда? Сонау кілетке 2500</w:t>
        <w:br/>
        <w:t>пұт астықты тазалап тұрып құйып, күні-түні күзетіп</w:t>
        <w:br/>
        <w:t>отырған жоқпыз ба?»-- деп ойлағанын жасырмайды.</w:t>
        <w:br/>
        <w:t>Қорқытып, «мал әзірлігіне қарсылық қылган адам деп</w:t>
        <w:br/>
        <w:t>сотқа береміз» деп қоқан лоқы жасап, көк сиырын тар-</w:t>
        <w:br/>
        <w:t>тып аларда шатақ мінезді Дайрабай қарсылық көрсетіп</w:t>
        <w:br/>
        <w:t>түрмеге жабыла жаздағанын да айтып береді. Міне,</w:t>
        <w:br/>
        <w:t>осылай өсек емес, шынын айтқанның не әбестігі, не ке-</w:t>
        <w:br/>
        <w:t>леңсіздігі бар. Күлетін еш нәрсе жоқ. Тек оның сөйлеу</w:t>
        <w:br/>
        <w:t>мәнері, ілінісе кететін, сөзге қонақ бермейтін даурықпа</w:t>
        <w:br/>
        <w:t>ашушаң мінезі күлкі шақырады. Бірақ, адалын айтады,</w:t>
        <w:br/>
        <w:t>асыра сілтейтін қуларды әшкере етеді. Шыдамайды әді-</w:t>
        <w:br/>
        <w:t>летсіздікке, жолсыздыққа.</w:t>
        <w:br/>
        <w:t>Әйтпесе, оның басына түскен жағдай басқаларда да</w:t>
        <w:br/>
        <w:t>жетерлік. Жиналыста біреу:</w:t>
        <w:br/>
        <w:t>«-- Ондай арыз бәрімізде де бар. Дайрабайды тың-</w:t>
        <w:br/>
        <w:t>дасаңыз, бәрімізде де бар, бәрімізден де тыңдарсыз»--</w:t>
        <w:br/>
        <w:t>дейді. Енді бірі коллективтен, артельден шықпақ болып,</w:t>
        <w:br/>
        <w:t>ашуға мінеді. «Себебі?» деген сұраққа ол да талай жол-</w:t>
        <w:br/>
        <w:t>сыздықты алга тартады. Мал-мүлікте ерік жоқ, жаңа</w:t>
        <w:br/>
        <w:t>тонын бір белсенді ауданга баратын едім деп киіп бір-</w:t>
        <w:br/>
        <w:t>жола бермей кеткен, «атасы өлсе де атамайтын бір се-</w:t>
        <w:br/>
        <w:t>міз тайын» ай-шай жоқ алып кетіп басқарма мүшелері</w:t>
        <w:br/>
        <w:t>қылғытып қойған. Мұндай қылықтарын ақтау үшін «те-</w:t>
        <w:br/>
        <w:t>гін ет жегендердің айтар сөзі, шіркеу қылар қулығы</w:t>
        <w:br/>
        <w:t>«жұмысың болмасын, мүлік ортақ», «Мал сенікі емес,</w:t>
        <w:br/>
        <w:t>коллектив малы» деу. Белсенділердің ешкіммен санас-</w:t>
        <w:br/>
        <w:t>пай, пікіріне құлақ аспай жасаған өктемдіктері, заңсыз-</w:t>
        <w:br/>
        <w:t>дықтары, теперіші қабырғасын қайыстырған соң, әлгі</w:t>
        <w:br/>
        <w:t>адамның шығамын деуі де орынды. Артельден кетем деу-</w:t>
        <w:br/>
        <w:t>шілер тағы да шықты. Осы әңгімені Дайрабай бастама-</w:t>
        <w:br/>
        <w:t>115</w:t>
        <w:br/>
        <w:t>ша Сайым болыстың інісі, мырза Сүгірдің малмен мата-</w:t>
        <w:br/>
        <w:t>ған қалыңдығы. Қадишаның өмірі «Біздің жігіттердегі»</w:t>
        <w:br/>
        <w:t>Қазынаға ұқсас, жақын болғанмен Шұға сияқты траге-</w:t>
        <w:br/>
        <w:t>диялық жағдайға ұшырайды. Оған ән арқылы, өлең ар-</w:t>
        <w:br/>
        <w:t>қылы тұтанған махаббат жалыны «кінәлі». Оны Елемес-</w:t>
        <w:br/>
        <w:t>пен айтыса қалғанда:</w:t>
        <w:br/>
        <w:t>«Құрбыжан, сөзің алтын, тілің майда,</w:t>
        <w:br/>
        <w:t>Қазақта жылаған қыз азғантай ма?</w:t>
        <w:br/>
        <w:t>Қалдырып дос-дұшпанның табасын,</w:t>
        <w:br/>
        <w:t>Жылатып ата-анамды барам қайда?..»</w:t>
        <w:br/>
        <w:t>дегені дір еткен жүрек лүпілі, жан сезімі жақын тарт-</w:t>
        <w:br/>
        <w:t>қандай емес пе. Осыдан соң Қадиша да ғашық азаптың</w:t>
        <w:br/>
        <w:t>кебін киіп, махаббат уы бойына жайылады. Енді оны</w:t>
      </w:r>
    </w:p>
    <w:p>
      <w:r>
        <w:t>Сүгірдің «Қырық жеті сенің құның мал, Қадиша» деген</w:t>
        <w:br/>
        <w:t>қорлап кемсітуі де, әр түрлі қоқан-лоққы қорқытуы да</w:t>
        <w:br/>
        <w:t>тосқауыл болмады.</w:t>
        <w:br/>
        <w:t>Елеместің назалы түрде айтқан:</w:t>
        <w:br/>
        <w:t>«Бай емен, батыр емен, жабайымын,</w:t>
        <w:br/>
        <w:t>Білмейтін хат-қаламды анайымын.</w:t>
        <w:br/>
        <w:t>Күдігің көңілдегі өсе түссін,</w:t>
        <w:br/>
        <w:t>Байлардың бір кездегі малайымын.</w:t>
        <w:br/>
        <w:t>Туысқан-туғанымның бәрі кедей,</w:t>
        <w:br/>
        <w:t>Кедейді не демекпін «кедей »лемей?</w:t>
        <w:br/>
        <w:t>Қүрбының көз қырына ілінбейтін,</w:t>
        <w:br/>
        <w:t>Жігітпін жұрт жиренер мен бір өгей.</w:t>
        <w:br/>
        <w:t>Сүйеді теңін таппай жынды жүрек,</w:t>
        <w:br/>
        <w:t>Өнбейтін өр мінезден өтіп тілек.</w:t>
        <w:br/>
        <w:t>Жарамды жаз демеймін, жолын болсын,</w:t>
        <w:br/>
        <w:t>Қайтесін мендейлердің сөзін елеп!»-</w:t>
        <w:br/>
        <w:t>деген ашы шындығы да тоқтата алмады. Жігіт өлеңіне</w:t>
        <w:br/>
        <w:t>«еріп тұрмын, денем балқып», «жүрегім, жаным-тәнім</w:t>
        <w:br/>
        <w:t>түгел сендік» деп Қадиша шын сүйетіндігін сездіреді.</w:t>
        <w:br/>
        <w:t>Шұға сияқты ол да әнге, өлеңге тосылады. Бірақ, басын-</w:t>
        <w:br/>
        <w:t>да қайғы бар, басы байлаулы, жолы тар, дәрмені жоқ.</w:t>
        <w:br/>
        <w:t>«Әйел жолы жіңішке» дегеннің желеуімен мырзаға</w:t>
        <w:br/>
        <w:t>еріп кеткен Қадиша одан тәтті өмір таппайды. Елемес</w:t>
        <w:br/>
        <w:t>өлеңінің ызыңы, әуенді әнінің ызылы құлағынан кетпей-</w:t>
        <w:br/>
        <w:t>ді, жүрегінің қылын шертіп сыңғырлатады, көңілін елең-</w:t>
        <w:br/>
        <w:t>детеді. Оның әншілігі құмарту, сағынып-сарғаю, күрсі-</w:t>
        <w:br/>
        <w:t>ніп-жылау, қорғансыздығына налу сарынды боп келеді.</w:t>
        <w:br/>
        <w:t>Оның толқуы -- мазасыз қайғы мен шуақты үміт</w:t>
        <w:br/>
        <w:t>арбасуы. Әнімен жібектен кестелеп тіккен ақ орамалын</w:t>
        <w:br/>
        <w:t>«сәулем алар» деп сенім артады, «тыңдашы сәлемімді</w:t>
        <w:br/>
        <w:t>соққан желден», «жарқылдап мен алдыңнан шығар ма</w:t>
        <w:br/>
        <w:t>102</w:t>
        <w:br/>
        <w:t>таған Жалбыр да тығырыққа тірелгендей терең ой құ-</w:t>
        <w:br/>
        <w:t>шағында.</w:t>
        <w:br/>
        <w:t>«Елім-ай» әнінің зарлы әуені үдей түсіп қазақтың</w:t>
        <w:br/>
        <w:t>кең сахара даласының шалғай-шетіне дейін шарлап ба-</w:t>
        <w:br/>
        <w:t>ра жатқандай. Ән ерен қимыл, ерекше іс-қимылға мең-</w:t>
        <w:br/>
        <w:t>зегендей. Әркімнің жүрегін тіліп, қан тамырын тасытып</w:t>
        <w:br/>
        <w:t>қуат бергенмен де әсер ете ме? Осы әннің де әсерінен</w:t>
        <w:br/>
        <w:t>болар, Жалбыр дүр сілкініп, еліне қырандай саңқ етіп</w:t>
        <w:br/>
        <w:t>үн қатып оларды күреске бастауға бекем бел буғанын</w:t>
        <w:br/>
        <w:t>білдіріп жар салады. Сюжет одан әрі шымырлана түсе-</w:t>
        <w:br/>
        <w:t>ді. Бұл жерде біз тағы да әп құдіретіне еріксіз тағзым</w:t>
        <w:br/>
        <w:t>етеміз. Суреткер әннің күрескерлік және моральдық ас-</w:t>
        <w:br/>
        <w:t>тарына, эстетикалық әсемдігі мен табиғи сұлу әуеніне</w:t>
        <w:br/>
        <w:t>дендеп, көңіл көркемдігі мен сара санасында зерделей</w:t>
        <w:br/>
        <w:t>білген.</w:t>
        <w:br/>
        <w:t>«Елім-ай» әні пьесаның соңында, Елемес пен Қади-</w:t>
        <w:br/>
        <w:t>шаның өлімі кезінде тағы беріледі. Қалың топ жиналып</w:t>
        <w:br/>
        <w:t>қалады, жылау-сықтау. Әннің сарыны үдей түседі. Жал-</w:t>
        <w:br/>
        <w:t>быр да буыны босап, «інісі мен келінінің басын құшақ-</w:t>
        <w:br/>
        <w:t>тап жылайды». «Елім-ай» сарынымен сай-сүйекті сыр-</w:t>
      </w:r>
    </w:p>
    <w:p>
      <w:r>
        <w:t>қыратқан шақ туды. Біршама уақыттан кейін барып</w:t>
        <w:br/>
        <w:t>Жалбыр еңсесін көтеріп, жау қамалын бұзуға серт ете-</w:t>
        <w:br/>
        <w:t>ді. Осылай трагедиямен аяқталған пьесадағы «Елім-ай»</w:t>
        <w:br/>
        <w:t>әніне Бейімбет елеулі жүк артты, көркемдік фон ретінде</w:t>
        <w:br/>
        <w:t>де салмақ салды.</w:t>
        <w:br/>
        <w:t>«Елім-ай» мен «Маусымжан» әндері -- пьесаның идея-</w:t>
        <w:br/>
        <w:t>лық қазығы, халықтың қуанышы мен қызығы, күйініші</w:t>
        <w:br/>
        <w:t>мен сүйініші, қайғылы азасы. Демек пьеса шындығы,</w:t>
        <w:br/>
        <w:t>сахна шымылдығы көңілді «Маусымжанмен» ашылып,</w:t>
        <w:br/>
        <w:t>«Елім-ай» зарымен аяқталуы жайдан жай емес.</w:t>
        <w:br/>
        <w:t>Екі пьесада зерделі қаламгер өнердің эстетикалық</w:t>
        <w:br/>
        <w:t>моральдық, танымдық жағын, қоғамдық өмірдегі орнын</w:t>
        <w:br/>
        <w:t>ДӘЛ танып байқатады. Өзі ойына түйіп-түсінген, сезініп</w:t>
        <w:br/>
        <w:t>түйсінген, көзбен ғана емес, көкірегімен көре білген әуез-</w:t>
        <w:br/>
        <w:t>ді әндерді, сұлу саздарды, қайғылы сарын мен мұңды</w:t>
        <w:br/>
        <w:t>әуендерді шығармаларына кіргізуі де сондықтан болар.</w:t>
        <w:br/>
        <w:t>Б. Майлин шығармаларында өз халқының болмыс-бі-</w:t>
        <w:br/>
        <w:t>тімін, ой-арманын, тумысындағы табиғи психологиясын</w:t>
        <w:br/>
        <w:t>ән, өлең, музыка арқылы да терең ақтарып, кеңінен аша-</w:t>
        <w:br/>
        <w:t>ды. Халқының өнерін, өнерді мұрат еткен өнерпаздар-</w:t>
        <w:br/>
        <w:t>ды жанашыр жақынындай, оларды үзбей дәріптеген</w:t>
        <w:br/>
        <w:t>салауатты да салмақты насихатшысындай тағы бір өнер</w:t>
        <w:br/>
        <w:t>шыңында өзінің де бейнесі тұлғаланады.</w:t>
        <w:br/>
        <w:t>5--2287 105</w:t>
        <w:br/>
        <w:t>ЕБИІМБЕТ АШТЫҚ ТУРАЛЫ ЖАЗДЫ МА!</w:t>
        <w:br/>
        <w:t>Кейінгі кезде Б. Майлин аштық тақырыбына ештеңе</w:t>
        <w:br/>
        <w:t>жазбапты, бұл мәселеге назар салмапты деген сыбыс</w:t>
        <w:br/>
        <w:t>«ызың» естіліп жүр. Олай болса, жазушы өз кезінде қа-</w:t>
        <w:br/>
        <w:t>зақ ауылындағы өмірдің «үзақ шежіресін» жасады деп</w:t>
        <w:br/>
        <w:t>айтылуы қалай? Осы уақытқа шейін зерттеушілер, сын-</w:t>
        <w:br/>
        <w:t>шы-ғалымдар осыған көз жеткізгендей емес пе еді. Тұр-</w:t>
        <w:br/>
        <w:t>мыс тауқыметін тартып, құрбан болған адамдар болса,</w:t>
        <w:br/>
        <w:t>Бейімбет ол туралы жазбауы мүмкін бе? Шынымен осы</w:t>
        <w:br/>
        <w:t>жөнінде түк жазбады ма?</w:t>
        <w:br/>
        <w:t>Күдіктенетіндер болса, алдымен оның «Қүлпаш» ат-</w:t>
        <w:br/>
        <w:t>ты әңгімесіне көз салып көрсіп, аштық, оның ашындыр-</w:t>
        <w:br/>
        <w:t>ған алапаты жайында қалай жазып, қалай суреттеген</w:t>
        <w:br/>
        <w:t>екен. Әңгіменің басында-ақ Қүлпаштың «Үстінде, өрім-</w:t>
        <w:br/>
        <w:t>өрім болған соң әр жерінен бір түйіп қойған ескі көйлек,</w:t>
        <w:br/>
        <w:t>оның сыртында тозығы жетіп, тулаққа айналған қысқа</w:t>
        <w:br/>
        <w:t>ескі тон, басында селдіреген көне бөкебайдың ескі жұр-</w:t>
        <w:br/>
        <w:t>нағы. Бет-аузы көнектей ісік, тоңып-бүрсніп, үйдің бұры-</w:t>
        <w:br/>
        <w:t>шындағы пешке арқасын сүйеп, мұңайып, терең ойға</w:t>
        <w:br/>
        <w:t>шомған адамша Қүлпаш отыр. Қасында, жыртық күпіге</w:t>
        <w:br/>
        <w:t>оранып, бүк түсіп баласы Қали жатыр»,-- деп кейіпке-</w:t>
        <w:br/>
        <w:t>рін үлкен қайғы үстінде суреттейді.</w:t>
        <w:br/>
        <w:t>Оқи бастағанда-ақ не боп қалды? Не қылған сүрең-</w:t>
        <w:br/>
        <w:t>сіз, күйзелген күй? Үйде ойран-асыр төбелес болған ба?</w:t>
        <w:br/>
        <w:t>Содан кейін күйеуі шығып кеткен бе? Қүлпашты ұрып</w:t>
        <w:br/>
        <w:t>кеткен бе? Ол неге мұнайып, терең ойға батып отыр? Сан</w:t>
        <w:br/>
        <w:t>сұрақ ойынды кептейді, әрі қарай оқи түсуге жетелейді.</w:t>
        <w:br/>
        <w:t>Байқасақ, жау шапқандай болып отыруының сыры бас-</w:t>
        <w:br/>
        <w:t>қада болып шығады. Оқыған сайын қан қысымың көте-</w:t>
      </w:r>
    </w:p>
    <w:p>
      <w:r>
        <w:t>ріліп, көңілің құлази түседі. Мысалы, «Үй суық, жамау-</w:t>
        <w:br/>
        <w:t>лы терезеніп жыртығынан кіргеп ызғырық шекеден шық-</w:t>
        <w:br/>
        <w:t>қандай.. Үйдің ішін жылытуға пешке жағатын отын</w:t>
        <w:br/>
        <w:t>жоқ. Отын табылар жер де жоқ. Қара судан басқа кө-</w:t>
        <w:br/>
        <w:t>рем татпағанына бүгін үшінші күн. Алты айғы қыс тарт-</w:t>
        <w:br/>
        <w:t>қаны -- аштықтың зардабы».-- деген жолдарды күйзел-</w:t>
        <w:br/>
        <w:t>мей оқи алмайсың. Енді біле бастайсың, кедей. үйінің</w:t>
        <w:br/>
        <w:t>жұпыны көрінісі -- арандай аузын ашқан аждаха аштық-</w:t>
        <w:br/>
        <w:t>тың зардабы. Сенетін күйеуі Мақтым күнде ертемен</w:t>
        <w:br/>
        <w:t>мойнына дорбасын салып ,ел аралап, «тілек тілеп», қа-</w:t>
        <w:br/>
        <w:t>йыр сұрап кетеді де кештете құр қайтады. Себебі ел не</w:t>
        <w:br/>
        <w:t>берсін, «ауылда отырғандардың бірсыпырасы-ақ өлмелі</w:t>
        <w:br/>
        <w:t>кедей, бәрі де «шықпа жаным, шықпа» деп отырған»</w:t>
        <w:br/>
        <w:t>жүрт.</w:t>
        <w:br/>
        <w:t>106</w:t>
        <w:br/>
        <w:t>әнін елестетіп, қоштасу сөзін оқысаң аза бойың қаза</w:t>
        <w:br/>
        <w:t>болады, жүрегің дүрсіл қағып, көңілің құлазиды. Мұң</w:t>
        <w:br/>
        <w:t>басып, жан-дүниең әлем-жәлем, астан-кестен қопарыла-</w:t>
        <w:br/>
        <w:t>ды. «Қайран, Шұға! Арманда кеткен асыл-ай!»-- деген</w:t>
        <w:br/>
        <w:t>сөз көкіректе сайрап, жөңкіліп жатқан бұлтты, екілен-</w:t>
        <w:br/>
        <w:t>ген желді күні аударылып-төңкеріліп ышқынып жатқан</w:t>
        <w:br/>
        <w:t>теңіздің асау толқынындай толқып кетесің. Қыз Жібек</w:t>
        <w:br/>
        <w:t>пен Ақ Баянның өлер алдындағы зарлы әндері естіледі,</w:t>
        <w:br/>
        <w:t>трагедиясы көлбеңдеп көз алдыңа келеді.</w:t>
        <w:br/>
        <w:t>Демек өнер сырын шебер аша білген жазушы да бір</w:t>
        <w:br/>
        <w:t>құдірет. Бейімбет шеберлігіне тәнті боласыз, қайран қа-</w:t>
        <w:br/>
        <w:t>ласыз. «Шұға» пьесасының шымылдығы Әбіштің «әнмен</w:t>
        <w:br/>
        <w:t>бір ауыз өлең айтып, санхадан шығумен» жабылады.</w:t>
        <w:br/>
        <w:t>Бірақ, ол Қарасайдан кек алу үшін ән қуатын, өлең құ-</w:t>
        <w:br/>
        <w:t>діретін серік етіп, медет етіп кетіп бара жатады. Жазу-</w:t>
        <w:br/>
        <w:t>шының ой түйінін, шешімін біз осылай түсінеміз.</w:t>
        <w:br/>
        <w:t>Әнмен, өлеңмен өрілген Шұға мен Әбіштің аз да бол-</w:t>
        <w:br/>
        <w:t>са қызық-қуанышы, үміт-арманы, сертке берік, сезімтал</w:t>
        <w:br/>
        <w:t>махаббаты, өксігі мол қайғы-мұңы адам сезімін қытық-</w:t>
        <w:br/>
        <w:t>тап әр түрлі күйге түсіреді. Шұғаның өлер алдындағы</w:t>
        <w:br/>
        <w:t>ән-ариясы, Әбіштің қапаға толы соңғы әні оқырманның,</w:t>
        <w:br/>
        <w:t>көрерменнің жан-жүйесін босатып, көзіне жас моншақ-</w:t>
        <w:br/>
        <w:t>тарын үйіретін сиқыр күшімен әсерлі.</w:t>
        <w:br/>
        <w:t>«Жалбыр» музыкалы пьесасы да «Шүғадағыдай» бас-</w:t>
        <w:br/>
        <w:t>талады. Сахна шымылдығы ысырылып ашылғанда көз</w:t>
        <w:br/>
        <w:t>алдында іргесі түрулі киіз үй, ішінде жағалай отырған</w:t>
        <w:br/>
        <w:t>адамдардың көңілді кейпі, «алыста ауыл, дала суреті»</w:t>
        <w:br/>
        <w:t>сән-салтанатымен көрініс береді. «Маусымжан» күйі ой-</w:t>
        <w:br/>
        <w:t>налып, би болып жатады. Сахна түбін қоршаған өрім-</w:t>
        <w:br/>
        <w:t>дей кілең жастар ортаға ойысады, бір жағында қыз-ке-</w:t>
        <w:br/>
        <w:t>ліншектерді бастаған Қадишаның жанында «ұзатыла-</w:t>
        <w:br/>
        <w:t>тын қыздың түрінде бөкебай бүркенген» Маусым, екін-</w:t>
        <w:br/>
        <w:t>ші жақта екі келіншек ортаға алған күйеу Бекен. Бәрі</w:t>
        <w:br/>
        <w:t>қосылып хормен «Маусымжан» әнін шырқайды. Пьеса</w:t>
        <w:br/>
        <w:t>ән-музыкаларды, өлеңдерді талғампаздықпен өзі енгіз-</w:t>
        <w:br/>
        <w:t>ген Бейімбеттің осылай бастауында халықтың өнер сүй-</w:t>
        <w:br/>
        <w:t>гіш дәстүрін қастерлеу, ашық бояу, жарқын политрамен</w:t>
        <w:br/>
        <w:t>жарқ еткізе бейнелеу жатыр. Өнер сайысы, сауық-сай-</w:t>
        <w:br/>
        <w:t>ран ұласып қыза түседі. Елемес пен Қадиша айтыса ке-</w:t>
        <w:br/>
        <w:t>тіп, «Бал Қадиша» әнінің әуеніне салады. Айтыс үстін-</w:t>
        <w:br/>
        <w:t>де-ақ олар нәзік жүрек лүпілімен ұғысады. Шұға мен</w:t>
      </w:r>
    </w:p>
    <w:p>
      <w:r>
        <w:t>Әбіш көнілін қосқандағыдай екеуіне елшілік етіп, жең-</w:t>
        <w:br/>
        <w:t>гетайлық қызмет қылган нәрсе тагы да ән мен өлең. Еле-</w:t>
        <w:br/>
        <w:t>мес Жалбырдың жақын інісі, сүйеніш қолғанаты, Қади-</w:t>
        <w:br/>
        <w:t>101</w:t>
        <w:br/>
        <w:t>колхоздасты, басқа жерде 100 процент болып отыр, енді</w:t>
        <w:br/>
        <w:t>бір жерде 100 процентке жеткізуіміз керек деп күпілдеп,</w:t>
        <w:br/>
        <w:t>елді дүрліктіріп, шулатып бүлдіретіндер кездеседі. Он-</w:t>
        <w:br/>
        <w:t>дай жағдайда өсек-аяң жайлайтыны, аяқтан шалып, ке-</w:t>
        <w:br/>
        <w:t>сір-кедергі келтіретіндердің жалаң қағатыны бар.</w:t>
        <w:br/>
        <w:t>Істің байыбына бара бермей тығыз кірісіп, асығыс-</w:t>
        <w:br/>
        <w:t>тықпен өткізілген колхоздастыру науқанында асыра сіл-</w:t>
        <w:br/>
        <w:t>теудің болғаны да рас. Соныц көріністерін Бейімбеттің</w:t>
        <w:br/>
        <w:t>басқа әңгімелерінен де байқаймыз. Мысалы:</w:t>
        <w:br/>
        <w:t>-- «Дүтбай деген белсендіміз бар еді, сол бүгін бір-</w:t>
        <w:br/>
        <w:t>деме айтып жүр, тегіс артель боламыз, мал-мүлікті ор-</w:t>
        <w:br/>
        <w:t>таға саламыз,-- дейді,- онысы қалай?»</w:t>
        <w:br/>
        <w:t>-- «Малымызды қоспай-ақ артель бола берсек қай-</w:t>
        <w:br/>
        <w:t>теді?-- деп сұрау берген Оспан.</w:t>
        <w:br/>
        <w:t>-- Әсіресе, жұмыс малы бірлестірілмесе, артель бо-</w:t>
        <w:br/>
        <w:t>лып шықпайды, Осеке,- деп баяндамашы күле сөйлеп</w:t>
        <w:br/>
        <w:t>жауап қайтарған».</w:t>
        <w:br/>
        <w:t>«Ұлбосын» әңгімесінен келтірілген бұл сөздер жұрт</w:t>
        <w:br/>
        <w:t>көңіліндегі күдікті білдіреді. Үрке қарайды көпшілік.</w:t>
        <w:br/>
        <w:t>Сондай жағдай «Қолхоз қорасында» әңгімесінде де су-</w:t>
        <w:br/>
        <w:t>реттеледі. Мұнда да дүдамал күйде отырған жұртты</w:t>
        <w:br/>
        <w:t>«Боламыз ба, болмаймыз ба?» деп дікеңдеп колхоз «бо-</w:t>
        <w:br/>
        <w:t>лу керек» дегізеді. «Жаңа тұрмыс» артелін ауданнан</w:t>
        <w:br/>
        <w:t>келген бір өкіл «колхоз боламын дегендерің осы жерде</w:t>
        <w:br/>
        <w:t>жазыласыңдар, мен соны ұйымдастыруға келген адам-</w:t>
        <w:br/>
        <w:t>мын» деп қысқасынан қайырып ұйымдастырды. Біріне-</w:t>
        <w:br/>
        <w:t>бірі қарап, сөйлеуге мұршасы болмаған адамдар қипық-</w:t>
        <w:br/>
        <w:t>тайды. Тіпті ойлануға мұрсат берілмейді. «Қәне, қайте-</w:t>
        <w:br/>
        <w:t>Міз?» деп тақымдап өкіл қаулыны бірауыздан</w:t>
        <w:br/>
        <w:t>өткізіп, ауданға тартып отырады. Батылы барып, белсе-</w:t>
        <w:br/>
        <w:t>не шығып қарсы сөз айтқан ешкім жоқ.</w:t>
        <w:br/>
        <w:t>Қолхоз құру осылай апай-топай жүргізілді. Мал-мү-</w:t>
        <w:br/>
        <w:t>Лік те солай жиналды, ортақтастырылды. Ел адамдары,</w:t>
        <w:br/>
        <w:t>әсіресе, кедей-кепшіктер жұтап жатты. Мұның соңы неге</w:t>
        <w:br/>
        <w:t>апарды? Отызыншы жылдарда Голошекин басшылығы-</w:t>
        <w:br/>
        <w:t>ның асыра сілтеу саясаты жаппай ашаршылыққа апар-</w:t>
        <w:br/>
        <w:t>ғаны белгілі». Асыра сілтеу болмасын, аша тұяқ қалма-</w:t>
        <w:br/>
        <w:t>сын!» деп ұрандатып асығыс өткен науқан миллионда-</w:t>
        <w:br/>
        <w:t>ған халықты қырғынға әкеліп соқты.--«Асыра сілтеу</w:t>
        <w:br/>
        <w:t>болмасын» деген сөз іс жүзінде орындалмады. Оны жо-</w:t>
        <w:br/>
        <w:t>ғарыдан айтқанмен, елді ойландырып-толғандырып жат-</w:t>
        <w:br/>
        <w:t>пай, байыбына барғызбай ұр да жық қимылмен тез өт-</w:t>
        <w:br/>
        <w:t>кізуді өздері қолдап, демеп отырды. Сондай жағдайлар-</w:t>
        <w:br/>
        <w:t>дың Б. Майлин әңгімелерінде шебер суреттеліп, қомақты</w:t>
        <w:br/>
        <w:t>18</w:t>
      </w:r>
    </w:p>
    <w:p>
      <w:r>
        <w:t>ді. Қүлзипа оның қалтасынан суырып алған Әбіштің ха-</w:t>
        <w:br/>
        <w:t>тында махаббаттың терең сырын шерткен поэзиялық</w:t>
        <w:br/>
        <w:t>куат, эстетикалық сұлу сезім құйылып тұрған жоқ па.</w:t>
        <w:br/>
        <w:t>Бір-екі шумағын оқиық: :</w:t>
        <w:br/>
        <w:t>«Сен бір айсың -- нұрландырған аспанды,</w:t>
        <w:br/>
        <w:t>Буландырған, уландырған жас жанды.</w:t>
        <w:br/>
        <w:t>Мен көбелек саулең құшып билеген,</w:t>
        <w:br/>
        <w:t>Жас жүректе мықты жара басталды.</w:t>
        <w:br/>
        <w:t>Кірді нұрың отты жақты ішіме,</w:t>
        <w:br/>
        <w:t>Көтерем деп сене алмаймын күшіме.</w:t>
        <w:br/>
        <w:t>Бірінші зар шықты тілден мұңданып,</w:t>
        <w:br/>
        <w:t>Бұдан бұрын айтылмаған кісіге».</w:t>
        <w:br/>
        <w:t>Әбіш өлеңі Шұғадай сезімтал жанға ықпал-әсер ет-</w:t>
        <w:br/>
        <w:t>пеуі мүмкін емес. Шұғаны ақын жанды алғыр, нәзік те</w:t>
        <w:br/>
        <w:t>албырт па деп қаласың. Өмірді жаңа тапқандығы, Әбіш</w:t>
        <w:br/>
        <w:t>жолына шын берілгендігі. Қарасай түгіл құдай келсе де</w:t>
        <w:br/>
        <w:t>Әбіштің етегінен ұстап кететіндігі оның лебізінен жыр</w:t>
        <w:br/>
        <w:t>болып төгіледі.</w:t>
        <w:br/>
        <w:t>Әттең-ай деп өкінеміз. Қапыда ұсталып, Қарасайлар</w:t>
        <w:br/>
        <w:t>үстем болғанына Әбіш өкінеді. Шұға шошынып, ақыры</w:t>
        <w:br/>
        <w:t>есінен танады. Екі ғашықтың қасіреті өзегін өртеп, қан</w:t>
        <w:br/>
        <w:t>қақсатып кете барады. Әлсіреген, қиналған Шұғаның:</w:t>
        <w:br/>
        <w:t>«Өртен жүрек. Өлімге есік ашық.</w:t>
        <w:br/>
        <w:t>Сүйгеніңнен айрылдың болған ғашық.</w:t>
        <w:br/>
        <w:t>Маңайым қаптаған жау, кезелген оқ,</w:t>
        <w:br/>
        <w:t>Мен кімді қиратармын қарсыласып?!»--</w:t>
        <w:br/>
        <w:t>деуінде не мән бар? Ару жанды тұншықтырмақ болған</w:t>
        <w:br/>
        <w:t>замана күнәсіне қарсы батыл шешімге келген оның қай-</w:t>
        <w:br/>
        <w:t>ратына қайран қаласың. Әбішсіз өмір тұл. Адал махаб-</w:t>
        <w:br/>
        <w:t>бат-- ардың ісі. Сол үшін жанын өлімге қию парыз.</w:t>
        <w:br/>
        <w:t>Ендеше Бейімбеттід «Ой, өзі де Шұға десе, Шұға-ау!</w:t>
        <w:br/>
        <w:t>Именуді білмейді-ау, ә!» деп жұртқа таңдай қаққызуы</w:t>
        <w:br/>
        <w:t>тегін бе еді.</w:t>
        <w:br/>
        <w:t>Тәтті алданыш, махаббаттың дертті дауасыпан тап-</w:t>
        <w:br/>
        <w:t>қан қызық бір сәтте, қас қағымда, көрген түстей өтті де</w:t>
        <w:br/>
        <w:t>кетті. Қөзден бұлбұл болып ұшты. Ғашықтық азап, бой-</w:t>
        <w:br/>
        <w:t>да күйік, ойда күйініш, зарығу мен тарығу -- қайран</w:t>
        <w:br/>
        <w:t>Шұғаның күні осы болды. Жылаумен, өксумен әрі үміт-</w:t>
        <w:br/>
        <w:t>пен Әбішті күте-күте сарғайып, берген сертінен айнымай-</w:t>
        <w:br/>
        <w:t>ды Шұға.</w:t>
        <w:br/>
        <w:t>Қам көңілден лықсып шыққан күрсініске, булығу-бұл-</w:t>
        <w:br/>
        <w:t>қынысқа толы шерменде күйі жалын жасты жан азасы-</w:t>
        <w:br/>
        <w:t>на душар етті. Бақытсыз тағдыр қимас гашықтарды ар-</w:t>
        <w:br/>
        <w:t>мандарына жеткізбейді. Шұғаның өзегін өртеген мұңды</w:t>
        <w:br/>
        <w:t>100</w:t>
        <w:br/>
        <w:t>күйге түсірмес едім!» деп ойға батады. Еңіреп жылап-</w:t>
      </w:r>
    </w:p>
    <w:p>
      <w:r>
        <w:t>жылап алады. Дәмеш өзінің дәрменсіздігіне күйінген-</w:t>
        <w:br/>
        <w:t>мен үй-ішін аштықтан құтқаруға септігімді қалай тигіз-</w:t>
        <w:br/>
        <w:t>сем деп жаны ауыратын жағымды мінезімен тартады,</w:t>
        <w:br/>
        <w:t>сүйкімді көрінеді. Ол сол мақсат үшін неге болса да</w:t>
        <w:br/>
        <w:t>басын тіккен, бекем шешімге келген кейіпкер. Оны қош-</w:t>
        <w:br/>
        <w:t>тайтын да сияқтымыз.</w:t>
        <w:br/>
        <w:t>Төртіншіден, өлмелі жанұяның пейілдері кең. Біріне-</w:t>
        <w:br/>
        <w:t>бірі сүйеніп, жантайып, ұйлығып, үйріліп жатқан олар</w:t>
        <w:br/>
        <w:t>тәлтіректеп келген аш мейманға»-- Байғұс-ау, бізде не</w:t>
        <w:br/>
        <w:t>бар деп келдің. Өзіміз дым таба алмай ұлып отырмыз,</w:t>
        <w:br/>
        <w:t>байларға барсайшы!».. десе де «тым болмаса түнеп шы-</w:t>
        <w:br/>
        <w:t>ғуға рұқсат» сұраған соң Шырынкүл»-- Жата ғой, жата</w:t>
        <w:br/>
        <w:t>ғой!» дейді. Бұл шртихтың да кіргізілуін жазушы орын-</w:t>
        <w:br/>
        <w:t>ды деп білген. Аш жатқан адамдардың жәйін онан са-</w:t>
        <w:br/>
        <w:t>Йын өлеусірете көрсете отырып, олардың адамшылық қа-</w:t>
        <w:br/>
        <w:t>сиеттен, жанашырлық көңілден айрылмаған биік пара-</w:t>
        <w:br/>
        <w:t>сатын суреттейді жазушы. Ой қамап, терісі тарылып</w:t>
        <w:br/>
        <w:t>отырған Шырынкүл ұрсып, жекіп жатпайды. Оның «жа-</w:t>
        <w:br/>
        <w:t>та ғой» дегені қандай жылы. Инабаттылық, мейірімділік</w:t>
        <w:br/>
        <w:t>сезілмей ме?</w:t>
        <w:br/>
        <w:t>Бесіншіден, мәселенің шешілуін жазушы басқаша құ-</w:t>
        <w:br/>
        <w:t>рады. Етер Күлпаш өз басын сауғалап кеткен болса,</w:t>
        <w:br/>
        <w:t>мына әңгімеде Дәмеш алпыстағы байға тоқалдыққа бе-</w:t>
        <w:br/>
        <w:t>ріледі. Шырынкүлді де басқан терең ой. Ол «ойлап-ой-</w:t>
        <w:br/>
        <w:t>лап көп күрсінгенде, жүрегі жарылып кеткен секілді</w:t>
        <w:br/>
        <w:t>болады». Бұл жағынап Қүлпашпен бірдей. Бірақ, Шы-</w:t>
        <w:br/>
        <w:t>рынкүл ардан, адамгершіліктен безбейді, өз қамын ғана</w:t>
        <w:br/>
        <w:t>ойлап кетпейді, опасыздық жасамайды. Ойлай-ойлай ке-</w:t>
        <w:br/>
        <w:t>Ліп, қызын тоқалдыққа сұраған екі қатыны бар Тілеу-</w:t>
        <w:br/>
        <w:t>мағамбет деген байға бермекші. Байдың берген сөзі -</w:t>
        <w:br/>
        <w:t>үй-іштерін қыстан ғана асырап шығару. Оның алдында</w:t>
        <w:br/>
        <w:t>басқа біреуге тоқалдыққа бермей Дәмешті айырып алып</w:t>
        <w:br/>
        <w:t>қалып еді. Қызын теңіне қосып, қызығын көрмек еді.</w:t>
        <w:br/>
        <w:t>Енді, міне, байға сатпақшы, оны құрбан етпекші. Сан</w:t>
        <w:br/>
        <w:t>сарсылып ойлағанда тірелген жері осы. Басқа істер амал</w:t>
        <w:br/>
        <w:t>қалмаған. Өйтпейін десе, «тұңғиық жарға» кез болып</w:t>
        <w:br/>
        <w:t>отыр. Аштық аранын ашып барады. Бәрінің өлетін түр-</w:t>
        <w:br/>
        <w:t>лері бар. Сол қауіптің төнгенін Б. Майлин боранның</w:t>
        <w:br/>
        <w:t>үдей түскенінен тағы білдіреді. «Дала боран, жел ысқы-</w:t>
        <w:br/>
        <w:t>рады, ұлиды. Сақылдап күлгендей болады, сарнап жы-</w:t>
        <w:br/>
        <w:t>лағандай болады. Қараңғылық түнеріп, тұлданған күн-</w:t>
        <w:br/>
        <w:t>нің ызғарымен әлемді құшағына алып, тұншықтырып</w:t>
        <w:br/>
        <w:t>бара жатқан секілді»,-- деген тамаша өрнектелген су-</w:t>
        <w:br/>
        <w:t>ІП</w:t>
        <w:br/>
        <w:t>әкімшілдік қолданғандық. Бұл-- асыра сілтеушілік.</w:t>
        <w:br/>
        <w:t>Бұл -- жеке шаруаға тізе көрсеткендік!» деп міз бақпай-</w:t>
        <w:br/>
        <w:t>ДЫ. Оған тағылған кінәнің бірі мынадай. Қолхоз ұйым-</w:t>
        <w:br/>
        <w:t>даспай тұрғанда оның 18 ірі қара малы бар екен, ал</w:t>
        <w:br/>
        <w:t>колхозға кіргенде үшеуі ғана қалыпты. Он бесін сойып,</w:t>
        <w:br/>
        <w:t>ыдыратып жіберген. Өз мал-мүлкін қалай пайдалануға</w:t>
        <w:br/>
        <w:t>Мұқыштың еркі болмағаны ма? «Ортақ» деп бәрін сы-</w:t>
        <w:br/>
        <w:t>пырып алып, жоқ қып жатқанда, малы босқа кеткенше,</w:t>
        <w:br/>
        <w:t>оны өз керегіне жаратпағанда не істемек? Осы үшін кі-</w:t>
        <w:br/>
        <w:t>нәләп, жазаға тартып жатса, ол -- әкімшілдік, асыра сіл-</w:t>
        <w:br/>
        <w:t>теушілік болмай ма? Басқалар көнсе де Мұқыш оған</w:t>
        <w:br/>
        <w:t>көнер ме? Б. Майлин Дайрабай мен Мұқыш сияқты ке-</w:t>
        <w:br/>
        <w:t>Йіпкерлеріне сондай келеңсіздіктердің бетін ашып, әш-</w:t>
      </w:r>
    </w:p>
    <w:p>
      <w:r>
        <w:t>кере еткізу үшін оларды өмірден алып, сахнаға шығар-</w:t>
        <w:br/>
        <w:t>ды. Асыра сілтеушілікті жазушының өзі де құп көрмей-</w:t>
        <w:br/>
        <w:t>тін сияқты. Өкілдің аузымен Мұқышты қу-ау дегізсе</w:t>
        <w:br/>
        <w:t>де, қаламгердің оған бүйрегі бұратын сыңайын аңғара-</w:t>
        <w:br/>
        <w:t>мыз. Әйтпесе, өкілге «жолдас, мұның асыра сілтеу болды,</w:t>
        <w:br/>
        <w:t>жеке шаруалардың арасына іріткі салдың, оларды кол-</w:t>
        <w:br/>
        <w:t>хозга қайта қуып тықтың»,- деп оған тағы айтқызбас</w:t>
        <w:br/>
        <w:t>еді.</w:t>
        <w:br/>
        <w:t>Б. Майлин коллективтендіру, колхоз құрылысы тақы-</w:t>
        <w:br/>
        <w:t>рыбына көп жазған адам. Әсіресе, бұл жөнінде негізінен</w:t>
        <w:br/>
        <w:t>әңгімелер жазды. Олар «Ұлболсын», «Сары ала тон»,</w:t>
        <w:br/>
        <w:t>«Сот алдында», «Әліштің пырағы», «Қызыл әскердің</w:t>
        <w:br/>
        <w:t>үйі», «Таңба», «Қара шелек», «Қеңес ағасы Қәмила»,</w:t>
        <w:br/>
        <w:t>«Биғаншаның хаты», «Қалекеңнің үйінде», «Көктеректің</w:t>
        <w:br/>
        <w:t>бауырында», «Қолхоз қорасында», «Охрана бастығы»,</w:t>
        <w:br/>
        <w:t>«Сары май», «Бейсекеңнің үйінде», «Даудың басы --</w:t>
        <w:br/>
        <w:t>Дайрабайдың көк сиыры», «Арыстанбайдың Мұқышы»</w:t>
        <w:br/>
        <w:t>әңгімелері. Осы туындыларында колхоз құрудың қиын-</w:t>
        <w:br/>
        <w:t>шылығын, жіберіліп отырған кемшіліктерді көрсете</w:t>
        <w:br/>
        <w:t>келіп, жазушы ондай ұйымдасуды құптайтындай. Бұл</w:t>
        <w:br/>
        <w:t>іске сене, үміт арта қарайтындықтан осы тақырыпқа</w:t>
        <w:br/>
        <w:t>көбірек қалам қадады.</w:t>
        <w:br/>
        <w:t>Сөйтсе де жоғарыдан түскен нұсқауды желеу етіп,</w:t>
        <w:br/>
        <w:t>бұлжымас заңдай көріп, аудандардағы, ауылдардағы</w:t>
        <w:br/>
        <w:t>өкілдердің, белсендісымақтардың төбені тесіп жібере</w:t>
        <w:br/>
        <w:t>жаздайтын әрекеттерін айтпай жанап өте алмады. Олар-</w:t>
        <w:br/>
        <w:t>дың асыра сілтеген қимылдарынан қиянатшылықты бай-</w:t>
        <w:br/>
        <w:t>қайды, оның арты қасыретке апаратынын сезеді.</w:t>
        <w:br/>
        <w:t>Қолхоздастыру жұмысының тым асығыс, тығыз, то-</w:t>
        <w:br/>
        <w:t>палаң тигендей қауырт жүргізілгенін білеміз. Бейімбет-</w:t>
        <w:br/>
        <w:t>тің «Ұлбосын» әңгімесінде бір жерде 60 процент қана</w:t>
        <w:br/>
        <w:t>7</w:t>
        <w:br/>
        <w:t>бірге өлсем болмайтын ба еді?!» дегеп ой кіреді оган.</w:t>
        <w:br/>
        <w:t>Келе жатып, Мақтым ренжімесе, басқа байға тидің деп</w:t>
        <w:br/>
        <w:t>ашуланбаса», біржола қайтып келмек те болады.</w:t>
        <w:br/>
        <w:t>Қар басып қалған үйдің есігін зорға ашып, ішіне ене-</w:t>
        <w:br/>
        <w:t>ді. Өзі қалтырайды. Үн қатады, жауап ала алмайды.</w:t>
        <w:br/>
        <w:t>Терезенің көзін қардан аршып, жарық түскеннен кейін</w:t>
        <w:br/>
        <w:t>сығалап қарап еді «пештің жанында ұйлығып, бүк тұ-</w:t>
        <w:br/>
        <w:t>сіп, құшақтасып жатқан әкелі-балалы екеуіне көзі түс-</w:t>
        <w:br/>
        <w:t>ті». Іші елжіреп, қуанып, баласының бетінен сүймек бо-</w:t>
        <w:br/>
        <w:t>лады, «көзі адырайып, аузы ашылып, тісі ақсиып» жат-</w:t>
        <w:br/>
        <w:t>қан Мақтымды көреді. Шошып, не болғанын білмей</w:t>
        <w:br/>
        <w:t>Қүлпаш екеуін құшақтай құлайды. Күйеуі мен баласы</w:t>
        <w:br/>
        <w:t>өліп жатыр екен.</w:t>
        <w:br/>
        <w:t>Б. Майлин аяушылық, жанашырлық білдіріп жатқан</w:t>
        <w:br/>
        <w:t>жоқ. Қүлпаштың басынан өткен ауыр күндерін шынайы</w:t>
        <w:br/>
        <w:t>суреттей келе аштықтың қандай қасыреттерге апараты-</w:t>
        <w:br/>
        <w:t>нын әсерлі бейнелеген. Бұл зұлмат жалғыз бұл үйдің ба-</w:t>
        <w:br/>
        <w:t>сына ғана түскен жоқ. «Әй, рахымсыз аштық-ай! Кім-</w:t>
        <w:br/>
        <w:t>дерді жылатпады, кімдер жыламады!». Немесе «Әттепц</w:t>
        <w:br/>
        <w:t>аштық қылдың-ау!» деп жазушы бекер айтқан жоқ. Мұ-</w:t>
        <w:br/>
        <w:t>ның мәнісі -- елді жайлаған аштықтың әлегі аз болма-</w:t>
        <w:br/>
        <w:t>ғанын сездіреді.</w:t>
      </w:r>
    </w:p>
    <w:p>
      <w:r>
        <w:t>Соныц дәлеліне «Аштық құрбаны» деген тагы бір әң-</w:t>
        <w:br/>
        <w:t>гімесін алайық. «Қүлпаш» әңгімесімен үндес, сабақтас,</w:t>
        <w:br/>
        <w:t>мазмұндас жазылғанмен әңгіменіп шешімі басқаша тү-</w:t>
        <w:br/>
        <w:t>Йінделеді. Шығарма бірден былай басталады: «Боран.</w:t>
        <w:br/>
        <w:t>Қар бораны... Қар бораны емес-ау, қан бораны!.. Желі</w:t>
        <w:br/>
        <w:t>ұйтқып соққанда, тұншықтырып дем алгызбайды. Қары</w:t>
        <w:br/>
        <w:t>майда-жабысқақ емес, тікенектей қатты, бетке тисе қа-</w:t>
        <w:br/>
        <w:t>рып, қаны-сөліңді сорып алғандай».</w:t>
        <w:br/>
        <w:t>Табиғаттың дүлей шағын, бет қаратпайтып, жан ал-</w:t>
        <w:br/>
        <w:t>қымыңнан алып, тұншықтыратын, тұла бойынды кеулеп,</w:t>
        <w:br/>
        <w:t>денеңді мұздататын, тіпті өлім тырнағын батыратын тіл-</w:t>
        <w:br/>
        <w:t>сіз жаудың құтырынған мезгілін жазушы текке келтіріп</w:t>
        <w:br/>
        <w:t>отырган жоқ.</w:t>
        <w:br/>
        <w:t>Осының арты жақсылыққа апармайтынын, бір ойран-</w:t>
        <w:br/>
        <w:t>ның келе жатқанын сездіреді. Табиғаттағы құбылыстар-</w:t>
        <w:br/>
        <w:t>ды, өзгерістерді, құбылмалылықты шендестіру, салыс-</w:t>
        <w:br/>
        <w:t>тыру арқылы суреткер адам өміріндегі, ішкі дүниесінде-</w:t>
        <w:br/>
        <w:t>гі арпалыс, толқу-толғаныс, сезім иірімдеріне, іс-қимыл</w:t>
        <w:br/>
        <w:t>әрекеттеріне қарай жетелейді. Мына суреттеуден секем</w:t>
        <w:br/>
        <w:t>алып, онда қандай салмақ жатыр деп көңілің алаң-</w:t>
        <w:br/>
        <w:t>дайды.</w:t>
        <w:br/>
        <w:t>Қайрақбайдың «аласа, тар, қараңғы жер үйінің іші</w:t>
        <w:br/>
        <w:t>109</w:t>
        <w:br/>
        <w:t>Мақтымды аяп кетесің. Мына эпизод амалсыз аяныш</w:t>
        <w:br/>
        <w:t>туғызады. Даладан тықыр білініп, сықырлап есік ашы-</w:t>
        <w:br/>
        <w:t>лып үйге кірген Мақтымның сиқы мынадай: «Қыржиып</w:t>
        <w:br/>
        <w:t>тырысқан қысқа тон, қаудырап қатқан жаман тымақ,</w:t>
        <w:br/>
        <w:t>аяғында қонышынан басылған жыртық етік, мойнында</w:t>
        <w:br/>
        <w:t>дорбасы бар, жағы суалып, көзі адырайып, адам бейнесі</w:t>
        <w:br/>
        <w:t>кеткен біреу есіктен кірді»,- деп суреттейді оны. Бүрі-</w:t>
        <w:br/>
        <w:t>сіп, аш өзек болып жатқан баласы Қали үмітті жүзбен</w:t>
        <w:br/>
        <w:t>басын көтеріп:</w:t>
        <w:br/>
        <w:t>«-- Әке, келдің бе?!»-- дейді.</w:t>
        <w:br/>
        <w:t>«-- Келдім, қарағым!.. деп кемсендеп, қалтылдап,</w:t>
        <w:br/>
        <w:t>жыртық етігін сықырлатып, үйдің ортасындағы бағана-</w:t>
        <w:br/>
        <w:t>ның түбіне келіп Мақтым салбырап отыра кетті.</w:t>
        <w:br/>
        <w:t>Қали сүйретіліп тұрып, екі көзі Мақтымның мойнын-</w:t>
        <w:br/>
        <w:t>дағы дорбада, ептеп басып жақындады.</w:t>
        <w:br/>
        <w:t>Мақтым жылап қоя берді,</w:t>
        <w:br/>
        <w:t>-- Қалқам-ау, дым жоқ!</w:t>
        <w:br/>
        <w:t>Қүлпаш та жылады».</w:t>
        <w:br/>
        <w:t>Дәрменсіз не қылған сорлы деп зығырданың қайнап,</w:t>
        <w:br/>
        <w:t>ұрысқандай болсаң да, Мақтымның жәйін ешкімнің ба-</w:t>
        <w:br/>
        <w:t>сына бермесін дегендей аяп күйзелесің. «Қедейдің аузы</w:t>
        <w:br/>
        <w:t>кер ауыз» демекші алты ай ала жаз бойы бай үшін ең-</w:t>
        <w:br/>
        <w:t>бек етіп, оның ақысына тышқақ лақ та ала алмайтын</w:t>
        <w:br/>
        <w:t>кедейдің аузы қурап, аш өзек болып отырғаны мынау.</w:t>
      </w:r>
    </w:p>
    <w:p>
      <w:r>
        <w:t>Жарық “дүниеде жүріп, өмір сүру үшін мына тығы-</w:t>
        <w:br/>
        <w:t>рықтан шығар жол қайсы? Өзі үшін, жанұясы үшін әу-</w:t>
        <w:br/>
        <w:t>леттілерге қанша еңбек сіңірсе де шыр бітпеген, шаруа-</w:t>
        <w:br/>
        <w:t>сы оңалмаған Мақтымның несі бар? Ештеңе құралып</w:t>
        <w:br/>
        <w:t>жиналмаған. Мал жиып өсірер болса, өрісі қайсы? Қү-</w:t>
        <w:br/>
        <w:t>шін жалдамақ ойы болса, бойдан қуат кеткенде ол кім-</w:t>
        <w:br/>
        <w:t>ге қажет? Қылшылдаған кезінде осыпдай жағдайға жет-</w:t>
        <w:br/>
        <w:t>кен онын қайыршылағаннан басқа несі қалды? Сөйтіп</w:t>
        <w:br/>
        <w:t>күн көрейін десе ел іші де тұралап қалды. Бірен-саран</w:t>
        <w:br/>
        <w:t>бай үй жарытып не бере қояды. Ойлайтын ой да қал-</w:t>
        <w:br/>
        <w:t>мады. «Мақтым бағанға сүйеніп әлі отыр. Оқта-санда</w:t>
        <w:br/>
        <w:t>үһілейді». Қүлпаштың «Біз, осы қайтеміз?» деген сұра-</w:t>
        <w:br/>
        <w:t>ғына не жауап берерін де білмейді. Қүлпаш «Біз өлмей-</w:t>
        <w:br/>
        <w:t>Міз бе?» дегеніне «Өлетін шығармыз!» деп өлмелі жа-</w:t>
        <w:br/>
        <w:t>уап қатады.</w:t>
        <w:br/>
        <w:t>Әңгіменің басында терең ойға шомған Қүлпаштың</w:t>
        <w:br/>
        <w:t>енді бір тәуекелге баспақ ниеті бар. «Іші қабысып, жү-</w:t>
        <w:br/>
        <w:t>регі қарайып, көзі бұлдырап, өлім сағатын күтіп» құр</w:t>
        <w:br/>
        <w:t>отыра бергеннен не шығады. Жылады, сықтады, көздің</w:t>
        <w:br/>
        <w:t>бүртік-бүртік ыстық жасы үстіндегі жарғақ тонның омы-</w:t>
        <w:br/>
        <w:t>5Ы 107</w:t>
        <w:br/>
        <w:t>адамдар қатарына тіпті де жатқызудың жөні жоқ. Еке-</w:t>
        <w:br/>
        <w:t>уінің тапырық, асау мінездеріне күле карап, мін айтып</w:t>
        <w:br/>
        <w:t>келсек, онымыз тереңірек сараламауымыздан ба деп ой-</w:t>
        <w:br/>
        <w:t>лаймыз. Бәріне немқұрайды, немкетті қарап, бас шұл-</w:t>
        <w:br/>
        <w:t>ғып, иекті қағып отыра беретіндер бар да, арасынан бір</w:t>
        <w:br/>
        <w:t>«тентек» шығып, шындықты жасқанбай, қорқып-үрікпей</w:t>
        <w:br/>
        <w:t>бетке айтатындар бар. Ондай жәйттер өмірде аз ба?</w:t>
        <w:br/>
        <w:t>Дайрабай мен Мұқышты сондай «тентекке» жатқыза</w:t>
        <w:br/>
        <w:t>аламыз. Олар көз шығарып, бас жаратын «тентектер»</w:t>
        <w:br/>
        <w:t>емес, шындық үшін шырылдап, асыра сілтеуді көріп, со-</w:t>
        <w:br/>
        <w:t>ған қарсылық білдіріп жүрген жандар екен. Бірақ, олар-</w:t>
        <w:br/>
        <w:t>ды айналасындағылар түсінбейді, өйткені олардың өресі</w:t>
        <w:br/>
        <w:t>де асып тұрған жоқ. Ал әр түрлі өкілдер олардың айт-</w:t>
        <w:br/>
        <w:t>қандарының байыбына барып тындамайды, келемеждеп</w:t>
        <w:br/>
        <w:t>күлкіге айналдырады. Сөйтіп, жұртқа жұғымсыз етеді.</w:t>
        <w:br/>
        <w:t>Дайрабай мен Мұқыш неге даукес, неге шатақ шы-</w:t>
        <w:br/>
        <w:t>ғарғыш? Мінез мінезбен, ал олардың сондай әрекеттер-</w:t>
        <w:br/>
        <w:t>ге баруының себебі не?</w:t>
        <w:br/>
        <w:t>«Даудың басы -- Дайрабайдың көк сиыры» әңгіме-</w:t>
        <w:br/>
        <w:t>сінде автор мына бір оқиғаны алға тартады. Бұрын құ-</w:t>
        <w:br/>
        <w:t>рылған артельге ауданнан келген қызметкер малдың бә-</w:t>
        <w:br/>
        <w:t>рін ортаға түсіреді, артельді коммунага айналдырады.</w:t>
        <w:br/>
        <w:t>Оның бүл ісін жазушының өзі де асыра сілтеу деп біле-</w:t>
        <w:br/>
        <w:t>ді. Ал артель басқармасы одан да асып түсіп, «біреудің</w:t>
        <w:br/>
        <w:t>торпағын, біреудің тайыншасын, біреудін тайын алып»,</w:t>
        <w:br/>
        <w:t>сатқан, сойған. Соның ішінде «бір шелек сүт беретін</w:t>
        <w:br/>
        <w:t>Дайрабайдың көк сиыры да кетіпті». Дайрабайдың жал-</w:t>
        <w:br/>
        <w:t>ғыз сиыры еді. Осыдан кейін жұрт артельге кіруге де,</w:t>
        <w:br/>
        <w:t>шығуға да ерікті деп екі ұдай болып таласады.</w:t>
        <w:br/>
        <w:t>Ауданнан өкіл келіп, жиналыс өтеді. Дайрабай сөй-</w:t>
        <w:br/>
        <w:t>лейді. Кейбіреулер «ал көк сиыр басталды» деп кекетіп,</w:t>
        <w:br/>
        <w:t>қақпайлай бастағанда ол «Мен айтсам -- мұңымды ай-</w:t>
        <w:br/>
        <w:t>там. Мұңымды айтуға еріктімін» дейді. Бұл сөзде күлкі</w:t>
        <w:br/>
        <w:t>шақыратын артық кеткен не бар? Жөн сөз емес пе?</w:t>
      </w:r>
    </w:p>
    <w:p>
      <w:r>
        <w:t>«-- Уа, жолдас, «көк сиырдың дауы»-- деп жүрт кү-</w:t>
        <w:br/>
        <w:t>лер. Жұртқа күлкі болғанмен маған күлкі емес, мен</w:t>
        <w:br/>
        <w:t>жолсыз істі айтпай тұра алмаймын. Жүздерін жырта-</w:t>
        <w:br/>
        <w:t>жырта айтамын!»-- деп бастайды ол сөзін. Шынында</w:t>
        <w:br/>
        <w:t>бостан бос сиырын алып, жоқ қып жіберген соң, қалай</w:t>
        <w:br/>
        <w:t>ол дауласпауға тиіс. Ондай қүқы жоқ па? Оның орнын-</w:t>
        <w:br/>
        <w:t>да басқа біреу болса, ат бауырына алып ол да туламай,</w:t>
        <w:br/>
        <w:t>жоғын жоқтамай тұра ала ма? Ендеше Дайрабайдікі</w:t>
        <w:br/>
        <w:t>жөн емес пе?</w:t>
        <w:br/>
        <w:t>Дайрабай сөйлеймін деп көп былықтың да бетін аша-</w:t>
        <w:br/>
        <w:t>14</w:t>
        <w:br/>
        <w:t>көрсетілуін қайта оқығанда сезіп, басқадай әсерде</w:t>
        <w:br/>
        <w:t>қаламыз. Сөйтіп, аштық туралы да, халықты ашаршы-</w:t>
        <w:br/>
        <w:t>лыққа әкеле жатқан, ел түсінбей, бар пейілімен қабыл-</w:t>
        <w:br/>
        <w:t>дай алмай отырған, күшпен, әкімшілдікпен жүзеге асы-</w:t>
        <w:br/>
        <w:t>рылып жүрген істерді Б. Майлин өте білгірлікпен, епті-</w:t>
        <w:br/>
        <w:t>Лікпен, қиюластыра, ретін тауып көркем тілмен жазып</w:t>
        <w:br/>
        <w:t>кеткен.</w:t>
        <w:br/>
        <w:t>Қостанай облысының әкімі Кенжебек УҚИН-</w:t>
        <w:br/>
        <w:t>ГЕ, Қазақстанның халық жазушысы Ғафу ҚА-</w:t>
        <w:br/>
        <w:t>ИЙЫРБЕҚОВКЕ, «Қазақ әдебиеті» газетінің</w:t>
        <w:br/>
        <w:t>бас редакторы Оралхан БӨКЕЙГЕ</w:t>
        <w:br/>
        <w:t>АРНАЙЫ ХАТ</w:t>
        <w:br/>
        <w:t>Аты кең дүниеге мәшһүр жазушымыз Ғ. Мүсірепов</w:t>
        <w:br/>
        <w:t>алыптар тобы атаған С. Сейфуллиннің, І. Жансүгіровтің</w:t>
        <w:br/>
        <w:t>және Б. Майлиннің туғанына 100 жыл толуы жақындап</w:t>
        <w:br/>
        <w:t>келеді. Мен Бейімбеттің өмірі мен қаламгерлік жолын</w:t>
        <w:br/>
        <w:t>зерттеу ісіне өз үлесімді азды-көпті қосып жүрмін. Ол</w:t>
        <w:br/>
        <w:t>туралы жазған, жарық көрген кітаптарым да, мақала-</w:t>
        <w:br/>
        <w:t>ларым да баршылық. Бұл реттегі еңбектерімнің риза-</w:t>
        <w:br/>
        <w:t>шылықпен бағаланып келе жатқанын «Қазақ әдебиеті»,</w:t>
        <w:br/>
        <w:t>«Егеменді Қазақстан» газеттерін және «Жұлдыз» жур-</w:t>
        <w:br/>
        <w:t>налын мұқият оқып жүргендер білсе керек. Б. Майлиннің</w:t>
        <w:br/>
        <w:t>зерттелінбей, ашылмай жатқан қырлары көп. Ол жа-</w:t>
        <w:br/>
        <w:t>йында деректер іздеу, салыстыру, зерттеу ісін әлі де</w:t>
        <w:br/>
        <w:t>жалғастырып жатқан жайым бар.</w:t>
        <w:br/>
        <w:t>Ендеше Б. Майлиннің жүз жылдығын атап өтуге</w:t>
        <w:br/>
        <w:t>орай өзімнің ой-пікірлерімді көпшілікпен, Сіздермен бө-</w:t>
        <w:br/>
        <w:t>Лісуге хұқым бар. Сіздерге дұғай сәлем жолдай отырып,</w:t>
        <w:br/>
        <w:t>бірнеше мәселеге, талап-тілекке көңілдеріңізді аударсам</w:t>
        <w:br/>
        <w:t>деймін. «Қазақ әдебиеті» газеті арқылы Үкімет басшы-</w:t>
        <w:br/>
        <w:t>ларының да, Жазушылар одағының да құлағына жетер.</w:t>
        <w:br/>
        <w:t>Ең алдымен арқаны кеңге салмай, артқа ығыстыра</w:t>
        <w:br/>
        <w:t>бермей, кешеуілдетпей, кейін қапы қалыппыз, уақыт ты-</w:t>
        <w:br/>
        <w:t>гыз болып қалды деп асығыстық-үсігістік жасамау үшін</w:t>
        <w:br/>
        <w:t>ұлы жазушының бір гасырға толатын мерейтойын өткізу</w:t>
        <w:br/>
        <w:t>жөніндегі Үкімет комиссиясын құру керек деп білемін.</w:t>
        <w:br/>
        <w:t>Торқалы бұл той бұрынғыдан көш ілгері дәрежеде өткі-</w:t>
        <w:br/>
        <w:t>зілуі тиіс.</w:t>
        <w:br/>
        <w:t>Осынау атаулы оқиғаға орай Бейімбеттің мұрасын</w:t>
        <w:br/>
        <w:t>толық шығарса нұр үстіне нұр болар еді. Бұған дейін</w:t>
      </w:r>
    </w:p>
    <w:p>
      <w:r>
        <w:t>Н9</w:t>
        <w:br/>
        <w:t>ретті оқығанда денең түршігіп, бойың мұздап қоя бере-</w:t>
        <w:br/>
        <w:t>ді. Боран бұрынғыдан күшейе түскен. Қараша үйдің іші,</w:t>
        <w:br/>
        <w:t>ондағы адамдардың көңіл-күйлері, тұманданған сана,</w:t>
        <w:br/>
        <w:t>зіл батпан ойлары, шұрқыраған іш құрылыстары сондай</w:t>
        <w:br/>
        <w:t>әлем-тапырық, алай-дүлей. Қорқыныш, үрей торлаған.</w:t>
        <w:br/>
        <w:t>Шырынкүл қызына кибіжіктеп, орағытып отырып то-</w:t>
        <w:br/>
        <w:t>қалдыққа бермек болған шешімдерін әрең айтады. «Қо-</w:t>
        <w:br/>
        <w:t>лымнан келетін нәрсе болса, басымды құрбан қылсам</w:t>
        <w:br/>
        <w:t>да, сендерді құтқарар едім, бірақ қайтейін!..» деп тау-</w:t>
        <w:br/>
        <w:t>сылып отырған Дәмеш қандай жол барын сұрап шеше-</w:t>
        <w:br/>
        <w:t>сін қаузай береді. «Тым болмаса, өзіміз құтыла алма-</w:t>
        <w:br/>
        <w:t>сақ, Таңсықты құтқарайық!..» дейді ол. Шырынкүл бір</w:t>
        <w:br/>
        <w:t>жолдың табылып отырғанын, оны істесе, бәрінің де өлім-</w:t>
        <w:br/>
        <w:t>нен құтылатынын сөз еткенде Дәмеш соны тезірек</w:t>
        <w:br/>
        <w:t>айтуын қалайды. Ақыры, шешесі алыстан әнгімелеп, қы-</w:t>
        <w:br/>
        <w:t>зын құрбан қылғалы, сатқалы отырғанын алдына жай-</w:t>
        <w:br/>
        <w:t>ғанда Дәмештің «жүрегі мұздай боп тұла бойы қалты-</w:t>
        <w:br/>
        <w:t>рап», «көзден шұбырған жас бетін бояп, қойнына құйы-</w:t>
        <w:br/>
        <w:t>лып, отырған жерінде қалшиып қатып қалады». Шешеге</w:t>
        <w:br/>
        <w:t>Де, қызына да онай емес. Әй, аштық-ай, анаға тіс жарып</w:t>
        <w:br/>
        <w:t>аузынан ШИНМале сөзді айтқызды, қыздың ағыл-тегіл</w:t>
        <w:br/>
        <w:t>жасын ағызды. Барар жер, басар тау қалмаған соң, қай-</w:t>
        <w:br/>
        <w:t>теді олар. Дәмеш қиналады, қан жылайды, көнеді. «Сен-</w:t>
        <w:br/>
        <w:t>дер үшін, жас нәресте Тансық үшін, бір түгіл мың</w:t>
        <w:br/>
        <w:t>басым болса да қидым. Мен құрбан! Мен аштық құрба-</w:t>
        <w:br/>
        <w:t>ны»,-- деп келісім береді. Дәмеш бір сөзді адам боп сүй-</w:t>
        <w:br/>
        <w:t>сінтеді. Айтқанында тұруы -- ар-намысты азаматтың бел-</w:t>
        <w:br/>
        <w:t>гісі. Бұл қасиетімен ер адамнан асып түспесе, кем емес</w:t>
        <w:br/>
        <w:t>екендігін байқатты. Жазушы ойы, қаламы оны сондай</w:t>
        <w:br/>
        <w:t>жағымды кейіпкер етіп суреттеуге тартып отырған. Әри-</w:t>
        <w:br/>
        <w:t>не, Дәмешке жаның ашиды, бүйрегің бұрады, шалға</w:t>
        <w:br/>
        <w:t>барғанын құптамайтындай боласың, бірақ жазушы ше-</w:t>
        <w:br/>
        <w:t>берлігінің өзі сонда, қыздың сондай қадамға баруына</w:t>
        <w:br/>
        <w:t>сенесің, иланасың. Дәмешке тіпті ризасың, оны жақсы</w:t>
        <w:br/>
        <w:t>көріп қаласың. Ол өз басына өлім тілесе де, әке-шешесі-</w:t>
        <w:br/>
        <w:t>не, жалғыз інісіне оны тілей алмады, олардың өлімнен</w:t>
        <w:br/>
        <w:t>құтылғанын көруді армандады. Өзін құрбан етіп, үй-</w:t>
        <w:br/>
        <w:t>ішін өлуден құтқарғанмен Тілеумагамбеттен көрген те-</w:t>
        <w:br/>
        <w:t>періші аз емес еді. Бай уәдесінде тұрмай жаз шыққан</w:t>
        <w:br/>
        <w:t>соң, «қыстай тамағымды жедің, енді, өте!»-- деп Қай-</w:t>
        <w:br/>
        <w:t>рақбай мен Шырынкүлді жібермейді. Біреуі байдың ко-</w:t>
        <w:br/>
        <w:t>Йын бағады, бірі отын жағып, күліп шыгарады, ал Таң-</w:t>
        <w:br/>
        <w:t>сық бала бұзау соңына түседі. Бәйбішеден еститіндері</w:t>
        <w:br/>
        <w:t>«Тұқымы жарымаған, қаңғырған» деген қаңқу сөз, сө-</w:t>
        <w:br/>
        <w:t>12</w:t>
        <w:br/>
        <w:t>са, жабулы қазан жабулы қала берер еді ғой. Әрине, қол-</w:t>
        <w:br/>
        <w:t>хозды тәуір деген сөз санасына сіңіп қалған Дайрабай-</w:t>
        <w:br/>
        <w:t>дың одан кеткісі жоқ. Қалайда ол бір нәрсеге қол</w:t>
        <w:br/>
        <w:t>жеткізді. Жоғарыдан келген өкіл бұл науқанның қатаң</w:t>
        <w:br/>
        <w:t>атқарылғанын, шоқпар алдымен кедейлерге тигенін, оған</w:t>
        <w:br/>
        <w:t>кінәлі аудан өкілдері екенін мойындады. Бірақ, қандай</w:t>
        <w:br/>
        <w:t>шара қолданылады, не істеледі, ол жағын өкіл айтып</w:t>
        <w:br/>
        <w:t>кетті. Мұнда да бір гәп болуы керек. Тегі әртүрлі нұс-</w:t>
      </w:r>
    </w:p>
    <w:p>
      <w:r>
        <w:t>қаулар сол жоғарыдан түспеуші ме еді. Ал Дайрабай,</w:t>
        <w:br/>
        <w:t>баяғы қалпы, «Мен айтсам, артель басқармасының жол-</w:t>
        <w:br/>
        <w:t>сыз жұмысын айттым. Қашан да болсам, айтам» деп өз</w:t>
        <w:br/>
        <w:t>принципінде қалды.</w:t>
        <w:br/>
        <w:t>Ал Мұқыштың кейпі, әрекеті басқаша. Ол «төртбақ,</w:t>
        <w:br/>
        <w:t>теке көз, шалбар бет қара» адам. Екпіні сең бұзғандай</w:t>
        <w:br/>
        <w:t>боп жүреді. Ашуланганда сұрланып, сақалы шошаңдап,</w:t>
        <w:br/>
        <w:t>көзі шапыраштанып ұясынан шығып кетеді. Сөйлегенде</w:t>
        <w:br/>
        <w:t>«оңшыл», «солшыл» деп бүйі тигендей қылады жұртты.</w:t>
        <w:br/>
        <w:t>Өз қулығы өзіне жетеді, колхозға кірмеу үшін адамдар-</w:t>
        <w:br/>
        <w:t>дың арасында ірткі салады. Тағы басқа да кемшіліктері</w:t>
        <w:br/>
        <w:t>жоқ емес. Бірақ, курске адам жіберуге орын келгенде</w:t>
        <w:br/>
        <w:t>соган сұранпса оны бастығы жібермейді. Сондықтан ол</w:t>
        <w:br/>
        <w:t>қатты ренжулі. Еріксіз колхозға енгізілген ол одан шы-</w:t>
        <w:br/>
        <w:t>ғып кетіп, жеке шаруа болады. Бұл әңгімеде де ауылда</w:t>
        <w:br/>
        <w:t>өткен жиналыстан шатақ шығады. Оған қатысып отыр-</w:t>
        <w:br/>
        <w:t>ған өкілге «Мұқыш дейтін белсендіміз болатын» деп ке-</w:t>
        <w:br/>
        <w:t>кете таныстырады оны. Баяндамадан кейін бірінші бо-</w:t>
        <w:br/>
        <w:t>лып Мұқыш сұрақ қояды.</w:t>
        <w:br/>
        <w:t>«-- Қолхоздан шығып, жеке шаруа болып отыруға</w:t>
        <w:br/>
        <w:t>ерік пе?»-- деп сұрайды. Жөнімен қойылған сауал. Ба-</w:t>
        <w:br/>
        <w:t>сын ашып алғысы келеді. Оң жауап күтеді. Оған басқар-</w:t>
        <w:br/>
        <w:t>ма агасы түсіндірудің орнына, ашуланып, жақтырмай:</w:t>
        <w:br/>
        <w:t>-- «Ерік» емес деп айтқан адам болып па еді?-- деп</w:t>
        <w:br/>
        <w:t>өзі ілінісе кетеді. Мінезі шатақ Мұқыш оған төзсін бе?</w:t>
        <w:br/>
        <w:t>Ашуы келе ме, келмей ме? Басындағы елтірі бөрікті</w:t>
        <w:br/>
        <w:t>алып ұрып, құрым киіздің тозаңын бұрқ еткізіп ашуға</w:t>
        <w:br/>
        <w:t>басады, «мені ауызға қақты, сөйлетпейді. Мұнысы «асы-</w:t>
        <w:br/>
        <w:t>ра сілтеушілік!..» Мұнысы «төрешілдік!..» деп жөнеледі.</w:t>
        <w:br/>
        <w:t>Егер басқарма ілініспей дұрыс жауабын берсе, Мұқыш</w:t>
        <w:br/>
        <w:t>өйтпес пе еді, қайтер еді. Кемшілікті Мұқыштан ғана</w:t>
        <w:br/>
        <w:t>емес, басқалардан да ацғармайтынымыз бір жақты ға-</w:t>
        <w:br/>
        <w:t>на айыптауға соқтырып жүр. Топшылауымыз да, түйге-</w:t>
        <w:br/>
        <w:t>німіз де толық болмай, бір жақты талдап жүріппіз.</w:t>
        <w:br/>
        <w:t>Мұқышты колхоз жиналысында талқыға салып, өлтіре</w:t>
        <w:br/>
        <w:t>сынайды. Ол сонда да мойымай, бой бермей «Бұл--</w:t>
        <w:br/>
        <w:t>116</w:t>
        <w:br/>
        <w:t>гіс. Әңгіменің соңында, Дәмештің хатында айтылғандай,</w:t>
        <w:br/>
        <w:t>оған өз теңі табылып, сәбилі болып, жақсы тұрмысқа</w:t>
        <w:br/>
        <w:t>жеткенін көреміз.</w:t>
        <w:br/>
        <w:t>Аштықтың әлегі жалғыз Қайрақбай жанұясына ға-</w:t>
        <w:br/>
        <w:t>на емес, бүкіл елге түскенін бұл әңгімеден де байқай-</w:t>
        <w:br/>
        <w:t>мыз. Б. Майлин өзінің авторлық сөзімен жұрттың шұ-</w:t>
        <w:br/>
        <w:t>бырып кетіп, жүрегі үзіліп аштан қырылып жатқанын,</w:t>
        <w:br/>
        <w:t>әке-шешесі үшін құрбандыққа шалынып, Дәмеш сияқты</w:t>
        <w:br/>
        <w:t>қыздар құнсыз сатылып кеткенін баяндайды. Олай бол-</w:t>
        <w:br/>
        <w:t>са Дәмештің басынан кешкені басқа қыздардың да өмі-</w:t>
        <w:br/>
        <w:t>рінде болған. Аштықтың көрсетпегені, істетпегені жоқ</w:t>
        <w:br/>
        <w:t>қой, сондықтан жазушы осы әңгімесінде де «Әй, аштық.</w:t>
        <w:br/>
        <w:t>Әй, аштық, қылдың-ау!..» деп ызаға бой алдырады, зы-</w:t>
        <w:br/>
        <w:t>гырданы қайнайды.</w:t>
        <w:br/>
        <w:t>«Жуанның жіңішкеріп, жіңішкенің үзілгеніндей» жай-</w:t>
        <w:br/>
        <w:t>лаған аштық әуелі сіңірі шыққан кедейлерді титықта-</w:t>
      </w:r>
    </w:p>
    <w:p>
      <w:r>
        <w:t>тады. Байларға да өзінің ашқарақ тілін сұққылайды.</w:t>
        <w:br/>
        <w:t>Алайда алдымен кедейлердің соры қайнайды. Қедейге</w:t>
        <w:br/>
        <w:t>жаны жақын Б. Майлин әуелі аштық кезінде тұлдыры</w:t>
        <w:br/>
        <w:t>жоқ сондайлардың құрбан болу жөніндегі құбылыстар-</w:t>
        <w:br/>
        <w:t>ды келісті суреттей отырып көз жеткізеді. Осы тақырып-</w:t>
        <w:br/>
        <w:t>қа батыл қалам сілтейді.</w:t>
        <w:br/>
        <w:t>Екі әңгіменің құндылығы сол кездегі үлкен пробле-</w:t>
        <w:br/>
        <w:t>маны ізін суытпай шапшаң жазып, жұртшылықтың на-</w:t>
        <w:br/>
        <w:t>зарын аударуында. Әңгіме деп аталғаны болмаса, бұл</w:t>
        <w:br/>
        <w:t>туындылар повестен кем емес.</w:t>
        <w:br/>
        <w:t>Отызыншы жылдары қолдан жасалған ашаршылық-</w:t>
        <w:br/>
        <w:t>тың төңірегінде қазір көп сөз болып жүр. Үш миллион-</w:t>
        <w:br/>
        <w:t>ға жуық қазақтың қырылғаны да белгілі. Қүштеп</w:t>
        <w:br/>
        <w:t>меншікті тартып алудың салдары аштыққа әкеп тірегені</w:t>
        <w:br/>
        <w:t>анықталды. Ал, сол күштеу, асыра сілтеу жайында</w:t>
        <w:br/>
        <w:t>Б. Майлин де жазған. Жазушы шығармаларына сына-</w:t>
        <w:br/>
        <w:t>лап енгізілген сондай құбылыстар бұдан бұрын көзге</w:t>
        <w:br/>
        <w:t>ілінбей, еленбей келген сияқты.</w:t>
        <w:br/>
        <w:t>«Даудың басы-- Дайрабайдың көк сиыры» және</w:t>
        <w:br/>
        <w:t>«Арыстанбайдың Мұқышы» деген екі әңгімесіне қайта</w:t>
        <w:br/>
        <w:t>үңіліп қарасақ, кейіпкерлердің бұрын байқамай жүрген</w:t>
        <w:br/>
        <w:t>қырларын аңғарамыз. Дайрабай даушыл, адамның ба-</w:t>
        <w:br/>
        <w:t>сын қатыратын сөзуар, ал Мұқыш өктем мінезді, өз айт-</w:t>
        <w:br/>
        <w:t>қанынан қайтпайтын, бір беткей, шатақшыл бейнеде кө-</w:t>
        <w:br/>
        <w:t>рінетін секілді. Әрине, әркімде туа біткен мінез, қалып-</w:t>
        <w:br/>
        <w:t>тасқан құлық, өз ортасына орай түйсік-түсінік, ой-сана</w:t>
        <w:br/>
        <w:t>болатынын анық. Көзі ашық емес, қараңғы, оқып санасы</w:t>
        <w:br/>
        <w:t>көтерілмеген екеуіне де кешіріммен қарасақ, ақымақ</w:t>
        <w:br/>
        <w:t>13</w:t>
        <w:br/>
        <w:t>рауынан сырғанап» етегіне төгілді. Мақтымға сүйіп қо-</w:t>
        <w:br/>
        <w:t>сылған, «Екеуімізді қара жер айырар» деп серттескен</w:t>
        <w:br/>
        <w:t>кезінен тату-тәтті жақсы өмір сүрген Қүлпаш енді қый-</w:t>
        <w:br/>
        <w:t>налды, қамықты, өзегі өртенді. Қайғы-қасырет есін тор-</w:t>
        <w:br/>
        <w:t>лады. Ол да санасы сарсылып шығар амалын іздейді.</w:t>
        <w:br/>
        <w:t>Бірақ, таба алмайды, тығырыққа тіреледі. Сондай кез-</w:t>
        <w:br/>
        <w:t>де туған сіңлісі Раушан келіп Қүлпашты Жұмағазы</w:t>
        <w:br/>
        <w:t>байға ти деп азғырады. «Осы жаманмен біраз күн өмір</w:t>
        <w:br/>
        <w:t>өткіздің гой... Ендігі калған өміріңді қорлыққа салма...»,</w:t>
        <w:br/>
        <w:t>Жұмағазыға «тисең өзің хан, өзің би боласың», «мына</w:t>
        <w:br/>
        <w:t>күйіңмен ұзаққа бармай өлесің... Енді сөзді қойып, со-</w:t>
        <w:br/>
        <w:t>ғап ти!» деп азғырған Раушанға келісім бермей қобал-</w:t>
        <w:br/>
        <w:t>жыған Қүлпаш әуелде толқулы еді. Көнбеп еді. Рау-</w:t>
        <w:br/>
        <w:t>шанды байдың жіберіп отырғанын, оның үйінде бәрі бар</w:t>
        <w:br/>
        <w:t>екенін біледі Қүлпаш. Алайда қыздай қосылған, ұнатып</w:t>
        <w:br/>
        <w:t>қосылған жары Мақтымды, өз құрсағынан шыққан ба-</w:t>
        <w:br/>
        <w:t>ласы Қалиды қимайды. Ақыры көнгендей сыңайға ке-</w:t>
        <w:br/>
        <w:t>леді. Өйтпейін деп қанша шыдаса да азгырудан басы</w:t>
        <w:br/>
        <w:t>айналып, дал болады. Әсіресе, бойын да, ойын да аштық</w:t>
        <w:br/>
        <w:t>алған Құлпаштың көне кетуін келтіру үшін Б. Майлин</w:t>
        <w:br/>
        <w:t>мынадай штрихты шебер қолданады. Ары деп, бері деп</w:t>
        <w:br/>
        <w:t>жөнге келтіре алмаған Раушан:</w:t>
        <w:br/>
        <w:t>-- ..Не бар тамақ соның үйінде. Бұзылмаған қазы,</w:t>
        <w:br/>
        <w:t>бүрулі ет, шұжықтың саны жоқ... Әлі күнгі дастарқан-</w:t>
        <w:br/>
        <w:t>нан наны үзілген емес»,-- дейді. Буынды жерге тиген</w:t>
        <w:br/>
        <w:t>соц Қүлпаштын әбден есі кетеді. Аузынан суы ағып, жү-</w:t>
      </w:r>
    </w:p>
    <w:p>
      <w:r>
        <w:t>регі дүпілдеп, көзі қарауытып еркі кете бастайды. Ақы-</w:t>
        <w:br/>
        <w:t>ры «Қарағым-ай, өздерің білші... Мен естен танған кісі</w:t>
        <w:br/>
        <w:t>ғой!..» дейді. Соның өзінде де «тием» деуге көңілі дауа-</w:t>
        <w:br/>
        <w:t>ламайды, аузы бармайды. Аштық, сөйтіп, әуелі буын-</w:t>
        <w:br/>
        <w:t>буынын алып, өзегін талдырса, одан кейін ой-санасын</w:t>
        <w:br/>
        <w:t>тұмандатып, ақыл-есінен айырды, ал түбінде адамдық</w:t>
        <w:br/>
        <w:t>арын сатқызды, ана деген ардақты атты аяққа таптат-</w:t>
        <w:br/>
        <w:t>ты. Өз басының қамын күйттеп амалсыздыққа ұрынған</w:t>
        <w:br/>
        <w:t>Қүлпаштың «екеумізді қара жер айырар» деген Мақтым-</w:t>
        <w:br/>
        <w:t>ды, жалғыз ұлы Қалиды өлімге қиып тастап кетуі арлы</w:t>
        <w:br/>
        <w:t>жанға сын. Жазушы өлсең өл, бірақ арыңнан айрылма</w:t>
        <w:br/>
        <w:t>деген ой тастайды. Әлденіп, қуаттанып алғаннан кейін</w:t>
        <w:br/>
        <w:t>Қүлпаштың ары оянса керек, жиырма күннен соң «қа-</w:t>
        <w:br/>
        <w:t>лың күртіктен мұржасы зорға көрініп тұрган шеткергі</w:t>
        <w:br/>
        <w:t>үйге» (өзінің үйіне) келді. Бірақ, кешікті ол. Бай үйінде</w:t>
        <w:br/>
        <w:t>тоқалдың күнін көріп, қабағы ашылмай күйеуі мен</w:t>
        <w:br/>
        <w:t>баласын сағынған ол екеуін «ренжітіп, өзінің бассауға</w:t>
        <w:br/>
        <w:t>қылып кеткенін» ар көре бастайды. «Өлсем, солармен</w:t>
        <w:br/>
        <w:t>108</w:t>
        <w:br/>
        <w:t>МАЗМҰНЫ</w:t>
        <w:br/>
        <w:t>Талантты да тағанды журналет ........ 3</w:t>
        <w:br/>
        <w:t>Жазушы өміініңі бр бөлей, 22,225. 14</w:t>
        <w:br/>
        <w:t>Жастарға жаны жақын еді . 4...</w:t>
        <w:br/>
        <w:t>«Еңбекші қазақ» газеті жоне Беймбеб 000000000: 26</w:t>
        <w:br/>
        <w:t>«Ауыл» газеті және Бйімбт ......... 36</w:t>
        <w:br/>
        <w:t>Бігірлік Пн пеЕРЛЕД,.22..2.., 2 48</w:t>
        <w:br/>
        <w:t>Өнер мұрасы - халық игілігі ; 2... 73</w:t>
        <w:br/>
        <w:t>Қаламгер шығармаларының әсемдік әлегі) 2.0.04 2... 76</w:t>
        <w:br/>
        <w:t>Бейімбет аштық туралы жады м? ....... 106</w:t>
        <w:br/>
        <w:t>Қайран Би-- ағаға . . 4.2,2...,.,....,12</w:t>
        <w:br/>
        <w:t>Қаңқайып қалған қара таС. 22, 22.2,.....к 19</w:t>
        <w:br/>
        <w:t>Ғылыми-көпшілік әдебиеті</w:t>
        <w:br/>
        <w:t>Тоқтар Бейісқұлов</w:t>
        <w:br/>
        <w:t>Редакторы М. Әкімжанов</w:t>
        <w:br/>
        <w:t>Суретшісі К. Бекенов</w:t>
        <w:br/>
        <w:t>Көркемдеуші редакторы Г. Горелов</w:t>
        <w:br/>
        <w:t>Техникалық редакторы 4. Ткаченко</w:t>
        <w:br/>
        <w:t>ИБ М 5269</w:t>
        <w:br/>
        <w:t>Теруге берілген күні 1.04.94, Басуга қол қойылған күні 15.08.94. Форматы</w:t>
        <w:br/>
        <w:t>84Х108),), Қағазы типограф. Гаринтурасы әдеби. Шартты баспа табағы 7,14.</w:t>
        <w:br/>
        <w:t>Шарты бояу-әріп таңбасы 7,46. Есепке алынатын баспа табағы 7,58. Таралымы</w:t>
        <w:br/>
        <w:t>6000 дана. Тапсырысы 29287. Бағасы келісім бойынша.</w:t>
        <w:br/>
        <w:t>Қазақстан Республикасы Баспасөз жоне бұқаралық ақпарат министрлігінің</w:t>
        <w:br/>
        <w:t>Халықтар достығы орденді «Қазақстан» баспасы, 480124, Алматы қаласы,</w:t>
        <w:br/>
        <w:t>Абай даңғылы, 143.</w:t>
        <w:br/>
        <w:t>Қазақстан Республикасы Баспасөз және бүқаралық ақпарат министрлігінің</w:t>
        <w:br/>
        <w:t>«КІТАП» полиграфиялық кәсіпорындары, өндірістік бірлестігінің Қітап фабри-</w:t>
        <w:br/>
        <w:t>ҡасы, 480194, Алматы қаласы, Гагарин даңғылы, 9</w:t>
      </w:r>
    </w:p>
    <w:p>
      <w:r>
        <w:t>дың саны аз дегенді тілге тиек етеді. Жергілікті халық-</w:t>
        <w:br/>
        <w:t>тың саны аудан тұрғындарының 17 процент шамасын</w:t>
        <w:br/>
        <w:t>құрайтынын көлденең тартады. Бір кездерде сол жерді</w:t>
        <w:br/>
        <w:t>мекендеген халықтың саны азайып кетуінің себептерін</w:t>
        <w:br/>
        <w:t>білмей, білгісі келмей, алдымызға цифр жаятын әдеттен</w:t>
        <w:br/>
        <w:t>қашан арылар екенбіз? Бұл ауданды Бейімбеттің аты-</w:t>
        <w:br/>
        <w:t>мен атамаса атамай-ақ қойсын, бірақ етек-жеңі далиып</w:t>
        <w:br/>
        <w:t>жатқан ұлан-ғайыр облыстың бір ауданын Б. Майлинге</w:t>
        <w:br/>
        <w:t>қимасақ, бүгінгілер де, келер ұрпақ та түсінер ме екен</w:t>
        <w:br/>
        <w:t>онымызды?</w:t>
        <w:br/>
        <w:t>Гүлсімнің қолында Би-ағанның құрбан болғандығы</w:t>
        <w:br/>
        <w:t>туралы бір құжат сақтаулы: «Қайтыс болғаны туралы</w:t>
        <w:br/>
        <w:t>куәлік», Хе 3005192. Онда Бейімбеттің қаза тапқан күші</w:t>
        <w:br/>
        <w:t>1938 жылғы 926 ақпан деп көрсетілген. Одан бері 55 жыл</w:t>
        <w:br/>
        <w:t>өтті. Б. Майлиннің «өлу себебі-- ату (расстрель). «Өл-</w:t>
        <w:br/>
        <w:t>ген жері-- Алматы» делініпті куәлікте. Еш кінәсі жоқ</w:t>
        <w:br/>
        <w:t>Бейімбет 44 жасқа толар-толмаста нақақтан мерт бол-</w:t>
        <w:br/>
        <w:t>ды. Қандай аянышты қайран Би-ағанның өмірі! «Өлі</w:t>
        <w:br/>
        <w:t>риза болмай, тірі байымайды» демекші, асыл азаматқа</w:t>
        <w:br/>
        <w:t>істер жақсылығымызды аямайық, агайын! Тартынып,</w:t>
        <w:br/>
        <w:t>таршылық жасамайық. Не істесек те қара тастай қаң-</w:t>
        <w:br/>
        <w:t>қайтып тастамайық...</w:t>
        <w:br/>
        <w:t>баев, Д. Әбілов, М. Хакімжанова, Қ. Бадыров-- міне,</w:t>
        <w:br/>
        <w:t>санаулы-ақ адам. Олар да үн қосар деп ойлаймын.</w:t>
        <w:br/>
        <w:t>Құрметті Ореке, «Қазақ әдебиеті» отызыншы жылда-</w:t>
        <w:br/>
        <w:t>ры оның редакторы болған Б. Майлиннің жүз жылдығы-</w:t>
        <w:br/>
        <w:t>на орай материалдар бермей тұра алмас, алайда бұл</w:t>
        <w:br/>
        <w:t>туралы сөзді газет алғашқы болып бастап, көш басынан</w:t>
        <w:br/>
        <w:t>көрінсе деп тілеймін. Жоғарыдағы мәселелердің шеші-</w:t>
        <w:br/>
        <w:t>луіне жұрттың, қатысты ұйымдардың назарын аударуға</w:t>
        <w:br/>
        <w:t>атсалысып, осы бастан көрсетсеңіздер ганибетті іс емес</w:t>
        <w:br/>
        <w:t>пе?!</w:t>
        <w:br/>
        <w:t>ҚАЙРАН БИ-АҒАНҢ...</w:t>
        <w:br/>
        <w:t>Қазақ халқының басынан қазалы қасірет пен азалы</w:t>
        <w:br/>
        <w:t>қайғы осы күнге дейін арылмай-ақ қойды. Әр кезеңде</w:t>
        <w:br/>
        <w:t>елдің қамын ойлар, көш басын алып жүрер перзент-</w:t>
        <w:br/>
        <w:t>тері еңсе көтеріп, кемеліне келіп, кең құлаш жайып ке-</w:t>
        <w:br/>
        <w:t>ле жатқанда оларды қуғын-сүргінге салып, жер жастан-</w:t>
        <w:br/>
        <w:t>дырып тынатын. Сөйтіп, халықтың нағыз жанашыр</w:t>
        <w:br/>
        <w:t>азаматтарының қазасы жарасы жазылмас азаға жалға-</w:t>
        <w:br/>
        <w:t>сатын да жататын. Осы ғасырдың үстінде де жапа шекпе-</w:t>
        <w:br/>
        <w:t>ген, қабырғамыз қайыспаған, беліміз бүгілмеген кезіміз</w:t>
        <w:br/>
        <w:t>шамалы-ау. 90--30 жылдардағы бетке ұстар, мақтаныш</w:t>
        <w:br/>
        <w:t>етер небір жайсаң жандардан айрылғанымыз ұмытыл-</w:t>
        <w:br/>
        <w:t>мас, өшпес қасыретіміз боп қалды. Сондай зиялы, биік</w:t>
        <w:br/>
        <w:t>парасатты және аяулы адамдардың бірі Бейімбет Май-</w:t>
        <w:br/>
        <w:t>лин еді. Ешбір жанға қылдай қиянаты жоқ, ешкімнің</w:t>
        <w:br/>
        <w:t>ала жібін аттап көрмеген жазушы «халық жауы» ата-</w:t>
        <w:br/>
        <w:t>лып, абақтыға түсіп, ақыры ол бір жендеттің оғынан</w:t>
        <w:br/>
        <w:t>мерт болды.</w:t>
        <w:br/>
        <w:t>Жиырмасыншы жылдардағы зобалаң отызыншы жыл-</w:t>
        <w:br/>
        <w:t>дарда да жалғасып, асыл азаматтарды баудай түсіріп,</w:t>
        <w:br/>
        <w:t>тып-типыл еткенше тынбады. Сыпыра жау іздеген кез.</w:t>
        <w:br/>
        <w:t>Соның салқыны Бейімбетке де тиді.</w:t>
      </w:r>
    </w:p>
    <w:p>
      <w:r>
        <w:t>Әуелі А. Байтұрсынов, Ә. Бөкейханов, М. Дулатов,</w:t>
        <w:br/>
        <w:t>Ш. Құдайбердиев, М, Жұмабаев, Ж. Аймауытов сияқты</w:t>
        <w:br/>
        <w:t>алдыңғы лектегі ұлт-жанды, қазақ халқының қамын ой-</w:t>
        <w:br/>
        <w:t>лап, мұңын мұндаган азаматтарды тобықтан қағып әлсі-</w:t>
        <w:br/>
        <w:t>ретіп, қабырғасын күйретіп, қансыратып барып құртты.</w:t>
        <w:br/>
        <w:t>Репрессия мұнымен тоқтаса бірсәрі, жоқ ол жалғаса бер-</w:t>
        <w:br/>
        <w:t>122</w:t>
        <w:br/>
        <w:t>шығарылып, тап сол күні жедел түрде орындалған. Со-</w:t>
        <w:br/>
        <w:t>дан бері 55 жыл болды. Әскери алқасы көшпелі сессия-</w:t>
        <w:br/>
        <w:t>сының төрағасы А. Горячев, ал бұл тізімдегілерді ату</w:t>
        <w:br/>
        <w:t>жөнінде Хо 00260238 бұйрыққа қол қойған Қазақстан</w:t>
        <w:br/>
        <w:t>ішкі істер халық комиссарының орынбасары Володько</w:t>
        <w:br/>
        <w:t>дегендер екен. Сол күні атылғандардың тізімінде І. Жан-</w:t>
        <w:br/>
        <w:t>сүгіров те бар, ол тізімде -- сегізінші, ал Б. Майлин --</w:t>
        <w:br/>
        <w:t>жиырма бесінші. Оны басылған тізімнен анық байқауға</w:t>
        <w:br/>
        <w:t>болады. Белсенді сыншы боп жүрген Қ. Жүсіпбеков те</w:t>
        <w:br/>
        <w:t>дәл осы күні атылған. Ату жазасы бір күн бұрын бас-</w:t>
        <w:br/>
        <w:t>талған 25 ақпан күні құрбандыққа шалынған 30 адам-</w:t>
        <w:br/>
        <w:t>ның тізімінен С. Сейфуллин мен Ғ. Тоқжановтың есім-</w:t>
        <w:br/>
        <w:t>дерін көреміз.</w:t>
        <w:br/>
        <w:t>Сөйтіп, жомарт жүректі, биік парасатты, қайырым-</w:t>
        <w:br/>
        <w:t>дылығы Мол, кең пейілді, дархан дарынды асыл азамат</w:t>
        <w:br/>
        <w:t>Б. Майлиннің жүрегін сұрқия жендеттердің оғы тесіп,</w:t>
        <w:br/>
        <w:t>халықты үлкен азаға ұшыратты. Оған кінәлі -- сол кез-</w:t>
        <w:br/>
        <w:t>дегі өтпелі заман, елге билік жүргізген, салауаттан, ина-</w:t>
        <w:br/>
        <w:t>баттылықтан жұрдай басшылар. Жендет -- солар. Ал</w:t>
        <w:br/>
        <w:t>оныц аялы алақанының жылуын сезініп, қамқорлығын</w:t>
        <w:br/>
        <w:t>көргендердің Бейімбетті жау ғып көрсетіп, дабыра жа-</w:t>
        <w:br/>
        <w:t>сап, даурығып, жамандағандарына, орға жығуга көмек-</w:t>
        <w:br/>
        <w:t>тескеніне не дерсің. Енді аруағы риза болсын деп, оның</w:t>
        <w:br/>
        <w:t>қаны тамған, көмілген жеріне лайықты мола орнатыл-</w:t>
        <w:br/>
        <w:t>са құба-құп дер едік. Ол да бір көңілге медет қой.</w:t>
        <w:br/>
        <w:t>ҚАҢҚАЙЫП ҚАЛҒАН ҚАРА ТАС</w:t>
        <w:br/>
        <w:t>Бейімбет Майлинге қойылған ескерткішті</w:t>
        <w:br/>
        <w:t>көргеннен кейінгі ой.</w:t>
        <w:br/>
        <w:t>Ақиық азамат, шалқар дарынды жазушы Б. Май-</w:t>
        <w:br/>
        <w:t>линнің жүз жасқа толатын мерейтойы жақындап келе-</w:t>
        <w:br/>
        <w:t>ді. Осыған орай бейімбеттануға үлес қосып жүрген-</w:t>
        <w:br/>
        <w:t>діктен, Қостанай облысының бұрынғы әкімі Қ. Үкиннін,</w:t>
        <w:br/>
        <w:t>республика халық жазушысы Ғ. Қайырбековтің, «Қазақ</w:t>
        <w:br/>
        <w:t>әдебиеті» газетінің редакторы О. Бөкейдің (марқұм)</w:t>
        <w:br/>
        <w:t>атына арнайы хат жазғанмын. Ол аталмыш газеттің</w:t>
        <w:br/>
        <w:t>биылғы жылғы 2929 қаңтардағы санында жарияланды.</w:t>
        <w:br/>
        <w:t>Облыс әкімінің орынбасары Б. Баймағамбетовадан жа-</w:t>
        <w:br/>
        <w:t>уап хат алдым. Онысына шын көңілден рахмет айтамын.</w:t>
        <w:br/>
        <w:t>Осыдан кейін сапарға шығып, қыс көзі қырауда Бе-</w:t>
        <w:br/>
        <w:t>Йімбет елінде болып қайттым. Оның кіндік қаны тамған</w:t>
        <w:br/>
        <w:t>129</w:t>
      </w:r>
    </w:p>
    <w:p>
      <w:r>
        <w:t>ты редакторы болып істеді. 1933 жылдан бастап «алып</w:t>
        <w:br/>
        <w:t>өндіріс орындарын» аралап шығармалар жазуға бет ал-</w:t>
        <w:br/>
        <w:t>ды. Осы екі арада Голошекин кетіп, оның орнына Мир-</w:t>
        <w:br/>
        <w:t>зоян келді. Тоң жібіп, арқа кеңіп, көңіл орнына түскен-</w:t>
        <w:br/>
        <w:t>дей еді. Бейімбет шабыттана қалам тартып, көптеген</w:t>
        <w:br/>
        <w:t>туындыларын бұрқырата жазды.</w:t>
        <w:br/>
        <w:t>Алайда троцкийшілерді әшкерелеп, құрту керек деген</w:t>
        <w:br/>
        <w:t>науқан басталады да барлық жерде әбігер туғызды. Ала-</w:t>
        <w:br/>
        <w:t>сапыран қазақ жазушыларының арасына тағы да жет-</w:t>
        <w:br/>
        <w:t>ті. Бұрынғы жалалардың үстіне жаңа кінолар жапсы-</w:t>
        <w:br/>
        <w:t>рылды. Бұл жолы Б. Майлин де басын арашалай алма-</w:t>
        <w:br/>
        <w:t>ды, аяусыз қатты сынға ұшырап, оған жоқтан өзге жала</w:t>
        <w:br/>
        <w:t>жабылды. І. Жансүгіровтың «Жазушылар ескі темаға</w:t>
        <w:br/>
        <w:t>түсіп кетті, «Ілияс, Бейімбет жаца темаға жазбайды»</w:t>
        <w:br/>
        <w:t>деді. Бұл дұрыс емес. Бейімбет те, мен де жаңа темадан</w:t>
        <w:br/>
        <w:t>қол үзіп кеткеніміз жоқ» («Өзара сын және ұсақ жанр</w:t>
        <w:br/>
        <w:t>туралы», Қазақ әдебиеті, 95.05.37 ж.) дегені еленіп, ес-</w:t>
        <w:br/>
        <w:t>керілмеді.</w:t>
        <w:br/>
        <w:t>Бас жарып, көз шығаратын сын керек, әйтеуір. «Жи-</w:t>
        <w:br/>
        <w:t>нақтар» туралы пемесе алашордашыл контрабанданың</w:t>
        <w:br/>
        <w:t>тағы бір түрі туралы» (Социалистік Қазақстан, 8.07.</w:t>
        <w:br/>
        <w:t>37 ж.) деген мақалада І. Жансүгіровтің, Б. Майлиннің,</w:t>
        <w:br/>
        <w:t>М. Әуезовтың, С. Мұқановтың том-том жинақтарын шы-</w:t>
        <w:br/>
        <w:t>гарып, оларда зиянды шығармаларын кіргізгенін сынай-</w:t>
        <w:br/>
        <w:t>ды. Мұны контрабандалық деп есептейді. Бұл -- жаңа</w:t>
        <w:br/>
        <w:t>бір қара таңба. Зиянды дегені не нәрсе екен десең, Бе-</w:t>
        <w:br/>
        <w:t>Йімбеттің «Ел мектебі» пьесасы кіргізілген екен. Осылай</w:t>
        <w:br/>
        <w:t>«тайға таңба басқандай» ғып сынау «Қазақ әдебиетінде-</w:t>
        <w:br/>
        <w:t>гі авербаковшылдықтың қалдығын толық жою керек» де-</w:t>
        <w:br/>
        <w:t>ген мақалада көз қарықтырады. Ол мақала бойынша</w:t>
        <w:br/>
        <w:t>Байтұрсынов, Дулатов, Бөкейханов, Жұмабаевтар --&lt;қа-</w:t>
        <w:br/>
        <w:t>зақ халқының ежелгі жауы», С. Садуақасов, Байділдин,</w:t>
        <w:br/>
        <w:t>Тоғжанов --«алашорданың сұрқия, зұлым шпиондары»,</w:t>
        <w:br/>
        <w:t>Жансүгіров --«халық жауы, агент», Мұқанов --&lt;«либе-</w:t>
        <w:br/>
        <w:t>рал, жағымпаз» екен. Алашордашыларды бұрын халық</w:t>
        <w:br/>
        <w:t>жауы деп келсе, енді жаңадан жаулар іздеп маза кетті.</w:t>
        <w:br/>
        <w:t>Бейімбетті де айналып өтпеген.</w:t>
        <w:br/>
        <w:t>Тықыр таянды. «Жаулар» әшкереленді, енді оларды</w:t>
        <w:br/>
        <w:t>құрту ғана қалды. Бұған, «Қазахстанская правда» газе-</w:t>
        <w:br/>
        <w:t>ті. де атсалысты:</w:t>
        <w:br/>
        <w:t>Т. Елеуов «О положенни в Союзе писателей Қазах-</w:t>
        <w:br/>
        <w:t>стана» деген мақаласында да «алашордашыл» жазушы-</w:t>
        <w:br/>
        <w:t>лар Бейімбет, Сәкен, Сәбитке сын семсерін түйрей тү-</w:t>
        <w:br/>
        <w:t>седі («Қаз. правда» .9,07.37, т.) Сол жылы 7 қыркүйек</w:t>
        <w:br/>
        <w:t>126</w:t>
        <w:br/>
        <w:t>ді, төңкерістің жауын іздестіру толастамады. Олардың</w:t>
        <w:br/>
        <w:t>кейінгі көзі ашық, көңілі ояу, ел сыйлап, халық құрмет-</w:t>
        <w:br/>
        <w:t>теген зиялыларға ауыз салды енді. Кезек С. Сейфуллин,</w:t>
        <w:br/>
        <w:t>І. Жансүгіров, Б. Майлинге жетті.</w:t>
        <w:br/>
        <w:t>1932 жылы Б. Майлиннің жазушылығының 90 жыл-</w:t>
        <w:br/>
        <w:t>дығы өткізілген болатын. Сол кезде оған екі түрлі баға</w:t>
        <w:br/>
        <w:t>берілді. Мысалы, «Социалды Қазақстан» газетінде</w:t>
        <w:br/>
        <w:t>(5.03.) жарияланган «Бейімбеттің 20 жылдық ақындық</w:t>
        <w:br/>
        <w:t>өмірі» деген мақаланы алайық. Мақалада «Алдымен</w:t>
      </w:r>
    </w:p>
    <w:p>
      <w:r>
        <w:t>Бейімбет ұлт қозғалысы, ұлтшылдық ағымға кездесті,</w:t>
        <w:br/>
        <w:t>соның ықпалына берілді» деп жалпы баға айтылады.</w:t>
        <w:br/>
        <w:t>Сол тұжырымды дәлелдеу үшін «Мұқтаждық» деген өле-</w:t>
        <w:br/>
        <w:t>ніндегі «ұлтыма қызмет етпей жата алмаспын» дегенін</w:t>
        <w:br/>
        <w:t>«Ұранғып алды» деп кінә тағады. Міне, осыдан бастап</w:t>
        <w:br/>
        <w:t>Бейімбет «ұлтым -- қазағым», «алты алашым -- арысым»</w:t>
        <w:br/>
        <w:t>деп ұлтшылдармен бірге ұлт жырын жырлай бастады.</w:t>
        <w:br/>
        <w:t>«Ұлтым -- алашым» деген сөздерді иман қылды» деп</w:t>
        <w:br/>
        <w:t>сынады мақалада. Б. Майлиннің «жиырмасыншы -- жыл-</w:t>
        <w:br/>
        <w:t>дан өзгердім» дегеніне күмән келтірілді. 1929 жылға де-</w:t>
        <w:br/>
        <w:t>Йін оның қаламгерлігі ұлтшылдық бағытта болып, одан</w:t>
        <w:br/>
        <w:t>кейін ол кеңес өкіметі жағына ойысты деген түйін жа-</w:t>
        <w:br/>
        <w:t>салған. Оншақты жыл бұрын алашордашылармен «сы-</w:t>
        <w:br/>
        <w:t>байлас» болғандығы үшін Бейімбеттің сыналуы қайта</w:t>
        <w:br/>
        <w:t>көңірсітілді.</w:t>
        <w:br/>
        <w:t>Б. Майлин туралы архив деректерін, оны білгендер-</w:t>
        <w:br/>
        <w:t>дің айтқандарын таразылай отырып, ойлап қарасақ, ол</w:t>
        <w:br/>
        <w:t>халқын шексіз сүйген адам. Сондықтан алашордашылар-</w:t>
        <w:br/>
        <w:t>мен араласып, бірге болуы табиғи заңдылық. Иә, Б. Май-</w:t>
        <w:br/>
        <w:t>лин А. Байтұрсыновтып «Қырық мысал», М. Дулатов-</w:t>
        <w:br/>
        <w:t>тың «Оян, қазақ!» деген туындыларын оқыған. Олардың</w:t>
        <w:br/>
        <w:t>шығарған «Қазақ» газетінде алғашқы хабарлары, өлең-</w:t>
        <w:br/>
        <w:t>дері жарияланған. Тұңғыш рет «Штат» деген өлеңі «Қа-</w:t>
        <w:br/>
        <w:t>(» газетіне 191% жылы шығады. Бұдан кейін Бейім-</w:t>
        <w:br/>
        <w:t>тің өлендері бұл газетке басылып тұрған. Ал 1918</w:t>
        <w:br/>
        <w:t>жылы А. Байтұрсынов Қостанайға келіп, алашорда қата-</w:t>
        <w:br/>
        <w:t>рына жастарды тартып, тізім жасағанда 24 жастағы Бе-</w:t>
        <w:br/>
        <w:t>йімбет те жазылады. Алашорданың басқа да басылым-</w:t>
        <w:br/>
        <w:t>дарына өлендері, мақалалары басылып жүрген. Мысалға</w:t>
        <w:br/>
        <w:t>Семейде шығып тұратын «Сарыарқа» тазетіне (18.04.</w:t>
        <w:br/>
        <w:t>1918 ж.) жарияланған милиция басқарушысы, мұғалім-</w:t>
        <w:br/>
        <w:t>дер семинариясының оқушысы, алашорда мүшесі Қазы</w:t>
        <w:br/>
        <w:t>Нұрмұхамбетұлының қайғылы қазаға ұшырауына орай</w:t>
        <w:br/>
        <w:t>жазған. «Тұңғыш құрбан» деген мақаласын айтсақ та</w:t>
        <w:br/>
        <w:t>болар.</w:t>
        <w:br/>
        <w:t>6% : 193</w:t>
        <w:br/>
        <w:t>(8.029.32 ж.), І. Жансүгіров «Қателесуге қарсы больше-</w:t>
        <w:br/>
        <w:t>виктік сынды күшейтейік» (19.02.32 ж.) деген мақала-</w:t>
        <w:br/>
        <w:t>ларын «Еңбекші қазақ» және «Социалды Қазақстан»</w:t>
        <w:br/>
        <w:t>газеттерінде жариялатып, аңдап көрді. Ал «Еңбекші қа-</w:t>
        <w:br/>
        <w:t>зақ» газетінің «ҚазАПП-тың жұмысындағы кемшілік-</w:t>
        <w:br/>
        <w:t>тері, қателері» деген редакциялық мақаласындағы «Сә-</w:t>
        <w:br/>
        <w:t>бит, Сәкен, Хамза, Ғаббас, Ілияс, Бейімбет, Мұстапа,</w:t>
        <w:br/>
        <w:t>ГҒабиттердің қателері ашылмады, жұртшылық алдына</w:t>
        <w:br/>
        <w:t>салып түзетілмеді» дегеннен нысанаға кімдер ілінгені</w:t>
        <w:br/>
        <w:t>айқын аңғарылады. «Шынында байшылдық, алашорда-</w:t>
        <w:br/>
        <w:t>шылдықпен күресу құр алашордашыл жазушылармен</w:t>
        <w:br/>
        <w:t>ғана бітпейді, бұл күрес-- кең күрес»,-- деп бағыт көр-</w:t>
        <w:br/>
        <w:t>сетіледі («Еңбекші қазақ», 4.01.392 ж.). Олай болса, арт-</w:t>
        <w:br/>
        <w:t>та өсіп жеткен келесі толқын жазушылар сынга алынуы</w:t>
        <w:br/>
        <w:t>керек, олармен күресті күшейту қажет. Міне, максат,</w:t>
        <w:br/>
        <w:t>міндет осы.</w:t>
        <w:br/>
        <w:t>Сондықтан Б. Майлиннің 920 жылдыгын өткізгенде</w:t>
        <w:br/>
        <w:t>оның творчествосын екіге бөлген жаңа көзқарасқа таң-</w:t>
        <w:br/>
        <w:t>данудың реті жоқ. «Бас жазушымыз», «Маңдай алды</w:t>
        <w:br/>
        <w:t>жазушымыз», «Біздің Би-аға» деп жүріп әр жерде оны</w:t>
        <w:br/>
        <w:t>әділетсіз сынап отырды. Мәселен, ҚазАПП-тың І-сһе-</w:t>
      </w:r>
    </w:p>
    <w:p>
      <w:r>
        <w:t>зінде баяндама жасаған М, Қайыпназаров «Бейімбет әлі</w:t>
        <w:br/>
        <w:t>күнге Мырқымбайын колхозға кіргізе алмай жүр. Бе-</w:t>
        <w:br/>
        <w:t>Йімбетте кеңеске қарсы шығармалар да жоқ емес.</w:t>
        <w:br/>
        <w:t>«Алашты», бектік дәуірді, халықшылдықты, ұлтшылдық-</w:t>
        <w:br/>
        <w:t>ты жыр қылған» деп айып тағады да оның алдына тө-</w:t>
        <w:br/>
        <w:t>мендегідей талап қояды. «Егер Бейімбеттің ойында</w:t>
        <w:br/>
        <w:t>толық пролетариат жазушысы болам деген талпыну бо-</w:t>
        <w:br/>
        <w:t>Латын болса, біз мынадай шарт қоямыз: большевиктік</w:t>
        <w:br/>
        <w:t>өзара сынды қолға ұстап, қателерін толық мойнына ал-</w:t>
        <w:br/>
        <w:t>сын, жөндеуге тырыссын» (Әдебиет майданы. Хо 8, 19 6).</w:t>
        <w:br/>
        <w:t>Қорқыту, үркітуден адам жаны түршігеді. Әлгі бас-</w:t>
        <w:br/>
        <w:t>тықтың «Біз осы уақытқа дейін «Абайды», Сәкеннің шы-</w:t>
        <w:br/>
        <w:t>гармаларын талдап сынадық. Ертен Бейімбетті қолға</w:t>
        <w:br/>
        <w:t>аламыз» деп кеуде соққанда Би-ағаннын жүрегі қалай</w:t>
        <w:br/>
        <w:t>жарылып кетпеген деген ойға қаласың. Қайыпназаров-</w:t>
        <w:br/>
        <w:t>тың айтқанындай ҚазАПП-тың 1932 жылғы іс жоспары-</w:t>
        <w:br/>
        <w:t>на басқа жазушылармен бірге Б. Майлинді тексеру ен-</w:t>
        <w:br/>
        <w:t>гізілді де қолға алынды. Сол себепті басқалар сияқты</w:t>
        <w:br/>
        <w:t>Бейімбеттің де өзіне міндеттеме алуына тура келді. Сол</w:t>
        <w:br/>
        <w:t>1932 жылы ол «Социалды Қазақстан» газетінде қызмет</w:t>
        <w:br/>
        <w:t>істейтін. Оган қосымша «Әдебиет майданы» журналы-</w:t>
        <w:br/>
        <w:t>ның алқа мүшесі, оның алтыншы санынан бастап жа-</w:t>
        <w:br/>
        <w:t>уапты редактордың орынбасары, келесі жылдан жауап-</w:t>
        <w:br/>
        <w:t>125</w:t>
        <w:br/>
        <w:t>құрастыруға бірден кірісуге болар еді. Қаржы болса оны</w:t>
        <w:br/>
        <w:t>кемінде 20 баспа табақ етіп жазушының мерейтойына</w:t>
        <w:br/>
        <w:t>дейін шығаруға толық мүмкіндік бар. Тек бұл жұмыс</w:t>
        <w:br/>
        <w:t>1993 жылдың басынан бастап қолға алынғаны жөн.</w:t>
        <w:br/>
        <w:t>Біз үш алыпты айтқанда үшеуін қатар қойып айта-</w:t>
        <w:br/>
        <w:t>мыз. Бірақ, әрқайсысына әр деңгейде шаруа жасаймыз.</w:t>
        <w:br/>
        <w:t>Бейімбеттің тегі тұзы жеңіл адам. Әрине, оның артында</w:t>
        <w:br/>
        <w:t>іздеушісі, сұраушысы, әр кабинеттің есігін қағып, өті-</w:t>
        <w:br/>
        <w:t>ніш, тілек айтатын адамы, қысқасы, ет жақын жанашы-</w:t>
        <w:br/>
        <w:t>ры жоқ қазір. Осыдан келіп, қағажу жасаймыз, іштар-</w:t>
        <w:br/>
        <w:t>лық етеміз, тіпті кемсітуге дейін барамыз. Ол Орынбор-</w:t>
        <w:br/>
        <w:t>да, Қызылордада, Алматыда тұрып, жұмыс істеді. Соны</w:t>
        <w:br/>
        <w:t>білдіретін не бар осы қалаларда? Алматыда кей қайрат-</w:t>
        <w:br/>
        <w:t>кердің екі-екіден ескерткіштері тұр. Ал Бейімбетке, Сә-</w:t>
        <w:br/>
        <w:t>кен, Ілиясқа да бір ескерткіш қойылса артық болар ма</w:t>
        <w:br/>
        <w:t>еді? Жазушының өмірі осы қалада үзілді десе де, «Жа-</w:t>
        <w:br/>
        <w:t>ңалық» аулында атылды десе де қабырғаны қайыстыра-</w:t>
        <w:br/>
        <w:t>тын қаралы сөз-ау. Осыны білдіретін, келешекке сабақ</w:t>
        <w:br/>
        <w:t>болатын не белгі бар? Жоқ ештеңе. Оның атылған жері-</w:t>
        <w:br/>
        <w:t>не, басына мола орнату қажеттілігі де ойластырылуы</w:t>
        <w:br/>
        <w:t>керек. Қияндағы «Қремль» дегеп көшеге оның атын бе-</w:t>
        <w:br/>
        <w:t>ру кемсіткеніміз емей немене? Орталықтан, көңілден</w:t>
        <w:br/>
        <w:t>шығатын ,айтуға тұрарлық көше де бұйырмапты оған.</w:t>
        <w:br/>
        <w:t>Естір құлаққа ұят. Бұл да ескерілетін мәселе.</w:t>
        <w:br/>
        <w:t>Басқа да ұсыныстарымды тізбектей бермейін. Кезін-</w:t>
        <w:br/>
        <w:t>де, керегінде айтылар. «Өлі риза болмай, тірі байымай-</w:t>
        <w:br/>
        <w:t>ды» демекші, жүз жылдық салтанатты жоғары етіп өт-</w:t>
        <w:br/>
        <w:t>кізу қажеттілігі бәрімізге де түсінікті сияқты. Алайда</w:t>
        <w:br/>
        <w:t>жеме-жемге келгенде құлық танытпай қалатындар да</w:t>
        <w:br/>
        <w:t>жоқ емес. Бейімбет әуелі Қостанай өңірінің перзенті бол-</w:t>
        <w:br/>
        <w:t>ғандықтан, құрметті Қенжеке. Сіздер кенінен өткізуді</w:t>
        <w:br/>
        <w:t>ертерек ойластыратындарыңызға күмәнім жоқ.</w:t>
      </w:r>
    </w:p>
    <w:p>
      <w:r>
        <w:t>Құрметті Ғафеке, Сізге де арнайы сөз қаратып оты-</w:t>
        <w:br/>
        <w:t>руымның себебі мынада. Сіз де Б. Майлин тойының қа-</w:t>
        <w:br/>
        <w:t>лай өтетініне немқұрайды қарайды деп есептемеймін.</w:t>
        <w:br/>
        <w:t>Сіз елдің ақиық ақынысыз, Халық жазушысысыз, сөзіңіз</w:t>
        <w:br/>
        <w:t>өтетін, беделіңіз жүретін ардагер азаматсыз. Бейім-</w:t>
        <w:br/>
        <w:t>беттің өткен мерейтойларын өзіңіз басқарып, басы-қа-</w:t>
        <w:br/>
        <w:t>сында болған, комиссияларын басқарған адамсыз, ме-</w:t>
        <w:br/>
        <w:t>нің пікірімді қолдап қана қоймай, Бейімбеттің жүз жыл-</w:t>
        <w:br/>
        <w:t>дығында да мұрындық болып, жазушылар тарапынан</w:t>
        <w:br/>
        <w:t>атқарылар істерге ұйтқылық жасайды деп сенгім келе-</w:t>
        <w:br/>
        <w:t>ді. Бейімбетті көзі көргендердің қатары өте сиреді. Қа-</w:t>
        <w:br/>
        <w:t>зір - Ә. Тәжібаев, М. Қаратаев, Ә. Әбішев, Ә. Сәрсен-</w:t>
        <w:br/>
        <w:t>6--2287 121</w:t>
        <w:br/>
        <w:t>Сыңаржақ, солақай сындардың салдарынан Б. Май-</w:t>
        <w:br/>
        <w:t>линнің алашордашыларға салқын қараған кезі де бол-</w:t>
        <w:br/>
        <w:t>ды. Оны жасырудың қажеті жоқ. Сонысына қарамай</w:t>
        <w:br/>
        <w:t>отызыншы жылдары ұлтшыл, алашордашыл деген айып</w:t>
        <w:br/>
        <w:t>алдынан қайта шықты. Оны сынау үдей түсті. Неге?</w:t>
        <w:br/>
        <w:t>1929 жылы Өлкелік партия комитетінің У пленумын-</w:t>
        <w:br/>
        <w:t>Да қабылданған қаулыда «Қазіргі әдебиетіміз негізінде</w:t>
        <w:br/>
        <w:t>байшыл-ұлтшыл жазушылардың шығармалары алашор-</w:t>
        <w:br/>
        <w:t>да салт-санасын таратып келді» деп жазылды. 1931 жы-</w:t>
        <w:br/>
        <w:t>лы желтоқсанда өткен пленумда Голошекин «біздің қа-</w:t>
        <w:br/>
        <w:t>зақ көркем әдебиетінде алашордашылық әдебиет басым»</w:t>
        <w:br/>
        <w:t>деп отты үрлеп қойды. Сол кезде Қахиани деген хатшы</w:t>
        <w:br/>
        <w:t>болыпты. Қазақ халқының әдет-ғұрпы, тұрмысы, дәстү-</w:t>
        <w:br/>
        <w:t>рінің исі де мұрнына бармайтын ол «соңғы екі жылда</w:t>
        <w:br/>
        <w:t>шыққан ҚазАПП мүшелерінің жазбаларында байшыл-</w:t>
        <w:br/>
        <w:t>Дық салт-сана көп кездеседі» деп «білгіштік» көрсетеді.</w:t>
        <w:br/>
        <w:t>Содан бастап, бұрын да толастамаған алашордашылар-</w:t>
        <w:br/>
        <w:t>мен күрес жаңа бір белең алады. Сондықтан 1992 жылғы</w:t>
        <w:br/>
        <w:t>10 қаңтарда ВҚ(б)П Қазақ өлкелік комитетінің мә-</w:t>
        <w:br/>
        <w:t>дениет және насихат бөлімі мен Қазақстанның марксизм-</w:t>
        <w:br/>
        <w:t>ленинизм институтының «Сталин жолдастың» хатына</w:t>
        <w:br/>
        <w:t>байланысты «Қазақстанда теория майданындағы күрес</w:t>
        <w:br/>
        <w:t>міндеттері туралы» түсіндірме хаты шықты. Ал 14 қаң-</w:t>
        <w:br/>
        <w:t>тарда өткен Өлкелік парткомитетінің ІІІ пленумында</w:t>
        <w:br/>
        <w:t>Голошекин «Қазақ әдебиеті байтұрсыновшылдықпен,</w:t>
        <w:br/>
        <w:t>аймауытовшылдықпен, тағы басқа осы сияқты төңкеріс-</w:t>
        <w:br/>
        <w:t>ке қарсы қас ағымшылдықпен көбірек былғанған деп</w:t>
        <w:br/>
        <w:t>ойлаймын» деп қоламтаны қыздыра түсті.</w:t>
        <w:br/>
        <w:t>Айтыс-тартыс үдеді-ай “дейсің. Айтатындары «май-</w:t>
        <w:br/>
        <w:t>дан», «күрес». Енді бір жарым айдан соң, яғни 26--30</w:t>
        <w:br/>
        <w:t>ақпанда ҚазАПП-тың І сьезі өтеді. Онда сөйлеген Қа-</w:t>
        <w:br/>
        <w:t>хиани «байшыл-ұлтшыл салт-сана ұлттық әдебиетіміз-</w:t>
        <w:br/>
        <w:t>дің дамуына кедергі жасап отыр» деген пікірді ушықты-</w:t>
        <w:br/>
        <w:t>рып, соған қарсы күресті күшейту керектігін талап етті.</w:t>
        <w:br/>
        <w:t>Жазушылар арасындағы жағдайды шиеленістірген бұл</w:t>
        <w:br/>
        <w:t>Да бір шара еді.</w:t>
        <w:br/>
        <w:t>Саяси қудалау, жосықсыз жазғыру, бет жыртысып,</w:t>
        <w:br/>
        <w:t>жүз шайысқан айтыстар, жік-жікке бөліну, солақай сын-</w:t>
        <w:br/>
        <w:t>дар өрттей қаулап асқынып кетті. Қазақ жазушылары-</w:t>
        <w:br/>
        <w:t>ның басына қатерлі қауіп төнді. Кейбіреулері бас сау-</w:t>
        <w:br/>
        <w:t>ғалап, қорғануға тырысты. Енді біреулері іштен</w:t>
        <w:br/>
        <w:t>тынды.</w:t>
      </w:r>
    </w:p>
    <w:p>
      <w:r>
        <w:t>Осы кезде Ғ. Тоқжанов «Еңбекші қазақ» басқарма-</w:t>
        <w:br/>
        <w:t>сына» (4.01.3292 ж.), С. Мұқанов «Менің қатем қандай?»</w:t>
        <w:br/>
        <w:t>124</w:t>
        <w:br/>
        <w:t>жүрек түкпірінен өтпегенін қайдан білсін. Бейімбеттің</w:t>
        <w:br/>
        <w:t>өмірі мен шығармашылығын зерделей жүріп, оның мү-</w:t>
        <w:br/>
        <w:t>шелтойларын өткізген кездерді саралай отырып мынан-</w:t>
        <w:br/>
        <w:t>дай ой түйдім. Жетімдік пен тұрмыс тауқыметін бала</w:t>
        <w:br/>
        <w:t>кезінен көп көрген оған қиындық көзі тірісінде де маза</w:t>
        <w:br/>
        <w:t>бермепті, басын дау-дамайға салыпты, ақыры еш кінәсіз</w:t>
        <w:br/>
        <w:t>оны «жау» атандырып, атып мерт қылыпты. Енді «өзі</w:t>
        <w:br/>
        <w:t>жоқтың көзі жоқ» дегендей, оған көрсетер құрметімізді</w:t>
        <w:br/>
        <w:t>енжарлыққа салынып шынайы пейілмен істей бермейміз.</w:t>
        <w:br/>
        <w:t>Бұдан 55 жыл бұрын Б. Майлин өзінің сыйлас доста-</w:t>
        <w:br/>
        <w:t>ры, кәдірменді құрдастары С. Сейфуллин, І. Жансүгіров-</w:t>
        <w:br/>
        <w:t>термен бірге тоталитарлық өкіметтің қатыгез саясаты-</w:t>
        <w:br/>
        <w:t>ның салдарынан жазықсыз. құрбан болып еді. Сол</w:t>
        <w:br/>
        <w:t>жөпінде біз не білеміз? Түн жамылып, «қара құзғын» мә-</w:t>
        <w:br/>
        <w:t>шинесімен келген жендеттердің оны қай күні алып кетке-</w:t>
        <w:br/>
        <w:t>нін де ажырата алмай жүрміз. Ал жазушының одан ке-</w:t>
        <w:br/>
        <w:t>йін көрген қорлығы, қасыреті қандай? Темір тордың</w:t>
        <w:br/>
        <w:t>ішіндегі жай-күйі қандай болды? Абақтыда арыл-ашып,</w:t>
        <w:br/>
        <w:t>миы ашып отырғандағы халі ше? Тергеу қалай өтті? Ол</w:t>
        <w:br/>
        <w:t>не деді? Сұрақтарға қалай жауап берді? Бізге де, арты-</w:t>
        <w:br/>
        <w:t>мыздағы ұрпаққа да оны білу керек. Тегі ұстап әкеткен-</w:t>
        <w:br/>
        <w:t>кеннен атқанға дейінгі оның өмірінің әр тұсын анықтап</w:t>
        <w:br/>
        <w:t>алмайынша Бейімбетті толық біліп болдық демесек ке-</w:t>
        <w:br/>
        <w:t>рек. Ал оны анықтау тек ресми орындарда сақтаулы</w:t>
        <w:br/>
        <w:t>жатқан ол туралы іс-қағаздары арқылы ғана мүмкін.</w:t>
        <w:br/>
        <w:t>Міне осы жерде тығырыққа тірелеміз. Себебі, Б. Май-</w:t>
        <w:br/>
        <w:t>линнің ісін танысуға бергісі келмейтіндер де жоқ емес.</w:t>
        <w:br/>
        <w:t>Тыққыштап, өзгелердің көзінен жасырып ұстаудың енді-</w:t>
        <w:br/>
        <w:t>гі жерде қажеті бола қояр ма екен. Қанша құпия бол-</w:t>
        <w:br/>
        <w:t>ғанмен, түптің түбінде ашыларына өз басым сеніммен</w:t>
        <w:br/>
        <w:t>қараймын. «Жаппай саяси қуғын-сүргіндер құрбандарын</w:t>
        <w:br/>
        <w:t>анықтау туралы» Қазақстан Республикасының заңы да</w:t>
        <w:br/>
        <w:t>шықты. Енді құпия жасаудың еш реті жоқ. Онын үстіне</w:t>
        <w:br/>
        <w:t>Б. Майлин 1957 жылы толық ақталған адам. Ол туралы</w:t>
        <w:br/>
        <w:t>менің қолымда бар анықтамада былай делінген: «Дело</w:t>
        <w:br/>
        <w:t>по обвинению Майлина Бенмбета Жармагамбетовича до</w:t>
        <w:br/>
        <w:t>ареста -- писателя, пересмотрепо Военной Қоллегней</w:t>
        <w:br/>
        <w:t>Верховного Суда СССР 16 апреля 1957 г. Приговор Воен-</w:t>
        <w:br/>
        <w:t>ной Қоллегии от 26 февраля 1998 года в отношений Май-</w:t>
        <w:br/>
        <w:t>лина Б. Ж. по вновь открывшимся обстоятельствам от-</w:t>
        <w:br/>
        <w:t>менен и дело за отсутствием состава преступления пре-</w:t>
        <w:br/>
        <w:t>крашено. Майлин Б. Ж. реабилитирован посмертно».</w:t>
        <w:br/>
        <w:t>Әскери Қоллегия осындай шешімді 1957 жылғы 90</w:t>
        <w:br/>
        <w:t>сәуірде шығарған. 4Н--02821/87. Еш қылмысы болмаса</w:t>
        <w:br/>
        <w:t>131</w:t>
        <w:br/>
        <w:t>да Бейімбеттің түрмеде отырып атылуы жөніндегі дерек-</w:t>
        <w:br/>
        <w:t>терді білу қашан да қажет. Оған ресми Оран мұрсат</w:t>
        <w:br/>
        <w:t>беруі керек.</w:t>
        <w:br/>
        <w:t>Халқының аяулы перзенті, ұлы суреткер есімін ел</w:t>
      </w:r>
    </w:p>
    <w:p>
      <w:r>
        <w:t>жадында сақтаудың, басқа жұртқа жеткізудің бір мүм-</w:t>
        <w:br/>
        <w:t>кіндігі-- оған орнатылган ескерткіштер. Кезінде Бейім-</w:t>
        <w:br/>
        <w:t>бет халықтыц сондай мұрасын қорғау жөнінде «Мәде-</w:t>
        <w:br/>
        <w:t>ниет мұралары» деген мақала жазып, 18 мұраның тізі-</w:t>
        <w:br/>
        <w:t>мін келтіріп, оларды қорғап, сақтау керектігіне жұрттың</w:t>
        <w:br/>
        <w:t>назарын аударып, араша түскен еді. Қазір ескерткіш-</w:t>
        <w:br/>
        <w:t>тер -- ел байлығы, оларды қорғау -- әр азаматтың боры-</w:t>
        <w:br/>
        <w:t>шы деп қараймыз. Б. Майлинге орнатылған ескерткіш-</w:t>
        <w:br/>
        <w:t>тер жоқ емес, бар. Олардың қорғалуы, сақталуы нем-</w:t>
        <w:br/>
        <w:t>құрайды қарайтын шаруа емес. Әуелі біз Қазақстан</w:t>
        <w:br/>
        <w:t>Республикасының Министрлер Қабинетінің қаулысы бо-</w:t>
        <w:br/>
        <w:t>йынша Қостанай қаласында Б. Майлиннің ескерткіші,</w:t>
        <w:br/>
        <w:t>ал Таран ауданындағы оның атындағы совхозда бюсті</w:t>
        <w:br/>
        <w:t>орнатылатынын құп көріп қабылдадық. Әлгі совхозда</w:t>
        <w:br/>
        <w:t>ертеректе ескерткіш болғаны есімізде. Ал 1989 жылы Бе-</w:t>
        <w:br/>
        <w:t>Йімбеттің 95 жылдығын өткізу кезінде туган аулы Ақтө-</w:t>
        <w:br/>
        <w:t>беде де ескерткіш орнатылды.</w:t>
        <w:br/>
        <w:t>Міне, мен ақпанда сапарлап барғанымда сол ескерт-</w:t>
        <w:br/>
        <w:t>кіштің қасында тұрып, асықпай қарадым. Бетоннан құ-</w:t>
        <w:br/>
        <w:t>йылған постамент тұғырына қойылған бюст көмірден де</w:t>
        <w:br/>
        <w:t>кап-қара көрінді. Жалатылған қоланың бояуы кетіп</w:t>
        <w:br/>
        <w:t>біткен. Ауылдың ортасына орнатылса да қаңқайып, жа-</w:t>
        <w:br/>
        <w:t>пан түзде жетімсіреп тұрғандай көрінді. Айдалада қал-</w:t>
        <w:br/>
        <w:t>ған қара тас сияқты. Жан-жағын айналдыра керген шо-</w:t>
        <w:br/>
        <w:t>йын шынжырлы қоршауы да тым аласа екен, жер сызып</w:t>
        <w:br/>
        <w:t>тұр. Сыртқы сылақтары үгітіліп түсіп жатыр. Ескерткіш</w:t>
        <w:br/>
        <w:t>маңайына ағаштар отырғызу көзделгенмен бір шыбық</w:t>
        <w:br/>
        <w:t>та отырғызылмаған. Айналасы меңіреу тыныштық. Ақ</w:t>
        <w:br/>
        <w:t>көрпе жамылып жатқан далада селдіреген үйлер көріне-</w:t>
        <w:br/>
        <w:t>ді. «Апыр-ай, халқының ортасында жүретін Би-ағанның</w:t>
        <w:br/>
        <w:t>мынау құлазыған медиен далада жалғызсырап тұрға-</w:t>
        <w:br/>
        <w:t>ны-ай» деген ой келді де өне-бойым тітіркеніп кетті. Бюс-</w:t>
        <w:br/>
        <w:t>тің көзінен жоса боп аққан жас етегін жуып жатқандай</w:t>
        <w:br/>
        <w:t>елестеді. Бұл-- ескерткіштің күтусіз тұруының, қамқор-</w:t>
        <w:br/>
        <w:t>лықтың жоқтығының салдары-ау. Республикамызда се-</w:t>
        <w:br/>
        <w:t>тіз мың ескерткіш мемлекеттік есепке алынудан тыс</w:t>
        <w:br/>
        <w:t>қалған сияқты деп естіп едім. Соның бірі -- Бейімбеттің</w:t>
        <w:br/>
        <w:t>осы ескерткіші емес пе екен? Қазақстан Республикасы</w:t>
        <w:br/>
        <w:t>Жоғарғы Қеңесінің 1992 жылғы 29 мамырда «Тарихи</w:t>
        <w:br/>
        <w:t>және мәдени ескерткіштерді сақтау туралы» арнайы қау-</w:t>
        <w:br/>
        <w:t>132</w:t>
        <w:br/>
        <w:t>лысын басшылыққа алып, бұл белгіні де қорғап, сақтау-</w:t>
        <w:br/>
        <w:t>ды ойластыру қажет-ақ.</w:t>
        <w:br/>
        <w:t>Ең алдымен сол жердің тұрғындары қамқорлық та-</w:t>
        <w:br/>
        <w:t>нытқаны жөн. Кішкене, шағын ауылдың жұрты басқа</w:t>
        <w:br/>
        <w:t>мекен-жайларға қоныс аударуына байланысты бір кез-</w:t>
        <w:br/>
        <w:t>дегі көше-көше үйлер сиреп кеткен екен. Мұнда тұрған</w:t>
        <w:br/>
        <w:t>90-дай жанұяның жиырма алтыға жуығы ғана қалған.</w:t>
        <w:br/>
        <w:t>Бейімбетті білетін кәріқұлақты ақсақалдар да жоққа</w:t>
        <w:br/>
        <w:t>тән. Егер ауылдан ауып басқа жаққа қоныс аудару жал-</w:t>
        <w:br/>
        <w:t>ғаса берсе, мұнда көшкен жұрттың орны ғана қалатын</w:t>
        <w:br/>
        <w:t>түрі бар. Ескерткіштің жайы не болады сонда? Осы жер-</w:t>
        <w:br/>
        <w:t>де Бейімбеттіп «Жалшы» колхозының ұйымдастырғаны</w:t>
        <w:br/>
        <w:t>белгілі. Білетіндердің айтуына қарағанда, сол шаруа-</w:t>
        <w:br/>
        <w:t>шылық кезінде аяғынан нық тұрып басқалармен иық</w:t>
        <w:br/>
        <w:t>тірестіре өсіл-өркендепті. Келе-келе колхоз таратылып,</w:t>
        <w:br/>
        <w:t>ол бөлімше болып қалып, одан әрі қақпақылға түсіп бір-</w:t>
      </w:r>
    </w:p>
    <w:p>
      <w:r>
        <w:t>де ана шаруашылыққа, енді бірде мына шаруашылық-</w:t>
        <w:br/>
        <w:t>қа қосылып жүрген. Ары тарт та бері тарттың әбігері</w:t>
        <w:br/>
        <w:t>ауыл адамдарын жүйкелетіп, мекенін тастап кетуге мәж-</w:t>
        <w:br/>
        <w:t>бүр еткен. Ойланбай істелген әпербақан саясаттың зар-</w:t>
        <w:br/>
        <w:t>дабы-- сондай күйге жеткізген. Барды бүлдіріп, құлды-</w:t>
        <w:br/>
        <w:t>ратып жіберу қандай оңай десеңізші. Енді осы ауылды</w:t>
        <w:br/>
        <w:t>қайтсек көтереміз деген ой туып жатыр. Әйет өзенінің</w:t>
        <w:br/>
        <w:t>үстінен көпір салмақ ниет бар. Бірақ қалай болғанмен</w:t>
        <w:br/>
        <w:t>де өз алдына жеке шаруашылық болмайынша ауылдың</w:t>
        <w:br/>
        <w:t>өркен жаюы, көсегесі көгеруі екіталай. Әркімге жалтақ-</w:t>
        <w:br/>
        <w:t>тап өмір сүру әрине, жақсы нәтиже бере қояр ма? Қей</w:t>
        <w:br/>
        <w:t>мамандар ол мүмкін емес деп бетбақтырмайтын сияқты.</w:t>
        <w:br/>
        <w:t>«Жаны ашымастың басы ауырмас» дегеннің кері ғой бұл.</w:t>
        <w:br/>
        <w:t>Осындағы ескерткіштің орнатылуы туралы Би-аға-</w:t>
        <w:br/>
        <w:t>ның қызы Гүлсім адам жаны түршігерлік жайды айтып</w:t>
        <w:br/>
        <w:t>“еді. Қолбиннің дәу ірлеп тұрған кезінде астанадағы бұ-</w:t>
        <w:br/>
        <w:t>рынғы облыстық партия комитетінің алдындағы аланда</w:t>
        <w:br/>
        <w:t>зиялы азаматтардың ескерткіштері орнатылып, аллея</w:t>
        <w:br/>
        <w:t>жасалғанын бәріміз де көрдік. Солардын қатарына</w:t>
        <w:br/>
        <w:t>Б. Майлиннің де ескерткішін қою көзделіпті. Онын бюс-</w:t>
        <w:br/>
        <w:t>ті жасалыпты. Алайда ол ескерткіш аллеяға қойылма-</w:t>
        <w:br/>
        <w:t>ған, қала сыртындағы қоқысқа апарылып тасталған</w:t>
        <w:br/>
        <w:t>екен. Ескерткіштер салып, жасайтын орынның басшы-</w:t>
        <w:br/>
        <w:t>лары Қостанайдың «Қрасносельский» совхозының сол</w:t>
        <w:br/>
        <w:t>кездегі парторгі келгенде: «Майлиннің бюсті қоқысқа</w:t>
        <w:br/>
        <w:t>апарылып тасталды. Егер үлгірсеңіздер, соны барып та-</w:t>
        <w:br/>
        <w:t>уып алыңыздар» депті. Сол бюсті қоқыстың ішінен тауып</w:t>
        <w:br/>
        <w:t>алып, үш тәулік бойы жол жүріп, Ақтөбе аулына апа-</w:t>
        <w:br/>
        <w:t>1399</w:t>
        <w:br/>
        <w:t>Ақтөбе ауылын көрдім. Көңілге қопатын, жанға жылы</w:t>
        <w:br/>
        <w:t>әсер ететін істерге бұл жақ та кіріскен екен. Жазушы</w:t>
        <w:br/>
        <w:t>тойын өткізу жөніндегі комиссия ұйымдастырылған.</w:t>
        <w:br/>
        <w:t>Жуықта Қазақстан Республикасы Министрлер Каби-</w:t>
        <w:br/>
        <w:t>нетінің «Бейімбет Майлиннің туганына 100 жыл толуы-</w:t>
        <w:br/>
        <w:t>на әзірлену және оны өткізу туралы» қаулысы қабыл-</w:t>
        <w:br/>
        <w:t>данып, ол баспасөзде жарияланды. Әрине, ойластырыл-</w:t>
        <w:br/>
        <w:t>ған шаралар біршама. Олардың қағаз жүзінде қалып</w:t>
        <w:br/>
        <w:t>қоймай, іске асқанын қалаймыз. Жазушының жүз жыл-</w:t>
        <w:br/>
        <w:t>дығына әзірлену -- елдігімізді, адамгершілігімізді, аза-</w:t>
        <w:br/>
        <w:t>маттығымызды, жауапкершілігімізді танытатын кез. Тіп-</w:t>
        <w:br/>
        <w:t>ті бүкіл халқымызға сын. Сондықтан мерейтойды жақ-</w:t>
        <w:br/>
        <w:t>сы дайындықпен қарсы алып, ел көңілінен шығатындай</w:t>
        <w:br/>
        <w:t>етіп өткізу қай-қайсымызды да мазаламай қоймайды.</w:t>
        <w:br/>
        <w:t>Көпірме сөздермен, көл-көсір дастарханмен көміліп қал-</w:t>
        <w:br/>
        <w:t>маса скен дейміз. Той салтанаты өтер-кетер, ал одан</w:t>
        <w:br/>
        <w:t>кейін жазушының өмірін, мол мұрасын кең түрде көрсете-</w:t>
        <w:br/>
        <w:t>тін, насихаттайтын не қалды деген сауалға ауыз толты-</w:t>
        <w:br/>
        <w:t>рып, мақтаныш етіп айта алатын белгілер қалса құба-</w:t>
        <w:br/>
        <w:t>құп. Бұл жолғы оның тойы сонысымен құнды, мәнді</w:t>
        <w:br/>
        <w:t>болса керек.</w:t>
        <w:br/>
        <w:t>Академик М. Қозыбаевтың «Басқасын қойғанда біз</w:t>
        <w:br/>
        <w:t>осы уақытқа дейін не Шоқан, не Ыбырай, не Мағжан</w:t>
        <w:br/>
        <w:t>мен Бейімбеттің, қандай да болсын қазақ исін әлем кө-</w:t>
        <w:br/>
        <w:t>гіне шығарған алыптарымыздың ойшылдық қабілетін</w:t>
        <w:br/>
        <w:t>биік тұрғыдан көрсете алмай келеміз»-- деген сөзі тек-</w:t>
        <w:br/>
        <w:t>тен тек айтылмаған. Биік тұғырдан көрсетпек түгілі,</w:t>
      </w:r>
    </w:p>
    <w:p>
      <w:r>
        <w:t>ырың-жырыңмен жүріп Б. Майлиннің жазғандарының</w:t>
        <w:br/>
        <w:t>бәрін шығара алмай жүрміз. Әрі тарт бері тартқа сал-</w:t>
        <w:br/>
        <w:t>ған көкпардың қызуындай әсер гана бар. «Қазақ мәде-</w:t>
        <w:br/>
        <w:t>ниетінің ұлы шоғырына» (Ілияс Омаров) енгізілген,</w:t>
        <w:br/>
        <w:t>«алыптар тобына» (Ғ. Мүсірепов) қосылған Бейімбеттің</w:t>
        <w:br/>
        <w:t>толық шығармалар жинағын шығарудың сәті әлі түспей</w:t>
        <w:br/>
        <w:t>келеді. Әйтпесе, бұл мәселе айтылудан кенде емес, әйте-</w:t>
        <w:br/>
        <w:t>уір істі оңынан келтірмей-ақ қойдық. Бейімбет ақтал-</w:t>
        <w:br/>
        <w:t>ганнан кейінгі шыгарылган 6 және 5 томдықтарын қа-</w:t>
        <w:br/>
        <w:t>нагат етіп жүрміз. Би-ағанның «Даудың басы Дайрабай-</w:t>
        <w:br/>
        <w:t>дың көк сиыры» деген қанатты сөзі қалай еске түспесін</w:t>
        <w:br/>
        <w:t>осындайда. Қазіргі таршылық тығырығына тіреліп тұр-</w:t>
        <w:br/>
        <w:t>ғанымызда шығара алмаймыз деушілер де табылар.</w:t>
        <w:br/>
        <w:t>Алайда жүз жылдық та екі келмейтінін ескеруіміз кс-</w:t>
        <w:br/>
        <w:t>рек. Келесі мүшелтойға дейін ұзартсақ, ол -- азаматты-</w:t>
        <w:br/>
        <w:t>ғымызға мін, орны толмас олқылық.</w:t>
        <w:br/>
        <w:t>Адам өз басынан кешпегешін, өзінің ой тұңғиығынан,</w:t>
        <w:br/>
        <w:t>180</w:t>
        <w:br/>
        <w:t>үзіп-жұлқып, құрап-жамап, бірінен-біріне көшіріліп шы-</w:t>
        <w:br/>
        <w:t>ғарылған кітаптары оның шығармаларының жартысын</w:t>
        <w:br/>
        <w:t>да қамтымайды. Бейімбеттанудың асқан білгірі, салауат-</w:t>
        <w:br/>
        <w:t>ты ғалым Т. Нұртазин «Бейімбет Майлин творчествосы»</w:t>
        <w:br/>
        <w:t>атты монографиясында жазушының жазғандары толық</w:t>
        <w:br/>
        <w:t>жиналмай жатқандығын айтып, дабыл көтергеніне де</w:t>
        <w:br/>
        <w:t>отыз жыл болып қалыпты. Амал не, баяғы жартас--</w:t>
        <w:br/>
        <w:t>бір жартас мызғымайды, салқындық әлі айықпайды. Әсі-</w:t>
        <w:br/>
        <w:t>ресе, зерттеушілер оның шыгармалары кемінде он том</w:t>
        <w:br/>
        <w:t>болатынын айтпай жүрген жоқ. Бұл игілікті істі қолға</w:t>
        <w:br/>
        <w:t>алатын уақыт жетті.</w:t>
        <w:br/>
        <w:t>Қейде ойлайсың, қанды репрессиядан аман қалып,</w:t>
        <w:br/>
        <w:t>өмір сүрсе ғой, Бейімбет те сандаған томдары шыққан</w:t>
        <w:br/>
        <w:t>М. Әуезов, С. Мұқанов, Ғ. Мүсірепов, Ғ. Мұстафин сияқ-</w:t>
        <w:br/>
        <w:t>ты талай құнарлы да құнды кітап беретін еді. Дүниеден</w:t>
        <w:br/>
        <w:t>өткенде арулап қойып, басына лайықты ескерткіш орна-</w:t>
        <w:br/>
        <w:t>тар еді елі. Артында мұражайы қалар еді астанада. Он-</w:t>
        <w:br/>
        <w:t>дай тағдыр оған жазылмапты. Бейімбеттей аяулы аза-</w:t>
        <w:br/>
        <w:t>маттың әдеби, журналистік мұрасын түгендеп шығара-</w:t>
        <w:br/>
        <w:t>йық дегенге неге тырысып, тарыла қаламыз осы. «Өзі</w:t>
        <w:br/>
        <w:t>жоқтын, көзі жоқ» дегендік пе?</w:t>
        <w:br/>
        <w:t>Бейімбет туралы естеліктер жипастырып, құрасты-</w:t>
        <w:br/>
        <w:t>рып, тірнектеп суреттер тауып «Жазушы» баспасына өт-</w:t>
        <w:br/>
        <w:t>кізген «Би аға» кітабы бес жыл дегенде әрең шықты.</w:t>
        <w:br/>
        <w:t>Сол естеліктерді дайындау барысында баспа редакция-</w:t>
        <w:br/>
        <w:t>сының меңгерушісі М. Сүндетовпен «Бейімбет тағылы-</w:t>
        <w:br/>
        <w:t>мы» кітабын шығару жайында ақылдасып, ойластырып</w:t>
        <w:br/>
        <w:t>жүрген кезде қайта құру деген заман келді де баспаның</w:t>
        <w:br/>
        <w:t>да жайы қиындап кетті. Ал Бейімбетте тағлымдық қа-</w:t>
        <w:br/>
        <w:t>сиеттер көп. Осы шаруаны да жүзеге асыру парызымыз.</w:t>
        <w:br/>
        <w:t>Нарықтық уақыттың бет әлпетінен қорқып, шошып, ол</w:t>
        <w:br/>
        <w:t>кітапты қалай шығарамыз деп ат-тонын ала қашатындар</w:t>
        <w:br/>
        <w:t>да табыла қалар. Бірақ егеменді ел болып, тәуелсіздігі-</w:t>
        <w:br/>
        <w:t>мізді алып жатқан шағымызда аруақты да қадір тұтып,</w:t>
        <w:br/>
        <w:t>азаматтық танытуымыз керек.</w:t>
        <w:br/>
        <w:t>Бұл ретте, құрметті Қенжеке, Қостанай облысының</w:t>
        <w:br/>
        <w:t>әкімі-- Сіздің көмегіңіз қатты қажет. Егер өркениетті:</w:t>
      </w:r>
    </w:p>
    <w:p>
      <w:r>
        <w:t>пейілмен шындап қолыңызға алсаңыз қаражатпен жәр-</w:t>
        <w:br/>
        <w:t>демдесетін демеушілер тауып бересіз деп сенемін. Қос-</w:t>
        <w:br/>
        <w:t>танай облысының жұрты да үлес қосатынына да күмә-</w:t>
        <w:br/>
        <w:t>ным жоқ. Сіздер бастасаңыздар басқа облыстардың да</w:t>
        <w:br/>
        <w:t>көмек-жәрдемі болмай қалмас. Өйткені, Б. Майлин бү-</w:t>
        <w:br/>
        <w:t>кіл исі қазақ халқының асыл арысы, маңдайына біткен</w:t>
        <w:br/>
        <w:t>мақтанышы. Егер бұл ойдың желі оңынан туса, кітапты</w:t>
        <w:br/>
        <w:t>120</w:t>
        <w:br/>
        <w:t>күні 36 адам қатысып пединстнтутта өткен астана жазу-</w:t>
        <w:br/>
        <w:t>шыларының жиналысында да «әшкере» болғандарды жа-</w:t>
        <w:br/>
        <w:t>залау талап етілді. Әресі төмен кейбір орыс ғалымдары</w:t>
        <w:br/>
        <w:t>да шет қалмай, қаралаудың көкесін көрсетті. Мысалы,</w:t>
        <w:br/>
        <w:t>Н. Тимофеев, С. Брайшин дегендер мәймәңкелеуді қо-</w:t>
        <w:br/>
        <w:t>йып, «ұлтшыл-фашист жауларды түп-тамырымен құрта-</w:t>
        <w:br/>
        <w:t>йық!» («Социалистік Қазақстан», 21.09.37 ж.) деп айқай</w:t>
        <w:br/>
        <w:t>салды.</w:t>
        <w:br/>
        <w:t>Осылай әшкере жасап, олардың «жау» екендігіне</w:t>
        <w:br/>
        <w:t>жұртты иландырып алғаннан кейін репрессияның турай-</w:t>
        <w:br/>
        <w:t>тын мәшинесін іске қосуга жол ашылды. Ол үшін түн</w:t>
        <w:br/>
        <w:t>қараңғылығын жамылып ұстап, қамауға алып, түрмеге</w:t>
        <w:br/>
        <w:t>жабу керек. Бұл кезде «Қазақ әдебиеті» газетінін 1934</w:t>
        <w:br/>
        <w:t>жылғы 7 шілде күнгі 16-санынан бастап қол қойып келе</w:t>
        <w:br/>
        <w:t>жатқан Б. Майлин жауапты редакторлыгын тоқтатқан</w:t>
        <w:br/>
        <w:t>болатын. Оның ең соңғы қол қойғаны-- газеттің 1937</w:t>
        <w:br/>
        <w:t>жылгы 14-шілде күнгі саны. Енді тұтқындаудан басқа</w:t>
        <w:br/>
        <w:t>ештеңе қалган жоқ. Профессор Т. Қәкішевтің дерегіне</w:t>
        <w:br/>
        <w:t>&lt; қарағанда «Сәкен 24 сентябрь күні түтқындалды» («Ба-</w:t>
        <w:br/>
        <w:t>янды, ғұмырлы дүние». «Алматы ақшамы», 10 сәуір,</w:t>
        <w:br/>
        <w:t>1992 ж.). І. Жансүгіров әдеби мұражайының гылыми</w:t>
        <w:br/>
        <w:t>қызметкері М, Иманғалиевтің дәлеліне қарасақ, Ілияс</w:t>
        <w:br/>
        <w:t>13 тамыздан бастап түрмеде отырған. («Ардақты ақын</w:t>
        <w:br/>
        <w:t>осында жатыр ма екен?.», Қазақ әдебиеті, 8 мамыр</w:t>
        <w:br/>
        <w:t>1992 ж.). Ал Б. Майлиннің тұтқындалып, түрмеге түскен</w:t>
        <w:br/>
        <w:t>күні мынау деп айтар қолымызда дерек жоқ. Оның ісі-</w:t>
        <w:br/>
        <w:t>мен танысуға рұқсат сұраған өтініш ұлттық қауіпсіздік</w:t>
        <w:br/>
        <w:t>комитетінен түсіністік таппады. Алайда Ілияс пен Сәкен-</w:t>
        <w:br/>
        <w:t>ді алып кеткен айлардан қалдырмай Бейімбетті де тұт-</w:t>
        <w:br/>
        <w:t>қындағанына күмәніміз жоқ. Өйткені олар отырғызыл-</w:t>
        <w:br/>
        <w:t>ғаннан кейін қаралау бұрынғыдан да арман өршіді.</w:t>
        <w:br/>
        <w:t>«Құрту керек» деген өрекпіген дауыстардың үдеуі тегін</w:t>
        <w:br/>
        <w:t>емес еді.</w:t>
        <w:br/>
        <w:t>Бұрын да сыналып келген олардың «сыбайластары»</w:t>
        <w:br/>
        <w:t>С. Мұқановты да, Ғ. Мүсіреповті де, М. Әуезовті де жә-</w:t>
        <w:br/>
        <w:t>не басқаларын арандатуға ауызды батыра салды. Сәкен,</w:t>
        <w:br/>
        <w:t>Ілияс, Бейімбет, Ғаббасты сынау, оларды түп тамырымен</w:t>
        <w:br/>
        <w:t>жою керек деген талап қою өз алдына, Сәбит, Ғабит,</w:t>
        <w:br/>
        <w:t>Мұхтарды да соттап, құрту керек болды енді.</w:t>
        <w:br/>
        <w:t>Әсіресе, 11-12 қазап күндері өткен жазушылар ұйы-</w:t>
        <w:br/>
        <w:t>мының жиналысында ауыр-ауыр айыптар айтылған бо-</w:t>
        <w:br/>
        <w:t>луы керек. Сол жиналыстан жазылған «Буржуазияшыл</w:t>
        <w:br/>
        <w:t>ұлтшылдардың ұясын тас-талқан жасау керек» деген</w:t>
        <w:br/>
        <w:t>шолу мақала «Қазақстан жазушылары ұйымының бас-</w:t>
        <w:br/>
        <w:t>127</w:t>
      </w:r>
    </w:p>
    <w:p>
      <w:r>
        <w:t>рып қойған екен. Ол адамдардың азаматтығына риза</w:t>
        <w:br/>
        <w:t>болсаң, ескерткішті қоқысқа тастатқандардың безбүйрек-</w:t>
        <w:br/>
        <w:t>тігіне қалай ренжімессің? «Бізге де айтпады, сіздерге</w:t>
        <w:br/>
        <w:t>керек емес пе» деп сұрамады да. Оны жасауға қаржы</w:t>
        <w:br/>
        <w:t>жұмсалды ғой. Егер айтса, қайтсек те ақша тауып, ақы-</w:t>
        <w:br/>
        <w:t>сын төлеп алатын едік. Анамыздың жанына қояр едік.</w:t>
        <w:br/>
        <w:t>Мен бетімнен отым шыгып, қаттым ұялдым»-- дейді Гүл-</w:t>
        <w:br/>
        <w:t>сім ренжіп. Қостанайда тұрғызылатын Бейімбеттің ес-</w:t>
        <w:br/>
        <w:t>керткішіне осындай кеп кигізіп жүрмесін демекпіз.</w:t>
        <w:br/>
        <w:t>Негізгі мәселенің бірі -- мұражай ашу. Министрлер</w:t>
        <w:br/>
        <w:t>Қабинетінің қаулысында Қостанай облысының Таран</w:t>
        <w:br/>
        <w:t>ауданында Бейімбеттің әдеби-мемориалдық мұражайын</w:t>
        <w:br/>
        <w:t>ұйымдастыру көрсетілген. Алайда сол мұражайдың ау-</w:t>
        <w:br/>
        <w:t>данның нақты қай жерінде (аудан орталығында ма, әл-</w:t>
        <w:br/>
        <w:t>де басқа бір елді мекенде ме) ашылу керектігі ашық</w:t>
        <w:br/>
        <w:t>айтылмаған. С. Сейфуллинніп Ақмола қаласында,</w:t>
        <w:br/>
        <w:t>І. Жансүгіровтің Талдықорған қаласында кешені мен</w:t>
        <w:br/>
        <w:t>мұражайы ашылғанына да біраз жыл болды. Ал Б. Май-</w:t>
        <w:br/>
        <w:t>линге күні бүгінге дейін еш жерде мұражай ұйымдас-</w:t>
        <w:br/>
        <w:t>тырылмаган. Таран ауданының орталығындағы тарихи-</w:t>
        <w:br/>
        <w:t>өлкетану мұражайы Б. Майлиннің есімімен аталады</w:t>
        <w:br/>
        <w:t>екен. Оған езу тарттық та қойдық. Онда жазушыға бір</w:t>
        <w:br/>
        <w:t>шағын бұрыш бөлініпті, экспонаттары тым жүдеу. Ақтө-</w:t>
        <w:br/>
        <w:t>бе ауылында Бейімбеттің мұражайын ашпақшы дегенді</w:t>
        <w:br/>
        <w:t>де естідік. Егер Таран ауданында деп отырғанымызды</w:t>
        <w:br/>
        <w:t>Ақтөбеде деп түсінетін болсақ, ауыл хал-күйі біз көр-</w:t>
        <w:br/>
        <w:t>гендей болып тұрғанда, мұражайдың жайы не болмақ-</w:t>
        <w:br/>
        <w:t>шы? Біз ақ ниет білдіріп, шын пейілмен Бейімбеттің ар-</w:t>
        <w:br/>
        <w:t>уағын сыйлап, ардақ тұтатын болсақ, оның мұражайын</w:t>
        <w:br/>
        <w:t>Қостанай қаласында ұйымдастырған мақұл деп білеміз.</w:t>
        <w:br/>
        <w:t>Оны қарайтын, күтетін, жазушының мұраларын жинай,</w:t>
        <w:br/>
        <w:t>экспонаттар дайындайтын, қаламгердің өнегелік-пара-</w:t>
        <w:br/>
        <w:t>саттылық қасиеттерін, шығармашылық, танымдылық, та-</w:t>
        <w:br/>
        <w:t>тағылымдық мән-мағынасын жұртқа кеңінен жеткізіп,</w:t>
        <w:br/>
        <w:t>тәрбие орнына айналдыратын штат бойынша қызмет іс-</w:t>
        <w:br/>
        <w:t>тейтін адамдар болғаны жөн. Онысыз мұражай ашамыз</w:t>
        <w:br/>
        <w:t>деу бос әурешілік болып шығады.</w:t>
        <w:br/>
        <w:t>Жазушының атымен бір аудан аталмайтыны да кө-</w:t>
        <w:br/>
        <w:t>ңілге қонбайды. Бұл туралы да әр саққа жүгіртіліп ай-</w:t>
        <w:br/>
        <w:t>тылып жүрген әрі-сәрі сөздерді көп естідім. Бейімбет</w:t>
        <w:br/>
        <w:t>атын оның туған жері кіретін Таран ауданына беру ке-</w:t>
        <w:br/>
        <w:t>рек деген де пікір бар. Оған қарсылар: «Таран-- рево-</w:t>
        <w:br/>
        <w:t>люционер адам. Аудан атын өзгертуге болмайды»-- де-</w:t>
        <w:br/>
        <w:t>ген уәж айтады. Кейбіреулер мұнда тұратын қазақтар-</w:t>
        <w:br/>
        <w:t>134</w:t>
        <w:br/>
        <w:t>шылығында ұзақ уақыт халық жаулары -- Жансүгіров,</w:t>
        <w:br/>
        <w:t>Тоғжанов, Сейфуллин, Майлиндер, халық жауларының</w:t>
        <w:br/>
        <w:t>сыбайласы Сәбит Мұқанов болып келгендігі мәлім» деп</w:t>
        <w:br/>
        <w:t>басталады («Лениншіл жас», 16.10.37 ж.). Осындай тұ-</w:t>
        <w:br/>
        <w:t>жырым жасауға жиналыста «Халық жауларының әде-</w:t>
        <w:br/>
        <w:t>биеттегі зиянкестік зардабын түп тамырымен қүрту ту-</w:t>
        <w:br/>
        <w:t>ралы» Орталық Қомитеттің үгіт-насихат бөлімінің бас-</w:t>
        <w:br/>
        <w:t>тығы Қабыловтың баяндамасы негіз болды. Сейфуллин,</w:t>
        <w:br/>
        <w:t>Жансүгіров, Майлин, Тоғжанов ұсталып кеткеннен кейін</w:t>
      </w:r>
    </w:p>
    <w:p>
      <w:r>
        <w:t>осы жиналыста Мұқанов, Мүсірепов, Әуезов, Дәулет-</w:t>
        <w:br/>
        <w:t>баев, Орманов, Ысмайылов, Сайнға кезек келеді. Жина-</w:t>
        <w:br/>
        <w:t>лыс «Мүсіреповті саяси жағынан сенуге болмайтын кү-</w:t>
        <w:br/>
        <w:t>мәнді адам» деп тауып, Мұқановты жазушылар қатары-</w:t>
        <w:br/>
        <w:t>нан шығарады. Өзіміз құрмет тұтқан ақынымыз, осы</w:t>
        <w:br/>
        <w:t>жиналыста Майлин мен Мүсіреповті шүйліге сынаған</w:t>
        <w:br/>
        <w:t>Т. Жароковтың өзіне оншақты күннен кейін «Сәкеннің</w:t>
        <w:br/>
        <w:t>досы, саяси жағынан сенуге болмайтын адам» деген</w:t>
        <w:br/>
        <w:t>айып тағылды. Ғ. Мүсіреповті сынаушылар «халық жа-</w:t>
        <w:br/>
        <w:t>уы болып шыққан Майлинді қаралауға» арналған жазу-</w:t>
        <w:br/>
        <w:t>шылар одағының партия жиналысында қаймықпай Бе-</w:t>
        <w:br/>
        <w:t>йімбетті қорғағанын ұмытпаса керек, Ғабеңді де аямады.</w:t>
        <w:br/>
        <w:t>Сонымен, Б. Майлин «халық жауы» атанып, темір</w:t>
        <w:br/>
        <w:t>тордың ар жағында түрменің қасаң қабырғаларына кө-</w:t>
        <w:br/>
        <w:t>зін сүзіп, қандай жаза алатынын күтіп алты ай шама-</w:t>
        <w:br/>
        <w:t>сында сарылып жатты. Соңғы кезге дейін оның репрес-</w:t>
        <w:br/>
        <w:t>сия құрбаны болғанын білсек те, қандай үкім шығарыл-</w:t>
        <w:br/>
        <w:t>ды, ол қалай орындалды деген сұрақтарга еш жерден</w:t>
        <w:br/>
        <w:t>жауап ала алмай, бейхабар келдік. Ол құпия сақталған</w:t>
        <w:br/>
        <w:t>еді. Енді ғана кейбір деректер шығарыла бастады. Бұл</w:t>
        <w:br/>
        <w:t>орайда «Әділет» қоғамы мен мемлекеттік қауіпсіздік</w:t>
        <w:br/>
        <w:t>комитеті (қазір ұлттық комитет-- Т. Б.) бірлесе оты-</w:t>
        <w:br/>
        <w:t>рып, 1937--38 жылдары нақақтан құрбан болған ардақ-</w:t>
        <w:br/>
        <w:t>ты азаматтардың көмілген жерлерін анықтауда біраз</w:t>
        <w:br/>
        <w:t>жұмыстар жүргізгенін атап кету ләзім. Алматы қаласы</w:t>
        <w:br/>
        <w:t>бойынша 1938 жылғы 25 ақпан мен 19 наурыз аралы-</w:t>
        <w:br/>
        <w:t>ғында атылған 6931 адамның тізімі бірқатар газеттерде</w:t>
        <w:br/>
        <w:t>жарияланды. Ондай қаралы тізім «Қазақ әдебиетінің»</w:t>
        <w:br/>
        <w:t>өткен жылғы желтоқсан айындағы бірнеше басылымда-</w:t>
        <w:br/>
        <w:t>рында да берілді. Ардақтыларымызды ату жөнінде</w:t>
        <w:br/>
        <w:t>ҚСРО Жоғары соты әскери алқасының көшпелі сессиясы</w:t>
        <w:br/>
        <w:t>үкім шығарып отырған көрінеді. Ал үкімдерді орын-</w:t>
        <w:br/>
        <w:t>даушылар -- басқалар. Әскери алқаның 87 адамды, олар-</w:t>
        <w:br/>
        <w:t>дың ішінде Б. Майлин де бар, «ең жоғарғы қылмыстық</w:t>
        <w:br/>
        <w:t>жаза-- атуға кескен» үкімі 1938 жылдың 26 ақпанында</w:t>
        <w:br/>
        <w:t>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
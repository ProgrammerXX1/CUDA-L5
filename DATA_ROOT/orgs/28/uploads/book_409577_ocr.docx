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 ОҚУЛЫҚ</w:t>
        <w:br/>
        <w:t>Алауханов Е.О.</w:t>
        <w:br/>
        <w:t>КРИМИНОЛОГИЯ</w:t>
        <w:br/>
        <w:t>(Қылмыстану)</w:t>
        <w:br/>
        <w:t>АЛМАТЫ</w:t>
        <w:br/>
        <w:t>«ЖЕТІ ЖАРҒЫ»</w:t>
        <w:br/>
        <w:t>2005</w:t>
        <w:br/>
        <w:t>ОҚУЛЫҚ</w:t>
        <w:br/>
        <w:t>Алауханов Е.0.</w:t>
        <w:br/>
        <w:t>ІРІ АЛМАТЫ ЖЕТІЖАРҒЫ</w:t>
        <w:br/>
        <w:t>ББК-67:5157</w:t>
        <w:br/>
        <w:t>АЗ9/,</w:t>
        <w:br/>
        <w:t>“Жеті жарғы” ЖАҚ 2002 жылы Франция</w:t>
        <w:br/>
        <w:t>өнеркәсібіне жәрдемдесу жөніндегі</w:t>
        <w:br/>
        <w:t>Ассоциацияның</w:t>
        <w:br/>
        <w:t>Алтын медалімен натрадталды</w:t>
        <w:br/>
        <w:t>Қазақстан Республикасы Мәдениет, ақпарат және спорт</w:t>
        <w:br/>
        <w:t>министрлігінің бағдарламасы бойынша шығарылып отыр</w:t>
        <w:br/>
        <w:t>Қазақстан Республикасы Білім және ғылым министрлігінің,</w:t>
        <w:br/>
        <w:t>Қазақстан Республикасы Әділет министрлігінің,</w:t>
        <w:br/>
        <w:t>Қазақстан Республикасы Ішкі істер министрлігінің ғылыми кеңестері,</w:t>
        <w:br/>
        <w:t>Алматы Академиясы және Семей заң институтының ғылыми кеңестері</w:t>
        <w:br/>
        <w:t>мақулдаған</w:t>
        <w:br/>
        <w:t>Жауапты редакторы: Қайыржанов Е.Г. -- заң ғылымдарының</w:t>
        <w:br/>
        <w:t>докторы, профессор, ҚР ғылым мен техникаға еңбегі сіңген қайраткер.</w:t>
        <w:br/>
        <w:t>Пікір жазғандар:</w:t>
        <w:br/>
        <w:t>заң ғылымдарының докторы, профессор,</w:t>
        <w:br/>
        <w:t>ҚР-на еңбегі сіңген қайраткер</w:t>
        <w:br/>
        <w:t>Әбдіров Н.М. - заң ғылымдарының докторы, профессор</w:t>
        <w:br/>
        <w:t>Дулатбеков Н.О. - заң ғылымдарының докторы</w:t>
      </w:r>
    </w:p>
    <w:p>
      <w:r>
        <w:t>Рустемова ГЕР. - зан ғылымдарының докторы, доцент</w:t>
        <w:br/>
        <w:t>Ағыбаев А.Н.</w:t>
        <w:br/>
        <w:t>Алауханов Е.О.</w:t>
        <w:br/>
        <w:t>А39 Криминология (Қылмыстану): Оқулық. --Алматы: Жеті жар-</w:t>
        <w:br/>
        <w:t>ғы,2005.- 232 бет.</w:t>
        <w:br/>
        <w:t>18В49965-11-164-2</w:t>
        <w:br/>
        <w:t>Бүл оқулық зан ғылымдарының докторы, зангер-жазушы, Казақстан</w:t>
        <w:br/>
        <w:t>Журналистер олағының лауреаты, ҚР Мәлениет қайраткері Е.Алаухаповтын</w:t>
        <w:br/>
        <w:t>орындауымен тұнғыш рет типтік оку бағдарламасына сәйкес дайындалды.</w:t>
        <w:br/>
        <w:t>Оқулықта криминологияның пәні, мазмұны, методологиясы мен әлісте-</w:t>
        <w:br/>
        <w:t>месі, оның ғылым ретінде қалыптасуы және казіргі жағдайы қарастырылады.</w:t>
        <w:br/>
        <w:t>Қылмыскерлік деген не және кылмыскер тұлғасы қаңдай, қоғам мен кылмыс</w:t>
        <w:br/>
        <w:t>динамикасы арасындағы байланыс, қандай қоғамдық құбылыстар қылмыс</w:t>
        <w:br/>
        <w:t>пен қылмыскерліктің детерминанттары болып табылады деген сұрактарға жа-</w:t>
        <w:br/>
        <w:t>уап беріледі. Жоғарыда айтылғанларға сүйеніп, қылмыскерліктің кейбір түрлеріне</w:t>
        <w:br/>
        <w:t>жан-жақты талдау жасалынады және онымен күрес тәсілдері каралады.</w:t>
        <w:br/>
        <w:t>Оқулык зан жоғары оку орынлары мен факультеттерінің студенттеріне,</w:t>
        <w:br/>
        <w:t>аспчранттарына және оқытушыларына, тергеу, прокуратура, сот органдары</w:t>
        <w:br/>
        <w:t>қызметкерлеріне, сондай-ақ қазіргі криминология проблемасымен айналы-</w:t>
        <w:br/>
        <w:t>сып жүрген жас маман заңгерлерге арналған.</w:t>
        <w:br/>
        <w:t>1203021100 - 008</w:t>
        <w:br/>
        <w:t>А9 (05-405 22-205 ББК 67.51 87</w:t>
        <w:br/>
        <w:t>В О Алауханов Е.О., 2005</w:t>
        <w:br/>
        <w:t>15ВХ 9965-11-164-2.-- -- 2--. Ө&lt;«Жсті жарғы» ЖШС, 2005</w:t>
        <w:br/>
        <w:t>Осы еңбегімді казак заңынын патриархы,</w:t>
        <w:br/>
        <w:t>заң ғылымдарының докторы, профессор,</w:t>
        <w:br/>
        <w:t>Ұлттық ғылым академиясының академигі</w:t>
        <w:br/>
        <w:t>көрнекті ұстазым Салық Зимановка арнай-</w:t>
        <w:br/>
        <w:t>мын.</w:t>
        <w:br/>
        <w:t>1-тарау. КРИМИНОЛОГИЯНЫ</w:t>
        <w:br/>
        <w:t>ҒЫЛЫМ РЕТІНДЕ ҚАРАУ</w:t>
        <w:br/>
        <w:t>81. Криминология пәні және оның мазмұны. 82. Криминологияның</w:t>
        <w:br/>
        <w:t>ғылым ретінде қалыптасуы және дамуы. 53. Криминология ғылым</w:t>
        <w:br/>
        <w:t>жүйесінде</w:t>
        <w:br/>
        <w:t>81. Криминология пәні және оның мазмұны</w:t>
        <w:br/>
        <w:t>Егерсөзбе-сөз ұғынсақ, криминология дегеніміз қылмыскерлік</w:t>
        <w:br/>
        <w:t>жайындағы ілім: Сгітеп - қылмыс, о805- іліп. Бірак криминоло-</w:t>
        <w:br/>
        <w:t>гия ғылымының нақты мазмұны едәуір күрделі әрі көп аспектілі.</w:t>
        <w:br/>
        <w:t>Ол жекелеген қылмыстардың ғана емес, жаппай қылмыстық әре-</w:t>
        <w:br/>
        <w:t>кет ретіндегі қылмыскерліктің де заңдылығын зерттейді, адам неге</w:t>
        <w:br/>
        <w:t>қылмыс жасайды? Өз проблемаларын шешу үшін көптеген алам-</w:t>
        <w:br/>
        <w:t>дар неге қылмыс жолына түседі? Ондайға жол бермеу үшін не істеу</w:t>
        <w:br/>
        <w:t>керек?-- деген сұрақтарға жауап береді.</w:t>
        <w:br/>
        <w:t>Кез келген басқа ғылым сияқты криминология да заңдылықты</w:t>
        <w:br/>
        <w:t>зерттейді. Ариминологияның айрықша пәні -- заңдылықтар: а) қыл-</w:t>
        <w:br/>
        <w:t>мыскерліктің барлық көріністері; ә) қылмыскерліктің детерми-</w:t>
      </w:r>
    </w:p>
    <w:p>
      <w:r>
        <w:t>наниялары мен себептілігі; б) қылмыскерліктің әртүрлі ықпалға</w:t>
        <w:br/>
        <w:t>ұшырайтындығы.</w:t>
        <w:br/>
        <w:t>Қылмыскерліктің әр түрлі көрініс табуы мыналарды қамтиды:</w:t>
        <w:br/>
        <w:t>қылмыс немесс жеке қылмыстық әрекет; қылмыскерліктің әр</w:t>
        <w:br/>
        <w:t>түрлі негіздер байынша бөлініп алынатын жекелеген түрлері (эко-</w:t>
        <w:br/>
        <w:t>номикалык, мемлекеттік, кәмелетке толмағандардын, әйелдердің</w:t>
        <w:br/>
        <w:t>және т.б.); мемлекеттің белгілі бір аймағындағы, мемлекеттегі</w:t>
        <w:br/>
        <w:t>адамзат коғамының әртүрлі кезеңіндегі қылмыскерлік.</w:t>
        <w:br/>
        <w:t>Осы айтылғандардан мыналай тұжырым жасауға болады:</w:t>
        <w:br/>
        <w:t>қылмыскерлік - адамзат тарихында бұрын болған және казіргі</w:t>
        <w:br/>
        <w:t>бар қоғамдардың барлығынын да ажырамас бөлігі!.</w:t>
        <w:br/>
        <w:t>Криминология қылмыскерлікті орын мен уақыттың нақты</w:t>
        <w:br/>
        <w:t>жағдайында зерттейді. Криминолог коғамға, адамға, бір жағынан,</w:t>
        <w:br/>
        <w:t>«қылмыскерлік арқылы», кылмыстықәрекетарқылы қарайды. Тек</w:t>
        <w:br/>
        <w:t>3</w:t>
        <w:br/>
        <w:t>823. Криминология ғылым жүйесінде</w:t>
        <w:br/>
        <w:t>Бірқатар авторлар криминологияны пәнраралық ғылым деп</w:t>
        <w:br/>
        <w:t>санайды, криминалист заңгер де, қоғамтанушы даболуытиіс дейді.</w:t>
        <w:br/>
        <w:t>Бұл криминалист үшін мақтанарлық жай. Бұндай көзқарас бірқатар</w:t>
        <w:br/>
        <w:t>тактикалық мәселелерді шешерде қиындық тудырады. Мысалы,</w:t>
        <w:br/>
        <w:t>криминологтерді қай мамандық шенберінде дайындау керек?</w:t>
        <w:br/>
        <w:t>«Пәнаралық» ғылым деген не? Ол қай пәндер арасында?</w:t>
        <w:br/>
        <w:t>Сонымен қатар, пәнаралық зерттеулер мен пәнаралық ғылым-</w:t>
        <w:br/>
        <w:t>ды айыра білу керек. Мүндай зерттеулерге әртүрлі мамандар каты-</w:t>
        <w:br/>
        <w:t>сады, ал маман-криминолог деген кім, оған не үйрету керек, оны</w:t>
        <w:br/>
        <w:t>базалық даярлау қандай болуы тиіс?</w:t>
        <w:br/>
        <w:t>Бұл мәселелер әр түрлі шсшілді және шешіліп келеді. Бүған</w:t>
        <w:br/>
        <w:t>негізі төрт көзқарас бар:</w:t>
        <w:br/>
        <w:t>1. Криминология - қылмыскерлік социологиясы және зерт-</w:t>
        <w:br/>
        <w:t>теушіні социологиялық даярлау базалық болуы тиіс. Осыған бай-</w:t>
        <w:br/>
        <w:t>ланысты бірқатар мемлекеттерде криминологияны заңгерлер емес,</w:t>
        <w:br/>
        <w:t>болашақ социологтер өтелі (АҚШ, Ұлыбритания және т.б.).</w:t>
        <w:br/>
        <w:t>2. Криминология - заң ғылымы және мамандарды заңдық да-</w:t>
        <w:br/>
        <w:t>ярлау базалық болуы тиіс. Оған мынадай аргументтер келтірілген:</w:t>
        <w:br/>
        <w:t>қылмыстың шекарасын заң белгілейді, қылмыскерлікпен оның</w:t>
        <w:br/>
        <w:t>барлық аспектісінде күресуді заң құқық бұзушылықтың басқа</w:t>
        <w:br/>
        <w:t>түрлерімен және өзге де келенсіз әлеуметтік ауытқулармен са-</w:t>
        <w:br/>
        <w:t>лыстырғанда өте мұкият реттейді.</w:t>
        <w:br/>
        <w:t>Гесейде, Батыс Еуропаның бірқатар мемлекеттерінде крими-</w:t>
        <w:br/>
        <w:t>нологияны заң факультеттерінде өтеді. Тиісінше, криминология,</w:t>
        <w:br/>
        <w:t>заң мамандықтарының бірі ретінде қаралады. Бұл ретте, крими-</w:t>
        <w:br/>
        <w:t>нолог, басқа маман-заңгерлерге қарағанда социологияны,</w:t>
        <w:br/>
        <w:t>әлеуметтік психологияны жақсы білугетиіс деген ұғым бар. Баска</w:t>
        <w:br/>
        <w:t>сөзбен айтқанда, криминология Әлеуметтік-құқықтық гылым деп</w:t>
        <w:br/>
        <w:t>саналады. Шындығына келгенде, юриспруденцияға, әлемге социо-</w:t>
        <w:br/>
        <w:t>логиялық кең көзқараста болу тән. Сондықтан да болар, бола-</w:t>
        <w:br/>
        <w:t>шақзаңгерлер философияны да, психологияны да, экономиканы</w:t>
        <w:br/>
        <w:t>да,статистиканы да, сот психиатриясын да, сот медицинасын да</w:t>
        <w:br/>
        <w:t>өтуге тиіс. Юриспруленция (Заннама)жалан заңдық-догматика-</w:t>
        <w:br/>
        <w:t>лық көзқарастан әлдекашан өтіп кетті. Әрине, заңгерлерді ма-</w:t>
      </w:r>
    </w:p>
    <w:p>
      <w:r>
        <w:t>мандандыру бар. Ол заңгерлердің философия негізін, психология-</w:t>
        <w:br/>
        <w:t>ны, статистиканы және т.б. білуімен шектелмейді. Олар «крими-</w:t>
        <w:br/>
        <w:t>налнық цикл» деп аталатын пәндерді жақсы игеруі тиіс (қылмыс-</w:t>
        <w:br/>
        <w:t>тық құқық, қылмыстық процессе, сот статистикасы және т.б.).</w:t>
        <w:br/>
        <w:t>12</w:t>
        <w:br/>
        <w:t>ғаушы және басқа мемлекеттік органдарды, жұртшылықты хабар-</w:t>
        <w:br/>
        <w:t>даретеді. Бірақ криминолог, енді болды, бұдан былай жұмыссыз-</w:t>
        <w:br/>
        <w:t>дықта, кедейлік те болмайды, қылмыскердің ешқайсысы жазасыз</w:t>
        <w:br/>
        <w:t>қалмайды деп қол кусырып отыруға тиіс емес. Ол жұмыссыз аза-</w:t>
        <w:br/>
        <w:t>маттардың қандай бөлігі кедейлік сатысының ең төменгі баспал-</w:t>
        <w:br/>
        <w:t>дағында тұрғандығын, сол себепті олардың қылмыс жасайтынды-</w:t>
        <w:br/>
        <w:t>ғын ашып көрсетуі тиіс. Бірақ ондай адамдардың ішінде қылмыс</w:t>
        <w:br/>
        <w:t>жасамайтындар да бар. Тиісінше, кейбір тұрақты теріс құбылыс-</w:t>
        <w:br/>
        <w:t>тарды тез жою жөнінде мәселе көтермеседе, криминолог өз ақпа-</w:t>
        <w:br/>
        <w:t>ратымен оларның криминогендік әрекеттерін бейтараптандыруға,</w:t>
        <w:br/>
        <w:t>оң факторлармен өзара қатынасын қамтамасыз етуге көмектесе</w:t>
        <w:br/>
        <w:t>алады (карттарға, мүгедектерге экономикалық көмек; еңбекке</w:t>
        <w:br/>
        <w:t>жарамды адамдарды жұмысқа орналастару; қылмыспен келген</w:t>
        <w:br/>
        <w:t>табысты «жуып-шаюға» жол бермеу және т.б.).</w:t>
        <w:br/>
        <w:t>Сонымен катар криминолог қылмыскерлікті азайтуға ықпа-</w:t>
        <w:br/>
        <w:t>лын тигізетін құбылыстарды назарға алады --өлтек криминогендік</w:t>
        <w:br/>
        <w:t>қана емес (қылмыскерлікті туындататын), сонымен қатар</w:t>
        <w:br/>
        <w:t>антикриминогендік (туындауға тоскауыл болатын) мән-жайларға</w:t>
        <w:br/>
        <w:t>да баса көніл аударады.</w:t>
        <w:br/>
        <w:t>Оның антикриминогендік процестер жайындағы акпараты</w:t>
        <w:br/>
        <w:t>қылмыскерлікпен күресте батымды шара қабылдауға көмек-</w:t>
        <w:br/>
        <w:t>теседі?</w:t>
        <w:br/>
        <w:t>Сонымен, біріншіден, криминология өмірдегі барлық жағдайға</w:t>
        <w:br/>
        <w:t>жан-жақты ұсыныс беретін әмбебап ғылым емес, екіншіден,</w:t>
        <w:br/>
        <w:t>қылмыскерлікпен күрес проблемасын орын мен уақыттың нақты</w:t>
        <w:br/>
        <w:t>жағдайларында шеше отырып ол өз бағытын ұстанады.</w:t>
        <w:br/>
        <w:t>Криминологиялық тұжырымдар әлеуметтік қайта өзгеру</w:t>
        <w:br/>
        <w:t>процесінде қолданысқа алынады, солай болуға тиіс те, бірақ кри-</w:t>
        <w:br/>
        <w:t>минолог пен революционерді, криминологпен билік басындағы-</w:t>
        <w:br/>
        <w:t>Ларлың жауын ажырата білу керек.</w:t>
        <w:br/>
        <w:t>Криминологіс жүзінде әрқашан қоғамға оның денесіндегісыз-</w:t>
        <w:br/>
        <w:t>дауықты, әлеуметтік басқарудағы кателіктерді көрсететін сын-</w:t>
        <w:br/>
        <w:t>шы рөлін аткарады, себебі қылмыскерлік он жетістіктерден, жақ-</w:t>
        <w:br/>
        <w:t>сы өмірден туындамайды. Ал, оның ұсынысы болмаса қылмыс-</w:t>
        <w:br/>
        <w:t>керліктің тасасында тұрған, кейде коғамға «қылмыскерлік арқы-</w:t>
        <w:br/>
        <w:t>лы» қарағанда ғана көрінетін теріс қүбылыстардан арылу мүмкін</w:t>
        <w:br/>
        <w:t>емес.</w:t>
        <w:br/>
        <w:t>Криминологиялық құбылыстарлы ескеру - қоғамдық қатынас-</w:t>
        <w:br/>
        <w:t>тарды кұрбансыз және астан-кестен төңкеріссіз, ғылымға сүйеніп</w:t>
        <w:br/>
        <w:t>қайта құру жолындағы маңызды қадам.</w:t>
        <w:br/>
        <w:t>6</w:t>
        <w:br/>
        <w:t>мыстық, қылмыстық-атқару құқығы, қылмыстық процесс, кри-</w:t>
        <w:br/>
        <w:t>миналистика, жедел-іздестіру қызметі, сот психологиясы және</w:t>
      </w:r>
    </w:p>
    <w:p>
      <w:r>
        <w:t>т.б.) жалпы теориялық ғылымға айналды. Криминалдық цикл</w:t>
        <w:br/>
        <w:t>ғылымдарының саны тұрақты емес.</w:t>
        <w:br/>
        <w:t>Криминология мен бұл ғылымдардың арақатынасын мемлекет</w:t>
        <w:br/>
        <w:t>және құқық теориясы мен басқа заң пәндерінің арақатынасымен</w:t>
        <w:br/>
        <w:t>салыстыруға болады.</w:t>
        <w:br/>
        <w:t>Криминология жөніндегі оқулықтар мен оку орындарында</w:t>
        <w:br/>
        <w:t>криминологияның прокурорлық калағалаумен, азаматтык құқык</w:t>
        <w:br/>
        <w:t>жәнелроцеспен, басқа да құқық мамандықтарымен, сондай-ақ өзге</w:t>
        <w:br/>
        <w:t>де қоғамдық ғылымлармен: философиямен, политологиямен, со-</w:t>
        <w:br/>
        <w:t>циологиямен, экономикамен, демографиямен, әлеуметтік және</w:t>
        <w:br/>
        <w:t>жалпы психологиямен, статистикамен тығыз байланыста екендігі</w:t>
        <w:br/>
        <w:t>жайында айтылған!"</w:t>
        <w:br/>
        <w:t>Криминологияда сөзсіз практикалық сипат бар екендігін көрсе-</w:t>
        <w:br/>
        <w:t>туге болады: онын ұсыныстары негізінде қылмыскерлікпен</w:t>
        <w:br/>
        <w:t>күрестің бағдарламасы жасалады, заңнамалар өзгереді, қоғамдык</w:t>
        <w:br/>
        <w:t>қатынастар жетілдіріледі, қылмыстардың себептері, қылмыс-</w:t>
        <w:br/>
        <w:t>кердің жеке басы туралы мәліметтер көрініс табатын қылмыс-</w:t>
        <w:br/>
        <w:t>тық-іс жүргізу құжаттары, прокурорлық қадағалау актілері жа-</w:t>
        <w:br/>
        <w:t>салады жәнет.б. Тергеуші, прокурор, судья, жедел-іздестіру, кон-</w:t>
        <w:br/>
        <w:t>трбарлау, барлау қызметін жүзеге асырушы адамдар, адвокат қыл-</w:t>
        <w:br/>
        <w:t>мыстың себептері мен жағдайларын дұрыс талдай алуға,</w:t>
        <w:br/>
        <w:t>қылмыскердің жеке басын дұрыс бағалай білуге, ол себептер мен</w:t>
        <w:br/>
        <w:t>жағдайларға шара қолдануға міндетті. Заң консультанттары мен</w:t>
        <w:br/>
        <w:t>нотариустар криминалдық мәмілеге жол бермеуі керек.</w:t>
        <w:br/>
        <w:t>Сонымен қатар, белгілі бір әлеуметтік құбылыстың заңшы-</w:t>
        <w:br/>
        <w:t>Лықтарын зерттейтін криминология адам және қоғам туралы ғылы-</w:t>
        <w:br/>
        <w:t>ми ұсыныстар жасауға өз үлесін қосады.</w:t>
        <w:br/>
        <w:t>Қазақстанда криминологиялық зерттеулермен ғылыми мекс-</w:t>
        <w:br/>
        <w:t>мелер мен жоғары заң оқу орындарының қызметкерлері айналы-</w:t>
        <w:br/>
        <w:t>сады.</w:t>
        <w:br/>
        <w:t>1991 жылы криминологтер Криминологиялық қауымдастық</w:t>
        <w:br/>
        <w:t>құрды, бұл - заңды тұлға болып табылатын ерікті, өзін-өзі басқа-</w:t>
        <w:br/>
        <w:t>ратын қоғамдық бірлестік. Оның жұмысының негізгі нысандары:</w:t>
        <w:br/>
        <w:t>семинарлар мен конференциялар өткізу, арнайы әдебиет шыға-</w:t>
        <w:br/>
        <w:t>ру!?, криминологиялық сараптама жүргізу, заң жобаларын жа-</w:t>
        <w:br/>
        <w:t>сауға қатысу, зерттеулер ұйымдастыру, тиісті мамандармен халык-</w:t>
        <w:br/>
        <w:t>аралық байланыстар орнату.</w:t>
        <w:br/>
        <w:t>14</w:t>
        <w:br/>
        <w:t>Қылмыскерлік детерминациясы және себептілігі -- бұл, жал-</w:t>
        <w:br/>
        <w:t>пы алғанда, қылмыскерліктің қоғамда туындау процесі (әлеумет-</w:t>
        <w:br/>
        <w:t>тік детерминация) және сол процесті тудыратындарды, себептік</w:t>
        <w:br/>
        <w:t>байланыстарды бөліп алу (себептілік).</w:t>
        <w:br/>
        <w:t>Қылмыскерлік детерминациясы мен себептілігі, жалпы, коғамдағы,</w:t>
        <w:br/>
        <w:t>мемлекеттегі, аймақтағы қылмыскерліктің, белгілі бір әлеуметтік</w:t>
        <w:br/>
        <w:t>топ өкілдерінің қылмыскерлігінің, қылмыскерліктін кейбір</w:t>
        <w:br/>
        <w:t>түрлерінін, жеке кылмыстық әрекеттің қандай да бір кезеңде да-</w:t>
        <w:br/>
        <w:t>муын зерттейді.</w:t>
        <w:br/>
        <w:t>Бұл ретге тек қоғамның кылмыскерлікке ғана емес, сонымен</w:t>
        <w:br/>
        <w:t>қатар қылмыскерліктің қоғам өмірінің әртүрлі жақтарына ықпал</w:t>
        <w:br/>
        <w:t>сту процесі де талданады.</w:t>
      </w:r>
    </w:p>
    <w:p>
      <w:r>
        <w:t>Қылмыскерліктің әр түрлі ықпалға ұшырау заңдылығын тал-</w:t>
        <w:br/>
        <w:t>дағанда алдыда қылмыскерлікпен күрестің неғұрлым тиімді жол-</w:t>
        <w:br/>
        <w:t>дарын іздестіру мақсаты тұрады.</w:t>
        <w:br/>
        <w:t>«Қылмыскерлікпен күрес» - күрделі, көп аспектілі қызмет, ол</w:t>
        <w:br/>
        <w:t>қылмыскерліктің өзіне және оның себептеріне, жағдайға ықпал</w:t>
        <w:br/>
        <w:t>етуді қамтиды. Бұл қызмет қылмыскерлікпен күресті жалпы ұйым-</w:t>
        <w:br/>
        <w:t>дастыруды да, қылмыскерліктің алдын алуды да, құқық қорғау</w:t>
        <w:br/>
        <w:t>қызметін де камтиды. Егер алғашқы екі мәселе, негізінен, крими-</w:t>
        <w:br/>
        <w:t>нодогтердің назарын аударатын басты обьектілер болып келсе,</w:t>
        <w:br/>
        <w:t>ал құқық қорғау қызметі - оның жүйелілігін қамтамасыз ету және</w:t>
        <w:br/>
        <w:t>криминологиялық келісім тұрғысынан алынады. Құқық корғау</w:t>
        <w:br/>
        <w:t>қызметінің кейбір бағыттарын қылмыстық процесс, жедел-</w:t>
        <w:br/>
        <w:t>іздестіру қызметі бойынша мамандар және басқалараныктайды.</w:t>
        <w:br/>
        <w:t>Криминолог-- жан-жақты экономикалық, саяси, әлеуметтік,</w:t>
        <w:br/>
        <w:t>құқықтық және баскада ұсыныстар бере алатын әмбебап маман</w:t>
        <w:br/>
        <w:t>смес. Қоғам өмірінің экономикалық, саяси жәпе басқа да салала-</w:t>
        <w:br/>
        <w:t>рын, құқықтың әр түрлі салаларындағы мәселелерді тереңірек</w:t>
        <w:br/>
        <w:t>талдаған сайын ол алгашында баска мамандармен ынтымақтастықта</w:t>
        <w:br/>
        <w:t>болады, кейіннен «эстафета таяғын» олардың қолына ұстатады,</w:t>
        <w:br/>
        <w:t>содан кейін барып олар қылмыскерлікті тудыратын себептер мен</w:t>
        <w:br/>
        <w:t>жағдайларды жоюдың нақты жолдарын анықтайды.</w:t>
        <w:br/>
        <w:t>Бұл ретте криминологте оның өзіне ғана тән зерттеу саласы</w:t>
        <w:br/>
        <w:t>болады: тікелей қылмыскерлік туындайтын әр түрлі әлеуметтік</w:t>
        <w:br/>
        <w:t>құбылыстар мен процестердегі (әлеуметтік, саяси және басқа)</w:t>
        <w:br/>
        <w:t>өзара байланыстылықты бөліп алу. Ол өзі алған нәтижелер жа-</w:t>
        <w:br/>
        <w:t>йында экономистерді, саясаткерлерді, социологтерді, құқық қор-</w:t>
        <w:br/>
        <w:t>Э</w:t>
        <w:br/>
        <w:t>қылмыскерлік, оның себептері және онымен күрес -- криминоло-</w:t>
        <w:br/>
        <w:t>гияға негізгі керектілер осылар. Қылмыскерліктен бастау алып</w:t>
        <w:br/>
        <w:t>ол оның себептерінің, онымен күресті ұйымдастырудың, оның</w:t>
        <w:br/>
        <w:t>алдын алудың талдамасына тереңдеген сайын қоғам мен табиғатта</w:t>
        <w:br/>
        <w:t>бар баска да кең әрі күрделі проблемаларға шығады. Философ,</w:t>
        <w:br/>
        <w:t>керісінше, қылмыскерлікті көптеген құбылыстардың бірі ретінде,</w:t>
        <w:br/>
        <w:t>барлық басқалардың өзара байланысы, өзара әрекеттестігі</w:t>
        <w:br/>
        <w:t>контексінде қарайды. Философтар қылмыскерлікке табиғат пен</w:t>
        <w:br/>
        <w:t>қоғамның жалпы зандылықтарын зерттеуге байланысты талдама</w:t>
        <w:br/>
        <w:t>жасайлы.</w:t>
        <w:br/>
        <w:t>Нақты өмірде қылмыскерлік пен басқа келенсіз әлеуметтік</w:t>
        <w:br/>
        <w:t>ауытқулар (алкоголизм, маскүнемдік, наркомания, көлеңкелі эко-</w:t>
        <w:br/>
        <w:t>помия жәнет.б.) арасындағы шекараны дәл анықтау қиын. Олар-</w:t>
        <w:br/>
        <w:t>ды оқшаулап қарау салыстырмалы, жасанды болып шығады.</w:t>
        <w:br/>
        <w:t>Қолданыстағы заң қылмыскерліктің шекарасын көрсетеді,</w:t>
        <w:br/>
        <w:t>бірақ криминологиялық зерттеулердің шекарасы олан біршама</w:t>
        <w:br/>
        <w:t>кең. Коғам мен зап өзгергенде қылмыс жәпе қылмыс емес деген</w:t>
        <w:br/>
        <w:t>ұғымдарла өзгереді. Криминолог белгілі бір іс-әрексттерді кри-</w:t>
        <w:br/>
        <w:t>миналға жатқызу (оларды заң бойынша қылмыс леп тану) және</w:t>
        <w:br/>
        <w:t>криминалға жатқызбау (тиісті іс-әрекеттерді зан бойынша қыл-</w:t>
        <w:br/>
        <w:t>мыстар қатарынан, яғни қылмыстық жазаланатындар қатарынан</w:t>
        <w:br/>
        <w:t>алып тастау) туралы мәселеге өз үлссін қосады. Қылмыс жасай-</w:t>
        <w:br/>
        <w:t>тын адамдарды Зерттей келе криминологтер мынаны байқады:</w:t>
        <w:br/>
        <w:t>ұдайы құбылып отыратын жағдайда олардың қоғамға қауіпті</w:t>
        <w:br/>
        <w:t>әрекеттері өз нысанын өзгертеді екен, ал бұл нысанның өзгеруінен</w:t>
        <w:br/>
        <w:t>сол әрекет өзінің коғамға кауіптілік сипатын жоғалтудың орны-</w:t>
        <w:br/>
        <w:t>на, кейде бұрынғыдан да бетер кауіпті болады екен. Мұндай жағ-</w:t>
      </w:r>
    </w:p>
    <w:p>
      <w:r>
        <w:t>дайда қылмыстық заңға өзгертулер мен толықтырулар енгізу ке-</w:t>
        <w:br/>
        <w:t>рек. Заннын криминологиялық келісімділігін, оның қоғамға аса</w:t>
        <w:br/>
        <w:t>қауіптілік келтіретін жаңа шындыққа сәйкестігін осы кримино-</w:t>
        <w:br/>
        <w:t>логтар қамтамасыз етеді. Қылмыстық қүқық саласынлағы маман-</w:t>
        <w:br/>
        <w:t>дарда құбылмалы кезде қоғамға қауіпті әрекет нысанынын</w:t>
        <w:br/>
        <w:t>өзгеретіндігі жайында толықтай леректер болмайды.</w:t>
        <w:br/>
        <w:t>Сонымен криминолог қылмыскерлік пен келеңсіз әлеуметтік ауыт-</w:t>
        <w:br/>
        <w:t>қулардың өзге нысандарылың өзара байланысындағы, олардың қоғамға</w:t>
        <w:br/>
        <w:t>қауіпті әрекетке айналуындағы заңдылықты зерттейді.</w:t>
        <w:br/>
        <w:t>Профессор Г.М. Минковский бейнелеп айткандай, крими-</w:t>
        <w:br/>
        <w:t>нологтердің назар аударатын обьектілері қалайда «фондық құбы-</w:t>
        <w:br/>
        <w:t>лыстар» болуға тиіс. Бірақ криминологтер оларды толық көлемде</w:t>
        <w:br/>
        <w:t>емес,тек олардың қылмыскерлікпен байланысын ғана зерттейді.</w:t>
        <w:br/>
        <w:t>4</w:t>
        <w:br/>
        <w:t>Қазақстан криминалистеріне тән қасиет - қылмыскерлікті</w:t>
        <w:br/>
        <w:t>шетелдік және халықаралық зерттеуге қатты ықылас қою. Кри-</w:t>
        <w:br/>
        <w:t>минология жөніндегі көптеген енбектер орыс тіліне аударылды,</w:t>
        <w:br/>
        <w:t>ал отандық ғалымдардың еңбектері шет елдерде басылып шығуда.</w:t>
        <w:br/>
        <w:t>2-тарау. КРИМИНОЛОГИЯЛЫҚ ЗЕРТТЕУЛЕРДІҢ</w:t>
        <w:br/>
        <w:t>МЕТОДОЛОГИЯСЫ МЕН ӘДІСТЕМЕСІ</w:t>
        <w:br/>
        <w:t>81. Методология және әдістеме ұғымы. 62. Танымның жалпы</w:t>
        <w:br/>
        <w:t>ғылыми әдістерін криминологияда қолдану. 83. Криминологияда нақ-</w:t>
        <w:br/>
        <w:t>ты социологиялық әдістерді қолдану. 84. Криминологиялық зерттеу-</w:t>
        <w:br/>
        <w:t>дердің әдістемесі.</w:t>
        <w:br/>
        <w:t>81. Методология және әдістеме ұғымы</w:t>
        <w:br/>
        <w:t>Майойов грекше сөзбе-сөз алғанда «бірдемеге жол», зерттеу</w:t>
        <w:br/>
        <w:t>дегенді білдіреді. Ғылыми айналымда «методология», «әдістеме»,</w:t>
        <w:br/>
        <w:t>«әдіс» және біркатар сөздер пайдаланылады. «Әліс» дегеніміз амал,</w:t>
        <w:br/>
        <w:t>зерттеу тәсілі. Әдістеме -- зерттеу әдістерінін жиынтығы. Мето-</w:t>
        <w:br/>
        <w:t>дология- бірдемені ғылыми зерттеудің жолдары, әдістері тура-</w:t>
        <w:br/>
        <w:t>лы ілім.</w:t>
        <w:br/>
        <w:t>Кезкелген басқа зерттеулер сиякты криминологиялық зерт-</w:t>
        <w:br/>
        <w:t>теулердің методологиясы зерттеу заты мен обьектісіне, зерттеуші</w:t>
        <w:br/>
        <w:t>алдыға қойған максатка байланысты. Адамды зерттеу әдістемесі</w:t>
        <w:br/>
        <w:t>өлітабиғатты зерттеу әдістемесімен бірдей бола алмайды, қоғам</w:t>
        <w:br/>
        <w:t>мен адамды зерттеу әдістемелері де баска.</w:t>
        <w:br/>
        <w:t>Криминологиялық зерттеулер қылмыскерлікті тудыратын</w:t>
        <w:br/>
        <w:t>күрделі қоғамдық процестерді де, қылмысты жасайтын адамдар-</w:t>
        <w:br/>
        <w:t>дың мінез-құлқын да қозғайды. Криминологияның қылмыстык-</w:t>
        <w:br/>
        <w:t>антропологиялық бағытының өкілдері антропологиялық медици-</w:t>
        <w:br/>
        <w:t>налық зерттеулер жүргізді. Сонымен қатар, «қиын жағдай крими-</w:t>
        <w:br/>
        <w:t>нологиясы» («критическая криминология») деп аталатынды жақ-</w:t>
        <w:br/>
        <w:t>таушылар коғамдық катынастарға социологиялық, политология-</w:t>
        <w:br/>
        <w:t>лық, экономикалық және басқадай талдау жасап, қылмыскерді</w:t>
        <w:br/>
        <w:t>тудыратын коғам сипаттамасын ғана талдаса, сол жеткілікті дегенді</w:t>
        <w:br/>
        <w:t>айтады. Бұл ретте олар қылмыскерліктің өзіне, қылмыскерлерді</w:t>
        <w:br/>
        <w:t>зерттеуге назар аулару керек деп санамайды. Бұл қылмыскерлікті</w:t>
        <w:br/>
        <w:t>және оның себептерін толық зерттеуге кедергі келтіретін өзара</w:t>
        <w:br/>
        <w:t>алшақ пікірлер.</w:t>
        <w:br/>
        <w:t>15</w:t>
      </w:r>
    </w:p>
    <w:p>
      <w:r>
        <w:t>Жалпы криминологиялық таным диалектикалық - материя-</w:t>
        <w:br/>
        <w:t>листік ілімді пайдалануға негізделеді.</w:t>
        <w:br/>
        <w:t>Біріншіден, қылмыскерлік әлеуметтік құбылыс ретінде қара-</w:t>
        <w:br/>
        <w:t>лады, және тиісінше, оны зерттегенде әлеуметтік ғылымдардың,</w:t>
        <w:br/>
        <w:t>оңың ішінде социологияның, әлеуметтік психологияның әдістері</w:t>
        <w:br/>
        <w:t>пайдаланылады. Әртүрлі әлеуметгік құбылыстармен, процестер-</w:t>
        <w:br/>
        <w:t>мен, институттармен қатар адам да зерттеледі, бірақ ол биология-</w:t>
        <w:br/>
        <w:t>лықтұрғыдан емес коғам мүшесі, қоғамдық дамудың жемісі ретінде</w:t>
        <w:br/>
        <w:t>зерттеледі. Криминологтердің қылмыскердің жеке басы туралы</w:t>
        <w:br/>
        <w:t>айтып жүргені кездейсоқтық емес.</w:t>
        <w:br/>
        <w:t>Екіншіден, қылмыскерлік басқа құбылыстармен және процес-</w:t>
        <w:br/>
        <w:t>термен өзара әрекеттестікте, өзара байланыста талданады. Ол</w:t>
        <w:br/>
        <w:t>әрқашанда қоғамдық қатынастар тұрғысынан қаралады. Қылмыс-</w:t>
        <w:br/>
        <w:t>керлік - қоғаммен қатар тұрған бірдеме емес, ол сол қоғамда бар,</w:t>
        <w:br/>
        <w:t>оның дәстүрлі жақтарын: саяси, экономикалық, әлеуметтік, ру-</w:t>
        <w:br/>
        <w:t>хани салаларын түйреп өтетін құбылыс.</w:t>
        <w:br/>
        <w:t>Қылмыскерлік адам әрекетінің өзге де актілерімен өзара бай-</w:t>
        <w:br/>
        <w:t>ланыста,оның барлық тіршілігі тұрғысынан қаралады.</w:t>
        <w:br/>
        <w:t>Үшіншіден, криминологиялық маңыздылыққа ие құбылыстар</w:t>
        <w:br/>
        <w:t>(қылмыстар, кылмыскерлік, олардың детерминациясы, себептері</w:t>
        <w:br/>
        <w:t>және т.б.) олардың қозғалысы мен өзгерісінде, өткенді, осы кезді</w:t>
        <w:br/>
        <w:t>зерттеу және болашақты болжау арқылы зерттеледі.</w:t>
        <w:br/>
        <w:t>Төртіншіден, криминологиялық маныздылыққа ие құбылыстар-</w:t>
        <w:br/>
        <w:t>дың дамуы сандық өзгерістер жинақтала, дами келе сапаға өтетін,</w:t>
        <w:br/>
        <w:t>қылмыскерліктің жаңа күйін тудыратын процессе ретінде қарала-</w:t>
        <w:br/>
        <w:t>ды. Бұл қылмыскерлікпен күресті жетілдіру үшін маңызды бо-</w:t>
        <w:br/>
        <w:t>лып табылады.</w:t>
        <w:br/>
        <w:t>Бесіншіден, зерттелетін криминалдық құбылыстардың ішкі қай-</w:t>
        <w:br/>
        <w:t>шылықтары, әр түрлі жақтары да, криминалдық және баска да</w:t>
        <w:br/>
        <w:t>әлеуметтік құбылыстар арасындағы сыртқы қайшылықтар да</w:t>
        <w:br/>
        <w:t>ескеріледі. Сонымен қатар, ішкі және сыртқы қайшылықтардың</w:t>
        <w:br/>
        <w:t>өзара әрекеттестігі де назарға алынады. Қайшылықтар күресі ғана</w:t>
        <w:br/>
        <w:t>тиісті құбылыстардың даму көзі болып табылады. Қылмыс-</w:t>
        <w:br/>
        <w:t>керлікпен күрес, қылмыскерліктің алдын алу дегеніміз--бір жа-</w:t>
        <w:br/>
        <w:t>ғынан келеңсіз жақтардан арылу және оң жақтарға сүйену, олар-</w:t>
        <w:br/>
        <w:t>ды дамыту және мадақтау.</w:t>
        <w:br/>
        <w:t>Криминологнақтызерттеуді қылмыскерлікті талдаудан бастауы</w:t>
        <w:br/>
        <w:t>керек, содан соқ оның детерминациясы мен себептілігі процестерінземп-</w:t>
        <w:br/>
        <w:t>теуге көшеді.</w:t>
        <w:br/>
        <w:t>16</w:t>
        <w:br/>
        <w:t>19ғасырдың І-жартысында криминологияның дербес ғылым</w:t>
        <w:br/>
        <w:t>ретінде қалыптасуына зерттеулерлің мына төрттүрі айқын әсерін</w:t>
        <w:br/>
        <w:t>тигізді; 1) антропологиялық; 2) статистикалық; 3) әлеуметтік-эко-</w:t>
        <w:br/>
        <w:t>помикалык, социологиялық жәнет.б., оларарқылы қылмыскерлік</w:t>
        <w:br/>
        <w:t>факторларына және оларға ықпал ету тетіктеріне талдау жасал-</w:t>
        <w:br/>
        <w:t>ды; а)әлеуметтік-құқықтық.</w:t>
        <w:br/>
        <w:t>Антропологиялық зерттеулердің негізін қалаушы френолог</w:t>
      </w:r>
    </w:p>
    <w:p>
      <w:r>
        <w:t>Галль болатын. Ол қылмыс жасайтын адамдарды үш категорияға</w:t>
        <w:br/>
        <w:t>бөлді, қылмыскерлерді биологиялық топтастырудың басын бас-</w:t>
        <w:br/>
        <w:t>тады. Кейін туа қылмыскердеген идеяны бұрынғы түрме дәрігері,</w:t>
        <w:br/>
        <w:t>сот-медицинасының итальяндық профессоры Цезарь (немесе Че-</w:t>
        <w:br/>
        <w:t>заре) Ломброзо тамаша негіздеді. «Қылмыскер болып туады» -</w:t>
        <w:br/>
        <w:t>деді ол өзінің алғашқы енбегінде. Кейін ол туа қылмыскер болу -</w:t>
        <w:br/>
        <w:t>типтердің біреуі ғана, ал өсе келе өмір ықпалымен қылмыскер</w:t>
        <w:br/>
        <w:t>болатын басқалар да бар екенін мойындады. Ламброзоның бүл</w:t>
        <w:br/>
        <w:t>жұмысы күшті дау туғызды: бір авторлар оны қолдады, басқала-</w:t>
        <w:br/>
        <w:t>ры оның идеясын колдамады, өздерінше зерттеулер жүргізді. 19</w:t>
        <w:br/>
        <w:t>ғасырдың соңы -- 20ғасырлың басында қылмыстық антропология</w:t>
        <w:br/>
        <w:t>жөнінде бірқатар халықаралық конгрестер отті, оларға қатысқан-</w:t>
        <w:br/>
        <w:t>дардың көбісі Ломброзо теориясын сыпадығ.</w:t>
        <w:br/>
        <w:t>Ломброзо болса қылмыскерлерді және қылмыс жасау себеп-</w:t>
        <w:br/>
        <w:t>терін зерттеу ауқымын кеңейтіп, айтысты жалғастырды. Ол өзінің</w:t>
        <w:br/>
        <w:t>кейінгі жүмыстарында сыртқы ортаның қылмыскерлікке ықпал</w:t>
        <w:br/>
        <w:t>ететін әртүрлі факторларына пазар аударды, туа қылмыскер бо-</w:t>
        <w:br/>
        <w:t>латындық туралы теориясынан бас тартпаса да біртіндеп әлеу-</w:t>
        <w:br/>
        <w:t>меттік факторларға көніл бөле бастады.</w:t>
        <w:br/>
        <w:t>Ломброзоның идеясын оның шәкірттері -- белгілі итальян</w:t>
        <w:br/>
        <w:t>ғалымдары Рафаэль Гарофало мен Энрико Ферри дамытты, олар</w:t>
        <w:br/>
        <w:t>қылмыскерліктің әлеуметтік факторларына баса назар ауларды.</w:t>
        <w:br/>
        <w:t>Ферридің пікірінше, антропологиялық мектептің айрықшылығы</w:t>
        <w:br/>
        <w:t>сонда, ол органикалық және психикалық келбеттері, мұралаған</w:t>
        <w:br/>
        <w:t>және жүре біткен қасиеттері арқылы қылмыскердің жай адамнан</w:t>
        <w:br/>
        <w:t>өзгеше екендігін мойындады (раг 4ез апогтпайши огврапідие еі</w:t>
        <w:br/>
        <w:t>рвусһідшев), қылмыскерлерді адамзаттұқымының ерекше бір түрі</w:t>
        <w:br/>
        <w:t>деп санады (иле сіа55е вресізіе, іле уагішш де Іеврисе һштігіпе).</w:t>
        <w:br/>
        <w:t>Тиісінше, жазаны, қоғамның осы «адамзат тұқымының бір</w:t>
        <w:br/>
        <w:t>түрінен» қорғанысы ретінде қарады.</w:t>
        <w:br/>
        <w:t>Бүл бағытты жақтаушылар Францияда және басқа да елдерде</w:t>
        <w:br/>
        <w:t>болды. Ресейде П.Н. Тарановскийдің, Д.А. Чиждің жұмыстары,</w:t>
        <w:br/>
        <w:t>біршама Д. Дрильлің және басқа авторлардың жұмыстары антро-</w:t>
        <w:br/>
        <w:t>пологиялық бағытқа жақын болды.</w:t>
        <w:br/>
        <w:t>9</w:t>
        <w:br/>
        <w:t>әрекеттестігіталданады. Екіншіден, қылмыскерлік неғұрлым ортақ</w:t>
        <w:br/>
        <w:t>жүйенің - қоғамнын шенберінде зерттелелі. Қылмыскерліктің</w:t>
        <w:br/>
        <w:t>коғамның әртүрлі сипаттамаларымен сыртқы байланыстары ашы-</w:t>
        <w:br/>
        <w:t>жалы, оның ішіндегі бастылары, яғни қылмыскерлікті тудыратын</w:t>
        <w:br/>
        <w:t>себептік байланыстар бөлініп алынады.</w:t>
        <w:br/>
        <w:t>Жүйелік-құрылымдық талдау процесінде, әдетте, математи-</w:t>
        <w:br/>
        <w:t>калық әдістер кең пайдаланылады. Криминологияда оларды пай-</w:t>
        <w:br/>
        <w:t>далану онша дамыған жоқ. Математикалық модельдеу әдістері</w:t>
        <w:br/>
        <w:t>шектеулі қолданылады. Сонымен қатар, корреляциялык,</w:t>
        <w:br/>
        <w:t>кластерлік талдаулар жүргізу және электрондық-есептегіш ма-</w:t>
        <w:br/>
        <w:t>шиналар пайдаланып басқа да математикалық әдістерді колдану</w:t>
        <w:br/>
        <w:t>практикасы кеңтаралғап.</w:t>
        <w:br/>
        <w:t>4, Тарихиәдіс. Ол қылмыскерлікті тарихи тұрғыдан, қозғалыс-</w:t>
        <w:br/>
        <w:t>та зерттеуді қамтамасыз етеді. Қылмыскерлікке талдау жасаған-</w:t>
        <w:br/>
        <w:t>да, әдетте, кылмыскерліктін сипаттамасы мен үрдісін, сондай-ақ</w:t>
        <w:br/>
        <w:t>оның өзге құбылыстармен байланысын ашуға мүмкіндік</w:t>
        <w:br/>
        <w:t>беретіндей ұзақ кезең алынады.</w:t>
        <w:br/>
        <w:t>Қылмыскерліктің аймақтық ерекшеліктерін зерттегенде тарихи</w:t>
      </w:r>
    </w:p>
    <w:p>
      <w:r>
        <w:t>әдістіңбіртүрі ретіндесалыстырмалы-тарихи әліс алынады. Бүл ретте</w:t>
        <w:br/>
        <w:t>мыналар жүзеге асырылашы: а) әр түрлі аймақтарда бір кезең ара-</w:t>
        <w:br/>
        <w:t>лығында болған біртипті оқиғаларды (кәмелетке толмағандардың,</w:t>
        <w:br/>
        <w:t>жастардың жасаған қылмыстарын т.б.) салыстыру; ә) әраймақтар-</w:t>
        <w:br/>
        <w:t>дағы бірдей сипаттамаларды әр түрлі кезең бойынша салыстыру.</w:t>
        <w:br/>
        <w:t>5. Салыстырмалы әдіс. Әр мемлекеттерлегі, мемлекеттін әр</w:t>
        <w:br/>
        <w:t>аймақтарындағы қылмыскерлік, жынысы, жасы және әлеуметтік</w:t>
        <w:br/>
        <w:t>жағдайы жәнс т.б. әртүрлі адамлардың қылмыскерлігі салысты-</w:t>
        <w:br/>
        <w:t>рылады.</w:t>
        <w:br/>
        <w:t>Ұқсастық әлісі қолданылғанда кеністік-уақытҡа байланысты</w:t>
        <w:br/>
        <w:t>қылмыскерлік сипаттамасының қылмыскерліктің қайталанып</w:t>
        <w:br/>
        <w:t>тұратын сипаттамасымен және адамдарөмірінің кайталанып тұра-</w:t>
        <w:br/>
        <w:t>тып жағдайымен ұқсастығы анықталады. Тиісті ұқсастықтар бұл</w:t>
        <w:br/>
        <w:t>жағдайлар мен қылмыскерліктің өзара байланыстарынын фактісі</w:t>
        <w:br/>
        <w:t>ментетігін ары карай зерттеуге негіздеме болады. Айырмашылық</w:t>
        <w:br/>
        <w:t>әлісін пайдаланғанда қылмыскерліктің бір мемлекеттерде, бір ай-</w:t>
        <w:br/>
        <w:t>мактарда кездесетін, ал баскаларда кездеспейтін сипаттамалары</w:t>
        <w:br/>
        <w:t>анықталады. Мұндай материалдар кылмыскерліктің ортаның На-</w:t>
        <w:br/>
        <w:t>қты жағдайларымен себептік байланыста екендігітуралы болжам</w:t>
        <w:br/>
        <w:t>жасауға да және оны тексеруге де негіз болады.</w:t>
        <w:br/>
        <w:t>6. Динамикалық және статистикалық әдістер криминология-</w:t>
        <w:br/>
        <w:t>дық зерттеулерде кеңінен қолданылады. Әсіресе, қылмыскерлікте</w:t>
        <w:br/>
        <w:t>19</w:t>
        <w:br/>
        <w:t>Қылмыскерлік - қоғам жемісі, бірдқ оған қоғам дертінен ту-</w:t>
        <w:br/>
        <w:t>ындай салған, көзге бадырайтып көрініп тұрған нәрсе леп қарауға</w:t>
        <w:br/>
        <w:t>болмайды. Қоғам өзгергенде қылмыскерлік онымен бірге, тез өзге-</w:t>
        <w:br/>
        <w:t>ресалмайды. Онда өзіндік ерекше сипаттама бар, сондықтан оған</w:t>
        <w:br/>
        <w:t>өзінше қарау керек. Қылмыскерлікті сыртқы жағдайлардың</w:t>
        <w:br/>
        <w:t>өзгергеніне қарай бірден өзгере салмайтын, тұрақталып қалған</w:t>
        <w:br/>
        <w:t>«белермен» салыстыруға болады. Аламдар катып қалған саз бат-</w:t>
        <w:br/>
        <w:t>пақтың бетінен ежелгі өсімдік іздерін табады. Қылмыскерлікті</w:t>
        <w:br/>
        <w:t>талдағанда қоғамдық қатынастардың бүгінгі сипатамасын ғана емес,</w:t>
        <w:br/>
        <w:t>адамдар санасында, олардың дәстүрінде, іс-әрекетінде сақталып</w:t>
        <w:br/>
        <w:t>калған өткенін де көруге болады. Тіптен, қылмыскерліктің өзі де</w:t>
        <w:br/>
        <w:t>қоғамға ықпал етеді.</w:t>
        <w:br/>
        <w:t>Криминологиялық зерттеудің методологиясы тағы да бір проб-</w:t>
        <w:br/>
        <w:t>леманың шешіміне байланысты. Кейбір ғалымдардың пікірінше,</w:t>
        <w:br/>
        <w:t>қылмыскерлік дегеніміз -- абстракция. Жекелеген қылмыстар</w:t>
        <w:br/>
        <w:t>және қылмыстардың жекелеген түрлері нақты өмірде бар. Мұндай</w:t>
        <w:br/>
        <w:t>ойдын логикасы мынадай: қылмыскерлік дегеніміз-- қылмыстар-</w:t>
        <w:br/>
        <w:t>дың жасалынатындығын білдіреді, ал жасалынатындық</w:t>
        <w:br/>
        <w:t>нәтижесінде нс туындайды, ол -- көптеген мән-жайларға, адам-</w:t>
        <w:br/>
        <w:t>ның биологиялық және басқа да қасиеттеріне, ол үшін қарасты-</w:t>
        <w:br/>
        <w:t>рылған сыртқы жағдайларға байланысты. Бұл ретте зерттеушіні</w:t>
        <w:br/>
        <w:t>не туындайтыны емес, сол жасалынатын процесс қызықтырады</w:t>
        <w:br/>
        <w:t>деп дәлелдейді. Басқа авторлар қылмыстылықты оның детерми-</w:t>
        <w:br/>
        <w:t>нация процесімен теңдестіруге болмайды, ол оның нәтижесі, оған</w:t>
        <w:br/>
        <w:t>өзінше назар аудару керек дейді.</w:t>
        <w:br/>
        <w:t>82. Танымның жалпы ғылыми әдістерін</w:t>
        <w:br/>
        <w:t>криминологияда қолдану</w:t>
        <w:br/>
        <w:t>Криминологиялық зерттеуде танымның мынадай жалпы ғылыми</w:t>
        <w:br/>
        <w:t>әдістері пайдаланылады:</w:t>
      </w:r>
    </w:p>
    <w:p>
      <w:r>
        <w:t>1) абстрактіден нақтыға көтерілу;</w:t>
        <w:br/>
        <w:t>2) жорамал;</w:t>
        <w:br/>
        <w:t>3) жүйелік-құрылымдық талдама (жүйелік амал);</w:t>
        <w:br/>
        <w:t>4) тарихи әдіс;</w:t>
        <w:br/>
        <w:t>5) салыстыру;</w:t>
        <w:br/>
        <w:t>6) динамикалық және статистикалық әдістер.</w:t>
        <w:br/>
        <w:t>1. Абстрактіден нақтыға көтерілу. Танымның бұл әдісі</w:t>
        <w:br/>
        <w:t>зерттеушінің теориялық даярлығының белгілі бір деңгейде болу-</w:t>
        <w:br/>
        <w:t>2-327 17</w:t>
        <w:br/>
        <w:t>Айтулы криминологиялық жұмыстардың бірі - «Қылмыс-</w:t>
        <w:br/>
        <w:t>керліктің экономикалық факторының» авторы Ван-Кан кейіндері</w:t>
        <w:br/>
        <w:t>былай деп жазды: «Ламброзоның еңбегі сонда, ол криминология</w:t>
        <w:br/>
        <w:t>саласындағы ойлы оятты, жүйе қүрды, тапқыр және батыл гипо-</w:t>
        <w:br/>
        <w:t>теза жасады, ал нәзік талдамалар мен түйінді тұжырымдарды ол</w:t>
        <w:br/>
        <w:t>өз шәкірттеріне қалдырды».</w:t>
        <w:br/>
        <w:t>Ресейде А.Хвостов, Францияда А.Герри, Бельгияла Э.Дюкпе-</w:t>
        <w:br/>
        <w:t>тыо қылмыскерлік жайында жинакталған деректерге арнаулы ста-</w:t>
        <w:br/>
        <w:t>тистикалық зерттеулер жүргізді. Олардың қылмыскерліктегі заң-</w:t>
        <w:br/>
        <w:t>дылыкты зерттеу үшін қаншалықты маңызды екендігін бельгия-</w:t>
        <w:br/>
        <w:t>дық математик әрі статист А.Кетлеайқын көрсете білді. 1836 жылы</w:t>
        <w:br/>
        <w:t>А.Кетленің «Адам және оның қабілетінің дамуы немесе қоғамдық</w:t>
        <w:br/>
        <w:t>физика тәжірибесі» атты шығармасы жарық көрді, онда автор</w:t>
        <w:br/>
        <w:t>былай деп жазды: «Қылмысқа қатысты нәрселердің бәрінде сан-</w:t>
        <w:br/>
        <w:t>дар соншалықты түрақты қайталанады, ол жағдайға назар аудар-</w:t>
        <w:br/>
        <w:t>масқа болмайды. Қылмыстардың белгілі біртүрлерінің жыл сай-</w:t>
        <w:br/>
        <w:t>ын ұдайы қайталанып тұратындығы және олар үшін дерілетін жаза</w:t>
        <w:br/>
        <w:t>түрлерінің де сол пропорцияла болатындығы қылмыстық соттың</w:t>
        <w:br/>
        <w:t>бізге беріп отырған қызықты статистикалық мәліметтері; мен олар-</w:t>
        <w:br/>
        <w:t>ды өзімнің әр түрлі шығармаларымда бетке ұстадым, әрқашан</w:t>
        <w:br/>
        <w:t>қайталаудан жалықпадым: тапгаларлық дәлдікпен төлем жасап</w:t>
        <w:br/>
        <w:t>тұратын бюджет бар, ол - зындан, түрме, эшафот бюджеті; сол</w:t>
        <w:br/>
        <w:t>бюджеттің азаюын ойластыруымыз керек».</w:t>
        <w:br/>
        <w:t>Мұндай зерттеулерді басқа авторлар да жалғастырды, олар-</w:t>
        <w:br/>
        <w:t>дың көмегімен, біріншіден, қылмысты немесе қылмыстарды зерт-</w:t>
        <w:br/>
        <w:t>теуден статистикалық заңдылығы бар жаппай әлеуметтік құбы-</w:t>
        <w:br/>
        <w:t>лыс болып табылатын қылмыскерлікті зерттеуге қадам жасалды,</w:t>
        <w:br/>
        <w:t>екіншіден, қылмыскерлік туралы статистикалық мәліметтердегі</w:t>
        <w:br/>
        <w:t>өзгерістер мен қоғамдағы өзгерістер арасындағы өзара байланыс</w:t>
        <w:br/>
        <w:t>көрсетілген.</w:t>
        <w:br/>
        <w:t>Ал,әлеуметтік-экономикалық, социологиялық зерттеулерді</w:t>
        <w:br/>
        <w:t>алатын болсақ, көптеген авторлар (Ферри, Гарофало, Марро,</w:t>
        <w:br/>
        <w:t>кейінірек Ашшафенбург және басқалар) қылмыскерліктің әр</w:t>
        <w:br/>
        <w:t>түрлі әлеуметтік факторлармен статистикалық байланысын</w:t>
        <w:br/>
        <w:t>көрсетті.</w:t>
        <w:br/>
        <w:t>1844-1845 жыллары жас Фридрих Энгельс «Англиядағы жұмыс-</w:t>
        <w:br/>
        <w:t>шы табының жағдайы» атты кітап жазды, онда «Өз байқауым және</w:t>
        <w:br/>
        <w:t>шын көздер бойынша» деген тарау бар. Бұл іс жүзінде коғамдық</w:t>
        <w:br/>
        <w:t>жағдайларлың қылмыскерлікке ықпал ету факторын ғана емес,</w:t>
      </w:r>
    </w:p>
    <w:p>
      <w:r>
        <w:t>ондай ықпалдың тетігін, қылмыскерліктің әлеуметтік мәнін</w:t>
        <w:br/>
        <w:t>10</w:t>
        <w:br/>
        <w:t>жөнінде криминологиялық зерттеулердің методологиясы әдіс-</w:t>
        <w:br/>
        <w:t>намасы мен әдістемесі бойынша ұсыныс дайындауды көрсету</w:t>
        <w:br/>
        <w:t>өзінше жаңалық болып табылады.</w:t>
        <w:br/>
        <w:t>Кез келген ғылымның методологиясы мен әдістемесі маңызды</w:t>
        <w:br/>
        <w:t>рөл атқарады, себебі олар әркашанда зерттеу обьектісіне «байла-</w:t>
        <w:br/>
        <w:t>ныстырылады» және оның нәтижелерінің сенімділігін, растығын</w:t>
        <w:br/>
        <w:t>анықтайды. Зерттеу әдістемелері мен әдістерінің өзіндік ерек-</w:t>
        <w:br/>
        <w:t>шеліктері осы әдістерді игерген мамандардың, сондай-ақ арнаулы</w:t>
        <w:br/>
        <w:t>зерттеу мекемелерін ұйымдастырудың қажетекендігін талап етеді.</w:t>
        <w:br/>
        <w:t>Криминология бойынша 60 жылдары шыққан алғашқы оқулық-</w:t>
        <w:br/>
        <w:t>тарда оның пәні мен мазмұнын қарастырғанда қылмыскердің жеке</w:t>
        <w:br/>
        <w:t>басы сөз болмайды. “Қылмыскердің тұлғасын жалпы анықтаудан</w:t>
        <w:br/>
        <w:t>теория жүзінде бас тарту дегеніміз жеке дараны әлеуметтік ай-</w:t>
        <w:br/>
        <w:t>налдырудан бас тарту деген сөз, ол ойлап қарасаңыз криминоло-</w:t>
        <w:br/>
        <w:t>гиялық теорияны әлістемелік негізден айырады”-- деп У.С. Жеке-</w:t>
        <w:br/>
        <w:t>баев дұрыс айткан болатын", Кейін қылмыскерлікпен, оның</w:t>
        <w:br/>
        <w:t>себептерімен, қылмыскерліктің алдын алу шараларымен қатар ол</w:t>
        <w:br/>
        <w:t>жайында сөз қозғала бастады. Ондағы мақсат - криминологтердің</w:t>
        <w:br/>
        <w:t>оған өзінше бөлек назар аударуы керек екендігін, қоғамдық қаты-</w:t>
        <w:br/>
        <w:t>настарлы зерттеу кылмыскердің жеке басын зерттеуді алмастыра</w:t>
        <w:br/>
        <w:t>алмайтындығын, ал қылмыскерлікке және оның себептеріне ықпал</w:t>
        <w:br/>
        <w:t>ету - адамның өмірсалтын сауықтыру және белгілі бір жеке мінез-</w:t>
        <w:br/>
        <w:t>құлықты түзгту екендігін көрсету еді. Криминология пәнін, онын</w:t>
        <w:br/>
        <w:t>мазмұнын анықтаудағы мұнлай көзқарас өзін ақтады, себебі ол,</w:t>
        <w:br/>
        <w:t>мысалы, қылмыскердің жеке басын криминологиялық зерттеудің</w:t>
        <w:br/>
        <w:t>дамуына септігін тигізді. Осы күні зертгеулер нәтижелерінің ма-</w:t>
        <w:br/>
        <w:t>нңыздылығы даусыз, енді криминологияның пәні мен мазмұнын</w:t>
        <w:br/>
        <w:t>анықтауда қылмыскердің жеке басын қылмыскерліктен бөлек,</w:t>
        <w:br/>
        <w:t>оның себептері мен алдын алу шараларынан бөлек сөз етуге бол-</w:t>
        <w:br/>
        <w:t>майды. Қылмыскердің жеке басын криминология пәнінде бөліп</w:t>
        <w:br/>
        <w:t>алудың жасандылық сипаты бар, ол жайында алда сөз болады.</w:t>
        <w:br/>
        <w:t>82. Криминологияның ғылым ретінде қалыптасуы және дамуы</w:t>
        <w:br/>
        <w:t>Қылмыстардың себептері, олар үшін жауапкершілік</w:t>
        <w:br/>
        <w:t>принциптері туралы көптеген негізге алынатын идеялар адамзат</w:t>
        <w:br/>
        <w:t>тарихының бастапқы кездерінде-ақ пайда болған).</w:t>
        <w:br/>
        <w:t>Криминология тарихы, өзінше дербес ғылым ретінде 19 ғасыр-</w:t>
        <w:br/>
        <w:t>дан басталды, жаратылыстық-ғылыми әдістерді колдану аясы</w:t>
        <w:br/>
        <w:t>кеніді. Олар коғамдық ғылымдарға да ене бастады.</w:t>
        <w:br/>
        <w:t>8</w:t>
        <w:br/>
        <w:t>алғаш рет тереңірек зерттеу болды. «Әлеуметтік тәртіпті сыйла-</w:t>
        <w:br/>
        <w:t>мау өзінін сң ақырғы сатысында -- қылмыскерлікте айқын көрініс</w:t>
        <w:br/>
        <w:t>табалы. Жұмысшыны моральдық азғындауға алып келген себеп-</w:t>
        <w:br/>
        <w:t>тер әлетгегідеп гөрі күштірек, жиналып әрекет ететін болса, онда,</w:t>
        <w:br/>
        <w:t>Реомшор байынша 80 градуста су сұйық күйден газға өтетіні сияк-</w:t>
        <w:br/>
        <w:t>ты жұмысшы да қалайда қылмыскерге айналады»” - деп жазды</w:t>
        <w:br/>
        <w:t>Ф.Энгельс. Қылмыскерлік дегеніміз әлеуметтік соғыстың көрініс</w:t>
        <w:br/>
        <w:t>табуы, Энгельс айтқандай, «әркім өзін ойлайды, өзі үшін баска-</w:t>
      </w:r>
    </w:p>
    <w:p>
      <w:r>
        <w:t>лардың бәріне карсы тұрады, ал өзінің қас жауы болып табыла-</w:t>
        <w:br/>
        <w:t>тын сол басқаларға зиян келтіру керек пе деген мәселені тек өз</w:t>
        <w:br/>
        <w:t>қамына байланыстырып шешеді. Қылмыскерлік кестесі корсетіп</w:t>
        <w:br/>
        <w:t>отырғандай, бұл шайкас жылдан жылға ушығып, етек алып бара-</w:t>
        <w:br/>
        <w:t>ды; жауласушы тараптар біртіндеп өліспей беріспейтін екі лагер-</w:t>
        <w:br/>
        <w:t>ге бөліне бастады: мұнда -- буржуазия, анда -- пролетариат. Бұл</w:t>
        <w:br/>
        <w:t>барлығының барлығына қарсы және буржуазияның пролетариат-</w:t>
        <w:br/>
        <w:t>қа карсы соғысы бізді тандандырмау керек, себебі ол жеке</w:t>
        <w:br/>
        <w:t>бәсекелестік принципінің біртіндеп жүзеге асуы болып табылады».</w:t>
        <w:br/>
        <w:t>Фридрих Энгельс, біріншілен, адамдар мінез-құлқындағы жал-</w:t>
        <w:br/>
        <w:t>пы келеңсіз әлеуметтік ауытқулардың себептерін емес, тек</w:t>
        <w:br/>
        <w:t>қылмыскерліктің себептерін негіздеді; екіншіден, жеке мүдденің,</w:t>
        <w:br/>
        <w:t>еркін бәсекелестіктің толық үстемдігі, жеке меншігі жоқ, жал-</w:t>
        <w:br/>
        <w:t>данбалы еңбек адамдарының мүдделері мен құқықтарын ешбір</w:t>
        <w:br/>
        <w:t>елемеушілігі орын алып отырған жағдайдағы қылмыскерлік заң-</w:t>
        <w:br/>
        <w:t>дылығын көрсетті. Осыдан барып қоғамдық және саяси мекеме-</w:t>
        <w:br/>
        <w:t>лерді, қоғамның қоғамдық-әлеуметтік қалпын өзгерту қылмыс-</w:t>
        <w:br/>
        <w:t>керлікпен күрес шараларының ең бастысына айналады.</w:t>
        <w:br/>
        <w:t>Әлеуметтік-құқықтық зерттеулердің, құқық сопиологиясы-</w:t>
        <w:br/>
        <w:t>ның дамуы қылмыстардың әлеуметтік негізіне, құқық нормала-</w:t>
        <w:br/>
        <w:t>рының бұзылу себептеріне, қылмыс үшін жаза қолданғанда олар-</w:t>
        <w:br/>
        <w:t>дысскеру қажеттігіне назар аударды, талап етті. Қылмыстық сая-</w:t>
        <w:br/>
        <w:t>саттуралы ілім пайда болды&gt;.</w:t>
        <w:br/>
        <w:t>Қылмыстардың себептерімен және олардың алдып алу шара-</w:t>
        <w:br/>
        <w:t>ларымен криминалистер айналыса бастады. Жапония профессо-</w:t>
        <w:br/>
        <w:t>ры Кан Уэда өз еліндегі криминологиялық зерттеулердің пайла</w:t>
        <w:br/>
        <w:t>болуын қылмыстық саясат пен түрме ісіне жасалған реформамен</w:t>
        <w:br/>
        <w:t>байланыстырады?</w:t>
        <w:br/>
        <w:t>Осының бәрі қылмыскерлік жөніндегі арнаулы зерттеуші-</w:t>
        <w:br/>
        <w:t>лердің, онын зандылықтары мен себептерін зерттеудің, яғни кри-</w:t>
        <w:br/>
        <w:t>минологияның пайда болуына әкелді.</w:t>
        <w:br/>
        <w:t>Римлегі кассапиялық соттың прокуроры барон Р. Гарофало</w:t>
        <w:br/>
        <w:t>өзінің 1890 жылы жарық көрген кітабын «Криминология» деп а-</w:t>
        <w:br/>
        <w:t>таған.</w:t>
        <w:br/>
        <w:t>П</w:t>
        <w:br/>
        <w:t>жататын осы жаппай құбылыстарды зерттеуде бүл статистика-</w:t>
        <w:br/>
        <w:t>лық әдіс кенінен пайдаланылады. Динамикалық және статистика-</w:t>
        <w:br/>
        <w:t>лық әдістер әр түрлі білім берсді. Динамикалық заңдылықтар</w:t>
        <w:br/>
        <w:t>дегеніміз даму заңдылығы, Оларды қолдану себептік байланыс-</w:t>
        <w:br/>
        <w:t>тарды анықтауға алып келеді. Мысалы, 20 жыл бойы кәмелетке</w:t>
        <w:br/>
        <w:t>толмай қылмыс жасаған 140-тан аса адамның жеке басының си-</w:t>
        <w:br/>
        <w:t>паттамалары мен тағдырларына кешенді зерттеу жүргізілді.</w:t>
        <w:br/>
        <w:t>Зерттеудің бірінші кезеңі -- 14-17 жастағыларды қылмыс жаса-</w:t>
        <w:br/>
        <w:t>ғаннан кейін бірлен зерттеу, екінші кезең -- І0 жылдан соң, үшінші</w:t>
        <w:br/>
        <w:t>--тағы 10 жыл өткеннен кейін. Бұл біреулердің қылмысты қайта-</w:t>
        <w:br/>
        <w:t>лағандығы, біреулердің дұрыс жолға түскендігі, ал біреулердің</w:t>
        <w:br/>
        <w:t>азғындап кеткендігі қандай мән-жағдайлармен байланысты</w:t>
        <w:br/>
        <w:t>екендігін анықтауға мүмкіндік берді.</w:t>
        <w:br/>
        <w:t>Жалпы қасиеттерді таба және сипаттай отырып, статистика</w:t>
        <w:br/>
        <w:t>үлкен сандар заңының әрекетіне негізделген жалпы статистикалық</w:t>
        <w:br/>
        <w:t>заңдылықтарды анықтайды. Олар заңдылықтардың қалыптасуының</w:t>
        <w:br/>
        <w:t>ішкі тетігін түсіндіреді, себептік байланыстарды бөлектеп қарамай-</w:t>
        <w:br/>
        <w:t>ды. Статистикалық зандылықтарды іздестіру қүбылыстардың</w:t>
      </w:r>
    </w:p>
    <w:p>
      <w:r>
        <w:t>ортақ қасиеттерін табу және сипаттау жолдарымен жүзеге асы-</w:t>
        <w:br/>
        <w:t>рылады. Мысалы, бұрын рецидивистердің 60 %-ынан 80 %-ына</w:t>
        <w:br/>
        <w:t>дейіні алғашқы қылмысты кәмелетке толмаған жаста жасағанды-</w:t>
        <w:br/>
        <w:t>ғын статистика дәлелдеген болатын. Бірақ бұл статистикалық заң-</w:t>
        <w:br/>
        <w:t>дылық неге негізделген? Жоғарыда аталған ұзақ уақыттық зерт-</w:t>
        <w:br/>
        <w:t>теу осы құбылыстың тетігін ашуға мүмкіндік берді.</w:t>
        <w:br/>
        <w:t>Зандылықтарды іздестіру әрқашанда статистикалық зерттеу-</w:t>
        <w:br/>
        <w:t>лермен байланысты. Бірақ олардың сипаттарын (себептік, жағ-</w:t>
        <w:br/>
        <w:t>дайлар байланысы немесе өзгедей) табу әдістер кешенін қолдану-</w:t>
        <w:br/>
        <w:t>ды талап етеді.</w:t>
        <w:br/>
        <w:t>Статистикалық зерттеулерде жинақтап қорытылатын көрсет-</w:t>
        <w:br/>
        <w:t>кіштер пайдаланылады. Оларға мынадай негізгі талаптар қойылады:</w:t>
        <w:br/>
        <w:t>а) зерттелетін жиынтық құрамы жағынан біртекті болуға тиіс.</w:t>
        <w:br/>
        <w:t>Мысалы, 1997 жылдың І-қаңтарына дейін және одан кейін тіркел-</w:t>
        <w:br/>
        <w:t>ген қылмыстарды салыстыра салуға болмайды, себебі Қазақстан</w:t>
        <w:br/>
        <w:t>Республикасының жаңа Қылмыстық кодексі енгізіл-геннен кейін</w:t>
        <w:br/>
        <w:t>заң шығарушы қылмыстар қатарына жатқызатын іс-әрекеттер</w:t>
        <w:br/>
        <w:t>шеңбері өзгерді, Қылмыстық кодекстің көптеген баптарының</w:t>
        <w:br/>
        <w:t>диспозицияларының түсініктемесі де өзгеріссіз калған жоқ;</w:t>
        <w:br/>
        <w:t>ә) зерттелетін жиынтық едәуір кең ауқымды болуы тиіс, он-</w:t>
        <w:br/>
        <w:t>дай болмаса кездейсоқ ауытқулар нәтижеге ықпал етуі мүмкін.</w:t>
        <w:br/>
        <w:t>20</w:t>
        <w:br/>
        <w:t>Әлеуметтік жетістіктерді емес, қателіктерді ғана көрсеткені</w:t>
        <w:br/>
        <w:t>үшін криминологті айыптау пациенттің келісті түр-түсін, инабат-</w:t>
        <w:br/>
        <w:t>тылығын, жақсы касиеттерін сөз етпей, оның ауруы жайында, оны</w:t>
        <w:br/>
        <w:t>емдеудің жолын айтқан ләрігерлі айыптағанмен бірдей.</w:t>
        <w:br/>
        <w:t>Мұны айтып отырғап себебіміз, КСРО кезінде криминология-</w:t>
        <w:br/>
        <w:t>лық зерттеулерге отыз жылдан аса уақыттыйым салынған еді. Ол</w:t>
        <w:br/>
        <w:t>тыйым Қылмыскерлік пен қылмыскерді зерттеу жөніндегі</w:t>
        <w:br/>
        <w:t>мемлекеттік институт қайта ұйымдастырылып, Орталық статис-</w:t>
        <w:br/>
        <w:t>тика басқармасының моральдық статистика бөлімі таратылған 30</w:t>
        <w:br/>
        <w:t>жылдардын басынан Қылмыскерліктің себептерін зерттеу және</w:t>
        <w:br/>
        <w:t>оның алдын алу шараларын қарастыру жөніндегі бүкілодақтық</w:t>
        <w:br/>
        <w:t>институт құрылған 1963 жылға дейін созылды. Бұл кезеңде қыл-</w:t>
        <w:br/>
        <w:t>мыскерлік проблемалары бойынша, бірақ қылмыстық құқық, кри-</w:t>
        <w:br/>
        <w:t>миналистика және баска пәндер шенберінде жекелеген ғылыми</w:t>
        <w:br/>
        <w:t>зерттеулер жүргізілді. Іс жүзінде әңгіме күрделі де бүтіндей ерек-</w:t>
        <w:br/>
        <w:t>ше құбылыс болып табылатын қылмыскерлік жайында емес, же-</w:t>
        <w:br/>
        <w:t>келеген қылмыстармен күрес жайында ғана еді.</w:t>
        <w:br/>
        <w:t>КСРО құрамында болған мемлекеттердегі сациализмнің ыды-</w:t>
        <w:br/>
        <w:t>рауы қылмыскерліктің себептеріне, әсірссе, наркобизнес,</w:t>
        <w:br/>
        <w:t>жезөкшелік, валюталық операциялармен жасалатын қылмыстар-</w:t>
        <w:br/>
        <w:t>дың себептеріне жаңаша көзқарасты талап еттіз.</w:t>
        <w:br/>
        <w:t>ТМД елдерінде алгашкы Криминологиялық ассоциация 1991</w:t>
        <w:br/>
        <w:t>жылы құрылды. Қазақстан Республикасында да Криминология-</w:t>
        <w:br/>
        <w:t>лық Ассоциация 2000 жылы құрылып, аталған ұйымның “Қыл-</w:t>
        <w:br/>
        <w:t>мыстылықтың алдын алу” (Предупрежление преступности) жур-</w:t>
        <w:br/>
        <w:t>налы 2001 жылдан бастап жылына екі рег жарық көре бастады.</w:t>
        <w:br/>
        <w:t>алғашқы Қазақстанның Криминологиялық ассоциациясының</w:t>
        <w:br/>
        <w:t>төрағасы болып заң ғылымдарының докторы, профессор И.И.Ро-</w:t>
        <w:br/>
        <w:t>говсайланды,</w:t>
      </w:r>
    </w:p>
    <w:p>
      <w:r>
        <w:t>Криминологияның ғылым ретіндегі мазмұны -- бүл дегеніміз:</w:t>
        <w:br/>
        <w:t>қылмыскерлікті, оның өзгерістерін, аймақтық және әлеуметтік-</w:t>
        <w:br/>
        <w:t>топтық ерекшеліктерін зерттеу және багалау; тиісті</w:t>
        <w:br/>
        <w:t>қылмыскерліктің детерминация және себептілік процестерін,</w:t>
        <w:br/>
        <w:t>оның өзгерістері мен айырмашылықтарын зерттеу және бағалау;</w:t>
        <w:br/>
        <w:t>қылмыскерлікпен күрес жөнінде, сондай-ақ крминологиялық</w:t>
        <w:br/>
        <w:t>зерттеулердің методологиясы мен әдістемесіне қатысты ұсыныс-</w:t>
        <w:br/>
        <w:t>тар дайындау.</w:t>
        <w:br/>
        <w:t>Криминология пәнінің анықтамасымен салыстырып қарасақ,</w:t>
        <w:br/>
        <w:t>мұнда, біріншіден, қылмыскерлікті, оның детерминация және</w:t>
        <w:br/>
        <w:t>себептілік процестерін, екіншіден, қылмыскерлікпен күрес</w:t>
        <w:br/>
        <w:t>7</w:t>
        <w:br/>
        <w:t>ын, жорамал жасауды, теориялық үғымдар мен түсініктерді пан-</w:t>
        <w:br/>
        <w:t>далануды, абстрактілі ойлауды керек етеді.</w:t>
        <w:br/>
        <w:t>Бұл ретте екі маңызды кезенді ескеру керек:</w:t>
        <w:br/>
        <w:t>- бұрындары жасалғандармен танысу керек. Қылмыскерлік</w:t>
        <w:br/>
        <w:t>туралы үйреншікті түсініктерге ғана сүйенген, бірақ кримпноло-</w:t>
        <w:br/>
        <w:t>гия теориясын игермеген, бұрынғылар алган гылыми</w:t>
        <w:br/>
        <w:t>мәліметтермен таныспаған зерттеушілер ғылыми негізделген ере-</w:t>
        <w:br/>
        <w:t>желер бере алмайды;</w:t>
        <w:br/>
        <w:t>-&lt; «қылмыскерлік» құбылысының және оны туындататын</w:t>
        <w:br/>
        <w:t>процестердің жете танылмағандығы туралы, ол құбылыстын ұланы</w:t>
        <w:br/>
        <w:t>өзгеріп тұратындығы тұралы ой естен шықпау керек. Сондықтан</w:t>
        <w:br/>
        <w:t>да зерттеу процесінде криминолоғ «ашық жүйе» болуы тиіс және</w:t>
        <w:br/>
        <w:t>ол жана мәліметтерді бұрыншан бар теориялық үғымлар мен схе-</w:t>
        <w:br/>
        <w:t>маларға «сыйдыруға» барлық күшін салып тырыспауы керек.</w:t>
        <w:br/>
        <w:t>2. Жорамал. Ол ізлестіру бағытын көрсетеді. зерттеуші наза-</w:t>
        <w:br/>
        <w:t>рын шындықтың қандай да бір кездеріне аударады, зерттеуді бір</w:t>
        <w:br/>
        <w:t>мақсатка бағыттаута мүмкіндік берелі.</w:t>
        <w:br/>
        <w:t>Жорамал, біріншіден, криминологияда белгіленген ғылыми</w:t>
        <w:br/>
        <w:t>негізделген ережелермен үйлесімде болуы тиіс, екіншіден, тиісті</w:t>
        <w:br/>
        <w:t>болжамның дәлелді болу мүмкіндігімен сипатталуы керек.</w:t>
        <w:br/>
        <w:t>Болжамнын бәрі бірлей жорамал бола бермейлі. Өзін тексеру-</w:t>
        <w:br/>
        <w:t>гетұрарлықтай болжамды жорамал деп айтуға болады. Жорамал-</w:t>
        <w:br/>
        <w:t>ды ұсыну, оны қалыптастыру бұрыннан бар теориялық және эмпи-</w:t>
        <w:br/>
        <w:t>риыялық мәліметтерге баға беруді. оларды зерттеу пәнімен, обһек-</w:t>
        <w:br/>
        <w:t>тісімен және мақсатымен салыстыруды кажет етеді. Бұл жұмыс</w:t>
        <w:br/>
        <w:t>зерттеу бағдарламасын даярлау процесінде жүргізіледі.</w:t>
        <w:br/>
        <w:t>3. Жүйелік амал. Бұл әліс саны белгілі өзара байланысты</w:t>
        <w:br/>
        <w:t>элементтерді қамтитын белгілі бір құрылымы бар белгілі бір</w:t>
        <w:br/>
        <w:t>күрделі ұйымдасқан жүйе ретінде зерттелетін обьектіні (біздін</w:t>
        <w:br/>
        <w:t>жағдайда қылмысқерлік пен қогам) қарауды көздейді</w:t>
        <w:br/>
        <w:t>Қылмыскерлік дегеніміз көптеген жай қылмыстар ғана емес, олар-</w:t>
        <w:br/>
        <w:t>дың жүйесі, ол жайында келесітарауда толығырақ айтылады. Өте</w:t>
        <w:br/>
        <w:t>жалпы түрде жүйені қандай ла бір тұтастық құрайтын өзара бай-</w:t>
        <w:br/>
        <w:t>ланысты элементтердін кешені деп ұғыну калыптасқан.</w:t>
        <w:br/>
        <w:t>Криминологияда жүйелік-құрылымдық әдісті қолданудың екі</w:t>
        <w:br/>
        <w:t>аспектісінің озара байланысында маңыздылық бар. Біріншіден.</w:t>
        <w:br/>
        <w:t>қылмыскерлікті көптеген озара блйланысты қылмыстар мен олар-</w:t>
        <w:br/>
        <w:t>ды жасаған адамдардың жиынтығы және олардың арасындағы өзара</w:t>
      </w:r>
    </w:p>
    <w:p>
      <w:r>
        <w:t>әрекеттестікті табу деп карастыру. Бұл регте қылмыскерліктің</w:t>
        <w:br/>
        <w:t>құрылымы, әртүрлі элементтердін сипаттамасы, олардың өзара</w:t>
        <w:br/>
        <w:t>18</w:t>
        <w:br/>
        <w:t>3. Криминологиялық зерттеулер -- бұл бәрінен бұрын, адам-</w:t>
        <w:br/>
        <w:t>нын мінез-құлқын зерттеу, сондықтан оны маман-психологтер,</w:t>
        <w:br/>
        <w:t>психиатрлар жүргізуі тиіс. Бұл «клиникалық» криминология деп</w:t>
        <w:br/>
        <w:t>аталатынның өкілдеріне тән. Бірақ соңғы онжылдықтар иракти-</w:t>
        <w:br/>
        <w:t>касында мүндай көзқарас соцнологиялық, экономикалық, зандық</w:t>
        <w:br/>
        <w:t>және басқа танымдар ескеріліп жүзеге асырылатын, яғни кешенді</w:t>
        <w:br/>
        <w:t>немесе пәнаралық деп саналатын криминологиялық зерттсулің</w:t>
        <w:br/>
        <w:t>обьектісіне айналды.</w:t>
        <w:br/>
        <w:t>4. Криминологиялық зерттеу, бұл -- пәнаралық зерттеу. «Кри-</w:t>
        <w:br/>
        <w:t>минология - айрықша тұтастық қүрайтын әр түрлі білімдер мен</w:t>
        <w:br/>
        <w:t>әдістердің жүйесі, сондай-ак қылмыскерлікті зерттеуге бағыттал-</w:t>
        <w:br/>
        <w:t>ған пәнаралық ғылыми-зерттеу қызметінің айрықша жүйесі» -</w:t>
        <w:br/>
        <w:t>деп санайды В.Б.Першин мен А.Н.Подрядов!”, Мұндай көзкарас-</w:t>
        <w:br/>
        <w:t>пен криминологияны «кешенді ғылым» деп тс атауға болады.</w:t>
        <w:br/>
        <w:t>Мыналай сұрақтар туындайды: құқықпен қоса социология ту-</w:t>
        <w:br/>
        <w:t>ралы неге сөз болады? Неге экономика, саясаттану және басқа</w:t>
        <w:br/>
        <w:t>ғылымдар жайында емес? Ал социология дегеніміз - қоғам</w:t>
        <w:br/>
        <w:t>өмірінің әлеуметтік саласының заңдылығын зерттейтін қоғамдық</w:t>
        <w:br/>
        <w:t>ғылымдардың бірі ғана.</w:t>
        <w:br/>
        <w:t>60 жылдары КСРО-да криминология кайта дамығаннан кейін</w:t>
        <w:br/>
        <w:t>өмірдің өзі эксперимент коя бастады. Қылмыскерліктің</w:t>
        <w:br/>
        <w:t>себептерін зерттеу және олардың алдын алу шараларын дайынлау</w:t>
        <w:br/>
        <w:t>жөніндегі Бүкілодақтык институттың қадрлары философия, зан,</w:t>
        <w:br/>
        <w:t>социология, психология және басқа салалардың мамандарынан</w:t>
        <w:br/>
        <w:t>жинақталды. Басқаларына қарағанда заңгерлер криминологиялық</w:t>
        <w:br/>
        <w:t>зерттеулерді тез игеріп кетті. Алғашында қиындық көрді, себебі</w:t>
        <w:br/>
        <w:t>олар криминологияны жоғары заң оку орындарында оқымаған еді,</w:t>
        <w:br/>
        <w:t>текаға буын криминологтермен қатынаста болды, кітапханаларды</w:t>
        <w:br/>
        <w:t>пайдаланды. басқа мамандармен зерттеулерге, жарыссөзге катыс-</w:t>
        <w:br/>
        <w:t>ты. Отандық криминологияның қазіргі мектебін құрған сол заң-</w:t>
        <w:br/>
        <w:t>герлер еді.</w:t>
        <w:br/>
        <w:t>Зан білімі криминологтерге, кажетті жағдайларда, нақты құ-</w:t>
        <w:br/>
        <w:t>қықтық шешім ұсынуға, адресаттардың құқықтық құзыретін ес-</w:t>
        <w:br/>
        <w:t>Кере отырып өз ұсыныстарының адресаттарын дәл таңдауға</w:t>
        <w:br/>
        <w:t>мүмкіндік береді. Криминологтің тергеуші, прокурор, судья, ад-</w:t>
        <w:br/>
        <w:t>вокат болып жинақтаған тәжірибесі де елеулі рөл атқарады. Бұл</w:t>
        <w:br/>
        <w:t>қылмыскерліктіде, онымен күрестін жолдарын да нақты жағдай-</w:t>
        <w:br/>
        <w:t>да көріп-білуге мүмкіндік береді.</w:t>
        <w:br/>
        <w:t>Ресейде және юриспруденция шеңберінде өзі дамыған басқа</w:t>
        <w:br/>
        <w:t>елдерде криминология криминалдық цикл ғылымдары үшін (қыл-</w:t>
        <w:br/>
        <w:t>1</w:t>
        <w:br/>
        <w:t>Зерттеулер процесінде кейде ішінара бақылау қолданылады,</w:t>
        <w:br/>
        <w:t>бірақ бүл ретте өкілдік (репрезентативтік) мәліметтер алынуы</w:t>
        <w:br/>
        <w:t>тиіс.</w:t>
        <w:br/>
        <w:t>53. Криминологияда нақты-социологиялық әдістерді қолдану</w:t>
      </w:r>
    </w:p>
    <w:p>
      <w:r>
        <w:t>Шақты-социологиялық әдістер, яғни әлеуметтік құбылыстарды</w:t>
        <w:br/>
        <w:t>орын мен уақыттың нақты жағдайларында және алардың нақты</w:t>
        <w:br/>
        <w:t>көрініс табуында зер ттеу әдістері криминологиялық зерттеулерде</w:t>
        <w:br/>
        <w:t>маңызды орын алады. Бұл әдістер кешені мыналарды қамтиды:</w:t>
        <w:br/>
        <w:t>1. Құжаттарды зерттеу;</w:t>
        <w:br/>
        <w:t>2. Анкета жәнесұхбат түрінде сұрақ беру;</w:t>
        <w:br/>
        <w:t>3. Байқау жүргізу (тікелей немесе сырттай);</w:t>
        <w:br/>
        <w:t>4.Эксперимент.</w:t>
        <w:br/>
        <w:t>1. Құжаттарды зерттеу. Криминологиялық зерттеу жүргізгенде</w:t>
        <w:br/>
        <w:t>әртүрлі құжаттарды зерттеуге тура келеді, олар: статистикалық</w:t>
        <w:br/>
        <w:t>есептер, істердің материалдары, қылмыстар туралы арыздар мен</w:t>
        <w:br/>
        <w:t>оларға қайтарылған жауаптар, шағымдар, бақылаушы органдар-</w:t>
        <w:br/>
        <w:t>дың материалдары, сот-медициналық сараптама орталыгының,</w:t>
        <w:br/>
        <w:t>бұқаралықақпарат кұралдарының материалдары. Сонымен катар,</w:t>
        <w:br/>
        <w:t>аймақтардың төлқұжаттары, әлеуметтік-экономикалық талдау-</w:t>
        <w:br/>
        <w:t>дың жинақтап қорытылған нәтижелері, қылмыскерлікке және</w:t>
        <w:br/>
        <w:t>онымен байланысты құбылыстарға бұрын жүргізілген зерттеу-</w:t>
        <w:br/>
        <w:t>лердің нәтижелері және басқа да құжаттар зерттеледі.</w:t>
        <w:br/>
        <w:t>Қылмыстық істерді немесе өзге құжаттарды зерттеудің бағ-</w:t>
        <w:br/>
        <w:t>дарламасы жасалынады. Зерттеудің тиісті нәтижелері өңделеді</w:t>
        <w:br/>
        <w:t>және оларлың негізінде қандай да бір заңдылықтың бар екендігі</w:t>
        <w:br/>
        <w:t>туралы тұжырым жасалады.</w:t>
        <w:br/>
        <w:t>2. Сауалнама пе сырттай (анкета арқылы), не бетпе-бет (сұхбат</w:t>
        <w:br/>
        <w:t>арқылы) жүргізіледі. Бірінші жағдайда сұрақтар көрсетілген ан-</w:t>
        <w:br/>
        <w:t>кета жасалынады. Егер сұрақтарда «жабық» сипат болса, онда олар-</w:t>
        <w:br/>
        <w:t>ға «ИӘ», «жоқ» немесе «білмеймін» деген жауаптар беріледі. Ал,</w:t>
        <w:br/>
        <w:t>«ашық» түрдегі сұрақтарға кез келген нысанда жауап беріледі.</w:t>
        <w:br/>
        <w:t>Мұндай сұрақ-жауаптарды өндеуде қиындық туындайды. Олар-</w:t>
        <w:br/>
        <w:t>ды, негізінен, зерттеудің алғашқы кезеңінде, жауаптардың қан-</w:t>
        <w:br/>
        <w:t>дай болатындығын алдын ала болжау киын болған жағдайда пай-</w:t>
        <w:br/>
        <w:t>даланады, онда алдымен жауаптардың болуы мүмкін вариантта-</w:t>
        <w:br/>
        <w:t>рын аныктау және анкетаның «жұмыс қабілеттілігін» тексеру</w:t>
        <w:br/>
        <w:t>үшін: сұрақтар түсінікті ме, оларға жауап берілген бе, әлде жал-</w:t>
        <w:br/>
        <w:t>тарып кеткен бе жәнет.б. анықтау үшін «пилотажный» деп атала-</w:t>
        <w:br/>
        <w:t>21</w:t>
        <w:br/>
        <w:t>Криминологиялық зерттеулер қылмыскерліктің әр түрліэлемент-</w:t>
        <w:br/>
        <w:t>терінің заңдылықтағы өзара байланысын ашады, оның ортаның</w:t>
        <w:br/>
        <w:t>өзгерісіне «бейімделу» қабілетін, тіптен ортаны өзінің тұрақтануы</w:t>
        <w:br/>
        <w:t>және дамуы үшін «бейімдейтіндігін» растайды. Жақа жағдайларда</w:t>
        <w:br/>
        <w:t>оның көрініс табу нысаны түрін өзгер теді, қылмыскерліктің қоғамға</w:t>
        <w:br/>
        <w:t>көші ықпалы да байқалады.</w:t>
        <w:br/>
        <w:t>Қылмыскерлік бүтіндік сипаты және басқа құбылыстардан</w:t>
        <w:br/>
        <w:t>бөлектігі мүлде айқын емес жүйелер типіне жатады. Қылмыс-</w:t>
        <w:br/>
        <w:t>керлік бірімен-бірі байланысты емес әр түрлі кылмыстардың кон-</w:t>
        <w:br/>
        <w:t>гломераты деген де пікірлер бар.</w:t>
        <w:br/>
        <w:t>Қылмыскерліктің жүйелік сипатының негіздемесі мыналарға</w:t>
        <w:br/>
        <w:t>сүйенген:</w:t>
        <w:br/>
        <w:t>а) қылмыскерлікті едәуір жалпы жүйенің - бүтіндей қоғам-</w:t>
      </w:r>
    </w:p>
    <w:p>
      <w:r>
        <w:t>ның элементі ретінде, сол қоғамның ерекше шағын жүйесі деп</w:t>
        <w:br/>
        <w:t>тану;</w:t>
        <w:br/>
        <w:t>ә) қылмыстылықтың белгілі бір бүтіндігін негіздеу;</w:t>
        <w:br/>
        <w:t>б) қылмыскерліктің бірімен-бірі өзара байланыстағы, барлық</w:t>
        <w:br/>
        <w:t>қылмыскерліккс бүтіндей жаңа сапалы сипаттама беретін, оның</w:t>
        <w:br/>
        <w:t>жекелеген элементтерінен өзгеше нақты элементтерін бөліп алу.</w:t>
        <w:br/>
        <w:t>Жүйеге койылатын талаптардың бірі -- «осы жүйені қамти-</w:t>
        <w:br/>
        <w:t>тындай кемінде бір үлкен жүйенің болуы».</w:t>
        <w:br/>
        <w:t>Қылмыскерлікке қатысты алсақ үлкен жүйе деп қоғамды санауға</w:t>
        <w:br/>
        <w:t>болады. Қылмыскерлік - қоғамда болатын және онымен тығыз</w:t>
        <w:br/>
        <w:t>байланыстағы құбылыс. Оның түрлері мен элементтері тым бол-</w:t>
        <w:br/>
        <w:t>маса қылмыстың тұтас, ортақ детерминанты ретіндегі қоғам ар-</w:t>
        <w:br/>
        <w:t>қылы өзара байланысты.</w:t>
        <w:br/>
        <w:t>Нақты зерттеулер үрлық, зорлау, адам өлтіру, сапасыз өнім</w:t>
        <w:br/>
        <w:t>шығару, есепті бұрмалау сияқты әр түрлі кылмыстардың аймақ-</w:t>
        <w:br/>
        <w:t>тық әлеуметтік ортамен детерминациясының ортақ бағытын</w:t>
        <w:br/>
        <w:t>көрсетіп отыр. Бір үлкен қалада ірі өнеркәсіптік кәсіпорын негізгі</w:t>
        <w:br/>
        <w:t>«жұмыс беруші» деп саналған. 70 жылдардың аяғында қысқа</w:t>
        <w:br/>
        <w:t>мерзімде өндіріс көлемін үштен бірге ұлғайту жөнінде тапсырма</w:t>
        <w:br/>
        <w:t>берілген. Ал, әлеуметтік проблемаларды шешуге кажстті қара-</w:t>
        <w:br/>
        <w:t>жат кәсіпорынға бөлінбеген.</w:t>
        <w:br/>
        <w:t>Көрсетілген өндірістік тапсырманы орындау үшін басқа ай-</w:t>
        <w:br/>
        <w:t>мақтардан қызметкерлер алып келу керек еді. Бірақ білікті ма-</w:t>
        <w:br/>
        <w:t>мандарды шақыруға ешқандай мүмкіндік болмады: оларға беретін</w:t>
        <w:br/>
        <w:t>пәтер жоқ, қажетті тұрмыстық тауарлармен қамтамасыз ету бұл</w:t>
        <w:br/>
        <w:t>жерде жолға қойылмаған, сауықтыру орындары жок, бар болға-</w:t>
        <w:br/>
        <w:t>ны жатақханадан орын беру ғана еді. Сол себепті кәсіпорын кәсіби-</w:t>
        <w:br/>
        <w:t>397</w:t>
        <w:br/>
        <w:t>тын сұрақ-жауап жүргізілслі. Немесе «ашык» сұрактарға берілуі</w:t>
        <w:br/>
        <w:t>мүмкін жауаптар «тізбегі» ұсынылып, «еске салудан» қашу керек</w:t>
        <w:br/>
        <w:t>болған жағдайда қойылады. Мысалы, кейбір сотталғандарға сұрақ</w:t>
        <w:br/>
        <w:t>қойылғанда, егер мәселе ашығынан болса. олар моральдың</w:t>
        <w:br/>
        <w:t>көпшілік қабылдаған нормаларына өздерінін теріс көзқараста</w:t>
        <w:br/>
        <w:t>екендігін ашық айткан. Егер жауаптардын «тізбегі» берілсе онда</w:t>
        <w:br/>
        <w:t>олар «дұрысырақ» жауап беруге тырысады. Бірақ барлығы ондай</w:t>
        <w:br/>
        <w:t>емес.</w:t>
        <w:br/>
        <w:t>Ұсынылған жауаптар «тізбегінің» артында жауаптың ұсыныл-</w:t>
        <w:br/>
        <w:t>ғаннан басқа нұсқасын таңдау керек болса және ол нұсқаны ай-</w:t>
        <w:br/>
        <w:t>қындауға өтініш болса, онда жауаптар «тізбегі» «ашық» болады.</w:t>
        <w:br/>
        <w:t>«Жабық тізбекте» жауап нұскаларының барлығы түгел беріледі.</w:t>
        <w:br/>
        <w:t>Анкетада бірін-бірі толықтыратын қосымша сұрақтар бола-</w:t>
        <w:br/>
        <w:t>ды. Сол себепті кейде «ашық» және «жабық» сұрақтар жиынтығы</w:t>
        <w:br/>
        <w:t>пайдаланылады.</w:t>
        <w:br/>
        <w:t>Әдетте, криминологиялық зерттеулерде сұралатын ацамның</w:t>
        <w:br/>
        <w:t>аты-жөні мен мекенжайы көрсетілмейтін анонимдік леп аталатын</w:t>
        <w:br/>
        <w:t>сұраулар да болады. Бұл анкетада «шағын төлқұжаттып» болуы</w:t>
        <w:br/>
        <w:t>қарастырылған, яғни онда жасы, жынысы, жұмысы туралы сұрақ-</w:t>
        <w:br/>
        <w:t>тардың және сұралғанды сипаттайтын басқа да мәліметтердін бо-</w:t>
        <w:br/>
        <w:t>луы мүмкін.</w:t>
      </w:r>
    </w:p>
    <w:p>
      <w:r>
        <w:t>Анкетаны кұрастырғанда оның артынан ЭЕМ-де өңделетінін</w:t>
        <w:br/>
        <w:t>ескеру керек. Сұхбаттасу дегеніміз -- қылмыс жасаған адаммен,</w:t>
        <w:br/>
        <w:t>немесе онын туыстарымен, немесе кұқық корғау органдарынын</w:t>
        <w:br/>
        <w:t>қызметкерлерімен, сондай-ақ басқа адамдармен әңгімелесу.</w:t>
        <w:br/>
        <w:t>Криминологиялық зерттеулерде сотталғанмен жеке сұхбатта-</w:t>
        <w:br/>
        <w:t>су, анкеталық сұрақтарға қарағанда, толығырак нәтиже береді,</w:t>
        <w:br/>
        <w:t>қылмыстықіс-әрекеттің себептері мен мақсатын, онын тәрбиесі</w:t>
        <w:br/>
        <w:t>мен өмірсалтын анықтауға мүмкіндік береді. Сонымен катар, сұра-</w:t>
        <w:br/>
        <w:t>лушы өзінің жеке ұстанымын жария еткісі келмесе, оны анкета</w:t>
        <w:br/>
        <w:t>аркылы білуге болады. «Ұжымдық сұхбат» деген де өзін жақсы</w:t>
        <w:br/>
        <w:t>жағынан көрсетті, мысалы, онда бірнеше, «Әдетте, оннан көп емес»</w:t>
        <w:br/>
        <w:t>адаммен кездесу болады, оларға зерттеуші өздері байқап жүрген</w:t>
        <w:br/>
        <w:t>кылмыскерліктің жайы, ондағы өзгерістер, кабылданған шаралар-</w:t>
        <w:br/>
        <w:t>дың нәтижелілігі, қылмыскерліктің өсу немесе азаю себептері</w:t>
        <w:br/>
        <w:t>жайында айтуды өтінеді. Мысалы, мұндай сұхбат қандай да бір</w:t>
        <w:br/>
        <w:t>ұйымның біртоп қызметкерлерімен, немесе белгілі бір ауданның</w:t>
        <w:br/>
        <w:t>немесе үйдің бір топ тұрғындарымен, немесе колониядағы соттал-</w:t>
        <w:br/>
        <w:t>ғандармен, немесе прокуратураның, полиция бөлімшесінің</w:t>
        <w:br/>
        <w:t>22</w:t>
        <w:br/>
        <w:t>өзге адамдардың сондай қылмыстар жасауының алдын алу үшін</w:t>
        <w:br/>
        <w:t>не жасау керек; айыптыға қатысты және жасалган қылмыстык</w:t>
        <w:br/>
        <w:t>әрекеттің келеңсіз әлеуметтік салдарларын болдырмау мақсатын-</w:t>
        <w:br/>
        <w:t>дазаң шегінде қандай нақты шараларды қабылдаған жөн екенлігін</w:t>
        <w:br/>
        <w:t>түсінуге мүмкіндік береді.</w:t>
        <w:br/>
        <w:t>Заң қылмыстың өзінің кылмыстық-құқықтық және кримино-</w:t>
        <w:br/>
        <w:t>логиялық сипаттамаларымен бірге зерттелуін талап етеді. Анық-</w:t>
        <w:br/>
        <w:t>тама, алдын алатергеу жүргізгенде және істі сотта қарағанда дәлел-</w:t>
        <w:br/>
        <w:t>деуге жататын мән-жайлар ішінде қылмыстың сылтауы, айыпта-</w:t>
        <w:br/>
        <w:t>лушының жеке басын сипаттайтын мән-жайлар (жауапкершілікті</w:t>
        <w:br/>
        <w:t>женіллететін және ауырлататындардан басқа), сондай-ақ қылмыс</w:t>
        <w:br/>
        <w:t>жасаудың себентері мен жағдайлары сияқтыларда бар.</w:t>
        <w:br/>
        <w:t>82. Қылмыстық іс-қимылдың тетігі</w:t>
        <w:br/>
        <w:t>Қылмыстық іс-қимылдың тетігін қарастырғанда адам үшін</w:t>
        <w:br/>
        <w:t>сыртқы орта мен онын жеке басының қасиеті өзара әрекеттесе</w:t>
        <w:br/>
        <w:t>отырып қылмыс жасауға сылтаулың (мотивация) туындауын, ол</w:t>
        <w:br/>
        <w:t>туралы шешім қабылдауды, кабылданған шешімді орындауды, одан</w:t>
        <w:br/>
        <w:t>кейінгі мінез-құлықтың сипатин анықтайтындығы ескеріледі.</w:t>
        <w:br/>
        <w:t>Бұл схеманы мына мысалмен көрсетуге болады: бақуатты адам-</w:t>
        <w:br/>
        <w:t>дардан кем тұрмасам, сол үшін материалдық молтпылыққа кенел-</w:t>
        <w:br/>
        <w:t>сем деген сылтау қалыптасады. Сонан сон адам мына шешімдердің</w:t>
        <w:br/>
        <w:t>бірсуін қабылдайды: молшылыққа жетудін заңды жолын таңдау</w:t>
        <w:br/>
        <w:t>(заң факультетін бітіру, шетел тілін үйрену және айлығы көп</w:t>
        <w:br/>
        <w:t>жұмысқа тұру), не қылмыстық жолға тұру (ұрлау, қорқытып алу</w:t>
        <w:br/>
        <w:t>жәнсет.б.). Бірақ бұл шешім окталған обьект жақсы корғалатын-</w:t>
        <w:br/>
        <w:t>дықтан жүзеге аспай қалуы мүмкін. Қылмыс жасалған күннің</w:t>
        <w:br/>
        <w:t>өзінде де ұрлық затын пайдалануға, қылмыс ізін жасыруға және</w:t>
        <w:br/>
        <w:t>т.б. байланысты мәселелер туындайды.</w:t>
        <w:br/>
        <w:t>Қылмыстық іс-қимыл тетігінің схемасы</w:t>
        <w:br/>
        <w:t>Орта</w:t>
        <w:br/>
        <w:t>Сылтаудың Шешім қабылдау. Шешімлі Қылмыстан</w:t>
        <w:br/>
        <w:t>калыптасуы ы Жоспарлау орындау ЖӨН</w:t>
        <w:br/>
        <w:t>іс-қимыл</w:t>
      </w:r>
    </w:p>
    <w:p>
      <w:r>
        <w:t>Іі 1 ?</w:t>
        <w:br/>
        <w:t>Қылмыс жасаушы адам</w:t>
        <w:br/>
        <w:t>28</w:t>
        <w:br/>
        <w:t>қызметкерлерімен жүргізілелі. Егер зерттеуші алдын ала сұрақ-</w:t>
        <w:br/>
        <w:t>тарды құрастырып, оларды кандай ретпен қаю керектігін жоспар-</w:t>
        <w:br/>
        <w:t>ласа ғана ондай сұхбаттан жақсы нәтиже күтуге болады. Ол сұрақ-</w:t>
        <w:br/>
        <w:t>тароқылмайды, еркін әңгімелесу арқылы беріледі. Сұхбат нәти-</w:t>
        <w:br/>
        <w:t>желері, әлетте, артынан жазылып алынады, сонан соң өнделеді.</w:t>
        <w:br/>
        <w:t>3. Байқаудың бірнеше түрі бар.</w:t>
        <w:br/>
        <w:t>Сошиологиялық зерттеулердегі байқауларға қарағанда крими-</w:t>
        <w:br/>
        <w:t>нологияда байқау өрісінің және оның нұсқаларының біршама</w:t>
        <w:br/>
        <w:t>ерекшеліктері бар.</w:t>
        <w:br/>
        <w:t>Мысалы, байқаудың үш негізгі рөлін бөліп алуға болады:</w:t>
        <w:br/>
        <w:t>І) байқаушы - қандайда бір қызметке қатысушы (қызметті және</w:t>
        <w:br/>
        <w:t>оған қатысушыларды байқал жүрелі); 2) шындығында байқаушы</w:t>
        <w:br/>
        <w:t>(ол өзін қызметін байқауы тиіс субьектілермен қатынаста байкау-</w:t>
        <w:br/>
        <w:t>шы ретінде сезінеді); 3) камтылған байқаушы (жүмысқа орнала-</w:t>
        <w:br/>
        <w:t>сады не өзін бақылаутпы ретінде көрсетпей бір жерлерде жүрелі,</w:t>
        <w:br/>
        <w:t>бақылауы тиіс қызметке қатыспайды, бақылауды сырттай</w:t>
        <w:br/>
        <w:t>жүргізеді).</w:t>
        <w:br/>
        <w:t>Қылмыстық қызметті алатын болсақ, онда қылмыстык топқа,</w:t>
        <w:br/>
        <w:t>ұйымға кірген криминологті көзге елестету керек. Бірақ мұндай</w:t>
        <w:br/>
        <w:t>топқа кіру қылмыс жасауға міндетті түрде қатысумен байланыс-</w:t>
        <w:br/>
        <w:t>ты. Қатыспаган жағдайда зерттеуші әшкереленіп, одан ауыр зар-</w:t>
        <w:br/>
        <w:t>дап шегуі мүмкін. Заң криминолог-зерттеушіні кылмыстық жа-</w:t>
        <w:br/>
        <w:t>уаптылыктан және жазалан босатуды карастырмайды. Зерттеу тиісті</w:t>
        <w:br/>
        <w:t>іс-әрекетті қылмыс деп танымау үшін де негіз бола алмайды, мыса-</w:t>
        <w:br/>
        <w:t>лы,аса қажеттілік және қажетті қорғаныс жағдайларында.</w:t>
        <w:br/>
        <w:t>Жазаөтеу орындарында қамтылған байкау, көбіне, көрсетілген</w:t>
        <w:br/>
        <w:t>қиындықтармен, сондай-ақ сотталғанның мәртебесін жасырын</w:t>
        <w:br/>
        <w:t>алудағы қиындықтармен байланысты.</w:t>
        <w:br/>
        <w:t>Қамтылған байқауда құқық қорғау органдарының оперативтік</w:t>
        <w:br/>
        <w:t>қызметкері, тергеуші, прокурор, судья, адвокат, еңбекпен түзеу</w:t>
        <w:br/>
        <w:t>мекемесінің қызметкері ретінде болған пайдалы. Бұл тұрғыдан</w:t>
        <w:br/>
        <w:t>алғанда криминолог үшін оның құқық қорғау органдарында, сот-</w:t>
        <w:br/>
        <w:t>тарда жұмыс істеп алған тәжірибесінің маңызы зор.</w:t>
        <w:br/>
        <w:t>Байқаудың басқа да түрлері пайдаланылады. Мысалы, қалалар-</w:t>
        <w:br/>
        <w:t>дың бірінде кәмелетке толмағандар қылмыскерлігін зерттегенде</w:t>
        <w:br/>
        <w:t>оған қатысушылар ретінде заң оқу орындарының студенттері қам-</w:t>
        <w:br/>
        <w:t>тылған. Олар зерттелетіндердің құрдастарындай елі. Дискотека-</w:t>
        <w:br/>
        <w:t>ларға, басқа да сауықтыру орындарына барғанда олардың басқа-</w:t>
        <w:br/>
        <w:t>лардан айырмашылығы болмады, сондыктан құқық бұзушылар-</w:t>
        <w:br/>
        <w:t>23</w:t>
        <w:br/>
        <w:t>дың демалу кезіндегі әрекеттерін, артүрлітоптар арасынлағы өзара</w:t>
        <w:br/>
        <w:t>байланысты, олардың жүріс-тұрысын байқауға мүмкіндік болды.</w:t>
      </w:r>
    </w:p>
    <w:p>
      <w:r>
        <w:t>4. Эксперимент. Профессор Дюверженің айтуынша, «экспе-</w:t>
        <w:br/>
        <w:t>римент жасауды арандатылған байқау деуге болады». Отандық</w:t>
        <w:br/>
        <w:t>әдебиетте экспериментке «эксперимент жасаушының басқаруын-</w:t>
        <w:br/>
        <w:t>дағы кейбір факторлардың ықпалымен обьектінің өзгеретін жағ-</w:t>
        <w:br/>
        <w:t>дайына бақылау жасау және дәйекті тіркеу болатын Зерттеу әдісі»</w:t>
        <w:br/>
        <w:t>деген анықтама беріледі.</w:t>
        <w:br/>
        <w:t>Криминологияда экспериментаясы екі қатынаспен шектелген.</w:t>
        <w:br/>
        <w:t>Бір жағынан, қылмысты арандатуға жол берілмейді. Зерттеуші</w:t>
        <w:br/>
        <w:t>қылмысқа арандатушы, көмектесуші ретінде немесе басқадай</w:t>
        <w:br/>
        <w:t>рәлде қатысқаны үшін қылмыстық жауаптылықтан босатылмай-</w:t>
        <w:br/>
        <w:t>ды.Екінші жағынан, қылмыскерлікпен күрес жөніндегі шаралар</w:t>
        <w:br/>
        <w:t>заңға, моральдің көпшілік қабылдаған нормаларына негізделуге,</w:t>
        <w:br/>
        <w:t>адам мен азаматтың құқықтары мен бостандықтарын, заңды</w:t>
        <w:br/>
        <w:t>мүдделерін, ұлттық және діни сезімдерді бұзуға тиіс емсс.</w:t>
        <w:br/>
        <w:t>Болжаулау әдістерін де бөліп алуға болмайды. Әдебиетте олар</w:t>
        <w:br/>
        <w:t>фондық және профильдік болып бөлінсді. Фондық әдістер осы</w:t>
        <w:br/>
        <w:t>тарауда айтылған әдістер кешенін пайдалана отырып қажетті ақпа-</w:t>
        <w:br/>
        <w:t>раттық база құрады. Профильдік әдістер дегеніміз - экстраполя-</w:t>
        <w:br/>
        <w:t>ция, молельдеу, эксперттік бағалау әдістері. И.В, Бестужев-Лала-</w:t>
        <w:br/>
        <w:t>ның орынды көрсеткеніндей, болжаулау, ол- «болашақ жайында</w:t>
        <w:br/>
        <w:t>айтпау, қандай да бір құбылыстың және процестің даму перспек-</w:t>
        <w:br/>
        <w:t>тинасын қазіргі ғылым құралдарының көмегімен ұдайы зерттеу».</w:t>
        <w:br/>
        <w:t>4. Криминологиялық зерттеулердің әдістемесі</w:t>
        <w:br/>
        <w:t>р</w:t>
        <w:br/>
        <w:t>Өткен параграфтарда аталған барлық әдістер практикада жи-</w:t>
        <w:br/>
        <w:t>ынтықталып қолданылады. Ал олардың жиынтығы зерттеудің</w:t>
        <w:br/>
        <w:t>пәніне, обьектісіне және мақсатына байланысты. Зерттеу бағдар-</w:t>
        <w:br/>
        <w:t>ламасы жасалғанда сұрақтардың мынадай топтары бөлініп алына-</w:t>
        <w:br/>
        <w:t>ды: І) зерттелуге жататын проблемаларды баяндап жазу; 2) әле-</w:t>
        <w:br/>
        <w:t>биеттің және алдыңғы зерттеулердің нәтижелерінің талдамасын</w:t>
        <w:br/>
        <w:t>ескере отырып оның күйіп суреттеу, оны зерттеудің кажеттігін</w:t>
        <w:br/>
        <w:t>негіздеу; 3) жорамалдау; 4) зерттеу әдістемесі мен алынған</w:t>
        <w:br/>
        <w:t>мәліметтерді жинактап қорыту әдістемесі.</w:t>
        <w:br/>
        <w:t>Мысалы, жеке адамның өмірі мен денсаулығына карсы нақты</w:t>
        <w:br/>
        <w:t>жасалған қылмыстар туралы мәліметтерді ресми қылмыстық ста-</w:t>
        <w:br/>
        <w:t>тистика қаншалықты толық көрсететіндігін зерттегенде әдістердің</w:t>
        <w:br/>
        <w:t>мынадай жиынтығы пайдаланылады: статистикалық мәліметтерді</w:t>
        <w:br/>
        <w:t>24</w:t>
        <w:br/>
        <w:t>зерттеу; сот-медициналық сараптаманың Республикалық орталы-</w:t>
        <w:br/>
        <w:t>ғының тірі адамдарды куәлендіру және мәйіттер сараптамасының</w:t>
        <w:br/>
        <w:t>нәтижелері туралы материалларын зерттеу; азаматтарға сауал кою;</w:t>
        <w:br/>
        <w:t>ауруханалардың, травматология пунктерінін материалдарын зерт-</w:t>
        <w:br/>
        <w:t>теу; денсаулық сактау, құқық қорғау органдарының қызметкер-</w:t>
        <w:br/>
        <w:t>лерінен сүрау; сактандыру компанияларының материалдарын зерт-</w:t>
        <w:br/>
        <w:t>геу және олардың қызметкерлерінен сұрау.</w:t>
        <w:br/>
        <w:t>Кәмелетке толмаған құқық бұзушылардың жеке басының</w:t>
        <w:br/>
        <w:t>ерекшеліктерін зерттегенде және олардын көзқарастары мен на-</w:t>
        <w:br/>
        <w:t>нымдары өз құрбыларының казқарастары мен нанымдарынан өзге-</w:t>
        <w:br/>
        <w:t>ше медеген мәселені анықтағанда анкетамен сұрау әдісі, ал олар-</w:t>
        <w:br/>
        <w:t>дың нәтижелерін өңдегенде - бейнелерді тану әдісі пайдаланыла-</w:t>
        <w:br/>
        <w:t>лы. Атап айтқанда, ЭЕМ жадына сұралғандардың қандай да бір</w:t>
        <w:br/>
        <w:t>құқықтык жағдайды қалай бағалайтындығы, өмірде жетістік деп</w:t>
        <w:br/>
        <w:t>нені санайтындығы, ол жетістікке жетудің кандай маңызды жол-</w:t>
      </w:r>
    </w:p>
    <w:p>
      <w:r>
        <w:t>дары бар екендігі туралы мәліметтер енгізілген болатын. Анкета-</w:t>
        <w:br/>
        <w:t>дағы сұрақтарға берілген жауаптар негізінде ғана ЭЕМ жібі түзу</w:t>
        <w:br/>
        <w:t>күрбылары арасынан кәмелетке толмаған қылмыскерлерді 80%</w:t>
        <w:br/>
        <w:t>жағдайда дұрыс анықтады. Сонан соң зорлық-зомбылық қылмыс</w:t>
        <w:br/>
        <w:t>жасаған кәмелетке толмағандардан 86% жағдайда бас пайдасы үшін</w:t>
        <w:br/>
        <w:t>қылмыс жасаған кәмелетке толмағандарды дұрыс ажыратты.</w:t>
        <w:br/>
        <w:t>«Жасөспірімге теріс ықпал жасаған не?» деген сұрағына мына-</w:t>
        <w:br/>
        <w:t>дай жауап алынған: туыстарымның жасаған қылмысы -- 7,5%, от-</w:t>
        <w:br/>
        <w:t>басы мүшелерінің інімдікке салынуы - 14,1%, үйдегі жанжал,</w:t>
        <w:br/>
        <w:t>көзге шөпсалу - 2,3%, көшенің ықпалы -- 73,6%. Сұралғандардың</w:t>
        <w:br/>
        <w:t>үштен бірі ғана әке-шешесінің беделін сыйлаған. Мұғалімнің,</w:t>
        <w:br/>
        <w:t>үстаздың беделін - 2,3%, жаттықтырушының, үйірме жетек-</w:t>
        <w:br/>
        <w:t>шісінің беделін - 4,0%, жұмыс істеген неоқыған ұжымның беделін</w:t>
        <w:br/>
        <w:t>3,7%-ысыйлаған. Ата-аналардың -- 37,5%-ы жасөспірімдер ең ал-</w:t>
        <w:br/>
        <w:t>дымен құрбыларының беделін сыйлайды деп, ал 7,5%-ы қылмыс-</w:t>
        <w:br/>
        <w:t>ты ұйымдастырушы немесе оған әзәзіл болған ересек адамдардың</w:t>
        <w:br/>
        <w:t>беделін сыйлайды деп пайымдайды.</w:t>
        <w:br/>
        <w:t>Әлі қалыптасып жетілмеген жасөспірім өз әке-шешесінің</w:t>
        <w:br/>
        <w:t>мінез-құлқындағы жақсы-жаман қасиеттерді тез қабылдап алады.</w:t>
        <w:br/>
        <w:t>Әсіресе, теріс өнеге тезірек кабылданады?,</w:t>
        <w:br/>
        <w:t>Криминологияда бақылау тобы әдісі қолданылады.</w:t>
        <w:br/>
        <w:t>Қылмыс жасамаған, өзін тиянақты ұстайтын адамдар зерт-</w:t>
        <w:br/>
        <w:t>теледі. Бұл қылмыскерлер сипаттамасынын басқа аламдар сипат-</w:t>
        <w:br/>
        <w:t>тамасынан айырмашылығын білу үшін жасалады. Санадағы неме-</w:t>
        <w:br/>
        <w:t>25</w:t>
        <w:br/>
        <w:t>таппаған. Сонымен, бұл ретте эмпириялық факті деп қылмыстық</w:t>
        <w:br/>
        <w:t>статистиканын тікелей мәліметтерін емес, жоғарыда көрсетілгенді</w:t>
        <w:br/>
        <w:t>санау керек. Криминологтер қылмыскерліктің өзгеруіне берген</w:t>
        <w:br/>
        <w:t>бағаларын үдайы жариялап тұрады.</w:t>
        <w:br/>
        <w:t>3-тарау. ҚЫЛМЫСЖӘНЕҚЫЛМЫСТЫҚ ӘРЕКЕТ</w:t>
        <w:br/>
        <w:t>81. Қылмыс криминологиялық зерттеу обвектісіретінде. 82. Қыл-</w:t>
        <w:br/>
        <w:t>мыстық іс-қимылдың тетігі. 53. Ұйымдасқан қылмыс және қылмыс-</w:t>
        <w:br/>
        <w:t>тық әрекгіп.</w:t>
        <w:br/>
        <w:t>81. Қылмыс криминологиялық зерттеу обьектісі ретінде</w:t>
        <w:br/>
        <w:t>Қылмыскерлік біздің санамызда, бәрінен бұрын, әртүрлі қыл-</w:t>
        <w:br/>
        <w:t>мыстартүрінде көрініс табады. Сондықтан, қылмыскерлік тура-</w:t>
        <w:br/>
        <w:t>лы мәселені қарауды қылмыстан бастаған жон.</w:t>
        <w:br/>
        <w:t>Қылмысты, қылмыстық құқық тұрғысынан да, криминология</w:t>
        <w:br/>
        <w:t>және криминалистика түрғысынан да қарауға болады.</w:t>
        <w:br/>
        <w:t>Қылмыстық-құқықтық тәсілде қылмыс айыпты адамның қыл-</w:t>
        <w:br/>
        <w:t>мыстықтыйымды бұзған өзінше оқшауланған актісі ретінде тал-</w:t>
        <w:br/>
        <w:t>данады. Назар бұл жерде қылмыс құрамын оның төрт элементі</w:t>
        <w:br/>
        <w:t>арқылы таллау жағына аударылады. Ол элементтер: обьект,</w:t>
        <w:br/>
        <w:t>обьективтік жақ, субьект және субьективтік жақ. Қылмысты</w:t>
        <w:br/>
        <w:t>жасау сатылары қылмыстық-құқықтық критерийлер негізінде</w:t>
        <w:br/>
        <w:t>бөлініп алынады.</w:t>
        <w:br/>
        <w:t>Криминологиялық тәсілде қылмыс, біріншіден,адам үшін сырт-</w:t>
        <w:br/>
        <w:t>қы орта болып табылатын жағдайларда және адамның өзінің сн-</w:t>
      </w:r>
    </w:p>
    <w:p>
      <w:r>
        <w:t>паттамаларымен бір мезгілде, екіншіден, бір кездік актемес, кеңіс-</w:t>
        <w:br/>
        <w:t>тік пен уақытта дамитын белгілі бір процесс ретінде талданады”,</w:t>
        <w:br/>
        <w:t>Талдаудың бұл екі аспектісі тек теориялық емес, практикалық</w:t>
        <w:br/>
        <w:t>та маңызға не, Қылмыстың қылмыстық-құқықтық талдамасы алам</w:t>
        <w:br/>
        <w:t>қылмыстық заннын нақты нормасынла көзделген (тыйым салын-</w:t>
        <w:br/>
        <w:t>ған)іс-әрекетті жасады және соған сәйкес ол қылмыстық жауап-</w:t>
        <w:br/>
        <w:t>тылық көтеруге жатады деп тану үшін кажетті және жеткілікті</w:t>
        <w:br/>
        <w:t>нышандар жүйесін анықтауға мүмкіндік береді.</w:t>
        <w:br/>
        <w:t>Криминологиялық тәсіл кылмыстың себептері мен жағдайла-</w:t>
        <w:br/>
        <w:t>рын, қылмыс жасаған адамның мінездемесінің ерекшеліктерін,</w:t>
        <w:br/>
        <w:t>қылмыстық әрекеттің әлеуметтік салдарын анықтауға бағыттал-</w:t>
        <w:br/>
        <w:t>ған. Мұның бәрі сол адамның жаңа қылмыстар жасауының және</w:t>
        <w:br/>
        <w:t>27</w:t>
        <w:br/>
        <w:t>Қылмыскерлік пен кылмыстардын уақытпен байланысын жал-</w:t>
        <w:br/>
        <w:t>пының жекемен байланысы деп қабылдай бастады. Жалпы, біздің</w:t>
        <w:br/>
        <w:t>білуімізше, жекенің сипаттамасын кайталамайды. Мыналай ұқсас-</w:t>
        <w:br/>
        <w:t>тық бар: су тамшысында әзіне ғана тән сипаттама бар. Ал көп</w:t>
        <w:br/>
        <w:t>тамшы қосылса бұлақ, өзен, теңіз, мұхит болады. Егер мұхиттан</w:t>
        <w:br/>
        <w:t>сутамшысын алсак, ондасны жоғары көрсетілген сипаттамалар-</w:t>
        <w:br/>
        <w:t>ды анықтау тұрғысында зерттейміз. Ал, мұхитта су тамшысына</w:t>
        <w:br/>
        <w:t>тән емес құбылыстар бар, ол ағады, толқиды, тасиды және т.б.</w:t>
        <w:br/>
        <w:t>Қылмыскерлікте де тура осындай жағдай. Оны тек қылмыстар</w:t>
        <w:br/>
        <w:t>көптігі деп қарағанның өзінде де, ол басқадай жаңа сипаттамалар-</w:t>
        <w:br/>
        <w:t>мен сипатталады.</w:t>
        <w:br/>
        <w:t>Қылмыстардың көптігінен қылмыстық іс-кимылдың тұрақты-</w:t>
        <w:br/>
        <w:t>лығын да (рецидив), ұйымдасқандықты да (қылмысты ұйымдасқан</w:t>
        <w:br/>
        <w:t>құрылымдардың жасауы), қылмыс көптігінен қоғамға келетін</w:t>
        <w:br/>
        <w:t>қауіпті де байқауға болады.</w:t>
        <w:br/>
        <w:t>Сонымен, біріншіден, қылмыскерлік бізге тек қылмыстық іс-әре-</w:t>
        <w:br/>
        <w:t>кет түрінде ғана келмейді. Ол қылмыс жасаған адамдардан да көрініс</w:t>
        <w:br/>
        <w:t>табады. Қылмыскерліктін статистикалық есебі фактілер бойын-</w:t>
        <w:br/>
        <w:t>шада, адамдар бойынша да, ұйымдасқан құрылымдар бойынша да</w:t>
        <w:br/>
        <w:t>жүзеге асырылады. Сонымен қатар қылмыскерліктің салдары:</w:t>
        <w:br/>
        <w:t>жәбірленушілер саны, ұрлағанның мөлшері жәнет.б. ескеріледі.</w:t>
        <w:br/>
        <w:t>Екіншідан, әңгіме жай бірімен-бірі байланыста жоқ қылмыстар-</w:t>
        <w:br/>
        <w:t>дың көптігі жайында ғана емес, сонымен қатар олардың күрделі жүйе</w:t>
        <w:br/>
        <w:t>екендігі жайында да.</w:t>
        <w:br/>
        <w:t>82. Қылмыскерлік жүйелік -- құрылымдық құбылыс ретінде</w:t>
        <w:br/>
        <w:t>Қандай да бір обьектінің жүйелік-құрылымдық сипаты тура-</w:t>
        <w:br/>
        <w:t>лы мәселе сол обьектінің өзі бөлігі болып табылатын неғұрлым</w:t>
        <w:br/>
        <w:t>жалпы бүтіннің өзгеруімен өзара байланыста қалай өзгеретіндігін</w:t>
        <w:br/>
        <w:t>және бүтіннің бір бөлігінін басқа бөліктің өзгеруімен қалай бай-</w:t>
        <w:br/>
        <w:t>ланысты екендігін анықтау қажет болған жағдайда туындайды.</w:t>
        <w:br/>
        <w:t>Бұл міндет күрделі құбылыс ретінде қылмыстың қоғаммен орга-</w:t>
        <w:br/>
        <w:t>никалық бірлігін зерттейтін, оның әр түрлі нысандарынып өзара</w:t>
        <w:br/>
        <w:t>байланысын зерттейтін криминологтер алдында да қалайда туын-</w:t>
        <w:br/>
        <w:t>дайлы.</w:t>
        <w:br/>
        <w:t>Қылмыскерлік дегеніміз өзара байланысты элементтердің</w:t>
        <w:br/>
        <w:t>белгілі бір жүйесі, онда едәуір лербестік, оның жекелеген элс-</w:t>
      </w:r>
    </w:p>
    <w:p>
      <w:r>
        <w:t>менттеріне тән емес сапалы сипаттама бар. Сондықтан да</w:t>
        <w:br/>
        <w:t>қылмыскерліктің өз тарихы, даму логикасы бар?.</w:t>
        <w:br/>
        <w:t>26</w:t>
        <w:br/>
        <w:t>тосқауыл болатын жәнс әлеуметтік реттеуші міндетін атқарушы</w:t>
        <w:br/>
        <w:t>текзаң ғана емес, сонымен катар моральдық нормалар, діни. э1н-</w:t>
        <w:br/>
        <w:t>калык қағидалар, экономикалық ережелер де екеншігіп елемегендік</w:t>
        <w:br/>
        <w:t>еді. Әрбір іісішім қабылдарда бұлардың барлығы жиынтықта</w:t>
        <w:br/>
        <w:t>ескерілуі тніс. Қабылданған шешім заңға, әсіресе қылмыстық</w:t>
        <w:br/>
        <w:t>заңға қайшы келе ме, бұл- «қорғаныстың соңғы шебі», оны аттап</w:t>
        <w:br/>
        <w:t>өткен алам қылмыстық заңның әрекет аясына түселі.</w:t>
        <w:br/>
        <w:t>Шешім қабылдауды «кешіктірсе» қылмыс жасаудан бас тар-</w:t>
        <w:br/>
        <w:t>туы да мүмкін. Егер адам қылмыс жасаудан бас тартса, онда ол</w:t>
        <w:br/>
        <w:t>мақсатка жетулің сол жағдайға жарамды басқа жолын іздестірслі</w:t>
        <w:br/>
        <w:t>және де өз мүмкіндіктерін, болса - сыбайластарынын да мүмкін-</w:t>
        <w:br/>
        <w:t>ліктерін ескереді. Мысалы, бойында қауқары жоқ адам немесе</w:t>
        <w:br/>
        <w:t>ақсақ мүгедек, жәбірленушінін қарсылығын женіп, қылмыс жа-</w:t>
        <w:br/>
        <w:t>салған орыннан тез қашып кетуді қажетететін қарақшылыққа бара</w:t>
        <w:br/>
        <w:t>қоймайды. Адамның күш-қуаты, кәсіби тәжірибесі және басқа</w:t>
        <w:br/>
        <w:t>факторлар манызды рол аткарады.</w:t>
        <w:br/>
        <w:t>Кылмыстық іс-қимыл тетігінде «ықшамдалған» деп аталатын</w:t>
        <w:br/>
        <w:t>да сипат болуы мүмкін. Онда «кіліріс» актісі болмайды: адам өзінде</w:t>
        <w:br/>
        <w:t>туындаған мақсатка сәйкес бірден әрекетке кіріседі. Шешім қабыл-</w:t>
        <w:br/>
        <w:t>дау және амаллы таңдау табан асты болады, ол жағдайдың ықпа-</w:t>
        <w:br/>
        <w:t>лымен, не ол аламнын сондай мән-жайларды жасайтын дағдылы</w:t>
        <w:br/>
        <w:t>іс-қимылдарының бой көтеруі нәтижесінде, сыбайластарының</w:t>
        <w:br/>
        <w:t>ықпалымен болалы. Мұнлай жағлайларла адамнын жеке басынын</w:t>
        <w:br/>
        <w:t>сипаттамалары «жаланаштанады». Іс-кимылдын сыртқы ретте-</w:t>
        <w:br/>
        <w:t>гіштері (мораль, заң жәнс т.б.).егеролардың мазмұнын адам ітітей</w:t>
        <w:br/>
        <w:t>игермесе, еш әсер етпейді.</w:t>
        <w:br/>
        <w:t>Қылмыстық іс-қимылдың «ықшамдалған» тетігі (ойластырыл-</w:t>
        <w:br/>
        <w:t>маған ілешім, мақсатқа жетудін басқа жолы іздестірілмегендік ),</w:t>
        <w:br/>
        <w:t>көбіне, шешім қабылдағанда ұстамдылық танытпайтын, салдарды</w:t>
        <w:br/>
        <w:t>ойламайтын аламдарла байкалады. Бұл кәмелетке толмағандарда,</w:t>
        <w:br/>
        <w:t>зияткерлік (интеллектуалдық) даму деңгейі төмен адамдарда не</w:t>
        <w:br/>
        <w:t>қызба адамдарда жиі кездеседі.</w:t>
        <w:br/>
        <w:t>Мұндай тетік мас аламдардың кылмыстык іс-қимылдарында да</w:t>
        <w:br/>
        <w:t>кезлеседі. Бұл ретте адамның сипаттамасы жалаңаштанады, ол өзін</w:t>
        <w:br/>
        <w:t>өзінде қалыптасқан барлық мұқтажлыктармен, дағдылармен, мақ-</w:t>
        <w:br/>
        <w:t>саттармен коса мүмкіндігінше толық көрсетеді.</w:t>
        <w:br/>
        <w:t>Қылмыстыкіс-қимылдың «ыкшамдалған» тетігі, сондай-ақ, сол</w:t>
        <w:br/>
        <w:t>адам үшін күрлелі, дағдылы емсс, тез әрекет студі талап ететін</w:t>
        <w:br/>
        <w:t>жағдайларда да кездеседі. Бүл ретте сылтау, шешім қабылдау және</w:t>
        <w:br/>
        <w:t>оны орындау сатылары бір-біріне сәйкес келеді.</w:t>
        <w:br/>
        <w:t>30</w:t>
        <w:br/>
        <w:t>Шешім қабылданғанпан кейін оны орындау сатысы келеді.</w:t>
        <w:br/>
        <w:t>Шешімнің іс жүзінде жүзеге асырылуы жоспарланғаннан басқа-</w:t>
        <w:br/>
        <w:t>ша болуы мүмкін, мысалы, сыртқы жағдай өзгергендіктен. Мыса-</w:t>
        <w:br/>
        <w:t>лы, жәбірленуші қатты қарсылық көрсетсе тонау қарақшылық-</w:t>
        <w:br/>
        <w:t>пен тонауға ұласуы мүмкін немесе керісінше, қылмыстык пиғыл-</w:t>
      </w:r>
    </w:p>
    <w:p>
      <w:r>
        <w:t>дыаяғына дейін жеткізуден бас тартылады.</w:t>
        <w:br/>
        <w:t>Адамның күйі де, сыртқы орта жағдайы да қылмыстық іс-кн-</w:t>
        <w:br/>
        <w:t>мылдың әртүрлі кезеңінде тұрақты болып қалмайды.</w:t>
        <w:br/>
        <w:t>Мынаны анықтау керек: а) негізінен ненің ықпалымен сылтау</w:t>
        <w:br/>
        <w:t>мен шешім пайда болды; адамның жеке басының тұрақты сипат-</w:t>
        <w:br/>
        <w:t>тамасы ма, әлде күрделі, өзгеше жағдай ма? ә) іс-қимылдың сол</w:t>
        <w:br/>
        <w:t>қылмыстық нұсқасын тандау туралы не себепті шешім қабылдан-</w:t>
        <w:br/>
        <w:t>ды; 6) дәл сол қылмыстық іс-қимыл туралы шешім қабылдауға</w:t>
        <w:br/>
        <w:t>қандай мән-жай әсер етті: ол даулы шешудің сол адам үшін дағды-</w:t>
        <w:br/>
        <w:t>лы тәсіліпен туындаған ба, әлде, ол үшін өзгеше жағдайдан, басқа</w:t>
        <w:br/>
        <w:t>мән-жағдайлардан, атап айтқанда, бұзылған құқықты заңды жол-</w:t>
        <w:br/>
        <w:t>мен тез жәнетиімді коргаудың мүмкіп екендігіне сенбеушіліктен,</w:t>
        <w:br/>
        <w:t>ол жолдарлы білмеушіліктен және т.б. туындаған ба? в) қылмыс</w:t>
        <w:br/>
        <w:t>жасау туралы шешім тиісті нысанда неге іске асты, қылмысты</w:t>
        <w:br/>
        <w:t>аяғына жеткізуден бас тартудың себебі неде?</w:t>
        <w:br/>
        <w:t>Қылмыстан кейінгі іс-қимыл кезеңінде, қылмыскер, болған</w:t>
        <w:br/>
        <w:t>оқиғаны, салдарды талдайды, қылмыстық жолмен тапқан мүлікке</w:t>
        <w:br/>
        <w:t>инелік жасайды, қылмыстын ізін жасырады, өзінің әшкерсленбеуі</w:t>
        <w:br/>
        <w:t>және қылмыстық жауапқа тартылмауы үшін тиісті шара қолдана-</w:t>
        <w:br/>
        <w:t>ды. Бұл кезеңде қылмыстық табысты «жуып шаю» немесе заңдас-</w:t>
        <w:br/>
        <w:t>тыру әрекеті жасалады.</w:t>
        <w:br/>
        <w:t>«Қоммыстан кейінгі іс-қимыл» ұғымы, бұл жерде, қылмыс жасау</w:t>
        <w:br/>
        <w:t>туралы шешім орындалғаннан кейін тікелей жалғасатын және жа-</w:t>
        <w:br/>
        <w:t>салған қылмыспен байланысты іс-қимылды білдіреді.</w:t>
        <w:br/>
        <w:t>Қылмыстық әрекетті және оның салдарларын талдағанда кол</w:t>
        <w:br/>
        <w:t>жеткенді ойластырылғанмен салыстыру болады. Мұның бәрі мо-</w:t>
        <w:br/>
        <w:t>раль нормаларымен, құқықпен, қоғамдық пікірмен, топтың бер-</w:t>
        <w:br/>
        <w:t>ген бағасымен қайтадан салыстырылады. Адам істеген қылмысы-</w:t>
        <w:br/>
        <w:t>наөкінеді (тіптен, айыбын мойындап тиісті орынға өзі барады), не</w:t>
        <w:br/>
        <w:t>әшкереленбеу үшін қорғаныс жүйесін ойластырады. Адам бұл</w:t>
        <w:br/>
        <w:t>ретте қылмыстын ізін жасыру, куәлерден арылу және т.б. (бұл</w:t>
        <w:br/>
        <w:t>әрекеттер, кейде шешім қабылданғанда жоспарланады, олар</w:t>
        <w:br/>
        <w:t>шешімлі орындаудың ажырамас бөлігі болып табылады) сияқты</w:t>
        <w:br/>
        <w:t>нақты қорғануды ғана емес, «психологиялық қорғаныс» жүйесін</w:t>
        <w:br/>
        <w:t>және «қорғану» сылтауларын ойластыру жағын да қарастырады.</w:t>
        <w:br/>
        <w:t>ЗІ</w:t>
        <w:br/>
        <w:t>техникалық және баска оқу орындарының түлектерін шақыра</w:t>
        <w:br/>
        <w:t>бастады; үйінен қашқан, жұмыста берекесіз, маскүнем, жалқау</w:t>
        <w:br/>
        <w:t>аламдар, қысқасы одан, бұдан қашқандар келе бастады. Олар жұмыс-</w:t>
        <w:br/>
        <w:t>ты алып кете алмады, жоғары айлық та талап стпеді. Нәтижесінде</w:t>
        <w:br/>
        <w:t>қосып жазуға тура келді, ал шығарылган өнім сапасыз болды.</w:t>
        <w:br/>
        <w:t>Қосып жазу нәтижесінде артық болып шыққан материалдық</w:t>
        <w:br/>
        <w:t>құралдар ұрланды, талан-таражға түсті. Сонымен қатар жатақха-</w:t>
        <w:br/>
        <w:t>наларда маскүнемдік, төбелес, бейбастақтық кең етек алды.</w:t>
        <w:br/>
        <w:t>Бұрын сотталғандар, «көпті көргендер» билік тізгінін қолда-</w:t>
        <w:br/>
        <w:t>рына алды. Олар жастарды өзінше «тәрбиелей» бастады. Ал айт-</w:t>
        <w:br/>
        <w:t>қанына көнбей,айдауына жүрмегендерге зорлық-зомбылық жа-</w:t>
        <w:br/>
        <w:t>салды. Қалада ұрлық, әйел зорлау және басқа қылмыстар көбейші.</w:t>
        <w:br/>
        <w:t>Кәмелеткетолмағандар меп ересек аламдардың қылмыстылы-</w:t>
        <w:br/>
        <w:t>ғын, пайдақорлық және зарлық-зомбылық қылмысты зерттеу-</w:t>
        <w:br/>
        <w:t>шілер қылмыстылықтың бұл түрлерін тудыратын Әлеуметтік-око-</w:t>
        <w:br/>
        <w:t>номикалық, әлеуметтік-психологиялық факторлардын ұқсас</w:t>
        <w:br/>
        <w:t>екендігін байқады. Бұл аталған факторлар қылмыстық іс-қимыл-</w:t>
        <w:br/>
        <w:t>дың бір-бірімен әртүрлі байланыстарынлағы өзіндік пысандарын,</w:t>
      </w:r>
    </w:p>
    <w:p>
      <w:r>
        <w:t>ықпал ету тетіктерінің бөлек екендігін анықтайды.</w:t>
        <w:br/>
        <w:t>Қылмыскерлікті ол үшін неғұрлым жалпы жүйенің (бірақ, бүтіндей</w:t>
        <w:br/>
        <w:t>қоғамнан кішілеу) бөлігі ретінде, келеңсіз әлеуметтік ауытқулар</w:t>
        <w:br/>
        <w:t>ретінде қарау керек. Бұл ауытқулар әр қилы: көлеңкелі немесе</w:t>
        <w:br/>
        <w:t>косарланған экономика, маскүнемдік, нашақорлық, жезекшелік,</w:t>
        <w:br/>
        <w:t>өзіне-өзі қол жұмсау және т.б. Қылмыскерліктің келенсіз</w:t>
        <w:br/>
        <w:t>әлеуметтік ауытқулардан айырмашылығы оның қоғам үшін аса</w:t>
        <w:br/>
        <w:t>қауіптілігінде. Мұндай бағаны мемлекет қылмыстық заңда берген.</w:t>
        <w:br/>
        <w:t>Бұл -- формальды критерий емес, қандай да бір іс-әрекетті</w:t>
        <w:br/>
        <w:t>қылмыс ретінде бағалау ойдан алынбайды, онда әлеуметтік рең</w:t>
        <w:br/>
        <w:t>бар, ол орын мен уақыттын белгілі бір жағдайларымен «байланыс-</w:t>
        <w:br/>
        <w:t>тырылады». Қылмыстар тізбесі әр түрлі мемлекеттерде және та-</w:t>
        <w:br/>
        <w:t>рихи әр түрлі кезеңдерде аса көп түрлі емес. Адамдардың өмірі</w:t>
        <w:br/>
        <w:t>мен денсаулығына, абыройы мен ар-ожданына, мемлекетте орнық-</w:t>
        <w:br/>
        <w:t>кан конституциялық құрылысқа, қоғамдық тәртіпке, қызметтік</w:t>
        <w:br/>
        <w:t>міндетті, экономикалық қызметті жүзеге асыру тәртібіне қастан-</w:t>
        <w:br/>
        <w:t>дық, ұрлық және меншік иесінің еркінен тыс бөтеннің мүлкін</w:t>
        <w:br/>
        <w:t>иеленудің өзге нысандары, міне осы іс-әрекеттер қылмыстық заң-</w:t>
        <w:br/>
        <w:t>дардың мазмұнын толықтай қамтиды. Осы қастандықтардың әрбір</w:t>
        <w:br/>
        <w:t>түрі Қылмыстық кодекстің баптарында нақтыланған. Кримино-</w:t>
        <w:br/>
        <w:t>логиялық зерттеулерле «салыстырмалы қылмыстар» массиві деп</w:t>
        <w:br/>
        <w:t>аталатындар бөлек қаралады, олар жайынлағы заң нормалары</w:t>
        <w:br/>
        <w:t>38</w:t>
        <w:br/>
        <w:t>жоспарынын қандай болғандығын, қылмыс жасалған кезде дәп</w:t>
        <w:br/>
        <w:t>солай болды ма, басқаша болса - неседепті өзгерді. нақты қандай</w:t>
        <w:br/>
        <w:t>әрекеттер жасалды, соны анықтау керек.</w:t>
        <w:br/>
        <w:t>Ұйымдасқан қылмыстың өрбуінің белгілі бір қисыны бар. Оның</w:t>
        <w:br/>
        <w:t>негізінде сылтаудың өзгеруі, қылмыс кезіндегі және қылмыстан</w:t>
        <w:br/>
        <w:t>кейінгі іс-қимылдар логикасы жатады. Мысалы, ірі ұрлық жасал-</w:t>
        <w:br/>
        <w:t>ғанда, біріншіден -- ұрлағандарды сату және оны сататындарды</w:t>
        <w:br/>
        <w:t>жәнс алатындарды табу проблемасы туындайды; екіншіден - егер</w:t>
        <w:br/>
        <w:t>ұрлық мүлікті өткізу жолы табылса кылмыскер жаңа қылмыс</w:t>
        <w:br/>
        <w:t>жасауға және сол арқылы табыстың тұрақты көзін ашуға ұмты-</w:t>
        <w:br/>
        <w:t>лады. Соңғы жағдай оны ең қатаң жазалау шаралары көзделген</w:t>
        <w:br/>
        <w:t>жана қылмысқа итермелейді. Бұл жағдайда ұрлаушылар ұрлық-</w:t>
        <w:br/>
        <w:t>тын куәлерін немесе бақылаушы және құқық корғау органлары-</w:t>
        <w:br/>
        <w:t>ның қызметкерлерін, кейде жорналшыларды, сондай-ақ басқа</w:t>
        <w:br/>
        <w:t>адамдарды сатып алудан нгмесе оларға күш көрсетіп қорқытудан</w:t>
        <w:br/>
        <w:t>тайынбайды. Осылай, ұйымдасқан қылмыс «ұйымдасқан қылмыстық</w:t>
        <w:br/>
        <w:t>әрекетке» ұласады.</w:t>
        <w:br/>
        <w:t>Ұйымдасқан қылмыстық әрекет - қандай да бір субьектінің (бір</w:t>
        <w:br/>
        <w:t>адамның пемесе топтың) өзара байланысты ұйымдасқан қылмыстық</w:t>
        <w:br/>
        <w:t>іс-әрекетінің жүйесі. Гректердің еузета сөзі «бөліктерден құрал-</w:t>
        <w:br/>
        <w:t>ған бүтін» дегенді білдірелі. Яғни, кылмыстық әрекеттегі жекеле-</w:t>
        <w:br/>
        <w:t>ген қылмыстар оның құрама органикалық бөліктері және әрине</w:t>
        <w:br/>
        <w:t>олардың әркайсысы тек қылмыс қана смес, ұйымдасқан қылмыс.</w:t>
        <w:br/>
        <w:t>Кейде ұйымдасқан қылмыстық әрекеттінсубьектілері кездейсок</w:t>
        <w:br/>
        <w:t>қылмыстық әрекеттер жасайды, ал оларды сондай әрекеттердің</w:t>
        <w:br/>
        <w:t>элементтері деп санауға болмайды (көңілді отырыс кезінде жан-</w:t>
        <w:br/>
        <w:t>жал шығып қорлық көрген адам өзін корлағанға лене жарақатын</w:t>
        <w:br/>
        <w:t>салады, мүмкін ол қылмысты өзімен бірге жасасатын сыбайласы</w:t>
        <w:br/>
        <w:t>да шығар). Бүл жерде қылмыстар жиынтығы бар, бірақ жүйс жоқ.</w:t>
        <w:br/>
        <w:t>Жүйеде, біріншіден, бірнеше қылмыстардың өзара байланы-</w:t>
        <w:br/>
        <w:t>сы байқалады, екіншіден, келесі қылмыстар сылтаудың бірінші</w:t>
        <w:br/>
        <w:t>кезенінде де, шешім қабылдағанда да, оны орындау кезенінде де,</w:t>
        <w:br/>
        <w:t>одан кейін детуындауы мүмкін.</w:t>
      </w:r>
    </w:p>
    <w:p>
      <w:r>
        <w:t>«Қылмыстық іс-қимыл» терминіне қарағанда «қылмыстық әре-</w:t>
        <w:br/>
        <w:t>кет» термині тек белгілі бір жағдайда жасалған қылмысты ғана емес,</w:t>
        <w:br/>
        <w:t>адамның алдын ала әлеуметтік ұстанымдарды, қылмыстық пиғылды</w:t>
        <w:br/>
        <w:t>жузеге асыру үшін қажетті жағдайларды іздестіруін, өзін-өзі тәрби-</w:t>
        <w:br/>
        <w:t>елеу процесінде тек қылмыстық қызмет үшін маңызды қасиеттердің</w:t>
        <w:br/>
        <w:t>дамуын көрсетеді. Яғни, қылмыстық әрекетте адамның жеке басы-</w:t>
        <w:br/>
        <w:t>ның рөлі белсенді де шешуші рөл атқарады.</w:t>
        <w:br/>
        <w:t>3</w:t>
        <w:br/>
        <w:t>Ұйымдасқан қылмыстық әрекеттің даму қисыны мынаны</w:t>
        <w:br/>
        <w:t>көрсетеді: қылмыс субьектісі бір алам емес, криминологиялық</w:t>
        <w:br/>
        <w:t>терминология бойынша атағанда - «ұжымдық субьект» болуы</w:t>
        <w:br/>
        <w:t>мүмкін. Мысалы, бір жоспармен әрекет жасайтын аламдар тобы</w:t>
        <w:br/>
        <w:t>үйлесті және ұйымшыл болады. Мұндай жағдайда оның әр</w:t>
        <w:br/>
        <w:t>мүшесінің әрекетін басқалары толықтырып отырады. Ұйымдас-</w:t>
        <w:br/>
        <w:t>қан қылмыстың негізінде әртүрлі ұйымшасқан құрамалардың дәл</w:t>
        <w:br/>
        <w:t>осындай ұжымдық қылмысты әрекеті жатыр.</w:t>
        <w:br/>
        <w:t>4-тарау. ҚЫЛМЫСКЕРЛІК</w:t>
        <w:br/>
        <w:t>81. Қылмыстар және қылмыскерлік. 82. Қылмыскерлік жуйелік-</w:t>
        <w:br/>
        <w:t>құрылымдық құбылыс ретінде. 83. Ұйымдасқан қылмыскерлік ұғымы.</w:t>
        <w:br/>
        <w:t>84. Қылмыскердікті әлеуметтік құбылысретінде қарау</w:t>
        <w:br/>
        <w:t>81. Қылмыстар және қылмыскерлік</w:t>
        <w:br/>
        <w:t>«Қылмыскерлік» ұғымы, көбіне қылмыстың көптігі туралы,</w:t>
        <w:br/>
        <w:t>олардың статистикалық жиынтығы туралы сөз болған жағдайда</w:t>
        <w:br/>
        <w:t>қолданылады 5,</w:t>
        <w:br/>
        <w:t>Бұл - қылмыскерлік анықтамасын ең қарапайым ла түсінікті</w:t>
        <w:br/>
        <w:t>ыңғайда беру. Шындығында, қылмыскерлік көптеген қылмыстар</w:t>
        <w:br/>
        <w:t>арқылы ғана неғұрлым айқын көрініс табады. Қылмыскерліктің</w:t>
        <w:br/>
        <w:t>қылмыстың жекелеген түрлерімен салыстыргандагы ерекшелігі</w:t>
        <w:br/>
        <w:t>--оның жаппайлыгында. Жаппай болған жағдайда қандай да бір</w:t>
        <w:br/>
        <w:t>құбылыстың саны статистикалық талдауға келеді, нәтижесінде</w:t>
        <w:br/>
        <w:t>белгілі бір статистикалық заңдылық анықталады.</w:t>
        <w:br/>
        <w:t>Сондықтан да, қылмыскерлік жайында тек қылмыстардың</w:t>
        <w:br/>
        <w:t>көптігі деп сөз болса, назар ол жайындағы мәліметтердің статис-</w:t>
        <w:br/>
        <w:t>тикалық талдамасына аударылады, қылмыскерліктің жайы, құры-</w:t>
        <w:br/>
        <w:t>лымы, динамикасы зерттеледі.</w:t>
        <w:br/>
        <w:t>Бірақ, қылмыстарды жаппай деп зерггеу олардың сол жаппай-</w:t>
        <w:br/>
        <w:t>лықта көп жаңа сипаттарға ие болатындығын көрсетіп отыр. Әр</w:t>
        <w:br/>
        <w:t>түрлі қылмыстарарасында белгілі бір қатаң қатынастар байқала-</w:t>
        <w:br/>
        <w:t>ды. Мысалы, ашылған жәнетіркелген жеңіл дене жарақаты, ұрып-</w:t>
        <w:br/>
        <w:t>соғу фактілерінің, қару алып жүрумен байланысты қылмыстир-</w:t>
        <w:br/>
        <w:t>дың саны азайғанда адамның өмірі мен денсаулығына қарсы ауыр</w:t>
        <w:br/>
        <w:t>қылмыстар саны артады.</w:t>
        <w:br/>
        <w:t>-</w:t>
        <w:br/>
        <w:t>ҰЛ</w:t>
        <w:br/>
        <w:t>қимыл сипатын анықтайтындығына негізделген. «Жағдаяттық»</w:t>
        <w:br/>
        <w:t>қылмыскерлік әлеуметтік жағдайлардың, оқиғаның өзгерісін тез</w:t>
      </w:r>
    </w:p>
    <w:p>
      <w:r>
        <w:t>әрі тікелей сезелі. Қылмыскердің жеке басындағы өзгерістің оның</w:t>
        <w:br/>
        <w:t>генезисіндегі рөлі шамалы, ол өзгерістер де шамалы.</w:t>
        <w:br/>
        <w:t>Қылмыскерліктің осы түрлерінің әрқайсысында да екі құры-</w:t>
        <w:br/>
        <w:t>лымша бөлініп алынады:</w:t>
        <w:br/>
        <w:t>І) «тұрақты» қылмыскерлікте -- «алдын ала қасақана» (оның</w:t>
        <w:br/>
        <w:t>ішінде ұйымдасқан, кәсібилерді қоса) және «өзекті-мақсатты»</w:t>
        <w:br/>
        <w:t>(адамның сәті келген кезде іс-қимылдың вариантын табан асты</w:t>
        <w:br/>
        <w:t>таңдауын сипаттайтын);</w:t>
        <w:br/>
        <w:t>2) «ситуациялық» қылмыскерлікте -- «виктимдік-ситуациялық»</w:t>
        <w:br/>
        <w:t>(қылмыс жасауға көрінеу қолайсыз жағдайды және қылмыскерлің</w:t>
        <w:br/>
        <w:t>сондай жағдайды жасауға және оған түсуге кінәсін сипаттайтын)</w:t>
        <w:br/>
        <w:t>және «кездейсоқ-ситуациялық» (қылмыс жасаудың күрделі жағ-</w:t>
        <w:br/>
        <w:t>дайы қылмыс жасаған адамнын кінәсінен тыс болады, ондай оқиға</w:t>
        <w:br/>
        <w:t>ол үшін тосын, үйреншікті емес).</w:t>
        <w:br/>
        <w:t>«Алдын ала қасақана» қылмыскерлікте әлеуметтік жағдайлар-</w:t>
        <w:br/>
        <w:t>ды ойластырып пайдалану, қылмыстық әрекетті жоспарлау, қажет</w:t>
        <w:br/>
        <w:t>болса, қылмыстық-құқықтық тыйымды бұзу үшін қолайлы жағ-</w:t>
        <w:br/>
        <w:t>дай жасау, болған өзгерістерді, онып ішінде әлеуметтік бақылау-</w:t>
        <w:br/>
        <w:t>дағы, қылмыспен күрестегі өзгерістерді ұдайы ескеру байқалады.</w:t>
        <w:br/>
        <w:t>Іс-қимылдың қылмыстық вариантын тандауды субьекттиісті</w:t>
        <w:br/>
        <w:t>жағдайдағы өзі үшін ең тиімді қадам деп санайды. Бүл ретте келе-</w:t>
        <w:br/>
        <w:t>шекте түсетін пайда мен болатын шығындар мұқият есептеледі.</w:t>
        <w:br/>
        <w:t>Осы жерде жеке бастың рөлі айрықша зор.</w:t>
        <w:br/>
        <w:t>«Өзекті-мақсатты» қылмыскерлік өзекті мақсаттың күшті</w:t>
        <w:br/>
        <w:t>ықпалынан туындайды, мұнда мүктаждығы, мүллелері теріс бағдар</w:t>
        <w:br/>
        <w:t>алған немесе аларды қамтамасыз сту амалдары туралы үғымы заңға</w:t>
        <w:br/>
        <w:t>сәйкес келмейтін адамдардын белгілі бір әлеуметтік типі сол</w:t>
        <w:br/>
        <w:t>мұқтаждықтар мен мүлделерлі канағаттандыру мүмкін болатын-</w:t>
        <w:br/>
        <w:t>дай ахуалға тап болады.</w:t>
        <w:br/>
        <w:t>Жалпы, ситуациялық қылмыстын көрініс табуы негізінде сол</w:t>
        <w:br/>
        <w:t>ситуациянын өзі жатады, сол жағдайда адам белгілі бір іс-қимыл</w:t>
        <w:br/>
        <w:t>вариантын, қылмыстық вариантты таңдайды.</w:t>
        <w:br/>
        <w:t>Егер жәбірленуші тарап іс жүзінде сол кезде қылмыс жасау-</w:t>
        <w:br/>
        <w:t>шы адамның өзі болса, ал әңгіме қылмысқа қылмыспен жауап</w:t>
        <w:br/>
        <w:t>қату жайында болса, онда бұл жағдай тікелей қылмыстық болуы</w:t>
        <w:br/>
        <w:t>мүмкін. Мысалы, «кылмыстык талқылау» («криминальная разбор-</w:t>
        <w:br/>
        <w:t>ка») ахуалы осындай. Кейбір жағдайда, сонымен қатар, жанама</w:t>
        <w:br/>
        <w:t>немесе шалғай қылмыстық сипат болуы мүмкін, онда ол</w:t>
        <w:br/>
        <w:t>қылмыскерліктің жанама салдарларын көрсетеді (қылмыскерлік</w:t>
        <w:br/>
        <w:t>40</w:t>
        <w:br/>
        <w:t>Сылтау қылмыстық іс-кимыл себебінің туындау, қалыптасу</w:t>
        <w:br/>
        <w:t>процесін және оның мақсатын камтиды. Іс-қимылдын сылтауы -</w:t>
        <w:br/>
        <w:t>әрекет жасауға іштей ұмтылыс, сыртқы орта мен нақты жағдай-</w:t>
        <w:br/>
        <w:t>шың ықпалынан туындаған және асқынған мұқтаждық, мүдде, сезім</w:t>
        <w:br/>
        <w:t>анықтайтын ниет. Сылтаудан кейін белгілі бір іс-әрекеттің алдын</w:t>
        <w:br/>
        <w:t>ала көрінген және қалаулы нәтижесі ретінде мақсат қалыптасады.</w:t>
        <w:br/>
        <w:t>Қылмыс жасау туралы шешім қабылданғанда сол пиетті жүзеге</w:t>
        <w:br/>
        <w:t>асырудан болуы мүмкін салдарлар болжамданады, нақты жағлай,</w:t>
        <w:br/>
        <w:t>өз мүмкіндігі және басқа мән-жайлар ескеріліп алдағы әрекет</w:t>
        <w:br/>
        <w:t>жоспарланады, қылмыс құралы тандалады.</w:t>
      </w:r>
    </w:p>
    <w:p>
      <w:r>
        <w:t>Қалыптасқан жағдайдың және бойындағы мұқтаждықтың, мүд-</w:t>
        <w:br/>
        <w:t>денің, сезімнің ықпалымен адамда белгілі бір мақсат орныққан-</w:t>
        <w:br/>
        <w:t>нан кейін онда біршама «кідіріс» болады. Әдетте, адам сол мақсат-</w:t>
        <w:br/>
        <w:t>қа сәйкес бірден әрекетке көшпейді, ол мақсатын қоғамдағы мо-</w:t>
        <w:br/>
        <w:t>ральдық, құқықтық және басқа нормалармен, қоғамның және топ-</w:t>
        <w:br/>
        <w:t>тың пікірімен, жақын адамдар пікірімен өлшеп көреді. Сонымен</w:t>
        <w:br/>
        <w:t>қатар ол обһективтік факторларды, оның ішінде сыртқы</w:t>
        <w:br/>
        <w:t>әлеуметтік бақылаудың (обьектіні күзету жүйесін немесе</w:t>
        <w:br/>
        <w:t>кәсіпорындағы есеп-қисап жағдайын жәнс т.б.) ахуалын ескереді.</w:t>
        <w:br/>
        <w:t>Сондай-ақ қылмысқа тосқауыл кою, оны ашу және айыптыларды</w:t>
        <w:br/>
        <w:t>жазалау практикасы да ескеріледі. Қылмыстан не пайда, не зиян</w:t>
        <w:br/>
        <w:t>болатындығы салмактанады. Мысалы, әңгіме аса ірісоманы үрлау</w:t>
        <w:br/>
        <w:t>жайынла болса, ол үшін жаза ретінде сол сомадан едәуір аз ай-</w:t>
        <w:br/>
        <w:t>ыппұл салынатын болса, әрине ондай қылмыстан адам пайда көреді.</w:t>
        <w:br/>
        <w:t>Бұл кезеңде сол адамның санасынын сипаттамасы, сондай-ақ, ол</w:t>
        <w:br/>
        <w:t>араласып жүрген немесе өзі еліктейтін адамдар мен топтардың</w:t>
        <w:br/>
        <w:t>санасы үлкен рөл атқарады. Егер төңіректегілер жалпы қылмыс-</w:t>
        <w:br/>
        <w:t>ты айыптағанмен экономикалық қылмыстарға саусақ арасынан</w:t>
        <w:br/>
        <w:t>қарайтын болса, онда запсыз бшоға бағдар алған адам үрлық жа-</w:t>
        <w:br/>
        <w:t>сауды емес, басқа қылмысты, мысалы, пара алғанды жөн көреді.</w:t>
        <w:br/>
        <w:t>Егер төңіректегілер іс-қимылдың қылмыстық түрін мүлде айып-</w:t>
        <w:br/>
        <w:t>тайтын болса және сол шешім қабылдаған адамның өзі қылмыс-</w:t>
        <w:br/>
        <w:t>тық жазаланатын іс-әрекетке жол беруге болмайды деп санаса,</w:t>
        <w:br/>
        <w:t>онда ол қылмыс жасаудан бас тартуы не оны басқалардың күшті</w:t>
        <w:br/>
        <w:t>қысымымен немесе қалыптасқан мән-жайға байланысты жасауы</w:t>
        <w:br/>
        <w:t>мүмкін. Сонымен, шешім қабылдау сатысында адамда туындаған</w:t>
        <w:br/>
        <w:t>ниет қоғамда қалыптасқан нормалармен, пікірлермен, көзқарас-</w:t>
        <w:br/>
        <w:t>тармен, болуы мүмкін салдарлармен тағы бір салыстырылады.</w:t>
        <w:br/>
        <w:t>Қайта құрудың белгілі бір кезеңінде: «Заң тыйым салмағанның</w:t>
        <w:br/>
        <w:t>бәріне рүқсат» деген ұран болған. Бұл қылмыстық іс-қимылға</w:t>
        <w:br/>
        <w:t>29</w:t>
        <w:br/>
        <w:t>се «періште» адамның емес, нақты сол ортада қалыптасқан және</w:t>
        <w:br/>
        <w:t>әрекет етуші адамдардын сипаттамасынан.</w:t>
        <w:br/>
        <w:t>Көмегі арқасында мәлімет алынатын әдістемелер ғана емес, қоры-</w:t>
        <w:br/>
        <w:t>тып жинақтау, сондай мәліметтерге баға беру әдістемесі де маңыз-</w:t>
        <w:br/>
        <w:t>ды.</w:t>
        <w:br/>
        <w:t>Жинақтап қорыту, әдетте, мына схема бойынша жүзеге асы-</w:t>
        <w:br/>
        <w:t>рылады:</w:t>
        <w:br/>
        <w:t>1. Статистикалық мәліметтерді немесе сауалнаманы зерттеу</w:t>
        <w:br/>
        <w:t>нәтижесінде алыңған деректер өнделеді.</w:t>
        <w:br/>
        <w:t>2. Алынған мәліметтер негізінде эмпириялық факт бөлініп алы-</w:t>
        <w:br/>
        <w:t>нады. Біріншіден, эмпириялық факт әртүрлі әдістерді қолданудың</w:t>
        <w:br/>
        <w:t>нәтижелерін жинақтайды. Олар сенімділік және шындық тұрғы-</w:t>
        <w:br/>
        <w:t>сынан бағалануға жатады: бұл эмпириялық фактіні баска да</w:t>
        <w:br/>
        <w:t>зерттеушілер анықтай алады деген оң жауап алынуы тиіс. Бөлек-</w:t>
        <w:br/>
        <w:t>бөлек мәліметтерден эмпириялық фактіге көшу, салыстыру, топ-</w:t>
        <w:br/>
        <w:t>тастыру және типологизация жолымен жүзеге асырылады. Екін-</w:t>
        <w:br/>
        <w:t>шіден, алынған нәтижелер ғылымның теориялық қағидаларымен,</w:t>
        <w:br/>
        <w:t>бұрынғы зерттеулердің нәтижелерімен салыстырылады.</w:t>
        <w:br/>
        <w:t>Эмпириялық факт-- кез келген хабар емес, ол сол ғылымның</w:t>
        <w:br/>
        <w:t>немесе теорияның контексімен үйлесетін факт.</w:t>
        <w:br/>
        <w:t>3. Эмпириялық фактіден кейін теориялық факт келеді. Мыса-</w:t>
      </w:r>
    </w:p>
    <w:p>
      <w:r>
        <w:t>лы,азаматтар мен ұйымдардың әкілдеріне сауал қойғанда олар-</w:t>
        <w:br/>
        <w:t>дың едәуір бөлігінің пайдакүнемдік қылмыстық әрекеттерден зар-</w:t>
        <w:br/>
        <w:t>дап шеккендігі анықталды. Қылмыстықстатистиканынң цифрлары</w:t>
        <w:br/>
        <w:t>көрсетіп отырғандай, азаматтар айтқан сол кезеңде тіркелген</w:t>
        <w:br/>
        <w:t>пайдакүнемдік қылмыстардың саны азайған. Азаматтар мен заң-</w:t>
        <w:br/>
        <w:t>ды тұлға өкілдеріне койған саңғы сауалнаманың мәліметтерін ал-</w:t>
        <w:br/>
        <w:t>дыңғы сауалнаманың нәтижелерімен салыстыру жәбірленушілер</w:t>
        <w:br/>
        <w:t>санының өскендігін көрсетіп отыр. Сақтандыру компаниялары-</w:t>
        <w:br/>
        <w:t>ның мәліметтері ұрлыққа байланысты сақтандыру сомасын</w:t>
        <w:br/>
        <w:t>төлеудің ұлғайгандығын көрсетіп отыр. Азаматтардың арыздарын</w:t>
        <w:br/>
        <w:t>қарау туралы материалдардың талдамасы бұл арыздардын</w:t>
        <w:br/>
        <w:t>көпшілігінің дұрыс шешімін таппағандығын көрсетсді. Пайдақор-</w:t>
        <w:br/>
        <w:t>лык қылмыстарды туындататын мән-жайларды зерттеу ешкандай</w:t>
        <w:br/>
        <w:t>жаксы өзгерістің жоқ екендігін көрсетті, ал, бұл-- ұрлықтың аза-</w:t>
        <w:br/>
        <w:t>юына ешқандай әлеуметтік алғышарт болмады деген сөз.</w:t>
        <w:br/>
        <w:t>Көрсетілген мәліметтердің жиынтығы негізінде мына эмпирия-</w:t>
        <w:br/>
        <w:t>лық фактілер анықталады: пайдақорлық қастандықтар саны ұлғай-</w:t>
        <w:br/>
        <w:t>ған, бірак олардың бір бөлігі қылмыстық статистикада көрініс</w:t>
        <w:br/>
        <w:t>26</w:t>
        <w:br/>
        <w:t>орта арасындағы ауқымды кақтығыстың қорытындысы депте қарау</w:t>
        <w:br/>
        <w:t>керек. Кейде қылмыскермен бұрын қақтығыснаған, тіптен оны та-</w:t>
        <w:br/>
        <w:t>нымайтын адам да соққыға жығылуы мүмкін. Мысалы, бұрыннан</w:t>
        <w:br/>
        <w:t>бойына жинақталған ашу-ызаны қылмыскер осылай сыртқа шы-</w:t>
        <w:br/>
        <w:t>ғарацы.</w:t>
        <w:br/>
        <w:t>Қылмысты криминологиялық талдаудың шенбері, әдетте, қыл-</w:t>
        <w:br/>
        <w:t>мыстық-құқықтыққа қарағанда кең. Біріншіден, сылтау және</w:t>
        <w:br/>
        <w:t>шешім қабылдау кезендері қылмыстық заңда қылмысты жасауға</w:t>
        <w:br/>
        <w:t>дайындық ретінде бағаланбайтын әрекеттерді қамтуы мүмкін.</w:t>
        <w:br/>
        <w:t>Мысалы, ірі ұрлық жасауды жоспарлаған адам алдын ала қолай-</w:t>
        <w:br/>
        <w:t>лы обьектіздестірсді, сол жерге жұмысқа орналасады, күзет және</w:t>
        <w:br/>
        <w:t>бақылау жүйесін зерттейді. Тек біршама уақыт өткеннен кейін</w:t>
        <w:br/>
        <w:t>ғана ұрлықты жеңілдететін қосымша жағдайлар тудырады. Екін-</w:t>
        <w:br/>
        <w:t>шіден, криминологиялық зерттеуде іс-әрекеттін сол айыпты үшін</w:t>
        <w:br/>
        <w:t>де, орта үшін де қандай әлсуметтік салдары болғандығы зерттеледі.</w:t>
        <w:br/>
        <w:t>Сонымен қатар, қоғамға қайшы бағдардың орнығуы, қылмыстық</w:t>
        <w:br/>
        <w:t>дағдыға үйрену, қандай да ұйымның қалыпты жұмысын бұзу, қыл-</w:t>
        <w:br/>
        <w:t>мыстық әрекетін жалғастыру үшін жағдай тудыру сияқты тұстар</w:t>
        <w:br/>
        <w:t>даескеріледі.</w:t>
        <w:br/>
        <w:t>Криминология турғысынан алғанда қылмыстан кейінгі іс-қимыл да</w:t>
        <w:br/>
        <w:t>қылмыстық іс-қимыл кезеңіне жатады. Ал, бұл ретте, қылмыстық</w:t>
        <w:br/>
        <w:t>іс-қимыл қылмыстық-құқықтык түсінікке қарағанда кеңірек ұғым</w:t>
        <w:br/>
        <w:t>ретінде қаралады.</w:t>
        <w:br/>
        <w:t>Сонымен, мамандар, қылмысты қарағанда қылмыстықіс-қимыл</w:t>
        <w:br/>
        <w:t>жайында айтады. Онымен қатар «кылмыстық әрекет» деген басқа</w:t>
        <w:br/>
        <w:t>термин де колданылады, ол келесі параграфта кеңірек қаралады.</w:t>
        <w:br/>
        <w:t>83. Ұйымдасқан қылмыс және қылмыстық әрекет</w:t>
        <w:br/>
        <w:t>Ұйымдасқан қылмыс --жоспарланған, алдын ала ойластырылған,</w:t>
        <w:br/>
        <w:t>әдейі қасақана жасалатын қылмыс. Мұндай қылмысты жеке адам</w:t>
        <w:br/>
        <w:t>да, топ та жасауы мүмкін. Шешім қабылдау кезеңінде қылмыс</w:t>
        <w:br/>
        <w:t>жасаудың жоспары ойластырылады. Егер кылмысты бірнеше адам</w:t>
        <w:br/>
        <w:t>жасайтын болса, алдын ала олардың рөлдері бөлінеді: сыбайлас-</w:t>
        <w:br/>
        <w:t>тардың біреуі кылмыс обһектісін іздестіреді, екіншісі -- қылмыс</w:t>
        <w:br/>
        <w:t>құралын, қажетті керек-жарақтарды табады, үшіншісі -- қылмыс</w:t>
        <w:br/>
        <w:t>орнынан тез кетіп қалу үшін және ұрлаған заттарын алып кетуге</w:t>
      </w:r>
    </w:p>
    <w:p>
      <w:r>
        <w:t>кажетті көлікпен қамтамасыз етеді, төртіншісі -- кауіпсіздік жа-</w:t>
        <w:br/>
        <w:t>ғын ойластырады, бесіншісі -- қылмыстық жолмен табылған</w:t>
        <w:br/>
        <w:t>мүлікті сатумен, қылмыстан түскен табысты заңдастырумен ай-</w:t>
        <w:br/>
        <w:t>налысалы. Криминологиялық талдама жасалғанда рәлдерді бөлісу</w:t>
        <w:br/>
        <w:t>3--327 33</w:t>
        <w:br/>
        <w:t>Сұрақ алған кезде айыпталушы кейде осы «қорғану» сылтау-</w:t>
        <w:br/>
        <w:t>ларын алға тартады, ол бірінші кезеңге тән сылтаулардан едәуір</w:t>
        <w:br/>
        <w:t>өзгеше болуы мүмкін. Кейде «қорғаныс» сылтауы сол адам үшін</w:t>
        <w:br/>
        <w:t>астыртын пайда болады, ал оның өзі қандай да бір орынды</w:t>
        <w:br/>
        <w:t>дәлелдерді басшылыққа алғандығына сене бастайды.</w:t>
        <w:br/>
        <w:t>Әдебиетте «психологиялық өзін-өзі қорғау» тетіктерінің ке-</w:t>
        <w:br/>
        <w:t>шені баяндалған. Олардың ішінде айыпталушының қылмыс жағ-</w:t>
        <w:br/>
        <w:t>дайын, ондағы өз іс-қимылын өте субһективті түсіндіргенін</w:t>
        <w:br/>
        <w:t>бейнелейтіндер манызды рол атқарады. Қылмыскер өзін «құрбан»</w:t>
        <w:br/>
        <w:t>ретінде көрсетуі мүмкін (баска түскен қиыншылық және т.б.).</w:t>
        <w:br/>
        <w:t>Кейде ол өзінің ниетіне және мақсатына «игілікті рең» береді,</w:t>
        <w:br/>
        <w:t>мүндай істейтін жалғыз мен емеспін («кім ұрламайды»), «қалай</w:t>
        <w:br/>
        <w:t>өмірсүрем», басқаларға қарағанда ашық кеттім («басқалар да осы-</w:t>
        <w:br/>
        <w:t>лайістер сді, бірақ қорқады»), менің келтірген залалыма қараған-</w:t>
        <w:br/>
        <w:t>даментартқан зиян әлдеқайда көп леп те айтады. Мысалы, пайда-</w:t>
        <w:br/>
        <w:t>қорлық пиғылмен адамды қасақана өлтіру үшін оған қастандық</w:t>
        <w:br/>
        <w:t>жасаған сотталушы: «Жәбірленуші тірі қалды, тіптен жұмысқа</w:t>
        <w:br/>
        <w:t>шықты, ал мен болсам бас бостандығымнан айырылып түрмеде</w:t>
        <w:br/>
        <w:t>әлі отырмын» деген.</w:t>
        <w:br/>
        <w:t>«Қорғаныс» сылтауы мен түрткі болған сылтаудың түбірлері</w:t>
        <w:br/>
        <w:t>бір: олар адамның жекс басының сипаттамасына тамыр жайған.</w:t>
        <w:br/>
        <w:t>Криминологиялық талдауда қылмыс сыртқы орта контексінде</w:t>
        <w:br/>
        <w:t>және алам сипаттамасымен қоса зертгелелі. Қылмыскер мен жәбір-</w:t>
        <w:br/>
        <w:t>ленушінің арақатынасының сипатын анықтаудың маңызы зор, ол</w:t>
        <w:br/>
        <w:t>тек кылмыс жасалған жағдаймен ғана шектелмейді. Оларлың ара-</w:t>
        <w:br/>
        <w:t>сында ұзақ уақытдау-дамай болған жағдайларда кездеседі.</w:t>
        <w:br/>
        <w:t>Қылмыс құрбанының да іс-қимылы едәуір маныздылыққа не,</w:t>
        <w:br/>
        <w:t>соңғы жиырма жылдан аса уақыт виктимология проблемасына -</w:t>
        <w:br/>
        <w:t>қылмыстың құрбаны туралы ілімге баса назар аударылуы бекер-</w:t>
        <w:br/>
        <w:t>ден бекер емес!5.</w:t>
        <w:br/>
        <w:t>Криминологиялық зерттеулерге сүйенсек, көбіне, іс-қимылы</w:t>
        <w:br/>
        <w:t>қылмыскердің іс-қимылына ұқсас адамдар кылмыс құрбаны бо-</w:t>
        <w:br/>
        <w:t>лады екен (бүрын сотталғандар, маскүнемдер және т.б.). Бүл рет-</w:t>
        <w:br/>
        <w:t>те виктимдік проблемасы қылмыстық немесе азғындаған топ</w:t>
        <w:br/>
        <w:t>ішіндегі дау тұрғысынан қаралуға тиіс. Бірак, басқа да құрбандар</w:t>
        <w:br/>
        <w:t>барғой: олар дұрыс адамдар, қылмыскерге тап боламын деп ойла-</w:t>
        <w:br/>
        <w:t>майды, қамсыз жүреді (қылмыскерге мүлкін сеніп тапсырып</w:t>
        <w:br/>
        <w:t>кетеді, бірге қонаққа баруға келіседі жәнс т.б.). Бұл мәселелердің</w:t>
        <w:br/>
        <w:t>бәрі жан-жақты зерттеуді қажет етеді.</w:t>
        <w:br/>
        <w:t>Қылмыстық іс-қимылды тек қылмыскер меп накты жәбірле-</w:t>
        <w:br/>
        <w:t>нуші арасындағы қатынастар шетінде ғана емес, қылмыскер мен</w:t>
        <w:br/>
        <w:t>54</w:t>
        <w:br/>
        <w:t>өзгермеген, ал оларға катысты статистикалық мәліметтерді салыс-</w:t>
      </w:r>
    </w:p>
    <w:p>
      <w:r>
        <w:t>тыруға болады. Бүл массив бар болғаны 16 бапты қамтиды, бірақ</w:t>
        <w:br/>
        <w:t>оларға 1980 жылы тіркелген барлық кылмыстардың 56%-ы, 1999</w:t>
        <w:br/>
        <w:t>жылы- 70%-ы келіп отыр.</w:t>
        <w:br/>
        <w:t>Қылмыскерліктің ерекшелігі туралы айтқанда оның қылмыс-</w:t>
        <w:br/>
        <w:t>тық жаза көзделген ең қатаң тыйымды көптеген азаматтардың</w:t>
        <w:br/>
        <w:t>айыпты бұзғандығының нәтижесі екендігін ескеру керек. Норма-</w:t>
        <w:br/>
        <w:t>ларды қылмыстық заңмен корғау оларга жана сапа береді.</w:t>
        <w:br/>
        <w:t>Тиісінше, бұл нормаларды бұзу да жаңа сапаға ие болады.</w:t>
        <w:br/>
        <w:t>Қылмыстық жазалаушылықта әңгіме қылмыстық тыйымды іс</w:t>
        <w:br/>
        <w:t>қимылдың басқа нұсқалары жол берген жағдайларда айыпты бүзу</w:t>
        <w:br/>
        <w:t>жайында ғана балады. Қылмыстық іс-қимылды түсіндіргенде мұны</w:t>
        <w:br/>
        <w:t>ұмытпау керек.</w:t>
        <w:br/>
        <w:t>Барлық қылмыстық көріністер үштін неғұрлым ортақ сапа</w:t>
        <w:br/>
        <w:t>критерийі мынау бола алады: әлеуметтік негізі бар, сонымен катар,</w:t>
        <w:br/>
        <w:t>қылмыстық-құқықтық тыйымды өзге келеңсіз әлеуметтік ауыт-</w:t>
        <w:br/>
        <w:t>қулармен салыстырғанда қоғамға кауіптіліктің еп жоғарғы саты-</w:t>
        <w:br/>
        <w:t>сы болып табылатын айыпты бұзу.</w:t>
        <w:br/>
        <w:t>Қылмыскерлік теріс әлеуметтік ауытқулардың ең шыңында</w:t>
        <w:br/>
        <w:t>тұр. Криминологиялық зерттеулер көрсетіп отырғандай, қасақа-</w:t>
        <w:br/>
        <w:t>на ауыр қылмыс жасаған жағдайлардың 90%-ынан астамында ай-</w:t>
        <w:br/>
        <w:t>ыптының мінез-құлқында бұрындары теріс ауытқулар байкалған.</w:t>
        <w:br/>
        <w:t>Нормалардан немесе оң ауытқулардан қылмысқа бірден секіріп</w:t>
        <w:br/>
        <w:t>өту де болады, бірақ ол айрықша жағдайларда не айыпты адамның</w:t>
        <w:br/>
        <w:t>көніл күйінің ерекше толқуы ксзінде (аффект) орын алады.</w:t>
        <w:br/>
        <w:t>Қылмыскерліктің айрықша әлеуметтік құбылыс ретінде қаң-</w:t>
        <w:br/>
        <w:t>дай да бір бүтіндігі, жүйелілігі оларды майда құрылымдарға бөлген-</w:t>
        <w:br/>
        <w:t>де,олардың арасындағы өзара байланысты талдағанда байкалады.</w:t>
        <w:br/>
        <w:t>Қылмыскерлік белгілі бір орта типтерімен жеке адам типтерінің</w:t>
        <w:br/>
        <w:t>өзара әрекеттесуінің нәтижесі ретінде қаралатындықтан,</w:t>
        <w:br/>
        <w:t>қылмыскерліктің екі ірі құрылымшасы бөлініп алынады:</w:t>
        <w:br/>
        <w:t>1) «тұрақты», оның туындауыншца адамның жеке басының си-</w:t>
        <w:br/>
        <w:t>паттамасы жетекші рөл атқарады: алам кедергілерді женеді, қыл-</w:t>
        <w:br/>
        <w:t>мыс жасауға қолайлы жағдай тудырады, оларды ұтымды пайдала-</w:t>
        <w:br/>
        <w:t>нады;</w:t>
        <w:br/>
        <w:t>2) ситуациялық оның генезисін жеке бастын сипаттамаларына</w:t>
        <w:br/>
        <w:t>қарағанда ортаның күштірек ықпалы, кылмыстық іс-қимылдың</w:t>
        <w:br/>
        <w:t>күрделі жағдайы анықтайды.</w:t>
        <w:br/>
        <w:t>Мұндай бөлектеу әлеуметтік ықпалдың жеке бастың сипатта-</w:t>
        <w:br/>
        <w:t>масында із қалдыратынына және ұзақ уақыт бойы адамның іс-</w:t>
        <w:br/>
        <w:t>39</w:t>
        <w:br/>
        <w:t>2-кесте</w:t>
        <w:br/>
        <w:t>ПНПайдақорлық-зорлық қылмыстарының құрылымы</w:t>
        <w:br/>
        <w:t>және құрылымының соңғы 14 жылдағы өзгерісі</w:t>
        <w:br/>
        <w:t>Т</w:t>
        <w:br/>
        <w:t>х см Ұ с</w:t>
        <w:br/>
        <w:t>2 5 ЕЙ РЕЕІН</w:t>
      </w:r>
    </w:p>
    <w:p>
      <w:r>
        <w:t>5 В &gt; Ен з826</w:t>
        <w:br/>
        <w:t>8 Е Е ӛз 55955</w:t>
        <w:br/>
        <w:t>3 Е е ЕЗ 88БЕ</w:t>
        <w:br/>
        <w:t>х ЕП ор шіеі</w:t>
        <w:br/>
        <w:t>Ш ма я59</w:t>
        <w:br/>
        <w:t>ш</w:t>
        <w:br/>
        <w:t>-- ----- --</w:t>
        <w:br/>
        <w:t>саны | ҮЛеСІ, | саны (үлесі,</w:t>
        <w:br/>
        <w:t>ж %</w:t>
        <w:br/>
        <w:t>83443 |8,7 1 295 2,9 9960</w:t>
        <w:br/>
        <w:t>саны |ҮЛЕСІ | саны</w:t>
        <w:br/>
        <w:t>т"-Т1</w:t>
        <w:br/>
        <w:t>ГІ 1:10 1321</w:t>
        <w:br/>
        <w:t>1991 1:10 1422</w:t>
        <w:br/>
        <w:t>р</w:t>
        <w:br/>
        <w:t>4</w:t>
        <w:br/>
        <w:t>--і Қарақшылық</w:t>
        <w:br/>
        <w:t>кі -- 5</w:t>
        <w:br/>
        <w:t>һ2 шы</w:t>
        <w:br/>
        <w:t>о сіяз</w:t>
        <w:br/>
        <w:t>54</w:t>
        <w:br/>
        <w:t>9828 |84,6 | 36 ЕЙ! П616</w:t>
        <w:br/>
        <w:t>1992 2 |9 239 | 148 13238 |854 | 34 24 15884</w:t>
        <w:br/>
        <w:t>1993 6 |9 2335 | 134 13372 | 999 | 919 53 17132</w:t>
        <w:br/>
        <w:t>1994 2 |9 2146 | 13,9 1919 | 77,6 89 |8,2 15356</w:t>
        <w:br/>
        <w:t>1995 16 |04 2087 | 16,2 | 9486 |7327 1224 |9,9 12863</w:t>
        <w:br/>
        <w:t>1996 23 10,4 2509 |197 |8912 1702 | 129 |9,8 12693</w:t>
        <w:br/>
        <w:t>1897 5310,4 2910 |228 |8909 |69,8 | 880 6,9 12752</w:t>
        <w:br/>
        <w:t>1998 28 |02 2952 | 222 |9467 |712 |838 6,3 13285</w:t>
        <w:br/>
        <w:t>1999 58 |04 267 |204 9269 |69,3 1344 .| 0 13358</w:t>
        <w:br/>
        <w:t>2000 54 | 0,4 2478 |194 |%85 |694 1365 | 10,6 12772</w:t>
        <w:br/>
        <w:t>2001 32 |0,2 2670 1207 |909 17 154 |8,9 12895</w:t>
        <w:br/>
        <w:t>202 І7 |0,4 24711 |208 | 867 |697 | ІІ0І. | 9,2 11856</w:t>
        <w:br/>
        <w:t>2003 І7 |0,1 2279 |2105 | 749 |68,3 | 1077 |995 10822</w:t>
        <w:br/>
        <w:t>Бар- 3101046 | 32871 | 17,7 136873| 74,77 | 13490 | 7,33 183244</w:t>
        <w:br/>
        <w:t>лығы</w:t>
        <w:br/>
        <w:t>Әннен тен кенен кенен --. Е!</w:t>
        <w:br/>
        <w:t>58</w:t>
        <w:br/>
        <w:t>3-кесте</w:t>
        <w:br/>
        <w:t>Ресейдегі кылмыскерліктің 1996-1096 жылдарғы негізгі көрсеткіштері</w:t>
        <w:br/>
        <w:t>(статистика мәліметтері байынша)</w:t>
      </w:r>
    </w:p>
    <w:p>
      <w:r>
        <w:t>Қылмыс Қылмыс</w:t>
        <w:br/>
        <w:t>Тіркелген жасаған Соттал- нәтижесінде</w:t>
        <w:br/>
        <w:t>Жыллар | қылмыстар аламдардың ғандар каза болған</w:t>
        <w:br/>
        <w:t>саны айқындалған саны адамдар саны</w:t>
        <w:br/>
        <w:t>саны</w:t>
        <w:br/>
        <w:t>1986 1238424 1 128439 797 286 27482</w:t>
        <w:br/>
        <w:t>991 2 173074 956 258 393823 44365</w:t>
        <w:br/>
        <w:t>1992 2 760652 1 148962 661392 213590</w:t>
        <w:br/>
        <w:t>1993 3 799614 1262556 792410 75265</w:t>
        <w:br/>
        <w:t>1994 2 632708 1 441568 924574 75 034</w:t>
        <w:br/>
        <w:t>1995 2 755669 1 598501 1 035000 75510</w:t>
        <w:br/>
        <w:t>1996 2 625081 1618394 1 111097 65268</w:t>
        <w:br/>
        <w:t>1997 2 397311 1372161 1 013431 62598</w:t>
        <w:br/>
        <w:t>56. Қылмыскерлікті әлеуметтік контексте зерделеу</w:t>
        <w:br/>
        <w:t>Қылмыскерлікті көп қилы әлеуметтік құбылыстардың ішінен</w:t>
        <w:br/>
        <w:t>тек белгілі бір шекте, криминологиялық зерттеудің әдістемелік</w:t>
        <w:br/>
        <w:t>амалдарының бірі ретінде бөліп алуға болады. Ол маңызды, бірақ</w:t>
        <w:br/>
        <w:t>шектеулі білім береді.</w:t>
        <w:br/>
        <w:t>Қылмыскерлікті зерделеудің басқа аспектісі -- аймақтың эко-</w:t>
        <w:br/>
        <w:t>номикалық, әлеуметтік, саяси және мәдени сипаттамалары коор-</w:t>
        <w:br/>
        <w:t>динаттарындағы талдамасы, онын ішінде қылмыстық емес сипат-</w:t>
        <w:br/>
        <w:t>тағы құқық бұзушылықпен және өзге келеңсіз әлеуметтік ауыт-</w:t>
        <w:br/>
        <w:t>қулармен байланысты.</w:t>
        <w:br/>
        <w:t>Тиісінше, қылмыстык, сот статистикасының мәліметтері</w:t>
        <w:br/>
        <w:t>көптеген басқадай статистикалык және өзге деректермен, оның</w:t>
        <w:br/>
        <w:t>ішінде әлеуметтік бакылаудың, құқык корғау органдары қызме-</w:t>
        <w:br/>
        <w:t>тінің жайы туралы мәліметтермен салыстырылады.</w:t>
        <w:br/>
        <w:t>Криминалдық зерттеулерде аймақтың әлеуметтік сипаттама-</w:t>
        <w:br/>
        <w:t>сы халық және қоныстардың типі туралы мәліметтерді талдау ар-</w:t>
        <w:br/>
        <w:t>қылы аныкталады.</w:t>
        <w:br/>
        <w:t>59</w:t>
        <w:br/>
        <w:t>Қылмыскерліктің бөлініп алынған элементтерінің өзара байланы-</w:t>
        <w:br/>
        <w:t>сының негізі оның дамуындағы кылмыстық әрекеттің өзі болып табы-</w:t>
        <w:br/>
        <w:t>лады. Белгілі бір жағдайларда қылмыскерліктің бір түрі басқа түрін</w:t>
        <w:br/>
        <w:t>(түрлерін) туындатады немесе оларға ықпал етеді. Мысалы,</w:t>
        <w:br/>
        <w:t>кылмыскерлікпен күресте кателік кетсе халықтын бір бөлігі оны</w:t>
        <w:br/>
        <w:t>өз бетінше түзеуге әрекеттенеді, қылмыстық нысанда оған карсы-</w:t>
        <w:br/>
        <w:t>лық жасайды немесе оған «бейімделеді». Қарсылық әрекет жаса-</w:t>
        <w:br/>
        <w:t>ғанда кейбір қылмыскерлерді күш жұмсап жазалайды (қылмыс</w:t>
        <w:br/>
        <w:t>орнында ұсталса және т.б. жағдайларда). Бейімділік көрсеткенде</w:t>
        <w:br/>
        <w:t>парақорлармен, ұрлаушылармен қылмыстық мәмілеге келеді.</w:t>
        <w:br/>
        <w:t>Алдын ала касақана қылмыстық, әрекет қылмыстық әрекет</w:t>
        <w:br/>
        <w:t>үшін «қолайлы», өзекті-мақсатты қылмыстарды жасағанда пайда-</w:t>
        <w:br/>
        <w:t>ланылатын жағдай тудырады. Бұл құрылымшалардың өзара бай-</w:t>
        <w:br/>
        <w:t>ланысы әдебиетте жан-жақты талданған. Қоғаммен жанама бай-</w:t>
        <w:br/>
        <w:t>ланыста болатындардан басқа, өзара тікелей байланыста болатын</w:t>
        <w:br/>
        <w:t>әртүрлі құрылымшаларда бар.</w:t>
      </w:r>
    </w:p>
    <w:p>
      <w:r>
        <w:t>Әр түрлі құрылымшалардың, қылмыскерлік элементтерінің тікелей</w:t>
        <w:br/>
        <w:t>өзара байланыстылығы, өзара әрекеттестігі ғана қылмыскерліктің</w:t>
        <w:br/>
        <w:t>біршама дербес, айрықша әлеуметтік құбылысретінде болатындығы-</w:t>
        <w:br/>
        <w:t>ның, қылмыскерліктің жүйелік сапасының себепкері болады. Соандық-</w:t>
        <w:br/>
        <w:t>тан дақылмыскерліктің жекелеген түрлеріне оқшау ықпал етуге</w:t>
        <w:br/>
        <w:t>талпыныс қалайда сәтсіз аяқталады.</w:t>
        <w:br/>
        <w:t>Қылмыскерлікпен күресте қылмыскерліктің сипатына сай</w:t>
        <w:br/>
        <w:t>келетін жүйелік сипат болуға тиіс. Қоғамдық тәртіпті нығайту</w:t>
        <w:br/>
        <w:t>мәселесін қолға алған кездер болды (көшелерде, аландарда, парк-</w:t>
        <w:br/>
        <w:t>терде), бірақ көп ұзамай бұзақылық көріністер, жатақханалар-</w:t>
        <w:br/>
        <w:t>дағы,үй-пәтерлердегі төбслестер саны көбейіп кетті.</w:t>
        <w:br/>
        <w:t>Қылмыскерлік әлеуметтік жүйс болғандықтан, оған дәл сон-</w:t>
        <w:br/>
        <w:t>дай жүйенің сипаттамасы тән: мақсаттылық, ашықтық,</w:t>
        <w:br/>
        <w:t>қылмыскерлікпен күресте олқылық болса өзін-өзі детерминация-</w:t>
        <w:br/>
        <w:t>лау жәнедамыту.</w:t>
        <w:br/>
        <w:t>Қылмыскерліктегі өзгеше мақсаттылық, не қоғамға қауіпті,</w:t>
        <w:br/>
        <w:t>заңға қайшы мақсаттарға қол жеткізуде (есірткі өндіру және оны</w:t>
        <w:br/>
        <w:t>тарату және т.с.с.), не, жалпы құкық тыйым салмаған максаттарға</w:t>
        <w:br/>
        <w:t>қоғамға кауіпті, заңға қайшы құралдармен қол жеткізуде (қоркы-</w:t>
        <w:br/>
        <w:t>тып талап ету жолымен баю, абройын өзін қорлаған адамды қаса-</w:t>
        <w:br/>
        <w:t>қана өлтіру арқылы қорғап калу) көрініс табады.</w:t>
        <w:br/>
        <w:t>Әлеуметтік өзара әрекеттестікте қылмыскерлік «қатаң» жүйе</w:t>
        <w:br/>
        <w:t>ретінде емес, «ашық» жүйе ретінде көрінеді. Ол орта жағдайына</w:t>
        <w:br/>
        <w:t>42</w:t>
        <w:br/>
        <w:t>бейімделеді, белгілі бір шекте тез өзгереді. Жалпы қылмыскерлік өзін</w:t>
        <w:br/>
        <w:t>өзі басқарушы жүйеретінде дамиды және өзі детерминделеді.</w:t>
        <w:br/>
        <w:t>Криминологтер сақталу, өзгерген мән-жайға бейімделу; халық-</w:t>
        <w:br/>
        <w:t>тын бір бөлігіне тікелей «қылмысты жұқтыру» жолымен коғамға</w:t>
        <w:br/>
        <w:t>шабуыл жасау, қылмыскерлердің тікелей нандыру, еліктіру,</w:t>
        <w:br/>
        <w:t>нұсқау беру тетіктерін пайдалану есебінен қылмыскерліктің Әзін</w:t>
        <w:br/>
        <w:t>өзі қайта калпына келтіру эффектісін атап өтеді. Қылмыскерлік,</w:t>
        <w:br/>
        <w:t>өзінің қоғамға қарсы тұруын қамтамасыз ететіндей ерекше қоргану</w:t>
        <w:br/>
        <w:t>жүйесін құрып алады. Мұндай жүйені ескеру, білу қылмыскерлікке қарсы</w:t>
        <w:br/>
        <w:t>тиімді күрес үшін қажет.</w:t>
        <w:br/>
        <w:t>Мынадай сұрақ туындайды: қылмыскерлікте жана ақпараттар-</w:t>
        <w:br/>
        <w:t>ды қабылдауды және өзгерістерге сай бағдар алуды не камтамасыз</w:t>
        <w:br/>
        <w:t>етеді? Зерттеулер көрсеткендей, алдын ала касақаналық, онын</w:t>
        <w:br/>
        <w:t>ішінде кәсіби және ұйымдасқан қылмыскерлік бүл жерде маңыз-</w:t>
        <w:br/>
        <w:t>ды рол атқарады.</w:t>
        <w:br/>
        <w:t>Қылмыскерлердің әлеуметтік жағдайларды қылмыстық</w:t>
        <w:br/>
        <w:t>тұрғыдан мұқият зерттеуі, жай пайдалана салмай, оларға ықпал</w:t>
        <w:br/>
        <w:t>етуі дәп осылармен байланысты.</w:t>
        <w:br/>
        <w:t>Алдын ала қасақаналық қылмыскерліктің барлық жүйесінің</w:t>
        <w:br/>
        <w:t>дамуындағы козғаушы күш қана смсс, ол өзге құрылымшаларды</w:t>
        <w:br/>
        <w:t>әр түрлі «жаулап алады». Қылмыскерлік үрдісін, оның өзгеруінің</w:t>
        <w:br/>
        <w:t>жәнс қоғамға кен ауқымды ықпалының бағыттылығын, ең алды-</w:t>
        <w:br/>
        <w:t>мен, алдынала қасақана қылмыскерліктін, оның ішінде ұйымдас-</w:t>
        <w:br/>
        <w:t>қан және кәсіби қылмыскерліктің сипаттамасын талдай отырып</w:t>
        <w:br/>
        <w:t>зерттеу керек.</w:t>
        <w:br/>
        <w:t>53.Ұйымдасқан қылмыскерлік ұғымы</w:t>
      </w:r>
    </w:p>
    <w:p>
      <w:r>
        <w:t>«Ұйымдасқан қылмыскерлік» ұғымы «ұйымдасқан қылмыс»,</w:t>
        <w:br/>
        <w:t>«ұйымдасқан топ», «ұйымдасқан қылмыстық әрекет», «ұйымдас-</w:t>
        <w:br/>
        <w:t>қан қоғамдастық» сияқты басқа ұғымдармен байланысты. Барлық</w:t>
        <w:br/>
        <w:t>жерде «ұйым», «ұйымдасқан» сөздері пайдаланылады. Бұрындары</w:t>
        <w:br/>
        <w:t>«ұйымдасқан қылмыс» және «ұйымдасқан қылмыстық әрекет»</w:t>
        <w:br/>
        <w:t>жайында айтылатын. Оның субьектілері жекелеген адамдар және</w:t>
        <w:br/>
        <w:t>адамдар тобы, оның ішінде ұйымдасқан құрамалар: ұйымдасқан</w:t>
        <w:br/>
        <w:t>топтар, бандалар, кылмыстық ұйымдар мен қылмыстық қоғамдас-</w:t>
        <w:br/>
        <w:t>тык болуы мүмкін.</w:t>
        <w:br/>
        <w:t>Ұйымдасқан топтар бірнеше адам қылмысты, тіптен аса ауыр</w:t>
        <w:br/>
        <w:t>қылмысты жасағанда емес, оны жасау үшін алдын ала бірігіп, со-</w:t>
        <w:br/>
        <w:t>ған жап-жақты дайындалғанда пайда болады: олар жоспар жасай-</w:t>
        <w:br/>
        <w:t>ды, барлық күш-жігерін сол жоспарға бағындырады, жоспарды</w:t>
        <w:br/>
        <w:t>43</w:t>
        <w:br/>
        <w:t>Егер әңгіме қылмыскерліктің алдын алудын тиімділігін көте-</w:t>
        <w:br/>
        <w:t>ру туралы болса, онда оның әлеуметтік ортада қылмыскерліктің</w:t>
        <w:br/>
        <w:t>туындау ерекшеліктерін көрсететін сипаттамалары бірінші кезек-</w:t>
        <w:br/>
        <w:t>те талданады. Сонымен қатар, қылмыстық әрекеттің көбірек та-</w:t>
        <w:br/>
        <w:t>ралған әдістері туралы мәліметтер қылмыстарды ашу жөніндегі</w:t>
        <w:br/>
        <w:t>қызметті жетілдіру процесінде ерекше маңызға ие болады.</w:t>
        <w:br/>
        <w:t>Жалпы тану мен бағалауды абстракцияда ғана ажыратуға бо-</w:t>
        <w:br/>
        <w:t>лалы. Қылмыскерлікке бағаны аның «фотографиясын» алдын ала</w:t>
        <w:br/>
        <w:t>алмай, яғни танымай беруге болмайды, ал мақсатсыз, ешкандай</w:t>
        <w:br/>
        <w:t>болжам болмай оны тану іс жүзінде мүмкін емес. Қылмыскерлік</w:t>
        <w:br/>
        <w:t>оның салдарымен бірге талданады. Оның ішінде мыналар назарға</w:t>
        <w:br/>
        <w:t>алынады:</w:t>
        <w:br/>
        <w:t>қылмыстын құрбандарының саны;</w:t>
        <w:br/>
        <w:t>айырылып қалған пайданы қосқандағы материалдық залалдың</w:t>
        <w:br/>
        <w:t>мөлшері;</w:t>
        <w:br/>
        <w:t>әр түрлі әлеуметтік топтарға қылмыстын таралуы (олардың</w:t>
        <w:br/>
        <w:t>ішіндегі қылмыс жасаушы және жасаған адамдардың үлестік сал-</w:t>
        <w:br/>
        <w:t>мағы);</w:t>
        <w:br/>
        <w:t>халықтың белгілі бір бөлігінің «әлеуметтік қараусыз қалуы»</w:t>
        <w:br/>
        <w:t>(әр түрлі көріністегі нашақорлықтың, жезөкшеліктің, қадағалау-</w:t>
        <w:br/>
        <w:t>сыздықтың, панасыздықтың, оның ішінде қылмыскер отбасы-</w:t>
        <w:br/>
        <w:t>нан шыққан балалардың, сондай-ақ өзгедей келеңсіз әлеуметтік</w:t>
        <w:br/>
        <w:t>ауытқулардың кең таралуы; олармен қылмыскерлік өзара байла-</w:t>
        <w:br/>
        <w:t>нысты);</w:t>
        <w:br/>
        <w:t>өміртірлігінің әр түрлі салаларына қылмыстың таралуы (мы-</w:t>
        <w:br/>
        <w:t>салы, реформа кезеңінде Қазақстанда капиталдың 55%-ы эконо-</w:t>
        <w:br/>
        <w:t>микада және дауыс беретін акциялардың 80%-ы қылмыстық клан-</w:t>
        <w:br/>
        <w:t>ның қолына өткен. Бизнесмендердің өздерінің мәліметтері бо-</w:t>
        <w:br/>
        <w:t>йынша кәсіпкерлердің 30%-дан 50%-ға дейіні тікелей қылмыстық</w:t>
        <w:br/>
        <w:t>құрамаларға жұмыс істейді екен).</w:t>
        <w:br/>
        <w:t>мемлекеттік құрылымдарға және азаматтық қоғамның инсти-</w:t>
        <w:br/>
        <w:t>тутгарына, құқыққа криминалдық ықпалдың дәрежесі, оларды</w:t>
        <w:br/>
        <w:t>қылмыстық әрекет мүддесіне пайдалану (мысалы, Ростов облы-</w:t>
        <w:br/>
        <w:t>сының көптеген қылмыстық топтары құқық қорғау органдары-</w:t>
        <w:br/>
        <w:t>ның әртүрлі рангадағы қызметкерлерінің панасында әрекет ет-</w:t>
        <w:br/>
        <w:t>кен; қылмыстық орта жетекшілерінің биліктің жоғарғы эшело-</w:t>
      </w:r>
    </w:p>
    <w:p>
      <w:r>
        <w:t>нына ену әрекеттеріде табыссыз болмайды).</w:t>
        <w:br/>
        <w:t>қоғамның өркениетті, құқықпен қорғалатын құндылық-</w:t>
        <w:br/>
        <w:t>нормативтік жүйесін шайқалту, қылмыстық идеология мен пси-</w:t>
        <w:br/>
        <w:t>хологияны тарату;</w:t>
        <w:br/>
        <w:t>51</w:t>
        <w:br/>
        <w:t>нын институттарын да пайдаланатын ұйымдаскан кылмыстық</w:t>
        <w:br/>
        <w:t>қызметтің күрделі жүйесі.</w:t>
        <w:br/>
        <w:t>«Жүйе» ұғымы үйымдасқан құрамалардың жай көптігін ғана</w:t>
        <w:br/>
        <w:t>білдірмейді, сонымен қатар олардын органикалық бүтіндігін, олар-</w:t>
        <w:br/>
        <w:t>дын арасындағы әр сипаттағы тұрақты өзара байланыстың, онын</w:t>
        <w:br/>
        <w:t>дамуы, қылмыстық табыстың заңдастырылуы және молаюы үшін</w:t>
        <w:br/>
        <w:t>неғұрлым қолайлы жағдайдың бар екендігін де көрсетеді.</w:t>
        <w:br/>
        <w:t>Ұйымдасқан қылмыскерлік өзінің экономикасы, әлеуметтік</w:t>
        <w:br/>
        <w:t>және рухани саласы бар, өзінін басқару. кауіпсіздік, жас ұрпақ-</w:t>
        <w:br/>
        <w:t>ты калыптастыру жүйесі, юстициясы, өзінің ішкі және сыртқы</w:t>
        <w:br/>
        <w:t>саясаты бар балама қоғам. Ол, шын мәнінде, мемлекет, азаматтык</w:t>
        <w:br/>
        <w:t>қоғамның билеуші институттары, дін ресми таныған және қолда-</w:t>
        <w:br/>
        <w:t>ған жүйеде орын тенкен балама болғандықтан, іс жүзінде, жалпы</w:t>
        <w:br/>
        <w:t>адам қоғамы құрылымдарының бірі болып табылады, тиісінше,</w:t>
        <w:br/>
        <w:t>«ресми» қоғам дегенмен өзара әрекеттеседі. Олардың арасында</w:t>
        <w:br/>
        <w:t>нақты да қатаң шекара жоқ: ұйымдасқан қылмыскерлік өзінін</w:t>
        <w:br/>
        <w:t>зандастырылған тұлғалары арқылы әр түрлі заңды қатынастар</w:t>
        <w:br/>
        <w:t>жасайды; өз қатарына тарту, өз қатарын толықтыру мақсатында</w:t>
        <w:br/>
        <w:t>халықтың әртүрлі әлеуметтік топтарының мұқтаждығымен және</w:t>
        <w:br/>
        <w:t>мүлдесімен санасады; қылмыстық әрекеттің түрақты және белсенді</w:t>
        <w:br/>
        <w:t>мүшелерімен кей кездері немесе бір-ақ рет қарым-қатынас жа-</w:t>
        <w:br/>
        <w:t>сайтындар да болады;</w:t>
        <w:br/>
        <w:t>Мұндай жағдайларда әр түрлі жеке және заңды тұлғалар</w:t>
        <w:br/>
        <w:t>«көзжұмбайлық» жасайды, олар бір «сүйкімді» адамдарға қызмет</w:t>
        <w:br/>
        <w:t>көрсеттік деп ойлайшы, бұл адамдардың қылмыстык құрылымдарда</w:t>
        <w:br/>
        <w:t>тұратындығын немесс оларға байланысты екендігін білмейді.</w:t>
        <w:br/>
        <w:t>54. Қылмыскерлікті әлеуметтік құбылыс ретінде қарау</w:t>
        <w:br/>
        <w:t>Сонымен, қылмыскерлік -- біршама дербес, тұтас, қоғамға</w:t>
        <w:br/>
        <w:t>едәуір қауіпті құбылыс. Ол қоғамның әр түрлі салаларына, әр</w:t>
        <w:br/>
        <w:t>түрлі қоғамдық қатынастарға тараған. Бұл тұрғыдан алғанда ол</w:t>
        <w:br/>
        <w:t>«әлеуметтік» сөзінін кең мағынасындағы. әлеуметтік құбылыс</w:t>
        <w:br/>
        <w:t>(қоғам -- социум).</w:t>
        <w:br/>
        <w:t>Мынаны ұмытпау керек: қылмыскерлік - когам ағзасындағы</w:t>
        <w:br/>
        <w:t>жат дене емес, ол оның сипаттамаларының, ондағы бар қатынас-</w:t>
        <w:br/>
        <w:t>тардың өзінше өзгеруінің нәтижесі, тірі ағзадағы рак ісігі сияқты</w:t>
        <w:br/>
        <w:t>оның қайта пайда болуы.</w:t>
        <w:br/>
        <w:t>Ракпен ауырған бауырды алып тастау - адамды өмірден айыру.</w:t>
        <w:br/>
        <w:t>Қылмыскерлік канша етек жайса да қоғам адамдардың өмірлік</w:t>
        <w:br/>
        <w:t>маңызы бар мүдделерін қамтамасыз етуге тиіс.</w:t>
        <w:br/>
        <w:t>47</w:t>
        <w:br/>
        <w:t>Тәртіпті бұлай жаппай өте сыйламау, коғамда таза менмендік</w:t>
      </w:r>
    </w:p>
    <w:p>
      <w:r>
        <w:t>есеппен және сш нәрсенің алдында тоқтамайтын сипатпен кқалып-</w:t>
        <w:br/>
        <w:t>тасады. Ал, бұл процестің қоғамда қалай жүретіндігі, ол -</w:t>
        <w:br/>
        <w:t>қылмыскерліктің себептері туралы мәселеге жатады.</w:t>
        <w:br/>
        <w:t>Сонымен, қылмыскерлік коғамның жемісі болып табылады,</w:t>
        <w:br/>
        <w:t>ол оның әртүрлі салаларына және қоғамдық қатынастарға тарай-</w:t>
        <w:br/>
        <w:t>ды. Сонымен қатаронла біршама дербес, бүтіндей құбылыс ретінде</w:t>
        <w:br/>
        <w:t>дамудың өзіне тән ерекше сипаттамалары мен заңдылықтары бар.</w:t>
        <w:br/>
        <w:t>Оның сипаттамалары, біріншіден -- қоғамда болып жатқан</w:t>
        <w:br/>
        <w:t>өзгерістермен бірге өзгермейді, екіншіден -- оларды сол калпы</w:t>
        <w:br/>
        <w:t>қайталамайды. Қылмыскерліктің жаңа сипаттамалары, әркашан-</w:t>
        <w:br/>
        <w:t>да, оның қоғаммен өзара әрекеттестігінің нәтижесі.</w:t>
        <w:br/>
        <w:t>Қылмыскерлікке сипаттамалардың екітобы тән:</w:t>
        <w:br/>
        <w:t>І) «сыртқы» сипаттамалар, олар қылмыскерліктің коғамда</w:t>
        <w:br/>
        <w:t>қалай әрекет ететінін, оның қанлай да бір құрылымдарына тара-</w:t>
        <w:br/>
        <w:t>латындығын: жалны таралуын, сылтауын, әлеуметтік бағытты-</w:t>
        <w:br/>
        <w:t>лығын, қоғамға қауіптілігін, әлеуметтік-аумақтық, әлеуметтік-</w:t>
        <w:br/>
        <w:t>топтық, әлеуметтік-салалық көп таралғандығын көрсететін;</w:t>
        <w:br/>
        <w:t>2) «ішкі»: ұйымшылдығын, белсенділігін, тұрақтылығын</w:t>
        <w:br/>
        <w:t>көрсететін сипаттамалар.</w:t>
        <w:br/>
        <w:t>5-тарау. ҚЫЛМЫСКЕРЛІКТІ ЗЕРДЕЛЕУ</w:t>
        <w:br/>
        <w:t>51. Қилмыскерлікті зерделеудегі мақсат, 82. Қылмыскерлікті</w:t>
        <w:br/>
        <w:t>зерделеудегі тану және бағалау. 83. Қылмыскерлік туралы ақпарат</w:t>
        <w:br/>
        <w:t>көздері және оның көрсеткіштері. 64. Қылмыскерлік коэффициент-</w:t>
        <w:br/>
        <w:t>тері және оның құрылымы. 85. Қылмыскерлікті қозғалыста зерделеу.</w:t>
        <w:br/>
        <w:t>56. Қылмыскерлікті әлеуметтік контексте зерделеу. 87.</w:t>
        <w:br/>
        <w:t>Қылмыскерліктің «сыртқы» және «ішкі» сипаттамаларын зерделеу.</w:t>
        <w:br/>
        <w:t>88. Қылмыскерліктің латенттігін зерделеу.</w:t>
        <w:br/>
        <w:t>81. Қылмыскерлікті зерделеудегі мақсат</w:t>
        <w:br/>
        <w:t>Қылмыскерлікті криминологиялық зерделегенде мыналарай-</w:t>
        <w:br/>
        <w:t>қындалады:</w:t>
        <w:br/>
        <w:t>қылмыскерліктің жағдайы мен үрдісін бағалау, онымен</w:t>
        <w:br/>
        <w:t>күрестің бағытын анықтау мақсатында оның орын мен уақыттың</w:t>
        <w:br/>
        <w:t>нақты жағдайларында жалпы таралуы және қағамға қауіптілігі;</w:t>
        <w:br/>
        <w:t>нақты алдын алу шараларын дайындау мақсатында қылмыс-</w:t>
        <w:br/>
        <w:t>керліктің туындауы мен орын алып тұруының ерекшелігін көрсе-</w:t>
        <w:br/>
        <w:t>4-97 49</w:t>
        <w:br/>
        <w:t>жайлап, жаппай үрей басқан кезде жол көрсетуді өтініп кешкісін</w:t>
        <w:br/>
        <w:t>саяжайға келген аламды қылмыскерге балап қателесіп өлтіріп қою).</w:t>
        <w:br/>
        <w:t>Жағдайға байланысты қылмыс қолайсыз сипатта да болады:</w:t>
        <w:br/>
        <w:t>маскүнемдіктің, нашақорлықтың етек алуы, жүмыссыздық,</w:t>
        <w:br/>
        <w:t>үйсіздік, жаппай өзара сыбайластық жәнет.б.</w:t>
        <w:br/>
        <w:t>«Виктимдік-ситуациялық» қылмыскерлікте жағдайдың рөлі апық-</w:t>
        <w:br/>
        <w:t>таушы болып табылады, дегенмен қылмыскерлердің кейбір жеке басы</w:t>
        <w:br/>
        <w:t>сипаттамаларының өзгеруі де бой көтеріп қалады, нәтижесінде олар</w:t>
        <w:br/>
        <w:t>проблемалық жағдайға тап болады. Мысалы, ішімдікке үйір компа-</w:t>
        <w:br/>
        <w:t>ниядадау-жанжал жиі болып тұрады. Ал төбелес бола калған жағ-</w:t>
        <w:br/>
        <w:t>дайла кімнің жәбірленуші, кімнің айыпты болатындығы белгісіз.</w:t>
      </w:r>
    </w:p>
    <w:p>
      <w:r>
        <w:t>«Кездейсоқ: ситуациялық» қылмыскерлікте табан асты туында-</w:t>
        <w:br/>
        <w:t>ған ситуация анықтаушы (толықтай дерлік) болып табылады, адам</w:t>
        <w:br/>
        <w:t>өзінің бұрынғы кейпімен оған дайын болмағандықтан, дауды шешудін заңды</w:t>
        <w:br/>
        <w:t>вариантын тез таба алмайды. Мысалы, рөлде келе жатқан жүргізуші</w:t>
        <w:br/>
        <w:t>басқа біреулердің кінәсінен табан асты киын жағдайға тап болалы,</w:t>
        <w:br/>
        <w:t>бірден дұрыс шешім қабылдай алмағандықтан адам қағып кетеді, ол</w:t>
        <w:br/>
        <w:t>қаза болалы. Әрине, алам қаққан жүргізушінің кәсіби леңгейі төмен</w:t>
        <w:br/>
        <w:t>болуы әрі тез пайымдауға қабілеті болмауы мүмкін. Бірақ, жеке</w:t>
        <w:br/>
        <w:t>бастын касиеті мұндай күрделі жағдайда қалып көрмеген, адам</w:t>
        <w:br/>
        <w:t>қақпаған басқа жүргізушілердікіндей болуы мүмкін.</w:t>
        <w:br/>
        <w:t>Бұл элементгерді, былайша алғанда, қасақана деп Те, «Абай-</w:t>
        <w:br/>
        <w:t>сызда» жасалған қылмыс деп те санауға болады. Шынында, соң-</w:t>
        <w:br/>
        <w:t>ғыла «қасақаналық» жоқ, бірак, субьектінің, бұзылуы қоғамға</w:t>
        <w:br/>
        <w:t>қауіпті салдарға алып келген нормаға катынасын ескерсек, мұнда</w:t>
        <w:br/>
        <w:t>«өзекті-мақсатты» қылмыскерлік бар.</w:t>
        <w:br/>
        <w:t>Жүргізілген есептерге сүйенсек, әр түрлі аймақтарда ішінара</w:t>
        <w:br/>
        <w:t>зерттелген қасақана қылмыскерлікте «тұрақты» және «жағдай-</w:t>
        <w:br/>
        <w:t>Лықтын» қатынасы 6:І екен. Жалпы тіркелген қылмыстар ішіндегі</w:t>
        <w:br/>
        <w:t>аллын ала қасақана қылмыскерліктің үлесі -- 50-70%, кездейсоқ-</w:t>
        <w:br/>
        <w:t>жағдайда қылмыскерліктің үлесі 0,6-дан 2%-ға дейінгі аралықта.</w:t>
        <w:br/>
        <w:t>Бұл мәліметтертек айқындалған жәнетіркелген қылмыскерлікке</w:t>
        <w:br/>
        <w:t>ғана қатысты алынған. Қылмыскерліктің латенттік (жасырын)</w:t>
        <w:br/>
        <w:t>бөлігінде «тұрақтынын», әсіресе «алдын ала касаканалықтын»</w:t>
        <w:br/>
        <w:t>үлесі бұдан жоғары деп ойлауға негіз бар.</w:t>
        <w:br/>
        <w:t>Қылмыскерліктің жүйелік-құрылымдық сипатын негіздеу үшін</w:t>
        <w:br/>
        <w:t>жекелеген элементтерді бөліп алумен қатар, олардың араларындағы</w:t>
        <w:br/>
        <w:t>обьективтік байланыстарды да ашу керек. «Обьективті байланыс»</w:t>
        <w:br/>
        <w:t>дегеніміз заттар мен оларлың қасиеттері арасындағы қатынас,</w:t>
        <w:br/>
        <w:t>олардың біреуінің өзгеруі екіншісінің өзгеруіне алып келеді (өзара</w:t>
        <w:br/>
        <w:t>әрекеттестікте болғандықтан).</w:t>
        <w:br/>
        <w:t>41</w:t>
        <w:br/>
        <w:t>жүзегс асыру барысында туындаған проблемаларды бірлесіп</w:t>
        <w:br/>
        <w:t>шешеді, нақты жағдайға қарай оған түзетулер енгізеді. Ұйымдасқан</w:t>
        <w:br/>
        <w:t>топ бір қылмысты жасау үшін де құрылуы мүмкін. Мысалы, банк-</w:t>
        <w:br/>
        <w:t>тен ақшаның ірі сомасын ұрлау немесе инкассатор машинасын то-</w:t>
        <w:br/>
        <w:t>нау үшін. Қылмыстық кодексте ұйымдасқан қылмысқа бір немссе</w:t>
        <w:br/>
        <w:t>бірнеше қылмыстарды жасау үшін алдына ала біріккен адамдар-</w:t>
        <w:br/>
        <w:t>дың тұрақты тобы деп анықтама берілген, ал банда -- адамдарға не-</w:t>
        <w:br/>
        <w:t>месе ұйымға шабуыл жасау үшін құрылатын түрақты қарулы топ.</w:t>
        <w:br/>
        <w:t>Қылмыстық әрекеттің ауқымын кеңейту оған неғұрлым көп</w:t>
        <w:br/>
        <w:t>әртүрлі субектілерді тартумен байланысты.</w:t>
        <w:br/>
        <w:t>Іс жүзінде олар жеке тұлғалар да. әртүрлі қылмыстар жасауға</w:t>
        <w:br/>
        <w:t>маманданған бұрыннан келе жатқан ұйымдаскан топ та, заңды</w:t>
        <w:br/>
        <w:t>тұлғалар да, мысалы, солар арқылы қылмыстық табыс зандастан-</w:t>
        <w:br/>
        <w:t>дырылған және молаятын занды тұлғалар болуы мүмкін. Кен</w:t>
        <w:br/>
        <w:t>ауқымды қылмыстық әрекетке қатысушы әртүрлі субьектілердін</w:t>
        <w:br/>
        <w:t>жұмысын үйлестіру қажеттігі туындайды. Саны едәуір әр түрлі</w:t>
        <w:br/>
        <w:t>қылмыстық субьектілердің күрлелі, көп аспектілі ұйымдасқан</w:t>
        <w:br/>
        <w:t>қылмыстық әрекетін баскарганда ұйымдасқан қылмыстық құра-</w:t>
        <w:br/>
        <w:t>маларды тұтас организм ретінде басқаратын арнайы құрылымдар</w:t>
        <w:br/>
        <w:t>құрылады. Бұл ретте таза атқарушы функциялармен және Кыл-</w:t>
        <w:br/>
        <w:t>мыстық кодекстің Ерекше бөлімінде көзделген нақты қылмыс-</w:t>
        <w:br/>
        <w:t>тарды тікелей жасаушы құрылымдарымен катар басқарушы функ-</w:t>
      </w:r>
    </w:p>
    <w:p>
      <w:r>
        <w:t>циялар мен құрылымдар (ұйымдастырушылар, жетекшілер); қыл-</w:t>
        <w:br/>
        <w:t>мыстық ұйымның өзіне тән мүқтаждықтарын камтамасыз ететін</w:t>
        <w:br/>
        <w:t>функциялар, құрылымдар (талдау бөлімшелері, өзінің «кауіпсіздік</w:t>
        <w:br/>
        <w:t>қызметі», қылмыстық табысты занластыру жәнет.б.) бөлініп алы-</w:t>
        <w:br/>
        <w:t>нады. Қылмыстық ұйымдарды құрудың негізі осындай.</w:t>
        <w:br/>
        <w:t>Мұндай ұйымның қоғамдық қауіптілігі сонда, ол тек аса ауыр</w:t>
        <w:br/>
        <w:t>қылмыс жасап қана қоймайды (бүл тұрғыдан алғаңла оның қоғамға</w:t>
        <w:br/>
        <w:t>кауіптілігі ауыр қылмыстың қоғамдық кауіптілігіндей-ақ), соны-</w:t>
        <w:br/>
        <w:t>мен катар өзін басқаратын субектілердің сылтауларына және сырт-</w:t>
        <w:br/>
        <w:t>қы жағдайларға байланысты кең ұйымдаскан қылмыстық әрекетті</w:t>
        <w:br/>
        <w:t>оның әр түрлі варианттарында қамтамасыз ете алатын құрылым</w:t>
        <w:br/>
        <w:t>болып саналады. Қылмыстық әрекетті дамыту және жасыру, алы-</w:t>
        <w:br/>
        <w:t>натын табысты заңдастыру жанс молайту, қылмыстық құраманы</w:t>
        <w:br/>
        <w:t>сол қалпында сақтап қалу логикасы итермелейтін әр түрлі қыл-</w:t>
        <w:br/>
        <w:t>мыстар жасайды.</w:t>
        <w:br/>
        <w:t>«Ұйымдасқан қылмыспен күрес туралы» федералдық заңнын</w:t>
        <w:br/>
        <w:t>жобасында қылмыстық ұйымға мынадай анықтама берілген: «Қыл-</w:t>
        <w:br/>
        <w:t>мыстық ұйым - а) қылмыстық үйым не оның басшылығын кұру;</w:t>
        <w:br/>
        <w:t>44</w:t>
        <w:br/>
        <w:t>тетін әлеуметтік сипаттамалар (сылтау, әлеуметтік бағыттылық,</w:t>
        <w:br/>
        <w:t>әлеуметтік-топтық, әлеуметгік-сапалық, әлеуметтік-аумақтық,</w:t>
        <w:br/>
        <w:t>көп таралғандығы);</w:t>
        <w:br/>
        <w:t>құқық корғау қызметін жетілдіру, қылмыстар репидивінің</w:t>
        <w:br/>
        <w:t>және ұйымдаскан қылмыстың асқынуының алдын алу мақсатын-</w:t>
        <w:br/>
        <w:t>ла қылмыскерліктің өзіндік, ішкі сипаттамалары (тұрақтылық,</w:t>
        <w:br/>
        <w:t>белсенділік, ұйымшылдық).</w:t>
        <w:br/>
        <w:t>Статистикада қылмыскерлік түгелдей, тіптен қылмыстардың</w:t>
        <w:br/>
        <w:t>барлығы бірдей көрсетіле бермейлі. Онын жасырын, жабық, яғни</w:t>
        <w:br/>
        <w:t>латенттік бөлігі болады. Латынша (теле Пакет) - жасырын, сыр-</w:t>
        <w:br/>
        <w:t>ттай көрінбейді дегенді білдірсді. Қылмыскерліктің латентті бөлігі</w:t>
        <w:br/>
        <w:t>немесе «латенттік қылмыскерлік» деп қылмыстардың статисти-</w:t>
        <w:br/>
        <w:t>каңа көрсетілмеген бөлігін айтады.</w:t>
        <w:br/>
        <w:t>Зерделеудің басты міндгттерінін бірі -- «статистикалық қыл-</w:t>
        <w:br/>
        <w:t>мыскерлікті» емес,іс жүзіндегі нақты қкылмыскерлікті айқындау.</w:t>
        <w:br/>
        <w:t>Қылмыскерлікті талдау оның нақты сапалық және сандық си-</w:t>
        <w:br/>
        <w:t>паттамаларын айқындауға бағындырылуы тиіс. Бұл әдістер</w:t>
        <w:br/>
        <w:t>кешенін қолдануды керек етеді. Талдау барысында қылмыскерлік</w:t>
        <w:br/>
        <w:t>пен оның өзгеруінің кримпнологияла айқындалып қойған және</w:t>
        <w:br/>
        <w:t>әдебиетте баяндалған заңдылыктары ескеріледі. Бұл</w:t>
        <w:br/>
        <w:t>қылмыскерліктің нақты жағдайлардағы ерекшеліктерін дәлірек</w:t>
        <w:br/>
        <w:t>бағалауға, оның әр түрлі құрылымдық элементтерінін жана</w:t>
        <w:br/>
        <w:t>үрдістері мен өзіндік ара қатынастарын уақтылы айқындауға</w:t>
        <w:br/>
        <w:t>мүмкіндік береді.</w:t>
        <w:br/>
        <w:t>82. Қылмыскерлікті зерделеудегі тану және бағалау</w:t>
        <w:br/>
        <w:t>Қылмыскерлікті зерделеу -- талдау, тану мен бағалаулып бір-</w:t>
        <w:br/>
        <w:t>тұтас екендігін көрсетелі. Тану процесінде зерттеуші қылмыскерлік</w:t>
        <w:br/>
        <w:t>туралы накты мәліметтер алады, оны «суретке түсіреді» десе де</w:t>
        <w:br/>
        <w:t>болады. Әрине, әңгіме көрсеткіштер жүйесінде көрініс тапқан</w:t>
        <w:br/>
        <w:t>ерекше фотография жайында (қылмыстар саны, айқындалған қыл-</w:t>
        <w:br/>
        <w:t>мыстарсаны жәнет.б.).</w:t>
      </w:r>
    </w:p>
    <w:p>
      <w:r>
        <w:t>Қылмыскерлікті бағалау дегеніміз жаңа деректерді дұрынғы</w:t>
        <w:br/>
        <w:t>біліммен, түсінікпен, болжаммен салыстыру. Мысалы, тіркелген</w:t>
        <w:br/>
        <w:t>қылмыскерліктің азаюын оның латенттігі көтерілген жок па Де-</w:t>
        <w:br/>
        <w:t>ген тұрғыдан бағалау керек. Қылмыскерлікті талдау максаты мен</w:t>
        <w:br/>
        <w:t>тиісінше бағалау максаты елеулі болып табылады. Бағалау негізінде</w:t>
        <w:br/>
        <w:t>бұрынгы түсініктердің дұрыстығы жайында тұжырым жасалына-</w:t>
        <w:br/>
        <w:t>ды, қылмыскерлікпен күрес жөніндегі іс-шаралар жоспарына түзе-</w:t>
        <w:br/>
        <w:t>тулер енгізіледі.</w:t>
        <w:br/>
        <w:t>50</w:t>
        <w:br/>
        <w:t>Криминология міндеттерінің бірі - есеп жүргізуді жетілдіру</w:t>
        <w:br/>
        <w:t>жөнінде ұсыныс беру. Криминологтер қылмыстардың барлық түрі</w:t>
        <w:br/>
        <w:t>бойынша біртұтас мәліметтер банкін құру туралы мәселе көтерді.</w:t>
        <w:br/>
        <w:t>Олар алғашқы есеп карточкалары негізінде құрылуы тиіс. Қазір</w:t>
        <w:br/>
        <w:t>бұл карточкалардағы мәліметтер аймақтарда ғана өнделеді, рес-</w:t>
        <w:br/>
        <w:t>публика көлемінде мәліметтердің біртұтас банкі жоқ. Субьектілер</w:t>
        <w:br/>
        <w:t>орталыққа өздері толтырған статистикалық нысандарды жібереді.</w:t>
        <w:br/>
        <w:t>Мұндай нысандарды толтыру кезеңінде, аймақ басқалардан на-</w:t>
        <w:br/>
        <w:t>шар көрінбесін деген оймен, акпараттар толық қамтылмай қалуы</w:t>
        <w:br/>
        <w:t>мүмкін.</w:t>
        <w:br/>
        <w:t>84. Қылмыскерлік коэффициенттері және оның құрылымы</w:t>
        <w:br/>
        <w:t>Қылмыскерлікті зерделеген кезде абсолюттік мәліметтермен</w:t>
        <w:br/>
        <w:t>қатар салыстырмалы мәліметтер: коэффициенттер, үлестік сал-</w:t>
        <w:br/>
        <w:t>мак немесе үлестер де пайдаланылады.</w:t>
        <w:br/>
        <w:t>Қылмыскерліктің таралу себебіне талдама жасағанда:</w:t>
        <w:br/>
        <w:t>а) қылмыскерлік деңгеші (тіркелген қылмыстар мен айқындал-</w:t>
        <w:br/>
        <w:t>ған қылмыскерлерлің абсолюттік саны); ә) оның қылмыстылық</w:t>
        <w:br/>
        <w:t>коэффициентімен көрсетілген қарқындылығы анықталады.</w:t>
        <w:br/>
        <w:t>Коэффициенттер қылмыскерлік туралы мәліметтерді халық</w:t>
        <w:br/>
        <w:t>жайындағы мәліметтермен салыстыру жолымен шығарылады.</w:t>
        <w:br/>
        <w:t>Егер тіркелген қылмыстар саны туралы мәліметтер салысты-</w:t>
        <w:br/>
        <w:t>рылса коэффициент Кфлеп (факторлар бойынша коэффициент).</w:t>
        <w:br/>
        <w:t>айқындалған қылмыскерлер санына қатысты коэффициент Қа деп</w:t>
        <w:br/>
        <w:t>(адамдар бойынша коэффициент), сотталғандар саны бойынша</w:t>
        <w:br/>
        <w:t>көрсеткіште Кс деп (сотталғандар бойынша коэдфхфициент) белгі-</w:t>
        <w:br/>
        <w:t>Ленеді.</w:t>
        <w:br/>
        <w:t>Әртүрлі мемлекеттерде, мемлекеттің әр түрлі аймақтарында,</w:t>
        <w:br/>
        <w:t>сондай-ақ әртүрлі уақыттық кезендерде, әртүрлі әлеуметтік топ-</w:t>
        <w:br/>
        <w:t>тардың өкілдерінде қылмыстылық осы коэффициенттер бойын-</w:t>
        <w:br/>
        <w:t>ша салыстырылады. ;</w:t>
        <w:br/>
        <w:t>Қылмыскерлік коэффициентін есептеу формуласы:</w:t>
        <w:br/>
        <w:t>Кф-Қылмыстар фактісінің саны 100 000</w:t>
        <w:br/>
        <w:t>халықтың саны</w:t>
        <w:br/>
        <w:t>Бұл жерде есеп 100 000 аламға жасалынған, бірақ 10 000 адамға</w:t>
        <w:br/>
        <w:t>да, қажет болған жағдайда 1000 аламға да жасауға болады.</w:t>
        <w:br/>
        <w:t>Қылмыскерлік коэффициенті не барлық халыққа, не қылмыстық</w:t>
        <w:br/>
        <w:t>жауаптылық жасындағы халыққа есептелуі мүмкін. Егер есеп бар-</w:t>
        <w:br/>
        <w:t>35</w:t>
      </w:r>
    </w:p>
    <w:p>
      <w:r>
        <w:t>әсер етеді. Мысалы, ашылмаған қылмыс деген не? Бұл -</w:t>
        <w:br/>
        <w:t>қылмыскердің бостандықта жүруі жәнеде, көбіне, жаңа қылмыс-</w:t>
        <w:br/>
        <w:t>тарды жасауы.</w:t>
        <w:br/>
        <w:t>Қылмыскерлікті зерделегенде неғұрлым кең таралған сипат-</w:t>
        <w:br/>
        <w:t>тамаларды ғана, әр түрлі аймақтардағы және әртүрлі әлеуметтік</w:t>
        <w:br/>
        <w:t>топ өкілдерінің қылмыскерлігіндегі ұқсастықты ғана тауып қой-</w:t>
        <w:br/>
        <w:t>мау керек, айырмашылық пен ерекшеліктерлі дс ескеру керек.</w:t>
        <w:br/>
        <w:t>Сонымен қатар экеке дара қайталанбайтындыққа да назар ауда-</w:t>
        <w:br/>
        <w:t>рын, оның қалай пайда болғанын айқындау қажет. Қайталанбайтын</w:t>
        <w:br/>
        <w:t>мән-жайдың кездейсоқ ағымының күтпеген нәтижесі болуы</w:t>
        <w:br/>
        <w:t>мүмкін,онда қылмыскерлікке жаппай құбылыс ретінде талдау жа-</w:t>
        <w:br/>
        <w:t>сағанда, оған көңіл аудармаса да болады. Бірақ, басқадай да болуы</w:t>
        <w:br/>
        <w:t>мүмкін: бұл кайталанбайтын және кездейсоқ қандай да бір жана</w:t>
        <w:br/>
        <w:t>туындап келе жаткан үрдіс болуы мүмкін.</w:t>
        <w:br/>
        <w:t>Егер зерттеу кезеңінде аймақта сылтауы, қастандық жасаған</w:t>
        <w:br/>
        <w:t>обһектісі, қылмыстық әрекеттің тәсілі бойынша әдеттегідей емес</w:t>
        <w:br/>
        <w:t>бір қылмыс жасалғанның өзінде оны мұқият талдау керек. Бұл</w:t>
        <w:br/>
        <w:t>қылмыскерлікте бой көтерген жаңа құбылысты дер кезінде бай-</w:t>
        <w:br/>
        <w:t>қап, оған тосқауыл қою шараларын қабылдауға мүмкіндік береді.</w:t>
        <w:br/>
        <w:t>Олай болмаған жағдайда бұл өзгерістер біртіндеп айқын көрініс</w:t>
        <w:br/>
        <w:t>таба бастайды, оған қарсы түру қиынға түседі. 70-80 жылдарара-</w:t>
        <w:br/>
        <w:t>лығында криминологтер нақты зерттеулер жүргізіп, елде ұйым-</w:t>
        <w:br/>
        <w:t>дасқан қылмыстың стек алып келе жатқандығы жайында ескертті.</w:t>
        <w:br/>
        <w:t>Олар жоғары ұйымдасқан қылмыстық құраманы және криминал-</w:t>
        <w:br/>
        <w:t>дық жана мамандықты -- мемлекеттік құрылымдар пайдалаңыл-</w:t>
        <w:br/>
        <w:t>ған кең ауқымды ұйымдасқан қылмыстық әрекетті байқады. Бірақ</w:t>
        <w:br/>
        <w:t>бұған кейбір мемлекеттік қызметкерлер мән бермеді, ал кейбі-</w:t>
        <w:br/>
        <w:t>реулері «қорыққанға кос көрінеді» деді. Ешқандай алдын алу ша-</w:t>
        <w:br/>
        <w:t>ралары алынбады. Содан барып елде ұйымдасқан қылмыс лаулап</w:t>
        <w:br/>
        <w:t>өсе бастады, криминологтердің дәлелі дұрысқа шықты.</w:t>
        <w:br/>
        <w:t>Қылмыскерлікті талдауда перспективалық сипат болуғатиіс.</w:t>
        <w:br/>
        <w:t>Басқаша айтқанда, қылмыскерліктің өткен шағын көрсетумен</w:t>
        <w:br/>
        <w:t>қатар оның алдағы жағдайы да болжамдануы керек. Ол болжам</w:t>
        <w:br/>
        <w:t>қылмыскерлікпен күреске бағдарлама жасауға мүмкіндік береді.</w:t>
        <w:br/>
        <w:t>Сонымен, талдау жұмысының максатты бағыттылығын камта-</w:t>
        <w:br/>
        <w:t>масыз етудің, сол мақсатты дұрыс анықтаудың, бір емес бірнеше</w:t>
        <w:br/>
        <w:t>болжамдар жасаудың, бүл талдамаға белгілі бір бағдарламалық</w:t>
        <w:br/>
        <w:t>сипат берудің және жана, кейде тосын, бағдарланбайтын</w:t>
        <w:br/>
        <w:t>мәліметтер алуға дайын тұрудың, оларды мұкият бағалаудың ма-</w:t>
        <w:br/>
        <w:t>цызы зор.</w:t>
        <w:br/>
        <w:t>53</w:t>
        <w:br/>
        <w:t>қылмыскерлікке қарсы тұруда халықтың белсенділігін төмен-</w:t>
        <w:br/>
        <w:t>дету және оған жеке, занды тұлғалардың белгілі бір мөлшерінің</w:t>
        <w:br/>
        <w:t>«бейімделуі».</w:t>
        <w:br/>
        <w:t>Әдебиетте істің жайын бағалаудың әмбебап критерийі ретінде</w:t>
        <w:br/>
        <w:t>өзінше бір ортақ сандық көрсеткіш енгізуге неше қайтара әрекет</w:t>
        <w:br/>
        <w:t>жасалынды. Авторлар бүл әртүрлі аймақтардағы және әр кезең-</w:t>
        <w:br/>
        <w:t>дердегі қылмыскерлікті салыстырып бағалағанда өте қажет бола-</w:t>
      </w:r>
    </w:p>
    <w:p>
      <w:r>
        <w:t>дыдеп санайды.</w:t>
        <w:br/>
        <w:t>Бірақ, қылмыстық жағдайы еләуір дұрыстау аймақтарда да</w:t>
        <w:br/>
        <w:t>қылмыскерлікпен күресті ары қарай жетілдіру керек екенін, ал</w:t>
        <w:br/>
        <w:t>қылмыскерлік -- күрделі, көпқырлы құбылыс екендігін ескерсек,</w:t>
        <w:br/>
        <w:t>ол жайындағы мәліметтерлі «орташалау» қажет емес, кылмыс-</w:t>
        <w:br/>
        <w:t>керліктің сандық және сапалық ерекшеліктеріне назар аулару</w:t>
        <w:br/>
        <w:t>керек.</w:t>
        <w:br/>
        <w:t>Зерттеулер көрсеткендей, мысалы, бірқатар аймақтардағы</w:t>
        <w:br/>
        <w:t>тіркелген қылмыстар санының біршама дұрыстау жалпы көрсет-</w:t>
        <w:br/>
        <w:t>кіштерінің тасасында өте жоғары экономикалық кылмыстар</w:t>
        <w:br/>
        <w:t>көрінбей қалған. Ал, басқа аймақтармен салыстырғанда маскү-</w:t>
        <w:br/>
        <w:t>немдікпен байланысты қылмыскерлік төмен болған. Соның</w:t>
        <w:br/>
        <w:t>есебінен бұл аймақта, басқалармен салыстырғанда, жалпы жағдай</w:t>
        <w:br/>
        <w:t>дұрыстау болып көрінген.</w:t>
        <w:br/>
        <w:t>Қылмыскерлікті талдаудың ақтық мақсаты -- оның негізгі ба-</w:t>
        <w:br/>
        <w:t>ғыттарын бөліп алу, қандай да біракциялардың мақсаттарын нақ</w:t>
        <w:br/>
        <w:t>көрсету, оларды қамтамасыз етудің бағдарламаларын жасау, ал-</w:t>
        <w:br/>
        <w:t>дын алу және құқық қорғау қызметін жетілдіру негізінде онымен</w:t>
        <w:br/>
        <w:t>күресті жандандыру болып табылады. Тиісінше, қылмыскерлікті</w:t>
        <w:br/>
        <w:t>зерделеуде де көп аснектілі сипат бар.</w:t>
        <w:br/>
        <w:t>Қылмыскерлікті бағалау мен құқық қарғау органдарының</w:t>
        <w:br/>
        <w:t>қылмыскерлікпен күресін бағалауды теңдестіруге болмайды.</w:t>
        <w:br/>
        <w:t>Қылмыскерліктің жайы мен өзгеруін құкық қорғау органдарына</w:t>
        <w:br/>
        <w:t>байланысты емес жалпы әлеуметтік жағдайлар анықтайды.</w:t>
        <w:br/>
        <w:t>Сондықтан да, қылмыскерліктің өсуін онымен күресетін құқық</w:t>
        <w:br/>
        <w:t>қорғау органдары қызметінің нашарлағандығы деп бірден кесіп</w:t>
        <w:br/>
        <w:t>айтуға болмайды. Тиісінше, қылмыскерліктің азаюы тек қана</w:t>
        <w:br/>
        <w:t>құқық қорғау органдарының жеңісі емес.</w:t>
        <w:br/>
        <w:t>Криминалдық жағдайдың өзгеру себептерін әркашан да терен</w:t>
        <w:br/>
        <w:t>талдап тұру керек. Сонымен катар, қылмыскерліктің сипаттама-</w:t>
        <w:br/>
        <w:t>сын прокуратура органдарынын, соттың, ішкі істер және басқа</w:t>
        <w:br/>
        <w:t>құкық қорғау органдарының жұмысына таллау жасағанда есепке</w:t>
        <w:br/>
        <w:t>алу керек. Осы органдардың жұмысы қылмыскерлікке қалайда</w:t>
        <w:br/>
        <w:t>52</w:t>
        <w:br/>
        <w:t>Қылмыскерлік қоғамда болады, қоғам оны тудырады. Бұл тезис</w:t>
        <w:br/>
        <w:t>клиникалық криминология өкілдерінің пікірін өзгерте алмайды.</w:t>
        <w:br/>
        <w:t>Егерадамның туа біткен немесе бойына кейін біткен қаспеті онын</w:t>
        <w:br/>
        <w:t>іс-қимылын қылмыстық деп кесіп көрсетсе, ол есі дұрыс деп та-</w:t>
        <w:br/>
        <w:t>нылмайды. Қылмыс дегеніміз - белгілі бір жасқа жеткен, өз</w:t>
        <w:br/>
        <w:t>әрекетінің мәнін ұғынатын және оган басшылық ете алатын есі</w:t>
        <w:br/>
        <w:t>дұрыс субьектінің айыпты іс-әрекеті.</w:t>
        <w:br/>
        <w:t>Қылмыскерлік -- жай әлеуметтік қана емес, әлеуметтік-Пси-</w:t>
        <w:br/>
        <w:t>хологиялық құбылыс, себебі ол аламдардан және олардың іс-қимы-</w:t>
        <w:br/>
        <w:t>лынан, әрекетінен тысқарыла болмайды. Ол адамдардың жалпы</w:t>
        <w:br/>
        <w:t>қоғамға кауіпті іс-қимылын көрсетіп қана коймайды, сонымен</w:t>
        <w:br/>
        <w:t>қатар кылмыстық-құқықтық тыйымды бұзу лажсыздық емес, ал</w:t>
        <w:br/>
        <w:t>ситуация шешімнің басқа варианттарына жол беретін жағдайлар-</w:t>
        <w:br/>
        <w:t>дағы айыпты іс-қимылды да көрсетеді.</w:t>
        <w:br/>
        <w:t>Қылмыскерліктің әлеуметтік мәні қандай? Мұндай сұраққа</w:t>
        <w:br/>
        <w:t>Ф.Энгельс өзінің «Жұмысшы табының Англиядағы жағдайы» де-</w:t>
        <w:br/>
        <w:t>ген кітабында жауап берген. Ол әр түрлі қылмыстардың обһек-</w:t>
      </w:r>
    </w:p>
    <w:p>
      <w:r>
        <w:t>тивтік ұқсастығын бөліп алған, сонан соң қылмыскерліктің тео-</w:t>
        <w:br/>
        <w:t>риялық ұғымын қалыптастырған: «Мүнда үрлық жайында, поли-</w:t>
        <w:br/>
        <w:t>цияға шабуыл жайында, ата-анасы тастап кеткен некссіз балаға</w:t>
        <w:br/>
        <w:t>алимент төлеуге әкесін мәжбүрлеу жайында, күйеуін әйелінің</w:t>
        <w:br/>
        <w:t>уландырғаны жайында жариялайды. Осы тектес оқиғаларды ағыл-</w:t>
        <w:br/>
        <w:t>шынның барлық газеттері хабарлайды. Англияда әлеуметтік со-</w:t>
        <w:br/>
        <w:t>ғыс жаппай жүріп жатыр. Әркім өзі үшін және өзі үшін баскалар-</w:t>
        <w:br/>
        <w:t>дың бәрімен күресуде, ал басқаларға зиян келтіру керек пе, оны</w:t>
        <w:br/>
        <w:t>ол тек менмендік тұрғыдан шсшелі: қай жағы өзіне тиімді. Бір</w:t>
        <w:br/>
        <w:t>сөзбен айтқанда, әркім басқаның бәрін жау көреді, жолында</w:t>
        <w:br/>
        <w:t>тұрғанды қағып кеткісі келеді, немесе өз мақсаттарында пайдала-</w:t>
        <w:br/>
        <w:t>налы».</w:t>
        <w:br/>
        <w:t>Сонымен, әрбір қылмыстын обзектизтік ұқсастығы -- не пай-</w:t>
        <w:br/>
        <w:t>далы деген менмендік есеппен әркімнің қалған басқаларға қарсы</w:t>
        <w:br/>
        <w:t>күресі. Мұнлай көріністердің көптігітуралы мәліметтер негізінде</w:t>
        <w:br/>
        <w:t>Ф.Энгсльс «әлеуметтік соғыс» жайынляа сөз стеді. Ал, «әлеуметтік</w:t>
        <w:br/>
        <w:t>соғыстын» бұл түрін ол бөліп алады, оны «тәртіпті сыйламаудың</w:t>
        <w:br/>
        <w:t>ең сонгы көрінісі» деп атай отырып, онын негізінде таза менменлік</w:t>
        <w:br/>
        <w:t>есеп жатқандығын көрсетеді.</w:t>
        <w:br/>
        <w:t>Бірінші нышан (тәртіпті сыйламаудың ең соңғы көрінісі)</w:t>
        <w:br/>
        <w:t>қылмыскерлікті теріс ауытқушы іс-қимылдың өзге нысандары-</w:t>
        <w:br/>
        <w:t>нан, екіншісі (таза менменшіл есеп) - қылмыскерлікті, илсалы</w:t>
        <w:br/>
        <w:t>халықтың әлеуметтік өмір жағдайын жақсарту болып табылатын</w:t>
        <w:br/>
        <w:t>революциялық күрестен бөлектейді.</w:t>
        <w:br/>
        <w:t>48</w:t>
        <w:br/>
        <w:t>лық халықка жасалса, онда коэффициент халықтың қылмыс-</w:t>
        <w:br/>
        <w:t>керліктен шеккен іс жүзіндегі жәбірін ғана көрсетеді (100 мың</w:t>
        <w:br/>
        <w:t>адамға қанша тіркелген қылмыстан келеді).</w:t>
        <w:br/>
        <w:t>Жас сәбилер де жәбірленуші болуы мүмкін. 14 жастағы және</w:t>
        <w:br/>
        <w:t>одан үлкен адамдарға жасалған коэффициент қылмыстық жауап-</w:t>
        <w:br/>
        <w:t>тылық жасындағы халықтың криминалдық белсенділігін - оның</w:t>
        <w:br/>
        <w:t>қылмыстық іс-қимылға қаншалықты ықпал ететіндігін көрсетеді.</w:t>
        <w:br/>
        <w:t>Барлық халыққа есептелген коэффициент дәл емес деп саналады.</w:t>
        <w:br/>
        <w:t>Қылмыскерліктің жекелеген түрлерін немесе жекелеген қыл-</w:t>
        <w:br/>
        <w:t>мыстарды зерделегенде олардың жалпы қылмыскерліктегі үлестік</w:t>
        <w:br/>
        <w:t>салмағы немесе үлесі есептен шығарылады. Жекелеген қылмыс-</w:t>
        <w:br/>
        <w:t>тар санының үлестік салмағы тиісті түрдегі қылмыстардың жал-</w:t>
        <w:br/>
        <w:t>пы санынан да шығарылуы мүмкін. Мысалы, қасақана адам</w:t>
        <w:br/>
        <w:t>өлтірудің адамның өмірі мен денсаулығына қарсы қылмыстардың</w:t>
        <w:br/>
        <w:t>да жалпы санындағы үлестік салмағы.</w:t>
        <w:br/>
        <w:t>Үлестік салмақты жалпы сомаға не барлық тіркелген қылмыстар-</w:t>
        <w:br/>
        <w:t>ға, небелгілі бір түрдегі қылмыстарға қатысты пайыз арқылы көрсетеді.</w:t>
        <w:br/>
        <w:t>Қылмыскерліктің құрылымы жайында сөз болғанда қылмыс-</w:t>
        <w:br/>
        <w:t>керліктің әртүрлі көріністерінің үлестік салмақтарының ара қа-</w:t>
        <w:br/>
        <w:t>тынастары алынады. Қылмыскерліктің бүл түрлері зерттеушінің</w:t>
        <w:br/>
        <w:t>бастапқы ұстанымына және талдаудың міндеттеріне байланысты</w:t>
        <w:br/>
        <w:t>әртүрлі негіздер бойынша (айыптың нысандары, қылмыс субьек-</w:t>
        <w:br/>
        <w:t>тілерінің сипаттамалары және т.б.) бөлініп алынады. Қылмыс-</w:t>
        <w:br/>
        <w:t>керліктің құрылымы кестеде немесе диаграммада көрініс табады.</w:t>
        <w:br/>
        <w:t>55. Қылмыскерлікті қозғалыста зерделеу</w:t>
        <w:br/>
        <w:t>Қылмыскерлік қозғалыста зеределенеді. Талдамалардың мы-</w:t>
      </w:r>
    </w:p>
    <w:p>
      <w:r>
        <w:t>надай түрлері болады:</w:t>
        <w:br/>
        <w:t>а)ағымдағы -- қылмыскерлік туралы бір жылдық мәліметтерді</w:t>
        <w:br/>
        <w:t>алдыңғы жылдардағы мәліметтермен салыстыру;</w:t>
        <w:br/>
        <w:t>ә) жүйелітүрде -- кылмыскерлік жылдарға жіктеліп талдана-</w:t>
        <w:br/>
        <w:t>ды, бұл ретте белгілі бір кезеңдер (бес жылдық, он жылдык) не-</w:t>
        <w:br/>
        <w:t>месе қоғам дамуының белгілі бір кезендеріне -- қайта құруға, ре-</w:t>
        <w:br/>
        <w:t>формаға жәнет.б. сәйкес келетін кезеңлер бөлініп алынады;</w:t>
        <w:br/>
        <w:t>6) егер ондай қажеттілік болса -- қылмыскерліктің маусым-</w:t>
        <w:br/>
        <w:t>дықтұрақсыздығы. Ол, мысалы, курорттық орындарда, туристік</w:t>
        <w:br/>
        <w:t>орталықтарда керек болады.</w:t>
        <w:br/>
        <w:t>Кылмыскерлік қозғалыста зерделенгенде өсу қарқыны есептеп шы-</w:t>
        <w:br/>
        <w:t>ғарылады. Бұл -- қылмыскерлік азайған жағдайда да қолданылатын</w:t>
        <w:br/>
        <w:t>жалпы термин. Егер, мысалы, қылмыстар саны 10%- ға азайса,</w:t>
        <w:br/>
        <w:t>пайызды көрсеткен цифр алдына минус (--) таңбасын қояды.</w:t>
        <w:br/>
        <w:t>55</w:t>
        <w:br/>
        <w:t>Қылмыстық қауымдастықтың құрылу негізінде бірлескен</w:t>
        <w:br/>
        <w:t>ұйымдасқан қылмыстық әрекет негізінде құрылатын қылмыстық</w:t>
        <w:br/>
        <w:t>ұйымдарға қарағанда басқа сипат бар.</w:t>
        <w:br/>
        <w:t>Қылмыстык қауымдастықта өзара қарым-қатынасты қылмыс-</w:t>
        <w:br/>
        <w:t>тық ұйымдар мен оның элементі болып табылатын қылмыстық</w:t>
        <w:br/>
        <w:t>топтар жасамайды, осы құрамалардың әкілдері немесе тіптен,</w:t>
        <w:br/>
        <w:t>өзінше жұмыс істейтін кәсіби кылмыскерлер жасайды.</w:t>
        <w:br/>
        <w:t>Қылмыстық қауымдастық, ол - басқа қылмыстық құрамалар</w:t>
        <w:br/>
        <w:t>үшін жоғары тұрған саты емес, ол өзінше үйлестіруші орган,</w:t>
        <w:br/>
        <w:t>кәсіби қылмыскерлер үшін онда «қылмыстық кәсіподактар» кейпі,</w:t>
        <w:br/>
        <w:t>ал,елдегі саяси процестерге ықпал ете бастаса - партия кейпі бар.</w:t>
        <w:br/>
        <w:t>Казакстанда қазіргі кезде бірнеше қылмыстық қауымдастық</w:t>
        <w:br/>
        <w:t>бар, олар бірімен-бірі қиянкесті соғыс жүргізуде (өртеп, өлтіріп</w:t>
        <w:br/>
        <w:t>кетеді, көпе-көрінеу атысады және т.б.) немесе өзара мәмілеге</w:t>
        <w:br/>
        <w:t>келеді.</w:t>
        <w:br/>
        <w:t>«Қылмыстық қауымдастық» термині қылмыстық құқықта бас-</w:t>
        <w:br/>
        <w:t>қа мәнде қолданылады. Жаңа Қылмыстық кодексте қылмыстық</w:t>
        <w:br/>
        <w:t>қауымдастыққа мүшелері бірлесіп кылмыс жасайтын ұйымдас-</w:t>
        <w:br/>
        <w:t>қан қылмыстық топтың біртүрі деп түсініктеме берілген: «Қыл-</w:t>
        <w:br/>
        <w:t>мысты қылмыстық қауымдастық жасаған деп танылады, егер оны</w:t>
        <w:br/>
        <w:t>ауыр және аса ауыр қылмыстарды жасау үшін құрылған ұйымдас-</w:t>
        <w:br/>
        <w:t>қан топ (ұйым) жасаған болса». Бүл - қылмыстық заңның кримн-</w:t>
        <w:br/>
        <w:t>налдық шындықты дәл көрсете алмауының мысалы. «Ұйымдас-</w:t>
        <w:br/>
        <w:t>қан қылмыспен күрес туралы» федералдық заңның жобасында</w:t>
        <w:br/>
        <w:t>мынадай анықтама берілген: «Қылмыстық қауымдастық -- ұйым-</w:t>
        <w:br/>
        <w:t>дастырушылардың немесе басшылардың немесе қылмыстық</w:t>
        <w:br/>
        <w:t>ұйымдардың басқа мүшелерінің, немесе ұйымдасқан топтардың,</w:t>
        <w:br/>
        <w:t>немесе бапдалардың немесе тиісті құрамалардың немесе адам-</w:t>
        <w:br/>
        <w:t>дардың қылмыстық әрекетін үйлестіру, колдау, дамыту жөніндегі</w:t>
        <w:br/>
        <w:t>шараларды бірлесіп дайындайтын не іске асыратын адамдардың</w:t>
        <w:br/>
        <w:t>немесе қылмыстық әрекетпен айналысатын адамдарға, ұйымдас-</w:t>
        <w:br/>
        <w:t>қап топтарға, бандаларға, қылмыстық ұйымдарга колайлы жағдай</w:t>
        <w:br/>
        <w:t>тудыратын, сондай-ак көрсетілген мақсатта ауыр қылмыстар жа-</w:t>
        <w:br/>
        <w:t>сауды ұйымдастыратын адамлардың бірлестігі»,</w:t>
        <w:br/>
        <w:t>Қылмыстық қауымдастық қылмыстық ұйымға толыктай айна-</w:t>
      </w:r>
    </w:p>
    <w:p>
      <w:r>
        <w:t>луы немесе оның кейбір сипаттарын иемденуі мүмкін.</w:t>
        <w:br/>
        <w:t>Ұйымдасқан қылмыскерлік - кең ауқымда кылмыстық әрекеті</w:t>
        <w:br/>
        <w:t>бар және ондай әрекет үшін қолайлы жағдай жасалған, осы құра-</w:t>
        <w:br/>
        <w:t>маларға, олардың әрекетіне және сыртқы өзара әрекеттестіктеріне</w:t>
        <w:br/>
        <w:t>қызмет етуде басқарушылық және басқа функциялары бар өз</w:t>
        <w:br/>
        <w:t>құрылымдарын да, мемлекеттік құрылымдар мен азаматтық қоғам-</w:t>
        <w:br/>
        <w:t>46</w:t>
        <w:br/>
        <w:t>ә) Қылмыстык колекстің Ерекше бөлімінің баптарында көзделген</w:t>
        <w:br/>
        <w:t>қылмыстарды тікелей жасау; в) қылмыстық ұйым құруды және</w:t>
        <w:br/>
        <w:t>оның жұмыс істеуін қамтамасыз етудің өзге де формалары бойын-</w:t>
        <w:br/>
        <w:t>ша катысушылар арасында міндет бөлінген, бірлесіп қылмыстық</w:t>
        <w:br/>
        <w:t>әрекет жасайтын адамдар, не ұйымдасқан топтар, не бандалар».</w:t>
        <w:br/>
        <w:t>Қылмыстық үйымдар, өздерінің қылмыстық әрекетін қорғау</w:t>
        <w:br/>
        <w:t>максатында мемлекеттік құрылымдармен және азаматтық қоғам-</w:t>
        <w:br/>
        <w:t>ның институттарымен, олардың алдына қойылған міндеттерін</w:t>
        <w:br/>
        <w:t>теріс арпаға бағыттап, өзара қатынас орнатуға әрекеттенелі. Осы-</w:t>
        <w:br/>
        <w:t>дан барып мемлекеттік органдар жүйесінде жәнс кәсіподақтар,</w:t>
        <w:br/>
        <w:t>шығармашылық олактар, қауымдастықтар сияқты мемлекеттік</w:t>
        <w:br/>
        <w:t>емес салада сыбайлас жемкорлық кең етек алады.</w:t>
        <w:br/>
        <w:t>Бұл жердемынадай тұжырым жасауға болады: егер жай қылмыс-</w:t>
        <w:br/>
        <w:t>керлік қоғамға, оның ияституттарына , оның ішінде мемлекетке қарсы</w:t>
        <w:br/>
        <w:t>әрекет ететін болса, ұйымдасқан қылмыс мемлекеттік ипстштут-</w:t>
        <w:br/>
        <w:t>тарға және қоғамға сүйенуге, оларды өз мақсатында пайдалануға</w:t>
        <w:br/>
        <w:t>тырысады.</w:t>
        <w:br/>
        <w:t>Қылмыстық әрекет заңды кәсіпкерлікпен, басқа да қоғам жол</w:t>
        <w:br/>
        <w:t>берген,тіптен қолдайтын қызметпен тығыз айқасып жатады, бұл -</w:t>
        <w:br/>
        <w:t>халықтың наразылығын тудырмай олардың кылмыстық әрекетін</w:t>
        <w:br/>
        <w:t>әшкерелеуге едәуір қиындықтудырады. Олар мұкият жасырынады,</w:t>
        <w:br/>
        <w:t>заң шығарушының алдын орағытады, олардың қателіктерін жақсы</w:t>
        <w:br/>
        <w:t>пайдаланашы, колайсыз құқыктық шешімдерден ертерек сақтанады.</w:t>
        <w:br/>
        <w:t>Мүның бәрі, егер мемлекеттік жүйе тарапынан қателіктер бол-</w:t>
        <w:br/>
        <w:t>са, ұйым болып сақталып калуға, тіптен, белгілі бір кезеңдерде</w:t>
        <w:br/>
        <w:t>мемлекетпен жекпе-жекте жеңіске жетуге көмектеседі.</w:t>
        <w:br/>
        <w:t>Қылмыстық ұйымдардың мынадай өзіне тән сипаттары бар:</w:t>
        <w:br/>
        <w:t>ақпараттар жинау және оларды беру; құқық корғау институтта-</w:t>
        <w:br/>
        <w:t>рының әрекеттерін бейтараптандыру, негізгі әлеуметтік-эконо-</w:t>
        <w:br/>
        <w:t>микалық қызметтерді пайдалану, ішкі құрылымдардың болуы,</w:t>
        <w:br/>
        <w:t>әрекеттерінің сырттай «заңды» көрінуі.</w:t>
        <w:br/>
        <w:t>Ұйымдасқан қылмыстық құрамалар саны көбейсс оларлың</w:t>
        <w:br/>
        <w:t>өзара әрекеттесуінде ықпал ету өрісін бөлісу, мемлекеткебірлесіп</w:t>
        <w:br/>
        <w:t>қарсы тұру және т.б. проблемалартуындайды.</w:t>
        <w:br/>
        <w:t>Ұйымдасқан топтардың, бандалардың, қылмыстық ұйымдар-</w:t>
        <w:br/>
        <w:t>дың бұл өзара әрекеттестігін, ақпарат алмасуды, құқық қорғау</w:t>
        <w:br/>
        <w:t>жүйелерін, өзге мемлекеттік құрылымдарды және азаматтық</w:t>
        <w:br/>
        <w:t>коғамның институттарын бейтараптандыру және пайдалану үшін,</w:t>
        <w:br/>
        <w:t>қылмыстық ұйымдардың мұктаждықтағы функционерлеріне</w:t>
        <w:br/>
        <w:t>көмек көрсетуде күш жігердің біріктірілуі қамтамасыз ететін қый-</w:t>
        <w:br/>
        <w:t>мыстық қауымдастықтар пайда болады,</w:t>
        <w:br/>
        <w:t>45</w:t>
      </w:r>
    </w:p>
    <w:p>
      <w:r>
        <w:t>Өсу қарқыны пайызбен беріледі, ол тіркелген қылмыстар са-</w:t>
        <w:br/>
        <w:t>нының немесе басқаның базалықпен салыстырғанда қанша пайыз-</w:t>
        <w:br/>
        <w:t>ғаөскендігін немесе азайғандығын көрсетеді.</w:t>
        <w:br/>
        <w:t>Мынадай амалдар пайдаланылады:</w:t>
        <w:br/>
        <w:t>а) динамиканың ( қозғалыстың) базистік көрсеткіштерін пайда-</w:t>
        <w:br/>
        <w:t>лану, мұнда бірнеше жыл бойы көрсеткіштер тұрақты базиспен -</w:t>
        <w:br/>
        <w:t>талдаудың алғашқы кезеңіндегі көрсеткіштермен -- талданып</w:t>
        <w:br/>
        <w:t>отырған кезеңнің алғашқы жылымен салыстырылады.</w:t>
        <w:br/>
        <w:t>Бұл жағдайда: «...жылғы өсу, %»деп көрсетіледі;</w:t>
        <w:br/>
        <w:t>ә) динамиканың тізбекті көрсеткіштерін пайдалану, мұнда әрбір</w:t>
        <w:br/>
        <w:t>жылдың көрсеткіштері алдынғы жылмен салыстырылады. Бұл</w:t>
        <w:br/>
        <w:t>жағдайда «Өткен жылға карағанда өсу... %» деп көрсетіледі.</w:t>
        <w:br/>
        <w:t>Қылмыскерліктің әр түрлі көрсеткіштерінің өзгеруі талдана-</w:t>
        <w:br/>
        <w:t>ды. Бұл кестеден көріп отырғанымыздай, 1986-1996 жылдары</w:t>
        <w:br/>
        <w:t>тіркелген қылмыстар саны екі есеге көбейген, қылмыс нәтижесінде</w:t>
        <w:br/>
        <w:t>қаза тапкан адамдар саны 2,4 есе ұлғайған, айқындалған қылмыс-</w:t>
        <w:br/>
        <w:t>керлер саны 43%-ға, сотталғандар санытек 39%-ға көбейген. Бұдан</w:t>
        <w:br/>
        <w:t>мынадай қорытынды жасауға болады: мемлекеттің қылмыскер-</w:t>
        <w:br/>
        <w:t>лікке қарсы колданып отырған іс-шараларының тиімділігі төмен.</w:t>
        <w:br/>
        <w:t>Бұл болжам қосымша тексеруді кажет етелі.</w:t>
        <w:br/>
        <w:t>1997 жылы тіркелген барлық қылмыстар туралы абсолюттік</w:t>
        <w:br/>
        <w:t>мәліметтер өткен жылдардағы мәліметтермен салыстыруға кел-</w:t>
        <w:br/>
        <w:t>мейді, себебі Қазақстанда жаңа Қылмыстық кодекс күшіне енді</w:t>
        <w:br/>
        <w:t>және тікелей қарама-қарсы процестер болды: іс-әрекеттердің</w:t>
        <w:br/>
        <w:t>едәуір саны қылмысқа жатқызылды және қылмыстар катарынан</w:t>
        <w:br/>
        <w:t>алынып тасталды.</w:t>
        <w:br/>
        <w:t>Келтіріліп отырған кесте - талдама басталып отырған бірінші</w:t>
        <w:br/>
        <w:t>кесте,</w:t>
        <w:br/>
        <w:t>1-кесте</w:t>
        <w:br/>
        <w:t>Тіркелген 71 Тіркелген</w:t>
        <w:br/>
        <w:t>Жылдар қылмыстар Жылдар қылмыстар</w:t>
        <w:br/>
        <w:t>саны саны</w:t>
        <w:br/>
        <w:t>1990 148053 1997 ! 165401</w:t>
        <w:br/>
        <w:t>1991 173858 1998 1421)</w:t>
        <w:br/>
        <w:t>1992 200873. 1999 139431</w:t>
        <w:br/>
        <w:t>1993 206(06 20 150790</w:t>
        <w:br/>
        <w:t>1994 20179 2001 152168</w:t>
        <w:br/>
        <w:t>1995 183913 2002 135151</w:t>
        <w:br/>
        <w:t>1996 183977 2093 118485</w:t>
        <w:br/>
        <w:t>( --4</w:t>
        <w:br/>
        <w:t>57</w:t>
        <w:br/>
        <w:t>Халықты мынадай топтарға бөлуге болады:</w:t>
        <w:br/>
        <w:t>а) жынысы бойынша, себебі адамдардың әр түрлі әлеуметтік</w:t>
        <w:br/>
        <w:t>функциялары жәнетиісінше олардың әлеуметтік жағдайлары мен</w:t>
        <w:br/>
        <w:t>іс-қимылдарының ерекшеліктері жыныска байланысты (мысалы.</w:t>
      </w:r>
    </w:p>
    <w:p>
      <w:r>
        <w:t>әйелдер еркектерге қарағанда зорлық-зомбылық қылмыстарына</w:t>
        <w:br/>
        <w:t>сирек барады, сондықтан да тұрғындары, негізінен, әйелдерден</w:t>
        <w:br/>
        <w:t>тұратын мекенлерде зорлық көрсету қылмыстары аз болады);</w:t>
        <w:br/>
        <w:t>ә) жасы бойынша (14-15 жас, 16-17 жас, 18-24 жас, 30-49 жас,50</w:t>
        <w:br/>
        <w:t>жас және одан жоғары), себебі әр жасқа қылмыстық іс-қимыл-</w:t>
        <w:br/>
        <w:t>дың өз нысандары тән (кәмелетке толмағандар, көбіне, ұрлық,</w:t>
        <w:br/>
        <w:t>тонау, қарақшылық, әйел зорлау, бұзақылық, яғни жалпы қыл-</w:t>
        <w:br/>
        <w:t>мыстық іс-әрекеттерді, ал 50 жастан асқандар, негізінен, эконо-</w:t>
        <w:br/>
        <w:t>микалық, лауазымдық қылмыстар жасайды);</w:t>
        <w:br/>
        <w:t>б) ұлты бойынша. Орыс жазушысы Тендряковтың бейнелеп</w:t>
        <w:br/>
        <w:t>айтқанындай, «ұлтдегеніміз - іс-қимылдың стереотипі».</w:t>
        <w:br/>
        <w:t>Шындығында, әрбір ұлтта және ұлыста өз салт-дәстүрлері</w:t>
        <w:br/>
        <w:t>болады. Тиісті ұлттың адамдары қылмыс жасағанда, егер олар сол</w:t>
        <w:br/>
        <w:t>салт-дәстүрлер шеңберінде қалыптасқан болса, олардың қылық-</w:t>
        <w:br/>
        <w:t>тарын жақындары аса қатты кінәламайды, орталарынан қуып</w:t>
        <w:br/>
        <w:t>шықпайды. Жастайынан қалыптасқан дағды, мақсат байқалып</w:t>
        <w:br/>
        <w:t>тұрады. Қылмыстық іс-қимылдың нысандары, сонымен клтар, қан-</w:t>
        <w:br/>
        <w:t>дай да бір ұлттық ортада кең таралған, бірақ қылмыстық емес си-</w:t>
        <w:br/>
        <w:t>паттағы теріс құбылыстармен де байланысты. Маскүнемдік кең</w:t>
        <w:br/>
        <w:t>таралған жерде зорлық-зомбылық қылмыстары, ішімдік сатып</w:t>
        <w:br/>
        <w:t>алуға кажетті қаражатты табан асты табу үшін ситуациялық</w:t>
        <w:br/>
        <w:t>пайдакүнемдік қылмыстар жиі жасалады.</w:t>
        <w:br/>
        <w:t>в) Әйш нанымы бойынша. Мұсылмандардың спирттік ішімдіктерді</w:t>
        <w:br/>
        <w:t>пайдаланбауында криминалдық тұрғыдан оң салдар бар. Ал,</w:t>
        <w:br/>
        <w:t>мұндай аймақтарда ішімдіктің кесірінен жасалған қылмыстар аз</w:t>
        <w:br/>
        <w:t>болады. Бірақ аларда кылмыстық зардабы айтарлықтай ауыр бо-</w:t>
        <w:br/>
        <w:t>лып табылатын есірткі қолдану көп тараған. Соңғы кездері құқық</w:t>
        <w:br/>
        <w:t>қорғау органдарының назарын тоталитарлық секталар өзіне ауда-</w:t>
        <w:br/>
        <w:t>рып жүр, оларда адамдардың құқықтары мен бостандығын бүзу</w:t>
        <w:br/>
        <w:t>фактілері жиі кездеседі.</w:t>
        <w:br/>
        <w:t>г) отбасының жағдайы бойынша (некеде тұратын адамдар саны,</w:t>
        <w:br/>
        <w:t>отбасы саны, ажырасқандар жәнет.б.). Негізінен жастар тұратын</w:t>
        <w:br/>
        <w:t>қоныстарда кәмелетке толмағандарға, жастарға тән қылмыстар</w:t>
        <w:br/>
        <w:t>жиі жасалынады. Бұл баяндалғандармен кәмелетке толмағандар-</w:t>
        <w:br/>
        <w:t>дың саны да, оның ішінде толық емес отбасыларында тұратындар</w:t>
        <w:br/>
        <w:t>да,тек ата-анасының отбасынла немесе үш буын ұрпақ -- ата-әже,</w:t>
        <w:br/>
        <w:t>50</w:t>
        <w:br/>
        <w:t>83. Қылмыскерлік туралы ақпарат көздері және оның</w:t>
        <w:br/>
        <w:t>көрсеткіштері</w:t>
        <w:br/>
        <w:t>Қылмыскерлік туралы ақпарат көздері:</w:t>
        <w:br/>
        <w:t>а)статистикалық есептер:</w:t>
        <w:br/>
        <w:t>- ПМ-нің, прокуратураның, басқа да құқық қорғау органда-</w:t>
        <w:br/>
        <w:t>рының, онын ішінде: тіркелген қылмыстар туралы; қылмыс жа-</w:t>
        <w:br/>
        <w:t>саған адамдар туралы, Қылмыстық кодексінің барлық баптары</w:t>
        <w:br/>
        <w:t>тұрғысынан алғанда тіркелген қылмыстар мен айқындалған қыл-</w:t>
        <w:br/>
        <w:t>мыскерлер туралы деректер бар ПМ-нің Мг! г нысаны, ИМ-нің</w:t>
        <w:br/>
        <w:t>Хв1а,/Х93, Уо5,сондай-ақ басқа да нысандар;</w:t>
        <w:br/>
        <w:t>--соттар мен әділет органдарының, оның ішінде: соттардың</w:t>
        <w:br/>
        <w:t>жұмыстары туралы есеп; қылмыстық жауапқа тартылғандардың</w:t>
        <w:br/>
        <w:t>саны және қылмыстық-жазалау шаралары туралы ссеп; соттал-</w:t>
      </w:r>
    </w:p>
    <w:p>
      <w:r>
        <w:t>ғандардың құрамы, қылмыс жасау орны туралы есеп; кәмелетке</w:t>
        <w:br/>
        <w:t>толмаған жаста қылмыс жасағандар туралы есеп, қажет болған</w:t>
        <w:br/>
        <w:t>жағдайда - сотстатистикасынын басқа да нысандары;</w:t>
        <w:br/>
        <w:t>ә) бастапқы есепке алудың статистикалық карточкалары;</w:t>
        <w:br/>
        <w:t>6) әлсуметтік-экономикалық, әлеуметтік-демографиялық</w:t>
        <w:br/>
        <w:t>және басқа ла статистика көрсеткіштері. Мысалы, қылмыскер-</w:t>
        <w:br/>
        <w:t>ліктің коэффициентін шығару үшін халықтың, оның ішінде Әр</w:t>
        <w:br/>
        <w:t>жастағылардын саны туралы деректер керек болады;</w:t>
        <w:br/>
        <w:t>е) өзге құқық бұзушылыктар, маскүнемлік, нашақорлық және</w:t>
        <w:br/>
        <w:t>т.б.туралы мәліметтер. Олар Мемлекеттік статистиканың да, ве-</w:t>
        <w:br/>
        <w:t>домстволык статистиканың да материалларында болады.</w:t>
        <w:br/>
        <w:t>ж) қылмыстық істерді, қылмыстар туралы материалдар мен</w:t>
        <w:br/>
        <w:t>арыздарды жинактап корыту материалдары;</w:t>
        <w:br/>
        <w:t>3) кылмыскерлікке және онымен күреске байланысты қоғам-</w:t>
        <w:br/>
        <w:t>дык психологияны, құқықтық сананы, қоғамдық пікірді</w:t>
        <w:br/>
        <w:t>зерделеудің нәтижелері;</w:t>
        <w:br/>
        <w:t>и) сотталғандармен, бақылау тобындағы адамдармен, халық-</w:t>
        <w:br/>
        <w:t>тың әртүрлі әлеуметтік тобынын өкілдерімен жүргізілген сауал-</w:t>
        <w:br/>
        <w:t>наманың нәтижелері;</w:t>
        <w:br/>
        <w:t>з) криминологтердін байқауларының нәтижелері;</w:t>
        <w:br/>
        <w:t>и) егер жүргізілген болса-- сараптама нәтижелері.</w:t>
        <w:br/>
        <w:t>Қылмыскерлікке есеп жүргізу оның нақты көріністерін: жа-</w:t>
        <w:br/>
        <w:t>салған қылмыс фактілерін; сол кылмыстарды жасаған адамларды;</w:t>
        <w:br/>
        <w:t>қылмыстардың құрбандарын және қылмыстардан келген мате-</w:t>
        <w:br/>
        <w:t>риалдық залалдың сомасын; ұйымдасқан қылмыстық құрамалар-</w:t>
        <w:br/>
        <w:t>дытіркеуге негізделеді. Бірақ қазіргі статистика бұл мәліметтерді</w:t>
        <w:br/>
        <w:t>толық көрсетпейді.</w:t>
        <w:br/>
        <w:t>54</w:t>
        <w:br/>
        <w:t>--</w:t>
        <w:br/>
        <w:t>д Кәнігі және |</w:t>
        <w:br/>
        <w:t>Жылдар Кастандык- | Касакана ауыр Кастандық- айрыкша Ұрлық Тонау Қарақ- Алаяқтық</w:t>
        <w:br/>
        <w:t>пен қасақана| дене жарақатын| пен әйел Кәнігі ІкІЛЕК</w:t>
        <w:br/>
        <w:t>өлтіру салу" зорлау Ы улақылық:</w:t>
        <w:br/>
        <w:t>66902 1 447 13 195 1561 93 184143 | 39705 І 54042</w:t>
        <w:br/>
        <w:t>13 956 125 149 1344 788 148546 37904 86687</w:t>
        <w:br/>
        <w:t>12515 123 230 1 367866 140597 37651 67301</w:t>
        <w:br/>
        <w:t>10888 44529 1206342 121283 33978 74539</w:t>
        <w:br/>
        <w:t>- -” 1053 390 112049 34317 77351</w:t>
        <w:br/>
        <w:t>1143364 122366 38513</w:t>
        <w:br/>
        <w:t>Ф %1997 -- қасақана денсаулыққа ауыр зиян келтіру.</w:t>
        <w:br/>
        <w:t>жж Мәліметтер салыстырғанға келмейді.</w:t>
        <w:br/>
        <w:t>қоғамда дағдарыстың ұлғаюына қарай қылмыстың да етек алға-</w:t>
        <w:br/>
        <w:t>нын көруге болады.</w:t>
      </w:r>
    </w:p>
    <w:p>
      <w:r>
        <w:t>2. Қайта қүру кезеңінде қайшылықты процестер болды: 1986--</w:t>
        <w:br/>
        <w:t>1987 жылдары маскүнемдікке байланысты қылмыстар саны ситуа-</w:t>
        <w:br/>
        <w:t>цияға байланысты азайғанымен, олардың пайдакүнемдікке қатысты</w:t>
        <w:br/>
        <w:t>жағы көбейді, 1988 жылдан барлық қылмыскерлік тез қарқынмен</w:t>
        <w:br/>
        <w:t>көбейе бастады.</w:t>
        <w:br/>
        <w:t>4-кесте</w:t>
        <w:br/>
        <w:t>Қазақстандағы қылмыстар саны</w:t>
        <w:br/>
        <w:t>мен оның динамикасы</w:t>
        <w:br/>
        <w:t>Алдыңғы</w:t>
        <w:br/>
        <w:t>Жылдар Қылмыстылықтың 1990 жылмен жылдармен</w:t>
        <w:br/>
        <w:t>деңгейі салыстырғанда салыстырғанда</w:t>
        <w:br/>
        <w:t>1990 148053 - -</w:t>
        <w:br/>
        <w:t>1991 173858 %17,4% %17,4%</w:t>
        <w:br/>
        <w:t>1992 200873 %35,6% %13,5%</w:t>
        <w:br/>
        <w:t>1993 206006 %39,1% %2,5%</w:t>
        <w:br/>
        <w:t>1994 201796 36,2% -2%</w:t>
        <w:br/>
        <w:t>1995 183913 24,2% -8,5%</w:t>
        <w:br/>
        <w:t>1996 183977 24,2% %0,03%</w:t>
        <w:br/>
        <w:t>1997 165401 51,7% -10%</w:t>
        <w:br/>
        <w:t>1995 142100 -4% -14%</w:t>
        <w:br/>
        <w:t>1999 139431 -5,5% -1,87%</w:t>
        <w:br/>
        <w:t>200 150790 11,8% %8,14%</w:t>
        <w:br/>
        <w:t>291 152168 %2,7% %0,91%</w:t>
        <w:br/>
        <w:t>2092 135151 -8,7% -11,18%</w:t>
        <w:br/>
        <w:t>2003 118485 -199% -12,5%</w:t>
        <w:br/>
        <w:t>3-кесте</w:t>
        <w:br/>
        <w:t>Жалпы қылмыстылықтағы пайдақорлық-зорлық</w:t>
        <w:br/>
        <w:t>қылмыстарының үлес салмағының өзгеруі</w:t>
        <w:br/>
        <w:t>Пайдақорлық- “| Пайдақорлық-</w:t>
        <w:br/>
        <w:t>ҚР-дағы барлық зорлык зорлык</w:t>
        <w:br/>
        <w:t>қылмыстар саны қылмыстарының қылмыстарының</w:t>
        <w:br/>
        <w:t>саны үлес салмағы (%)</w:t>
        <w:br/>
        <w:t>148053</w:t>
        <w:br/>
        <w:t>173858</w:t>
        <w:br/>
        <w:t>200873</w:t>
        <w:br/>
        <w:t>206006</w:t>
        <w:br/>
        <w:t>73</w:t>
        <w:br/>
        <w:t>Қарақшылық ҡылмысының динамикасы</w:t>
        <w:br/>
        <w:t>6-кесте</w:t>
        <w:br/>
        <w:t>Алдындағы Соңғы 10 жыллық</w:t>
        <w:br/>
        <w:t>Жыллар жылмен 19% жылғы (1993-2002) орташа</w:t>
        <w:br/>
        <w:t>Жылдар бойынша салыстырганда КӨЙСЕТЕННЕ көрсеткішімен</w:t>
        <w:br/>
        <w:t>пеңгейі (жалғаспалы пен салыса, (2524) салыстыр-</w:t>
        <w:br/>
        <w:t>әдіс) тырғанда (72) ғанда (0)</w:t>
        <w:br/>
        <w:t>1990 1 1321 -- - -47,6</w:t>
        <w:br/>
        <w:t>1991 М422 %7,6 %7,6 -43,6</w:t>
        <w:br/>
        <w:t>1992 2204 %62 %74,4 487</w:t>
        <w:br/>
        <w:t>1993 2355 Б. “76,7 -74</w:t>
        <w:br/>
        <w:t>1994 2146 -8 %62,4 -14,9</w:t>
        <w:br/>
        <w:t>1995 2087 -2,7 %57,9 -17,3</w:t>
        <w:br/>
        <w:t>1996 2509 202 “89,9 -0,5</w:t>
        <w:br/>
        <w:t>1997 2910 215,9 %120,2 %15,2</w:t>
      </w:r>
    </w:p>
    <w:p>
      <w:r>
        <w:t>1995 2952 514 %123,4 %16,9</w:t>
        <w:br/>
        <w:t>1999 2687 -8,9 %103,4 %6,4</w:t>
        <w:br/>
        <w:t>2000 2478 7,7 87,5 -1,8</w:t>
        <w:br/>
        <w:t>2001 2670 ж77 %102 %5,7</w:t>
        <w:br/>
        <w:t>2002 2471 -74 “87 а</w:t>
        <w:br/>
        <w:t>2003 229 -7,7 яу25 -9,7</w:t>
        <w:br/>
        <w:t>7-кесте</w:t>
        <w:br/>
        <w:t>Тонау қылмысынын динамикасы</w:t>
        <w:br/>
        <w:t>Алдындағы 1990 жылғы Соңғы 10 жылдык</w:t>
        <w:br/>
        <w:t>Жылдар жылмен іне (1993-2002) орташа</w:t>
        <w:br/>
        <w:t>Жылдар бойынша салыстырғанда кер сагеы көрсеткішімен</w:t>
        <w:br/>
        <w:t>деңгейі (жалғаспалы тырғанда (%) (9801) салыстыр-</w:t>
        <w:br/>
        <w:t>41- әдіс) ғанда (%)</w:t>
        <w:br/>
        <w:t>1990 8343 5 ш -14,8</w:t>
        <w:br/>
        <w:t>1991 9828 %17,7 %17,7 %0,2</w:t>
        <w:br/>
        <w:t>1992 13238 334,6 558,6 %35</w:t>
        <w:br/>
        <w:t>1993 13872 34,7 %66 341,5</w:t>
        <w:br/>
        <w:t>1994 199 -14 343 “21,6</w:t>
        <w:br/>
        <w:t>1995 9486 -20,4 жм -2,2</w:t>
        <w:br/>
        <w:t>1996 8912 -6 %6,8 -9</w:t>
        <w:br/>
        <w:t>1997 8909 -0,03 ж,” -9,1</w:t>
        <w:br/>
        <w:t>1998 9467 "62 %13,4 -3,4</w:t>
        <w:br/>
        <w:t>1999 9269 -2 жП -5,4</w:t>
        <w:br/>
        <w:t>2% 8875 -4,2 %6,3 -94</w:t>
        <w:br/>
        <w:t>2001 9039 51,8 %8,3 -17</w:t>
        <w:br/>
        <w:t>2002 8267 -8,5 -0,9 -І5,6</w:t>
        <w:br/>
        <w:t>2%3 7449 -9,8 -10,7 -23,9</w:t>
        <w:br/>
        <w:t>Соңғы 14 жылдағы қорқытып алушылықтың динамикасы төмен-</w:t>
        <w:br/>
        <w:t>дегідей:</w:t>
        <w:br/>
        <w:t>77</w:t>
        <w:br/>
        <w:t>64</w:t>
        <w:br/>
        <w:t>1980-1997 жылдары Ресейде неғұрлым көп таралған, салыстыруға болатын жалпы</w:t>
        <w:br/>
        <w:t>сипаттағы қылмыстардың тіркелген санынын динамикасы</w:t>
        <w:br/>
        <w:t>10-кесте</w:t>
        <w:br/>
        <w:t>Е Кастандық- ІТқсааа ауыр | Қастандық- Кәнігі және .</w:t>
        <w:br/>
        <w:t>ылдар Ж айрықша Ұрлық Тонау Қарақ- Алаяқтық</w:t>
        <w:br/>
        <w:t>пен қасақана| дене жарақатын| пен әйсл Кәнігі ылы</w:t>
        <w:br/>
        <w:t>өлтіру салу" зорлау бұзақылық</w:t>
        <w:br/>
        <w:t>1980 13965 22945 13374 112462 274 091 34563 8892 12692</w:t>
        <w:br/>
        <w:t>981 14013 31996 13456 90944 291585 34559 8276 14524</w:t>
        <w:br/>
        <w:t>1982 14009 21445 12177 110943 299 170 34554 7990 14776</w:t>
        <w:br/>
        <w:t>1983 139399 33714 14529 125 991 417732 49197 9642 20558</w:t>
        <w:br/>
        <w:t>1984 13418 32763 14447 121849 441993 49500 8956 16120</w:t>
        <w:br/>
        <w:t>1985 12 160 28381 12 894 12219 464141 42794 8264 18746</w:t>
        <w:br/>
        <w:t>1986 9437 21185 12165 93962 380582 31441 6018 19343</w:t>
        <w:br/>
        <w:t>1987 999- 20 100 10902 69242 364511 23441 5656 15751</w:t>
        <w:br/>
        <w:t>1988 10 572 26639 ПІ 560 61363 418 913 43822 8118 13302</w:t>
        <w:br/>
        <w:t>1989 13 543 26872 14597 82376 764 170 75209 4519 15160</w:t>
        <w:br/>
        <w:t>1990 15 566 40962 15 009 90350 91321 83188 10475 19804</w:t>
        <w:br/>
        <w:t>1991 16235 413І2 14073 59650 1254М 101900 18253 19925</w:t>
        <w:br/>
        <w:t>1992 23006 53873 13579 94133 1637 940 16450 30138 23473</w:t>
      </w:r>
    </w:p>
    <w:p>
      <w:r>
        <w:t>І) мемлекеттік;</w:t>
        <w:br/>
        <w:t>2) адамға, оның құқығына, бостандығына, меншігіне карсы;</w:t>
        <w:br/>
        <w:t>3) қоғамдық мүдделерге қарсы;</w:t>
        <w:br/>
        <w:t>4)әскери.</w:t>
        <w:br/>
        <w:t>Қылмыстардын тіркелген фактілерін талдау бірінші кезекке</w:t>
        <w:br/>
        <w:t>койылған. Ол арқылы нақты жағдайларда кімдердің мүлдесі</w:t>
        <w:br/>
        <w:t>көбірек зардап шеккендігін, кандай обьектілердің қорғалуын</w:t>
        <w:br/>
        <w:t>күшейту керек екендігін пайымдауға болады.</w:t>
        <w:br/>
        <w:t>Қылмыскерліктің әлеуметтік бағыттылығын талдағанда алғаш-</w:t>
        <w:br/>
        <w:t>қы есеп карточкаларындағы, қылмыстық істердегі мәліметтер</w:t>
        <w:br/>
        <w:t>бойынша одан ары бөлшектеп топтастыруға болады.</w:t>
        <w:br/>
        <w:t>Қылмыскерліктің әлеуметтік-аумақтық кең таралғандығын зер-</w:t>
        <w:br/>
        <w:t>делеу, көбіне, аймақтарды әкімшілік белгілері бойынша бөлу ар-</w:t>
        <w:br/>
        <w:t>қылы жүзеге асырылады. Олардың ішінде - қалалардағы, аудан-</w:t>
        <w:br/>
        <w:t>дардағы және т.б. қылмыскерліктің сипаттамалары жүйелі түрде</w:t>
        <w:br/>
        <w:t>талданады. Бірак, жоғарыда көрсетілген басқа критерийлерді де</w:t>
        <w:br/>
        <w:t>пайдалануға болады.</w:t>
        <w:br/>
        <w:t>Қылмыстардың салыстыруға келетін массивін, яғни аймақтар-</w:t>
        <w:br/>
        <w:t>дың жағдайларына қарай олардың әркайсысында жасалуы мүмкін</w:t>
        <w:br/>
        <w:t>қылмыстарды бөліп алу сияқты тәсілдердің де елеулі маңызды-</w:t>
        <w:br/>
        <w:t>лығы бар. Кейде бұл салыстырмалы массивке неғұрлым «дәстүрлі»</w:t>
        <w:br/>
        <w:t>және кең таралған іс-әрекеттердекіреді.</w:t>
        <w:br/>
        <w:t>Қылмыскерліктің әлеуметтік-топтық таралуы қылмыскер-</w:t>
        <w:br/>
        <w:t>лікке халықтың әр түрлі әлеуметтік топтары мен қабаттарының</w:t>
        <w:br/>
        <w:t>өкілдерін тартумен сипаттталады, ол қылмыскерлер және олар-</w:t>
        <w:br/>
        <w:t>дың қылмыстық іс-қимылдарының ерекшеліктері туралы</w:t>
        <w:br/>
        <w:t>мәліметтер талданғанда анықталады. Әдетте, қылмыскерліктің</w:t>
        <w:br/>
        <w:t>әлеуметтік-топтық таралуын талдағанда қылмыстардың салыстыр-</w:t>
        <w:br/>
        <w:t>малы массивін бөліп алу тәсілі де пайдаланылады.</w:t>
        <w:br/>
        <w:t>Қылмыскерліктің коғамға кауіптілік дәрежесі әр түрлі жағ-</w:t>
        <w:br/>
        <w:t>даймен зерделенеді. Ен карапайымы - ауырлығы әр түрлі</w:t>
        <w:br/>
        <w:t>дәрежедегі тіркелген қылмыстардың ара-қатынасын айқындау:</w:t>
        <w:br/>
        <w:t>а) шамалы ауырлықтағы, ә) орташа ауырлықтағы, б) ауыр, в)ай-</w:t>
        <w:br/>
        <w:t>рықша ауыр.</w:t>
        <w:br/>
        <w:t>Егер айрықша ауыр және ауыр қылмыстардың үлестік сал-</w:t>
        <w:br/>
        <w:t>мағы артса, онда қылмыскерліктің коғамға қауіптілігі артты деп</w:t>
        <w:br/>
        <w:t>болжам жасау керек. Ол одан кейін тексеріледі. Бұл ретте кандай</w:t>
        <w:br/>
        <w:t>қылмыстардың ауырға немесе басқаға жататындығы туралы заң</w:t>
        <w:br/>
        <w:t>нормаларының өзгеруіне байланысты әртүрлі ауырлықтағы қыл-</w:t>
        <w:br/>
        <w:t>мыстардың ара-қатынасында өзгерістердің болған-болмағандығы</w:t>
        <w:br/>
        <w:t>67</w:t>
        <w:br/>
        <w:t>Қылмыскерлікке статистикалық талдама жасағанда қылмыс-</w:t>
        <w:br/>
        <w:t>керліктің мына түрлерін бөліп алу кең таралған: а) қасақана, оның</w:t>
        <w:br/>
        <w:t>ішінде саяси, зорлық, пайдакүнемдік қылмыстар; ә) абайсызда</w:t>
        <w:br/>
        <w:t>жасалған қылмыстар.</w:t>
      </w:r>
    </w:p>
    <w:p>
      <w:r>
        <w:t>Саяси қылмыстар әдебиетте бұл мемлекеттің және биліктің</w:t>
        <w:br/>
        <w:t>конституциялық негіздеріне қастандық ойлаумен байланысты идея-</w:t>
        <w:br/>
        <w:t>лық-саяси сылтау деп көрсетілген.</w:t>
        <w:br/>
        <w:t>Зорлық қылмыстарына жасалған кезде зорлық максатқа жетулің</w:t>
        <w:br/>
        <w:t>жай құралы ғана емес, сылтаулатудың элементі болып табылатын</w:t>
        <w:br/>
        <w:t>қылмыстар жатқызылады. Мысалы, қарақшылықпен тонау</w:t>
        <w:br/>
        <w:t>пайдакүнемдік қылмыс деп танылады.</w:t>
        <w:br/>
        <w:t>Пайдакүнемдік қылмыскерлікті криминологтер «жалпы қыл-</w:t>
        <w:br/>
        <w:t>мыстық» және «экономикалық» немесе шаруашылық-пайдакү-</w:t>
        <w:br/>
        <w:t>немдік деп жіктейді. Бұл олардың өзара айырмашылықтары бар</w:t>
        <w:br/>
        <w:t>екендігімен байланысты. «Методика анализа преступности»</w:t>
        <w:br/>
        <w:t>кітабында аталып өткендей, жалпықылмыстық пайдакүнемдік</w:t>
        <w:br/>
        <w:t>қылмыстарға бөтеннің мүлкін тікелей заңсыз иемдену үшін, яғни</w:t>
        <w:br/>
        <w:t>пайдакүнемдік сылтаулармен жасалатын, сол мүлік есебінен</w:t>
        <w:br/>
        <w:t>негізсіз баюды мақсат тұтқан іс-әрекеттер жатады, бұл ретте</w:t>
        <w:br/>
        <w:t>шаруашылық байланыстары, экономикалық қатынастар бұзыл-</w:t>
        <w:br/>
        <w:t>майды, қызмет бабы пайдаланылмайды. Ал, экономикалық, немс-</w:t>
        <w:br/>
        <w:t>ссшаруашылық-пайдакүнемдік қылмыстар жасалғанда басқару,</w:t>
        <w:br/>
        <w:t>шаруашылық жүргізу. материалдык ресурстарды өндіру және бөлу</w:t>
        <w:br/>
        <w:t>принциптері бұзылалы, қызмет бабы теріс пайдаланылады. «Эко-</w:t>
        <w:br/>
        <w:t>номикалық қылмыскерлікке» мынадай да анықтама беріледі: «эко-</w:t>
        <w:br/>
        <w:t>номикалық қылмыскерлікті өзлерінін кәсіби қызметі процесінде.</w:t>
        <w:br/>
        <w:t>сол қызметпен байланысты және тұтынушылардың, серіктестер-</w:t>
        <w:br/>
        <w:t>дің, бәсекелестердің және мемлекеттін меншігіне және басқа</w:t>
        <w:br/>
        <w:t>мүдделеріне, сондай-ак шаруашылықтың әр түрлі салаларында</w:t>
        <w:br/>
        <w:t>экономиканы басқару тәртібіне қастандық жасайтын адамдардын</w:t>
        <w:br/>
        <w:t>экономика саласында жасайтын пайдакүнемдік қылмыстарының</w:t>
        <w:br/>
        <w:t>жиыптығы ретінде қарау керек».</w:t>
        <w:br/>
        <w:t>Қылмыстык істерді зерделеу процесінде сылтаулар жан-жақ-</w:t>
        <w:br/>
        <w:t>ты жіктеледі.</w:t>
        <w:br/>
        <w:t>Қылмыскерліктің әлеуметтік бағыттылығы қылмыстық қастан-</w:t>
        <w:br/>
        <w:t>дық жасау обьектісі бойынша анықталады. Қылмыскерлікті бұл</w:t>
        <w:br/>
        <w:t>негіз бойынша жан-жақты топтастыру Қылмыстық кодекстеде</w:t>
        <w:br/>
        <w:t>берілген. Қазакстан Республикасының Қылмыстық колексі қыл-</w:t>
        <w:br/>
        <w:t>мыстардың І8түрін бөліп алады. Криминологиялық талдауда блок-</w:t>
        <w:br/>
        <w:t>тарды ірілендіруге және қылмыскерліктің мына түрлерін бөліп</w:t>
        <w:br/>
        <w:t>алуға болады:</w:t>
        <w:br/>
        <w:t>66</w:t>
        <w:br/>
        <w:t>Әлеуметтік-эконамикалық сипаттама. Қылмыскерлікті зерде-</w:t>
        <w:br/>
        <w:t>легенде мынадай кезеңдерді алуға болады: а) меншік нысандары</w:t>
        <w:br/>
        <w:t>мен ұйымдық-құқықтық нысандары әр түрлі кәсіпорындар мен</w:t>
        <w:br/>
        <w:t>ұйымдардын арақатынасы; ә) әр түрлі мамандандырылған кәсі-</w:t>
        <w:br/>
        <w:t>порындар мен ұйымдардың арақатынастары (өндіретін, өндейтін</w:t>
        <w:br/>
        <w:t>жәнет.б. өнеркәсіптер, негізінен, тиісті мәліметтерді салыстыру</w:t>
        <w:br/>
        <w:t>үшін қылмыстық статистикада көрініс тапқан салалар бөлініп алы-</w:t>
        <w:br/>
        <w:t>нады); в) халықтың әлеуметтік-кәсіби құрамы (өнеркәсіптің,</w:t>
        <w:br/>
        <w:t>көліктің, мәдениеттің, ғылымның және т.б. қызметкерлері);</w:t>
        <w:br/>
        <w:t>г) халықтың мөлшері мен көздері ескерілген табысы бойынша</w:t>
        <w:br/>
        <w:t>және мөлшері мен сипаты ескерілген шығыны бойынша құрылы-</w:t>
        <w:br/>
        <w:t>мы (бала тәрбиесіне, мүгедектерге, кәсіпкерлікті инвестициялау,</w:t>
        <w:br/>
        <w:t>маскүнемдік және т.д); баспанасыз адамдардың және тұрақты</w:t>
        <w:br/>
        <w:t>табысы жоқ адамдардын, онын ішінде жұмыссыз адамдардың бо-</w:t>
        <w:br/>
        <w:t>луы; Д) аймақтың еңбек ресурстарын қалыптастырудағы және</w:t>
        <w:br/>
        <w:t>оларды пайдаланудағы ерекшеліктер: өздерінің адамдары, маусым-</w:t>
        <w:br/>
        <w:t>дық мердігер бригадалар, «ары-бері теңселген» көші-қон, бұл</w:t>
      </w:r>
    </w:p>
    <w:p>
      <w:r>
        <w:t>жағдайларда қаланың кәсіпорындарында қала манында немесе</w:t>
        <w:br/>
        <w:t>қалаға жақындау елдімекендерде тұратын адамдар істейді; өзге де</w:t>
        <w:br/>
        <w:t>көші-қон ағымдары (кімнің ссебінен?); ашық және жасырын</w:t>
        <w:br/>
        <w:t>жұмыссыздық; е) адамдардың өздерінің өмір сүруі және өсіп-өнуі</w:t>
        <w:br/>
        <w:t>үшін ең кажет мұқтаждықтарын камтамасыз ету; ж) халықтың</w:t>
        <w:br/>
        <w:t>табысына, жұмыс түріне, басқа сипаттамаларына сәйкес келетін</w:t>
        <w:br/>
        <w:t>өзге мұқтаждықтары мен мүлделерін қамтамасыз ету.</w:t>
        <w:br/>
        <w:t>Аймакта орналасқан кәсіпорындардың сипаты қылмыскер-</w:t>
        <w:br/>
        <w:t>ліктің сипатына әсеретеді.</w:t>
        <w:br/>
        <w:t>Егер халықтың арасында баспанасыздардың, жұмыссыздардың</w:t>
        <w:br/>
        <w:t>және басқалай тұрақты табыс көзі жоқ адамдардың үлесі жоғары</w:t>
        <w:br/>
        <w:t>болса, онда меншікке қарсы қылмыстың да, аның өсуінің де</w:t>
        <w:br/>
        <w:t>мүмкіндігі жоғары.</w:t>
        <w:br/>
        <w:t>Әлеуметтік-саяси сипаттама:</w:t>
        <w:br/>
        <w:t>а) халықтың әр түрлі топтарының саяси мүдделерінде қатты</w:t>
        <w:br/>
        <w:t>айырмашылык бар ма, ол қалай шешімін табады ( аса байлар мен</w:t>
        <w:br/>
        <w:t>кедей топтар арасындағы қайшылық жаппай тәртіпсіздік, мүлікті</w:t>
        <w:br/>
        <w:t>қорқытып тартып алу, үй жайларын өртеу нысанында болуы</w:t>
        <w:br/>
        <w:t>мүмкін);</w:t>
        <w:br/>
        <w:t>ә) аймакта қандай саяси партиялар мен қозғалыстар жұмыс</w:t>
        <w:br/>
        <w:t>істейді, олар бірімен-бірі қалай әрекеттеседі;</w:t>
        <w:br/>
        <w:t>б) билікті құрылымдар әртүрлі саяси мүдделерді қанағаттан-</w:t>
        <w:br/>
        <w:t>дыруды қалай қамтамасыз етеді;</w:t>
        <w:br/>
        <w:t>62</w:t>
        <w:br/>
        <w:t>анықталады. Немесе басқа болжам тексеріледі: қылмыскерлік</w:t>
        <w:br/>
        <w:t>өскендіктен негізінен ауыр қылмыстар тексеріледі, ал басқалары</w:t>
        <w:br/>
        <w:t>тергеушілердің колы тимегендіктен кейде тіркелмей қалады.</w:t>
        <w:br/>
        <w:t>Әдістер кешенін пайдаланып криминологиялық Зерттеулер</w:t>
        <w:br/>
        <w:t>жүргізгенде қылмыскерліктің қоғамға қауіптілігі бірқатар пара-</w:t>
        <w:br/>
        <w:t>метрлер, онын қылмыстық салдары бойынша бағаланады, ол жа-</w:t>
        <w:br/>
        <w:t>йында бұрындары айтылған.</w:t>
        <w:br/>
        <w:t>Қылмыскерліктің «ішкі» сипаттамаларына талдама жасалғанда</w:t>
        <w:br/>
        <w:t>оның тұрақтылығы, белсенділігі, ұйымшылдығы бөлініп алынады.</w:t>
        <w:br/>
        <w:t>Қылмыскерліктің тұрақтылығының неғұрлым айқын көрсет-</w:t>
        <w:br/>
        <w:t>кіші болып қылмыстардың криминологиялық рецидиві саналады.</w:t>
        <w:br/>
        <w:t>Бұл рецидивтің жай қайталаудан айырмашылығы сонда, жаңа</w:t>
        <w:br/>
        <w:t>қылмыс алғашқы ашылғаннан, кінәлі алам анықталғаннан және</w:t>
        <w:br/>
        <w:t>оған заңда көзделген шара колланылғаннан кейін жасалынады.</w:t>
        <w:br/>
        <w:t>Мәселе сонда - аламға құқықтық шаралар қолданылып қой-</w:t>
        <w:br/>
        <w:t>ған, ал қылмыстық іс-қимыл тағы да қайталаналы. Теренірек тал-</w:t>
        <w:br/>
        <w:t>дау жүргізсек ол қайталанған қылмыстың кездейсоқ және тек өте</w:t>
        <w:br/>
        <w:t>күрделі жағдайларда жасалғанын көреміз. Бірақ ондай фактілер</w:t>
        <w:br/>
        <w:t>жиі кездеспейді.</w:t>
        <w:br/>
        <w:t>Қылмыскерліктің белсенділігі мынадан көрініс табады:</w:t>
        <w:br/>
        <w:t>біріншіден, қылмыскерлер әшкереленгенге дейін бірнеше қыл-</w:t>
        <w:br/>
        <w:t>мыс жасап үлгереді. ІМ-нің Х92 статистикалық нысаны соңғы</w:t>
      </w:r>
    </w:p>
    <w:p>
      <w:r>
        <w:t>кезге дейін бұл мән-жайды айқындауға мүмкіндік беріп келді. Казір</w:t>
        <w:br/>
        <w:t>- оныалғашқы есеп карточкалары, қылмыстық істер, сотталғандар-</w:t>
        <w:br/>
        <w:t>ға жәнеоған жақын адамдарға сұрақ қою арқылы аныктау керек;</w:t>
        <w:br/>
        <w:t>екіншіден, қылмыскерлер қылмыс жасау үшін қолайлы жағ-</w:t>
        <w:br/>
        <w:t>дайларды жай пайдаланып қана қоймайды, сонымен қатар</w:t>
        <w:br/>
        <w:t>кедергілерді оңай жеңеді, өзінің квиминалдық іс-қимылдары жағ-</w:t>
        <w:br/>
        <w:t>дайды әдейі қолайлы етеді. Бұл ретте кәсіби криминалдық</w:t>
        <w:br/>
        <w:t>тәжірибе де, дағды да қолданылады.</w:t>
        <w:br/>
        <w:t>Қылмыскерліктің белсенділігі криминалдық кәсібилікпен тығыз</w:t>
        <w:br/>
        <w:t>байланысты. А.И.Гуров оның мынадай жактарын бөліп алады:</w:t>
        <w:br/>
        <w:t>тұрақты айналысу, қылмыскерлерде сол қылмыстық әрекет-</w:t>
        <w:br/>
        <w:t>термен айналысу үшін қажетті белгілі бір білімдер мен дағдылар-</w:t>
        <w:br/>
        <w:t>дың болуы;</w:t>
        <w:br/>
        <w:t>бұл адамдардың белгілі бір криминалдық мамандануы, негізінен</w:t>
        <w:br/>
        <w:t>біртекті қылмыстар жасауы;</w:t>
        <w:br/>
        <w:t>қылмыстық әрекет бұл адамдар үшін - негізгі, кейде бірден-</w:t>
        <w:br/>
        <w:t>бір табыс көзі;</w:t>
        <w:br/>
        <w:t>бейәлеуметтік ортамен байланыс:5,</w:t>
        <w:br/>
        <w:t>68</w:t>
        <w:br/>
        <w:t>Әлеуметтік-құқықтық сипаттама жоғарыда көрсетілген си-</w:t>
        <w:br/>
        <w:t>паттамалармен өзара тығыз байланыста, тіптен айқасып жатыр,</w:t>
        <w:br/>
        <w:t>бірақ криминолог үшін айрыкша маңыздылығы ескеріліп оны</w:t>
        <w:br/>
        <w:t>өзінше бөлек қарағанды жон көрдік.</w:t>
        <w:br/>
        <w:t>Әңгіме мыналар жайында:</w:t>
        <w:br/>
        <w:t>а) қылмыскерлікпен күресуге тиісті мемлекеттік органдардың,</w:t>
        <w:br/>
        <w:t>коғамдық және басқа мемлекеттік емес органдардың саны мен</w:t>
        <w:br/>
        <w:t>құрылымы туралы (оның ішінде, жеке күзет және детективтік</w:t>
        <w:br/>
        <w:t>қызметтер, ведомстволық қауіпсіздік қызметі).</w:t>
        <w:br/>
        <w:t>Мұндай құқық қорғау органдарынын «өткізу кабілетінің» ма-</w:t>
        <w:br/>
        <w:t>ңызы бар, олар заңда белгіленген тәртіпте қылмыскерлік туралы</w:t>
        <w:br/>
        <w:t>акпараттың қандай көлемін «өңдей» алады. Мысалы, қылмыстық</w:t>
        <w:br/>
        <w:t>іздестірудің оперативтік қызметкерлерінің, тергеушілердің саны</w:t>
        <w:br/>
        <w:t>едәуір көбейсе тіркелген жалпы қылмыстардың саны да әседі.</w:t>
        <w:br/>
        <w:t>Қылмыстық статистика дегеніміз қылмыстар туралы арыздар мен</w:t>
        <w:br/>
        <w:t>хабарлардың статистикасы емес, оларды тексерудің және қыл-</w:t>
        <w:br/>
        <w:t>мыс фактісін растаудың нәтижесі. қылмыстық іс қозғау туралы</w:t>
        <w:br/>
        <w:t>қаулыда, не қылмыстық істі актамайтын негізде қозғау туралы</w:t>
        <w:br/>
        <w:t>каулыла, не қылмыстықісті сол негіздерде қысқарту туралы қаулы-</w:t>
        <w:br/>
        <w:t>да қылмыстық құрамның бар екендігін көрсететін статистика.</w:t>
        <w:br/>
        <w:t>Кейде, белгілі бір түрдегі тіркелген қылмыстардың бірдей цифр-</w:t>
        <w:br/>
        <w:t>лары құқық қорғау органдарының тиісті қылмыстарды айқындау-</w:t>
        <w:br/>
        <w:t>дағы, оларды ашудағы және алдын ала тергеу жүргізудегі бірлей</w:t>
        <w:br/>
        <w:t>мүмкіндіктерімен (жылдан-жылға) байланысты;</w:t>
        <w:br/>
        <w:t>ә) қылмыскерлікпен күресті құқықтық реттеудің ерекшелік-</w:t>
        <w:br/>
        <w:t>тері туралы, кұқықтың тиісті нормаларын қолдану практикасы</w:t>
        <w:br/>
        <w:t>туралы.</w:t>
      </w:r>
    </w:p>
    <w:p>
      <w:r>
        <w:t>Қылмыскерліктің статистикалық көрінісіне қылмыстық заңна-</w:t>
        <w:br/>
        <w:t>маның өзгеруі едәуір әсер етеді және тіркелген қылмыстар санының</w:t>
        <w:br/>
        <w:t>өсуі кейбір іс-әрекеттерді қылмысқа жатқызудың, ал азаюы -</w:t>
        <w:br/>
        <w:t>қылмыс катарынан шығарудын нәтижесі болуы мүмкін, бұл жағ-</w:t>
        <w:br/>
        <w:t>дайды анықтау керек.</w:t>
        <w:br/>
        <w:t>Сонымен қатар, заң нормаларын қолдану саясатына да назар ауда-</w:t>
        <w:br/>
        <w:t>ру керек. Мысалы, Қылмыстық кодекс толық көлемде қолданы-</w:t>
        <w:br/>
        <w:t>лып, бірақ, бұқаралық ақпарат құралдарында бірқатар экономи-</w:t>
        <w:br/>
        <w:t>калық қылмыскерлерді, ірі алып-сатарларды қылмыстық жауап-</w:t>
        <w:br/>
        <w:t>қа тарту төңірегінде айқай-шу болған кездер есімізде. Бірқатар</w:t>
        <w:br/>
        <w:t>жорналшылар, публицистер, саясаткерлер оларды «алтын басты-</w:t>
        <w:br/>
        <w:t>лар», елді «сақтап қалатын» талантты адамдар деп санады. Деген-</w:t>
        <w:br/>
        <w:t>мен, бұрын аталып өткендей, қылмыскерліктің әлеуметтік си-</w:t>
        <w:br/>
        <w:t>64</w:t>
        <w:br/>
        <w:t>в)билікті құрылымдар қалай қалыптасады (азаматтардың сай-</w:t>
        <w:br/>
        <w:t>лау құқығын кылмыстық бұзу бола ма және т.б.);</w:t>
        <w:br/>
        <w:t>г) Федералдық органдардың, Федерация субьектілері органда-</w:t>
        <w:br/>
        <w:t>рының және өзін-өзі басқару органдарының жәнет.б. қатынаста-</w:t>
        <w:br/>
        <w:t>ры қалай тұрғызылған. Бұл мән-жайлар тек мемлекеттік қылмыс-</w:t>
        <w:br/>
        <w:t>тарлың ғана емес, лаңкестік актілердің, басқалардың да жасал-</w:t>
        <w:br/>
        <w:t>уын анықтайды. Қарулы қақтығыс болып ұлтаралық қатынас</w:t>
        <w:br/>
        <w:t>шиеленіскенде көптеген адам қаза табады, жарақаттанады, әйел-</w:t>
        <w:br/>
        <w:t>деркорланалы, үйлер тоналалы, басқа да қоғамға қауіпті көріністер</w:t>
        <w:br/>
        <w:t>орын алады. Мұндай жағдайларда кылмыскерліктің жасырындық</w:t>
        <w:br/>
        <w:t>сипаты жоғары болады, басқа дағдылы жағдайларға қарағанда, яғни</w:t>
        <w:br/>
        <w:t>қылмыс мұндай жаппай сипат алмаған кездегімен салыстырғанда</w:t>
        <w:br/>
        <w:t>қылмыстардың сң ауырлары ғана тіркеледі.</w:t>
        <w:br/>
        <w:t>Егемендену пропесінің, оның салдарларының да маңызы зор.</w:t>
        <w:br/>
        <w:t>Кейбір субьектілер егемендік алғаннан кейін қылмыскерлік ту-</w:t>
        <w:br/>
        <w:t>ралы мәліметтер беруді тоқтатқан, ол жалпы жағдайды бағалауда</w:t>
        <w:br/>
        <w:t>едәуір қиынлық тудырады.</w:t>
        <w:br/>
        <w:t>Әлеуметтік-мәдени сипаттама бәрінен бұрын мынадай</w:t>
        <w:br/>
        <w:t>мәліметтерді қамтиды:</w:t>
        <w:br/>
        <w:t>а) мәдениет жәнеспорт мекемелерінің саны, құрылымы, олар-</w:t>
        <w:br/>
        <w:t>дың қызметінің сипаты және халықты қамыту дәрежесітуралы;</w:t>
        <w:br/>
        <w:t>ә) жалпы білім беруді және кәсіби дайындықты қамтамасыз</w:t>
        <w:br/>
        <w:t>егетін мекемелер тұралы;</w:t>
        <w:br/>
        <w:t>6) халықтың мұқтаждықтары мен мүдделерінің ерекшеліктері</w:t>
        <w:br/>
        <w:t>туралы;</w:t>
        <w:br/>
        <w:t>в)салттары, дәстүрлері, мінез-құлықтың стереотиптері проб-</w:t>
        <w:br/>
        <w:t>лемалық және даулы жағдайларды шешудің қалыптасқан тәсілдері</w:t>
        <w:br/>
        <w:t>туралы («қанға-қан» және т.0.).</w:t>
        <w:br/>
        <w:t>Мәдениет, спорт мекемелерінің қызметі, мысалы, бос уақыт-</w:t>
        <w:br/>
        <w:t>ты өткізудің сипатына әсер етеді, мұның көбіне жастар үшін ма-</w:t>
        <w:br/>
        <w:t>нызы зор, ол жастардың дем алу кезіндегі қылмыстық іс-қимы-</w:t>
        <w:br/>
        <w:t>лына едәуір әсерін тигізеді (мысалы, казино, ойын-автоматтары-</w:t>
        <w:br/>
        <w:t>наақша табу мақсатында ұрлыққа бару, т.б.).</w:t>
        <w:br/>
        <w:t>Қылмыстардың білім деңгейі қылмыстың сипатынан гөрі, оның</w:t>
        <w:br/>
        <w:t>нысанын анықтайды. Жоғары білімді қылмыскерлер ашық нысан-</w:t>
      </w:r>
    </w:p>
    <w:p>
      <w:r>
        <w:t>дағы қылмыстарға (ұрлау, тонау) сирек барады, олар көбіне эко-</w:t>
        <w:br/>
        <w:t>номикалық немесе лауазымдық қылмыстар жасауға немесе басқа-</w:t>
        <w:br/>
        <w:t>ларды бәсекелеске және т.б. қарсы жалпықылмыстық әрекетке</w:t>
        <w:br/>
        <w:t>арандатуға бейім болады.</w:t>
        <w:br/>
        <w:t>63</w:t>
        <w:br/>
        <w:t>паттамаларының бір ерекшелігі -- оның аса менмендік сипатта</w:t>
        <w:br/>
        <w:t>көрініс табуында. Бұл тұрғыдан алғанда жоғарылағы пікірлерді не</w:t>
        <w:br/>
        <w:t>білместік, не белгілі бір мүддені қорғаушылық деп айтуға болады.</w:t>
        <w:br/>
        <w:t>Практика көрсеткендей, сол қылмыскерлердің ішінен «Отанды</w:t>
        <w:br/>
        <w:t>құтқарушылар» табылмады;</w:t>
        <w:br/>
        <w:t>6) қылмыстық сипаты жоқ құқық бұзушылықтар туралы, сон-</w:t>
        <w:br/>
        <w:t>дай-ақ өзге де теріс әлеуметтік ауытқулар туралы. Мысалы,</w:t>
        <w:br/>
        <w:t>маскүнемдіктің етек алуы, ішімдік саудасы туралы заңнаманы бұзу</w:t>
        <w:br/>
        <w:t>-алкогольдік криминалдық бизнеспен байланысты болуы мүмкін,</w:t>
        <w:br/>
        <w:t>мұндай жағдай есірткіге де қатысты;</w:t>
        <w:br/>
        <w:t>в) халықтың құқықтық мәденистінің жайы мен қылмыскерлік-</w:t>
        <w:br/>
        <w:t>ке және онымен күреске қатысты қоғамдық пікір туралы, оның</w:t>
        <w:br/>
        <w:t>ішінде халықтың қылмыскерлікпен күреске көніл аудару практи-</w:t>
        <w:br/>
        <w:t>касы туралы.</w:t>
        <w:br/>
        <w:t>Егер халықтың құқық қорғау органдарымен ынтымақтастықта</w:t>
        <w:br/>
        <w:t>болғысы келмесе, онда ол болып жатқан қылмыстық фактілер</w:t>
        <w:br/>
        <w:t>жайында, айрықша жағдайларда болмаса, айтпайды, қылмыстың</w:t>
        <w:br/>
        <w:t>жасырын қалу деңгейі жоғары болады. Қылмыстың сипатына</w:t>
        <w:br/>
        <w:t>жекелеген қылмыстар жайындағы қағамдық пікірдің өзгеруі де,</w:t>
        <w:br/>
        <w:t>олармен күрестің нәтижелілігі де, қылмыскерлердің өш алуынан</w:t>
        <w:br/>
        <w:t>жәбірленушілер мен куәлердің корғалу жағдайы да, басқа мән-</w:t>
        <w:br/>
        <w:t>жайлар да әсерін тигізеді.</w:t>
        <w:br/>
        <w:t>687. Қылмыскерліктің «сыртқы» және «ішкі»</w:t>
        <w:br/>
        <w:t>сипаттамаларын зерделеу</w:t>
        <w:br/>
        <w:t>Қылмыскерліктің «сыртқы» сипаттамасын зерделеу оның көп</w:t>
        <w:br/>
        <w:t>таралғандығын талдаудан басталады. Бұл ретте мына жағдайлар</w:t>
        <w:br/>
        <w:t>анықталады: а) қылмыскерліктің деңгейі (тіркелген қылмыстар</w:t>
        <w:br/>
        <w:t>және қылмыс жасап анықталған адамдар туралы абсолюттік мәлі-</w:t>
        <w:br/>
        <w:t>меттер); ә) қылмыскерліктің қарқындылығы (халықтың белгілі</w:t>
        <w:br/>
        <w:t>бірсанына есептелген коэффициенттер).</w:t>
        <w:br/>
        <w:t>Қылмыскерліктің жалпы кең таралғандығы бір жылда тіркелген</w:t>
        <w:br/>
        <w:t>қылмыстардың жалпы саны немесе айқындалған қылмыскер-</w:t>
        <w:br/>
        <w:t>ліктердің жалпы саны бойынша анықталады.</w:t>
        <w:br/>
        <w:t>Қылмыскерліктің сылтаулық сипаттамасы әр түрлі сылтау-</w:t>
        <w:br/>
        <w:t>ларды бөліп алу және асы сылтаулар бойынша жасалып тіркелген</w:t>
        <w:br/>
        <w:t>қылмыстардың, тиісті адамдардың санын айқындау жолымен анық-</w:t>
        <w:br/>
        <w:t>талады.</w:t>
        <w:br/>
        <w:t>5-27 65</w:t>
        <w:br/>
        <w:t>4-кесте</w:t>
        <w:br/>
        <w:t>Қорқытып алушылық қылмысының динамикасы</w:t>
      </w:r>
    </w:p>
    <w:p>
      <w:r>
        <w:t>Гг” Т ГГ” Т” “əң:</w:t>
        <w:br/>
        <w:t>Алпыңлағы Сонғы 10жылдық</w:t>
        <w:br/>
        <w:t>Жыллар жылмен 991 жылғы (1993-22) орташа</w:t>
        <w:br/>
        <w:t>Жыллар бойынша салыстырғанда көрсеткіш көрсеткішімен</w:t>
        <w:br/>
        <w:t>деңгейі (жалғаспалы пенсалыс” (6208) салыстыр-</w:t>
        <w:br/>
        <w:t>әліс) тырғанда (2) ғанда (2)</w:t>
        <w:br/>
        <w:t>1990 25 гет -19,7 -75.4</w:t>
        <w:br/>
        <w:t>1991 365 %237 - -69.6</w:t>
        <w:br/>
        <w:t>1992 340 -6,6 -6,8 ) -71,6</w:t>
        <w:br/>
        <w:t>1993 919 %170 151 -234</w:t>
        <w:br/>
        <w:t>1994 1289 40 %253 "2,3</w:t>
        <w:br/>
        <w:t>1995 1274 -І %249 “6</w:t>
        <w:br/>
        <w:t>1996 1249 -2 %2%2 %3,9</w:t>
        <w:br/>
        <w:t>1997 880 -5,5 223 -Һ,7</w:t>
        <w:br/>
        <w:t>1998 838 -35 ғ2И -5,2</w:t>
        <w:br/>
        <w:t>1999 1344 %18 %268 %11,9</w:t>
        <w:br/>
        <w:t>2000 1365 %1,5 ЛЕ) 2513,6</w:t>
        <w:br/>
        <w:t>2001 Нз4 -15,4 %216 -3,9</w:t>
        <w:br/>
        <w:t>2002 Н0І -4,5 ғ201 -8,3</w:t>
        <w:br/>
        <w:t>2003 1077 241 1. %195 1 -10,3</w:t>
        <w:br/>
        <w:t>9-кесте</w:t>
        <w:br/>
        <w:t>Бандитизм қылмысының динамикасы</w:t>
        <w:br/>
        <w:t>Алдындағы Сонғы 10 жыллық</w:t>
        <w:br/>
        <w:t>Жылдар жылмен 1990 жылғы (1993-2002) орташа</w:t>
        <w:br/>
        <w:t>Жыллар бойынша салыстырғанда көрсеткіш” көрсеткішімен</w:t>
        <w:br/>
        <w:t>денгейі (жалғаспалы пенсалыса (09) салыстыр-</w:t>
        <w:br/>
        <w:t>әдіс) тырғанда (%) ғанла(%)</w:t>
        <w:br/>
        <w:t>180 | ! ші 293 56</w:t>
        <w:br/>
        <w:t>1991 І - -93 -96</w:t>
        <w:br/>
        <w:t>1992 2 %100 -87 -93</w:t>
        <w:br/>
        <w:t>1993 6 ж -62 -79</w:t>
        <w:br/>
        <w:t>1994 2 -6 7 Ел</w:t>
        <w:br/>
        <w:t>1995 16 700 ы -4</w:t>
        <w:br/>
        <w:t>1996 2 44 “44 -20</w:t>
        <w:br/>
        <w:t>1997 53 "130 231 %82</w:t>
        <w:br/>
        <w:t>1998 28 -47 “75 -3,4</w:t>
        <w:br/>
        <w:t>1999 58 %107 %262 3100</w:t>
        <w:br/>
        <w:t>2%0 54 -7 %237 456</w:t>
        <w:br/>
        <w:t>2001 32 -40,7 %100 ғ19</w:t>
        <w:br/>
        <w:t>2002 П -46,8 %6 -41</w:t>
        <w:br/>
        <w:t>2003 17 0 36 й ”</w:t>
        <w:br/>
        <w:t>78</w:t>
        <w:br/>
        <w:t>Біріншіден, фактілер мен адамдарды бірге қосуға болмайды.</w:t>
      </w:r>
    </w:p>
    <w:p>
      <w:r>
        <w:t>Ашылмаған қылмыстар фактілер бойынша тіркеледі, ал сот ста-</w:t>
        <w:br/>
        <w:t>тистикасы адамдарды есептейді. Кейде былай айтылады: екі мил-</w:t>
        <w:br/>
        <w:t>лионнан аса қылмыс тіркелді, ал сотталғандар саны бір миллион-</w:t>
        <w:br/>
        <w:t>дай ғана адам. Яғни, бір миллионнан аса қылмыс ашылмаған ба?</w:t>
        <w:br/>
        <w:t>Бірақ, бір алам бірнеше қылмыс жасауы мүмкін ғой.</w:t>
        <w:br/>
        <w:t>Екіншіден, қылмыстық статистика қылмыстар мен қылмыс-</w:t>
        <w:br/>
        <w:t>керлерді іс-әрекетті зандық саралау тұрғысында есепке алады.</w:t>
        <w:br/>
        <w:t>Қандай да бір іс-әрекеттің латенттік фактісін анықтау -- ол тура-</w:t>
        <w:br/>
        <w:t>лы мәліметтерді қосымша өндеуді және заңда көзделген тәртіпте</w:t>
        <w:br/>
        <w:t>оны саралауды талап етеді.</w:t>
        <w:br/>
        <w:t>Қылмыскерліктің латенттігіне жасалған талдаудан кейін заң-</w:t>
        <w:br/>
        <w:t>дылықтың нақты бұзылу фактілерін анықтау жөнінде үлкен мақ-</w:t>
        <w:br/>
        <w:t>сатты жұмыс жүргізіледі.</w:t>
        <w:br/>
        <w:t>6-тарау. ҚАЗАҚСТАНДАҒЫ ҚЫЛМЫСКЕРЛІКТІҢ</w:t>
        <w:br/>
        <w:t>ЖАЛПЫ СИПАТТАМАСЫ</w:t>
        <w:br/>
        <w:t>81. Қазақстанда қылмыскерліктің жалпы таралуы және қыл-</w:t>
        <w:br/>
        <w:t>мыскерліктің өзге «сыртқы» сипаттамалары. 52. Қылмыскерліктің</w:t>
        <w:br/>
        <w:t>«ішкі» сипаттамаларының өзгеруі.</w:t>
        <w:br/>
        <w:t>81. Қазақстанда қылмыскерліктің жалпы таралуы және</w:t>
        <w:br/>
        <w:t>қылмыскерліктің өзге «сыртқы» сипаттамалары</w:t>
        <w:br/>
        <w:t>Қылмыскерліктің кең таралғандығының жалпы көрсеткіштеріне</w:t>
        <w:br/>
        <w:t>оның деңгейін (тіркелген қылмыстар мен айқындалған қылмыскерлердің</w:t>
        <w:br/>
        <w:t>абсолюттік саны), сондай-ақ өсу қарқынын (қылмыскерліктің коэф-</w:t>
        <w:br/>
        <w:t>фициенттерін) жатқызуға болады.</w:t>
        <w:br/>
        <w:t>Е.Қайыржановтың тұжырымдауынша қылмыскерліктің ахуа-</w:t>
        <w:br/>
        <w:t>Лын анықтау үшін оның сандық көрсеткіштерін қолдану керек.”</w:t>
        <w:br/>
        <w:t>Қылмыскерліктің динамикасында, казіргі күні әртүрлі болып</w:t>
        <w:br/>
        <w:t>саналатын тәрт тарихи кезеңге төрт үрдістің сай келгендігі бай-</w:t>
        <w:br/>
        <w:t>қалады.</w:t>
        <w:br/>
        <w:t>1,60 жылдардың ортасынан 80-жылдардың бірінші жартысына</w:t>
        <w:br/>
        <w:t>дейін (1966--1985) қылмыскерлік ұдайы өсіп отырды, әр бесжыл-</w:t>
        <w:br/>
        <w:t>дықта орташа коэффициенттің өсімі екі есеге жуық болды.</w:t>
        <w:br/>
        <w:t>(1-кестені қараңыз).</w:t>
        <w:br/>
        <w:t>Тіркеу тәртібіне талап көтерілгендіктен 1983 жылы тіркелген</w:t>
        <w:br/>
        <w:t>қылмыстарсаны күрт көбейіп кетті. Жалпы, цифрларға қарасақ,</w:t>
        <w:br/>
        <w:t>72</w:t>
        <w:br/>
        <w:t>Криминалдық кәсібилік қылмыстарды бүркеу тәсілдерін</w:t>
        <w:br/>
        <w:t>игеруді қамтитындықтан, тиісті дағдыларды менгерген қылмыс-</w:t>
        <w:br/>
        <w:t>керлер әшкереленгенге дейін бірнеше қылмыстарды, көп эпизод-</w:t>
        <w:br/>
        <w:t>ты қылмыстарды жасап үлгереді. Мұндай кылмыстар көбіне ашыл-</w:t>
        <w:br/>
        <w:t>майды, кәсіби қылмыскерлер рецидивистер қатарына ілінбейді.</w:t>
        <w:br/>
        <w:t>Көрсетілген бұл белгілердің біразын статистикалық мәлімет-</w:t>
        <w:br/>
        <w:t>терді талдағанда, ал толығырақ - алғашқы есеп карточкаларын,</w:t>
        <w:br/>
        <w:t>қылмыстық істерді және қылмыс туралы материалдарды талда-</w:t>
        <w:br/>
        <w:t>ганда, құқық қорғау органдарының қызметкерлерін, сотталған-</w:t>
        <w:br/>
        <w:t>дарлы сұрау арқылы аныктауға болады.</w:t>
        <w:br/>
        <w:t>Ұйымдасқан қылмыскерлік -- ұйымдасқан қылмыстарда және</w:t>
      </w:r>
    </w:p>
    <w:p>
      <w:r>
        <w:t>ұйымдасқан қылмыстық құрамаларда көрініс табатын күрделі</w:t>
        <w:br/>
        <w:t>құбылыс. Ұйымдаскан қылмыккерлікті, бірініші кезекте, топтас-</w:t>
        <w:br/>
        <w:t>қан қылмыстарды, бандитизм (фактілерін айқындау негізінде</w:t>
        <w:br/>
        <w:t>зерделейді. Бірақ әнгіме қылмыс жасаудың топтасқандық сипа-</w:t>
        <w:br/>
        <w:t>тында ғапа емес, оның жоспарланатынында, алдын ала оған да-</w:t>
        <w:br/>
        <w:t>йындықта және қасақана жасалуында. «Қылмыскерліктің ұйым-</w:t>
        <w:br/>
        <w:t>дасқандығы» мен «ұйымдасқан қылмыскерлік» терминдерін ажы-</w:t>
        <w:br/>
        <w:t>рата білу керек. Қылмыскерліктің каралып отырған сипаттамасы</w:t>
        <w:br/>
        <w:t>оны айқындау үшін зерттеудің әртүрлі әдістерін қолдануды, оның</w:t>
        <w:br/>
        <w:t>ішінде қылмыстық істерлі, сотталғандардан, куәлерден,</w:t>
        <w:br/>
        <w:t>жәбірленушілерден, басқа адмдардан алған жауаптарды мүқият</w:t>
        <w:br/>
        <w:t>зерделеуді кажет етеді.</w:t>
        <w:br/>
        <w:t>88. Қылмыскерліктің латенттігін зерделеу</w:t>
        <w:br/>
        <w:t>Қылмыскерліктсе өте жоғары латенттік бар. Тіптен, адам өлтіру</w:t>
        <w:br/>
        <w:t>болған кейбір жағдайларда ол адам өзін-өзі өлтірді деп көрсетіліп,</w:t>
        <w:br/>
        <w:t>қылмыстың ізі жойылып, мұқият бүркемеленеді. Егер қылмысты</w:t>
        <w:br/>
        <w:t>ұйымдасқан және кәсіби топ жасаса, онда латенттік денгейі жоға-</w:t>
        <w:br/>
        <w:t>ры болады.</w:t>
        <w:br/>
        <w:t>Криминологтер мынадай тұжырымға келіп отыр: қанша латент-</w:t>
        <w:br/>
        <w:t>ті болғанымен «жалпықылмыстық» қылмыстар статистикада то-</w:t>
        <w:br/>
        <w:t>лығырақ көрсетіледі. Ал, экономикалық қылмыскерлік 1-5% ша-</w:t>
        <w:br/>
        <w:t>масында ғана көрсетіледі, одан оның қаңдай үрдісте екендігін анық-</w:t>
        <w:br/>
        <w:t>тау мүмкін емес. Бірақ егер, мысалы, айрықша ірі мөлшерде ұрла-</w:t>
        <w:br/>
        <w:t>удың тіркелген саны, аса қауіпті контрабанда фактілерінің саны</w:t>
        <w:br/>
        <w:t>артса -- бұл мұндай фактілердің көп екендігін көрсетеді. Алтын</w:t>
        <w:br/>
        <w:t>түйіршігін қанша іздегенмен табылмайды, егерол сол іздеген жерде</w:t>
        <w:br/>
        <w:t>жоқ болса,</w:t>
        <w:br/>
        <w:t>59</w:t>
        <w:br/>
        <w:t>Тиісінше, ұрып-соғу, дене жарақатып алу туралы арыздар мен</w:t>
        <w:br/>
        <w:t>хабарларға шара қолданыстың уақтылы және занды болғандығы-</w:t>
        <w:br/>
        <w:t>на баға беру керек.</w:t>
        <w:br/>
        <w:t>Жоғарыда аталған талдама меншікке қарсы қылмыстарды, атап</w:t>
        <w:br/>
        <w:t>айтқанда бірқатар ірі және басқа да ұрлыктарды зерделегенде де</w:t>
        <w:br/>
        <w:t>қолданылады.</w:t>
        <w:br/>
        <w:t>Сонымен қатар, статистикалық мәліметтерді талдағанда про-</w:t>
        <w:br/>
        <w:t>курорлық жане ведомстволық тексерулердін матсриалдары</w:t>
        <w:br/>
        <w:t>ескеріледі. Тиістітексерулерден кейін есепке алынған былтырғы</w:t>
        <w:br/>
        <w:t>жылғы қылмыстар биылғы тіркелген қылмыстарлың канша пайы-</w:t>
        <w:br/>
        <w:t>зын құрағаны анықталады.</w:t>
        <w:br/>
        <w:t>Екіншіден, латентті айқындау мақсатында қылмыстық статис-</w:t>
        <w:br/>
        <w:t>тиканың, азаматтық-құқықтық дсликттер, әкімшілік және</w:t>
        <w:br/>
        <w:t>тәртіптік кұқық бұзушылық статистикасының мәліметтері салыс-</w:t>
        <w:br/>
        <w:t>тырылады. Бұған құқық корғау, сот, бақылаушы және баскадай</w:t>
        <w:br/>
        <w:t>органдардың материалдары да қамтылып талданады.</w:t>
        <w:br/>
        <w:t>Үшіншіден, қылмыстық статистиканың мәліметтері қылмыстар</w:t>
        <w:br/>
        <w:t>туралы арыздармен, шағымдармен, хабарлармен, оның ішіндетек</w:t>
        <w:br/>
        <w:t>құқық органларына ғана емес, сонлай-ақдұқаралықақпарат құрал-</w:t>
        <w:br/>
        <w:t>дарына, басқа ұйымдарға жіберілгендерімен салыстырылады.</w:t>
        <w:br/>
        <w:t>Төртіншіден, арнайы анкета бойынша халыктан алынған жау-</w:t>
        <w:br/>
        <w:t>аппен де салыстыру жүргізіледі.</w:t>
      </w:r>
    </w:p>
    <w:p>
      <w:r>
        <w:t>Сауалнаманың мәліметтерін қылмыстық статистика мәлімет-</w:t>
        <w:br/>
        <w:t>терімен тікелей салыстыруға болмайды, себебі халықпен</w:t>
        <w:br/>
        <w:t>жүргізілген сұрақ-жауапта жәбірленушілер саны ашылалы, ал</w:t>
        <w:br/>
        <w:t>қылмыстық статистиканын негізгі мәліметтері жасалған қылмыс-</w:t>
        <w:br/>
        <w:t>тар мен қылмыскерлерге ғана қатысты болады. Бір қылмыстан</w:t>
        <w:br/>
        <w:t>жәбір шеккендер бірнеше адам болуы тиіс. Сонымен катар, аза-</w:t>
        <w:br/>
        <w:t>маттар, өздеріне қатысты жасалған іс-әрекетті құқықтық тұрғы-</w:t>
        <w:br/>
        <w:t>дан дұрыс бағаламауы мүмкін.</w:t>
        <w:br/>
        <w:t>Шет елдерде эксперимент сиякты әліс те қолданылады”.</w:t>
        <w:br/>
        <w:t>Сондай-ақ, қамтылған бақылауды жүзеге асырған да пайдалы.</w:t>
        <w:br/>
        <w:t>Зерттеу кезінде криминолағтер қалаларда ұлайы дүкендерге, ка-</w:t>
        <w:br/>
        <w:t>фелерге, ресторандарға барып, клиенттерлі алдау фактісінің қан-</w:t>
        <w:br/>
        <w:t>шалықты кен таралғандығын зерделеген. Алданғандардың іс-қимы-</w:t>
        <w:br/>
        <w:t>лын байкаған, олардың шағымдарына және клиент құкығын бұзу-</w:t>
        <w:br/>
        <w:t>дың басқадай факторларына сол ұйым басшылығының қандай</w:t>
        <w:br/>
        <w:t>шара колданғандығын зерттеген.</w:t>
        <w:br/>
        <w:t>Соттылық, ашылмаған қылмыскерлік, айқындалған латенттік</w:t>
        <w:br/>
        <w:t>қылмыстар туралы мәліметтерді жай жинақтап қоса салуға бол-</w:t>
        <w:br/>
        <w:t>майды.</w:t>
        <w:br/>
        <w:t>71</w:t>
        <w:br/>
        <w:t>Баска қылмыстарға қарағанда ауыр қылмыс қалайда байқала-</w:t>
        <w:br/>
        <w:t>ды, себебі оның ізін жасыру қиын. Мысалы, жай дене жарақатын</w:t>
        <w:br/>
        <w:t>салумен салыстырғанда адам өлтіруде латенттік аз. Аса құнды Зат-</w:t>
        <w:br/>
        <w:t>тың ұрланғаны ұсақ ұрлыққа қарағанда тез байқалады.</w:t>
        <w:br/>
        <w:t>Қылмыскерліктің латенттік бөлігі жасырын және жасырылған</w:t>
        <w:br/>
        <w:t>қылмыстарды қамтиды.</w:t>
        <w:br/>
        <w:t>Қылмыскерліктің жасырын бөлігі, жасалған бірақ ол жайын-</w:t>
        <w:br/>
        <w:t>да құқық қорғау органдары мен сот білмейтін қылмыстар мен олар-</w:t>
        <w:br/>
        <w:t>дың әртүрлі жиынтығынан құралады. Бұл әр түрлі себептерден</w:t>
        <w:br/>
        <w:t>болады: жәбірленуші қалтасынан акшасын ұрлап кеткенін хабар-</w:t>
        <w:br/>
        <w:t>ламайды, бақылаушы органдар өздері ашқан зан бұзушылыққа</w:t>
        <w:br/>
        <w:t>қатысты материалдарды полиция, прокуратура органдарына</w:t>
        <w:br/>
        <w:t>бермейді.</w:t>
        <w:br/>
        <w:t>Қылмыскерліктің жасырылған бөлігі құқық корғау органдарына</w:t>
        <w:br/>
        <w:t>белгілі болған, бірак кандай да бір себептермен қылмыскерлік</w:t>
        <w:br/>
        <w:t>туралы статистикаға кірмей қалған қылмыстар мен олардың жи-</w:t>
        <w:br/>
        <w:t>ынтығын қамтиды. Оған мұндай кылмыстар туралы арыздарды іс</w:t>
        <w:br/>
        <w:t>жүзінде карамау да, іс-әрекетке қылмыс емес деп дұрыс баға бер-</w:t>
        <w:br/>
        <w:t>меуде,іс жүргізу шешімін дұрыс жасамау, оның ішінде Қылмыс-</w:t>
        <w:br/>
        <w:t>тық іс жүргізу кодексінің бабына қате сілтеме жасау да,</w:t>
        <w:br/>
        <w:t>қылмыскерлікті алғашқы есепке алу карточкаларын ресімдеу де,</w:t>
        <w:br/>
        <w:t>статистика құрастырудағы қателіктер де, тіптен ЭЕМ-ның</w:t>
        <w:br/>
        <w:t>қателесуі де кіреді. Кейбір қылмыстарды есепке алу принцип-</w:t>
        <w:br/>
        <w:t>теріндегі кателіктер де әсер етеді.</w:t>
        <w:br/>
        <w:t>Тиісті қылмыскерліктің латенттігі ескеріліп оның қаншалықты кең</w:t>
        <w:br/>
        <w:t>таралғандығын білуге мүмкіндік беретіндей бірқатар әдістемелер бар.</w:t>
        <w:br/>
        <w:t>Біріншіден, бұл бірқатар статистикалық мәліметтердің салыс-</w:t>
        <w:br/>
        <w:t>тырмалы талдамасы. Мысалы, адам өлтіру мен әр түрлі ауырлық-</w:t>
        <w:br/>
        <w:t>тағы дене жарақатының санын сялыстыру. Сот-медицина сарап-</w:t>
        <w:br/>
        <w:t>тамасы бюросының мәліметтеріне карағанла, әртүрлі аймақтар-</w:t>
        <w:br/>
        <w:t>да онжылдықтар бойы әрбір ауыр дене жаракатына скі немесе</w:t>
      </w:r>
    </w:p>
    <w:p>
      <w:r>
        <w:t>одан көп ауырлығы аздау дене жарақаты және 13-тен 22-дейін женіл</w:t>
        <w:br/>
        <w:t>дене жарақаты келеді екен. Ал, ауыр дене жарақатын алған адам-</w:t>
        <w:br/>
        <w:t>дар саны зорлық-зомбылықпен өлтіргендік белгісі бар немссе</w:t>
        <w:br/>
        <w:t>басқадай өлтірген адамдар санынан әрқашанда асып түселі.</w:t>
        <w:br/>
        <w:t>Сонымен катар, алғашқы есепке алу карточкаларын, қылмыс-</w:t>
        <w:br/>
        <w:t>тық істерді, қылмыстар туралы арыздарды талдағанда қызғаныш-</w:t>
        <w:br/>
        <w:t>тан, дау-жанжалдан және т.б. болған адам өлтірудің санын дәл</w:t>
        <w:br/>
        <w:t>сондай себептермен болған дене жарақаты санымен өзара байла-</w:t>
        <w:br/>
        <w:t>ныстырып талдаған жөн.</w:t>
        <w:br/>
        <w:t>70</w:t>
        <w:br/>
        <w:t>ата-ана және балалар бар отбасында тұратындар саны да байла-</w:t>
        <w:br/>
        <w:t>нысты. Соңғыларында балалардың жүріс-тұрысына бақылау бар.</w:t>
        <w:br/>
        <w:t>Қоныстар типтерін таллағанда мыналарды бөліп алуға болады:</w:t>
        <w:br/>
        <w:t>а) қала және ауылдық мекендер; Ә) халыктың санына қарай қала-</w:t>
        <w:br/>
        <w:t>лар былайынша бөлінелі: калалық типтегі елдімекен (10 мыңға</w:t>
        <w:br/>
        <w:t>дейін), шағын (10-50 мын), орта (50-100 мын). ірі ( 100-500 мын),</w:t>
        <w:br/>
        <w:t>өтеірі (500 мың-1 млн), айрықша ірі( 1 млн. аса) қалалар. Ауыл-</w:t>
        <w:br/>
        <w:t>дык елдімекен,тиісінше -- шағын, орта және үлкен болып бөлінеді;</w:t>
        <w:br/>
        <w:t>5) әкімшіліктік критерийі бойынша (астана, облыс, аудан орта-</w:t>
        <w:br/>
        <w:t>лықтары және т.б.); в) уақыт және даму қарқыны байынша (жаңа</w:t>
        <w:br/>
        <w:t>қала, тездамушы ескі қала, біртіндеп дамушы қала), себебі онда,</w:t>
        <w:br/>
        <w:t>мысалы, көші-қон процестері, отбасыларының және басқалары-</w:t>
        <w:br/>
        <w:t>ның қалыптасуы әр түрлі қарқынмен дамиды; г) функционалдық</w:t>
        <w:br/>
        <w:t>нышандары бойынша (көпфункционалдық астана қалалар, Феде-</w:t>
        <w:br/>
        <w:t>гация субьектілерінің көпфункционалды орталыктары, өнеркәсіп,</w:t>
        <w:br/>
        <w:t>көлік орталықтары, сауықтыру, ғылыми-эксперименттік орта-</w:t>
        <w:br/>
        <w:t>лықтар, порт калалар. сондай-ақ кәсіпорындарынын, ұйымдары-</w:t>
        <w:br/>
        <w:t>ның моно-, поли- құрылымдарымен сипатталатын және аралас</w:t>
        <w:br/>
        <w:t>типтегі қалалар). Кәсіпорындары мен ұйымдары моноқұрылым-</w:t>
        <w:br/>
        <w:t>ды мекендерде (шахтерлер, мұнайшылар т.б.) халықтын құрамы</w:t>
        <w:br/>
        <w:t>мен олардың тұрмыс жағлайы біртекті болалы. Сондықтан ондағы</w:t>
        <w:br/>
        <w:t>қылмыс та біртекті. Ал,аралас типті мекендерде немесе ұйымла-</w:t>
        <w:br/>
        <w:t>рының, кәсіпорындарының құрылымы көп тармақты қоныстарда</w:t>
        <w:br/>
        <w:t>қылмыстар өз нысандары жағынан әртүрлі болады.</w:t>
        <w:br/>
        <w:t>Ауылды жерлердегі елдімекендер де қызметтік нышандары бойын-</w:t>
        <w:br/>
        <w:t>ша бөлінеді.</w:t>
        <w:br/>
        <w:t>Ірі және айрықша ірі қалаларда білікті педагог кадрлар, мәде-</w:t>
        <w:br/>
        <w:t>ни қызметкерлер және басқа мамандық адамдары шоғырланған,</w:t>
        <w:br/>
        <w:t>онымен қатар, ол жерлерде қоғамға жат, қылмыстық өмір салтын</w:t>
        <w:br/>
        <w:t>құрып жүрген адамдарды айқындау қиынға түседі, ақшаны көп</w:t>
        <w:br/>
        <w:t>керек ететін «әзәзіл» орындарда жеткілікті.</w:t>
        <w:br/>
        <w:t>Аумақтың көлемінің дс, халықтың тығыздығының да, оның</w:t>
        <w:br/>
        <w:t>қалай орналасқандығының да маңызы зор. Мысалы, егер халык</w:t>
        <w:br/>
        <w:t>негізінен шағын аумақта тұрып, ал кейбір елдімекендер шалғайда</w:t>
        <w:br/>
        <w:t>орналасса, оларға әлеуметтік бақылау жасау, кылмыстық фак-</w:t>
        <w:br/>
        <w:t>торларға уақтылы шара коллану киындық тудырады. Мұндай жер-</w:t>
        <w:br/>
        <w:t>лерде бұзақылық әрекеттер, адам денсаулығына қарсы қылмыс-</w:t>
        <w:br/>
        <w:t>тар, көбіне, жасырын калалы. Сонымен катар, тұрғындары бірін-</w:t>
        <w:br/>
        <w:t>бірі танитын елдімекендерде тонау, қарақшылык деген болмайды,</w:t>
        <w:br/>
        <w:t>біреудің мүлкін ұрлау сирек кездеседі.</w:t>
        <w:br/>
        <w:t>2</w:t>
      </w:r>
    </w:p>
    <w:p>
      <w:r>
        <w:t>Республикалык сот-медициналық сараптама орталығынын</w:t>
        <w:br/>
        <w:t>мәліметтері зорлық-зомбылық жасап өлтіру фактілерінің де, ауыр</w:t>
        <w:br/>
        <w:t>дене жарақатын салу фактілерінің де саны азайғандығын растады.</w:t>
        <w:br/>
        <w:t>Қайта құру маскүнемдікке қарсы компаниядан басталды, ол</w:t>
        <w:br/>
        <w:t>оның соны экономикалық қылмыскерлікпен күресті бәсендетуге</w:t>
        <w:br/>
        <w:t>алып келді, себебі ол кезенде көлеңкелі және криминалдық капи-</w:t>
        <w:br/>
        <w:t>талды, нарықтық экономикаға көшудің резерві ретінде, «қоғам</w:t>
        <w:br/>
        <w:t>игілігіне» пайдалануға болады деген пікір қалыптасты, тіптен на-</w:t>
        <w:br/>
        <w:t>рыққа көшу кезінде экономикалық қылмыскерлікпен күреске</w:t>
        <w:br/>
        <w:t>мораторий жариялау жөнінде ұсыныс болды. Бұл кезенде құқық</w:t>
        <w:br/>
        <w:t>корғау органдарының экономикалық қылмыскерлікпен, парақор-</w:t>
        <w:br/>
        <w:t>лықпен күресі бәсеңдеді, ал заңнама 1991 жылға дейін бұрынғы</w:t>
        <w:br/>
        <w:t>қалпында қалды. Қылмыстық саясаттың айқындалмауы, эконо-</w:t>
        <w:br/>
        <w:t>микалық қылмыскерлікті заңмен қудалаудың ревизиялық, бақы-</w:t>
        <w:br/>
        <w:t>лаулық,сараптық базасының әлсіреуі оның латенттігінің артуы-</w:t>
        <w:br/>
        <w:t>на әкеп соқты. Ал «қылмыстық саясат тек қана қоғамдық-саяси</w:t>
        <w:br/>
        <w:t>қатынастарды, қылмыскерліктің ахуалын және онымен күрес</w:t>
        <w:br/>
        <w:t>жүргізу практикасын зерттсу нәтижесінде ғана қалыптасады»"! ,</w:t>
        <w:br/>
        <w:t>Жана бакылау жүйесінің кейбір құрылымдары ғана құрылған еді.</w:t>
        <w:br/>
        <w:t>Құқык корғау органдары қызметкерлерінің белсенділігі</w:t>
        <w:br/>
        <w:t>төмендеді, себебі-экономикалық қылмыстар жөніндегі қылмыс-</w:t>
        <w:br/>
        <w:t>тық істердің соттағы келешегі айқын емес еді.</w:t>
        <w:br/>
        <w:t>Криминологиялық мәліметтер бойынша бұрындарда эконо-</w:t>
        <w:br/>
        <w:t>микалық қылмыскерлік, немесе бұрын «шаруашылық-пайдақор-</w:t>
        <w:br/>
        <w:t>Лық» деп аталатын қылмыстар статистикада бірінші кезекте</w:t>
        <w:br/>
        <w:t>көрсетілмейтін, ал 80 жылдардың аяғында оларды ашуға онша</w:t>
        <w:br/>
        <w:t>құлшыныс болмады, болса да жалтақтық басым болды.</w:t>
        <w:br/>
        <w:t>Біріншіден, ондай іс-әрекеттер жайында құқық қорғау органда-</w:t>
        <w:br/>
        <w:t>рына жүгінгендерсаны азайған. 1991 жылғы сауалнамаға қатынас-</w:t>
        <w:br/>
        <w:t>қан азаматтардың басым көпшілігі қылмыскерлермен өздерінің</w:t>
        <w:br/>
        <w:t>есеп ажырататындығын, жолдас-жораларымен немесе ақы төлеп</w:t>
        <w:br/>
        <w:t>карым кайтаратындықтарын айтқан.</w:t>
        <w:br/>
        <w:t>Екіншіден, құқық корғау органдарына медициналық және бас-</w:t>
        <w:br/>
        <w:t>қа мекемелерден жасалған қылмыстар жайында мәліметтер сирек</w:t>
        <w:br/>
        <w:t>түсе бастаған.</w:t>
        <w:br/>
        <w:t>Осы көрсетілген қылмыстардан өзі немесе өзінің отбасы жа-</w:t>
        <w:br/>
        <w:t>бір шекті деп санап, кінәлілерден өзі өш алған адамдар саны да</w:t>
        <w:br/>
        <w:t>көбейді,</w:t>
        <w:br/>
        <w:t>76</w:t>
        <w:br/>
        <w:t>Пайдақорлық- Пайлакқорлық-</w:t>
        <w:br/>
        <w:t>қыл Р-лағы барлық зорлық зорлык</w:t>
        <w:br/>
        <w:t>Жылдар кіНтек НЕ қылмыстарының | қылмыстарының</w:t>
        <w:br/>
        <w:t>саны үлес салмағы (%)</w:t>
        <w:br/>
        <w:t>---</w:t>
        <w:br/>
        <w:t>1994 20179% 15354 7,6</w:t>
        <w:br/>
        <w:t>1995 183913 12865 қ;</w:t>
        <w:br/>
        <w:t>1996 183977 12693 6,9</w:t>
        <w:br/>
        <w:t>1997 165401 12752 77</w:t>
        <w:br/>
        <w:t>1998 142100 13285 93</w:t>
        <w:br/>
        <w:t>1999 13943! 13358 9,5</w:t>
      </w:r>
    </w:p>
    <w:p>
      <w:r>
        <w:t>2000 150790 12772 84</w:t>
        <w:br/>
        <w:t>201 152168 12595 8,5</w:t>
        <w:br/>
        <w:t>2002 135151 11856 8,4</w:t>
        <w:br/>
        <w:t>| 2093 118485 10822 9,1</w:t>
        <w:br/>
        <w:t>Қылмыскерліктің 1989 жылғы едәуір өсуі 1988-- 1989 жылдар-</w:t>
        <w:br/>
        <w:t>дың аяғында бұрыннан ашылмай келе жатқан қылмыстарды то-</w:t>
        <w:br/>
        <w:t>лығырақ қамтудың нәтижесі еді. Бірақ, бұрынғы тіркеу саясаты</w:t>
        <w:br/>
        <w:t>қолданылған 1990 жылы да тіркелген қылмыстардың өсу қарқыны</w:t>
        <w:br/>
        <w:t>жоғары болды. Қоғамның кылмыска бой алдыруы мемлекет ба-</w:t>
        <w:br/>
        <w:t>қылауынан шыға бастады.</w:t>
        <w:br/>
        <w:t>3. Реформа кезеңі (1991-1993) тіркелген қылмыстар санының</w:t>
        <w:br/>
        <w:t>шұғыл ұлғаюымен және халықтың қылмыстық әрекеттерге белсенді</w:t>
        <w:br/>
        <w:t>кірісуімен басталды. Сонымен катар, бұл кезде кылмыскерліктін</w:t>
        <w:br/>
        <w:t>құрылымдық өзгерісі, ондағы ұйымшылдықтың күшеюі, қоғамға</w:t>
        <w:br/>
        <w:t>аса кауіпті іс-қимылдар нысандарының өзгеруі байқалды. Бұл мән-</w:t>
        <w:br/>
        <w:t>жайлар, Сондай-ақ қылмыстық заннамадағы едәуір өзгерістер 1994</w:t>
        <w:br/>
        <w:t>және 1996 жылдардағы тіркелген қылмыстар санының азаюына</w:t>
        <w:br/>
        <w:t>себеп болды (1-кестеге қараңыз).</w:t>
        <w:br/>
        <w:t>1995-1997 жылдары қылмыскерліктің кейбіртүрлеріне, атап</w:t>
        <w:br/>
        <w:t>айтканда, көшедегі, тұрмыстағы түрлеріне белсенді шабуылдың</w:t>
        <w:br/>
        <w:t>оң нәтижелері байқалды. Дегенмен, ұйымдасқан қылмыс, әсіресе</w:t>
        <w:br/>
        <w:t>экономикалық саладағы қылмыс, сыбайлас жемқорлық, терро-</w:t>
        <w:br/>
        <w:t>ризм түбірін тереңге жібере бастады.</w:t>
        <w:br/>
        <w:t>4. Жалпы, реформа жылдары қылмыскерлік коэффициенті екі есе</w:t>
        <w:br/>
        <w:t>өсті. Қылмыскерлік әрекеттерге халықтын барлық топтары тар-</w:t>
        <w:br/>
        <w:t>тыла бастады. Өндіріс құлдыраған, тұрмыс нашарлаған, жұмыс-</w:t>
        <w:br/>
        <w:t>сыздық пен баспанасыздық етек алған, еңбекақы, зейнетақы және</w:t>
        <w:br/>
        <w:t>жәрдемақы уақтылы берілмеген жағдайда қылмыстық іс-қимыл</w:t>
        <w:br/>
        <w:t>көптеген адамдар үшін тұрмыстық мәселелерді шешудің бірден-</w:t>
        <w:br/>
        <w:t>бір тәсіліне айналды.</w:t>
        <w:br/>
        <w:t>74</w:t>
        <w:br/>
        <w:t>1970 жылдан бастап тіркелген қылмыстар санына қарағанда ай-</w:t>
        <w:br/>
        <w:t>қындалған қылмыскерлер саны баяу өсті.</w:t>
        <w:br/>
        <w:t>Қылмыскерлер саны мен қылмыстар саны арасынлағы айыр-</w:t>
        <w:br/>
        <w:t>машылықтың болуы занды да, себебі кейде бір қылмысты -- қыл-</w:t>
        <w:br/>
        <w:t>мысты топ жасайды, ал бір алам әшкереленгенше бірнеше қыл-</w:t>
        <w:br/>
        <w:t>мыс жасап үлгереді. Қылмыстың бәрі бірдей ашыла бермейді. Ал,</w:t>
        <w:br/>
        <w:t>бұл екі көрсеткіш арасындағы барған сайын ұлғайып келе жатқан</w:t>
        <w:br/>
        <w:t>айырмашылық қылмыскерліктің сапалық сипаттамалары мен оны-</w:t>
        <w:br/>
        <w:t>мен күрестін жайын мұқиятталдауды керек етеді.</w:t>
        <w:br/>
        <w:t>Мұның барлығы мемлекеттің қоғамдағы қылмыстылыққа</w:t>
        <w:br/>
        <w:t>қарсы белсенді күресе бастағандығын көрсететін сияқты. Бірак,</w:t>
        <w:br/>
        <w:t>тереңірек талдаудың нәтижелері баскадай көрсетіп отыр.</w:t>
        <w:br/>
        <w:t>Қазакстанда реформа кезенінде қылмыскерлік коэффициенті</w:t>
        <w:br/>
        <w:t>алдағы кезеңнің коэффициентінен екі есе асып түсті, қылмыстар-</w:t>
        <w:br/>
        <w:t>дың абсолюттік саны да екі есе өсті. (1, 2-кестелерді караңыз).</w:t>
        <w:br/>
        <w:t>Сонымен қылмыскерліктің өсу қарқыны халықтың өсу қарқыны-</w:t>
        <w:br/>
        <w:t>нан асып түскен (3-кесте).</w:t>
        <w:br/>
        <w:t>Қылмыстық заңға енгізілген өзгерістер, оның ішінде кейбір іс-қимыл-</w:t>
        <w:br/>
        <w:t>дарды қылмысқа жатқызу немесе жатқызбау қылмыскерліктің ста-</w:t>
        <w:br/>
        <w:t>тистикалық көрінісіне әсер етеді. Сондықтан да, талдама жасағанда</w:t>
      </w:r>
    </w:p>
    <w:p>
      <w:r>
        <w:t>салыстыруға болатын қылмыстар массиві дегенді бөліп алу керек, оны</w:t>
        <w:br/>
        <w:t>қысқаша «салыстыруға болатын массив» деп атаймыз.</w:t>
        <w:br/>
        <w:t>Ол бірқатар кең таралған қылмыстарды қамтиды, олардың нор-</w:t>
        <w:br/>
        <w:t>малары бүл іс-қимылдарды тіркеудің нәтижелеріне ықпал ететін</w:t>
        <w:br/>
        <w:t>дәрежеде өзгермей ұзақ уақыт тұрады. Мұндай массив Қазақстан-</w:t>
        <w:br/>
        <w:t>да 1990 жылға дейін ғана салыстыруға болатындай еді. Ал, 1980</w:t>
        <w:br/>
        <w:t>жыл мен 1990 жыл аралығында ол 2,2 есе өсті. Салыстыруға бола-</w:t>
        <w:br/>
        <w:t>тын массивтің қылмыстары (олар 4-кестеде көрсетілген) тіркелген</w:t>
        <w:br/>
        <w:t>қылмыскерліктің үрдісін одан әрі анықтай берді. Сонымен, кыл-</w:t>
        <w:br/>
        <w:t>мыскерліктің нақтылай өскендігін көрдік.</w:t>
        <w:br/>
        <w:t>Қазақстанның жаңа Қылмыстық кодексін күшіне енгізу өзара са-</w:t>
        <w:br/>
        <w:t>лыстыру мүмкіндігін бағалау үшін біртекті қылмыстар нормалары-</w:t>
        <w:br/>
        <w:t>ның диспазицияларын мұқият талдауды талап етеді.</w:t>
        <w:br/>
        <w:t>Тіркелген адам өлтірудің, басқа да жалпы сипаттағы қылмыс-</w:t>
        <w:br/>
        <w:t>тардың саны маскүнемдікке қарсы компания кезінде, әсіресе 1986-</w:t>
        <w:br/>
        <w:t>1987 жылдары едәуір төмендеді. Криминологиялық зерттеулердің</w:t>
        <w:br/>
        <w:t>мәліметтері бойынша бұл маскүнемдікпен байланысты ситуация-</w:t>
        <w:br/>
        <w:t>лық криминалдық іс-қимылдар есебінен болған еді (5-кесте).</w:t>
        <w:br/>
        <w:t>75</w:t>
        <w:br/>
        <w:t>11-кесте</w:t>
        <w:br/>
        <w:t>1985-1990 жылдары Ресейде қылмыскерліктің жекелеген</w:t>
        <w:br/>
        <w:t>көрсеткіштерінің өзгеруі</w:t>
        <w:br/>
        <w:t>Өсу қарқыны Жылдар</w:t>
        <w:br/>
        <w:t>(1984 жылға %-бен), -</w:t>
        <w:br/>
        <w:t>саны 1985 1956 1987 1988 1989 1990</w:t>
        <w:br/>
        <w:t>Мас күйінде қыл- -9 -30 -3% -37,5 -29 -2</w:t>
        <w:br/>
        <w:t>мыс жасап айқын-</w:t>
        <w:br/>
        <w:t>далған адам</w:t>
        <w:br/>
        <w:t>Қастандыклен -9 -30 -31 -21 40,9 %16</w:t>
        <w:br/>
        <w:t>касақана адам</w:t>
        <w:br/>
        <w:t>өлтіру</w:t>
        <w:br/>
        <w:t>Қасақана ауыр дене| -ІЗ -35 -9 -19 ңіз 64</w:t>
        <w:br/>
        <w:t>жарақатын салу</w:t>
        <w:br/>
        <w:t>Иелену, жұмсап %9 %15 %15,2 4 -5 -16</w:t>
        <w:br/>
        <w:t>қою, кызмет бабын</w:t>
        <w:br/>
        <w:t>Ілеріс пайдалану с</w:t>
        <w:br/>
        <w:t>жолымен ұрлау</w:t>
        <w:br/>
        <w:t>Алыпсатарлық ас “24 33 шей! %39 %57</w:t>
        <w:br/>
        <w:t>Неғұрлым көп таралған жалпы сипаттағы қылмыстар статис-</w:t>
        <w:br/>
        <w:t>тикада бірінші кезекте көрініс тапқан, бірақ сонғы жылдары олар-</w:t>
        <w:br/>
        <w:t>дыңдалатенттігі арта бастады. Тіптен адам өлтірудің өзі латенттігі</w:t>
      </w:r>
    </w:p>
    <w:p>
      <w:r>
        <w:t>жоғары қылмысқа айналды.</w:t>
        <w:br/>
        <w:t>Аймақтарда сот-медициналық сараптама бюросынын мәлімет-</w:t>
        <w:br/>
        <w:t>тері бойынша өлім себебі анықталмаған мәйіттер саны күрт өсті.</w:t>
        <w:br/>
        <w:t>Мысалы, 1990--1994 жылы ол Мәскеуде 776-дан 2966-ға дейін</w:t>
        <w:br/>
        <w:t>көбейді және өлтіргендік нышаны бар мәйіттердің 1994 жылғы</w:t>
        <w:br/>
        <w:t>санынан асты (ол 2863 еді). Сонымен қатар Қазакстанда 1990-1995</w:t>
        <w:br/>
        <w:t>жылдары танылмаған мәйіттер бойынша белгісіз азаматтардың</w:t>
        <w:br/>
        <w:t>кім екендігін анықтау жөніндегі істер саны көбейді және хабар-</w:t>
        <w:br/>
        <w:t>ошарсыз кеткен, іздестіру жарияланған және табылмаған адам-</w:t>
        <w:br/>
        <w:t>дар саны артты. 1990 жылы олар 813 еді, 1993 жылы 44649-ға жетті.</w:t>
        <w:br/>
        <w:t>Сол жылы ашылған жаңа істер саны 2837-ден 21855-ке дейін</w:t>
        <w:br/>
        <w:t>ұлғайды. Бұл мәліметтер Шешенстандағы әскери қақтығыстар-</w:t>
        <w:br/>
        <w:t>дың құрбандары есепке алынбай берілген, ал ресми деректерге</w:t>
        <w:br/>
        <w:t>қарағанда бұл қақтығыста каза болғандар саны 80 мыңнан асқан</w:t>
        <w:br/>
        <w:t>(1996 жылғы қыркүйек). 1990-1995 жылдары хабар-ошарсыз кетіп</w:t>
        <w:br/>
        <w:t>табылмағандар саны 13214-тен 22708 адамға дейін артқан.</w:t>
        <w:br/>
        <w:t>6-327 81</w:t>
        <w:br/>
        <w:t>Топ болып ТІ</w:t>
        <w:br/>
        <w:t>Топ болып жасалған тонау,</w:t>
        <w:br/>
        <w:t>жасалған барлық каракшылық Ұлес</w:t>
        <w:br/>
        <w:t>жызшар қылмыстардың және корқытып салмағы (%)</w:t>
        <w:br/>
        <w:t>саны алушылык</w:t>
        <w:br/>
        <w:t>қылмыста-</w:t>
        <w:br/>
        <w:t>рының саны</w:t>
        <w:br/>
        <w:t>1981 9012 153 15,9</w:t>
        <w:br/>
        <w:t>1986 944 1552 165</w:t>
        <w:br/>
        <w:t>1991 15812 2340 148</w:t>
        <w:br/>
        <w:t>1996 20518 2544 124</w:t>
        <w:br/>
        <w:t>І- --і</w:t>
        <w:br/>
        <w:t>14-кесте</w:t>
        <w:br/>
        <w:t>1991--1997 жылдары Ресейде айқындалған ұйымдасқан қылмыстық құрамалар</w:t>
        <w:br/>
        <w:t>туралы мәліметтер</w:t>
        <w:br/>
        <w:t>1994 1995 1996 1997</w:t>
        <w:br/>
        <w:t>Ұйымдасқан қыл- 8059 822 12684 12500</w:t>
        <w:br/>
        <w:t>мыстық құрамалар</w:t>
        <w:br/>
        <w:t>айқындалды |</w:t>
        <w:br/>
        <w:t>Ұйымласкан құра- 35 348 32 068 59 389 60 000</w:t>
        <w:br/>
        <w:t>маларға катысу-</w:t>
        <w:br/>
        <w:t>шылар анықталды</w:t>
        <w:br/>
        <w:t>Ұйымдасқан топтармен қатар көбіне қылмыстық ұйымдар мен</w:t>
        <w:br/>
        <w:t>қылмыстық қауымдастықтар да әрекет ете бастады. С.В.Ванюш-</w:t>
        <w:br/>
        <w:t>киннің айтуына қарағанда 1993- 1997 жылдары Ресейде «заңдағы</w:t>
        <w:br/>
        <w:t>ұрылар» - қылмыстық орта лидерлерінің саны 1200-ден 1500-ға</w:t>
        <w:br/>
        <w:t>дейін,ал ұйымдасқан құрамаларарасындағы даулы жағдайлар («есеп</w:t>
        <w:br/>
        <w:t>айырысу», «дауды шешу», т.б) 4 есе (144-тен 600-ге дейін) өскен.</w:t>
        <w:br/>
        <w:t>Алдын ала ойластырылған, жоспарланған, қасақана жасала-</w:t>
        <w:br/>
        <w:t>тын қылмыстар саны артты, тапсырыспен адам өлтіру көбейді. Ол</w:t>
        <w:br/>
        <w:t>жайында нақты мәліметтер жоқ, себебі олардың көбісі ашылмай</w:t>
        <w:br/>
        <w:t>қалады, соңдықтан адамды тапсырыспен өлтірді деген болжам ғана</w:t>
        <w:br/>
        <w:t>жасалады.</w:t>
      </w:r>
    </w:p>
    <w:p>
      <w:r>
        <w:t>Кесіп айтатын болсақ: 1995 жылы 560, 1996 жылы 570, 1997</w:t>
        <w:br/>
        <w:t>жылы 600 адам тапсырыспен өлтірілген. Тиісінше 60,70 және 132</w:t>
        <w:br/>
        <w:t>өлтіріс ашылған.</w:t>
        <w:br/>
        <w:t>1993--1997 жылдары адамдардың қылмыстық топтар құрамын-</w:t>
        <w:br/>
        <w:t>да жасаған қылмыстарының саны 7,2%-ға өскен; қылмыстықтоп</w:t>
        <w:br/>
        <w:t>құрамында қылмыс жасап сотталғандар саны 9,7 есе арткан.</w:t>
        <w:br/>
        <w:t>89</w:t>
        <w:br/>
        <w:t>12-кесте</w:t>
        <w:br/>
        <w:t>Жалпы қылмыстылықтағы пайдақорлық-зорлық қылмыстарының</w:t>
        <w:br/>
        <w:t>үлес салмағының өзгеруі</w:t>
        <w:br/>
        <w:t>ҚР-дағы Пайдакорлыҡ- Пайдақорлық-</w:t>
        <w:br/>
        <w:t>Жылдар барлық зорлық зорлық</w:t>
        <w:br/>
        <w:t>қылмыстар қылмыстарының қылмыстарының</w:t>
        <w:br/>
        <w:t>саны саны үлес салмағы (%)</w:t>
        <w:br/>
        <w:t>---Д 4</w:t>
        <w:br/>
        <w:t>1990 148053 %64 6,5</w:t>
        <w:br/>
        <w:t>1991 173858 1616 66</w:t>
        <w:br/>
        <w:t>1992 200873 15542 7,7</w:t>
        <w:br/>
        <w:t>1993 200006 17126 8,3</w:t>
        <w:br/>
        <w:t>1994 201796 15354 7,6</w:t>
        <w:br/>
        <w:t>1995 183913 12863 7</w:t>
        <w:br/>
        <w:t>1996 183977 12693 65,9</w:t>
        <w:br/>
        <w:t>1997 165401 12752 17</w:t>
        <w:br/>
        <w:t>1998 142100 13285 9,3</w:t>
        <w:br/>
        <w:t>1999 139431 13358 9,5</w:t>
        <w:br/>
        <w:t>2009 150790 12772 84</w:t>
        <w:br/>
        <w:t>2001 152168 12895 8,5</w:t>
        <w:br/>
        <w:t>2002 135151 11856 8,8</w:t>
        <w:br/>
        <w:t>93 118485 10822 91 4</w:t>
        <w:br/>
        <w:t>Егер қайта құрудың алғашқы кезеңіндегі қылмыскерлікте</w:t>
        <w:br/>
        <w:t>ішімдікті немесе оған қажетті қаражатты тез табу сылтауымен</w:t>
        <w:br/>
        <w:t>байланысты қылмыскерлік азая бастаса, ол реформа кезеңінде</w:t>
        <w:br/>
        <w:t>қайта көбейді. Аса қажеттілік, керекті азық-түлік, киім-кешек</w:t>
        <w:br/>
        <w:t>табу үшін,төңіректегі адамдарға тән тұрмыс деңгейіне жету сыл-</w:t>
        <w:br/>
        <w:t>таумен мүліктік қылмыстар көп жасала бастады. Жаңа да сылтау-</w:t>
        <w:br/>
        <w:t>лар табылды: алдыдағы нарықтық катынастар мен ақша үстем-</w:t>
        <w:br/>
        <w:t>дігінде келісті өмір сүру үшін кез келген жолмен алғашқы капи-</w:t>
        <w:br/>
        <w:t>тал жинап алу.</w:t>
        <w:br/>
        <w:t>Қылмыскерліктің мүлік есебінен өсуін қоғамдық құрылыс</w:t>
        <w:br/>
        <w:t>ауысқан және нарықтық қатынастар дамыған кездегі заңды құбы-</w:t>
        <w:br/>
        <w:t>лыс дел қарауға болады.</w:t>
        <w:br/>
        <w:t>Қылмыскерліктің әлеуметтік бағыттылығында да -- қылмыс-</w:t>
        <w:br/>
        <w:t>тық озбырлықтың әр түрлі обьектілерінің ара қатынасында да</w:t>
        <w:br/>
        <w:t>өзгерістер болды. 9-кестеде әр түрлі обьектілерге кол сұғатын</w:t>
        <w:br/>
        <w:t>қылмыстар фактісі туралы мәліметтер келтірілген. Жалпы бұл</w:t>
        <w:br/>
        <w:t>цифрлар қылмыскерліктің кейбір түрлерінің статистикалық</w:t>
        <w:br/>
        <w:t>өзгерісін дәл көрсеткеннен гөрі олардың латенттігінің өскендігін</w:t>
        <w:br/>
        <w:t>көрсетеді.</w:t>
        <w:br/>
        <w:t>Тіркелген кылмыстарды алғанның өзінде елдегі тәртіпті сый-</w:t>
        <w:br/>
        <w:t>ламаушылық айқын көрініп тұр: басқару тәртібіне, сот қазылы-</w:t>
        <w:br/>
        <w:t>85</w:t>
      </w:r>
    </w:p>
    <w:p>
      <w:r>
        <w:t>саяси қызметкерлерді сатып алу, корқыту, беделін түсіру, көзін</w:t>
        <w:br/>
        <w:t>жоюарқылы мемлекеттік және қоғамдық институттарға сүйенсе,</w:t>
        <w:br/>
        <w:t>қазір олардың өздері тиісті лауазымдар мен орындарға өтуге тал-</w:t>
        <w:br/>
        <w:t>пыныс жасауда. Бұл үрдісті «тапсырыспен» адам өлтіру фактілері</w:t>
        <w:br/>
        <w:t>жанама дәлелдеп отыр.</w:t>
        <w:br/>
        <w:t>Мемлекеттік және өзге органдарды өзіне бағындырудың құрамы</w:t>
        <w:br/>
        <w:t>болып табылатын сыбайлас жемқорлық тың басқа бәсекелесі пайда</w:t>
        <w:br/>
        <w:t>болды: ұйымдасқан қылмыстық әлемнің лидерлері мен белсенді</w:t>
        <w:br/>
        <w:t>қайраткерлері ортаға делдал салмай-ақ саясаттпы өз қолдарына алуға</w:t>
        <w:br/>
        <w:t>үмтылып отыр. Мұнымен олар өздеріне және өз жақындарына тек</w:t>
        <w:br/>
        <w:t>криминалдық жәнеэкономиколық қана емес, заңды әлеуметтік мәрте-</w:t>
        <w:br/>
        <w:t>бе алып бермекші.</w:t>
        <w:br/>
        <w:t>Бұлан сыбайлас жемқорлық проблемасы маңыздылығын жо-</w:t>
        <w:br/>
        <w:t>ғалтады деп ойламау керек. Біріншіден, ол криминалдық функци-</w:t>
        <w:br/>
        <w:t>онерлер үшін әлі маныздылығын жоғалтқан жоқ, екіншіден. ол</w:t>
        <w:br/>
        <w:t>жаңа жағдайға да үйлесімін табады.</w:t>
        <w:br/>
        <w:t>Егер криминалдық лидер жоғарғы ресми қызметке отырса ол</w:t>
        <w:br/>
        <w:t>өз командасына ұйымдасқан қылмыстық құрамалардың аса</w:t>
        <w:br/>
        <w:t>тәртіпті мүшелерін жинақтайды жәнс олардың басқа біреуге қыз-</w:t>
        <w:br/>
        <w:t>мет еткеніне жол бермейді. Ал мұндай жағдай шенеуніктердің</w:t>
        <w:br/>
        <w:t>сыбайлас жемқорлығы тұрғанда әруақытта болады.</w:t>
        <w:br/>
        <w:t>Лауазымды адамдарды сатып алудың дәстүрлі нысандарымен</w:t>
        <w:br/>
        <w:t>қоса басқа да тәсілдер бар: материалдық емес игілік, балалары-</w:t>
        <w:br/>
        <w:t>ныңоқуақысын төлеу, жоғарғы оқу орнына түсіру, шенеунік аты-</w:t>
        <w:br/>
        <w:t>ңан кітап жазу немесе басқа да шығарма жасау, коммерциялық</w:t>
        <w:br/>
        <w:t>құрылымға жұмысқа кіргізіп қою, акция беру.</w:t>
        <w:br/>
        <w:t>Криминалдық жағдайға 1996 жылы берілген баға мынадай</w:t>
        <w:br/>
        <w:t>болды:</w:t>
        <w:br/>
        <w:t>І) 80-90 жылдардың басында ұйымдасқан қылмыстың «сая-</w:t>
        <w:br/>
        <w:t>саттану процесі» ғана байқалды, ал 1994-1995 жылдары ол әртүрлі</w:t>
        <w:br/>
        <w:t>тетіктер пайдаланып мемлекеттік билік органдарын (заң шығару-</w:t>
        <w:br/>
        <w:t>шы, атқарушы, сот), олардың шешімдерін және ол шешімдердің</w:t>
        <w:br/>
        <w:t>жүзеге асырылуын бақылай бастады, яғни мемлекеттік тетік кри-</w:t>
        <w:br/>
        <w:t>миналданды. Көлеңкелі экономиканың жорықсыз етек алуымен</w:t>
        <w:br/>
        <w:t>қатар көленкелі саясат, көлеңкелі юстиция пайда болды, дами бас-</w:t>
        <w:br/>
        <w:t>тады. Әділ сотқа қарсы аса кауіпті қылмыстар саны едәуір көбейді;</w:t>
        <w:br/>
        <w:t>2) занды және қылмысты кәсіпкерліктің, заңды және қылмыс-</w:t>
        <w:br/>
        <w:t>ты құрылымдардың өзара тығыз араласуы, заңды және қылмыс-</w:t>
        <w:br/>
        <w:t>ты капиталдардың өзара араласуы балды. Нәтижесінде адал</w:t>
        <w:br/>
        <w:t>кәсіпкер зәбір шекті: оны тиімді қолдаудың мемлекеттік жүйесі</w:t>
        <w:br/>
        <w:t>92</w:t>
        <w:br/>
        <w:t>Айқындалған қылмыскерлер арасындағы әйелдердің үлестік</w:t>
        <w:br/>
        <w:t>салмағы артты: 1997 жылы ол 13,6%, 1999 жылы- 6,9%, ал 1986</w:t>
        <w:br/>
        <w:t>жылы -9,4% болған.</w:t>
        <w:br/>
        <w:t>Қылмыстық статистика тіркелген қылмыскерліктің халықтың</w:t>
        <w:br/>
        <w:t>азғындау және қылмысқа бой алдыру процесімен, баспанасыздық-</w:t>
      </w:r>
    </w:p>
    <w:p>
      <w:r>
        <w:t>пен және жұмыссыздықпен тікелей байланыста екендігін көрсетіп</w:t>
        <w:br/>
        <w:t>отыр(10-кесте). Айқындалған қылмыскерлерарасында бұрын сот-</w:t>
        <w:br/>
        <w:t>талғандар, тұрақты табыс көзі жоктар, жұмыссыздар басым.</w:t>
        <w:br/>
        <w:t>Ішімдікке мас күйде қылмыс жасағандардың үлестік салмағы</w:t>
        <w:br/>
        <w:t>біршама азайған, бірақ есірткі қолданып жасалған қылмыстар саны</w:t>
        <w:br/>
        <w:t>артқан. Бұлар барлық айқындалған қылмыстардың 0,8%-ын құра-</w:t>
        <w:br/>
        <w:t>ғанмен, олар барлық тіркелген қылмыстардың 0,2%-ын жасаған.</w:t>
        <w:br/>
        <w:t>82. Қылмыскерліктің «ішкі» сипаттамаларының өзгеруі</w:t>
        <w:br/>
        <w:t>Қылмыскерліктің тұрақтылық сияқты сипаттамасын алатын</w:t>
        <w:br/>
        <w:t>болсақ, қайтара жасалған қылмыскерліктің талдамасы 1986 жыл</w:t>
        <w:br/>
        <w:t>мен 1995 жыл аралығында бұрын қылмыстық іс-әрекет жасап</w:t>
        <w:br/>
        <w:t>тиісті жаза қолданылған адамлардың кайтара қылмыс жасап ашыл-</w:t>
        <w:br/>
        <w:t>ған қылмыстарының саны 80%-ға өскенін көрсетіп отыр.</w:t>
        <w:br/>
        <w:t>Тоқсаныншы жылдардың ортасына дейінгі қылмыскерліктің өсуінде</w:t>
        <w:br/>
        <w:t>халықтың жаңа топтарының қылмыстық әрекеттерге белсене</w:t>
        <w:br/>
        <w:t>кірісуінің рөлі зор болды. 1995-1997 жылдары қайталама қылмыс</w:t>
        <w:br/>
        <w:t>бұрынғыдан бетер жандана бастады.</w:t>
        <w:br/>
        <w:t>Айқындалған қылмыскерлер арасында бұрын қылмыс жаса-</w:t>
        <w:br/>
        <w:t>ғандар: 1995 жылы - 354661 адам немесе 22%, 1996 жылы тиісінше</w:t>
        <w:br/>
        <w:t>267 780 немесс 22,7%, 1997 жылы-- 397 02бадам немесе 28,9% болды.</w:t>
        <w:br/>
        <w:t>Бұрындары қылмыс жасап 1997 жылы айқындалған адамдар-</w:t>
        <w:br/>
        <w:t>дың 9346-сы (2,4%-ыҙаса кауіпті рецидивист деп танылған, 50763</w:t>
        <w:br/>
        <w:t>адам (12,8 %) бұрын қылмыстық жауаптылыққа үш және одан көп</w:t>
        <w:br/>
        <w:t>рет (көп қайтара криминалдық рецидив) тартылған, 73636 алам</w:t>
        <w:br/>
        <w:t>(18,8%) осы тектес қылмысты жасаған (криминалдық кәсібилікті</w:t>
        <w:br/>
        <w:t>дәлелдейтін арнайы рецидив), 142,604 адам (35,9%) соңғы қылмы-</w:t>
        <w:br/>
        <w:t>сынтоппен жасаған, 252 579 адам (63,6%) ауыр және аса ауыр қыл-</w:t>
        <w:br/>
        <w:t>мыстар жасаған.</w:t>
        <w:br/>
        <w:t>Криминологиялық зерттеулер көрсетіп отырғандай, халықтың</w:t>
        <w:br/>
        <w:t>арасында қылмыс жасаған адамдардың көбеюі, жалпы сипаттағы</w:t>
        <w:br/>
        <w:t>қылмыстардың, кейінірек эконамикалық қылмыстардың теріс бағыт-</w:t>
        <w:br/>
        <w:t>тағы үрдісінің даму мүмкіндігін арттырады, себебі қылмыстық</w:t>
        <w:br/>
        <w:t>тәжірибесі бар адамдар жасы ұлғайған сайын айқын, жалны сипат-</w:t>
        <w:br/>
        <w:t>тағы қылмыстар жасауданлатенттігі жоғары экономикалық қыл-</w:t>
        <w:br/>
        <w:t>87</w:t>
        <w:br/>
        <w:t>сотталғандар шетел капиталымен бірлескен кәсіпорындарға,</w:t>
        <w:br/>
        <w:t>банкілерге, биржаларға орналасуға ұмтылатын көрінеді. Ұлтара-</w:t>
        <w:br/>
        <w:t>лық дауларды шешпекші болған сылтаумен қылмыстың жасала-</w:t>
        <w:br/>
        <w:t>тындығын, қоғамдағы рухани құлдырасты, порнографияның кең</w:t>
        <w:br/>
        <w:t>етек алғандығын айтпай кетуге болмайды.</w:t>
        <w:br/>
        <w:t>Қылмыстық орта жан-жақты қарулана бастады. 1989--1993</w:t>
        <w:br/>
        <w:t>жылдары атылатын қару қолданып жасалған қылмыстар саны 6,2</w:t>
        <w:br/>
        <w:t>есе(3550-ден 22116-ға дейін), атылатын қаруды, ок-дәріні, жарыл-</w:t>
        <w:br/>
        <w:t>ғыш заттарды ұрлаудың тіркелген фактілері 2,5 есе (тиісінше 594</w:t>
        <w:br/>
        <w:t>және 1496); соларды және басқа да қаруларды сактаудың,</w:t>
        <w:br/>
        <w:t>иемденудің, дайындаудың және сатудың айқындалған фактілері</w:t>
        <w:br/>
        <w:t>2,8 есе (20477 және 58318) өсті. 1993 жылы бұл үрдіс біраз баяула-</w:t>
        <w:br/>
        <w:t>ды, тиісінше -- 1336 ұрлық, заңсыз сақтау, иелену, дайындау және</w:t>
        <w:br/>
        <w:t>сатудың 57454 фактісі тіркелді.</w:t>
        <w:br/>
        <w:t>Кейде қылмыскерлер қолында қазіргі күнгі жетілген, тек</w:t>
      </w:r>
    </w:p>
    <w:p>
      <w:r>
        <w:t>шетелдердің (Израиль, АҚШ және басқаларының) арнайы</w:t>
        <w:br/>
        <w:t>бөлімшелерінде ғана болатын қарулар болды.</w:t>
        <w:br/>
        <w:t>1989--1995 жылдары аса қауіпті болып саналатын қылмыстар</w:t>
        <w:br/>
        <w:t>саны күрт өсті. Мысалы, 1985 жылдың өзінде ғана 707919 жалған</w:t>
        <w:br/>
        <w:t>АҚШ доллары және құны 37470 АҚШ доллары тұратын жалған</w:t>
        <w:br/>
        <w:t>неміс маркасы алынған.</w:t>
        <w:br/>
        <w:t>Қылмыскерліктің сылтаулық сипаттамасы. Тіркелген жалпы</w:t>
        <w:br/>
        <w:t>қылмыстарарасында пайдакүнемдік қылмыстардың үлестік сал-</w:t>
        <w:br/>
        <w:t>мағы тез өсе бастады. Бұл ретте күш және психикалық қысым</w:t>
        <w:br/>
        <w:t>көрсетіліп жасалған, меншік иемденумен байланысты қылмыстар</w:t>
        <w:br/>
        <w:t>көбейді.</w:t>
        <w:br/>
        <w:t>1986--1993 жылдары пайдакүнемдік қылмыстардың үлестік сал-</w:t>
        <w:br/>
        <w:t>мағы біршама азайды, бірақ олардың ішінде күш қолданып пемесе</w:t>
        <w:br/>
        <w:t>үрей тудырып жасаған қылмыстар саны көбейді (51-ден 76%-ға</w:t>
        <w:br/>
        <w:t>дейін) (7-кестені қараңыз).</w:t>
        <w:br/>
        <w:t>Пайдакүнемдік қылмыстардың үлестік салмағының артканды-</w:t>
        <w:br/>
        <w:t>ғын салыстыруға болатын массивтің құрылымын талдағанда да</w:t>
        <w:br/>
        <w:t>айқын көруге болады (8-кестені қараңыз).</w:t>
        <w:br/>
        <w:t>Қоғамда пайдакүнемдік те, зорлық көрсететін де қылмыстар</w:t>
        <w:br/>
        <w:t>етек алуда. Ал зорлық көрсету көбіне пайдакүнемдік мақсатқа</w:t>
        <w:br/>
        <w:t>жету үшін қолданылды. Сонымен қатар ол адамдар, топтар,</w:t>
        <w:br/>
        <w:t>ұлттар арасындағы, корпоративтік дауларды шешуде де кең қол-</w:t>
        <w:br/>
        <w:t>данылды.</w:t>
        <w:br/>
        <w:t>84</w:t>
        <w:br/>
        <w:t>Қылмыскерлік туралы статистикалық мәліметтерге сол қыл-</w:t>
        <w:br/>
        <w:t>мыскерлікке қарсы қолданылатын іс-шаралардың азайғандығы да</w:t>
        <w:br/>
        <w:t>елеулі әсер етті. Қылмыскерліктін қоғамға «жаппай» жайылуы</w:t>
        <w:br/>
        <w:t>құқық қорғау органдарының қылмыстар жөніндегі барлық ақпа-</w:t>
        <w:br/>
        <w:t>ратты заңда белгіленген тәртіпте өңдеп шығару мүмкіндігін</w:t>
        <w:br/>
        <w:t>төмендетті. Ең ауыр қылмыстар, акиқатқа айналған немесе қоғамға</w:t>
        <w:br/>
        <w:t>әйгілі болған қылмыстар қалай да көрсетілетін болды. Ашылма-</w:t>
        <w:br/>
        <w:t>ған және тергеуі ұзаққа созылып кеткен кылмыстар саны көбейді.</w:t>
        <w:br/>
        <w:t>Келе-келе қызметкерлер осындай режимде жүмыс істеуге лағды-</w:t>
        <w:br/>
        <w:t>данды, өз шешімін таппаған арыздардың үлестік салмағы артты.</w:t>
        <w:br/>
        <w:t>Ал азаматтар. мұндай жағдайларда, мемлекеттік құқық қорғау</w:t>
        <w:br/>
        <w:t>органдарына сенімін жоғалта бастады. Ведомстволық қауіпсіздік</w:t>
        <w:br/>
        <w:t>қызметінін, жеке күзет және детектив қызметінің, өзінше ерек-</w:t>
        <w:br/>
        <w:t>шелігі бар «төрелік соттардың» даңқы жайыла басталы. Бірақ жекс</w:t>
        <w:br/>
        <w:t>және занды тұлғалардың барлығы бірдей ондай қызметті лайда-</w:t>
        <w:br/>
        <w:t>ланаалмады. Тіптен жазасыз қалатын қылмыскерлер саны көбейе</w:t>
        <w:br/>
        <w:t>бастады, олар өздерінің қылмыстық белсенділігін арттырды.</w:t>
        <w:br/>
        <w:t>Меншікті, билікті қайта бөлісумен байланысты көптеген</w:t>
        <w:br/>
        <w:t>қылмыстардың тіркелуі жиіледі. Олардын көпшілігі Қазақстанда</w:t>
        <w:br/>
        <w:t>реформа жылдары ғана пайда болды. Олар - алам ұрлау, адамды</w:t>
        <w:br/>
        <w:t>аманатқа алу, кәмелетке толмағандарды сату және т.б. ( 6-кесте).</w:t>
        <w:br/>
        <w:t>Былай деп айтуға болады: Қазақстан нарыққа қарай тез аяқ бас-</w:t>
        <w:br/>
        <w:t>қан сайын қылмыскерліктің денгейі экономикасы нарықтық немесе</w:t>
        <w:br/>
        <w:t>аралас елдерге тән деңгейге жақындай бастады.</w:t>
        <w:br/>
        <w:t>Қылмыскерліктің сапалық сипаттамасы өзгерді: ол қоғамға не-</w:t>
        <w:br/>
        <w:t>ғұрдым қауіпті, аспаптық зомбылық жиі қолданылатын негізінен</w:t>
        <w:br/>
        <w:t>пайдакүнемдік; құқықтық тәптіпті мүлде сыйламайтындығын,</w:t>
      </w:r>
    </w:p>
    <w:p>
      <w:r>
        <w:t>қоғамдық және мемлекеттік қауіпсіздік мүдделерін елелінбейтіндігін</w:t>
        <w:br/>
        <w:t>ашық көрсететін қылмыстарға айналды.</w:t>
        <w:br/>
        <w:t>Қылмыскерліктің қоғамға кауіптілігін анықтағанда, алдымен,</w:t>
        <w:br/>
        <w:t>ауырлық дәрежесі әртүрлі тіркелген қылмыстық іс-әрекеттердің</w:t>
        <w:br/>
        <w:t>жалпы санындағы оның үлестік салмағы анықталады.</w:t>
        <w:br/>
        <w:t>1986-1992 жылдары қылмыскерліктің өсуі, негізінен, орташа</w:t>
        <w:br/>
        <w:t>ауырлықтағы қылмыстар есебінен болды, ауыр кылмыстардың</w:t>
        <w:br/>
        <w:t>үлестік салмағы біршама өсті, «маңыздылығы шамалы» іс -әрс-</w:t>
        <w:br/>
        <w:t>кеттер азайды. Ауыр және қоғамға әйгілі болған қылмыстарға ғана</w:t>
        <w:br/>
        <w:t>ден қойылып, мәліметтердің «ішінара» ғана өңделгендігі көрініп</w:t>
        <w:br/>
        <w:t>тұр. Ескеретін бір жағдай -- 1994 жылдың І шілдесінен заң шаға-</w:t>
        <w:br/>
        <w:t>рушы ауыр қылмыстар шеңберін өзгертті, сондықтан да ол сол</w:t>
        <w:br/>
        <w:t>кезден бастап одан арғы жылдардың мәліметтерімен тікелей са-</w:t>
        <w:br/>
        <w:t>82</w:t>
        <w:br/>
        <w:t>мыс жасауға көшеді. Бұл ретте олар өздерінің криминалдық капи-</w:t>
        <w:br/>
        <w:t>талын заңдастырады және молайтады.</w:t>
        <w:br/>
        <w:t>Мәскеу облысының бірінші сатыдағы соты 1985 және 1991</w:t>
        <w:br/>
        <w:t>жылдары караған неғұрлым ауыр қылмыстар туралы қылмыстық</w:t>
        <w:br/>
        <w:t>істерді зерделегенде жасалуы үшін алдын ала жағдай дайындалған</w:t>
        <w:br/>
        <w:t>қылмыстық|іс-қимылдардын касақаналық сипаты 1985 жылы 33%</w:t>
        <w:br/>
        <w:t>жағдайларда, 1991 жылы 50% жағдайларда байқалған. Криминал-</w:t>
        <w:br/>
        <w:t>дық кәсібилік тиісінше 7 және 10% жағдайларда, әркімнің рөлдері</w:t>
        <w:br/>
        <w:t>белгіленіп қылмысты топта жасау - 12 және 22 % жағдайларда</w:t>
        <w:br/>
        <w:t>болған. Бұл айқындалған адамдардың көбісі әшкереленгенге дейін</w:t>
        <w:br/>
        <w:t>екі және одан да көп қылмыстар жасап үлгерген. 1989 жылы</w:t>
        <w:br/>
        <w:t>мұндайлар 22112, 1993 жылы -- 31857 адам болған.</w:t>
        <w:br/>
        <w:t>Жасалуы арнайы қылмыстық дағдының болуын талап ететін</w:t>
        <w:br/>
        <w:t>бірқатар кылмыстар туралы статистикалық мәліметтерде қылмыс-</w:t>
        <w:br/>
        <w:t>тық кәсібилік көріністер санының артқандығын көреміз. Бұл,</w:t>
        <w:br/>
        <w:t>мысалы, алаяқтық. 1991 жылы 19925 алаяқтық фактісі, 1996 жылы</w:t>
        <w:br/>
        <w:t>74624, 1997 жылы 77757 фактісі тіркелген. Бұрын қылмыс жасаған</w:t>
        <w:br/>
        <w:t>адамдар, негізінен, біртекті қылмыстар жасаған.</w:t>
        <w:br/>
        <w:t>Қылмыскерліктің ұйымдасқандығы Қазақстанда реформа жылда-</w:t>
        <w:br/>
        <w:t>рында кеңетек алды, ол ұйымдаскан қылмыстардап да, ұйымдасқан</w:t>
        <w:br/>
        <w:t>қылмыстық құрамалардан да көрініс тапты (71-кесте).</w:t>
        <w:br/>
        <w:t>Кен ауқымды кылмыстық әрекетке, қылмыстық табысты заң-</w:t>
        <w:br/>
        <w:t>дастыруға және молайтуға ұмтылған ұйымдасқан қылмыстық құра-</w:t>
        <w:br/>
        <w:t>малардың шеңбері кенейді. 1997 жылы 1994 жылға карағанда, 1,5 есе</w:t>
        <w:br/>
        <w:t>көп қылмыстық ұйымдасқан құрамаларайқындалды, оларға қаты-</w:t>
        <w:br/>
        <w:t>сушылардың айқындалған саны 1,7 есе көбейді.</w:t>
        <w:br/>
        <w:t>13-кесте</w:t>
        <w:br/>
        <w:t>Топ болып жасалғап пайдақорлық-зорлық қылмыстарының (тонау,</w:t>
        <w:br/>
        <w:t>қарақшылық, қорқытып алушылық) деңгейі мен құрылымының өзгерісі</w:t>
        <w:br/>
        <w:t>Топ болып</w:t>
        <w:br/>
        <w:t>Топ болып жасалган тонау,</w:t>
        <w:br/>
        <w:t>Жылда жасалған барлық қарақшылық Үлес</w:t>
        <w:br/>
        <w:t>нар қылмыстардың жәнс қорқытып салмағы (%)</w:t>
        <w:br/>
        <w:t>саны алушылық</w:t>
      </w:r>
    </w:p>
    <w:p>
      <w:r>
        <w:t>кылмыста-</w:t>
        <w:br/>
        <w:t>рының саны</w:t>
        <w:br/>
        <w:t>--</w:t>
        <w:br/>
        <w:t>1961 6634 1254 18,9</w:t>
        <w:br/>
        <w:t>1966 7091 1276 50</w:t>
        <w:br/>
        <w:t>Әл ҚЫҚ | 1455 КЕ</w:t>
        <w:br/>
        <w:t>1976 8641 1642 90</w:t>
        <w:br/>
        <w:t>88</w:t>
        <w:br/>
        <w:t>ғына, қоғамдық кауіпсіздікке және қоғамдық тәртіпке қарсы кыл-</w:t>
        <w:br/>
        <w:t>мыстар саны көбейді. Шаруашылық қылмыстарға қарсы жаңа</w:t>
        <w:br/>
        <w:t>саясат қалыптасты, ол статистикада көрініс тапты.</w:t>
        <w:br/>
        <w:t>Бұрынғыдай, барлық тіркелген қылмыстардың 60%-ы меншікке</w:t>
        <w:br/>
        <w:t>қарсы қылмыстарға келеді. Одан кейінгі арында адамның өмірі</w:t>
        <w:br/>
        <w:t>мен денсаулығына қарсы қылмыс тұр.</w:t>
        <w:br/>
        <w:t>Қылмыскерліктің әлеуметтік-аумақтық таралысы жөнінде қыс-</w:t>
        <w:br/>
        <w:t>қаша мынаны айтуға болады: 1) 1986-1989 жылдары қылмыскерлік</w:t>
        <w:br/>
        <w:t>негізінен қалалар мен кала типтес елді мекендерде өсті. Бұл ретте</w:t>
        <w:br/>
        <w:t>қалалағы кылмыскерліктің жалпы үлестік салмағы Қазақстан хал-</w:t>
        <w:br/>
        <w:t>қындағы қала халқының үлестік салмағынан төмен еді. 1986 жылы</w:t>
        <w:br/>
        <w:t>ол үлестік салмақ қала қылмыскерлігінде 68%, кала халқында -</w:t>
        <w:br/>
        <w:t>73% болды.</w:t>
        <w:br/>
        <w:t>Тиісінше, қаладағы қылмыскерліктің үлестік салмағы (100 мың</w:t>
        <w:br/>
        <w:t>қала халқына 858) ауылдағыға қарағанда (100 мың ауыл халқына</w:t>
        <w:br/>
        <w:t>1120) төмен. 2) 1990--1996 жылдары ауылды жерлердегі қылмыс-</w:t>
        <w:br/>
        <w:t>керліктің өсу карқыны қаланыкінен асып түсті, тиісінше, оның</w:t>
        <w:br/>
        <w:t>жалпы қылмыскерліктегі үлестік салмағы артты. Көші-кон про-</w:t>
        <w:br/>
        <w:t>цесінің үдеуіне байланысты оның коэффициентінің өскен-</w:t>
        <w:br/>
        <w:t>өспегендігін анықтау қиын. 3) Қаладағы қылмыскерлік респубди-</w:t>
        <w:br/>
        <w:t>калық, аймақтық, облыстық орталыктардың проблемасына ай-</w:t>
        <w:br/>
        <w:t>налды. 4) 1997 жылы барлық халықтың 100 мыңына есептегенде</w:t>
        <w:br/>
        <w:t>қылмыстар фактісі бойынша коэффициенттің Федерация</w:t>
        <w:br/>
        <w:t>субьһектілерінде 7 еседен аса, 1990 жылмен салыстырғанда 6 есеге</w:t>
        <w:br/>
        <w:t>жуықайырмасы болған.</w:t>
        <w:br/>
        <w:t>Аймақтық қылмыскерліктің криминологиялық зерттеулеріне</w:t>
        <w:br/>
        <w:t>қарасақ, жалпы тіркелген мәліметтер, негізінен, жалпысипаттағы</w:t>
        <w:br/>
        <w:t>қылмыскерліктін кең таралғандығын көрсетеді.</w:t>
        <w:br/>
        <w:t>Қылмыскерліктің төмен жалпы коэффициенттері тасасында</w:t>
        <w:br/>
        <w:t>кейбір аймақтарда экономикалық қылмыстардың, соңғы кездері</w:t>
        <w:br/>
        <w:t>- экологиялық, мемлекеттік қылмыстардың жоғары латенттігі</w:t>
        <w:br/>
        <w:t>жатыр. Әсіресе, әскери қақтығыстар жағдайында, мысалы, Ше-</w:t>
        <w:br/>
        <w:t>шенстанда.</w:t>
        <w:br/>
        <w:t>Қылмыскерліктің әлеуметтік-топтық кең таралуы.</w:t>
        <w:br/>
        <w:t>Қылмыскерліктің өсуі, негізінен, есейген жастағы адамдар тобы</w:t>
        <w:br/>
        <w:t>есебінен болады. 1990 жылы айқындалған қылмыскерлер арасын-</w:t>
        <w:br/>
        <w:t>дағы кәмелетке толмағандардың үлестік салмағы 25%, 19-29</w:t>
        <w:br/>
        <w:t>жастағылардікі - 38%, 30 және олан үлкен жастағылдардікі-- 37%,</w:t>
        <w:br/>
        <w:t>ал бұл көрсеткіш 1997 жылытиісінше-- 12,41 және47%, 1986 жылы</w:t>
        <w:br/>
        <w:t>- 20,5,41,4 және 38,1% болды.</w:t>
        <w:br/>
        <w:t>86</w:t>
      </w:r>
    </w:p>
    <w:p>
      <w:r>
        <w:t>83. Криминологиядағы себептілік ұғымы</w:t>
        <w:br/>
        <w:t>Орыс тілінде «келтіру (причннять)» сөзі бірдемені «өндіру»</w:t>
        <w:br/>
        <w:t>мағынасында қолданылды. «Себептілік» - бұл заттар мен құбы-</w:t>
        <w:br/>
        <w:t>лыстар байланыстарының бір түрі, бұл -- өндіруші, немесе басқа-</w:t>
        <w:br/>
        <w:t>ша айтқанла «генетикалық» байланыс, яғнн кандай да бір құбылы-</w:t>
        <w:br/>
        <w:t>стың, процестің туындау фактісін анықтаушы байланыс. Себеп-</w:t>
        <w:br/>
        <w:t>тілік туралы айтқанда «ссбеп және салдар», «себептік-салдарлық</w:t>
        <w:br/>
        <w:t>байланыстар», «себептік Тізбектер», «себептік кешендер» және</w:t>
        <w:br/>
        <w:t>басқа дасанаттар пайдаланылады.</w:t>
        <w:br/>
        <w:t>Себептік байланыстардың айрықша ерекшелігі мынада: біріншіден.</w:t>
        <w:br/>
        <w:t>себеп әрекетке апарады, одан салдар туындайды. Себепнтен әрекет</w:t>
        <w:br/>
        <w:t>туындауы үшін қандай да бір жағдайлар болуы тиіс. бірақ бүл</w:t>
        <w:br/>
        <w:t>жағдайлар өздігінен салдар әкелмейді.</w:t>
        <w:br/>
        <w:t>Қылмысты көзімен көргендердің енжарлыгы -- қылмыс нәтн-</w:t>
        <w:br/>
        <w:t>жесінің ойдағыдай болуының жағдайы, бірақ қылмыстың себебі</w:t>
        <w:br/>
        <w:t>емес.</w:t>
        <w:br/>
        <w:t>Себептің әрекет ету аймағы, ол, бәрінен бұрын, сылтаурату және</w:t>
        <w:br/>
        <w:t>шешім қабылдау кезеңдері. Нақты тәсілді тандау (коркытып талап</w:t>
        <w:br/>
        <w:t>ету немесе алаяқтық), қылмыстық қастандық жасаудың нақты</w:t>
        <w:br/>
        <w:t>обьектісін таңдау және іс-әрекеттің өзге де бірқатар сипаттама-</w:t>
        <w:br/>
        <w:t>лары едәуір шамада жағдайлармен анықталады (әр түрлі обьек-</w:t>
        <w:br/>
        <w:t>тілердің күзетілу жағдайы, криминалдық дағдының бар-жоғы және</w:t>
        <w:br/>
        <w:t>т.б.).</w:t>
        <w:br/>
        <w:t>Екіншіден, себептер мен салдарда уақыт бойынша кезектілік</w:t>
        <w:br/>
        <w:t>бар. Себеп уақыт бойынша әрқашанда салдардан бұрын келеді,</w:t>
        <w:br/>
        <w:t>бірақ ол уақытаралығы кейде мүлде аз болуы мүмкін. Сондықтан</w:t>
        <w:br/>
        <w:t>да қылмыскерліктің әлеуметтік салдарларын оның себебі және</w:t>
        <w:br/>
        <w:t>оның өзгеруінің себебі деп қабылдамау керек.</w:t>
        <w:br/>
        <w:t>Үшіншіден, салдар сол себептің себебі бола алмайды. Мыса-</w:t>
        <w:br/>
        <w:t>лы, қылмыскерліктің жаңа күйі қоғамның жаңа күйін тудырады,</w:t>
        <w:br/>
        <w:t>ал коғамның мұндай жаңа күйі өз кезегінде, бүрынғы қылмыс-</w:t>
        <w:br/>
        <w:t>керлікті емес, жана сипаттамасы бар басқа қылмыскерлікті туды-</w:t>
        <w:br/>
        <w:t>рады. Төртіншіден, себеп пен салдардың бір мағыналы қатынасы</w:t>
        <w:br/>
        <w:t>бар: бірдей себептің бірдей жағдайдағы әрекеті бірдей салдар</w:t>
        <w:br/>
        <w:t>әкеледі.</w:t>
        <w:br/>
        <w:t>Бесіншіден, себепті салдармен біріктіруге болмайды. Салдар</w:t>
        <w:br/>
        <w:t>себепті қайталамайды. Ол - обһектінін қайта құрылуының,</w:t>
        <w:br/>
        <w:t>өзгеруінің нәтижесі. Егер, мысалы, мекемеде іс-қағаздарын жүргі-</w:t>
        <w:br/>
        <w:t>зу нашар болса, кадрлар бетімен кетсе және олардың біліктілігі</w:t>
        <w:br/>
        <w:t>100</w:t>
        <w:br/>
        <w:t>лыстыруға келмейді. Бірақ 1986-1993 жылдары ауыр қылмыстар-</w:t>
        <w:br/>
        <w:t>дың үлестік салмағы 14,6-дан 18,4%-ға дейін өсті, ал олардың</w:t>
        <w:br/>
        <w:t>тіркелген саны 2,6 есе артты. «Маңыздылығы шамалы» қылмыс-</w:t>
        <w:br/>
        <w:t>тарға келетін болсақ, бұл кезенде олардың үлестік салмағы - 21,3-</w:t>
        <w:br/>
        <w:t>тен 9,4%-ға, абсолюттік саны- 7,7%-ға кеміді.</w:t>
        <w:br/>
        <w:t>Мынадай пікір бар: қылмыскерлікте қарулану, ұйымдасу,</w:t>
        <w:br/>
        <w:t>кәсібилік артқан сайын, жасалған қылмыстардың салдары да ауыр</w:t>
      </w:r>
    </w:p>
    <w:p>
      <w:r>
        <w:t>бола бастады. Бірак, әр уақытта олай емес.</w:t>
        <w:br/>
        <w:t>1986-1992 жылдары притон ұстау және жеңгетайлық</w:t>
        <w:br/>
        <w:t>фактілерінің тіркелген саны 5 есе, порнографиялық заттар да-</w:t>
        <w:br/>
        <w:t>йындап сату 7 есе азайды. зорлық-зомбылықты, қатыгездікті уағыз-</w:t>
        <w:br/>
        <w:t>дайтын шығармалар дайындап сату фатілерін тіркеу тоқталды.</w:t>
        <w:br/>
        <w:t>Мұның бәрі кең етек алған еді, бұл іс-әрекеттердің қауіптілік</w:t>
        <w:br/>
        <w:t>үрдісі 1993-1996 жылдарғы статистикада байқалды.</w:t>
        <w:br/>
        <w:t>Қылмыскерліктің қоғамға кауіптілігіндегі өзгерістерге баға</w:t>
        <w:br/>
        <w:t>бергенде оның салдарын, әсіресе адам әліміне алып келетін жа-</w:t>
        <w:br/>
        <w:t>ғын елемеуге болмайды.</w:t>
        <w:br/>
        <w:t>Материалдық залал жөніндегі мәліметтерді 1991 жылдан кейін</w:t>
        <w:br/>
        <w:t>инфляцияға байланысты салыстыру мүмкін болмай калды.</w:t>
        <w:br/>
        <w:t>Бірақ 1986-1991 жылдары Рессейде мемлекеттік және қоғам-</w:t>
        <w:br/>
        <w:t>дық мүлікті ұрлаудан келген тіркелген залал 60,5-тен 160,5 млн</w:t>
        <w:br/>
        <w:t>рубльге дейін өсті. Пайдакүнемдік қылмыс жасаған адамдардан</w:t>
        <w:br/>
        <w:t>алынған мүліктерге қарағанда олар қаражатты валютаға, алтынға,</w:t>
        <w:br/>
        <w:t>асыл тастарға, жылжымайтын мүлікке айналдырған: 1993 жылы</w:t>
        <w:br/>
        <w:t>қылмыскерлерден 196 525 АҚШ доллары, 1995 жылы -4 443 097</w:t>
        <w:br/>
        <w:t>АҚШ доллары; тиісінше алтын -- 36,7 және 105,7 кг; түрлі-түсті</w:t>
        <w:br/>
        <w:t>металдар - 457 123 және 552 796 кг; радиоактивтік материалдар -0</w:t>
        <w:br/>
        <w:t>және 137 г; есірткі және катты әсер ететін заттар - 64,5 және 161,1</w:t>
        <w:br/>
        <w:t>кгалынған. Бұл амал алардың инфляция жағдайында одан әрі ба-</w:t>
        <w:br/>
        <w:t>юына,акшаларын «жуып-шаюына», мемлекет меншігінен алу және</w:t>
        <w:br/>
        <w:t>жекешелендіру жағдайында Қазақстанның ұлттық байлығын</w:t>
        <w:br/>
        <w:t>иеленіп қалуға мүмкіндік тудырды. Бұрындары бұл ұрлықтың</w:t>
        <w:br/>
        <w:t>үштен бірі, ал 90 жылдардың ортасына қарай жартысына жуығы</w:t>
        <w:br/>
        <w:t>сыбайлас жемқор мемлекеттік қызметкерлерге жұмсалды. Қыл-</w:t>
        <w:br/>
        <w:t>мыскерлер біртіндеп билікке қол жеткізе бастады.</w:t>
        <w:br/>
        <w:t>Құқық қорғау органдарының әр түрлі деңгейде қылмыс-</w:t>
        <w:br/>
        <w:t>керлікпен күресіп жүрген қызметкерлерінің айтуына қарағанда,</w:t>
        <w:br/>
        <w:t>қылмыстық орта өздерінің саяси салаға өтіп кеткен лидерлеріне</w:t>
        <w:br/>
        <w:t>колдау көрсетеді екен; олар билік және басқару органдарымен</w:t>
        <w:br/>
        <w:t>сыбайластыққа кірген, бұрындары пайдакүнемдік қылмыстарүшін</w:t>
        <w:br/>
        <w:t>83</w:t>
        <w:br/>
        <w:t>білетіндігін, 40 және 21%-ының ұйымдасқан топқа кіретін адам-</w:t>
        <w:br/>
        <w:t>дарды білетіндігін, 12 және 5%-ының ондай топтардың әрекетін</w:t>
        <w:br/>
        <w:t>байқайтындығын айткан.</w:t>
        <w:br/>
        <w:t>Кәсіпкерлердің 8%-ы ондай топтардың қызметіне жүгінетінін,</w:t>
        <w:br/>
        <w:t>9%-ы отбасы мүшесінің немесе танысының әжептеуір ақша алып</w:t>
        <w:br/>
        <w:t>олармен бірлесіп әрекет жасап жүргендігін көрсеткен. Барлық</w:t>
        <w:br/>
        <w:t>сұралғандардың тиісінше 4 және 5%-ы осындай жауап берген. Сұ-</w:t>
        <w:br/>
        <w:t>ралған кәсіпкерлердің 77%-ы және басқа сұралғандардың 69%-ы</w:t>
        <w:br/>
        <w:t>қылмыстың құрбаны болудан қорқады. Кәсіпкерлер, негізінен,</w:t>
        <w:br/>
        <w:t>өлтіріп кетуден, адам ұрлаудан, мүлік киратудан, ал жай адамдар--</w:t>
        <w:br/>
        <w:t>ұрлықтан, қарақшылықтан, алаяқтықтан, бұзақылыктан қорқады.</w:t>
        <w:br/>
        <w:t>1998 жылы жасалған сауалнамаға құқық корғау органдары</w:t>
        <w:br/>
        <w:t>қызметкерлерінің, судьялардың 20%-ы - ұйымдасқан қылмыстық</w:t>
        <w:br/>
        <w:t>топтар өзара ынтымақтасуда деп, ал 14%-ы - олардың арасын-</w:t>
        <w:br/>
        <w:t>дағы қақтығыс ұлғаюда деп жауап берген; ондай ортаның дилерлері</w:t>
        <w:br/>
        <w:t>мемлекет пен қоғамның жоғары сатысына енуле (58%), отандық</w:t>
        <w:br/>
        <w:t>занды бизнеске кіріп, онымен ашық айналысуда (55%), шетелге</w:t>
        <w:br/>
        <w:t>кетуде (15%), өздерімен бірге отбасын, балаларын алып кетуде</w:t>
      </w:r>
    </w:p>
    <w:p>
      <w:r>
        <w:t>(18%) деп көрсеткен. Жауап алынған құқық қорғау органдары</w:t>
        <w:br/>
        <w:t>қызметкерлерінің 45%-ы криминалдық әрекеттен түскен табыс-</w:t>
        <w:br/>
        <w:t>ты оның лидерлері мен ірі коррупиионерлер қоғам өмірінін саяси</w:t>
        <w:br/>
        <w:t>саласына енуге жұмсайды деген пікірде.</w:t>
        <w:br/>
        <w:t>Ұйымдасқан қылмыскерліктің қоғам өмірінің саяси саласына</w:t>
        <w:br/>
        <w:t>енуінің құқык корғау органдарының қызметкерлеріне белгілі</w:t>
        <w:br/>
        <w:t>фактілері мыналардан көрініс табады: мемлекеттік органдарға сай-</w:t>
        <w:br/>
        <w:t>ланғанда өз кандидатын ұсыну (52%), өз кандидаты болмаса да,</w:t>
        <w:br/>
        <w:t>кейін өз мүддесін қорғауға пайдалану үшін оған қаржылай және</w:t>
        <w:br/>
        <w:t>басқадай қолдау жасау (33%), ұйымдасқан қылмыстық орта</w:t>
        <w:br/>
        <w:t>лидерлерінің мемлекеттік басқару органларына өздерінің тікелей</w:t>
        <w:br/>
        <w:t>өтіп кетуі (37%), сайлау комиссиясының мүшелерін сатып алу</w:t>
        <w:br/>
        <w:t>(11%), өзге мемлекеттік қызметкерлерді сатып алу (23%), бұқара-</w:t>
        <w:br/>
        <w:t>лық ақпарат құралдарын пайдалану арқылы саясатка ықпал ету</w:t>
        <w:br/>
        <w:t>(22%), қоғамдық ұйымдар мен қорлар құрып, солар арқылы ықпал</w:t>
        <w:br/>
        <w:t>жасау (18%),бұрыннан бар сондай ұйымдар мен қорларға бақы-</w:t>
        <w:br/>
        <w:t>лау орнату (15%), оқу орындарында өз адамдарын даярлау арқы-</w:t>
        <w:br/>
        <w:t>лысаясатқа ықпал жасау (11%), ұнамайтын саяси қызметкерлер-</w:t>
        <w:br/>
        <w:t>ге үрей туғызу (8%) және ондай қызметкерлердің көзін жою (4%).</w:t>
        <w:br/>
        <w:t>Қылмыстык істердің материалдарына және басқа да құжатта-</w:t>
        <w:br/>
        <w:t>рға қарасак, ұйымдаскан қылмыскерліктің жаңа сатыға көтеріл-</w:t>
        <w:br/>
        <w:t>гендігін көреміз: егер ол бұрындары ұнамайтын мемлекеттік және</w:t>
        <w:br/>
        <w:t>91</w:t>
        <w:br/>
        <w:t>Қылмыскерліктің өзгеруі онымен күрес жөніндегі заңнамаға</w:t>
        <w:br/>
        <w:t>біршама өзгеріс енгізуді талап етті, ол осы кітаптың басқа оқу</w:t>
        <w:br/>
        <w:t>курстарында баяндалған.</w:t>
        <w:br/>
        <w:t>7-тарау. ҚЫЛМЫСКЕРЛІКТІҢ ДЕТЕРМИНАЦИЯСЫ</w:t>
        <w:br/>
        <w:t>ЖӘНЕСЕБЕПТІЛІГІ</w:t>
        <w:br/>
        <w:t>81, Қылмыскерліктің себептерін зерделеудің маңызы. 82. Қыл-</w:t>
        <w:br/>
        <w:t>мыскерлік детерминациясы ұғымы және оның процестері. 93. Крими-</w:t>
        <w:br/>
        <w:t>нологиядағы себептілік ұғымы. 94. Себептілікті әлеуметтік орта мен</w:t>
        <w:br/>
        <w:t>жекебастың өзара әрекеттестігіретінде қарау. 85. Қылмыскерліктің</w:t>
        <w:br/>
        <w:t>себептері мен жағдайларының диолектикасы. 86 Шектеулі детерми -</w:t>
        <w:br/>
        <w:t>назм шегінде зерделеу.</w:t>
        <w:br/>
        <w:t>51. Қылмыскерліктің себептерін зерделеудің маңызы</w:t>
        <w:br/>
        <w:t>Қылмыскерлікті зерделеу кезеңі мен қылмыскерлікпен күре-</w:t>
        <w:br/>
        <w:t>суді ұйымдастыру кезеңі арасында қылмыскерліктің детермина-</w:t>
        <w:br/>
        <w:t>циясы мен себептілігін айқындау кезені міндетті түрде болады.</w:t>
        <w:br/>
        <w:t>Қылмыскерлікті түр-түрімен, оның нақты жағдайларда пайда</w:t>
        <w:br/>
        <w:t>болуын жан-жақты түсіндіріп беретін қандай да бір жалпы,</w:t>
        <w:br/>
        <w:t>«негізгі», «басты» себептер жоқ? «Барлық уақыт пен халықтар-</w:t>
        <w:br/>
        <w:t>дың» қылмыскерлігінің ортак кейпі де жоқ. Қандай да бір «себеп-</w:t>
        <w:br/>
        <w:t>тердің әмбебап каталогін» жасау да мүмкін емес.</w:t>
        <w:br/>
        <w:t>Қылмыскерліктің себептеріне баса мән бермеу немесе ол жа-</w:t>
        <w:br/>
        <w:t>йында аса қолданбау сонғы уақытқа дейін кеңестік криминология-</w:t>
        <w:br/>
        <w:t>дадаорын алды. Кейбір ғалымдар зорлыққа себеп: «әртүрлі си-</w:t>
        <w:br/>
        <w:t>паттағы дүниеқорлық», «буржуазиялық меншікқұмарлық психо-</w:t>
        <w:br/>
        <w:t>логия» деп санады.</w:t>
        <w:br/>
        <w:t>Криминологиялық әдебиетте неғұрлым көп таралған, қыл-</w:t>
        <w:br/>
        <w:t>мыскерлікті туындататын әдеттегі мән-жайлар туралы мәліметтер</w:t>
      </w:r>
    </w:p>
    <w:p>
      <w:r>
        <w:t>келтіріледі. Бірақ өзінің әр түрлі көрінісінде және үйлесімінде</w:t>
        <w:br/>
        <w:t>бүл мән-жайлар қылмыскерліктің сан алуан түрін туындатуы,</w:t>
        <w:br/>
        <w:t>оның сапалық және сандық сипаттамаларын әр түрлі анықтауы</w:t>
        <w:br/>
        <w:t>мүмкін. Сондықтан да әр түрлі аймақтадағы адамдардың нақты</w:t>
        <w:br/>
        <w:t>өміртірлігінің жағдайын, сол жағдайлардың өзгеруін, сондай-ақ</w:t>
        <w:br/>
        <w:t>қылмыскерліктің соған дейінгі күйін әр уақытта талдау керек.</w:t>
        <w:br/>
        <w:t>Қандай да бір мән-жайдың қылмыстық іс-қимылмен байланы-</w:t>
        <w:br/>
        <w:t>сын жай көрсету ғана емес, сол байланыстың сипатын айқындау-</w:t>
        <w:br/>
        <w:t>96</w:t>
        <w:br/>
        <w:t>құрылмады; ірі криминалдық капитал иелерімен оның бәсекеле-</w:t>
        <w:br/>
        <w:t>суге шамасы жок; кәсіпкерлікпен айналысқысы келген адам мем-</w:t>
        <w:br/>
        <w:t>лекеттен үмітін үзіп өзіне «шатыр» іздейді, солан кейін өз ісін</w:t>
        <w:br/>
        <w:t>ашады. Кәсіпкерлердің 30-дан астам шығыны өз басының, отба-</w:t>
        <w:br/>
        <w:t>сының қауіпсіздігін камтамасыз етуге кетеді. Олар жеке детек-</w:t>
        <w:br/>
        <w:t>тивтер мен күзетшілердің қызметіне жүгінелі, жеке меншіктегі</w:t>
        <w:br/>
        <w:t>қауіпсіздік қызметін құрады. Мұндай шығындардың орнын тол-</w:t>
        <w:br/>
        <w:t>тыру үшін олар мүмкіндік болса кеден төлемінен, салықтан, бас-</w:t>
        <w:br/>
        <w:t>қа датөлемдерден жалтаруға тырысады. Қазақстанда тоқсанын-</w:t>
        <w:br/>
        <w:t>шы жылдары кәсіпкерлікпен айналысу көптеген қылмыстармен</w:t>
        <w:br/>
        <w:t>байланыста болды: пара беру, төлемдерден жалтару, кәсіп-</w:t>
        <w:br/>
        <w:t>керлердің заңды құқыктары мен мүдделеріне нұқсан келтірген</w:t>
        <w:br/>
        <w:t>адамдардан күш жұмсап өш алу;</w:t>
        <w:br/>
        <w:t>3) ұйымдасқан қылмыскерлік әлеуметтік өмірдің елеулі фак-</w:t>
        <w:br/>
        <w:t>торына айналды, өсіп келе жаткан ұрпақтың едәуір бөлігін ірі</w:t>
        <w:br/>
        <w:t>жұмыс берушілер өзінше «тәрбиелей» бастады. Бірақ оған онша</w:t>
        <w:br/>
        <w:t>мән берілмеді, себебі елде жұмыссыздық жайлаған еді, ал еңбе-</w:t>
        <w:br/>
        <w:t>кақы, зейнетақы және жәрдемақыуақтылы берілмелі, оның үстіне</w:t>
        <w:br/>
        <w:t>олар мардымсыз еді;</w:t>
        <w:br/>
        <w:t>4) ол қымбат тұратын қызмет көрсетудің, әр саласындағы</w:t>
        <w:br/>
        <w:t>(құрылыс, өнер, сән, т.б.) кең ауқымды акциялардың негізгі түты-</w:t>
        <w:br/>
        <w:t>нушылары және ынталандырушыларына айналды, яғни</w:t>
        <w:br/>
        <w:t>«прогресті» жылжытушы іспетті болды, бірак өзіне қажетті сала-</w:t>
        <w:br/>
        <w:t>дажәнеаспектіде жасады. Сондықтан да ол қоғамдық қатынастар-</w:t>
        <w:br/>
        <w:t>Дыдамытудың біржақты, корексіз факторына айналды;</w:t>
        <w:br/>
        <w:t>5) ұйымдасқан қылмыскерлік, сонымен қатар, халықты</w:t>
        <w:br/>
        <w:t>келейлендірудің өте күшті факторы болды: халық игілігін ойсыра-</w:t>
        <w:br/>
        <w:t>та иемденген қылмыстық топтар оны шетелге шығарып алып кетті,</w:t>
        <w:br/>
        <w:t>отандық өндіріске инвестиция жасамады, нәтижесінде қарапайым</w:t>
        <w:br/>
        <w:t>халықекі кайтара зардап шекті. Мысалы, Халықаралық валюта ко-</w:t>
        <w:br/>
        <w:t>рының 10,2 млрд. доллары мәлшерінде берген несиесіне байланыс-</w:t>
        <w:br/>
        <w:t>ты Қазакстан газ бен мұнайға экспорттық баж салығынан бас тарт-</w:t>
        <w:br/>
        <w:t>ты,ал Қазақстаннан жылына 15-20 млрд доллар шетелге шығары-</w:t>
        <w:br/>
        <w:t>лып тұрған, оның 50%-дайы контрабандалық жолмен;</w:t>
        <w:br/>
        <w:t>6) ұйымдасқан қылмыскерлік өзінің қарулы құрамалары бар</w:t>
        <w:br/>
        <w:t>және мемлекеттіктерді пайдалануға түрткі болатын қарулы күшке</w:t>
        <w:br/>
        <w:t>айналды; )</w:t>
        <w:br/>
        <w:t>7) ол кең ауқымды қақтығыстардың, терроризм акциялары-</w:t>
        <w:br/>
        <w:t>ның арандатушылары және қатысушылары болып табылады,</w:t>
        <w:br/>
        <w:t>93</w:t>
      </w:r>
    </w:p>
    <w:p>
      <w:r>
        <w:t>себебі олар әлемнің әр тұсында орналасқан ұлан-ғайыр байлық-</w:t>
        <w:br/>
        <w:t>тарды қорғамақшы;</w:t>
        <w:br/>
        <w:t>8) алко-, нарко-, порнобизнес, балалар саудасы дамығандық-</w:t>
        <w:br/>
        <w:t>тан, тегін медициналық жүйе күйрегендіктен, көптеген ақылы</w:t>
        <w:br/>
        <w:t>қызметтер жартылай криминалдық немесе тікелей криминалдық</w:t>
        <w:br/>
        <w:t>сипат алғандықтан, болашақ ұрпаққа зияндық келеді. Ол ұлттың</w:t>
        <w:br/>
        <w:t>санасын, оның озық дәстүрлерін жәнет.б. бүлдіретін мәдениетке</w:t>
        <w:br/>
        <w:t>қолдау көрсетеді, қаржыландырады. Қарулы қақтығыстарда ең</w:t>
        <w:br/>
        <w:t>алдымен дені сау жастар қаза табады.</w:t>
        <w:br/>
        <w:t>Ұйымдасқан қылмыскерлік халықаралық байланыстар орна-</w:t>
        <w:br/>
        <w:t>тып, халықаралық аренаға шығып қана қойған жоқ, ол алғына нық</w:t>
        <w:br/>
        <w:t>тұрып, жалпыхалықаралық кылмыстык әрекеттің элементіне ай-</w:t>
        <w:br/>
        <w:t>налды, әлемде болып жаткан құбылыстарға, халықаралық саясат-</w:t>
        <w:br/>
        <w:t>қаықпал етіп отыр.</w:t>
        <w:br/>
        <w:t>1997-1998 жылдардың мәліметтері көрсеткендей реформаға</w:t>
        <w:br/>
        <w:t>ұшыраған Қазакстан коғамында, біріншілен, мына құрылымша-</w:t>
        <w:br/>
        <w:t>лар айқынырақ көріне бастады: І) құқыққа, занға, биліктің кон-</w:t>
        <w:br/>
        <w:t>ституциялық органдарына бағларалған орта (легалистикалық нс-</w:t>
        <w:br/>
        <w:t>месе ресми); 2)іс-қимылдың заңға кайшы нормаларына және ұйым-</w:t>
        <w:br/>
        <w:t>даскан қылмыскерліктің лидерлеріне -- криминалдық билікке</w:t>
        <w:br/>
        <w:t>тұрақты бағдар алған криминалдық орта; 3) жағдайға және шеші-</w:t>
        <w:br/>
        <w:t>летін проблеманың сипатына қарай іс-қимылдың тіке қарама-</w:t>
        <w:br/>
        <w:t>қайшы нормаларына және әртүрлі лидерлерге бағдар алған мар-</w:t>
        <w:br/>
        <w:t>гиналдық орта.</w:t>
        <w:br/>
        <w:t>Ұйымдасқан қылмыскерлік өзінше балама қоғам болып табы-</w:t>
        <w:br/>
        <w:t>лады, онын өзінің экономикалық, әлеуметтік және рухани сала-</w:t>
        <w:br/>
        <w:t>лары, өзінің басқару, қауіпсіздік, жастарды қалыптастыру, сот</w:t>
        <w:br/>
        <w:t>жүйелері, өзінің сыртқы және ішкі саясаты бар. Бірак ол қоғам-</w:t>
        <w:br/>
        <w:t>ның заңға бағдар алған, өз мәселелеріп заң шеңберінде шешетін</w:t>
        <w:br/>
        <w:t>бөлігіне қатысты ғана балама болып табылады. Ал, біртұтас қоғам</w:t>
        <w:br/>
        <w:t>шегінде бұл қарама-қарсы бағдар алған екі бөлік ұдайы өзара</w:t>
        <w:br/>
        <w:t>әрекеттестікте болады, әр кезеңде әрқайсысы жеңіске жетіп оты-</w:t>
        <w:br/>
        <w:t>рады.</w:t>
        <w:br/>
        <w:t>Екіншіден, бұл өзара әрекеттестікте криминалдық орта не-</w:t>
        <w:br/>
        <w:t>ғұрлым басымдау белсенділік танытады, ол ауырсалдарларға әкеп</w:t>
        <w:br/>
        <w:t>соғады. Бұл орта халықтың әртүрлітоптарының криминалдануы</w:t>
        <w:br/>
        <w:t>есебінен ұлғаяды, занды қоғамның шекарасын тарылтады, оның</w:t>
        <w:br/>
        <w:t>материалдық құндылықтарын тартып алады, экономикалық,</w:t>
        <w:br/>
        <w:t>әлеуметтік, саяси және рухани негіздерді шайқалтады, сондай-ақ</w:t>
        <w:br/>
        <w:t>криминалдық лидерлер мемлекеттік-билікті және ресми қоғам-</w:t>
        <w:br/>
        <w:t>94</w:t>
        <w:br/>
        <w:t>Накты қылмыстың себептері - ол қылмыс жасауы үшін субһск-</w:t>
        <w:br/>
        <w:t>гінің ынтасын қаздыратын пәрменді күштер.</w:t>
        <w:br/>
        <w:t>Кен детерминдік тұргыдан алғанда қылмыскерлік қандай ла бір</w:t>
        <w:br/>
        <w:t>факторлардың біржақты ықпалының емес, күрделі, көпқырлы</w:t>
        <w:br/>
        <w:t>детерминациянын, оның ішінде өзін-өзі детерминдеуінің нәтижесі</w:t>
        <w:br/>
        <w:t>ретінде саналады,</w:t>
        <w:br/>
        <w:t>Қылмыскерлікті қоғамнын детерлипдеуінің жалпы тетігін, оның</w:t>
        <w:br/>
        <w:t>өзін-өзі дбетерминдеуін және оны тудырған коғамға қарсы ықпаллы</w:t>
        <w:br/>
        <w:t>схема жүзінде былай беруге болады:</w:t>
      </w:r>
    </w:p>
    <w:p>
      <w:r>
        <w:t>1) карама-қайшылығы, проблемалары бар қоғам, егер әлеу-</w:t>
        <w:br/>
        <w:t>меттік басқаруда қателіктер кетсе қылмыстық емес сипаттағы</w:t>
        <w:br/>
        <w:t>теріс әлеуметтік ауытқулар тудырады;</w:t>
        <w:br/>
        <w:t>2) күрес жеткіліксіз болған жағдайда бұл әлеуметтік ауытку-</w:t>
        <w:br/>
        <w:t>лар, басқа Әлеуметтік факторлармен өзара әрекеттесе отырып,</w:t>
        <w:br/>
        <w:t>қылмыскерлікке, оның дамуына себепкер болады;</w:t>
        <w:br/>
        <w:t>3) қылмыскерлікпен тиімсіз күрес оның жаңа күйіне -</w:t>
        <w:br/>
        <w:t>«Қылмыскерлік -- 1» -ғе алып келеші, нәтижесінде бұл қылмыстар</w:t>
        <w:br/>
        <w:t>ауырырақсипаттамаларға ие болады, оларда ұйымдасқандық және</w:t>
        <w:br/>
        <w:t>кәсібилік сипат күшейеді. Мысалы, ұйымдасқан қылмыстық</w:t>
        <w:br/>
        <w:t>әрекеттің бір түрі -- порно-, нарко-, алкобизнес;</w:t>
        <w:br/>
        <w:t>4) қоғамдағы келеңсіз әлсуметтік ауытқулар күшейелі. Халық-</w:t>
        <w:br/>
        <w:t>тың белгілі бір бөлігі есірткіге, ішімдікке, жезекшелікке тарты-</w:t>
        <w:br/>
        <w:t>лады, бұл әрекеттерді «жан рахаты» деп дәріптейтін жарнамалар</w:t>
        <w:br/>
        <w:t>көбейеді. Мұннай жағдайларда көптеген келенсіз әлеуметтік ауыт-</w:t>
        <w:br/>
        <w:t>қулар күш алады, олар жана сипаттамаға ие болады;</w:t>
        <w:br/>
        <w:t>5) мұның бәрі қоғамның сипаттамасына ықпалын тигізеді.</w:t>
        <w:br/>
        <w:t>Мысалы, ірі криминаллық байлықтың мелері өз табыстарымен</w:t>
        <w:br/>
        <w:t>көзгетүсе бастаған кезде олар сол қаражатты өздерінің қажеттігіне</w:t>
        <w:br/>
        <w:t>жарата бастайды. Екінші жағынан сол криминалдық табыстың</w:t>
        <w:br/>
        <w:t>иелеріне ашық қарсы шығатын адамдарда көбейе бастайды, олар</w:t>
        <w:br/>
        <w:t>қастандық жасап мүлікті жаюы, немссе бәлендей бір күш жұмсап</w:t>
        <w:br/>
        <w:t>оған карсы әрекетке баруы мүмкін. Қоғам мұндай жағдайларда</w:t>
        <w:br/>
        <w:t>жаңасипаттама алады және қылмыскерлік кеңтаралған «Қоғам -</w:t>
        <w:br/>
        <w:t>1» «күйіне» көшеді.</w:t>
        <w:br/>
        <w:t>Ары қарай бүл процесс әртүрлі нұсқаларда жалғасын табалы.</w:t>
        <w:br/>
        <w:t>Қылмыскерлік детерминациясын зерделегенде әлеуметтік детер-</w:t>
        <w:br/>
        <w:t>минизмиің ерекшелігін есепке алу керек. Оның басты айрықшылығы сон-</w:t>
        <w:br/>
        <w:t>да - қоғамдағы барлық байланыстар адамдар арасындағы қатынас-</w:t>
        <w:br/>
        <w:t>тар, яғни мақсатты байланыстар түрінде көрініс табады, сондық-</w:t>
        <w:br/>
        <w:t>тан криминологияда адамға қатысты сыртқы орта мен адамдардың</w:t>
        <w:br/>
        <w:t>өзара әрекеттестігіне баса назар аудару керек.</w:t>
        <w:br/>
        <w:t>99</w:t>
        <w:br/>
        <w:t>Ұйымдасқан қылмыскерлік экономиканың әртүрлі саласын-</w:t>
        <w:br/>
        <w:t>да белсенділік танытуда, ол нарко-, порно-, алкобизнес және бас-</w:t>
        <w:br/>
        <w:t>каларды бақылауды өз қолына алды. 1995 жылы жекешелендіру</w:t>
        <w:br/>
        <w:t>барысында жасалған І мыннан аса кылмыстың жолы кесілді.</w:t>
        <w:br/>
        <w:t>Жекешелендіру туралы заңның бұзылуына байланысты Мәскеу-</w:t>
        <w:br/>
        <w:t>дің бір өзінде мемлекетке 100 млрд. доллар зиян келген.</w:t>
        <w:br/>
        <w:t>Соңғы кездері ұйымдасқан қылмыскерлер зияткерлік қыз-</w:t>
        <w:br/>
        <w:t>меттің нәтижелерін иемденуге бар күшін салып бағуда.</w:t>
        <w:br/>
        <w:t>Компьютер бағдарламаларын, аудио-, видеожазбаларды, кітап</w:t>
        <w:br/>
        <w:t>өнімдерін ұрлау, отандық және шетелдік сарапшылардың бағала-</w:t>
        <w:br/>
        <w:t>уынша, шамамен 2 млрд. доллар табыс әкеледі екен.</w:t>
        <w:br/>
        <w:t>Ұйымдасқан, кәсіби қылмыстық әрекетке, нарко-порно- және</w:t>
        <w:br/>
        <w:t>басқа криминалдық бизнестің дамуына тән өзге де қылмыстар бар-</w:t>
        <w:br/>
        <w:t>ған сайын көп тіркелуде (12-кесте).</w:t>
        <w:br/>
        <w:t>Айқындалған ұйымдасқан қылмыстык топтар арасынан халық-</w:t>
        <w:br/>
        <w:t>аралық байланыста тұрғандар саны 1991 жылмен салыстырғанда</w:t>
      </w:r>
    </w:p>
    <w:p>
      <w:r>
        <w:t>1995 жылы 5 есе оскен. Олардың колында өте ірі капитал шоғыр-</w:t>
        <w:br/>
        <w:t>ланған. Криминалдық және көленкелі капитал иелері қызметтің</w:t>
        <w:br/>
        <w:t>белгілі бір саласын монополиялап қана қойған жоқ, олар өзара</w:t>
        <w:br/>
        <w:t>меншік бөлісе бастады, ол өте ауыр қылмыстарға алып келді, заң-</w:t>
        <w:br/>
        <w:t>нама өзгергенде криминалдық мүдделерді тікелей жақтағандар</w:t>
        <w:br/>
        <w:t>болды.</w:t>
        <w:br/>
        <w:t>Терроризм, ұлтаралық дау және т.б. деп бағаланған көптеген</w:t>
        <w:br/>
        <w:t>криминалдық құбылыстардың негізінде ірі криминалдық капитал-</w:t>
        <w:br/>
        <w:t>дың козғалысы, оларды қайта бөлу әрекеттері жатыр.</w:t>
        <w:br/>
        <w:t>Криминаллықтоптар жақсы карулана бастады. 1993-1997 жыл-</w:t>
        <w:br/>
        <w:t>дары қару, ок-дәрі, жарылғыш Заттар қолданылып жасалған</w:t>
        <w:br/>
        <w:t>тіркелген қылмыстарсаны екі есеартты (19 157-ден 39 300-гелейін).</w:t>
        <w:br/>
        <w:t>Есірткімен байланысты тіркелген қылмыстар саны 1996 жыл-</w:t>
        <w:br/>
        <w:t>мен салыстырғанда 1997 жылыекі есе өсті. Жүздеген млрд. рубльдің</w:t>
        <w:br/>
        <w:t>есірткі заттары алынды, Қазақстанның әр түрлі аймақтарында</w:t>
        <w:br/>
        <w:t>оларды өндіретін және сататын кауіпті топтар әшкереленді.</w:t>
        <w:br/>
        <w:t>Ұйымдасқан қылмыскерлік коғамдық өмірдің элементіне және</w:t>
        <w:br/>
        <w:t>көптеген азаматтардың өмір мақсатына айналды. Ресейлің 4 қала-</w:t>
        <w:br/>
        <w:t>сында (Мәскеу, Воронеж, Волгоград, Владивосток) 1995 жылы</w:t>
        <w:br/>
        <w:t>азаматтарға мынадай сұрақ берілді: «Сіз немесе жақындарыңыз</w:t>
        <w:br/>
        <w:t>ұйымдасқан қылмыс проблемасын сезінесіз бе?». Барлық сұрал-</w:t>
        <w:br/>
        <w:t>ған кәсіпкерлердің 30%-ы, Мәскеуліктердің 14%-ы ұйымдасқан</w:t>
        <w:br/>
        <w:t>қылмыстың жәбірленушісі немесе куәсі болғандығын, тиісінше</w:t>
        <w:br/>
        <w:t>22 және 11%-ының қылмыс жасайтын ұйымдасқан топты</w:t>
        <w:br/>
        <w:t>90</w:t>
        <w:br/>
        <w:t>төмен болса, онда бұл мекемеде парақорлық жаппай сипаталғанға</w:t>
        <w:br/>
        <w:t>дейінгі жағдай осындай болған леп санау керек. Жағдайдың на-</w:t>
        <w:br/>
        <w:t>шарлауына паракорлар өз үлесін косқан, олар жоғары білікті және</w:t>
        <w:br/>
        <w:t>тәртіпті қызметкерлерді жұмысқа алмаған немесе жұмыста ұстап</w:t>
        <w:br/>
        <w:t>қалмаған.</w:t>
        <w:br/>
        <w:t>Крилинолоетердің жұмыстарына жасалған талдама оларда</w:t>
        <w:br/>
        <w:t>себептілікті түсінудің торт тәсілі бар екендігін көрсетеді. Оның</w:t>
        <w:br/>
        <w:t>әркайсысы өзіндік рөл аткарады және олар криминологияның</w:t>
        <w:br/>
        <w:t>дамуының белгілі бір кезеңдеріне тән. Әр түрлі авторлардын әр</w:t>
        <w:br/>
        <w:t>түрлі кезеңдердегі жұмыстарын оқи отырып осыны ескеру керек.</w:t>
        <w:br/>
        <w:t>Бірінші тәсіл «кондиционалистік », немесе «жағдай» деп аталады.</w:t>
        <w:br/>
        <w:t>Латынның солай сөзі -- жағдай, талап дегенді білдіреді. Сол сал-</w:t>
        <w:br/>
        <w:t>дар үшін қажетті және жеткілікті жағдайды немесе салдар орын</w:t>
        <w:br/>
        <w:t>алған мән-жайлардың жиынтығын себеп деп ұғыну керек. Әңгіме</w:t>
        <w:br/>
        <w:t>бүл жерде себептер мен жағдайлар жайында емес, мән-жайлар</w:t>
        <w:br/>
        <w:t>мен факторлар жайында.</w:t>
        <w:br/>
        <w:t>Көптеген криминологтердің еңбектерінде қылмыскерлікке</w:t>
        <w:br/>
        <w:t>ықпал ететін көптеген факторлар көрсетілген. Г.М.Миньковский</w:t>
        <w:br/>
        <w:t>олардың санып бірнеше жүзеге апарады. Және де, талданып отыр-</w:t>
        <w:br/>
        <w:t>ған жиынтыққа карай «толықтай себеп» және «ерекше себеп» бо-</w:t>
        <w:br/>
        <w:t>лып бөлінеді.</w:t>
        <w:br/>
        <w:t>Бұл,іс жүзінде, факторлық немесе көпфакторлық ден атала-</w:t>
        <w:br/>
        <w:t>тын тәсіл, бұл ретте сипаты жағынан әр түрлі әлеуметтік құбы-</w:t>
        <w:br/>
        <w:t>лыстар жайында сөз болалы.</w:t>
        <w:br/>
        <w:t>Көпфакторлы тәсілде ежелгі тарих бар. Ол әр түрлі фактор-</w:t>
      </w:r>
    </w:p>
    <w:p>
      <w:r>
        <w:t>лардың қылмыскерлікпен өзара байланыс тетігін талдауды керек</w:t>
        <w:br/>
        <w:t>етпейді, яғни ол үшін факторлар мен құбылыстардың өзара</w:t>
        <w:br/>
        <w:t>себептік, функиноналдық немесе өзгедей байланыста болғанды-</w:t>
        <w:br/>
        <w:t>ғының маңыздылығы жоқ.</w:t>
        <w:br/>
        <w:t>Осындай тетікті ескерудің кажеттігін ұғынғаннынң нәтижесінде</w:t>
        <w:br/>
        <w:t>«дәстүрлі тәсіл» деген пайда болды: қылмыстың, қылмыскерлік-</w:t>
        <w:br/>
        <w:t>тің себебі сыртқы күш көрсетілетін ықпал болып табылады. Кри-</w:t>
        <w:br/>
        <w:t>минологияла мүндай ықпал тек кара күш жұмсау смес, әр вариант-</w:t>
        <w:br/>
        <w:t>тағы психикалық қысым деп те ұғынылады. Нақты қылмыстың</w:t>
        <w:br/>
        <w:t>немесе қылмыстың жекелеген түрлерінің себептерін талдағанда,</w:t>
        <w:br/>
        <w:t>көбіне, дәстүрлі тәсілге кезігеміз.</w:t>
        <w:br/>
        <w:t>Ол ғылыми түсініктемеге ғана емес, «күнделікті жай» катынас-</w:t>
        <w:br/>
        <w:t>тарға да тән. Мысалы, ата-аналар балалары жайында мынадай</w:t>
        <w:br/>
        <w:t>сөздерді жиі айтады: «далам жақсы, оны қылмысқа итермелеген</w:t>
        <w:br/>
        <w:t>жолдастары» немесе «төбелесті бастаған жәбірленушінің өзі».</w:t>
        <w:br/>
        <w:t>ІІ</w:t>
        <w:br/>
        <w:t>дық құрылымдарға тікелей өтеді, қылмыстық табысты кедергісіз</w:t>
        <w:br/>
        <w:t>жуып-шаю, занды және криминалдық кәсіпкерліктің өзара айқа-</w:t>
        <w:br/>
        <w:t>суы нәтижесінде нық орнығады. Сонымен катар, Конституцияға,</w:t>
        <w:br/>
        <w:t>құқыққа бағдар алған адамдар бұрынғы әлеуметтік мәртебесінен</w:t>
        <w:br/>
        <w:t>айырыла бастады, өзінің құкықтары мен мүдделерін заңнан тыс</w:t>
        <w:br/>
        <w:t>жолдармен қамтамасыз етуге мәжбүр болды, мысалы, лауазымды</w:t>
        <w:br/>
        <w:t>адамдармен және өзге қызметкерлермен қылмыстық қатынасқа</w:t>
        <w:br/>
        <w:t>барады, қылмысқа қылмыспен жауап береді, өзінін қорғансызды-</w:t>
        <w:br/>
        <w:t>ғын ұғынып кылмыстық сотісін жүргізуде өз міндеттерін орында-</w:t>
        <w:br/>
        <w:t>майды жәнет.б. Қылмыскерлік жайлаған кезде азаматтар, көбіне,</w:t>
        <w:br/>
        <w:t>не қылмыскерлермен ынтымақтастықта болады, не оларға жаны</w:t>
        <w:br/>
        <w:t>ашиды, олардың әрекетінс дағдыланады, не мемлекеттік орган-</w:t>
        <w:br/>
        <w:t>дардың көмегінсіз олардан корғанады, тіптен жаза қолданады.</w:t>
        <w:br/>
        <w:t>Ресми құқық қорғау қызметінің тиімділігі төмендеген кезде</w:t>
        <w:br/>
        <w:t>жеке және занды тұлғалардың заннан тыс, өз тарапынан шара</w:t>
        <w:br/>
        <w:t>қолдану практикасы қалыптасады: 1) нақты қылмыскерлерді сол</w:t>
        <w:br/>
        <w:t>жерде жазалайды, тіптен қылмысқа барады; 2) қылмысқа қарсы</w:t>
        <w:br/>
        <w:t>шара қолданудың және материалдық, өзге де залалдардың орнын</w:t>
        <w:br/>
        <w:t>толтырудың заңға негізделмеген дәстүрлері мен стандарттарын</w:t>
        <w:br/>
        <w:t>қалыптастырады; 3) көлеңкелі, оның ішінде криминалдық юсти-</w:t>
        <w:br/>
        <w:t>ция жүйесін құрады.</w:t>
        <w:br/>
        <w:t>Сонымен қатар, қылмыскерлікте, басқа да құбылыстар бола-</w:t>
        <w:br/>
        <w:t>ды: маскүнемдікпен, нашақорлықпен байланысты қылмыстарсаны</w:t>
        <w:br/>
        <w:t>артады, кәмелетке толмағандар қкылмыскерлігі көбейеді. Мұндағы</w:t>
        <w:br/>
        <w:t>жаңалық сол -- бұрынғы «дәстүрлі» болып саналған процестер</w:t>
        <w:br/>
        <w:t>көбіне алко-, наркобизнеске тәуелді бола бастады, кәмелетке тол-</w:t>
        <w:br/>
        <w:t>мағандар қылмыстық әрекеттерге көптептартылды, олар - жүмыс-</w:t>
        <w:br/>
        <w:t>сыздар, бағдарын жоғалтқан жастар ұйымдаскан қылмыскерліктің</w:t>
        <w:br/>
        <w:t>«сарбаздарына» айналды.</w:t>
        <w:br/>
        <w:t>Ұйымдасқан қылмыскерлік барлық қылмыскерлік үшін қуат-</w:t>
        <w:br/>
        <w:t>ты жүйе құрушы факторға айналды.</w:t>
        <w:br/>
        <w:t>Ұйымдасқан қылмыскерлік өзінің халықаралық байланысын</w:t>
        <w:br/>
        <w:t>дамытып және әрекет ету аясын жақындастырып, сонда-ақ</w:t>
        <w:br/>
        <w:t>радиоактивтік және басқа да қауіпті заттарды қолдану үрейін ту-</w:t>
        <w:br/>
        <w:t>дырып терроризмге жиі жүгінуде, ол өзіндік өмір сүру режимі</w:t>
        <w:br/>
        <w:t>бар жекелеген мемлекетке және қоғамға емес, барлық мәдениеті</w:t>
        <w:br/>
        <w:t>мен басқа құндылықтарын қоса алғандағы әлемдік өркениетке</w:t>
      </w:r>
    </w:p>
    <w:p>
      <w:r>
        <w:t>қауіп төндіруде. Сол себепті трансұлттық ұйымдасқан қылмыс-</w:t>
        <w:br/>
        <w:t>пен күрес проблемасы бірінші кезекте тұр,</w:t>
        <w:br/>
        <w:t>95</w:t>
        <w:br/>
        <w:t>жалпы қылмыскерлік пен жұмыс істемеген және оқымаған адам</w:t>
        <w:br/>
        <w:t>қылмыскерлігінің ( К - 0,665) коэффициенттерінің үлкен екендігі</w:t>
        <w:br/>
        <w:t>айқындалды. Басқа аймақтарда бүл коэффициенттер еләуір тө-</w:t>
        <w:br/>
        <w:t>мен - 0,475. Ол дегеніміз - бұл жердегі кылмыскерліктін жұмыс</w:t>
        <w:br/>
        <w:t>істемеген және оқымаған адамдардың қылмыскерлігіне тәуелді</w:t>
        <w:br/>
        <w:t>емес екендігін білдіреді.</w:t>
        <w:br/>
        <w:t>Корреляциялық тәуелділік іздеудің нақты саласын анықтай-</w:t>
        <w:br/>
        <w:t>ды, ол себептік байланысты растайды. Бірақ бұл байланыстын</w:t>
        <w:br/>
        <w:t>тетігін арнайы зерттеу керек. Жалпы қылмыскерліктің, кәмелет-</w:t>
        <w:br/>
        <w:t>кетолмағандар қылмыскерлігінің және жұмыс істемегендер мен</w:t>
        <w:br/>
        <w:t>оқымағандар қылмыскерлігінің арасындағы жоғары корреляция-</w:t>
        <w:br/>
        <w:t>лык коэффициент аймақтың кәмелетке жетпеген жастарының бір</w:t>
        <w:br/>
        <w:t>бөлігінің, оның ішінде қылмыс жасайтындардың белгілі бір</w:t>
        <w:br/>
        <w:t>тірлікпен айналыспайтындыгып көрсетеді. Ал, мұндай жагдай неге</w:t>
        <w:br/>
        <w:t>болады, ол сол кәмелетке толмағандардың немесе жұмыссыздар-</w:t>
        <w:br/>
        <w:t>дың өз позицияларына байланысты ма, мүның бәрі</w:t>
        <w:br/>
        <w:t>қылмыскерлікпен қалай байланысты - бұлартерең талдауды ке-</w:t>
        <w:br/>
        <w:t>рек стетін мәселелер.</w:t>
        <w:br/>
        <w:t>Күйлер байланысының сипаты сонда - белгілі бір құбылыстың</w:t>
        <w:br/>
        <w:t>белгілі бір жағдайдағы сол кездегі күйі сол қүбылыстын баска</w:t>
        <w:br/>
        <w:t>кездегі күйін қалайда анықтайды. Мысалы, кәмелетке толмаған-</w:t>
        <w:br/>
        <w:t>дар саны басым қаладағы қылмыскерлік, егер онымен күрестің</w:t>
        <w:br/>
        <w:t>тиімділігі төмен болса, бара-бара рецидивтік қылмыскерліктің өріс</w:t>
        <w:br/>
        <w:t>алуына әкелуі мүмкін.</w:t>
        <w:br/>
        <w:t>Қылмыскерліктің қандай да бір басқа құбылыспен немесе процеспен</w:t>
        <w:br/>
        <w:t>өзара байланыстық фактісін айқындауды жеткілікті деп санауға бөл-</w:t>
        <w:br/>
        <w:t>майды. Одан кейін өзара байланыстың сипатын анықтап тұру керек.</w:t>
        <w:br/>
        <w:t>Диалектикалық детерминизм тұжырымдамасында әмбебап</w:t>
        <w:br/>
        <w:t>өзара әрекеттестік принципі негізге алынатын принциптердің бірі</w:t>
        <w:br/>
        <w:t>болып табылады. Өзара әрекеттестікке сілтеме жасай салу еш</w:t>
        <w:br/>
        <w:t>нәрсе де бермейді. Оның тараптарын, оны жүзеге асыру процесін</w:t>
        <w:br/>
        <w:t>талдау, сондай-ақ өзара әрекеттесудің тараптары қалай</w:t>
        <w:br/>
        <w:t>өзгеретіндігіне баға беру керек.</w:t>
        <w:br/>
        <w:t>Себептілік -- әмбебап өзара әрекеттестік нысандарының бірі</w:t>
        <w:br/>
        <w:t>ретінде, бетерминацияның генетикалық байланысын ғана білдіретін</w:t>
        <w:br/>
        <w:t>түмерінің біріретінде қаралады. Себепкетүсініктеме бергенде қан-</w:t>
        <w:br/>
        <w:t>дай мән-жайлардың ықпалынан қылмыскерлік болатындығы анық-</w:t>
        <w:br/>
        <w:t>талады, ал ауқымды летерминистикалық көзқараста қылмыскерлік</w:t>
        <w:br/>
        <w:t>жай ғана болмайды, қандай да бір сипаттама мен белгілі бір нысан-</w:t>
        <w:br/>
        <w:t>дарда болатындығы анықталады.</w:t>
        <w:br/>
        <w:t>98</w:t>
        <w:br/>
        <w:t>дың да маңызы зор, мысалы: өзінің қандай нақты көріністерінде,</w:t>
        <w:br/>
        <w:t>кандай өзге факторлармен жиынтығында және қандай жағдайлар-</w:t>
        <w:br/>
        <w:t>дакандай мән-жай қылмыстық іс-қимыл тудырады. Міне,осы ғана</w:t>
        <w:br/>
        <w:t>орын мен уақыттың нақты жағдайларын ескеріп алдын алу шара-</w:t>
        <w:br/>
        <w:t>ларын мақсатты даярлауға мүмкіндік береді.</w:t>
      </w:r>
    </w:p>
    <w:p>
      <w:r>
        <w:t>82. Қылмыскерлік детерминациясы ұғымы</w:t>
        <w:br/>
        <w:t>және оның процестері</w:t>
        <w:br/>
        <w:t>Детерминация -- «дерминант», «детерминдеу» сөздерінен ту-</w:t>
        <w:br/>
        <w:t>ынды ұғым. Латынның «(е/егтілаге сөзі «анықтау» дегенді білдіреді.</w:t>
        <w:br/>
        <w:t>«Детерминация» -- белгілеу, анықтау процесі. Бұл жерде әзірге өзара</w:t>
        <w:br/>
        <w:t>байланыстың әр қилы түрлері бөлініп алынбайды. Детерминант-</w:t>
        <w:br/>
        <w:t>тар немесе «мән-жайлар». «факторлар» туралы себептер мен жағ-</w:t>
        <w:br/>
        <w:t>дайлар үшін біріктіруші терминдер ретінде айтады.</w:t>
        <w:br/>
        <w:t>Қылмыскерліктің детерминация процесі байланыстардың әр</w:t>
        <w:br/>
        <w:t>түрлі нысандарының күрделі өзара әрекеттесуі болып табылады:</w:t>
        <w:br/>
        <w:t>ол күйдің және өзгелердің тек себептік қана емес, сонымен қатар</w:t>
        <w:br/>
        <w:t>функционалдық, статистикалық байланыстары. Олардын саны</w:t>
        <w:br/>
        <w:t>отыздан асады.</w:t>
        <w:br/>
        <w:t>Функционалдық тәуелділік обьективтік сәйкестікті, өмір</w:t>
        <w:br/>
        <w:t>сүрудегі параллелизмді және үшінші факторға тәуелді болуы</w:t>
        <w:br/>
        <w:t>мүмкін екі фактордың өзгергіштігін көрсетеді. Мысалы, аймақта</w:t>
        <w:br/>
        <w:t>жұмыссыздықтың көбекюі қажетті мұқтаждықты қанағаттандыру</w:t>
        <w:br/>
        <w:t>үшін ұрлау санының өсуіне және сатып алушылық сұранымның</w:t>
        <w:br/>
        <w:t>төмендеуіне алып келеді. Сатып алушылық сұранысының төмен-</w:t>
        <w:br/>
        <w:t>деуі мен ұрлықтың көбеюі өзара себептік емес функционалдық</w:t>
        <w:br/>
        <w:t>байланыста болады: бұл екі құбылыс та жұмыссыздықтың туын-</w:t>
        <w:br/>
        <w:t>дылары.</w:t>
        <w:br/>
        <w:t>Статистикалық байланыста бір факторлын таралу сипатының,</w:t>
        <w:br/>
        <w:t>өзгеруі екінші фактордың өзгеруіне тәуелді болалы, мысалы, ха-</w:t>
        <w:br/>
        <w:t>лықтың санының артуына қарай қылмыс санының көбеюі.</w:t>
        <w:br/>
        <w:t>Статистикалық байланыстағы жеке жағдай - корреляциялық</w:t>
        <w:br/>
        <w:t>тәуелділік. Факторлардың, құбылыстардың орташа мәні негізге</w:t>
        <w:br/>
        <w:t>алынады. Егер бір құбылыстың таралуы екінші құбылыстың та-</w:t>
        <w:br/>
        <w:t>ралуына тіке пропорционал болса корреляцияла оң сипат, ал теріс</w:t>
        <w:br/>
        <w:t>пропорционал болса - теріс сипат болады. Корреляция коэф-</w:t>
        <w:br/>
        <w:t>фицментіпіц мәні 0-ден 1-ге дейін болады, ол 1-ге жақын болған</w:t>
        <w:br/>
        <w:t>сайын құбылыстар арасындағы байланыс та күшті болады.</w:t>
        <w:br/>
        <w:t>Біркатар аймақтарды зерттегенде жалпы қылмыскерлік пен</w:t>
        <w:br/>
        <w:t>кәмелетке толмағандар қылмыскерлігінің (К -&lt; 0,838), сондай-ақ</w:t>
        <w:br/>
        <w:t>-ы? 97</w:t>
        <w:br/>
        <w:t>«Кондинионалистік» немесе «жағдайлық» тәсіл схемасы</w:t>
        <w:br/>
        <w:t>фактор фактор</w:t>
        <w:br/>
        <w:t>фактор -------» қылмыскерлік Же. ----о фактор</w:t>
        <w:br/>
        <w:t>фактор</w:t>
        <w:br/>
        <w:t>«Дәстүрлік» тәсіл схемасы</w:t>
        <w:br/>
        <w:t>Сырткы пектордың ықпалы ----------» Қылмыскерлік</w:t>
        <w:br/>
        <w:t>«Дәстүрлік-диалектикалық» тәсіл схемасы</w:t>
        <w:br/>
        <w:t>Материалдық схема --» Қоғамдық сана ------» Қылмыскерлік</w:t>
        <w:br/>
        <w:t>Соңғы тәсілдін артықшылығы бар, бірақ ол қылмыстық іс-</w:t>
        <w:br/>
        <w:t>қимыл ситуациясында сыртқы жағдайдың да, адамның жеке си-</w:t>
        <w:br/>
        <w:t>паттамасыныңда бір уақытта көрініс табатынын есепке алмайды.</w:t>
        <w:br/>
        <w:t>Басқа сөзбен айтқанда қылмыстық іс-қимылға адамдардың сана-</w:t>
      </w:r>
    </w:p>
    <w:p>
      <w:r>
        <w:t>сында бұрыннан орын алып, сонла өзінің ізін қалдырған сыртқы</w:t>
        <w:br/>
        <w:t>орта ғана емес, сол криминалдық іс-қимыл жағдайында, адам үшін</w:t>
        <w:br/>
        <w:t>тосыннан, дайындық жоқта пайда болып әрекет жасай бастаған</w:t>
        <w:br/>
        <w:t>жаңа орта да ыкпал стеді.</w:t>
        <w:br/>
        <w:t>Төртінші тәсіл -- «интеракционистік» немесе өзара әрекет-</w:t>
        <w:br/>
        <w:t>тестік тұрғыдан. Қылмыстық іс-қимылдар мен қылмыскерліктің</w:t>
        <w:br/>
        <w:t>себебі, ол - әлеуметтік орта мен адамның жеке басы арасындағы</w:t>
        <w:br/>
        <w:t>өзара әркеттестік.</w:t>
        <w:br/>
        <w:t>Криминолог адам, коғам сияқты өзін-өзі баскаратын жүйелер-</w:t>
        <w:br/>
        <w:t>мен айналысады. Өзін-өзі басқару процестерінде, іс жүзінде, сырт-</w:t>
        <w:br/>
        <w:t>қы фактордың ықпалы салдардың материалдық себептерінің ішкі</w:t>
        <w:br/>
        <w:t>қасиеттері арқылы жай өзгеріп қана коймайды, жоспарлы және</w:t>
        <w:br/>
        <w:t>бағытты бақыланады, өзін-өзі басқаратын жүйенін ішкі заңдары-</w:t>
        <w:br/>
        <w:t>на сәйкес өзгерелі, ішкі туындататын бастаумен үйлеседі.</w:t>
        <w:br/>
        <w:t>Ішкі де, сыртқы да себептер бір уақытта туындататын да, Әре-</w:t>
        <w:br/>
        <w:t>кетететің де болып табылады.</w:t>
        <w:br/>
        <w:t>54. Себептілікті әлеуметтік орта мең жеке бастың өзара</w:t>
        <w:br/>
        <w:t>әрекеттестігі ретінде қарау</w:t>
        <w:br/>
        <w:t>Жалпы, әмбебап өзара әрекеттестік, ол -- әр түрлі жұп зат-</w:t>
        <w:br/>
        <w:t>тардың, құбылыстардың жиынтығы. Жұп өзара әрекеттестік сс-</w:t>
        <w:br/>
        <w:t>беп деп қаралады, ал осы өзара әрекеттестіктер нәтижесінде зат-</w:t>
        <w:br/>
        <w:t>Тардын, құбылыстардың өзгеруі - салдар болады.</w:t>
        <w:br/>
        <w:t>103</w:t>
        <w:br/>
        <w:t>Мысалы, криминолотгтер, аймақтағы қылмыскерліктін етек ал-</w:t>
        <w:br/>
        <w:t>ғандығын талдағанда адамдардың өмір тұрмысын ғана смес, халық-</w:t>
        <w:br/>
        <w:t>тың сипаттамасын да анықтайды: ондағы маскүнемдікпен айналы-</w:t>
        <w:br/>
        <w:t>сатын, есірткі қолданатын немесе тұрақты табыс көзі жоқ адам-</w:t>
        <w:br/>
        <w:t>дардың үлестік салмағын анықтайды.</w:t>
        <w:br/>
        <w:t>Сонында бір-екі мон-жайды айта кету керек.</w:t>
        <w:br/>
        <w:t>Біріншісі криминологиядағы себептілікті ұғынудың «инте-</w:t>
        <w:br/>
        <w:t>ракционистік тәсілі» «интеракционистік теория» деп аталатын-</w:t>
        <w:br/>
        <w:t>нап өзгеше, бұй сонғы адамның қылмыстық іс-қимылына оның</w:t>
        <w:br/>
        <w:t>бұрынғы қылмыстық іс-қимылын айқындау фактісінің, оған қыл-</w:t>
        <w:br/>
        <w:t>мыскер деп «жаман ат» тағудын ықпал ету кезін ғана қарайды.</w:t>
        <w:br/>
        <w:t>Яғни, кейбір шетелдік авторлардың айтуынша, адамға қандай да</w:t>
        <w:br/>
        <w:t>бірат тағылса, ол біртіндеп оған сәйкестене бастайды.</w:t>
        <w:br/>
        <w:t>Бұл мәселе адамның ары қарайғы іс-қимылына оныц қылмыс</w:t>
        <w:br/>
        <w:t>жасаған фактісінің ықпал етуі тұрғысынан алғанда маңызды.</w:t>
        <w:br/>
        <w:t>Екінші мән-жайлың мазмұны мынадай: қылмыскерліктің әр</w:t>
        <w:br/>
        <w:t>түрлі мән-жайлардың өзара әрекеттестігімен байланысынын</w:t>
        <w:br/>
        <w:t>ежелгітарихы бар. Мұндағы жаңалық сол --себептер жалпы өзара</w:t>
        <w:br/>
        <w:t>әрекеттестік-детерминация шенберінде жеке қарастырыла бас-</w:t>
        <w:br/>
        <w:t>тады. Бұл ретте тәсіл тек теория жүзінде негізделіп қана қойған</w:t>
        <w:br/>
        <w:t>жоқ, сонымен катар қылмыскерліктің және оның себептерінің</w:t>
        <w:br/>
        <w:t>өзгерулерін, қылмыскерліктің және оның себептерінің аумақтық</w:t>
        <w:br/>
        <w:t>айрықшылықтарын нақты криминологиялық зерттеулер бір</w:t>
        <w:br/>
        <w:t>ізділікпен қолданылды.</w:t>
        <w:br/>
        <w:t>«Интеракционистік» тәсіл схемасы</w:t>
      </w:r>
    </w:p>
    <w:p>
      <w:r>
        <w:t>Әлеуметтік орта &gt; Адамның жеке басы</w:t>
        <w:br/>
        <w:t>46-5-------1 3 --</w:t>
        <w:br/>
        <w:t>Қылмыскерлік бір ---------ҺҺҢҺ.Ң.::&gt;&gt; Қылмыскердің</w:t>
        <w:br/>
        <w:t>әлеуметтік орта &lt; жеке басы</w:t>
        <w:br/>
        <w:t>85. Қылмыскерліктің себептері мен жағдайларының</w:t>
        <w:br/>
        <w:t>диалектикасы</w:t>
        <w:br/>
        <w:t>Бір құбылыстарды себеп деп, басқа біреулерін жағдай деп са-</w:t>
        <w:br/>
        <w:t>науда салыстырмалық сипат бар. Құбылыс өзара әрекеттестіктің</w:t>
        <w:br/>
        <w:t>бірінде себеп болуы, екіншісінде жағдай болуы мүмкін.</w:t>
        <w:br/>
        <w:t>Кейбір мән-жайларды, тіптен өте теріс болса да, қылмыстың</w:t>
        <w:br/>
        <w:t>себебі деп айта салуға болмайды. Оның жекеадамдардың әртүрлі</w:t>
        <w:br/>
        <w:t>105</w:t>
        <w:br/>
        <w:t>мен сипатталады. Аумақтың ортақтығы азаматтардың бірлескен</w:t>
        <w:br/>
        <w:t>қызметінің көптеген аспектілерімен диалектикалық өзара байла-</w:t>
        <w:br/>
        <w:t>ныста болады.</w:t>
        <w:br/>
        <w:t>Ресейлегі қылмыскерліктің және оның себептерінің аумақтық</w:t>
        <w:br/>
        <w:t>айырмашылықтарын неғұрлым кеңірек криминалогиялық зерде-</w:t>
        <w:br/>
        <w:t>леу 1984-1985 жылдары жеті аймақта -- Тува, Башкирия, Москва,</w:t>
        <w:br/>
        <w:t>Ленинград, Курск, Ростов, Свердловск облыстарында жүргізілді.</w:t>
        <w:br/>
        <w:t>Бұл аймақтардағы қылмыскерлікте мынадай ортақ үрдіс болды:</w:t>
        <w:br/>
        <w:t>оның барған сайын үдеуі, зорлык-зомбылық қылмыстарына қара-</w:t>
        <w:br/>
        <w:t>ғанда пайдакүнемдік қылмыстардың үлестік салмағының артуы;</w:t>
        <w:br/>
        <w:t>тіркелген жалпы сипаттағы қылмыстардың жалпы сипаттамала-</w:t>
        <w:br/>
        <w:t>рының өзгеруі; шаруашылык-пайдакүнемдік (экономикалық)</w:t>
        <w:br/>
        <w:t>қылмыскерліктің жоғары латенттігі және басқалар.</w:t>
        <w:br/>
        <w:t>Мәліметтері зерттелген 15 жыл бойы қылмыскерлік айырма-</w:t>
        <w:br/>
        <w:t>шылығы фактілер мен адамдар жөніндегі коэффициенттерінің бір</w:t>
        <w:br/>
        <w:t>қалыпты иерархиясында тиянақты болып қалған. Бұл иерархия</w:t>
        <w:br/>
        <w:t>қылмыстарды салыстыруға болатын массив бойынша аймақтарды</w:t>
        <w:br/>
        <w:t>салыстырғанда да сақталды. Тіркелген қылмыстардағы айырма-</w:t>
        <w:br/>
        <w:t>шылық, негізінен, жасалу мүмкіндігі бірдей қылмыстар есебінен</w:t>
        <w:br/>
        <w:t>болады. Мысалы, оған «автомотоқылмыстарына» ықпал ететін</w:t>
        <w:br/>
        <w:t>автомотокөліктер санының әр түрлілігі, өндіріс құрылымының</w:t>
        <w:br/>
        <w:t>әр түрлілігі және т.б.әсер етпеген. Зерттеу процесінде қылмыс-</w:t>
        <w:br/>
        <w:t>керлік қарқынындағы айырмашылықтың елді мекен сипатындағы,</w:t>
        <w:br/>
        <w:t>оның ішінде халықтың ұлттық, әлеуметтік құрамындағы айырма-</w:t>
        <w:br/>
        <w:t>шылықпен байланыстылығы да тексерілді. Мысалы, облыстағы,</w:t>
        <w:br/>
        <w:t>автономиялык республикалардағы жоғары орташа коэффициент-</w:t>
        <w:br/>
        <w:t>тердің тасасында кейбір қалалардағы немесе аудандардағы</w:t>
        <w:br/>
        <w:t>қылмыскерліктің өте жоғары коэффициенттері тұрған жоқ па,</w:t>
        <w:br/>
        <w:t>немесе, керісінше, қылмыскерліктің жалпы төмен коэффициент-</w:t>
        <w:br/>
        <w:t>тері қылмыскерлік жоғары елді мекендермен қатар қылмыскерлігі</w:t>
        <w:br/>
        <w:t>өтетөмен елді мекендердің санының көптігімен байланысты емес</w:t>
        <w:br/>
        <w:t>пе? Бұл болжам расталынбады. Қылмыскерлік коэффициенті</w:t>
        <w:br/>
        <w:t>жоғарылау автономиялык республикалар мен облыстарда барлық</w:t>
        <w:br/>
        <w:t>қалалар мен аудандар жағары коэффициенттер жағына қарай</w:t>
        <w:br/>
        <w:t>жылжып кеткен.</w:t>
        <w:br/>
        <w:t>Кері қарай жылжу қылмыскерлік қарқындығы төмен аймақ-</w:t>
        <w:br/>
        <w:t>тарда байқалған. Сонымен, аймактағы қылмыскерліктің жалпы-</w:t>
        <w:br/>
        <w:t>Лай жағдайына кандай да бір ортақ әлеуметтік-экономикалық және</w:t>
        <w:br/>
        <w:t>өзге фактілер, оның ішінде, зерттеу көрсетіп отырғандай, қыл-</w:t>
      </w:r>
    </w:p>
    <w:p>
      <w:r>
        <w:t>мыскерлікпен күрсстің аймақтық ерекшеліктері әсер етеді екен.</w:t>
        <w:br/>
        <w:t>117</w:t>
        <w:br/>
        <w:t>әлсірей бастады, соңғы кездері оны «нақты социализм» деп атады.</w:t>
        <w:br/>
        <w:t>Қырғиқкабақтық қоғам өмірінің барлық жақтарына, оның ішінде,</w:t>
        <w:br/>
        <w:t>қылмыскерліккеде ықпалын тигізді. Мұның айқын көрінісі ретінде</w:t>
        <w:br/>
        <w:t>шпиондықты, Отанға сатқындықты, мемлекетке айрықша қауіпті</w:t>
        <w:br/>
        <w:t>басқа да қылмыстарды, 30--50 жылдардағы «халық жауларын», 60-</w:t>
        <w:br/>
        <w:t>70 жылдардағы «диссидепттерді» айтуға болады. Ал, бұл аталған</w:t>
        <w:br/>
        <w:t>мән-жайлар басқа қылмыстардың күйіне де әсер етті. Мысалы,</w:t>
        <w:br/>
        <w:t>Қазақстанда, халықтың күнделікті мұқтаждығын қанағаттанды-</w:t>
        <w:br/>
        <w:t>рып отырған өнеркәсіп жақсы дамымады, жетілдірілмеді. Нәти-</w:t>
        <w:br/>
        <w:t>жесінде сапалы, жақсы тауарлар тапшылығы туындады, оларды</w:t>
        <w:br/>
        <w:t>қандай жолмен болса да табуға тырысты, айла-амалга барды, алып-</w:t>
        <w:br/>
        <w:t>сатармен айналысты.</w:t>
        <w:br/>
        <w:t>Қазақстандағы қайта кұру мен реформаның нәтижесінде «темір</w:t>
        <w:br/>
        <w:t>перде» ашылды. Бірақ оның мемлекеттік және кеден шекаралары</w:t>
        <w:br/>
        <w:t>сенімді қорғалмаған еді. Содан барып ол контрабанда, кеден</w:t>
        <w:br/>
        <w:t>ережелерін бұзу, валютаны заңсыз алып өту, оның ішінде «нар-</w:t>
        <w:br/>
        <w:t>кодолларларды» жуып-шаюдың кең байтақ алаңына айналды.</w:t>
        <w:br/>
        <w:t>Екінші жағынан, Казақстанның ұйымдасқан қылмыскерлері ха-</w:t>
        <w:br/>
        <w:t>лықаралық аренаға шықты.</w:t>
        <w:br/>
        <w:t>Бұрындары макроортага белгілі бір қоғамдық-экономикалық</w:t>
        <w:br/>
        <w:t>формацияның өмір сүруі шенберіндегі нақты қоғамдық қатынас-</w:t>
        <w:br/>
        <w:t>тардың жиынтығы деп анықтама берілген еді. Енді «дамыған», не-</w:t>
        <w:br/>
        <w:t>месе «өркениетті» елдер. «дамып келе жаткан» елдер жәнет.б. ту-</w:t>
        <w:br/>
        <w:t>ралы айтады. Экономикасы дамыған елдерде «аралас экономика»</w:t>
        <w:br/>
        <w:t>не «әлеуметтік бағдар алған нарықтық экономика» туралы айту</w:t>
        <w:br/>
        <w:t>калыптасқан.</w:t>
        <w:br/>
        <w:t>«Өтпелі экономикасы» бар сллер тобын бөліп алғанда олар-</w:t>
        <w:br/>
        <w:t>дың әрқайсысының ерекшелігін ескеру керек. «Қайта құруға» және</w:t>
        <w:br/>
        <w:t>реформаларға дейін мүндай елдерде экономикалык, әлеуметтік,</w:t>
        <w:br/>
        <w:t>саяси және рухани жағдайлар едәуір бөлекше болды.</w:t>
        <w:br/>
        <w:t>Бұрынғы социалистік лагерьдегі елдер үшін мыналар ортақ еді:</w:t>
        <w:br/>
        <w:t>мемлекеттік меншікке немесе Конституцияда айтылғандай - жал-</w:t>
        <w:br/>
        <w:t>Пы халықтық меншікке бөлмей-жармай қожалық ету; жеке енбекті</w:t>
        <w:br/>
        <w:t>ересек еңбекке жарамды адамдардың жеке тайысының бірден-бір</w:t>
        <w:br/>
        <w:t>көзі деп тану; халықтың көптеген маңызды мұқтаждықтарын</w:t>
        <w:br/>
        <w:t>қоғамдық корлар есебінен қанағаттандыру. Бұл мемлекеттік, қоғам-</w:t>
        <w:br/>
        <w:t>дық мүдделердің жеке мүддеден басымдығын жариялаудың негізі</w:t>
        <w:br/>
        <w:t>еді, нәтижесінде жеке адамнын өмір тірлігінің әртүрлі салалары-</w:t>
        <w:br/>
        <w:t>на және іс-қимылына мемлекеттік, қоғамдық қатаң бақылау ор-</w:t>
        <w:br/>
        <w:t>нады.</w:t>
        <w:br/>
        <w:t>ПП</w:t>
        <w:br/>
        <w:t>тұрпайы-социологиялық тәсіл теорияларының әртүрлі вариант-</w:t>
        <w:br/>
        <w:t>тарының негізі болып табылады. Ол диалектикалық детерминизмді</w:t>
        <w:br/>
        <w:t>ұғынудағы формальдық мүмкіндікті мойындамайды. Нақты мүм-</w:t>
        <w:br/>
        <w:t>кіндік, яғни формальды мүмкіндікке қарағандағы жоғарғы деңгей,</w:t>
        <w:br/>
        <w:t>белгілі бір салларлардың болуы - мүмкіндіктерді міндетті түрде</w:t>
        <w:br/>
        <w:t>жүзеге асырумен байланыстырылады. Осы негіздерде, мысалы,</w:t>
        <w:br/>
        <w:t>құқық бүзуға бейімділігі бар адамдарды алдын ала қамауда үстау</w:t>
      </w:r>
    </w:p>
    <w:p>
      <w:r>
        <w:t>жөнінде нақты жобалар жасалады. Ал, бейімділік пен құқық бұзу-</w:t>
        <w:br/>
        <w:t>шылық жасау екі бөлек құбылыс. Алдын алу және құқық қорғау</w:t>
        <w:br/>
        <w:t>шараларын қолданудың негіздерін ажырату керек.</w:t>
        <w:br/>
        <w:t>Қылмыскерлік себептерінің интеракционистік түжырымдама-</w:t>
        <w:br/>
        <w:t>сы нақты өмірден күрделі емес. Ал теорияда жағдайды оңайлату</w:t>
        <w:br/>
        <w:t>практикада бекерден-бекер күш пен құрал жұмсауға алып келеді.</w:t>
        <w:br/>
        <w:t>Сондықтан да, жоғарыда көрсетілген себептік кешендерді, әр</w:t>
        <w:br/>
        <w:t>түрлі өзара әрекеттерді жіктеу үшін себептер мен жағдайлардың</w:t>
        <w:br/>
        <w:t>шегінажыралу кажеттігітуындайды.</w:t>
        <w:br/>
        <w:t>Сонымен, криминология қылмыскерліктің диалектикалық де-</w:t>
        <w:br/>
        <w:t>терминациясын себептіліктен бөліп алып зерделейді.</w:t>
        <w:br/>
        <w:t>8 6. Шектеулі детерминизм шегінде зерделеу</w:t>
        <w:br/>
        <w:t>Криминологияның жан-жақты ғылым еместігі, ал кримино-</w:t>
        <w:br/>
        <w:t>логтің өмірдің барлық коп қырлы құбылыстарын толық зерттей</w:t>
        <w:br/>
        <w:t>алатын әмбебап маман еместігі жайында бұрындары айтылған бо-</w:t>
        <w:br/>
        <w:t>латын. Ол экономисті, саясаттанушыны, социологті, психологті</w:t>
        <w:br/>
        <w:t>және басқа мамандарды алмастыра алмайды. Басқа сөзбен айтқан-</w:t>
        <w:br/>
        <w:t>да,оның құзырының шегі бар. Ол қандай?</w:t>
        <w:br/>
        <w:t>Криминолог қылмыскерліктің детерминациясы мен себеп-</w:t>
        <w:br/>
        <w:t>тілігін «жарым-жартылай детерминизм» шеңберінде зерттейді.</w:t>
        <w:br/>
        <w:t>Яғни, детерминант философиялық мағынада әдейі толық емес және</w:t>
        <w:br/>
        <w:t>салыстырмалы толықтыққа ғана, яғнитиісті ғылымның заты мен</w:t>
        <w:br/>
        <w:t>әдісіне ғана қатысты ашылатын жағдайда зерттейді.</w:t>
        <w:br/>
        <w:t>Криминолог қылмыстардың нашар ашылу себептерін, жедел-</w:t>
        <w:br/>
        <w:t>іздестіру қызметіндегі олқылықтарды терең зерттемейді. Тиісті</w:t>
        <w:br/>
        <w:t>ақпараттарды ол басқа мамандарға хабарлап, олардың теренірек</w:t>
        <w:br/>
        <w:t>зерттеуі жөнінде мәселе көтереді.</w:t>
        <w:br/>
        <w:t>Тек криминолог кана барлық себептік кешендер, қылмыскер-</w:t>
        <w:br/>
        <w:t>лікті тікелей детерминдейтін басқа да өзара байланыстар жөнінде</w:t>
        <w:br/>
        <w:t>Дереу ақпарат алады. Ол қылмыскерліктен асып, тереңірек бай-</w:t>
        <w:br/>
        <w:t>ланыстарға өткен сайын басқа мамандардың көмегіне көбірек</w:t>
        <w:br/>
        <w:t>жүгінуге немесе «эстафетаны» оларға беруге тиіс.</w:t>
        <w:br/>
        <w:t>107</w:t>
        <w:br/>
        <w:t>типтерімен өзара әрекеттестігі мүлде қарама-қарсы нәтижелер</w:t>
        <w:br/>
        <w:t>беруі мүмкін. Егер қылмыстық іс-қимылды мүлле ұнатпайтын адам</w:t>
        <w:br/>
        <w:t>обьектінің нашар күзетілетінін байкаса ол күзеттің дұрыс болуы-</w:t>
        <w:br/>
        <w:t>няатсалысады. Ал, қалайда баюға бағдар алған адам үшін күзет-</w:t>
        <w:br/>
        <w:t>тің нашарлығы криминалдық іс-кимылға барудың себебі болады.</w:t>
        <w:br/>
        <w:t>Дегенмен, баска жағдайларға карағанда адамдарды қылмысқа</w:t>
        <w:br/>
        <w:t>жиірек апаратын мән-жайларды бөліп алайық. Мүндай мән-жай-</w:t>
        <w:br/>
        <w:t>ларды «криминогендік» деп атайлы, оларда қылмыстық әрекетке</w:t>
        <w:br/>
        <w:t>баруға мүмкіндік мол. Заңлы іс-қимылға итермелейтін, қылмыс</w:t>
        <w:br/>
        <w:t>жасауды қиындататын мән-жайларды «антикриминогенлік» деп</w:t>
        <w:br/>
        <w:t>атайды. Оларды осылай бағалаудың өзі де салыстырмалы. Мыса-</w:t>
        <w:br/>
        <w:t>лы,антикриминогенлік факторлардың қатарыңда, әдетте, жұмыс-</w:t>
        <w:br/>
        <w:t>сыздықтың жоқтығын атайды. Көптеген зерттеушілердің тұжы-</w:t>
        <w:br/>
        <w:t>рымына сүйенсек, жұмыссыздық, жұмысбастылыққа қарағанда,</w:t>
        <w:br/>
        <w:t>қылмыскерлікпен жиірек байлапысты. Бұдан, толықтай жұмыс</w:t>
        <w:br/>
        <w:t>бастылықты антикриминогенді деп айтуға бола ма? Егер салақ</w:t>
        <w:br/>
        <w:t>жұмыскер өз жұмысын қастерлемесе, кадр тапшылығы кезінде</w:t>
      </w:r>
    </w:p>
    <w:p>
      <w:r>
        <w:t>кәсіпорын әкімшілігімен қырғиқабақта болса, натижесіндесапа-</w:t>
        <w:br/>
        <w:t>сыз тауар шығарылса, қосып жазу орын алса, басқа да шаруашы-</w:t>
        <w:br/>
        <w:t>лық қылмыстары жасалса, оны не дейміз?</w:t>
        <w:br/>
        <w:t>Себеп жағдайлармен өзара әрекеттестікте ғана себелке айна-</w:t>
        <w:br/>
        <w:t>лады. Парақорлыққа бағдар алған тұтыну жүйесі, құндылық бағ-</w:t>
        <w:br/>
        <w:t>дары, мақсаты барадам болғанмен қызметкерлердің әрбір әрекеті</w:t>
        <w:br/>
        <w:t>жіті бақыланса ғана қылмыстық іс қимыл да, тиісінше оның</w:t>
        <w:br/>
        <w:t>себептері д.. болмайды.</w:t>
        <w:br/>
        <w:t>Сонымен катар, обьектілер күзетінің нашарлығы ол обьектіге</w:t>
        <w:br/>
        <w:t>көзтігіп жүрген адамдар болмаса немесе сол адамларға ұрлаған</w:t>
        <w:br/>
        <w:t>мүлікті сату, қылмыс ізін жасыру және т.б. жөнінде басқа</w:t>
        <w:br/>
        <w:t>субьектілер тарапынан көмек болмаса, өздігімен қылмыстық іс-</w:t>
        <w:br/>
        <w:t>қимылды тудыра алмайды.</w:t>
        <w:br/>
        <w:t>Басқа сөзбен айтканда, жеке алынған фактор: ситуация немесе</w:t>
        <w:br/>
        <w:t>адам сипаттамасы өздігінен қанша теріс болса да, оларды қылмыс-</w:t>
        <w:br/>
        <w:t>тық іс-қимылдың, қылмыскерліктің себебі деп бағалауға негіз</w:t>
        <w:br/>
        <w:t>бола алмайды. Бұл жерде тек қылмыстың (формальдық мүмкіндігі</w:t>
        <w:br/>
        <w:t>ғана бар, яғни қылмыстың болу-болмау мүмкіндіктері бірдей.</w:t>
        <w:br/>
        <w:t>Бір мағыналы детерминизм тұжырымдамасы туғанынан қыл-</w:t>
        <w:br/>
        <w:t>мыскер, қандай да бір адамның «қауіпті күйі», сондай-ақ крими-</w:t>
        <w:br/>
        <w:t>нологиядағы қылмыскердің жеке басын зерделеуден мүлде бас тар-</w:t>
        <w:br/>
        <w:t>татын, зерделеуді сыртқы орта факторларымен ғана шектейтін</w:t>
        <w:br/>
        <w:t>106</w:t>
        <w:br/>
        <w:t>Өзара әрекеттестік белсенді жәнс енжар тараптардың екі бір-</w:t>
        <w:br/>
        <w:t>лігімен, олардың бірін-бірі толықтыра алатындығымен сипатта-</w:t>
        <w:br/>
        <w:t>лады. Бұл ретте мыналар жіктеліп алынады: 1) сыртқы және ішкі-</w:t>
        <w:br/>
        <w:t>нің өзара әрекеттестігі: әлеуметтік орта мен жеке адамның; 2) іш-</w:t>
        <w:br/>
        <w:t>кіөзара әрекеттестік, яғни сол жағдайда: а) адамдардың экономи-</w:t>
        <w:br/>
        <w:t>калық,саяси, әлеуметтік және рухани өмір жағдайларының өзара</w:t>
        <w:br/>
        <w:t>әрекеттестігі немесе ә) сол адамдардың әр түрлі сипаттамалары-</w:t>
        <w:br/>
        <w:t>ның өзара әрекеттестігі (мұктаждықтарынын, мүлделерінін,</w:t>
        <w:br/>
        <w:t>құндық бағдарларының, мақсаттарының жәнет.б.). Атап айтқан-</w:t>
        <w:br/>
        <w:t>дадәл асылар генетикалық түрғылан қылмыскерді қалыптасты-</w:t>
        <w:br/>
        <w:t>рады.</w:t>
        <w:br/>
        <w:t>Әлеуметтік орта мен жекс адамның, әсіресе белгілі бір жағ-</w:t>
        <w:br/>
        <w:t>дайлардағы (схемадағы рамка) өзара әрекеттестігі гана жеке неме-</w:t>
        <w:br/>
        <w:t>се жаппай қылмыстық іс-қимылдың себептілік процесін (туында-</w:t>
        <w:br/>
        <w:t>уын) білдіреді. Мұндай өзара әрекеттестік жана күйге алып келеді:</w:t>
        <w:br/>
        <w:t>әдеуметтік орта қылмыскерлікті қамтиды, ал адам қылмыскерге</w:t>
        <w:br/>
        <w:t>айналады.</w:t>
        <w:br/>
        <w:t>Бұл себептік өзара әрекеттестікте мыналар бөлініп алынады:</w:t>
        <w:br/>
        <w:t>а) оған қатысатын екі тараптын - әлеуметтік орта мен жеке</w:t>
        <w:br/>
        <w:t>адамның сипаттамалары;</w:t>
        <w:br/>
        <w:t>ә) өзара әрекеттестік процесінің өзі, оның қалай жүретіндігі</w:t>
        <w:br/>
        <w:t>және қандай екендігі (қоғамдық тәртіп нашар қорғалған, қаржы</w:t>
        <w:br/>
        <w:t>бақылауы жеткіліксіз жағдайда немесе құқық қорғау және бақы-</w:t>
        <w:br/>
        <w:t>лаушы органдардын жұмысы жақсы жағдайларда немесе крими-</w:t>
        <w:br/>
        <w:t>налдық құрамалар іскерлерінін тарапынан тиімдірек бақылау</w:t>
        <w:br/>
        <w:t>жағдайында бақылаусыз өзара әрекеттестік).</w:t>
        <w:br/>
        <w:t>Кең ұғымда алғанда қоғамдағы, мемлекеттегі әлеуметтік ба-</w:t>
      </w:r>
    </w:p>
    <w:p>
      <w:r>
        <w:t>қылаудың, оның ішінде бақылау және құқық қорғау қызмет-</w:t>
        <w:br/>
        <w:t>терінің күйі криминология тұрғысынан маңызды болып табылады.</w:t>
        <w:br/>
        <w:t>Өзара әрекеттесу тараптарын сипаттайтын мәліметтерді</w:t>
        <w:br/>
        <w:t>бірімен-бірі қатар тұрған деп емес, орын мен уақыттың нақты жағ-</w:t>
        <w:br/>
        <w:t>дайларынла, бір процестің шеңберінде бірінс-бірі өзара ықпал</w:t>
        <w:br/>
        <w:t>етуіпілер дел ссепке алу керек. Бұл ретте жетекші тарап -</w:t>
        <w:br/>
        <w:t>әлеуметтік орта ерекшеленеді.</w:t>
        <w:br/>
        <w:t>Өзара әрекеттесу шенберінде жеке қылмыстық іс-қимылдың,</w:t>
        <w:br/>
        <w:t>қылмыскерліктің, оның жекелеген түрлерінің себептерін таллау</w:t>
        <w:br/>
        <w:t>жүреді.</w:t>
        <w:br/>
        <w:t>Қылмыскерліктің себептерін зерделегенде жалпы әлеуметтік</w:t>
        <w:br/>
        <w:t>орта мен халықтың, оның ішінде көп таралған жеке адамдардын</w:t>
        <w:br/>
        <w:t>әртүрлі типтерінің өзара әрскеттестігі талданады.</w:t>
        <w:br/>
        <w:t>ШЕ</w:t>
        <w:br/>
        <w:t>Бұл тәсіл қылмыскерлікті әлеуметтік қүбылыс ретінде талдаған-</w:t>
        <w:br/>
        <w:t>ла қолданылады. Мысалы, жәбірленушінің виктимдігі (қүбан-</w:t>
        <w:br/>
        <w:t>лығы) қылмыскерліктің себептерінін бірі ретінде қаралады.</w:t>
        <w:br/>
        <w:t>Бұрын аталып өткендей, виктимология - жәбірленуші туралы</w:t>
        <w:br/>
        <w:t>ілім. «Неміс ғалымдарының жүргізген зерттеулері бойынша кісі</w:t>
        <w:br/>
        <w:t>өлтіру оқиғалары байынша қылмыскер мен жәбірленушінің ара-</w:t>
        <w:br/>
        <w:t>сында субьектілік-обьектілік катынастар 80%-ында, ал денсау-</w:t>
        <w:br/>
        <w:t>лыққазиян келтіру мен зорлау қылмыстары бойынша 70%-ында</w:t>
        <w:br/>
        <w:t>тән болған. Ал қарақшылық жасау әрекеттері бойынша мұнша-</w:t>
        <w:br/>
        <w:t>лықты жоғары көрсеткіш тән емес, әдетте олардың жәбірленушісі</w:t>
        <w:br/>
        <w:t>бейтаныс адамдар болады».</w:t>
        <w:br/>
        <w:t>Дәстүрлік тәсілді криминологияда қолдану таза түрінде бай-</w:t>
        <w:br/>
        <w:t>қалған жоқ, себебі ол сыртқы ыкпал кайдан болады деген сұраққа</w:t>
        <w:br/>
        <w:t>жауап берген жоқ. Бұл тәсілдің құндылығын эксперимент жүргіз-</w:t>
        <w:br/>
        <w:t>генде байқауға болады дейді философтар.</w:t>
        <w:br/>
        <w:t>Үшінші тәсіл - бәстүрлік-диалектикалық. Бұған сәйкес осы сал-</w:t>
        <w:br/>
        <w:t>дарды туындататындардың барлығы себеп болып саналады.</w:t>
        <w:br/>
        <w:t>Мұндай тәсіл көптеген авторлардың жұмысында кездеседі.</w:t>
        <w:br/>
        <w:t>Дәстүрлік-диалектикалық тәсілмен қылмыскерліктің «тіке-</w:t>
        <w:br/>
        <w:t>Лей» немесе «жақын» себептері ұғымы байланысты.</w:t>
        <w:br/>
        <w:t>Бірқатар авторлар оны субьективтік кезбен -- қоғамдық пси-</w:t>
        <w:br/>
        <w:t>хологиямен, адамның жеке басының сипаттамасымен байланыс-</w:t>
        <w:br/>
        <w:t>тырды. Осыған байланысты проф. И.С.Ной қылмыс жасаушы алам-</w:t>
        <w:br/>
        <w:t>ның генетикалық ерекшеліктерін сскеру керек леп жазды.</w:t>
        <w:br/>
        <w:t>Факторларлың себептік ықпалының реттілігі сөз болады, олар</w:t>
        <w:br/>
        <w:t>адамға қатысты сыртқы және ішкі болып бөлінеді.</w:t>
        <w:br/>
        <w:t>Адам сипаттамаларының дербес рөлі атап көрсетілсді: барлык</w:t>
        <w:br/>
        <w:t>сырт-қы ықпалды адам қабылдайды, олар жайындағы ақпартты</w:t>
        <w:br/>
        <w:t>өзінде қалыптасқан касиет арқылы «өндейді». Аламның белсенді</w:t>
        <w:br/>
        <w:t>мақсатты қызметке ерекше қабілеттігі ескеріледі. Обьективтік</w:t>
        <w:br/>
        <w:t>және субьективтік факторлар бөліп алынады, олардың ықпалы</w:t>
        <w:br/>
        <w:t>жүйелі жәнебіржақтыдептүсіндіріледі: адамдардың материалдық</w:t>
        <w:br/>
        <w:t>тұрмыс-тық жағдайы қоғамдық сананы анықтайды, ал ол өз</w:t>
        <w:br/>
        <w:t>кезегінде қылмыскерлікті анықтайды. Қоғамдық психологияны</w:t>
        <w:br/>
        <w:t>немесе жеке адамның санасын қылмыскерліктің тікелей, жақын</w:t>
        <w:br/>
        <w:t>себептері деп санау осыдан барып туындайды.</w:t>
      </w:r>
    </w:p>
    <w:p>
      <w:r>
        <w:t>Басқа сөзбен айтқанда, қылмыскерліктің себептілік схемасын</w:t>
        <w:br/>
        <w:t>осы қаралған үш тәсілдің шенберінде былайша көрсетуге болады:</w:t>
        <w:br/>
        <w:t>02</w:t>
        <w:br/>
        <w:t>Қылмыстан, қылмыскерліктен бастай отырып криминолог</w:t>
        <w:br/>
        <w:t>әлеуметтік ортаның қылмыскерлікті тудыратын сипаттамаларын</w:t>
        <w:br/>
        <w:t>табуға ұмтылады және сол сипаттамаларды анықтайды.</w:t>
        <w:br/>
        <w:t>Әлеуметтік ортада қылмыскерлікті үдететін күрделі тетік еске-</w:t>
        <w:br/>
        <w:t>ріледі: бір қоғамның өзінде іс-қимылы әртүрлі, онын ішінде қыл-</w:t>
        <w:br/>
        <w:t>мыстық та, оған мүлде қарма-қарсы да мінез-құлқы бар әртүрлі</w:t>
        <w:br/>
        <w:t>адамдар қалыптасады, себебі қоғамда адамлар өз мәселелерін</w:t>
        <w:br/>
        <w:t>әрқайсысы өз жолымен шешеді, әлеуметтік өзгерістерге әркім</w:t>
        <w:br/>
        <w:t>өзінше көңіл аударады. Басқаны да байқауға болады: әлеуметтік</w:t>
        <w:br/>
        <w:t>ортаның сипаттамалары өзгерді, ал аламдардың іс-қимылы орта-</w:t>
        <w:br/>
        <w:t>ның бұрынғы күйіне сәйкес болып кала береді немесе әлеуметтік</w:t>
        <w:br/>
        <w:t>ортаның болашақтағы, армандаған немесе күтетін жағдайына бағ-</w:t>
        <w:br/>
        <w:t>даралады.</w:t>
        <w:br/>
        <w:t>Әлеуметтік орта криминологияда: біріншіден, жеке басты онын</w:t>
        <w:br/>
        <w:t>әр түрлі типтерінің сипаттамаларымен өзара әрекеттестікте;</w:t>
        <w:br/>
        <w:t>екіншіден, оның әртүрлі деңгейлері тұрғысынан, үшіншіден, қоз-</w:t>
        <w:br/>
        <w:t>ғалыста; төртіншіден, өмір тірлігінің әр түрлі салаларынын бөлінуі</w:t>
        <w:br/>
        <w:t>ескеріліп; бесіншіден, қылмыскерлікті салыстырмалы дербес.</w:t>
        <w:br/>
        <w:t>бүтін құбылыс ретінде шартты бөлу сияқты әлістемслік тәсіл пай-</w:t>
        <w:br/>
        <w:t>даланылып зерделенеді.</w:t>
        <w:br/>
        <w:t>82. Әртүрлі деңгейдегі әлеуметтік ортаны</w:t>
        <w:br/>
        <w:t>криминологиялық талдау</w:t>
        <w:br/>
        <w:t>Әлеуметтік ортаны криминологиялық зерделегенде адамның</w:t>
        <w:br/>
        <w:t>метаортасы, макроортасы, орта деңгейіндегі ортасы (діни,</w:t>
        <w:br/>
        <w:t>Әлеуметтік-топтық), микроортасы жіктеліп алынады.</w:t>
        <w:br/>
        <w:t>Метаорта - бүтіндей адамдар қоғамының өмірсүруінің белгілі</w:t>
        <w:br/>
        <w:t>бір кезеңіндегі қоғамдық қчятынастар кешенінің нақты өзіншелігі.</w:t>
        <w:br/>
        <w:t>Бұл - Жер бетіндегі әлеуметтік орта, оның материаллық және</w:t>
        <w:br/>
        <w:t>рухани компоненттерінің бірлігі, әр түрлі мемлекеттердің, халық-</w:t>
        <w:br/>
        <w:t>тардың, нәсілдердің өздерінің өмірге кажетті материалдық ресурс-</w:t>
        <w:br/>
        <w:t>тарымен және мәдениеттерімен бірге әлеуметтік ортадағы озара</w:t>
        <w:br/>
        <w:t>әрекеттестігі.</w:t>
        <w:br/>
        <w:t>60-80 жылдардың криминологтерінің еңбектерінде қылмыс-</w:t>
        <w:br/>
        <w:t>керліктің теренде жатқан себептерінін қатарына әлемде екі</w:t>
        <w:br/>
        <w:t>жүйенің - социалистік және капиталистік жүйелердің бар</w:t>
        <w:br/>
        <w:t>екендігі, олардың өзара қырғиқабакта екендігі сиякты факторлар</w:t>
        <w:br/>
        <w:t>жатқызылады. Жаппай қарулану мемлекеттердің калтасын қақты,</w:t>
        <w:br/>
        <w:t>нәтижесінде экономикалық тұрғыдан нашарлау социалистік жүйе</w:t>
        <w:br/>
        <w:t>10</w:t>
        <w:br/>
        <w:t>керлікті тікелей детерминдейтін өзара байланыстардың барлық,</w:t>
        <w:br/>
        <w:t>жиынтығын бірден айқындау және жұмысқа тағы да қандай ма-</w:t>
        <w:br/>
        <w:t>мандар тарту керектігін анықтау мүмкін емес.</w:t>
        <w:br/>
        <w:t>8-тарау. ҚОҒАМДЫ КРИМИНОЛОГИЯЛЫҚ ЗЕРДЕЛЕУ</w:t>
      </w:r>
    </w:p>
    <w:p>
      <w:r>
        <w:t>81. Қоғамға криминологиялық зерделеудің заты ретінде қарау.</w:t>
        <w:br/>
        <w:t>52. Әр түрлі деңгейдегі әлеуметтік ортаны криминологиялық талдау.</w:t>
        <w:br/>
        <w:t>83. Өмір тірлігінің негізгі өрістерін бөліп алу және олардың ерекше-</w:t>
        <w:br/>
        <w:t>ліктерін ескеру. 54. Қоғамды оның сипаттамалары мен динамикасы-</w:t>
        <w:br/>
        <w:t>яың өзара әрекеттесілігіндезерделеу. 85, Әлеуметтік бақылау.</w:t>
        <w:br/>
        <w:t>61. Қоғамға криминологиялық зерделеудің заты ретінде қарау</w:t>
        <w:br/>
        <w:t>Қылмыстың себептілігін зерттегенде Әлеуметтік фактор -</w:t>
        <w:br/>
        <w:t>адамдар қоғамы, ал детерминацияны зерттегенде - орта өзінің</w:t>
        <w:br/>
        <w:t>әлеуметтік, ғарыштық, экологиялық және өзге сипаттамалары-</w:t>
        <w:br/>
        <w:t>мен қаса бөлініп алынады.</w:t>
        <w:br/>
        <w:t>Қоғамды криминологиялық талдау процесінде оның екі құра-</w:t>
        <w:br/>
        <w:t>масы: халық жәнс аламдар қалыптасатын және олардың өміртірлігі</w:t>
        <w:br/>
        <w:t>жүзеге асатын әлеуметтік орта шартты түрде жіктеліп алынады.</w:t>
        <w:br/>
        <w:t>«Әлеуметтік орта» дегеніміз адамның жеке басын қоршайтын</w:t>
        <w:br/>
        <w:t>жәнеоның сапасы мен іс-қимылына белсенді (тікелей немесе жа-</w:t>
        <w:br/>
        <w:t>нама, кенеттен немесе саналы) әсерететін барлық қоғамдық жағ-</w:t>
        <w:br/>
        <w:t>дайлардың, қызметтердің және қатынастардың жиынтығы».</w:t>
        <w:br/>
        <w:t>Мына сипаттамалар зерделеу обьектісі болып табылады:</w:t>
        <w:br/>
        <w:t>а) әлеуметтік ортаның; ә) халықтың әр түрлі топтарының, жеке</w:t>
        <w:br/>
        <w:t>адамның әртүрлі әлеуметтік типтерінің; в) әлеуметтік орта мен</w:t>
        <w:br/>
        <w:t>жеке аламдардың, олардың әр түрлітиптерінің өзара әрекеттесу</w:t>
        <w:br/>
        <w:t>процестері мен жағдайлары.</w:t>
        <w:br/>
        <w:t>«Әлеуметтік орта» ұғымы мыналарлы сипаттайды:</w:t>
        <w:br/>
        <w:t>Ү белгілі бір кеңістіктік-уақыттық жағдайлардағы (қайта кұру</w:t>
        <w:br/>
        <w:t>кезеңіндегі Қазакстан және т.б.) қоғамдық қатынастардың нақты</w:t>
        <w:br/>
        <w:t>өзгешелігі;</w:t>
        <w:br/>
        <w:t>2) материалдық және рухани сипаттағы тиісті әлеуметтік жағ-</w:t>
        <w:br/>
        <w:t>дайлардың кешендігі. Салтгар, дәстүрлер, іс-қимылдың стерео-</w:t>
        <w:br/>
        <w:t>типтері, қоғамдық пікір -- халық, әртүрлі әлеуметтік топтар үшін</w:t>
        <w:br/>
        <w:t>өмірдің материалдық жағдайы, заң сияқты обьективтік фактор</w:t>
        <w:br/>
        <w:t>болып табылады.</w:t>
        <w:br/>
        <w:t>109</w:t>
        <w:br/>
        <w:t>Криминолог зерттеуді шектеулі детерминизм шеңберінде жүр-</w:t>
        <w:br/>
        <w:t>гізіп отырғандығын мойындауы тиіс. Бұл ретте ол себептік-сал-</w:t>
        <w:br/>
        <w:t>дарлық байланыстардың жүзеге асырылуы әртүрлі жағдайларда</w:t>
        <w:br/>
        <w:t>болатындығын мойындау керек.</w:t>
        <w:br/>
        <w:t>Мыналарды ескерген жөн:</w:t>
        <w:br/>
        <w:t>Біршама оқшаулау жағдайды .ол барлық локальдық өзара әре-</w:t>
        <w:br/>
        <w:t>кеттестік (мысалы, жеке адам мен микроорта) неғұрлым ауқымды</w:t>
        <w:br/>
        <w:t>әлеуметтік өзара әрекеттестіктің элементі екендігін білдіреді және</w:t>
        <w:br/>
        <w:t>онын занына бағынады;</w:t>
        <w:br/>
        <w:t>Ішкі біртекті емес жағдайды, бұл ретте өзара әрекеттесу эле-</w:t>
        <w:br/>
        <w:t>менттері бірдей емес, олардың біреуі белсенді рөл атқарады және</w:t>
        <w:br/>
        <w:t>анықтаушы болып табылады (әлеуметтік орта), ал басқасы - ту-</w:t>
        <w:br/>
        <w:t>ынды (аламның жеке басы);</w:t>
        <w:br/>
        <w:t>Ішкі ұйымдастару және тұрақтылық жағдайды, бұл ретте кри-</w:t>
      </w:r>
    </w:p>
    <w:p>
      <w:r>
        <w:t>минологиялық тұрғыдан маңызы бар өзара әрекеттестіктер әр</w:t>
        <w:br/>
        <w:t>түрлі дәрежеде болады, ал қылмыс өзін бірқатар өзге мон-жай-</w:t>
        <w:br/>
        <w:t>ларга байланысты едәуір шамада көрсете алатын процестің</w:t>
        <w:br/>
        <w:t>нәтижесі! бола алалы;</w:t>
        <w:br/>
        <w:t>Орта жағдайын, ол әлеуметтік орта мен адамның жеке басы-</w:t>
        <w:br/>
        <w:t>нын нақты өзара әрекеттестігін коғамның белгілі бір даму</w:t>
        <w:br/>
        <w:t>деңгейімен байланыстыруды және әртүрлітиптегі ортанын, оның</w:t>
        <w:br/>
        <w:t>ішінде, статистика бойынша қылмыстық іс-қимылды кебірек</w:t>
        <w:br/>
        <w:t>беретін ортаның қоғамда туындау тетігін көруді талап етеді;</w:t>
        <w:br/>
        <w:t>Мөлшер жағдайын, бұл ретте нақты туғызу жағдайы белгілі бір</w:t>
        <w:br/>
        <w:t>сапалық мөлшерге жеткеннен кейін ғана сондай болады, мысалы,</w:t>
        <w:br/>
        <w:t>Ф.Энгельс атап өткендей, азғындаудың қылмыстық іс-қимылға</w:t>
        <w:br/>
        <w:t>айналу процесіне қатысты алсақ;</w:t>
        <w:br/>
        <w:t>Детерминацияның толықтық жағдайын, ол әр түрлі жұптың</w:t>
        <w:br/>
        <w:t>әзара әрекеттестігін оқшау қарау мүмкіндігін дұрыс бағалауды,</w:t>
        <w:br/>
        <w:t>сондай-ақ детерминацияның қандай да бағытын (саяси немесе эко-</w:t>
        <w:br/>
        <w:t>номикалык) бөліп қарауды талап етеді.</w:t>
        <w:br/>
        <w:t>Криминолог өзінде бар материалдың толықтығын әркашан</w:t>
        <w:br/>
        <w:t>дұрыс бағалауға жәнсетиісінше: а) қылмыскерлікпен күресте бірден</w:t>
        <w:br/>
        <w:t>ескерілуі мүмкін; ә) басқа мамандардыңтиістіакпаратты теренірек</w:t>
        <w:br/>
        <w:t>зерделеуі үшін оларға алдымен берілетін тұжырымдамаларды</w:t>
        <w:br/>
        <w:t>жіктеп бөлуге міндетті.</w:t>
        <w:br/>
        <w:t>Кейде криминологтерден бір мағыналы тұжырымдар мен та-</w:t>
        <w:br/>
        <w:t>бан асты ұсыныстар күтеді. Егер криминолог осы үміттердің</w:t>
        <w:br/>
        <w:t>жетегінде кетсе, ол тапсырыс берушілерге сапалы ұсыныстар бере</w:t>
        <w:br/>
        <w:t>алмайды. Бірақ криминологсіз қылмыстық іс-кимыл мен қылмыс-</w:t>
        <w:br/>
        <w:t>108</w:t>
        <w:br/>
        <w:t>Капиталистік қоғамда жеке меншіктің үстемлігі, еркін жеке</w:t>
        <w:br/>
        <w:t>кәсіпкерлікке, бәсекелестікке сенім жоғары. Аламның әл-ауқаты</w:t>
        <w:br/>
        <w:t>толықтай осылармен байланысты. Оларла жеке аламның мүлдесі,</w:t>
        <w:br/>
        <w:t>оның құқықтары мен бостандығы жоғарғы құндылыққа жатады,</w:t>
        <w:br/>
        <w:t>жеке қызмет аясына мемлекеттік араласуына ішек қойылған, ора-</w:t>
        <w:br/>
        <w:t>сан зор көлемдегі меншікті мемденгендер өкімет билігіне бақылау</w:t>
        <w:br/>
        <w:t>жасай алады.</w:t>
        <w:br/>
        <w:t>Бұл жерде әнгіме өркениетті дамытудың екітнпі жайында бо-</w:t>
        <w:br/>
        <w:t>лып отыр. Кең тарихи және әлсуметтік тұрғыдан алғанда оның</w:t>
        <w:br/>
        <w:t>қайсысы «жақсы» екендігін бағалау криминологтің ісі емес.</w:t>
        <w:br/>
        <w:t>Тарихи тәжірибе көрсетіп отырғандай, социалистік елдерде</w:t>
        <w:br/>
        <w:t>тіркелген қылмыстар саны каниталистік немесе экономикасы ара-</w:t>
        <w:br/>
        <w:t>дас, нарықтык елдермен салыстырғанда едәуір төмен елі. Мыса-</w:t>
        <w:br/>
        <w:t>лы, 1985 жылы Қф (тіркелген қылмыстық факторлардың 100 мың</w:t>
        <w:br/>
        <w:t>адамға шаққандағы саны) КСРО--да- 752 (оның ішінле Ресейде -</w:t>
        <w:br/>
        <w:t>95%), ГДР-де--681,ал ГФР-де-6 909, Францияда-- 6507, Англия-</w:t>
        <w:br/>
        <w:t>ла- 7258,тек Жапонияша ғана - 1328 болды.</w:t>
        <w:br/>
        <w:t>Бұл айырмашылықтарды қылмыскерлік латентпігінің әр түрлі</w:t>
        <w:br/>
        <w:t>дәрежесімен толықтай түсіндіруге болмайды.</w:t>
        <w:br/>
        <w:t>Нақты қылмыскерлікті көрсететін статистикада да елеулі про-</w:t>
        <w:br/>
        <w:t>блемалар бар.</w:t>
        <w:br/>
        <w:t>Қылмыскерлік карқынындағы 9-10 есе айырмашылық тек</w:t>
      </w:r>
    </w:p>
    <w:p>
      <w:r>
        <w:t>мүліктік қылмыстар сссбінен ғана болып отыр.</w:t>
        <w:br/>
        <w:t>Бұл жерде коғамнын даму типтерінің ерекшеліктерін ескеру</w:t>
        <w:br/>
        <w:t>керек. Ресми танылған оппозиция жоқ сопиалистік коғамда билік</w:t>
        <w:br/>
        <w:t>басындағылардың қылмысын әшкерелеу және оларды қылмыс-</w:t>
        <w:br/>
        <w:t>тық жауаптылыққа тарту мүмкіндігі жоқтың қасы еді. Социализм</w:t>
        <w:br/>
        <w:t>тарихында оппозицияны жаныштау соттан тысқары жаппай саяси</w:t>
        <w:br/>
        <w:t>қуғын-сүргінмен байланысты болалы, ал билік өкілдерінің бұл</w:t>
        <w:br/>
        <w:t>қылмысқа жататын әрекеттері іс жүзінде тіркеуге алынған жоқ.</w:t>
        <w:br/>
        <w:t>Нарықтық экономикасы бар қоғам ондай жаппай қуғын-</w:t>
        <w:br/>
        <w:t>сүргінді бастан кешірген емес.</w:t>
        <w:br/>
        <w:t>Ал,социалистік қоғамда накты іске асқан мақсаттар басында</w:t>
        <w:br/>
        <w:t>сол қоғамды құрудағы идгалдарға мүлде сәйкес келмейлі.</w:t>
        <w:br/>
        <w:t>Социалистік революция идеологтері, өндіріс құралдарының бәрін</w:t>
        <w:br/>
        <w:t>қоғамдастырғанмен сол меншікті, әсіресе оның көлемі ұлғайған</w:t>
        <w:br/>
        <w:t>жағңайда тиімді басқару проблемасын дұрыс шеше алмады.</w:t>
        <w:br/>
        <w:t>Мемлекет жалпыхалықтық меншіктің басқарушысы деп қана</w:t>
        <w:br/>
        <w:t>жарияланды. Бірақ, Үкіметтін, министрліктер мен нақты мемле-</w:t>
        <w:br/>
        <w:t>112</w:t>
        <w:br/>
        <w:t>шылық өнімдерін сатудан, үй-жайды жалға беруден түскен</w:t>
        <w:br/>
        <w:t>«солтүстік» ақшаның бір бөлігі, барлық туындайтын әлеуметтік-</w:t>
        <w:br/>
        <w:t>экономикалық және әлеуметтік-психологиялық салдарларымен,</w:t>
        <w:br/>
        <w:t>сонда шөгіп қалады.</w:t>
        <w:br/>
        <w:t>Жоғарыда көрсетілген процестер оңтүстік аймақтарда тұра-</w:t>
        <w:br/>
        <w:t>тын халықтың жекелеген топтарына ғана қатысты болды.</w:t>
        <w:br/>
        <w:t>Нәтижесінде онда заңды тапқан табысымен ғана күн көріп отыр-</w:t>
        <w:br/>
        <w:t>ғандар мен көлеңкелі экономика іскерлері арасында өзара каты-</w:t>
        <w:br/>
        <w:t>нас неғұрлым шиеленісті болды. Сондықтан да, сол оңтүстік</w:t>
        <w:br/>
        <w:t>аймақтарда ірі көленкелі, оның ішінде криминалдық капитал</w:t>
        <w:br/>
        <w:t>иелеріне қатысты жасалынатын бандитизм, қорқытып талап ету</w:t>
        <w:br/>
        <w:t>акциялары кең таралды.</w:t>
        <w:br/>
        <w:t>Монтескье өзінін «Зандар рухы туралы» атты кітабында эква-</w:t>
        <w:br/>
        <w:t>торға жақындаған сайын қылмыскерлік, ал полюске жақындаған</w:t>
        <w:br/>
        <w:t>сайын маскүнемдік көбейеді деп жазған. 1825-1830 жылдары Фран-</w:t>
        <w:br/>
        <w:t>цияның солтүстік аудандарымен салыстырғанда оңтүстік аймақ-</w:t>
        <w:br/>
        <w:t>тарындағы қылмыскерлік құрылымында мүліктік кылмыстардың</w:t>
        <w:br/>
        <w:t>басым болғандығын Герри Шампноф те байқаған, сонымен қатар</w:t>
        <w:br/>
        <w:t>«қылмыскерліктін термиялық заңы» жайында айта келе былай</w:t>
        <w:br/>
        <w:t>деп жазады: мүліктік қылмыстар суық климатаймақтарында көп</w:t>
        <w:br/>
        <w:t>таралған,ал экваторға жақындаған сайын зорлық-зомбылық қыл-</w:t>
        <w:br/>
        <w:t>мыстары көбейеді. Бұл жерде, бәлкім, неғұрлым көзге түсетін</w:t>
        <w:br/>
        <w:t>жалпы сипаттағы қылмыстар ғана ескеріліп, латенттігі жоғары</w:t>
        <w:br/>
        <w:t>экономикалық қылмыстар ескерілмеген болар. Біздің мәлімет-</w:t>
        <w:br/>
        <w:t>терге қарасақ, солтүстікке қарағанда оңтүстік аймақтарда эконо-</w:t>
        <w:br/>
        <w:t>микалық, шаруашылық қылмыстар немесе күш қолданумен және</w:t>
        <w:br/>
        <w:t>психикалық қысым жасаумен байланысты қауіпті жалпы сипат-</w:t>
        <w:br/>
        <w:t>тағы қылмыстар жиі жасалады. Оңтүстік аймақтарға тән крими-</w:t>
        <w:br/>
        <w:t>нологиялық көрініс мемлекеттік билік органдары, банктер және</w:t>
        <w:br/>
        <w:t>басқа мекемелер шоғырланған, ірі байлық иелері тұратын астана-</w:t>
        <w:br/>
        <w:t>лық қалаларда да байқалады.</w:t>
        <w:br/>
        <w:t>Мемлекетті басқару неғұрлым орталықтандырылған болса.</w:t>
        <w:br/>
        <w:t>аймақтардағы көптеген криминалдық ситуапияны орталық анық-</w:t>
        <w:br/>
        <w:t>тайды, оның аймақтық сипаттамаларының түрлері аздау болады.</w:t>
      </w:r>
    </w:p>
    <w:p>
      <w:r>
        <w:t>Мысалы, реформа жылдары Ресейде федеративтік бастама</w:t>
        <w:br/>
        <w:t>күшейді, аймақтардың дербес шешім қабылдау салалары көбейді.</w:t>
        <w:br/>
        <w:t>Қылмыскерлік коэффициенттерінің айырмашылықтары да</w:t>
        <w:br/>
        <w:t>күшейді. Мысалы, 1985 жылы тіркелген кылмыстардың аймақтағы</w:t>
        <w:br/>
        <w:t>100 мың адамға шаққандағы саны бойынша айырмашылық 4 еседен</w:t>
        <w:br/>
        <w:t>аса болса, ондай көрсеткіш 1995-1997 жылдары ? сседен асты.</w:t>
        <w:br/>
        <w:t>120</w:t>
        <w:br/>
        <w:t>Әр түрлі бұрынғы автономиялық республикаларда, өлкелерде.</w:t>
        <w:br/>
        <w:t>облыстарда қатаң орталықтандырылған саясаттың жоқтығы,</w:t>
        <w:br/>
        <w:t>жергілікті өзін-өзі басқару органдарының өкілеттіктері өте</w:t>
        <w:br/>
        <w:t>шектеулі жағдайда бұл заңды құбылыс болып саналады.</w:t>
        <w:br/>
        <w:t>Қылмыскерліктін жалпы коэффициенттеріндегі айырмашы-</w:t>
        <w:br/>
        <w:t>лық, сонымен қатар, халықтың жас кұрылымындағыдан гөрі,</w:t>
        <w:br/>
        <w:t>белгілі бір әлеуметтік топтардың криминалдық белсенділік</w:t>
        <w:br/>
        <w:t>деңгейіндегі айырмашылықты бейнелейді.</w:t>
        <w:br/>
        <w:t>Алынған мәліметтерге қарасақ, жас құрылымы іс жүзіндегі</w:t>
        <w:br/>
        <w:t>кылмыскерліктін қарқындылығынан гөрі оның құрылымын анық-</w:t>
        <w:br/>
        <w:t>тайды. Кәмелетке толмағандар мен жастардын қылмыскерлік</w:t>
        <w:br/>
        <w:t>козффициенті қай жерде биік болса сол жерде жалпы сипаттағы</w:t>
        <w:br/>
        <w:t>қылмыскерліктің, оның ішінде пайдакүнемдік, зорлық-зомбылық</w:t>
        <w:br/>
        <w:t>көрсету қылмыстарының да коэффициенті жоғары.</w:t>
        <w:br/>
        <w:t>Қылмыскерліктін неғұрлым жоғары немесе төмен коэффи-</w:t>
        <w:br/>
        <w:t>циенттеріне оның барлық түрлерінің неғұрлым жоғары немесе</w:t>
        <w:br/>
        <w:t>төмен коэффициенттері сәйкес келелі леген, әлебистте айтылып</w:t>
        <w:br/>
        <w:t>жүрген тезис зерттеу барысында расталынбады. Бірқатар аймақ-</w:t>
        <w:br/>
        <w:t>тарда қылмыскерліктің жалпы коэффициенттерінің басқа аймақ-</w:t>
        <w:br/>
        <w:t>тарға қарағанда төмеп болуының тасасында шаруашылық-</w:t>
        <w:br/>
        <w:t>пайдакүнемдік (экономикалық) қылмыскерліктің неғұрлым жо-</w:t>
        <w:br/>
        <w:t>ғары коэффициенттері жасырынып қалды.</w:t>
        <w:br/>
        <w:t>Қылмыскерліктін аумақтық айырмашалығы аймақтарда</w:t>
        <w:br/>
        <w:t>жүретін бүтіндей процестердің ерекшеліктерімен анықталады.</w:t>
        <w:br/>
        <w:t>Олар мыналардың жиынтығы болып табылады: біріншіден,</w:t>
        <w:br/>
        <w:t>әлеуметтік-экономикалық, әлеуметтік-мәдени, ұйымдық-басқа-</w:t>
        <w:br/>
        <w:t>рушылық, құқықтық сипаттағы құбылыстардың аймақтық</w:t>
        <w:br/>
        <w:t>ерекшеліктерінің; екіншіден, осы құбылыстардың аймақтағы ли-</w:t>
        <w:br/>
        <w:t>намикасының ерекшеліктерінін; үшіншіден, бір аймақтағы әр</w:t>
        <w:br/>
        <w:t>түрлі құбылыстардың өзара әрекеттестігіндегі ерекшеліктердің,</w:t>
        <w:br/>
        <w:t>осы өзара әрекеттестік жағдайларының әртүрлі сипаттамалары-</w:t>
        <w:br/>
        <w:t>ның - сыртқы әлеуметтік бақылаудың, алдын алу және құқық</w:t>
        <w:br/>
        <w:t>қорғау қызметінін қандай жағдайда скенлігінің.</w:t>
        <w:br/>
        <w:t>Әлеуметтік-экономикалык құбылыстар мен процестер</w:t>
        <w:br/>
        <w:t>қылмыскерліктің аумақтық айырмашылығын анықтайтын басты</w:t>
        <w:br/>
        <w:t>фактор болып саналалы. Және де, Әлеуметтік-экономикалық</w:t>
        <w:br/>
        <w:t>өзгерістер қылмыскерлікке бірден емес, белгілі бір уақыт өткізіп</w:t>
        <w:br/>
        <w:t>барып әсер етеді, себебі: біріншіден, бұл құбылыстың тетігі ха-</w:t>
        <w:br/>
        <w:t>лықтың сипаттамасымен, субьективтік факторлармен жанама</w:t>
        <w:br/>
        <w:t>байланыста болады; екіншіден, қылмыскерлікті экономикалық</w:t>
        <w:br/>
        <w:t>118</w:t>
        <w:br/>
        <w:t>Әлеуметтік-мемлекеттік орта - мета-, мегоортаның жағдайы-</w:t>
      </w:r>
    </w:p>
    <w:p>
      <w:r>
        <w:t>на және сол мемлекеттің дамуының тарихи ерекшеліктеріне, онын</w:t>
        <w:br/>
        <w:t>экономикасына, саясатына, рухани негізіне, тіптен оның геосая-</w:t>
        <w:br/>
        <w:t>си жағдайына байланысты ерекше феномен.</w:t>
        <w:br/>
        <w:t>Қайта құру мен реформа процестерінің әр мемлекетте өзінше</w:t>
        <w:br/>
        <w:t>ерекшеліктері болды. Мысалы, Германияның жаңа шығыс</w:t>
        <w:br/>
        <w:t>жерлерінде (бұрынғы ҒАР) жекешелендіру процесі Қазақстанға</w:t>
        <w:br/>
        <w:t>қарағанда өзгеше өтті. Онда қылмыстық табыстарды зандастыру-</w:t>
        <w:br/>
        <w:t>мен күресте батыл шаралар қабылданды. Ал, Қазакстанда рефор-</w:t>
        <w:br/>
        <w:t>ма жылдары оңдай шаралар қабылданған жоқ.</w:t>
        <w:br/>
        <w:t>Накты жүргізілген саясаттың нәтижесінде Қазақстан нарық-</w:t>
        <w:br/>
        <w:t>тық типтегі мемлекеттерді халықтын материалдық тұрмысынын</w:t>
        <w:br/>
        <w:t>бөлшектенуі жағынан, соңғы эгоизм идеясын насихаттау жағы-</w:t>
        <w:br/>
        <w:t>нан және қалайда жорықсыз табысты ақтап қалу жағынан тез ба-</w:t>
        <w:br/>
        <w:t>сып оза бастады. Социалистік мемлекеттер нарықтық мемле-</w:t>
        <w:br/>
        <w:t>кеттердің тәжірибесін емес, нарықтық мемлекеттер бұлардың</w:t>
        <w:br/>
        <w:t>тәжірибелерін қабылдай бастады. Нарықтық экономика елдері</w:t>
        <w:br/>
        <w:t>социализм жағдайында қылмыскерліктің алдын ашудың</w:t>
        <w:br/>
        <w:t>әлеуметтік бағдарламасын қабыл алды (әрине, өздері үшін алуға</w:t>
        <w:br/>
        <w:t>болатын шекте), ал Қазакстан өкіметі реформа кезінде одан мүлде</w:t>
        <w:br/>
        <w:t>бас тартты. Аналарда халықтың қылмыскерлікпен күресуге қаты-</w:t>
        <w:br/>
        <w:t>суы институты дамыды, ал Қазақстан азаматтары мемлекетпен</w:t>
        <w:br/>
        <w:t>ынтымақтастығын, әсіресе қылмыскрелікпен күресте, мүлде тый-</w:t>
        <w:br/>
        <w:t>ды. Мұның басты себептері - нарыққа өту кезенінде көптеген</w:t>
        <w:br/>
        <w:t>адамдар тағдыр тәлкегіне түсті, көп жыл адал жинаған табысынан</w:t>
        <w:br/>
        <w:t>айырылды және олар қылмыскерлер өш аламын десе корғансыз</w:t>
        <w:br/>
        <w:t>еді, оның үстіне құқық қорғау органдарының қызметкерлері сы-</w:t>
        <w:br/>
        <w:t>байлас жемкорлыққа кіріп кетті, мемлекеттік қызметкерлердің</w:t>
        <w:br/>
        <w:t>кәсіби деңгейі төмендеді және т.б..</w:t>
        <w:br/>
        <w:t>Орта деңгейдегі орта. Бұл аймақтық орта, яғни өзінің эконо-</w:t>
        <w:br/>
        <w:t>микалық, саяси, әлеуметтік және рухани сипаттамалары кешенінін</w:t>
        <w:br/>
        <w:t>ерекшеліктері бар белгілі бір аумақтың әлеуметтік ортасы болуы</w:t>
        <w:br/>
        <w:t>мүмкін.</w:t>
        <w:br/>
        <w:t>Аумақтық (аймақтық) фактордың мазмұны қандай да бір ай-</w:t>
        <w:br/>
        <w:t>мақтың географиялық ерекшеліктерімен, тіптен бұл</w:t>
        <w:br/>
        <w:t>ерекшеліктердің әлеуметтік салдарымен, бірлігімен шектеле кой-</w:t>
        <w:br/>
        <w:t>майды. Бұл жерде криминологадамдардың бірлескен қызметінің</w:t>
        <w:br/>
        <w:t>негізгі деңгейлерінің бірін зерделейді, ол аумақтың, экономика-</w:t>
        <w:br/>
        <w:t>лық өмірдің, тілдің, әлеуметтік жағдайдың, мәдениеттің кейбір</w:t>
        <w:br/>
        <w:t>көріністерінің, әлеуметтік психологияның жәнет.б. ортақтығы-</w:t>
        <w:br/>
        <w:t>16</w:t>
        <w:br/>
        <w:t>процестер, тіптен жағымсыз болса ла, өздігінен тудырмайды, оны</w:t>
        <w:br/>
        <w:t>тудыратындар -- дұрыс есеп жүргізбеудің теріс салдарлары неме-</w:t>
        <w:br/>
        <w:t>се басқару қызметінде, қылмыскерліктің алдын алуда бұл про-</w:t>
        <w:br/>
        <w:t>пестерді елемеу.</w:t>
        <w:br/>
        <w:t>Қылмыскерліктің аймақтық айырмашылықтарын экономика-</w:t>
        <w:br/>
        <w:t>лық фактормен сөзсіз, бірден детерминациялау анықталған жоқ.</w:t>
        <w:br/>
        <w:t>Ол басқарумен өзара байланыста әрекет еткен.</w:t>
        <w:br/>
        <w:t>Қылмыскерлікке географиялық фактордың әсері деайқындал-</w:t>
        <w:br/>
        <w:t>ды, бірақ сол өзге мән-жайлармен, оның ішінде әлеуметтік</w:t>
        <w:br/>
        <w:t>процестерді басқарудың ерекшеліктерімен өзара әрекеттестік</w:t>
        <w:br/>
        <w:t>жағдайында орын алады.</w:t>
        <w:br/>
        <w:t>Мысалы, 1985 жылы Ресейде аймақтың екі криминологиялық</w:t>
      </w:r>
    </w:p>
    <w:p>
      <w:r>
        <w:t>типі бөлініп алынды:</w:t>
        <w:br/>
        <w:t>жалпы сипаттағы қылмыскерліктің айрықша жағымсыз сипат-</w:t>
        <w:br/>
        <w:t>тамаларында бар «солтүстік тип» деп аталатын аймақ; ондай ай-</w:t>
        <w:br/>
        <w:t>мақты экономикалық және әлеуметтік дамытуға қатысты ашық</w:t>
        <w:br/>
        <w:t>келіспеушілік, жұмыс тапшылығы, халықтың қылмысқа қатты</w:t>
        <w:br/>
        <w:t>бой алдыруы, азғындаған адамдар санының көбеюі, ішімдікке са-</w:t>
        <w:br/>
        <w:t>Лыну дәстүрінің кең таралуы орын алды;</w:t>
        <w:br/>
        <w:t>шаруашылық-пайдакүнемдік немесе экономикалық қылмыс-</w:t>
        <w:br/>
        <w:t>керліктің және жалпы сипаттағы пайдакүнемдік қылмыскерліктің</w:t>
        <w:br/>
        <w:t>негізінде ашкөзділік, дүниекұмарлық жатқан бөлігінің жағымсыз</w:t>
        <w:br/>
        <w:t>сипаттамасымен ерекшеленген «оңтүстік тип» деп аталатын аймақ,</w:t>
        <w:br/>
        <w:t>Онда халықтың кейбір тобы коғамдық өндіріс аясынан тысқары</w:t>
        <w:br/>
        <w:t>қызмет нәтижесінде табыс табумен айналысты, жеке қосалқы</w:t>
        <w:br/>
        <w:t>шаруашылығын тауарлык шаруашылыққаайналдырды, халықтың</w:t>
        <w:br/>
        <w:t>жаңа мұқтаждығының қанағаттандырылмауы өздігінен қалыптас-</w:t>
        <w:br/>
        <w:t>қан тауар және қызмет көрсету рыногын тудырды, тенңдес-</w:t>
        <w:br/>
        <w:t>тірілмеген жоспарлау, әлеуметтік басқарудагы қателіктер про-</w:t>
        <w:br/>
        <w:t>блемалары халықтың әр түрлі әлеуметтік топтарының материал-</w:t>
        <w:br/>
        <w:t>дық жағдайындағы айырмашылықтың күшеюіне, халықты жеке</w:t>
        <w:br/>
        <w:t>кәсіпкерлік қызметке бағдарлауға, жеке меншікке көңілдің кат-</w:t>
        <w:br/>
        <w:t>тырақ ауғандығына алып келді.</w:t>
        <w:br/>
        <w:t>Өтпелі типтегі аймақтар да болды. Жеке қосалқы шаруашы-</w:t>
        <w:br/>
        <w:t>лықтан, үй-жайлы жалға беруден, демалушыларға қызмст көрсе-</w:t>
        <w:br/>
        <w:t>туден мол табыс табуға мүмкіндік беретін оңтүстік аймақтардағы</w:t>
        <w:br/>
        <w:t>қолайлы табиғи жағдайлар салық саясатындағы қателіктердің, бұл</w:t>
        <w:br/>
        <w:t>құбылысқа деген басқару органдарының көз карасы аркасында</w:t>
        <w:br/>
        <w:t>жоғарыда аталған процестерге алып келді деп санауға болады.</w:t>
        <w:br/>
        <w:t>Оңтүстік аймақтағы халықтың белгілі бір тобында ауыл шаруа-</w:t>
        <w:br/>
        <w:t>119</w:t>
        <w:br/>
        <w:t>ғандықтан, ол қылмыстық болып табылады, мұнда қайыршылық</w:t>
        <w:br/>
        <w:t>және колайлы экономикалық мүмкіндіктердің болмауы бірінші</w:t>
        <w:br/>
        <w:t>кезектегі проблемаға айналды. Олан кейін, бұл қоғам шет елдерде</w:t>
        <w:br/>
        <w:t>жаппай зорлық көрсетумен айналысады; оның мәдени құндылық-</w:t>
        <w:br/>
        <w:t>тарында қылмыскерлікке итермелейтін элементтер бар. Оның</w:t>
        <w:br/>
        <w:t>пікірінше, американдық қоғам жорықсыз регламентация</w:t>
        <w:br/>
        <w:t>нәтижесінде косымша қылмыстар тудырды; «қылмыскерлік про-</w:t>
        <w:br/>
        <w:t>блемасына келгенде «жорықсыз және жарамсыз» принциптерді</w:t>
        <w:br/>
        <w:t>басшылыққа алады; қайыршылықпен күрес, нәсілдік өзара қаты-</w:t>
        <w:br/>
        <w:t>насты жақсарту бағдарламаларын жете бағаламайды, мәжбүрлеу</w:t>
        <w:br/>
        <w:t>әдістерін бірінші кезекке қояды.</w:t>
        <w:br/>
        <w:t>Қазакстанда қандай экономика -- нарықтық па, жоспарлы ма,</w:t>
        <w:br/>
        <w:t>әлде аралас па - болуы тиіс екендігіне талдама жасамай-ақ мына-</w:t>
        <w:br/>
        <w:t>ны бірлеп айтуға болады -- нарық, еркін бәсекелестік, жеке меншік</w:t>
        <w:br/>
        <w:t>үстемдігі қылмыскерлікпен тікслей байланысты. Капиталистік</w:t>
        <w:br/>
        <w:t>мемлекеттерде етек алған қылмыскерлікке қарсы тұрудың, оның</w:t>
        <w:br/>
        <w:t>одан әрі өсуіне жол бермеудің, әлеуметтік-экономикалық кон-</w:t>
        <w:br/>
        <w:t>трастарды бәсеңдетудің тәсілдері ұзақ уақыт іздестірілді. Бірак,</w:t>
        <w:br/>
        <w:t>реформа жүргізгенде соңғы мән-жайлар мүлде ескерілмеді неме-</w:t>
        <w:br/>
        <w:t>сеонша ескерілмеді.</w:t>
        <w:br/>
        <w:t>Өтпелі типтегі қоғамда нақты социализмде де, дамыған социа-</w:t>
        <w:br/>
        <w:t>лизмдеде болмайтын ерекше проблемалар болады.</w:t>
        <w:br/>
        <w:t>Криминологиялық зерттеулер көрсетіп отырғандай,</w:t>
        <w:br/>
        <w:t>қылмыскерліктіц тез өсуіне қайта құрудың жүйесіз сипаты әсер</w:t>
      </w:r>
    </w:p>
    <w:p>
      <w:r>
        <w:t>стеді. Мысалы, 1992 жылы Қазакстанда кәсіпкерліктідамыту үшін</w:t>
        <w:br/>
        <w:t>«шлюздің ашылуы», жексшелендіру халықтың Жинақ банктегі</w:t>
        <w:br/>
        <w:t>еңбекпен тапқандарының құнсыздануымен қатар жүрді. Содан</w:t>
        <w:br/>
        <w:t>кейін жұмыссыздықтың өсуі халықтың басым көпшілігінің</w:t>
        <w:br/>
        <w:t>кедейленуіне, өндіріс көлемінің құлдырауына алып келді, халық-</w:t>
        <w:br/>
        <w:t>тың нашар тұратын топтарына, жастарға әлеуметтік көмек</w:t>
        <w:br/>
        <w:t>көрсетілмеді. Осы тұста қылмыстық капиталдар жұмыс істей бас-</w:t>
        <w:br/>
        <w:t>тады, ал проблеманы іс жүзінде шешудің криминалдық жолы</w:t>
        <w:br/>
        <w:t>көптеген азаматтар үшін нақты бағдарға айналды. Ал, жұмыссыз-</w:t>
        <w:br/>
        <w:t>дықтың етек алуы, ішкі жалпы өнімнің азаюы, басқа да келеңсіз</w:t>
        <w:br/>
        <w:t>өзгерістер Шығыс Еуропаның барлық бұрынғы социалистік елдері</w:t>
        <w:br/>
        <w:t>мен Ресейде және Қазакстанда байқалды.</w:t>
        <w:br/>
        <w:t>Әртүрлі типтегі макроортаның бұл аталған барлық кримино-</w:t>
        <w:br/>
        <w:t>логиялық Мәні бар ерекшеліктері қылмыскерліктің себептерін</w:t>
        <w:br/>
        <w:t>талдағанда ескерілуі тиіс.</w:t>
        <w:br/>
        <w:t>5</w:t>
        <w:br/>
        <w:t>кеттік кәсіпорындардып өзара қатынастары туралы мәселенің</w:t>
        <w:br/>
        <w:t>онтайлы шешімі табылмады.</w:t>
        <w:br/>
        <w:t>Азаматтық құқық тәуелсіз меншіккерлердің қатынастарын</w:t>
        <w:br/>
        <w:t>реттейді. Бірақ, академик А.В.Венедиктов жазғандай, азаматтық</w:t>
        <w:br/>
        <w:t>айналымның формалды дербес және жекеленген учаскелері ара-</w:t>
        <w:br/>
        <w:t>сындағы құқықтық катынастардың біртұтас синдикатталған</w:t>
        <w:br/>
        <w:t>өнеркәсіптің жекслеген буындары арасындағы ұйымдық -техни-</w:t>
        <w:br/>
        <w:t>калық қатынастарға айналу үрдісінің күшейе түскені байқалады.</w:t>
        <w:br/>
        <w:t>Бұл процесс бір «дербес шаруашылық бірлігінен» (трестен)</w:t>
        <w:br/>
        <w:t>екіншіге (синдикатқа) жауар қозғалысының тұйық шаруашылық</w:t>
        <w:br/>
        <w:t>кешенінің ішінде өнім қозғалысына айналу процесін көрсетеді.</w:t>
        <w:br/>
        <w:t>Олан кейін ол заңгерлер мен экономистердің бұл проблеманы тез</w:t>
        <w:br/>
        <w:t>қолға алу керектігін атап өтті. Ал, өнімнің тұйық шаруашылық</w:t>
        <w:br/>
        <w:t>кешенінің ішінде әнімнің бұл қозғалысында жекелеген</w:t>
        <w:br/>
        <w:t>мемлекеттік кәсіпорын шегіндегі бастамалар мен орынды</w:t>
        <w:br/>
        <w:t>шешімдер мұндай кешенді орталықтан басқарудағы кателіктердің</w:t>
        <w:br/>
        <w:t>қарымын қайтара алмады. Басқаша айтқанда, жүйегесенім аз болды.</w:t>
        <w:br/>
        <w:t>Мұндай алпауыт шаруашылықты басқару тәжірибесі бұрын-</w:t>
        <w:br/>
        <w:t>дары болмағандығын айту керек. Тез нәтиже беретін сияқты</w:t>
        <w:br/>
        <w:t>көрінген әміршілдік-әкімшілік әдістер төтенше жағдайларда ғана</w:t>
        <w:br/>
        <w:t>өзін ақтады, стратегиялық тұрғыдан тиімсіз болды.</w:t>
        <w:br/>
        <w:t>Жана шешімдер табылмады, тоқырау құбылыстары басталды,</w:t>
        <w:br/>
        <w:t>экономикалықтұрғыдан алғанда социалистік жүйенің нарықтық-</w:t>
        <w:br/>
        <w:t>тан осал екендігі айқын байкалды.</w:t>
        <w:br/>
        <w:t>Экономиканы күйреткен кәсіпорын, министрлік, ел басшыла-</w:t>
        <w:br/>
        <w:t>ры ешқандай материалдық немесе өзгедей жауапкершілік</w:t>
        <w:br/>
        <w:t>көтермеді.</w:t>
        <w:br/>
        <w:t>Социалистік қоғамда «әркімнен қабілетіне қарай, әркімге</w:t>
        <w:br/>
        <w:t>еңбегіне қарай» деген принцип жарияланды. Ал, енбекті қалай</w:t>
        <w:br/>
        <w:t>бағалау керек? Осы күнге дейін, оның нарықтық бағасынан басқа,</w:t>
        <w:br/>
        <w:t>оңтайлы әдістемелер болған емес. Кейін келе социализм кезінде</w:t>
        <w:br/>
        <w:t>еңбекті мемлекеттік бағалау негізінде (нормировшиктер жәнет.б.)</w:t>
        <w:br/>
        <w:t>және нарықтық деп аталатынмен (шабашниктер) ақы төленді.</w:t>
        <w:br/>
        <w:t>Өндіріс құралдарын қоғамдандыру, еңбектің қоғамдық сипа-</w:t>
        <w:br/>
        <w:t>ты иемденудің жеке нысанымен үйлесті, Бұл, адам басымдылығы-</w:t>
        <w:br/>
        <w:t>ның нақты жүйесінде -- жеке бастың әл-ауқатын қоғамдық қор-</w:t>
      </w:r>
    </w:p>
    <w:p>
      <w:r>
        <w:t>лар, мемлекеттік және қоғамдық меншік, зандарды бұзу есебінен</w:t>
        <w:br/>
        <w:t>қамтамасыз етуде көріністапты.</w:t>
        <w:br/>
        <w:t>Әсіресе, осы меншікті басқарғандардың өз қызмет бабын теріс</w:t>
        <w:br/>
        <w:t>пайдалану, олардың өздері үшін материалдық молшылықтың ерек-</w:t>
        <w:br/>
        <w:t>%-9&gt;7 113</w:t>
        <w:br/>
        <w:t>Орта деңгейдегі орта, оны әлеуметтік-топтық орта деуге де</w:t>
        <w:br/>
        <w:t>болады, мұнда әр түрлі әлеуметтік топтардың өкілдері әр түрлі</w:t>
        <w:br/>
        <w:t>криминалдық белсенділікпен сипатталады. Ол белгілі бір айналы-</w:t>
        <w:br/>
        <w:t>сатын жұмысы (табысы) және тұрғылықты тұратын орны жоқ</w:t>
        <w:br/>
        <w:t>адамдар арасында оте жоғары.</w:t>
        <w:br/>
        <w:t>Әлеуметтік-экономикалық критерийлерге негізделген әлеу-</w:t>
        <w:br/>
        <w:t>меттік-таптық, әлеуметтік-топтық айырмашылық криминологтер</w:t>
        <w:br/>
        <w:t>үшін әркашанда маңызды болып табылады. Аймақтардың крими-</w:t>
        <w:br/>
        <w:t>нологиялық топтамасында делинквенттігі жоғары аймактар</w:t>
        <w:br/>
        <w:t>бөлініп алынды, олар кедейлік пен қайыршылықтың аймағы бо-</w:t>
        <w:br/>
        <w:t>лып шықты. Ол жерлерде, кейбір шетелдік криминологтердің топ-</w:t>
        <w:br/>
        <w:t>тамасы бойынша, жалпы сипаттағы қылмыстар, немесе «жай»</w:t>
        <w:br/>
        <w:t>қылмыстар көп таралған.</w:t>
        <w:br/>
        <w:t>Бірақ, бұл, билікке қолы жетіп айрықша қамтамасыз етілген</w:t>
        <w:br/>
        <w:t>топтағы криминогенліктің аздығын білдірмейді.</w:t>
        <w:br/>
        <w:t>Көптеген авторлардың пікірінше, оларға лауазымдық, эколса-</w:t>
        <w:br/>
        <w:t>гиялық қылмыстар жасау тән, ал олардың кен ауқымды экономи-</w:t>
        <w:br/>
        <w:t>калық қылмыстық айла-шарғыларын әшкерелеуді және ол үшін</w:t>
        <w:br/>
        <w:t>жазалауды сол адамдарға билік жасап отырған коғам қамтамасыз</w:t>
        <w:br/>
        <w:t>ете алмайды.</w:t>
        <w:br/>
        <w:t>Билік қоғамдық лауазымда отырған жане өзінің қызметін пай-</w:t>
        <w:br/>
        <w:t>даланып сол адамдардың жасаған қылмыстарын Э.Старленд «ақ</w:t>
        <w:br/>
        <w:t>жағалы» қылмыскерлік деп атаған. Э.Шур былай леп жазады: «Биз-</w:t>
        <w:br/>
        <w:t>нес- бизнес рстінде, сөзсіз тамыр жайған «ақ жағалы» қылмыс-</w:t>
        <w:br/>
        <w:t>тардың көбісін жасырып калады».</w:t>
        <w:br/>
        <w:t>Отандық криминологтер -- М.М.Бабаев және басқалар</w:t>
        <w:br/>
        <w:t>қылмыскерліктін әлсуметтік-демографиялық аспектілерін зерт-</w:t>
        <w:br/>
        <w:t>теді. В.П.Мурашев әлеуметтік-топтық факторларға криминоло-</w:t>
        <w:br/>
        <w:t>гиялық зерттеу жүргізді, өз ойынша «шартты әлеуметтік топтар-</w:t>
        <w:br/>
        <w:t>ға»,араларында тікелей өзара байланыс жоқ мигранттар тобына</w:t>
        <w:br/>
        <w:t>және басқа адамдар сияқтыларға жататын «криминогендік топты»</w:t>
        <w:br/>
        <w:t>бөліп алды. Бұл топтар әрекеттерінің белгілі бір бағыттылығы</w:t>
        <w:br/>
        <w:t>бойынша бұрындары орын алған зан бұзушылықтары және мо-</w:t>
        <w:br/>
        <w:t>ральдық нормаларды ерсскел бұзғандығы бойынша бөлініп алы-</w:t>
        <w:br/>
        <w:t>нады.</w:t>
        <w:br/>
        <w:t>Криминогендік топтар әлеуметтік-экономикалық, әлеуметтік-</w:t>
        <w:br/>
        <w:t>демографиялық және өзге критерийлер негізінде бөлініп алына-</w:t>
        <w:br/>
        <w:t>тын топтармен сәйкес келмейді. Аталған және жоғарыда көрсе-</w:t>
        <w:br/>
        <w:t>тілген криминогендік топтар арасындағы байланыста, егер ондай</w:t>
        <w:br/>
        <w:t>бар бола калса, әдетте, себептік емес, функционалдық немесе өзге-</w:t>
        <w:br/>
        <w:t>121</w:t>
        <w:br/>
        <w:t>дей сипат бар. Мысалы, халықтың кейбіртоптарының аса қайыр-</w:t>
      </w:r>
    </w:p>
    <w:p>
      <w:r>
        <w:t>шылығы мен қылмыстық іс-қимылының негізінде адамның</w:t>
        <w:br/>
        <w:t>маскүнемдікке салынып өте азғындауы жатыр. Жұмыс істегісі</w:t>
        <w:br/>
        <w:t>келмеу, шөлмектестерімен жанжалдасу өзара себептік емес, өзге-</w:t>
        <w:br/>
        <w:t>дей байланыста болалы. Ал,азғындык тұрмыс салты мен қылмыс-</w:t>
        <w:br/>
        <w:t>тықіс-қимыл белгілі бір өзара әрекеттестік арқылы себептік бай-</w:t>
        <w:br/>
        <w:t>ланыста болалы, бұл ретте қоғамлағы әлеуметтік бақылаудың,</w:t>
        <w:br/>
        <w:t>маскүнемлер мен нашақорларға көмектесу бағдарламасының және</w:t>
        <w:br/>
        <w:t>т.б. маныздылығы бар.</w:t>
        <w:br/>
        <w:t>Сондыктан криминолегтер халықтың «қылмысқа бой аллыру»</w:t>
        <w:br/>
        <w:t>дәрежесі сиякты ерекше сипаттамаларын (ондағы қылмыс жасау-</w:t>
        <w:br/>
        <w:t>шылар мен бұрын қылмыс жасағандарлың таралу шамасы) және</w:t>
        <w:br/>
        <w:t>«Әлеуметтік асқыну» (қылмыстық емес іс-қимылдарда өзгедей</w:t>
        <w:br/>
        <w:t>теріс ауытқуларға: әр түрлі көріністегі наркотизмге, жезөкше-</w:t>
        <w:br/>
        <w:t>лікке, қаңғыбастыққа, қайыршылыққа және әлеуметтік арамта-</w:t>
        <w:br/>
        <w:t>мақтықтын басқа нысандарына жол беруші адамдардың кен тарал-</w:t>
        <w:br/>
        <w:t>ғандығы) жағдайларын алдын ала біліп алады.</w:t>
        <w:br/>
        <w:t>Криминалдық және биморальдық орта өзіндік ерекшелігі бар</w:t>
        <w:br/>
        <w:t>әлеуметтік-топтық орта болуы мүмкін, онын аз нормалары. іс-</w:t>
        <w:br/>
        <w:t>қимыл стандарттары, илеалдары және т.б. болады. Бұл ортаға жата-</w:t>
        <w:br/>
        <w:t>тын адамдарды экономистер мен соцнологтер дәстүр бойынша</w:t>
        <w:br/>
        <w:t>бөліп алатын әлеуметтік-экономикалық, әзге әлеуметтік топқа</w:t>
        <w:br/>
        <w:t>жатқызуға болмайды.</w:t>
        <w:br/>
        <w:t>Қоғамның келенсіз әлеуметтік ауытқулар тулыратын функ-</w:t>
        <w:br/>
        <w:t>циялық әрекетінің жемісі жайында сөз ететін болсак, қылмыс-</w:t>
        <w:br/>
        <w:t>керлікті немесе едәуір кауіпті көрініс табатын қылмыскерлікті</w:t>
        <w:br/>
        <w:t>тудыруға қарай жылжығанда қоғамда өзіндік ерекшелігі бар</w:t>
        <w:br/>
        <w:t>әлеуметтік топтар пайла болады. Оларды кейле «маргиналдық» деп</w:t>
        <w:br/>
        <w:t>атайды.</w:t>
        <w:br/>
        <w:t>Аймақтыкпен сәйкес келмейтін этникалық ортанын да крими-</w:t>
        <w:br/>
        <w:t>нологиялық маңыздылығы бар. Мысалы, бұл орыс, татар, шешен.</w:t>
        <w:br/>
        <w:t>еврей диаспоралары болуы мүмкін. Мәлени-ұлттық автономия</w:t>
        <w:br/>
        <w:t>идеясын іске асырудан бас тарту және аумақтық-ұлттық автоно-</w:t>
        <w:br/>
        <w:t>мияны мойындау аумақ пен этнос, халық. ұлт арасындағы</w:t>
        <w:br/>
        <w:t>бәсекелестікте нені алғашқы деп санау туралы мәселенің шешіміне</w:t>
        <w:br/>
        <w:t>байланысты болды.</w:t>
        <w:br/>
        <w:t>Әлеуметтік-экономикалық және саяси жағдайлары бар бір</w:t>
        <w:br/>
        <w:t>аймақта өмір сүрегін әр түрлі үлтөкілдерінен тұратын халықтын</w:t>
        <w:br/>
        <w:t>сипаттамаларын гсепке алу проблемаларының дұрыс шешілмеуі</w:t>
        <w:br/>
        <w:t>бірқатар қылмыстардың туындауына себеп болалы. Әлеуметтік-</w:t>
        <w:br/>
        <w:t>ы</w:t>
        <w:br/>
        <w:t>ше режимін белгілеу және әлеуметтік игілікке қолын жеткізу</w:t>
        <w:br/>
        <w:t>жағдайында айқын көрінлі.</w:t>
        <w:br/>
        <w:t>Еркін бәсекелестікке, жеке басының әл-ауқаттылығына кез</w:t>
        <w:br/>
        <w:t>келген жолмен жетуге бағдар алған жеке адамның әлеуметтік типін</w:t>
        <w:br/>
        <w:t>сактау үшін негіз болды.</w:t>
        <w:br/>
        <w:t>Жалақы қорының ен жоғарғы шегін енгізу адамдардың физи-</w:t>
        <w:br/>
        <w:t>калық, зияткерлік және баска мүмкіндіктерінің іс жүзінде тең</w:t>
        <w:br/>
        <w:t>еместігіне ұласты. Мұның бәрі «көлеңкелі» немесе «қосарлан-</w:t>
        <w:br/>
        <w:t>ған» экономиканың кен етек алуына себеп болды, ол ресми</w:t>
        <w:br/>
        <w:t>социалистік қатынастарды біртіндеп мұжи бастады. Халықтың</w:t>
        <w:br/>
        <w:t>накты табыс бойынша жікке бөлінуі күшейді, социалистік қаты-</w:t>
        <w:br/>
        <w:t>настар тарлық қылған әлеуметтік топтар ұлғайды.</w:t>
      </w:r>
    </w:p>
    <w:p>
      <w:r>
        <w:t>КСРО-да және басқа елдерде орын алған социалистік жүйе</w:t>
        <w:br/>
        <w:t>дағдарысқа тап болды. Зерттеу жүргізген криминологтер мұны</w:t>
        <w:br/>
        <w:t>көрді және ол жайында айтты.</w:t>
        <w:br/>
        <w:t>Күшті әлеуметтік бағдарламалар, нарықпен салыстырғанда</w:t>
        <w:br/>
        <w:t>қылмыскерлік деңгейінің төмен болуы сияқты социалистік қоғам-</w:t>
        <w:br/>
        <w:t>дағы артықшылықтар шешуші рөл аткара алмады. Экономикалық</w:t>
        <w:br/>
        <w:t>фактор негізгі болып қалды. Экономикалық әлеуеттің (потенци-</w:t>
        <w:br/>
        <w:t>алдың) әлсіреуі қоғам өмірінің барлық салаларында, оның ішінде,</w:t>
        <w:br/>
        <w:t>ұдайы өсіп келе жатқан қылмыскерліккеәсер ете бастады.</w:t>
        <w:br/>
        <w:t>Екінші жағынан, нарыктық экономика қоғамына, капитал</w:t>
        <w:br/>
        <w:t>үстемдігіне криминологиялық тұрғыдан мүлде «бейім» емес еді.</w:t>
        <w:br/>
        <w:t>Олайқын экономикалық контрастармен, аса жекелену психоло-</w:t>
        <w:br/>
        <w:t>гиясымен сипатталады. Бұл - жеке меншік, еркін бәсекелестік</w:t>
        <w:br/>
        <w:t>идеясы үстемдік ететін қоғам. Ал, қылмыскерлік, Ф.Энгельстің</w:t>
        <w:br/>
        <w:t>бейнелеп айтқанындай, «еркін бәсекелестіктің негізінс салынған</w:t>
        <w:br/>
        <w:t>принцилтің біртіндеп жүзеге асырылуы ғана». Өте көп кедейлік,</w:t>
        <w:br/>
        <w:t>жұмыссыздық және баспанасыздық мұндай қоғамға тән көрініс.</w:t>
        <w:br/>
        <w:t>Көптеген шетел криминологтері бұл қоғамды «ішінен» зерде-</w:t>
        <w:br/>
        <w:t>лей келе, онда күшті криминалдық әлеует, жоғары криминогендік</w:t>
        <w:br/>
        <w:t>бар екендігін нақты көрсетіп отыр.</w:t>
        <w:br/>
        <w:t>АҚШ-тың бұрынғы Әділет министрі Рамсей Кларк былай деп</w:t>
        <w:br/>
        <w:t>жазды: «Барлығы бірімен-бірі байланысты жаппай коғам жағда-</w:t>
        <w:br/>
        <w:t>йында мемлекеттік жәрдем өлмей қалудың елеулі себебі болып</w:t>
        <w:br/>
        <w:t>табылады, бірақ АҚШ-тағы әлеуметтік қамсыздандыру жүйесі</w:t>
        <w:br/>
        <w:t>бұладамдардың кедейліктен арылу кабілетін төмендетеді, ол үшін</w:t>
        <w:br/>
        <w:t>аса қажетті болып табылатын ынтасын басады».</w:t>
        <w:br/>
        <w:t>Американдық социолог Эдвин М. Шурдын айтуына қарағанда,</w:t>
        <w:br/>
        <w:t>американдық қоғам, кұқықтары тең емес аламдардың қоғамы бол-</w:t>
        <w:br/>
        <w:t>4</w:t>
        <w:br/>
        <w:t>Ол адамды әлеуметтік-мемлекеттік ортаның ықпалынан оқшау-</w:t>
        <w:br/>
        <w:t>лай алады. одан шыққан акпаратты өзінше кайта таратады, кейде</w:t>
        <w:br/>
        <w:t>онымен аса қарама-қайшылықта болады (отбасы бір нәрсені, лос-</w:t>
        <w:br/>
        <w:t>тар - басқасын, қызметтестер -- үшіншісін талап етуі мүмкін).</w:t>
        <w:br/>
        <w:t>Кейбір жағдайларда баланын мектепте окуы бір табысты керек</w:t>
        <w:br/>
        <w:t>етсді, ал ата-ананың табысы басқадай - шамалы ғана, ал</w:t>
        <w:br/>
        <w:t>бойжеткендердің жұмсаған каражаттарын аса көп табыстармен</w:t>
        <w:br/>
        <w:t>ғана өтеуге болады.</w:t>
        <w:br/>
        <w:t>Бұл тек жеке дара қылмыстык іс-қимылдың ғана емес, қыл-</w:t>
        <w:br/>
        <w:t>мыскерліктін ле себептерін айқындау тұрғысынан маңызды Фо-</w:t>
        <w:br/>
        <w:t>лып саналады. Колы бос топтар. онын ішінде криминогендік топ-</w:t>
        <w:br/>
        <w:t>тар.американдык авторлардың терминологиясы бойынша -- «Гэн-</w:t>
        <w:br/>
        <w:t>ги», венгр авторларының терминологиясы бойынша «галери». сон-</w:t>
        <w:br/>
        <w:t>дай-ақ банлалар, қылмыстық ұйымдар, қылмыстық бірлестіктер,</w:t>
        <w:br/>
        <w:t>бұлар да өз экономикасы, әлеуметтік, рухани өрістері бар өзінше</w:t>
        <w:br/>
        <w:t>ерекше микраортаның нұсқалары. Микроортаның қандай типтері</w:t>
        <w:br/>
        <w:t>кең таралған, басқалармен олар калай өзара әрекеттеселі, бұлар</w:t>
        <w:br/>
        <w:t>қылмыскерліктің күйіне әсер ететін манызды мәселелер.</w:t>
        <w:br/>
        <w:t>Әртүрлі деңгейлегі әлеуметтік ортанын сипаттамалары диа-</w:t>
        <w:br/>
        <w:t>Лектикалық өзара байланыста болады және әр елде әртүрлі. Сон-</w:t>
        <w:br/>
        <w:t>дықтан да бірде-бірел басқа елдің қылмыскерлікпен күрес жүйесін</w:t>
        <w:br/>
        <w:t>бірден қабылдай алмайлы. Мұндай жүйе әлеуметтік реформа және</w:t>
      </w:r>
    </w:p>
    <w:p>
      <w:r>
        <w:t>катаклизм жағдайларында өзгеріссіз қала алмайды.</w:t>
        <w:br/>
        <w:t>53. Өмір тірлігінің негізгі өрістерін бөліп алу және оларлың</w:t>
        <w:br/>
        <w:t>ерекшеліктерін ескеру</w:t>
        <w:br/>
        <w:t>Криминологиялық зерттеулерде тіршілік әрекетінің мына</w:t>
        <w:br/>
        <w:t>негізгі салалары бөлініп алынады: экономикалық, саяси.</w:t>
        <w:br/>
        <w:t>әлеуметтік, рухани. Бұл ретте осы салалардың диалектикалық</w:t>
        <w:br/>
        <w:t>өзара байланысының оған қатысушылардын әрекеттері мен қаты-</w:t>
        <w:br/>
        <w:t>настарының органикалық тұтастығын көрсететіндігі ескеріледі.</w:t>
        <w:br/>
        <w:t>Криминологтер кылмыскерлік арқылы экономикалық, саяси және</w:t>
        <w:br/>
        <w:t>басқа қатынастардың жағдайына, халықтың әр түрлі топтарынын</w:t>
        <w:br/>
        <w:t>экономикалық және басқа қызметіне, экономиканы. саясатты</w:t>
        <w:br/>
        <w:t>жәнет.б. басқару жөніндегі қызметке шығады,</w:t>
        <w:br/>
        <w:t>Көрсетілген осы негізгі салаларды бөліп алу криминолоттер</w:t>
        <w:br/>
        <w:t>үшін кемінде төрт қатынаста маңызды болып табылады.</w:t>
        <w:br/>
        <w:t>Біріншіден, қоғамшық қатынастарға қылмыскерлік терең сініп</w:t>
        <w:br/>
        <w:t>кеткендіктен, бұл қатынастардың ерекшеліктерін, өміртірлігінің</w:t>
        <w:br/>
        <w:t>І4</w:t>
        <w:br/>
        <w:t>дық жәнс заңды мүдделерлің кақтығыс алаңына айналады. Бұл</w:t>
        <w:br/>
        <w:t>тұрғыдан алғанда сыбайлас жемқорлық, лауазымдық қылмыстар-</w:t>
        <w:br/>
        <w:t>дың көбеюі проблемаларын, мемлекеттік аппарат пайдаланып жа-</w:t>
        <w:br/>
        <w:t>салған экономикалық қылмыстарды, саяси терроризмді, біркатар</w:t>
        <w:br/>
        <w:t>мемлекеттік қылмыстарды, қарулы қақтығыстарды және олармен</w:t>
        <w:br/>
        <w:t>байланысты қылмыстарды қарау керек. Ал мұның барлығы</w:t>
        <w:br/>
        <w:t>қылмыскерліктің өзге түрлеріне де, бәрінен бұрын экономика-</w:t>
        <w:br/>
        <w:t>лықтүрінеде ықпал етеді. Айта келгенде, мемлекеттік билік үшін</w:t>
        <w:br/>
        <w:t>күрес, бүл бәрінен бұрын, белгілі бір экономикалық мүдделерді</w:t>
        <w:br/>
        <w:t>қамтамасыз ету үшін күрес.</w:t>
        <w:br/>
        <w:t>Сонымен қатар қылмыскерлік, кейде, саяси-идеологиялық</w:t>
        <w:br/>
        <w:t>күрестің құралы ретінде пайдаланылады, ал жұртшылықтың на-</w:t>
        <w:br/>
        <w:t>зары ондай күрестің үстемдік етіп тұрған экономикалық мүдде-</w:t>
        <w:br/>
        <w:t>лерге зиян келтіретін, оларға «қолайсыздық» тудыратын нысан-</w:t>
        <w:br/>
        <w:t>дарына. Мысалы, кейбір елдерде саясаткерлер, ресми насихат ұйым-</w:t>
        <w:br/>
        <w:t>дасқан қылмыспен күрес проблемасын рэкетпен және бандитизм-</w:t>
        <w:br/>
        <w:t>мен күреске ғана әкеп тірейді, ал криминалдық капитал, оны заң-</w:t>
        <w:br/>
        <w:t>дастыруға қарсы тұру мәселелерін сөз қылмайды.</w:t>
        <w:br/>
        <w:t>Қылмыскерлікпен «батыл» күресу керек екенін, тіптен ол үшін</w:t>
        <w:br/>
        <w:t>заң ережелерін, конституциялық нормаларды бұзуға да болатын-</w:t>
        <w:br/>
        <w:t>дығын айтып даурығады. Бірақ ондай «батыл» шараларды кең</w:t>
        <w:br/>
        <w:t>ауқымлы криминалдық операцияларға, мемлекеттік биліктің жо-</w:t>
        <w:br/>
        <w:t>ғарғы эшелонындағы сыбайлас жемқорлыққа қатысты колдану</w:t>
        <w:br/>
        <w:t>жөнінде құлшыныс көрсетпейді.</w:t>
        <w:br/>
        <w:t>Әртүрлі әлеуметтік топтарды мүдделерін ескеру және қоғам-</w:t>
        <w:br/>
        <w:t>даболуы мүмкін қақтығыстардың алдын алу керектігін ұғынған</w:t>
        <w:br/>
        <w:t>сайын қылмыскерліктің алдын алып әлеуметтік ахуалды сауық-</w:t>
        <w:br/>
        <w:t>тыру жағына көбірек көніл бөлінеді. Әртүрлі әлеуметтік топтар-</w:t>
        <w:br/>
        <w:t>дың, саяси партиялар мен қозғалыстардың саяси мүдделеріндегі</w:t>
        <w:br/>
        <w:t>қайшылықтар заң шегінде, әлде құқыққа қарсы нысанда шешімін</w:t>
        <w:br/>
        <w:t>таба ма; қылмыскерлікпен күрес жүйесі, коғамдағы әлеуметтік</w:t>
        <w:br/>
        <w:t>бақылау жүйесі қалай қалыптасқан; заңнамалар қандай - бұлар</w:t>
        <w:br/>
        <w:t>да маңызды болып табылады.</w:t>
        <w:br/>
        <w:t>Қоғамда қылмыскерлік шегіне жетіп, оның ұйыдастырылуы</w:t>
        <w:br/>
        <w:t>жоғары деңгейге көтерілгенде, ол өзі тасала тұрып белгілі бір саяси</w:t>
      </w:r>
    </w:p>
    <w:p>
      <w:r>
        <w:t>партиялардың, козгалыстардын қызметіне басшылық жасайды.</w:t>
        <w:br/>
        <w:t>Сөйтіп олар өздеріне өте қолайлы жағдай жасап алады. «Көленкелі</w:t>
        <w:br/>
        <w:t>саясат», «көленкелі юстиция» деген солай туындайды.</w:t>
        <w:br/>
        <w:t>Қоғамдық өмірдің рухани саласы -- күрделі де көпқырлы құбы-</w:t>
        <w:br/>
        <w:t>лыс. Әлебиетте ол «қоғамдық және жеке сананы, ғылыми және</w:t>
        <w:br/>
        <w:t>9-37 129</w:t>
        <w:br/>
        <w:t>емес, жалпы қылмыскерлікке, оның жекелеген түрлеріне қатыс-</w:t>
        <w:br/>
        <w:t>ты да баса назар аударылады.</w:t>
        <w:br/>
        <w:t>Кең танылған криминологиялық теорияларда коғамдық</w:t>
        <w:br/>
        <w:t>жүйенің сипаттамаларының. “/ементтерінің өзара әрекеттес-</w:t>
        <w:br/>
        <w:t>тіктерінің әр түрлі кездері көрініс тапқан. Э. Дюркгейм іс-қимыл-</w:t>
        <w:br/>
        <w:t>дың әлеуметтік нормаларының күйреуі - «аномия», немесе</w:t>
        <w:br/>
        <w:t>нормативсіздік туралы, оның ішінде олардың жеткіліксіздігі және</w:t>
        <w:br/>
        <w:t>қайшылықтары нәтижесінде бұзылатындығы туралы жазған”,</w:t>
        <w:br/>
        <w:t>«Аномия» жайында Р.Мертон қылмыскерліктің және теріс</w:t>
        <w:br/>
        <w:t>әлеуметтік ауытқулардың басқа түрлерінін ссбептерін талдауға</w:t>
        <w:br/>
        <w:t>байланысты жазды. Ол мұндай құбылыстардың әлеуметтік топ</w:t>
        <w:br/>
        <w:t>көздеген максаттар мен колданылатын құралдар арасындағы қай-</w:t>
        <w:br/>
        <w:t>шылықтарға байланысты туындайтынын атап әтеді. Халықтың</w:t>
        <w:br/>
        <w:t>едәуір бөлігінің занды жолдармен қол жеткізуін коғам қамтама-</w:t>
        <w:br/>
        <w:t>сызсте алмаса да, оны көпшіліктің жетістік нышаны (ақша, билік,</w:t>
        <w:br/>
        <w:t>т.б.) деп коғамның дәріптеуі әлеуметтік кері іс-қимылдар жасауға</w:t>
        <w:br/>
        <w:t>итермелейді, яғни кең дәріптелген жетістік нышаны мен қоғам-</w:t>
        <w:br/>
        <w:t>ның белгілі бір әлеуметтік құрылымы жағдайында оған қол</w:t>
        <w:br/>
        <w:t>жеткізудің мүмкін еместігі арасындағы өзара әрекеттестіктің</w:t>
        <w:br/>
        <w:t>нәтижесін бұл жерде қылмыскерлік себебі деп айтуға болады.</w:t>
        <w:br/>
        <w:t>Т.Селлиннің «социомәдени теориясы» нормалар қақтығысы-</w:t>
        <w:br/>
        <w:t>ның қылмыскерлікке ықпал ететіндігін мойындауға негізделген.</w:t>
        <w:br/>
        <w:t>Аламларға бір нормалар шегінде қалыптасып, басқа нормалар</w:t>
        <w:br/>
        <w:t>шегінде әрекет жасауға тура келеді не ол іс-қимылдардың тікелей</w:t>
        <w:br/>
        <w:t>карама-карсы нормаларының өзара әрекеттестігінің жағдайында</w:t>
        <w:br/>
        <w:t>шешім қабылдайды.</w:t>
        <w:br/>
        <w:t>Э.Старденд қылмыстық іс-қимылды адамды қылмыстық құнды-</w:t>
        <w:br/>
        <w:t>лықтарды игеріп алған өзге адамдармен өзара әрекеттестікте</w:t>
        <w:br/>
        <w:t>оқытудың, оның тиісті іс-қимыл мәнерін қабылдауының нәтижесі</w:t>
        <w:br/>
        <w:t>деп түсіндіреді («дифференциалдық қауымдастық» теориясы).</w:t>
        <w:br/>
        <w:t>Американдық басқа бір автор Гласер «дифференциалданған</w:t>
        <w:br/>
        <w:t>сәйкестендіру» түжырымдамасын негіздеді, мүның басты құнды-</w:t>
        <w:br/>
        <w:t>Лығы - қылмыстық іс-қимыл этилогиясындағы әртүрлі фактор-</w:t>
        <w:br/>
        <w:t>лардың өзара әрекеттестігі, адам іс-қимылын әртүрлі ситуацияда</w:t>
        <w:br/>
        <w:t>талдау.</w:t>
        <w:br/>
        <w:t>«Ситуация», бүл - криминологияда елеулі маңыздылығы бар</w:t>
        <w:br/>
        <w:t>дербес санат. Польша криминологі Ежи Бафия «криминогендік си-</w:t>
        <w:br/>
        <w:t>туацияны» бөліп алады, оғап «оҙара әрекеттесуші әр түрлі фак-</w:t>
        <w:br/>
        <w:t>торлардың қылмыс жасауға бағытталған динамикалық жүйесінің</w:t>
        <w:br/>
        <w:t>жана сападағы құраушысы» деп анықтама береді. Бұл- қылмыс</w:t>
        <w:br/>
        <w:t>133</w:t>
        <w:br/>
        <w:t>жасағанда өзара әрекеттесетін күштер жиынтығының бір түрі деп</w:t>
      </w:r>
    </w:p>
    <w:p>
      <w:r>
        <w:t>атап көрсетеді.</w:t>
        <w:br/>
        <w:t>Мұндай жағдайда әлеуметтік орта мен адамның жекс басының</w:t>
        <w:br/>
        <w:t>күйін, олардың өзара әрекеттестігінің сипатын ескеру керек. Неге,</w:t>
        <w:br/>
        <w:t>қалайда жеке басты бөліп алу керек, ал ортанын обьективтік фак-</w:t>
        <w:br/>
        <w:t>торларының субьективтікпен -- рухани өріспен арасындағы озара</w:t>
        <w:br/>
        <w:t>әрекеттестігімен ғана шектелуге болмайды? Біріншіден, бұрын ай-</w:t>
        <w:br/>
        <w:t>тылғандай, алам үшін рухани өріс -- экономикалық, әлеуметтік,</w:t>
        <w:br/>
        <w:t>саяси жағдайлар сияқты обьективтік шындық, Екіншіден, белгілі</w:t>
        <w:br/>
        <w:t>бір әлеуметтік ортада басқа ортада қалыптасқан адамдар әрекет</w:t>
        <w:br/>
        <w:t>етуі мүмкін. Бұл қоғамдық құбылыс шұғыл өзгергенде не әнгіме</w:t>
        <w:br/>
        <w:t>мигранттар жайында болғанда орын алалы. Үшіншіден, әлеуметтік</w:t>
        <w:br/>
        <w:t>орта әр түрлі адамдарға әртүрлі ықпал етеді.</w:t>
        <w:br/>
        <w:t>Әлеуметтік орта адамның жеке басымен өзара әрекеттесе оты-</w:t>
        <w:br/>
        <w:t>рып қылмыскерлікте көрініс табады, оның сипаттамасы арқылы</w:t>
        <w:br/>
        <w:t>өтіп бұрын қалыптасқан сипаттамаларды өзгертеді немесе жаныш-</w:t>
        <w:br/>
        <w:t>тап жоқ қылады, сол кездегі не болжамдағы жаңа жағдайларда</w:t>
        <w:br/>
        <w:t>максатқа жетуді қамтамасыз етстін жана сипаттамалар тудырады.</w:t>
        <w:br/>
        <w:t>Кейде, қылмыскерліктегі жаңа құбылыстардың төркінін аламнын</w:t>
        <w:br/>
        <w:t>келешекте неге бағдар алатындығын, әлеуметтік ортаның қалай</w:t>
        <w:br/>
        <w:t>дамуын күтетіндігін айқындау арқылы түсінуге болалы.</w:t>
        <w:br/>
        <w:t>Егер әңгіме жекс дара іс-қимыл жайында болса. онда адамның</w:t>
        <w:br/>
        <w:t>жеке басын әлеуметтік ортаның салыстырмалы дербес және сырт-</w:t>
        <w:br/>
        <w:t>қы ықпалға тұрақты жемісі деп қарауға болады. Ал, қылмыс-</w:t>
        <w:br/>
        <w:t>керлікті жаппай құбылыс деп карастырсак, онда әңгіме жеке адам</w:t>
        <w:br/>
        <w:t>жайында емес, әр қилы әлеуметтік топтары, әр түрлі әлеуметтік</w:t>
        <w:br/>
        <w:t>типтегі адамдары бар жалпы халық жайында болады.</w:t>
        <w:br/>
        <w:t>Криминологиялық маңызы бар «әлеуметтік орта - адам (алам-</w:t>
        <w:br/>
        <w:t>ның жеке басы)» өзара әрекеттестігі көп аспектілі болуы мүмкін:</w:t>
        <w:br/>
        <w:t>Орта -- қылмыс жасаушы алам (қылмыскер).</w:t>
        <w:br/>
        <w:t>Орта - қылмыстан жәбір шеккен алам.</w:t>
        <w:br/>
        <w:t>Орта - кылмыстың куәгері.</w:t>
        <w:br/>
        <w:t>Орта -- қылмыспен күреске ресми катысушы (тергеуші, про-</w:t>
        <w:br/>
        <w:t>курор жәнет.б.).</w:t>
        <w:br/>
        <w:t>Орта - криминалдық қақтығысқа тікелей қатыспаған немесе</w:t>
        <w:br/>
        <w:t>оның куәгері болмаған, бірақ қоғамдық пікірдің қалыптасуына</w:t>
        <w:br/>
        <w:t>қатысқан адам жәнет.б.</w:t>
        <w:br/>
        <w:t>Өзара әрекеттестіктің осы түрлерінің әрқайсысын талдау ма-</w:t>
        <w:br/>
        <w:t>ңызды, бірақ олар әр түрлі акпарат береді. Мысалы, қандай адам-</w:t>
        <w:br/>
        <w:t>дар, олардың қандай типтері тиісті жағдайларда көбірек жәбір-</w:t>
        <w:br/>
        <w:t>134</w:t>
        <w:br/>
        <w:t>топтық орта мен аймақтық ортаның өзара әрекеттестігі едәуір</w:t>
        <w:br/>
        <w:t>күрделі болып табылалы. Мысалы, Федерация субьектісі болып</w:t>
        <w:br/>
        <w:t>табылатын, көпұлтты халқы бар Шетпенстанның әлеуметтік ор-</w:t>
        <w:br/>
        <w:t>тасы мен көпшілігі Шешенстаннан тыскары тұратын шешендердің</w:t>
        <w:br/>
        <w:t>әлеуметтік ортасы арасындағы өзара әрекеттестік.</w:t>
        <w:br/>
        <w:t>Қылмыскерлікке ұлттың, нәсілдің ыкпалын зерттеген шетел</w:t>
        <w:br/>
        <w:t>криминолоттері бұл ықпал басқа әлеуметтік экономикалық фак-</w:t>
        <w:br/>
        <w:t>торлармен, мысалы, кедейлікпен, көші-қонмен ұштасады деген</w:t>
      </w:r>
    </w:p>
    <w:p>
      <w:r>
        <w:t>тұжырым жасап отыр. Жапон криминологі Кан Уэла Жапонияда</w:t>
        <w:br/>
        <w:t>қылмыскерліктің өсуіне тосқауыл болатын факторлардың ішінде</w:t>
        <w:br/>
        <w:t>«табиғи фактор» дегенді бөліп алады, атап айтқанда: халықтың</w:t>
        <w:br/>
        <w:t>негізінен біртекті құрылымы, мемлекеттің аралдарға орналас-</w:t>
        <w:br/>
        <w:t>қандығы жәнсетілдің ортақтығы, саяси және экономикалық мақ-</w:t>
        <w:br/>
        <w:t>сатта ұзақ уақыт бойы баска халықтар өкілдерінің ұдайы келуіне</w:t>
        <w:br/>
        <w:t>тосқауыл қою.</w:t>
        <w:br/>
        <w:t>Шынлығында, көші-конның көбеюі кылмыскерліктің өсуімен</w:t>
        <w:br/>
        <w:t>байланысты, себебі жаңа ортаға жайғасуымен байланысты миг-</w:t>
        <w:br/>
        <w:t>ранттарда көптеген әлеуметтік-экономикалык, әлеуметтік-пси-</w:t>
        <w:br/>
        <w:t>хологиялық, ұйымдық проблемалар туындайды. Бұл рстте ұлттық-</w:t>
        <w:br/>
        <w:t>мәдени және әлеуметтік-мемлекеттік ортаның дәстүрлерінің,</w:t>
        <w:br/>
        <w:t>құндылықтарының кақтығысып қалуы мүмкін екендігін елемеуге</w:t>
        <w:br/>
        <w:t>болмайды. Кейбір ұлттар «қанға қан» дегенді мойындайды, бірақ</w:t>
        <w:br/>
        <w:t>ол мемлекеттін заңы бойынша қудаланады. Мысалы, заң Мен көп</w:t>
        <w:br/>
        <w:t>әйел алу, калынмал төлеу арасында қиғаштық бар. Мұндай жағ-</w:t>
        <w:br/>
        <w:t>дайларда, халықтың дәстүрінде ғасырлар бойы қалыптасқан</w:t>
        <w:br/>
        <w:t>әдеттерді, егер жеткілікті негіздер болмаса, кудаламайтын заңна-</w:t>
        <w:br/>
        <w:t>ма шығару проблемасы туындап түр.</w:t>
        <w:br/>
        <w:t>Бірақ мемлекеттің каннибализмді немесе «канға кан» алам</w:t>
        <w:br/>
        <w:t>өлтіруді қудаламауы қалай болады.</w:t>
        <w:br/>
        <w:t>Әлеуметтік-топтық орта мен аймақтык ортаның өзара</w:t>
        <w:br/>
        <w:t>әрекеттестігі тым күрделі нәрсе. Мигранттардың аса криминал-</w:t>
        <w:br/>
        <w:t>дықбелсенділігі, бір жағынан, осыған да байланысты. Мигрант-</w:t>
        <w:br/>
        <w:t>тарда өздері үшін жана ортаға жайғасумен байланысты көптеген</w:t>
        <w:br/>
        <w:t>әлеуметтік-экономикалык, әлеуметтік-психологиялык, ұйымдық</w:t>
        <w:br/>
        <w:t>проблемалартуындайды.</w:t>
        <w:br/>
        <w:t>Аламнын микроортасы неғүрлым ауқымды әлеуметтік орта-</w:t>
        <w:br/>
        <w:t>ның ықпалына ұшырайды. Жекс бастын іс-қимылы, оның қалып-</w:t>
        <w:br/>
        <w:t>тасуы отбасына, оны тікелей қоршағандарға - достарына, жолдас-</w:t>
        <w:br/>
        <w:t>тарына, таныстарына, көршілеріне және т.б. байланысты. Мик-</w:t>
        <w:br/>
        <w:t>роорта ортаның басқа леңгейлерімен өзара байланыста қаралады.</w:t>
        <w:br/>
        <w:t>125</w:t>
        <w:br/>
        <w:t>мақсаттылық жүйесін қамтитын басқа да мақсаттар талданады.</w:t>
        <w:br/>
        <w:t>Мұндай құндылық бағдарламалардың иерархиясы маңызды бо-</w:t>
        <w:br/>
        <w:t>лып табылады. Егер оның жоғарғы сатысында достар адалдығы</w:t>
        <w:br/>
        <w:t>тұратын болса, кәмелетке толмаған қылмыскерлер қылмыстың</w:t>
        <w:br/>
        <w:t>барлық ауыртпашылығын біле тұрып және сертте тұрмауды кінә</w:t>
        <w:br/>
        <w:t>санап, ең ауыр қылмысты жасаудан тайынбайды. Егер адамнын</w:t>
        <w:br/>
        <w:t>жоғарғы құндылығы материалдық пайда болса, онда нақты жағ-</w:t>
        <w:br/>
        <w:t>дайларда, көптеген өнегелілік, діни және құқықтық құндылықтар</w:t>
        <w:br/>
        <w:t>оның жолында құрбан болып кетеді.</w:t>
        <w:br/>
        <w:t>Криминологке мектеп, өзге да тәрбие және білім беру инсти-</w:t>
        <w:br/>
        <w:t>туттары, бұқаралық ақпарат құралдары сияқты мекемелердің</w:t>
        <w:br/>
        <w:t>жұмысының сипатын талдауға тұра келеді.</w:t>
        <w:br/>
        <w:t>Ұйымдасқан қылмыс етек алып, ол коғамның ресми құрылым-</w:t>
        <w:br/>
        <w:t>дары мен институттарын пайдаланған жағдайда, бұл институттар-</w:t>
        <w:br/>
        <w:t>ды қылмыстық идеология мен психологияны уағыздау не актау,</w:t>
        <w:br/>
        <w:t>криминалдық іс-қимылдың нысандары туралы ақпаратты тарату</w:t>
        <w:br/>
        <w:t>үшін, тіптен олардың жарнамасы ретінде тікелей пайдалану орып</w:t>
        <w:br/>
        <w:t>алады.</w:t>
        <w:br/>
        <w:t>Қоғамдық пікірді криминологиялық зерделеудің де манызы</w:t>
      </w:r>
    </w:p>
    <w:p>
      <w:r>
        <w:t>бар. Ол белгілі бір кезеңнің қоғамлық санасын аның жиынтығы</w:t>
        <w:br/>
        <w:t>түрінде, сананың әр түрлі нысандары, сондай жай және теория-</w:t>
        <w:br/>
        <w:t>лықтүрлері арасындағы бұрмаланыс түрінде сипаттайды. Қоғам-</w:t>
        <w:br/>
        <w:t>дык пікір-- бұл қоғамдық сананың накты жағдайларда нақты мән-</w:t>
        <w:br/>
        <w:t>жайларға қатысты жүмыс істеуі.</w:t>
        <w:br/>
        <w:t>Қылмыскерліктің себептік кешенін криминологиялық зерт-</w:t>
        <w:br/>
        <w:t>теуде, сонымен қатар, өнегелік, саяси, экономикалық, құқықтық,</w:t>
        <w:br/>
        <w:t>діни мәдениеттер де, яғни накты өмірде тиянақты іске асырыл-</w:t>
        <w:br/>
        <w:t>майтын, бірақтұрмысқа кіргендер де зерделенеді.</w:t>
        <w:br/>
        <w:t>Кейбір авторлар қылмыстық мәдениетті «Субмәдениет» деп</w:t>
        <w:br/>
        <w:t>бағалайды, бірақ бұл қоғам мәдениеті негізге алатын құндылық-</w:t>
        <w:br/>
        <w:t>тарды ол да негізге алған жағдайда болалы. Егер біз християндар</w:t>
        <w:br/>
        <w:t>мәдениетін алатын болсак, онда біз онымен салыстырғанда қыл-</w:t>
        <w:br/>
        <w:t>мыстық болып келетін мәдениетті «субмәденист» емес, «контр-</w:t>
        <w:br/>
        <w:t>мәдениет» деп танимыз.</w:t>
        <w:br/>
        <w:t>54. Қоғамды оның сипаттамалары мен динамикасының</w:t>
        <w:br/>
        <w:t>өзара әрекеттестігінде зерделеу</w:t>
        <w:br/>
        <w:t>Қоғамның әр элементтерінің ықпалы басқалармен өзара</w:t>
        <w:br/>
        <w:t>әрекеттестікте жүзеге асырылады. Сондықтан өзара әрексттестік</w:t>
        <w:br/>
        <w:t>процестері мен жағдайларына кылмыстық іс-қимылға қатысты ғана</w:t>
        <w:br/>
        <w:t>132</w:t>
        <w:br/>
        <w:t>Криминологтер кандай да бір нақты экономикалық мән-жай-</w:t>
        <w:br/>
        <w:t>ларды қылмыскерліктің себептері ретінде бағалаудан әлдеқашан</w:t>
        <w:br/>
        <w:t>бас тартты, ХХ ғасырға дейінгі қылмыскерліктің экономикалык</w:t>
        <w:br/>
        <w:t>факторлары туралы ілімнің едәуір толық талдамасын 1899-1900</w:t>
        <w:br/>
        <w:t>жылдары Амстердам университетінің құқық кандидаты Жозеф</w:t>
        <w:br/>
        <w:t>Ван-Кан жасады. Оның тұжырымдарының бірі мынаған келіп</w:t>
        <w:br/>
        <w:t>тіреледі: мүліктік қылмыскерліктің динамикасы мен экономика-</w:t>
        <w:br/>
        <w:t>лық саладағы өзгерістерді зерделеу олардың катар жүретіндігін</w:t>
        <w:br/>
        <w:t>көрсетіп отыр. Бірақ бұл кылмыскерліктің тек экономикалық</w:t>
        <w:br/>
        <w:t>құбылыстар жемісі екендігін білдірмейді. Экономикалық фактор</w:t>
        <w:br/>
        <w:t>құбылмалы, ол жыл сайын ауытқып тұрады, сондыктан да оның</w:t>
        <w:br/>
        <w:t>ықпалы қылмыскерліктің тербелісінде айқын көрініс табалы.</w:t>
        <w:br/>
        <w:t>Қылмыскерлікке ыкпал ететін басқа факторлар тұрақтылау, сол</w:t>
        <w:br/>
        <w:t>себепті олардың ықпалын анықтау қиындау. Бұдан мынадай тұжы-</w:t>
        <w:br/>
        <w:t>рым жасауға болады: мүліктік қылмыстың динамикасы мен эко-</w:t>
        <w:br/>
        <w:t>номикалық ортаның өзгерулері арасындағы параллелизм қыл-</w:t>
        <w:br/>
        <w:t>мыскерліктің сол өзгерулерге бір мағыналы себептік тәуелділігін</w:t>
        <w:br/>
        <w:t>әр уақытта бірдей көрсете бермейді.</w:t>
        <w:br/>
        <w:t>Кейіндері криминологтер «қылмыскерліктің және оның ны-</w:t>
        <w:br/>
        <w:t>сандарының өзгеруі қоғам әмірінің экономикалық ахуалына және</w:t>
        <w:br/>
        <w:t>үстем таптың қоғамды басқарудағы және өз мүдделерін қорғау-</w:t>
        <w:br/>
        <w:t>дағы тандап алған және таңдап алатын әдістері мен амалдарына</w:t>
        <w:br/>
        <w:t>байланысты болды және байланыста болады» деп жазды.</w:t>
        <w:br/>
        <w:t>Криминологияда экономикалық факторды абсолюттендірумен</w:t>
        <w:br/>
        <w:t>және оның қылмыскерлікке ықпалын жай түсіндірумен қатар</w:t>
        <w:br/>
        <w:t>онын басқа жағын да кездестіруге болалы: нақты қылмыскерлікке</w:t>
        <w:br/>
        <w:t>түсіндірме бергенде немесе онымен күресу бағдарламасын жаса-</w:t>
        <w:br/>
        <w:t>ғанда бұл факторды елемеу керек деген.</w:t>
        <w:br/>
        <w:t>Мыналарды да елеулі деп санау керек: экономикалық фактор-</w:t>
        <w:br/>
        <w:t>дың мүліктік қылмыстарға ықпал етуінің әртүрлі тетіктерін, алам-</w:t>
        <w:br/>
        <w:t>ның өміріне, денсаулығына жәнс өнегелілікке қарсы кылмыстар-</w:t>
      </w:r>
    </w:p>
    <w:p>
      <w:r>
        <w:t>ды. Егер мүліктік іс-әрекеттерде экономикалық фактор қылмыс-</w:t>
        <w:br/>
        <w:t>керлік туралы шешім қабылдау және іске асырылу жадайында</w:t>
        <w:br/>
        <w:t>анығырақ көрініс тапса, ал зорлық қылмыстарында кейде ол адам-</w:t>
        <w:br/>
        <w:t>ның жеке басының қалыптасуы және оның іс-қимылының сыл-</w:t>
        <w:br/>
        <w:t>тауы арқылы әрекет етеді. Экономикалық сипаттағы теріс кезең-</w:t>
        <w:br/>
        <w:t>дерситуацияның өзінде өздігінен бола алмайды.</w:t>
        <w:br/>
        <w:t>Мысалы, қоғамның бірден әлеуметтік-экономикалық жіктелуі</w:t>
        <w:br/>
        <w:t>халықтың кедей және бай топтары арасында қақтығыс тудырады,</w:t>
        <w:br/>
        <w:t>натижесінде жұмыссыз жүрген және кез келген тәсілмен тез ара-</w:t>
        <w:br/>
        <w:t>125</w:t>
        <w:br/>
        <w:t>да өзінің тұрмыстық жағдайын жақсартуды мақсат тұтқан жас-</w:t>
        <w:br/>
        <w:t>тардын ісі алға басқан кәсіпкерлерден қорқытып талап етуі, олар-</w:t>
        <w:br/>
        <w:t>дың әсем үйлерін өртеп, шетелдік қымбат мәшинелерін бүлдіріп</w:t>
        <w:br/>
        <w:t>кетуіорын алады.</w:t>
        <w:br/>
        <w:t>Криминологиялық зерттеулер қоғам өмірінің экономикалық</w:t>
        <w:br/>
        <w:t>саласындағы мына құбылыстар мен процестерді бірінші кезекте</w:t>
        <w:br/>
        <w:t>ескеру керектігін көрсетеді, олар өндірістің жайы мен дамуы, ха-</w:t>
        <w:br/>
        <w:t>лықта бар мұқтажлықтар мен мүдделерді қамтамасыз ету, ал ол</w:t>
        <w:br/>
        <w:t>тек мұқтаждық сипатында ғана смес, халықтың жұмысбастылы-</w:t>
        <w:br/>
        <w:t>ғына да қатысты болуы тиіс, халықтың тұрақты жәнс өмірді жақ-</w:t>
        <w:br/>
        <w:t>сы қамтамасыз ететіндей табыс табуы, әр түрлі субьектілердің</w:t>
        <w:br/>
        <w:t>табыстарының мөлшері және оны қамтамасыз етудің тәсілдері.</w:t>
        <w:br/>
        <w:t>Өндірістің құлдырауы, жұмыссыздық криминологиялық</w:t>
        <w:br/>
        <w:t>тұрғыдан қылмыскерлікке тікелей ықпал жасайтындығынан</w:t>
        <w:br/>
        <w:t>басқа да ретте қауіпті болып табылады.</w:t>
        <w:br/>
        <w:t>Жанама әсерлерді де ескеру керек: адам біліктілігін жоғалта-</w:t>
        <w:br/>
        <w:t>ды, ол адамға ықпал етудің көптеген оң аспектілері бар еңбек</w:t>
        <w:br/>
        <w:t>ұжымынан кетеді, мұндай кейбір жағдайларда адам маскүнемдікке,</w:t>
        <w:br/>
        <w:t>нашақорлыққа бой алдырады, содан барып жалпы сипаттағы қыл-</w:t>
        <w:br/>
        <w:t>мыстардың саны өседі; немесе криминалдық топтардың, ұйымдас-</w:t>
        <w:br/>
        <w:t>қан қылмыскерліктің бақылауындағы көленкелі экономикалық</w:t>
        <w:br/>
        <w:t>және басқа қызметке араласады немесе, жұмыссыз қаламын ба</w:t>
        <w:br/>
        <w:t>деген қауіппен жұмыста басшысының барлық талабын қалт</w:t>
        <w:br/>
        <w:t>еткізбей орындайды, оның заңсыз нұсқауларына, қызмет бабын</w:t>
        <w:br/>
        <w:t>теріс немесе асыра пайдаланғанына немесе еңбек тәртібінің бұзыл-</w:t>
        <w:br/>
        <w:t>ғанына көніл аудармайды, мән бермейді.</w:t>
        <w:br/>
        <w:t>Қылмыскерлікке өндіргіш күштердіңде, өндірістік қатынас-</w:t>
        <w:br/>
        <w:t>тардың да, олардың өзара әрекеттестіктерінің сипатының да жағ-</w:t>
        <w:br/>
        <w:t>дайы сөзсіз әсер етеді. Өндіргіш күштерге талдау жасағанда</w:t>
        <w:br/>
        <w:t>обьективтік және субьективтік факторлар жіктеледі, яғни шикізат</w:t>
        <w:br/>
        <w:t>базасы, ғылыми-техникалық прогрестің даму деңгейі ғана емес,</w:t>
        <w:br/>
        <w:t>еңбекке қабілеті бар, тәжірибесі және білімі бар адамдар да ма-</w:t>
        <w:br/>
        <w:t>ңызды болып табылады.</w:t>
        <w:br/>
        <w:t>Криминологтер халықтың кіріс және шығыс мөлшерлерінің</w:t>
        <w:br/>
        <w:t>ара қатынасына, оның ішінде күнкөріс минимумына әрқашанда</w:t>
        <w:br/>
        <w:t>назар аударып отырды. Нақты кірістері мен тұрмыс деңгейі бой-</w:t>
        <w:br/>
        <w:t>ынша халықтың әлеуметтік-экономикалық жіктелуі сияқты кри-</w:t>
        <w:br/>
        <w:t>минология тұрғысынан аса маңызды құбылыс та осымен байла-</w:t>
        <w:br/>
        <w:t>нысты. Ол адамдардың өз материалдық жағдайын төңірегін-</w:t>
        <w:br/>
        <w:t>дегілермен салыстырғанда пайда болатын «салыстырмалы» мұқтаж-</w:t>
        <w:br/>
        <w:t>127</w:t>
      </w:r>
    </w:p>
    <w:p>
      <w:r>
        <w:t>дық дегенді тудырады және мол табысқа кейбіреулердің заңды,</w:t>
        <w:br/>
        <w:t>оның ішінде қылмыстық-құқықтық тыйымдарды бұзып кол</w:t>
        <w:br/>
        <w:t>жеткізіп жатқандығын және олардың жазасыз қалғандығын халық</w:t>
        <w:br/>
        <w:t>көзбен көріп отырғанда, бұл жағдай қылмыскерлікті тікелей</w:t>
        <w:br/>
        <w:t>өрістететін факторға айналады. Бірақ бұл қоғам әмірінің эконо-</w:t>
        <w:br/>
        <w:t>микалық, әлеуметтік және баска салаларынын сипаттамалары жа-</w:t>
        <w:br/>
        <w:t>ғымсыз өзара әрекеттесінде орын алады.</w:t>
        <w:br/>
        <w:t>Кедейліктің, жұмыссыздықтың, баспанасыздықтың, әлеу-</w:t>
        <w:br/>
        <w:t>меттік-экономикалық контрастардынң криминалдық әлеуметі жо-</w:t>
        <w:br/>
        <w:t>ғары мән-жай екендігін криминологтерлің барлығы бірдей мо-</w:t>
        <w:br/>
        <w:t>йындап отыр.</w:t>
        <w:br/>
        <w:t>Тірлік қызметінің әлеуметтік саласы жайында сөз болса, онда</w:t>
        <w:br/>
        <w:t>белгілі бір отбасы, сословие, әр түрлі әлеуметтік топтар қамты-</w:t>
        <w:br/>
        <w:t>латын «азаматтық қоғам» деп аталатыпды еске аламыз. Әңгіме</w:t>
        <w:br/>
        <w:t>қоғамның әлеуметтік құрылымын, азаматтардың қоғамдағы жағ-</w:t>
        <w:br/>
        <w:t>дайын, олардың ондағы өз орнына қатынасын көрсететін, әр түрлі</w:t>
        <w:br/>
        <w:t>әлеуметтік топтардың мүдделері мен мақсаттарын анықтайтын</w:t>
        <w:br/>
        <w:t>әлеуметтік қатынастар жүйесі жайында болып отыр.</w:t>
        <w:br/>
        <w:t>Өмірдің әлеуметтік саласы, бұл азаматтық қоғам институтта-</w:t>
        <w:br/>
        <w:t>рының: кәсіби, өзгедей негізде құрылатын қоғамдық ұйымдардың,</w:t>
        <w:br/>
        <w:t>қорлардың, қауымдастықтардың белгілі бір жүйесі де. Мұндай</w:t>
        <w:br/>
        <w:t>ұйымдардың қылмысқа және онымен күреске қалай қарайтынды-</w:t>
        <w:br/>
        <w:t>ғына көп нәрсе байланысты. Мемлекеттің қылмысқа карсы тұру</w:t>
        <w:br/>
        <w:t>әрекетін бұл ұйымдардың қолдауы аса маңызды көмек екенін кри-</w:t>
        <w:br/>
        <w:t>минологтер анықтап отыр.</w:t>
        <w:br/>
        <w:t>Әлеуметтік проблемалар қылмыскерліктің қандай да бір</w:t>
        <w:br/>
        <w:t>түрлеріне әрқилы өзара әрекеттестікте ықпал етелі. Аламның</w:t>
        <w:br/>
        <w:t>тікелей карама-қарсы өнегелік, құқықтық жекеталаптары бартоп-</w:t>
        <w:br/>
        <w:t>тарға және бірлестіктерге жатуы (әлеуметтік ұстанымдардың</w:t>
        <w:br/>
        <w:t>қақтығысы), сондай-ақ белгілі бір әлеуметтік ұстанымдағы алам-</w:t>
        <w:br/>
        <w:t>ғатікелей қарама-қарсы талаптар қою (әлеуметтік-рөлдік қақты-</w:t>
        <w:br/>
        <w:t>ғыс) әрқашанда криминогендік мән-жай ретінде бағаланды.</w:t>
        <w:br/>
        <w:t>Қоғам өмірінін саяси саласы, ол- саяси ұйымдар мен мекеме-</w:t>
        <w:br/>
        <w:t>лер, саяси қатынастар мен әрекеттер. Саясатты ежелгі гректер</w:t>
        <w:br/>
        <w:t>мемлекетті басқару өнері деп атаған. Мемлекет -- басты саяси ме-</w:t>
        <w:br/>
        <w:t>кеме. Мемлекет қызметін анықтайтын субьектінің қолында елдің</w:t>
        <w:br/>
        <w:t>саяси билігі бар. Ең басты саяси мәселе - мемлекеттік билік тура-</w:t>
        <w:br/>
        <w:t>лы мәселе болып саналады. Мемлекеттік билік органдарын құру</w:t>
        <w:br/>
        <w:t>және олардың жұмыс істеуі, мемлекеттік билікті белгілі бір қолда</w:t>
        <w:br/>
        <w:t>ұстап тұру -- қарама қарсы мүлделерлің, оның ішінде криминал-</w:t>
        <w:br/>
        <w:t>128</w:t>
        <w:br/>
        <w:t>бұл күралдар күзет жүйесін қылмыскерлердің бұзуына мүмкіндік</w:t>
        <w:br/>
        <w:t>бермейтіндей болуы тиіс.</w:t>
        <w:br/>
        <w:t>Жұмыс орындарын, мемлекеттік қызмет орындарын корғау-</w:t>
        <w:br/>
        <w:t>дың криминологиялық сипаттамасы көптеген құрамдастарды қам-</w:t>
        <w:br/>
        <w:t>тиды. Мысалы, жұмысқа қабылданатын адамдардың сипаттамала-</w:t>
        <w:br/>
        <w:t>рынын тиісті қызметкерге қойылатын талаптарға сай келуі.</w:t>
        <w:br/>
        <w:t>Қызметкерді материалдық-жауапты жұмысқа, мемлекеттік қыз-</w:t>
        <w:br/>
        <w:t>метке алғанда бұл жайға баса назар аударылады. Практикада ал-</w:t>
        <w:br/>
        <w:t>дын алу шаралары жүйесін енгізу де бар.</w:t>
      </w:r>
    </w:p>
    <w:p>
      <w:r>
        <w:t>Сыбайлас жемқорлық, ұрлау фактілерін болдырмау немеседер</w:t>
        <w:br/>
        <w:t>кезінде айқындау мақсатында кіріс пен шығысты бақылау үшін</w:t>
        <w:br/>
        <w:t>мемлекеттік қызметкерлердің өздерінің кірістері және жылжы-</w:t>
        <w:br/>
        <w:t>майтын құнды мүліктері жайында жыл сайын декларация беруі</w:t>
        <w:br/>
        <w:t>қарастырылған. Мұндай қатаң бақылау жағдайында іріпара алу</w:t>
        <w:br/>
        <w:t>және оны өз максатында пайдалану оңайға түспейді. Тиісті қыз-</w:t>
        <w:br/>
        <w:t>меткерлердің жекеөктемдік жасау өрісін тарылту, сөйтіп клиент-</w:t>
        <w:br/>
        <w:t>тердің оған тікелей байланыстылығын азайту үшін белгілі бір</w:t>
        <w:br/>
        <w:t>мемлекеттік функцияларды орындауға қатаң регламентация</w:t>
        <w:br/>
        <w:t>белгіленген. Бұл жағлайда клиент мемлекеттік қызметкерлердің</w:t>
        <w:br/>
        <w:t>«көңілін табуға» мәжбүр болмайды.</w:t>
        <w:br/>
        <w:t>Аламлардың кейбір санаттарының іс-қимылына жасалатын</w:t>
        <w:br/>
        <w:t>арнаулы әлеуметтік бақылауды алатын болсақ, қылмыс жасауы</w:t>
        <w:br/>
        <w:t>өте мүмкін болғандықтан өздеріне баса назар аударуды кажст</w:t>
        <w:br/>
        <w:t>ететін әлеуметтік топтарды бөліп алудып маңыздылығы бар. Бұл</w:t>
        <w:br/>
        <w:t>-іс-кимылла обьективтік көрініс тапқан жеке сипаттамадан және</w:t>
        <w:br/>
        <w:t>адамның әлеуметтік ортасының сипаттамаларынан және адам-</w:t>
        <w:br/>
        <w:t>ның ортамен озара әрекеттестігінің ерекшеліктерінен туындауы</w:t>
        <w:br/>
        <w:t>мүмкін.</w:t>
        <w:br/>
        <w:t>Мысалы, мынадай адамдар тобы бар:</w:t>
        <w:br/>
        <w:t>-- моральдық нормалардың өрескел бұзылуына, қылмыстық</w:t>
        <w:br/>
        <w:t>емес сипаттағы құқық бұзушылыққа жол беруші және қылмыс</w:t>
        <w:br/>
        <w:t>жасаған;</w:t>
        <w:br/>
        <w:t>-- мұндай іс-әрекетке жол бермейтін, бірақ ондай іс-әрекеттер</w:t>
        <w:br/>
        <w:t>орын алған ортада жүрген, азғындаған және қылмыстық ортамен</w:t>
        <w:br/>
        <w:t>байланыста тұратын;</w:t>
        <w:br/>
        <w:t>- мұндай бұзушылыққа әзірше жол бермеуші және жоғары-</w:t>
        <w:br/>
        <w:t>дағы байланыска бармайтын, бірақ соларға бағдар ұстап ұмтыла-</w:t>
        <w:br/>
        <w:t>тын адамдар.</w:t>
        <w:br/>
        <w:t>Әлеуметтік ортасы шұғыл өзгеріске ұшырайтын мигранттар,</w:t>
        <w:br/>
        <w:t>әсіресе мәжбүрлі мигранттар арнайы криминологиялық назарға</w:t>
        <w:br/>
        <w:t>138</w:t>
        <w:br/>
        <w:t>жай сананы, дүние танымды және дүниені түйсінуді, ғылыми</w:t>
        <w:br/>
        <w:t>білімдер мен қиялды, діни және эстетикалық көзқарастарды, эт-</w:t>
        <w:br/>
        <w:t>никалық және заң нормаларын, сондай-ақ таптар мен әлеуметтік</w:t>
        <w:br/>
        <w:t>топтардың рухани өмірі мен санасын, таптар мен ұлттардың (ұлы-</w:t>
        <w:br/>
        <w:t>стардын) өзіндік санасын, идеология мен әлеуметтік психология-</w:t>
        <w:br/>
        <w:t>ны» қамтиды делінген. Ғылым, өнер, идеология, дін, білім және</w:t>
        <w:br/>
        <w:t>тәрбие рухани саланың жүйелері болып саналады.</w:t>
        <w:br/>
        <w:t>Қоғам өмірінің рухани саласын зерделеу мыналарды түсінуге</w:t>
        <w:br/>
        <w:t>мүмкіндік береді:</w:t>
        <w:br/>
        <w:t>Қандай пікірлермен, мақсаттармен, құндылық бағдарлармен,</w:t>
        <w:br/>
        <w:t>дәстүрлермен, мәдениет элементтерімен экопомикалық,</w:t>
        <w:br/>
        <w:t>әлеуметтік және саяси жағдайы элементтері өзара әрекеттестікте</w:t>
        <w:br/>
        <w:t>болған;</w:t>
        <w:br/>
        <w:t>Халық, оның ішінде қылмыс жасаған адамдар бұрын қандай</w:t>
        <w:br/>
        <w:t>қоғамдық ықпалдын обьектісі болды. Бұл ықпалдардың қоғамдық</w:t>
        <w:br/>
        <w:t>санада сақталып қалуы, тәрбие арқылы немесе басқадай жолмен</w:t>
        <w:br/>
        <w:t>берілуі және жаңа әлеуметтік-экономикалық және саяси жағдай-</w:t>
      </w:r>
    </w:p>
    <w:p>
      <w:r>
        <w:t>ларда ары қарай «жұмыс істеуі» мүмкін.</w:t>
        <w:br/>
        <w:t>Криминологиялық тұрғыдан алғанда рухани саланың барлық</w:t>
        <w:br/>
        <w:t>элементтерінің, оның ішінде коғамдық сапаның барлық нысанда-</w:t>
        <w:br/>
        <w:t>рының маңызы бар. Егер әңгіме қылмыстык іс-кимыл жайында</w:t>
        <w:br/>
        <w:t>болса, онда сананың әр нысандарына: өнегелілік, экономикалық,</w:t>
        <w:br/>
        <w:t>саяси,діни және т.б. нысандарына талдау жасау керек. Солармен</w:t>
        <w:br/>
        <w:t>катар, барлық жағдайларда да құқықтық сана да талдануға жата-</w:t>
        <w:br/>
        <w:t>ды. Құқықтық сана қоғамның не жекелеген әлеуметтік топтар-</w:t>
        <w:br/>
        <w:t>дың, азаматтардың әлеуметтік-құқықтық шындықты бейнелейтін</w:t>
        <w:br/>
        <w:t>пікірлерінің, нанымдарынын, бағалауларының, түсініктерінін,</w:t>
        <w:br/>
        <w:t>көңіл-күйінің, сезімінің жүйесі ретінде көрініс табады. Ол</w:t>
        <w:br/>
        <w:t>құқықтық тұрғыда маңызды болып табылатын іс-қимылға, оның</w:t>
        <w:br/>
        <w:t>ішінде құқықтық институттардың, заңнаманың жұмыс істеуімен</w:t>
        <w:br/>
        <w:t>және өзгеруімен байланысты іс-қимылдарға ықпал етеді.</w:t>
        <w:br/>
        <w:t>Қылмыстардың себептеріне талдау жасағанда әрқашанда мы-</w:t>
        <w:br/>
        <w:t>надай сұрақтуындайды: егер қылмыскер өзіндік ерекше өнегелілік,</w:t>
        <w:br/>
        <w:t>діни және басқа нанымдарды басшылыққа алған болса, онда неге</w:t>
        <w:br/>
        <w:t>заң өзінің қылмыстық-қүқықтықтыйымды бұзғандық үшін карас-</w:t>
        <w:br/>
        <w:t>тырылған қатан санкцияларымен оны тоқтатпаған?</w:t>
        <w:br/>
        <w:t>Қоғамшағы құқықтық санаға криминологиялық талдама жаса-</w:t>
        <w:br/>
        <w:t>ғанда оның мынадай әртүрлі элементтері бөлініп алынады: аутео-</w:t>
        <w:br/>
        <w:t>рия жүзінде жүйелендірілген құқықтық сана (идеология және</w:t>
        <w:br/>
        <w:t>130</w:t>
        <w:br/>
        <w:t>ды». Бұл саяси фактор экономикалық, әлеуметтік, рухани фак-</w:t>
        <w:br/>
        <w:t>торлармен ұдайы өзара әрекеттестікте болуы тиіс, себебі онын</w:t>
        <w:br/>
        <w:t>криминологиялық маңыздылығы басқаларынан кем емес.</w:t>
        <w:br/>
        <w:t>65. Әлеуметтік бақылау</w:t>
        <w:br/>
        <w:t>Нақты қылмыскерлік туындататын белгілі бір жүйелік фак-</w:t>
        <w:br/>
        <w:t>тор ретіңдегі өзара әрекеттестікте оныц тараптарының ғана емес,</w:t>
        <w:br/>
        <w:t>олардың өзара әрекеттесу жағдайларының да сипаттамалары</w:t>
        <w:br/>
        <w:t>едәуір рәл атқарады. Мысалы, әлеуметтік бақылау рөлін.</w:t>
        <w:br/>
        <w:t>Әлеуметтік бақылау дегеніміз адамдардың іс-қимылдарын</w:t>
        <w:br/>
        <w:t>қоғам, мемлекет, әлеуметтік таптар қорғайтын, сондай-ақ олар-</w:t>
        <w:br/>
        <w:t>дың мүдделерін білдіретін іс-қимыл нормаларына сәйкестендіруге</w:t>
        <w:br/>
        <w:t>бағытталған нормалардың, институттардың және қатынастардың</w:t>
        <w:br/>
        <w:t>жиынтығы.</w:t>
        <w:br/>
        <w:t>Ресми және биресми қоғамдық бақылау бөлініп алынады.</w:t>
        <w:br/>
        <w:t>Біріншіні Конституцияға, заңдарға және заңға тәуелді актілерге</w:t>
        <w:br/>
        <w:t>не қоғамдық ұйымдардың занда көзделген тәртіпте тіркелген сон-</w:t>
        <w:br/>
        <w:t>дай актілеріне (мысалы, әртүрлі қоғамдық үйымдардың жарғы-</w:t>
        <w:br/>
        <w:t>ларына) сәйкес берілген арнайы өкілеттік негізінде мемлекет, аза-</w:t>
        <w:br/>
        <w:t>маттық қоғамның институтғары, жекелеген азаматтар жүзеге асы-</w:t>
        <w:br/>
        <w:t>рады. Биресми бақылау отбасы, қызметкерлер ұжымы, тұрмыс-</w:t>
        <w:br/>
        <w:t>тық орта тарапынан әр түрлі нысанда жүзеге асырылады. Онын</w:t>
        <w:br/>
        <w:t>айқын көріністерінің бірі - қоғамдық пікір. Өмірде. кейде, ресми</w:t>
        <w:br/>
        <w:t>және биресми бақылау нысандары бірге көрініс табады.</w:t>
        <w:br/>
        <w:t>Ресми әлеуметтік бақылау жүйесінде бақылау және қүқық</w:t>
        <w:br/>
        <w:t>қорғау қызметтерінің ерекше криминологиялық маңызы бар.</w:t>
        <w:br/>
        <w:t>Бақылау немесе бақылаушылық қызметтері ведомстволықтан</w:t>
        <w:br/>
        <w:t>тыс және ведомстволық негізде жүзеге асырылады.</w:t>
      </w:r>
    </w:p>
    <w:p>
      <w:r>
        <w:t>Бақылау қызметінің барысында әр түрлі бұзушылықтар яй-</w:t>
        <w:br/>
        <w:t>кындалуы мүмкін, мысалы: іс-қимылдың технологиялық стандарт-</w:t>
        <w:br/>
        <w:t>тарына, кәсіби этикаға және т.б. сәйкес келмейтін іс-қимыл;</w:t>
        <w:br/>
        <w:t>тәртіптік, азаматтық-құқықтық, әкімшіліктік, қылмыстық-</w:t>
        <w:br/>
        <w:t>құқықтық (қылмыс) кұқық бұзушылықтар.</w:t>
        <w:br/>
        <w:t>Арнаулы өкілетті органдар мен лауазымды адамдар құқық</w:t>
        <w:br/>
        <w:t>қорғау қызметін жүзеге асырганда заннаманың бұзылғандығы ай-</w:t>
        <w:br/>
        <w:t>қындалады және оған занда көзделген шаралар қолданылады.</w:t>
        <w:br/>
        <w:t>Құқық қорғау қызметіне проф. К.Ф. Гуценко «құқықты қорғау</w:t>
        <w:br/>
        <w:t>мақсатында арнаулы уәкілетті органдар ықпал етудің зандық ша-</w:t>
        <w:br/>
        <w:t>раларын қатаң заңға сәйкес және онда белгіленген тәртіпті мүл-</w:t>
        <w:br/>
        <w:t>ІЗ6</w:t>
        <w:br/>
        <w:t>онда қылмыстық фактілер толығырақ айқындалады, олар лер</w:t>
        <w:br/>
        <w:t>кезінде ашылады және тыйылады. Қылмыстық пиғыл, тіптен</w:t>
        <w:br/>
        <w:t>калыптасқан күннің өзінде, іске асырылуы қиын жағдайға тап</w:t>
        <w:br/>
        <w:t>болады. Мұндай жағдайдың ұзаққа созылуы пиғылдың өзгеруіне</w:t>
        <w:br/>
        <w:t>және қылмыстық іс-әрекеттен бас тартуға себеп болады.</w:t>
        <w:br/>
        <w:t>Ал криминологиялық тұрғыдан оң қоғамдық пікір қоғам</w:t>
        <w:br/>
        <w:t>өміріндегі экономикалық, саяси, әлеуметтік және рухани жағдай</w:t>
        <w:br/>
        <w:t>жақсарса ғана қалыптасады және тұрақтанады.</w:t>
        <w:br/>
        <w:t>Әлеуметтік бақылау жүйесінің жұмыс істеуі әлеуметтік орта</w:t>
        <w:br/>
        <w:t>мен халықтын негізгі сипаттамаларының туындысы болып табы-</w:t>
        <w:br/>
        <w:t>лады.</w:t>
        <w:br/>
        <w:t>9-тарау. ҚЫЛМЫСКЕР ЖӘНЕ ОНЫ</w:t>
        <w:br/>
        <w:t>КРИМИНОЛОГИЯЛЫҚ ЗЕРДЕЛЕУ</w:t>
        <w:br/>
        <w:t>81. Қылмыскер және қылмыскердің жеке басы. 82. Қылмыскерді</w:t>
        <w:br/>
        <w:t>криминологиялық зерделеудің обвектісі жәнезаты ретінде қарасты-</w:t>
        <w:br/>
        <w:t>ру. 63. Қылмыскердің әлеуметтік позицияларын, рөлдерін және</w:t>
        <w:br/>
        <w:t>әрекетін зерделеу.54. Адамның мұқтаждық-сылтаулық өрісін және</w:t>
        <w:br/>
        <w:t>санасының құндылық-нормативтік сипаттамаларын зерделеу.</w:t>
        <w:br/>
        <w:t>85. Қылмыскерлерді топтастыру. 86. Қылмыскердің жеке басын</w:t>
        <w:br/>
        <w:t>әлеуметтік тип ретінде қарау.</w:t>
        <w:br/>
        <w:t>81. Қылмыскер және қылмыскердің жеке басы</w:t>
        <w:br/>
        <w:t>Қай ғылыми мектепке жатқанымен бірде-бір кримиполог қыл-</w:t>
        <w:br/>
        <w:t>мыс жасаған адаммен байланысты проблемаларды айналып өте</w:t>
        <w:br/>
        <w:t>алмайды. Қылмыс жасаған адамды қысқаша «қылмыскер» деп ата-</w:t>
        <w:br/>
        <w:t>лық. «Қылмыскер» ұғымын пайдаланғанда біз аламның бойында</w:t>
        <w:br/>
        <w:t>қандай да бір ерекше криминалдық сипаттамалардың бар екендігін</w:t>
        <w:br/>
        <w:t>емес,оның қылмыс жасағандық фактісін ескереміз. Бұл ұғымды</w:t>
        <w:br/>
        <w:t>басқа бір «қылмысты адам» ұғымынан ажырата білу керек, бұл</w:t>
        <w:br/>
        <w:t>соңғыны туа қылмыскертуралы идеяны жақтаушылар пайдала-</w:t>
        <w:br/>
        <w:t>нады.</w:t>
        <w:br/>
        <w:t>«Адам» ұғымына оның бойындағы екі жактың: әлеуметтік және</w:t>
        <w:br/>
        <w:t>биологиялық жақтардың ажырамас бірлігі кіреді. «Жекс бас»</w:t>
        <w:br/>
        <w:t>ұғымы оған тәп әлеуметтік белгілерді ғана білдіреді. Жеке бас -</w:t>
        <w:br/>
        <w:t>адамның әлеуметтік бейнесі, қоғамда өмір сүріп және дамып, онын</w:t>
        <w:br/>
        <w:t>кім болғандығын көрсетеді. «Қылмыскердің жеке басы» ұғымын</w:t>
        <w:br/>
        <w:t>141</w:t>
      </w:r>
    </w:p>
    <w:p>
      <w:r>
        <w:t>ғылым), ә) теория жүзінде жүйелендірілмеген (жай) құқықтық</w:t>
        <w:br/>
        <w:t>сана (құқықтық таным, дағды, дәстүр және құқықтық салттар).</w:t>
        <w:br/>
        <w:t>Қылмыстық тыйымға теріс көзқарастын, оны бұзудың себеп-</w:t>
        <w:br/>
        <w:t>тері неде жатқандығын: әлде бұл дәстүр ме (мысалы, қанға қан)</w:t>
        <w:br/>
        <w:t>немесе кейбіреулердің өзін өкпелеткен адамға қарсы күш кқолда-</w:t>
        <w:br/>
        <w:t>нуға болады, ал «соттан әділдік таппайсын» деген бұрыннан қалып-</w:t>
        <w:br/>
        <w:t>тасқан сенімі ме, әлде заң нормаларын білмегендігі мс, осының</w:t>
        <w:br/>
        <w:t>бәрін криминолог анықтауға тиіс. Революцияға дейінгі Ресейде</w:t>
        <w:br/>
        <w:t>Императорлық орыс география қоғамының Этнография бөлімшесі</w:t>
        <w:br/>
        <w:t>жанында халықтың зандық салттарын жинастыру жөнінде комис-</w:t>
        <w:br/>
        <w:t>сия болған.</w:t>
        <w:br/>
        <w:t>Құқықтық сананы зерделегенде бес элемент бөлініп алынады,</w:t>
        <w:br/>
        <w:t>олар: 1) құқықты білу, 2) кұқық жөніндегі түсінік (моральдық</w:t>
        <w:br/>
        <w:t>және басқа нормаларды білу пе жеке тәжірибе және байқау</w:t>
        <w:br/>
        <w:t>нәтижесінде қалыптасқан қате білім); 3) құкық нормаларына</w:t>
        <w:br/>
        <w:t>көзқарас; 4) құқыққа талап (құқық нормаларына теріс көзқарас-</w:t>
        <w:br/>
        <w:t>та біреулер оны катайтуды, біреулер - жеңілдетуді талап етсді);</w:t>
        <w:br/>
        <w:t>5) құқықтық міндеттеулердін орындалуына көзкарас. Соңгы эле-</w:t>
        <w:br/>
        <w:t>мент құқыққа көзкарастан өзгеше болады: жаман болса да заңды</w:t>
        <w:br/>
        <w:t>орындау керек деген нанымдар және тіптен қажетті құқықтық</w:t>
        <w:br/>
        <w:t>міндеттеулерді құқық бұзушы үшін қолайлы жағдайларда бүзуға</w:t>
        <w:br/>
        <w:t>болады деген нанымдар кездеседі. Осы сонғы элемент қылмыс</w:t>
        <w:br/>
        <w:t>жасайтын адамдар арасында жиі кездеседі, олардың құқықтық</w:t>
        <w:br/>
        <w:t>санасы адамдардың бақылау топтарының құқықтық санасынан</w:t>
        <w:br/>
        <w:t>өзгеше болады.</w:t>
        <w:br/>
        <w:t>Сонымен қатар, қылмыскерлердің дұрыс құқықтық көзқарас-</w:t>
        <w:br/>
        <w:t>тарының өзі наным мен мақсат деңгейінде қалыптаспайды.</w:t>
        <w:br/>
        <w:t>Әлеуметтік-құқықтық мақсат бойынша мыналар бөлініп алына-</w:t>
        <w:br/>
        <w:t>ды: Іутанымдық деңгей, онда белгілі бір көзқарас құқық нормала-</w:t>
        <w:br/>
        <w:t>рымен танысу немесе логикалық пайымдау нәтижесінде айтыла-</w:t>
        <w:br/>
        <w:t>ды; 2) эмоционалдық деңгей, онда көзкарас нанымға айналады; 3)</w:t>
        <w:br/>
        <w:t>еріктік немесе мінез-құлықтық деңгей, онда сол көзқарасқа сай</w:t>
        <w:br/>
        <w:t>мінез-құлық көрсетуге дайын тұрғандық байқалады. Іс жүзіндегі</w:t>
        <w:br/>
        <w:t>іс-қимыл ситуацияның күшті әсерінен сол дайын тұрғандықтан</w:t>
        <w:br/>
        <w:t>өзгеше болуы мүмкін. Ал, бүл әлеуметтік-қүқықтық мақсат қыл-</w:t>
        <w:br/>
        <w:t>мыстық іс-қимыл тетігінде маңызды болып келетін өзекті мақсат-</w:t>
        <w:br/>
        <w:t>тың мазмұнына ықпал жасай алады.</w:t>
        <w:br/>
        <w:t>Әлеуметтік-құқықтық, өнегелік, діни және көрсетілген үш</w:t>
        <w:br/>
        <w:t>деңгейлі, сондай-ақ құндылық бағларлар - базалык құндылыққа</w:t>
        <w:br/>
        <w:t>ІЗІ</w:t>
        <w:br/>
        <w:t>әртүрлі салаларына тән зандылықтарды білу, коғамдық өмірдін</w:t>
        <w:br/>
        <w:t>дамуының және тірлік етуінің экономикалық, әлеуметтік, өзге де</w:t>
        <w:br/>
        <w:t>зандарын ескеру керек. Олай болмаған жағдайла қылмыстылыққа</w:t>
        <w:br/>
        <w:t>ондай ыкпалдың қауіптілігі болады, нәтижесінде қоғамда</w:t>
        <w:br/>
        <w:t>«үнірейген бос кеңістік» пайда болуы мүмкін, ол жайында кезінде</w:t>
        <w:br/>
        <w:t>Г.Гард жазған еді. Оны адам денесіне жайылатын қатерлі ісікпен</w:t>
        <w:br/>
        <w:t>салыстыруға болалы. Тиісті органның калай жұмыс істейтінін</w:t>
        <w:br/>
        <w:t>жәнс ісікті алып тастағанда адамның аман қалатындығын білмей</w:t>
        <w:br/>
        <w:t>онын даму процесін болжауға және оған ықпал жасау туралы</w:t>
        <w:br/>
        <w:t>шешім қабылдауға болмайды. Олай болмаған жағдайда ісік шал-</w:t>
        <w:br/>
        <w:t>ған манызды органның жұмыс істемей қалуы ла мүмкін.</w:t>
      </w:r>
    </w:p>
    <w:p>
      <w:r>
        <w:t>Екіншілен, қылмыскерліктің себептерін зерделегенде абстрак-</w:t>
        <w:br/>
        <w:t>тілін нақтыға көтерілу әлісі және басқалар қолданылады, онла</w:t>
        <w:br/>
        <w:t>зерттеуші экономикалық, социологиялық, политологиялық,</w:t>
        <w:br/>
        <w:t>әлеуметтік-психологиялық және басқа зерттеулердің нәтиже-</w:t>
        <w:br/>
        <w:t>лерін пайдаланады. Ол қылмыскерлік детерминациясының және</w:t>
        <w:br/>
        <w:t>себептілігінің қандай да бір аспектісін зерделегенде қандай акпа-</w:t>
        <w:br/>
        <w:t>ратты талдау керектігін, қоғамның тірлік әрекетінің қай саласын-</w:t>
        <w:br/>
        <w:t>дағы зандылықтарды қай маман зерделейтіндігін айқын білуі тиіс.</w:t>
        <w:br/>
        <w:t>Үшіншіден, криминолог, қылмысқа және қылмыскерлікке</w:t>
        <w:br/>
        <w:t>жақындау детерминация жүйелерін, себептік кешендерді зерле-</w:t>
        <w:br/>
        <w:t>лей отырып, сол себептік кешендер мен детерминация жүйесіне</w:t>
        <w:br/>
        <w:t>кірген құбылыстар мен процестерді тереңірек талдауы үшін «эс-</w:t>
        <w:br/>
        <w:t>тафетаны» басқа мамандарға беруі тиіс. Тиісінше, бұл жерде де</w:t>
        <w:br/>
        <w:t>қайақпаратты кімге беру керектігін дұрыс шеше білу керек.</w:t>
        <w:br/>
        <w:t>Төртіншіден, мүның бәрінің кешендік, пәнаралық зерттеулерді</w:t>
        <w:br/>
        <w:t>ұйымдастырғанда маңызы зор.</w:t>
        <w:br/>
        <w:t>Қоғамның экономикалық саласы - бұл қоғам өмірінің мате-</w:t>
        <w:br/>
        <w:t>риалдық игілік өндірумен және дс өндірістік қызметпен әрі қаты-</w:t>
        <w:br/>
        <w:t>настармен, айырбаснен. бөлумен байланысты саласы. Ал бұған</w:t>
        <w:br/>
        <w:t>тұтынуды косу-қоспау мәселесі біржақты шешілмеген. Кейбір</w:t>
        <w:br/>
        <w:t>авторлар тұтынуды социологиялық санат деп санайды.</w:t>
        <w:br/>
        <w:t>Криминолагтердің қылмыскерлікті экономикалық фактормен</w:t>
        <w:br/>
        <w:t>детерминдеуге назары әрқашанда түсті, себебі коғам өмірінде эко-</w:t>
        <w:br/>
        <w:t>номикаға басты рөл бөлінген. Бірақ, экономикалық фактордың</w:t>
        <w:br/>
        <w:t>қылмыскерлікке әлеуметтік, саяси, рухани факторлармен күрделі</w:t>
        <w:br/>
        <w:t>байланыса отырып ықпал жасайтындығы әр уақытта ескеріле</w:t>
        <w:br/>
        <w:t>бермейді. Оның криминалдық табан асты, біржақты ықпал етуіле</w:t>
        <w:br/>
        <w:t>болмайды. Оны халықтың қалай қабылдайтындығы, қандай жағ-</w:t>
        <w:br/>
        <w:t>дайларда әсер ететіндігі манызды.</w:t>
        <w:br/>
        <w:t>125</w:t>
        <w:br/>
        <w:t>тіксіз сақтай отырып қолдану арқылы жүзеге асыратын мем-</w:t>
        <w:br/>
        <w:t>лекеттік қызмет» деп аныктама береді.</w:t>
        <w:br/>
        <w:t>«Көше» қылмыскерлігінің етек алуы, әдетте, қоғамдық орын-</w:t>
        <w:br/>
        <w:t>дардағы құқық тәртібінін жайына бақылаудың босаңсуы, төңі-</w:t>
        <w:br/>
        <w:t>ректегі адамдардын құқық бұзу фактілеріне енжар қарауы жағ-</w:t>
        <w:br/>
        <w:t>дайында болады.</w:t>
        <w:br/>
        <w:t>Рецидивтік қылмыскерліктін ұлғаюы бас бостандығынан айы-</w:t>
        <w:br/>
        <w:t>ру орындарынан босанып келгеп аламдардың жүріс-тұрысына ба-</w:t>
        <w:br/>
        <w:t>қылаудың болмағандығынан, ал кәмелетке толмағандардың қыл-</w:t>
        <w:br/>
        <w:t>мысқа баруы -- оларға отбасы тарапынан бақылаудың нашар жа-</w:t>
        <w:br/>
        <w:t>салғандығынан орын алады. Кәмелетке толмағандар қылмысты</w:t>
        <w:br/>
        <w:t>көбіне кешкі және түнгі мезгілдерде жасайды, ал ол уақытта олар</w:t>
        <w:br/>
        <w:t>үйден тыс жерде болуға тиіс емес.</w:t>
        <w:br/>
        <w:t>Әлеуметтік бақылаудың әр түрлі аспектілерінің криминоло-</w:t>
        <w:br/>
        <w:t>гиялық тұрғыдан маңыздылығы слеулі. Зерттеу процесінің мақ-</w:t>
        <w:br/>
        <w:t>саты, заты, обьектісі ескеріле отырып аспектілерді бөліп алу кс-</w:t>
        <w:br/>
        <w:t>рек.</w:t>
        <w:br/>
        <w:t>Мыналарға назар аударылады: 1) әр түрлі обьектілерді</w:t>
        <w:br/>
        <w:t>пайдакүнемдік қастандықтан қорғаудың жайына; 2) қоғамдық</w:t>
        <w:br/>
        <w:t>орындарда құқық тәртібіп қоргауға; 3) біркатар жұмыс орында-</w:t>
      </w:r>
    </w:p>
    <w:p>
      <w:r>
        <w:t>рын, қызмет орындарын онда отырған адамдардың оны жеке баю</w:t>
        <w:br/>
        <w:t>мақсатында пайдалануынан «қорғауға»; 4) аса назар аударуды</w:t>
        <w:br/>
        <w:t>қажет ететін адамдардың іс-қимылын әлеуметтік бақылаудың</w:t>
        <w:br/>
        <w:t>жайына; 5) қылмыскерлік, онымен күрес жайындағы қоғамдық,</w:t>
        <w:br/>
        <w:t>топтық пікірлердің жайына.</w:t>
        <w:br/>
        <w:t>Әр түрлі обьектілерді қылмыстық кастандықтан қорғаудың</w:t>
        <w:br/>
        <w:t>жайын талдағанда мыналар ескеріледі: а) нақты обьектілердегі</w:t>
        <w:br/>
        <w:t>мүліктік қастандықтардың санына; ә) пайдакүнемдік қастандық-</w:t>
        <w:br/>
        <w:t>тардың затына; б) тиісті обьектілер мен заттардын қорғалу жай-</w:t>
        <w:br/>
        <w:t>ына: күзеттің жоқтығына; ведомстволық, жеке немесе өзге күзет-</w:t>
        <w:br/>
        <w:t>тің болуына; в) мүліктік кастандықтардың криминалистикалық</w:t>
        <w:br/>
        <w:t>сипаттамаларына: криминалдық кәсібиліктің дағдыларын пайда-</w:t>
        <w:br/>
        <w:t>Дану (кілттер табу,ашатын басқа амалдар, т.б.), не құлыпты күш-</w:t>
        <w:br/>
        <w:t>пен жұлып алу.</w:t>
        <w:br/>
        <w:t>Әлеуметтік бақылаудың жайы ғана емес (мысалы, абьһектіні</w:t>
        <w:br/>
        <w:t>корғағанда жаңа электрондык құралдарды пайдалану), осы бақы-</w:t>
        <w:br/>
        <w:t>лау құралдарының қылмыскерліктің сипаттамасына, оның даму</w:t>
        <w:br/>
        <w:t>үрдісіне сәйкестігі де криминология тұрғысынан маңыздылыққа</w:t>
        <w:br/>
        <w:t>не. Қылмыскерлердің криминологиялық кәсібилігі өскен сайын</w:t>
        <w:br/>
        <w:t>137</w:t>
        <w:br/>
        <w:t>ленуші болады. Егер қоғамдық тәртіпті қорғауды тез арада жолға</w:t>
        <w:br/>
        <w:t>қоюмүмкін болмаса, онда нақты жағдайларда алла болатынды көре</w:t>
        <w:br/>
        <w:t>білмейтін адамдарды қандай әрекет жасаудан сақтандыру жөнінде</w:t>
        <w:br/>
        <w:t>кандай да бір шара қолданыла ма? «Орта - қылмыспен күрестін</w:t>
        <w:br/>
        <w:t>ресми қатысушысы» арасынлағы өзара әрекеттестік мұндай қаты-</w:t>
        <w:br/>
        <w:t>сушылардың қандай сипаттамалары тиісті жағдайларда, онын</w:t>
        <w:br/>
        <w:t>ішінде, орын алып отырған қылмыскерліктің сипаттамасымен</w:t>
        <w:br/>
        <w:t>өзара әрекеттестікте оңтайлы болып табылатындығын түсінуге</w:t>
        <w:br/>
        <w:t>мүмкіндік береді.</w:t>
        <w:br/>
        <w:t>Әлеуметтік өзара әрекеттестікті зерделегенде қылмыскерлікті</w:t>
        <w:br/>
        <w:t>біршама дербес құбылыс ретінде бөліп алу және «коғам -- қыл-</w:t>
        <w:br/>
        <w:t>мыскер» өзара әрекеттестігін талдау сияқты амал қолданылады.</w:t>
        <w:br/>
        <w:t>Оған қоғам мен қылмыскерліктің жаңа жағдайын анықтайтын «Заң-</w:t>
        <w:br/>
        <w:t>ды (ресми) коғам -- криминалдық қоғам» өзара әрекеттестігі</w:t>
        <w:br/>
        <w:t>шеңберінде детүсініктеме беруге болады.</w:t>
        <w:br/>
        <w:t>Қылмыскерлік генезисін талдаудың жұмысшы схемасы, көр-</w:t>
        <w:br/>
        <w:t>сетілген әдістемелік тәсілдерді пайдаланғанда, мынадай боп</w:t>
        <w:br/>
        <w:t>көрінеді:</w:t>
        <w:br/>
        <w:t>Қоғам &lt;- т. ---&gt; Қылмыскерлік</w:t>
        <w:br/>
        <w:t>Қоғам” ------&gt; Қылмыскерлік“</w:t>
        <w:br/>
        <w:t>Қылмыскерліктің әлеуметтік өзіндік криминологиясынын бұл</w:t>
        <w:br/>
        <w:t>тетігін елемеу іс жүзінде оның жандануына және қоғамға жайы-</w:t>
        <w:br/>
        <w:t>луына алып келеді.</w:t>
        <w:br/>
        <w:t>Қылмыскерлік келеңсіз мән-жайлардың ғана кешенінен ту-</w:t>
        <w:br/>
        <w:t>ындамайды. Бұл кешенде өте оң факторлар біркатар келеңсіз</w:t>
        <w:br/>
        <w:t>факторлармен өзара әрекеттесіп, нәтижесінде криминалдық сал-</w:t>
        <w:br/>
        <w:t>дар беруі мүмкін. Мысалы, байлықта немесе аса байлықта тұрған</w:t>
        <w:br/>
        <w:t>небар, бірақ оның заңды білмеушілікпен және криминалдық бай-</w:t>
        <w:br/>
        <w:t>лық иелерінің жазасыздығымен қосындысы қылмыстық іс-қимыл</w:t>
        <w:br/>
        <w:t>субьектілерінің әртүрлі варианттарда жәнеситуацияларда көптеп</w:t>
        <w:br/>
        <w:t>пайда болу мүмкіндігін тудырады. Әңгіме байларды жою емес, заң-</w:t>
      </w:r>
    </w:p>
    <w:p>
      <w:r>
        <w:t>ның үстемдігін орнату. Қазақстан Конституциясына сәйкес</w:t>
        <w:br/>
        <w:t>«биліктің бірден-бір көзі оның көп ұлтты халқы болып санала-</w:t>
        <w:br/>
        <w:t>“Кейбір жүмыстарда «келенсіз» мән-жайларға баса назар аударылған.</w:t>
        <w:br/>
        <w:t>Мысалы, Н.Ф. Кузненованын 1984 ж. шыккан «Проблемы криминологичсс-</w:t>
        <w:br/>
        <w:t>кой детерминацинй» кітабында.</w:t>
        <w:br/>
        <w:t>135</w:t>
        <w:br/>
        <w:t>алынады. Олар үшін жаңа жағдайға бейімделу, өздерінің ең</w:t>
        <w:br/>
        <w:t>керекті мұқтаждықтары мен мүдделерін қамтамасыз ету қиын-</w:t>
        <w:br/>
        <w:t>лыққа түселі. Бұл мәселелер мигранттар қылмыскерлігін зерделе-</w:t>
        <w:br/>
        <w:t>генде жан-жақты талданады.</w:t>
        <w:br/>
        <w:t>Әлеуметтік бақылау белгілі бір іс-қимылды қадағалауға және</w:t>
        <w:br/>
        <w:t>анықтауға ғана келіп тірелмейді, ол шара қолдануды да, опың</w:t>
        <w:br/>
        <w:t>ішінде бұл көрсетілген және басқа да әлеуметтік топтарға қажетті</w:t>
        <w:br/>
        <w:t>және уақтылы әлеуметтік көмек көрсетуді де қамтиды. Бұл ретте</w:t>
        <w:br/>
        <w:t>мұндай топтардың өкілдерінін құқықтары мен заңды мүдделерін</w:t>
        <w:br/>
        <w:t>«алдын алу мақсатында» шектеуге жол берілмейді. Бұрын аталып</w:t>
        <w:br/>
        <w:t>өткендей, мәжбүрлеу шараларынын сипаты жасалынып қойған</w:t>
        <w:br/>
        <w:t>іс-әрекеттін сипатына сәйкес келуі тиіс.</w:t>
        <w:br/>
        <w:t>Қоғамдық бақылаудын функциясына, сонымен қатар, құқыққа</w:t>
        <w:br/>
        <w:t>негізделген және құқыққа кайшы іс-қимылдармен бұзылған</w:t>
        <w:br/>
        <w:t>тәртіпті қалпына келтіру; кінәлі адамдарға заңда белгіленген жа-</w:t>
        <w:br/>
        <w:t>уаптылықты қамтамасыз ету кіреді.</w:t>
        <w:br/>
        <w:t>Кең мағынада алынған құқық корғау жүйесінің немесе проку-</w:t>
        <w:br/>
        <w:t>ратура, ішікі істер органдары, кауіпсіздік қызмет органы, салық</w:t>
        <w:br/>
        <w:t>полициясы, кеден және басқа да органдар кіретін қылмыстық юс-</w:t>
        <w:br/>
        <w:t>тиция жүйесінің жұмысына көп нәрсе байланысты. Бұларға сот-</w:t>
        <w:br/>
        <w:t>ты қосу мәселесі біржакты шешілмеген. Бірақ соттар қылмыс</w:t>
        <w:br/>
        <w:t>жасаған адамдарды соттап, өзге құқық бұзушыларға занда көздел-</w:t>
        <w:br/>
        <w:t>ген санкцияларды колданып, сөзсіз, олар да құқық тәртібін</w:t>
        <w:br/>
        <w:t>қорғауға қатысады.</w:t>
        <w:br/>
        <w:t>Құқық қорғау жүйесі нақты жұмыс жасайтын болса, қалайда</w:t>
        <w:br/>
        <w:t>жазаланбай қалмау қагидаты толығырақ іске асады, қылмыстың</w:t>
        <w:br/>
        <w:t>ашылуы артады. Бүл көптеген адамлардың қылмыстық пиғылы-</w:t>
        <w:br/>
        <w:t>ның іске асуына тоскауыл болар еді.</w:t>
        <w:br/>
        <w:t>Сонымен қатар, көптеген қылмыскерлердің жазасыз қалуы,</w:t>
        <w:br/>
        <w:t>криминалдық әрекет нәтижелерін еркін және ашық пайдалану</w:t>
        <w:br/>
        <w:t>мүмкіндігі мұндай субьектілерді бұл әрекетті одан әрі дамытуы-</w:t>
        <w:br/>
        <w:t>на, ал өзге азаматтарды «неге маған да бұлай істемеуге» деген</w:t>
        <w:br/>
        <w:t>қағидатты ұстануына итермелейді.</w:t>
        <w:br/>
        <w:t>Әлеуметтік бақылау, бұл - тек әлеуметтік институттарлың</w:t>
        <w:br/>
        <w:t>ғанаемес, сонымен катар катынастар мен нормалардың да жүйесі.</w:t>
        <w:br/>
        <w:t>Бұл жүйеге белгілі бір іс-қимыл ережесін, тыйымдар, оларды</w:t>
        <w:br/>
        <w:t>бұзғандық үшін жауапкершілік белгіленген әр түрлі нормалар</w:t>
        <w:br/>
        <w:t>(құқықтық, моральдық, діни, технологиялық жәнет.б.) кіреді.</w:t>
        <w:br/>
        <w:t>Қылмыскерлікпен күреске қатысты қылмыстық және өзге заң-</w:t>
        <w:br/>
        <w:t>дарды жетілдіру туралы, қылмыстық табысты занңдастырумен</w:t>
        <w:br/>
        <w:t>139</w:t>
      </w:r>
    </w:p>
    <w:p>
      <w:r>
        <w:t>пайдаланғанда қылмыс жасаған адамның «әлеуметтік кейпі» ғана</w:t>
        <w:br/>
        <w:t>ескеріледі. Бар болғаны сол.</w:t>
        <w:br/>
        <w:t>Қылмыскерліктің әлеуметтік детерминациясынын үш қатар</w:t>
        <w:br/>
        <w:t>тетігі бар: біріңшіден, жеке басты белгілі бір әлеуметтік қалып-</w:t>
        <w:br/>
        <w:t>тастыру жолымен: екіншіден, оған құқыққа қарсы не қарама-</w:t>
        <w:br/>
        <w:t>қайшы сипаттағы міндеттеулер беру арқылы; үшіншіден, жеке</w:t>
        <w:br/>
        <w:t>басты іс-қимылдың қылмыстық вариантын таңдауға мәжбүрлейтін</w:t>
        <w:br/>
        <w:t>және оны жеңілдететін жагдайда қалдыру арқылы.</w:t>
        <w:br/>
        <w:t>Қылмыскердің жеке басында тек оған гана тән кейіп бар ма.</w:t>
        <w:br/>
        <w:t>қылмыскер қылмыскер еместен өзгеше ме - бүл басқа мәселе,</w:t>
        <w:br/>
        <w:t>оған жауап бергенде өзге ұғымдар пайдаланылады. Қылмыскердің</w:t>
        <w:br/>
        <w:t>жеке басындағы биологиялық және әлеуметтік жақтардың ара</w:t>
        <w:br/>
        <w:t>қатынасы туралы айтыс тікелей практикаға келіп тіреледі. Биоло-</w:t>
        <w:br/>
        <w:t>гиялық фактарға басымдық беретін авторлар қылмыскерді зерде-</w:t>
        <w:br/>
        <w:t>дегенде психиатрдың, психологтің басты ролі туралы, биотехни-</w:t>
        <w:br/>
        <w:t>калықамалдар мен тестілерді қолдану туралы тұжырым жасайды</w:t>
        <w:br/>
        <w:t>Әлеуметтік фактор шешуші деп санайтындар іс-қимылды түзеудің</w:t>
        <w:br/>
        <w:t>әлеуметтік бағдарламалары жайында жазады. Қазіргі кезде тек</w:t>
        <w:br/>
        <w:t>биологиялық факторларға ғана мән беретін көзқарастар мүлде</w:t>
        <w:br/>
        <w:t>айтылмайды, дегенмен біркатар генетиктер мен криминологтер Ге-</w:t>
        <w:br/>
        <w:t>нетиканың соңғы жетістіктеріне назар аударуға және адамдар-</w:t>
        <w:br/>
        <w:t>дың іс-қимылына генетикалық аномалиялардың әсерін есептен</w:t>
        <w:br/>
        <w:t>шығармауға шақырады?5.</w:t>
        <w:br/>
        <w:t>С.Я. Булатов зерттеушілердің психологиялық үғымдарды</w:t>
        <w:br/>
        <w:t>әлеуметтендіруге ұмтыла отырып, аталған ұғымдарды биология-</w:t>
        <w:br/>
        <w:t>ландырып жіберу кателігіне ұрынбауға шақырған болатын.</w:t>
        <w:br/>
        <w:t>Ал,қылмыстық1с-қимылды биологияландыруға үзілді-кесілді</w:t>
        <w:br/>
        <w:t>қарсы тұрған пікірлер әрқашан да болды. ХХ ғасырдың басында</w:t>
        <w:br/>
        <w:t>А.А.Пионтковский былай деп жазды: өзгермелі әлеуметтік құбы-</w:t>
        <w:br/>
        <w:t>лысты - қылмысты адамның бойындағы, тіптен «қылмыстық алам-</w:t>
        <w:br/>
        <w:t>ның» бойындағы тұракты касиетдеп санауға болмайды. (Кітап</w:t>
        <w:br/>
        <w:t>соңындағы сілтемеде көрсетілген еңбекте).</w:t>
        <w:br/>
        <w:t>Қандай болса, сол қалпында алам қылмыс жасайды. Әрине, жеке</w:t>
        <w:br/>
        <w:t>бас қалыптасқанда адамның сүлу немесс сүрсыз болып туғанды-</w:t>
        <w:br/>
        <w:t>ғының маңызы бар. Осы факторларға карай оның араласатын әр</w:t>
        <w:br/>
        <w:t>түрлі ортасы, әр түрлі өмір жолы болады. Біреулер қызуқанды,</w:t>
        <w:br/>
        <w:t>біреулер әрбір әрекетін ойластырып жасайды. Әлсіз адам жаппай</w:t>
        <w:br/>
        <w:t>төбелеске кірмейді, ал зияткерлік даму деңгейі төмен адамдардын</w:t>
        <w:br/>
        <w:t>арасынан өз ісіне шебер алаяқты кездестірмейсің.</w:t>
        <w:br/>
        <w:t>Аламның биологиялық та, әлеуметтік теерекшеліктері, сөзсіз,</w:t>
        <w:br/>
        <w:t>кҡылмыскерлік детерминациясына катысады. Сондыктан да қыл-</w:t>
        <w:br/>
        <w:t>142</w:t>
        <w:br/>
        <w:t>(жуып-шаюмен) күресу шараларының тиімді жүйесін енгізу ту-</w:t>
        <w:br/>
        <w:t>ралы жарыссөздердің үдеуі әлеуметтік бақылаудың криминал-</w:t>
        <w:br/>
        <w:t>дықаспектілерімен байланысты.</w:t>
        <w:br/>
        <w:t>Өлім жазасы туралы жарыссөзден байқағанымыз, нақты өмірде</w:t>
        <w:br/>
        <w:t>ресми және биресми бақылау өзара әрекеттестікте болады екен.</w:t>
        <w:br/>
        <w:t>Мысалы, әлім жазасына қарсы болғандардың дәлелдерінін бірі</w:t>
        <w:br/>
        <w:t>мынадай: біріншіден, коғамның баска мүшелерінін адам өлтірмеуі</w:t>
        <w:br/>
        <w:t>үшін оларға коғамның адам өлтіруге құқығы жоқ скендігін көрсе-</w:t>
        <w:br/>
        <w:t>ту; екіншіден, аламды өлім жазасына кесудің ондай қылмыстың</w:t>
      </w:r>
    </w:p>
    <w:p>
      <w:r>
        <w:t>алдын аларлықтай сипаты жоқ. Әлім жазасын жақтаушылар, егер</w:t>
        <w:br/>
        <w:t>бұл жаза қолданылмайтын болса, онда адам өлтіргендерден өш</w:t>
        <w:br/>
        <w:t>алу өзінен-өзі көбейеді деген дәлел айтты.</w:t>
        <w:br/>
        <w:t>Соңғы жылдары авторлардың басым көпшілігі Әлеуметтік ба-</w:t>
        <w:br/>
        <w:t>қылауда малақтау шараларының рөлін арттыруды, ал тыйымдық</w:t>
        <w:br/>
        <w:t>және жазалау шараларымен ғана шектеліп қалуға болмайтынды-</w:t>
        <w:br/>
        <w:t>ғын айтып жүр”,</w:t>
        <w:br/>
        <w:t>Шетелдік криминологияда «бақылау теориясы» деп аталатын</w:t>
        <w:br/>
        <w:t>теория пайда болды, ол ХХ ғасырдың 50--70 жылдары кримино-</w:t>
        <w:br/>
        <w:t>логтер Альберт Рейстін, Ф.Айвен Наемнін, Мартин Гоулдтің</w:t>
        <w:br/>
        <w:t>еңбектерінде жан-жақты зерттелді. Шнейдер былай дейді: «әлеу-</w:t>
        <w:br/>
        <w:t>меттік бақылау және әлеуметтендіру, бүл - қоғам шеңберінде</w:t>
        <w:br/>
        <w:t>жүріп жатқан және адамдардың комформдық әлеуметтік іс-қимы-</w:t>
        <w:br/>
        <w:t>лын қамтамасыз етуге және қолдауға бағытталған процесс ...</w:t>
        <w:br/>
        <w:t>әлеуметтік бақылау іс-қимылды аныктауда шешуші рол атқарады».</w:t>
        <w:br/>
        <w:t>Аламның іс-қимылын сырттай бақылау мен онын өзін-өзі ба-</w:t>
        <w:br/>
        <w:t>қылауынынң жігін ашудың да криминологиялық маңызы бар. Өзін</w:t>
        <w:br/>
        <w:t>өзі бақылау адамның сипаттамаларына, оның өзі үшін сыртқы</w:t>
        <w:br/>
        <w:t>болып табылатын талаптарды қаншалықты бойына сіңіргенінс,</w:t>
        <w:br/>
        <w:t>олардың онын іс-қимылында қаншалықты ішкі реттеуші болған-</w:t>
        <w:br/>
        <w:t>дығына байланысты.</w:t>
        <w:br/>
        <w:t>Аламдардың комформлық әлеуметтік іс-қимылын қамтамасыз</w:t>
        <w:br/>
        <w:t>етіп қана кою криминология түрғысынан жеткіліксіз. Олардың</w:t>
        <w:br/>
        <w:t>оң әлеуметтік-құқықтық белсенділігін қалыптастырудың және</w:t>
        <w:br/>
        <w:t>ұстап тұрудың да маңыздылығы бар. Ол құқықтық және өзге нор-</w:t>
        <w:br/>
        <w:t>маларды, институттарды жетілдіру мақсатында да, заң бұзушы-</w:t>
        <w:br/>
        <w:t>лыққа белсенді қарсы тұру тұрғысынан да маңыздылыққа ие: бұл-</w:t>
        <w:br/>
        <w:t>қылмыстық іс-қимыл фактісіне ынталы және заң шегінде, әрі</w:t>
        <w:br/>
        <w:t>криминологиялық сауатты шара қолдануға даяр тұруды көздейді.</w:t>
        <w:br/>
        <w:t>Егер қоғамдық пікірде дәл осындай көзқарастар таралса, ол</w:t>
        <w:br/>
        <w:t>қылмыстық іс-қимылға қарсы тұрудағы енжарлықты айыптаса,</w:t>
        <w:br/>
        <w:t>140</w:t>
        <w:br/>
        <w:t>мыстық сотісін жүргізгенде сот-психологиялык, сот-медицина-</w:t>
        <w:br/>
        <w:t>лық, сот-психиатриялық және өзге де сараптамалар жүргізіледі,</w:t>
        <w:br/>
        <w:t>қылмыскерлік оның детерминациясы және себептілік зерделен-</w:t>
        <w:br/>
        <w:t>генде пәнаралық және кешенді зерттеулер жүзеге асырылады.</w:t>
        <w:br/>
        <w:t>Қылмыскерлердің әртүрлі сипаттамаларын ескерумен қатар,</w:t>
        <w:br/>
        <w:t>қылмыскерлерді, яғни белгілі бір жасқа жеткен, есі дұрыс адам-</w:t>
        <w:br/>
        <w:t>дар мен заң бойынша қылмыс субьектісі болып табылатын адам-</w:t>
        <w:br/>
        <w:t>дарды ажырату да керек. Сонғыларды криминология зерделемейдлі.</w:t>
        <w:br/>
        <w:t>15-кесте</w:t>
        <w:br/>
        <w:t>Соңғы 14 жылдағы пайдақорлық-зорлық қылмыстарды</w:t>
        <w:br/>
        <w:t>жасаған түлғалар саны</w:t>
        <w:br/>
        <w:t>ғ</w:t>
        <w:br/>
        <w:t>Бандитизм Қарақшылық. Тонау Қорқытып</w:t>
        <w:br/>
        <w:t>Жыл- Б алушылық Барлығы</w:t>
        <w:br/>
        <w:t>дар | саны | үлесі! саны үлесі | саны | үлесі) саны| үлесі</w:t>
        <w:br/>
        <w:t>(% (е) (%) (%)</w:t>
        <w:br/>
        <w:t>1990 2 9 1275 278 |3536 |722 | 28 0 4821</w:t>
        <w:br/>
        <w:t>1991 4 0,07 1321 245 | 345 1|709 | 24 4,5 5383</w:t>
        <w:br/>
        <w:t>992 8 0 1621 26,4 | 4502 | 735 | 350 0 6481</w:t>
        <w:br/>
        <w:t>93| 16 0,2 1928 246 |5292 | 67,5 | 598 7,6 7824</w:t>
        <w:br/>
        <w:t>994 5 0,06 1892 25 4884 | 645 | 7М 104| 7565</w:t>
      </w:r>
    </w:p>
    <w:p>
      <w:r>
        <w:t>1995| 9 3 1793 25,6 | 4173 | 59,5 | 946 135) 7005</w:t>
        <w:br/>
        <w:t>9% 1 100 15 1908 295 | 19 |561 | 92 127| 6449</w:t>
        <w:br/>
        <w:t>971| 9 9 1965 4 3203 |554 | 610 105| 5861</w:t>
        <w:br/>
        <w:t>1998 | 73 1 2219 212 | 4072| 57,3 | 735 103| 799</w:t>
        <w:br/>
        <w:t>%99| 73 0,9 2245 294 |4476 |587| 551 105| 765</w:t>
        <w:br/>
        <w:t>2901| 0 9,5 2406 295 | 4800 | 59 881 108) 8109</w:t>
        <w:br/>
        <w:t>201 | 55 0,4 2560 301 | 5029 |5931 554 100| М74</w:t>
        <w:br/>
        <w:t>202| - 02,2 1954 306 | 471| 59 632 9,9 7057</w:t>
        <w:br/>
        <w:t>203 | - 0,1 1641 26,5 | 4075 |63,8. | 573 9,2 629</w:t>
        <w:br/>
        <w:t>г ы І - г 1</w:t>
        <w:br/>
        <w:t>Бар- | 534. | 061 | 26729 28,2 |39717 | 61,6 әм? | 9,5 | 96067</w:t>
        <w:br/>
        <w:t>лығы</w:t>
        <w:br/>
        <w:t>і</w:t>
        <w:br/>
        <w:t>Криминолагке басқа мамандардың іс-қимылдың туа біткен бағ-</w:t>
        <w:br/>
        <w:t>дарламасының бар екендігі және оның әсерінен қоғамға қауіпті</w:t>
        <w:br/>
        <w:t>іс-әрекет жасалатындығы туралы тұжырымдарына дау айтудың</w:t>
        <w:br/>
        <w:t>143</w:t>
        <w:br/>
        <w:t>Әлеуметтік ұстанымдар мен рөлдердің деформациясын жалпы</w:t>
        <w:br/>
        <w:t>сипаттағы және экономикалық қылмыстар жасаушы адамдарға</w:t>
        <w:br/>
        <w:t>қатысты алатын болсақ, оларда өзара айырмашылық бар. Бірін-</w:t>
        <w:br/>
        <w:t>шілерінде оның сипаты айқын және ләрекі болып келеді.</w:t>
        <w:br/>
        <w:t>Қылмыс жасаушы адамдардын әрекетін таллағанда мыналар</w:t>
        <w:br/>
        <w:t>ескеріледі:</w:t>
        <w:br/>
        <w:t>Г адамның іс жүзіндегі іс-қимылы рөллің мазмұнына сай кел-</w:t>
        <w:br/>
        <w:t>мейді;</w:t>
        <w:br/>
        <w:t>2) адамның жеке басы, оның ұстанымдары мен рөлдерінін</w:t>
        <w:br/>
        <w:t>көпқырлылығына қарамастан, белгілі бір бүтіндік береді, әрекет</w:t>
        <w:br/>
        <w:t>еткенде дәл осы бүтіндікте, әртүрлі әлеуметтік ұстанымдар мен</w:t>
        <w:br/>
        <w:t>рөлдердің субьективтік интеграциясында көрініс табалы;</w:t>
        <w:br/>
        <w:t>Э әрекет аламға кері ықпал стеді, бүл жерде іс-қимылды құптау-</w:t>
        <w:br/>
        <w:t>дың немесе құптамаудың, алам санасында оның өзінің немесе</w:t>
        <w:br/>
        <w:t>нәтижесінің сақталып қалуының маңыздылығы бар. Бұл тұрғы-</w:t>
        <w:br/>
        <w:t>дан алғанда қылмыскерлердің кейбіреулерінің жазасыз қалу про-</w:t>
        <w:br/>
        <w:t>блемасында, қылмыстық әрекет нәтижесінде тапкан мен жоғалт-</w:t>
        <w:br/>
        <w:t>қан арасындяғы теңдестікте криминологиялық маңыз бар. Кейде</w:t>
        <w:br/>
        <w:t>олар материалдық сұранымды көп жылдар бойы қамтамасыз ету-</w:t>
        <w:br/>
        <w:t>ге жетерліктей, қылмыстық жолмен тапқан байлығынан айырыл-</w:t>
        <w:br/>
        <w:t>ғанша бас бостандығынан айыру орындарында отырып келгенді</w:t>
        <w:br/>
        <w:t>жөн көреді.</w:t>
        <w:br/>
        <w:t>Әрекет, бұл - әрекеттердің белгілі бір жүйесі, іс-қимылдар</w:t>
        <w:br/>
        <w:t>жүйесі. Ол материалдық-практикалық та, зияткерлік-рухани да</w:t>
        <w:br/>
        <w:t>операцияларды, яғни мый жұмысын да қамтиды.</w:t>
        <w:br/>
        <w:t>Аламның жеке басының әрекетін криминологиялық талдаған-</w:t>
        <w:br/>
        <w:t>да мыналаранықталады:</w:t>
        <w:br/>
        <w:t>П қылмыстық іс-әрекет окшауланған акті ме, әлде белгілі бір</w:t>
        <w:br/>
        <w:t>іс-қимылдар жүйесіндегітізбектің буыны ма;</w:t>
        <w:br/>
        <w:t>2) қылмыстық іс-қимыл нормадан қылмысқа «секіру» ме, әлде</w:t>
        <w:br/>
        <w:t>қоғамға қарсы іс-қимылдың біртіндеп дамуының нәтижесі ме.</w:t>
        <w:br/>
        <w:t>Мына фактілер анықталады: а) белгілі бір жақтағы және жағдай-</w:t>
        <w:br/>
        <w:t>дағы жай адамның әлеуметтік ұстанымына сәйкес келетін талап-</w:t>
      </w:r>
    </w:p>
    <w:p>
      <w:r>
        <w:t>тарды бұзу (кәмелетке толмағанның мектепті ерте тастап кетуі,</w:t>
        <w:br/>
        <w:t>балаларына көмек көрсетуден бас тарту және т.б.); 6) бимараль-</w:t>
        <w:br/>
        <w:t>дық, бірақ құқыққа қайшы келмейтін әрекеттер (маскүнемдік,</w:t>
        <w:br/>
        <w:t>жезөкшелік және т.б.); в) қылмыстық емес сипаттағы құқыққа</w:t>
        <w:br/>
        <w:t>қарсы әрекеттер (тәртіптік, әкімшілік жолмен жазаланатын, аза-</w:t>
        <w:br/>
        <w:t>маттық-құқықтық деликттер), қылмыстар;</w:t>
        <w:br/>
        <w:t>3) қылмыс қай салада жасалынады.</w:t>
        <w:br/>
        <w:t>148</w:t>
        <w:br/>
        <w:t>бүл адамдарды қылмыскерлікке арпайы тосқауыл қойғанда дер-</w:t>
        <w:br/>
        <w:t>бес обьект ретінде бөліп алуға негіз болады, мысалы, тұрмысын</w:t>
        <w:br/>
        <w:t>жайғастырып, жұмысқа тұруы үшін оларға әлеуметтік көмек</w:t>
        <w:br/>
        <w:t>көрсету үшін; олардын балаларға қылмыстық ықпалын дер кезінде</w:t>
        <w:br/>
        <w:t>тыю үшін; олардың құқық бұзған фактісін толықтай анықтап</w:t>
        <w:br/>
        <w:t>тиісті шара қолдану үшін.</w:t>
        <w:br/>
        <w:t>10-тарау. ҚЫЛМЫСТЫҢ ЖӘНЕҚЫЛМЫСКЕРЛІКТІҢ</w:t>
        <w:br/>
        <w:t>СЕБЕПТІЛІГІН ЖӘНЕДЕТЕРМИНАЦИЯСЫН АЙҚЫНДАУ</w:t>
        <w:br/>
        <w:t>81. Қылмыскерліктің себептілігін және бетерминациясын айқын-</w:t>
        <w:br/>
        <w:t>дау процесінің жалпы сипаттамасы. 82. Қылмыстың себептері мен</w:t>
        <w:br/>
        <w:t>жағдайларын зерделеу. 83. Қылмыскерліктің себептійігі мен детерли-</w:t>
        <w:br/>
        <w:t>нашиясын қылмыстар жайындағы мәліметтерді жинақтан қорыту</w:t>
        <w:br/>
        <w:t>жолымен айқындау</w:t>
        <w:br/>
        <w:t>81. Қылмыскерліктің себептілігін және детерминациясын</w:t>
        <w:br/>
        <w:t>айқындау процесінің жалпы сипаттамасы</w:t>
        <w:br/>
        <w:t>Қылмыскерліктің себептілігі мен детерминациясын айқындау</w:t>
        <w:br/>
        <w:t>процесі мына екі тәсілді бірдей пайдалануды көздейді: 1) қоғам-</w:t>
        <w:br/>
        <w:t>ның жайы, оның әр түрлі жақтары және келеңсіз әлеуметтік</w:t>
        <w:br/>
        <w:t>ауытқулар туралы жалпы мәліметтерді талдау; 2) жекелеген қыл-</w:t>
        <w:br/>
        <w:t>мыстардың себептері мен жағдайларын зерделеу, оларды жинак-</w:t>
        <w:br/>
        <w:t>тап қорыту және қылмыскерліктің себептілігі меп детерминация-</w:t>
        <w:br/>
        <w:t>сын жаппай құбылыс рстінде айкынлау деңгейіне өту.</w:t>
        <w:br/>
        <w:t>Бұл тәсілдер қолланылып алынған мәліметтер өзара байланыс-</w:t>
        <w:br/>
        <w:t>тасалыстырылады және талданады.</w:t>
        <w:br/>
        <w:t>Әңгіме бұл жерде бір максатта, кезең-кезеңмен жүргізілетін</w:t>
        <w:br/>
        <w:t>танымдық қызмет жайында:</w:t>
        <w:br/>
        <w:t>Бірінші кезеңде қылмыскерлікпен байланысты қоғамдық қүбы-</w:t>
        <w:br/>
        <w:t>лыстар мен процестердіп шенбері болжаммен аныкталады. Бұл</w:t>
        <w:br/>
        <w:t>ретте бұрынғы криминологиялық зерттеулердің нәтижелері,</w:t>
        <w:br/>
        <w:t>қылмыскерліктің өзге құбылыстармен және процестермен өзара</w:t>
        <w:br/>
        <w:t>байланысының криминологтер анықтаған зандылықтары ескері-</w:t>
        <w:br/>
        <w:t>леді.</w:t>
        <w:br/>
        <w:t>Сонан сон көрсеткіштер анықталады және экономикалык, со-</w:t>
        <w:br/>
        <w:t>пнологиялық және басқа зерттеулердің мәліметтері бойынша бүл</w:t>
        <w:br/>
        <w:t>мән-жайлардың күйі айқындалады. Әлеуметтік-экономикалық</w:t>
        <w:br/>
        <w:t>статистиканың, ішінара зерттеулердің мәліметтері, халықтың әр</w:t>
        <w:br/>
        <w:t>158</w:t>
      </w:r>
    </w:p>
    <w:p>
      <w:r>
        <w:t>Криминалдық зерттеулерге сүйенсек, ауыр қылмыс, көп жағ-</w:t>
        <w:br/>
        <w:t>дайларда қалыпты іс-қимылдан қоғамға кауіпті әрекетке бірден</w:t>
        <w:br/>
        <w:t>секіріп түсудің емес, келенсіз іс-қимылдың біртіндеп дамуының</w:t>
        <w:br/>
        <w:t>және қағамға қауіптілігінің артуы нәтижесінде жасалады екен.</w:t>
        <w:br/>
        <w:t>Ішінара зерттеулердің мәліметтеріне қарасак, қасақана адам</w:t>
        <w:br/>
        <w:t>өлтіргендердің 80%-ынан астамы бұрын қылмыс жасағандар не-</w:t>
        <w:br/>
        <w:t>месе неше қайтара басқадай құқық бұзғандар екен.</w:t>
        <w:br/>
        <w:t>Қылмыс жасаған әрекеттер аясын, өзара әрекеттестіктерді</w:t>
        <w:br/>
        <w:t>талдағанда озара әрекеттестіктін белгілі бір типтерінің канша-</w:t>
        <w:br/>
        <w:t>лықты кең таралғандығы, канлай да бір (қандай?) сипаттама алған</w:t>
        <w:br/>
        <w:t>аламның оған қатысуы қаншалықты жиі криминалдық нәтиже</w:t>
        <w:br/>
        <w:t>беретіндігі де айқындалады. Осыған негізделіп қылмыскерліктің</w:t>
        <w:br/>
        <w:t>калай дамитындығына болжам жасалады, тиісті адамдар тарапы-</w:t>
        <w:br/>
        <w:t>нан қылмысқа тосқауыл қою жөнінде ұсыныс жасалынады.</w:t>
        <w:br/>
        <w:t>Адамның жеке басының әрекеттерінің жүйесін және жалпы-</w:t>
        <w:br/>
        <w:t>лай оның әрекетін зерделеу оның іс-қимылындағы қандай да бір</w:t>
        <w:br/>
        <w:t>стереотиптерді. қапдай да бір мән-жайларда оның дағдысына ай-</w:t>
        <w:br/>
        <w:t>палған әрекеттәсілдерін айқындауға мүмкіндік береді. Бұл адам-</w:t>
        <w:br/>
        <w:t>дардың өздері үшін үйреншікті емес жағдайлардағы іс-қимылын</w:t>
        <w:br/>
        <w:t>немесе олардың қылмысты ырықсыз жасағандығын түсіндіреді.</w:t>
        <w:br/>
        <w:t>84. Адамның мұқтаждық-сылтаулық өрісін және санасының</w:t>
        <w:br/>
        <w:t>құндылық-нормативтік сипаттамаларын зерделеу</w:t>
        <w:br/>
        <w:t>Мұқтаждық -- адамның ойлау және іс-қимыл белсенділігінің</w:t>
        <w:br/>
        <w:t>көзі, ол оның табиғи қасиеттерін де көрсетеді (тағамға, киімге,</w:t>
        <w:br/>
        <w:t>ұйқыға және т.б. мұқтаждык), кейде олар «әлеуметтік реп» алады</w:t>
        <w:br/>
        <w:t>немесе оларда қоғамда қалыптасқан таза әлеуметтік сипаттама-</w:t>
        <w:br/>
        <w:t>лар болады.</w:t>
        <w:br/>
        <w:t>Мұқтаждықтың бұл жүйесінде адамның өзін-өзі аяққа тұрғы-</w:t>
        <w:br/>
        <w:t>зуға, өзін көрсетуге, білімге және шығармашылық қызметке үмты-</w:t>
        <w:br/>
        <w:t>луын есептен шығаруға болмайды, себебі олар қылмыстық іс-</w:t>
        <w:br/>
        <w:t>қимылда жиі көрініс табады.</w:t>
        <w:br/>
        <w:t>Мүдделер немесе мұқтаждықтың эмоционалдық бояуы, көбіне,</w:t>
        <w:br/>
        <w:t>адамның құндылық бағдарлар жүйесіне, оның санасының өзгеде</w:t>
        <w:br/>
        <w:t>мазмұндық сипаттамаларына байланысты.</w:t>
        <w:br/>
        <w:t>«Адамның жеке басының сылтаулық өрісі» дегеніміз «оның</w:t>
        <w:br/>
        <w:t>өмір бойы қалыптасып дамыған сылтауларының жиынтығы».</w:t>
        <w:br/>
        <w:t>Кейбір авторлар сылтаулар мен мақсаттардың жиынтығы туралы</w:t>
        <w:br/>
        <w:t>айтуға болады дейді.</w:t>
        <w:br/>
        <w:t>149</w:t>
        <w:br/>
        <w:t>керегі жоқ. Оған адамнын өз іс-әрекетінің пакты сипатын және</w:t>
        <w:br/>
        <w:t>қоғамға қауіптілігін ұгына алғандығын нс оны басқара алғанды-</w:t>
        <w:br/>
        <w:t>ғын, немесе оның іс-қимылы тек биологиялық ерекшеліктермен</w:t>
        <w:br/>
        <w:t>гана басқарылғандығын білу керек. Сонғы жағдайда ол кримино-</w:t>
        <w:br/>
        <w:t>логтерлің назар аударатын обьектісі болудан қалады, ссбсбі ол</w:t>
        <w:br/>
        <w:t>қылмыстык-құқықтық тұрғыдан қылмыскер емес. Әлі талай жа-</w:t>
        <w:br/>
        <w:t>ңалықтар ашылады, оларды бұл өзінше «Әлеммен» -- адаммен ай-</w:t>
        <w:br/>
        <w:t>налысатындар ескеруі тиіс. Бірақ криминологтің жоғарыда атал-</w:t>
        <w:br/>
        <w:t>ған көзқарасында тұрақтылық сипат бар. Криминолог кылмыс-</w:t>
        <w:br/>
        <w:t>тық іс-қимылдан басқа да варианттар бар жағдайда әрекет еткен</w:t>
        <w:br/>
        <w:t>адамның қылмыстық іс-кимылға, іс-әрекетке бару себептерін ай-</w:t>
        <w:br/>
        <w:t>қындауы тиіс.</w:t>
      </w:r>
    </w:p>
    <w:p>
      <w:r>
        <w:t>Топ болып жасалған пайдақорлық-зорлық қылмыстарды жа-</w:t>
        <w:br/>
        <w:t>саушы тұлғалардың «топ болып тонауды 91,5%-ы - ер адамдар</w:t>
        <w:br/>
        <w:t>болса, 8,5%-ы - әйелдер; топ болып жасаған қарақшылықты -</w:t>
        <w:br/>
        <w:t>98,4-срлер болса, 1,6%-ы әйелдер; топ болып қорқытып алушы-</w:t>
        <w:br/>
        <w:t>лықтын- 99,6%-ы- ерлер, 0,4%-ы әйелдер болған». Демек, топ</w:t>
        <w:br/>
        <w:t>болып пайдақорлық-зорлық қылмыс жасаушылардың басым бөлігі</w:t>
        <w:br/>
        <w:t>ерлер болса, ерлермен бірлескен топта сотталған әйеллер, көбіне,</w:t>
        <w:br/>
        <w:t>қылмыс жасаушыларға көмектескен, не қылмыс жасауға аранда-</w:t>
        <w:br/>
        <w:t>тушы болған, кейде өздері де қылмыска тікелей қатыскан. Тіптен</w:t>
        <w:br/>
        <w:t>топ басқарған әйелдер де кездеседі.</w:t>
        <w:br/>
        <w:t>Әйел баскарған топтың қылмысы, әдетте, алдын ала мұқият</w:t>
        <w:br/>
        <w:t>дайындалады. Мысалы, 1998 жылғы 20 маусымда Онтүстік Қазақ-</w:t>
        <w:br/>
        <w:t>стан облысының аумағында «Айви» шағын кәсіпорнының төрт</w:t>
        <w:br/>
        <w:t>қызметкері ұсталған. ол топты әйел басқарған"!</w:t>
        <w:br/>
        <w:t>«Іс-қимылдың неге криминалдық вариантын тандады» деген</w:t>
        <w:br/>
        <w:t>сұрақ жалпы детерминацияны емес, накты себептілікті талдауды</w:t>
        <w:br/>
        <w:t>керек етеді. Оган жауап беру үшін қылмыскерлердің әлеуметтік</w:t>
        <w:br/>
        <w:t>сипаттамалары -- қылмыскерлердің жеке басы зерттеледі.</w:t>
        <w:br/>
        <w:t>82. Қылмыскерді криминологиялық зерделеудің обьектісі</w:t>
        <w:br/>
        <w:t>және заты ретінде қарастыру</w:t>
        <w:br/>
        <w:t>Криминологиялық зерделеудің обьектілері мыналар: 1) қыл-</w:t>
        <w:br/>
        <w:t>мыс жасаушы жекелеген адамдар (мысалы, оларды монография-</w:t>
        <w:br/>
        <w:t>лық зерттегенде); 2) қылмыскерлердің әр түрлі контингенттері:</w:t>
        <w:br/>
        <w:t>кәмелетке толмағандар, рецидивистер, т.б. 3) қылмыскерлердің</w:t>
        <w:br/>
        <w:t>әртүрлі криминологиялық типтері.</w:t>
        <w:br/>
        <w:t>Бакылау тобы әдісін колдану және қылмыскерлер сипаттама-</w:t>
        <w:br/>
        <w:t>сының онымен бірдей жағдайда өмір сүріп, әрекет етуші нақты</w:t>
        <w:br/>
        <w:t>144</w:t>
        <w:br/>
        <w:t>З) алам бір әлеуметтік позицияны ұстаналы, ал екіншісіне бағ-</w:t>
        <w:br/>
        <w:t>дар алады. Мынадай мысал келтірелік: шамалы ғана айлығы бар</w:t>
        <w:br/>
        <w:t>тергеуші қолы жүріп тұрған кәсіпкерлермен жақсы қатынаста</w:t>
        <w:br/>
        <w:t>болады. олар мұны сыйлайды, ал тергеушінің деолар сияқты сәнді</w:t>
        <w:br/>
        <w:t>өмір сүргісі келеді. Егер сол кәсіпкерлер тергеушіге әжептәуір</w:t>
        <w:br/>
        <w:t>сыйақыга бір өтінішті орында дегі жүгінсе, онда тергеуші өзі үшін</w:t>
        <w:br/>
        <w:t>өзекті екі мәселені шешеді: бүл адамдармен «достығын» сақтап</w:t>
        <w:br/>
        <w:t>калады және қолы майланады. Бірақ ол табыс - пара алу және</w:t>
        <w:br/>
        <w:t>қызмет бабын теріс пайдалану;</w:t>
        <w:br/>
        <w:t>6) орындалып жатқан және алдыда тосылатын рөлдер қақты-</w:t>
        <w:br/>
        <w:t>ғысы. Адамның қылмыстық іс-қимылы, бұл ретте, орындалып</w:t>
        <w:br/>
        <w:t>жатқан рөлдерге қайшы келуі, бірақ референттік рөлдер тұрғы-</w:t>
        <w:br/>
        <w:t>сынан қисынды болуы мүмкін (накты бар мен алда тосылатын-</w:t>
        <w:br/>
        <w:t>ның, қазіргі мен келешектегінің қақтығысы).</w:t>
        <w:br/>
        <w:t>Әлеуметтік-рөлдік тәсіл адамның белсенділігін жоққа шығар-</w:t>
        <w:br/>
        <w:t>майды, бірақ бұл белсенділікке әлеуметтік шек кояды. Аламның</w:t>
        <w:br/>
        <w:t>ұстанымы әлеуметтік рөлдерді таңдауға және онын ойластыры-</w:t>
        <w:br/>
        <w:t>лып орындалуына ықпал етеді. Кәмелетке толмағандар мен бас</w:t>
        <w:br/>
        <w:t>бостандығынан айыру жазасын өтеп жатқандар үшін бұл тандау</w:t>
        <w:br/>
        <w:t>еләуір шектелген.</w:t>
        <w:br/>
        <w:t>Рөлдердің обвективтік қақтығысында оларлың мазмұны шын-</w:t>
        <w:br/>
        <w:t>дығында қарама-қайшы болады, ал субьективтік қақтығыста адам</w:t>
        <w:br/>
        <w:t>оларды қарама-қайшы деп қабылдайды, бірақ оларды үйлестіре</w:t>
      </w:r>
    </w:p>
    <w:p>
      <w:r>
        <w:t>алмайды.</w:t>
        <w:br/>
        <w:t>Динамикалық аспектіде мыналар кездеседі: 1) белгілі бір өзара</w:t>
        <w:br/>
        <w:t>әрекеттестікте қылмыстық іс-қимыл тудыратын әлеуметтік ұста-</w:t>
        <w:br/>
        <w:t>нымдар мен рөлдердің тікелей сабақтастығы; 2) мораль нормала-</w:t>
        <w:br/>
        <w:t>рына ғана қарама-қайшылықта болған әлеуметтік рөлдерлің жаңа</w:t>
        <w:br/>
        <w:t>жағлайларда заң нормаларына қайшы болғандығынан мазмүны-</w:t>
        <w:br/>
        <w:t>ның едәуір теріс сипат алуы; 3) бұрын белгілі бір әлеуметтік по-</w:t>
        <w:br/>
        <w:t>зициялардың немесе рәлдің өзінде болуы немесе болмауы пәти-</w:t>
        <w:br/>
        <w:t>жесінде адамның қалыпты қалыптасу және қалыпты өміртірлігі</w:t>
        <w:br/>
        <w:t>процесінің қиындауы. Мысалы, зерттеулердің нәтижесіне сүйен-</w:t>
        <w:br/>
        <w:t>сек, бұрын толық емес немесе басқадай ақаулы отбасында өскен</w:t>
        <w:br/>
        <w:t>көптеген адамдар, кейін өзі жақсы отбасын құрғанмен бұрынғы</w:t>
        <w:br/>
        <w:t>ата-ана стандартынан шыға алмаған: жұбайына қол жұмсау,</w:t>
        <w:br/>
        <w:t>дөрекілік жәнет.б. орын алған. Бір жағдайларда бұл қылмыстық</w:t>
        <w:br/>
        <w:t>іс-қимылға итермелейді немесе отбасы бүлінеді, кейде ондай адам</w:t>
        <w:br/>
        <w:t>азғындық жолға түсіп ішіп кетелі, жұмысынан айырылады, ішімдік</w:t>
        <w:br/>
        <w:t>табамын деп ұрлыққа не басқадай қылмысқа барады.</w:t>
        <w:br/>
        <w:t>147</w:t>
        <w:br/>
        <w:t>Әрадам үшін әлеуметтік позициянын маңыздылығы, өзінен</w:t>
        <w:br/>
        <w:t>тосылатын нормалар тарайтын субектінің маңыздылығы аса</w:t>
        <w:br/>
        <w:t>қажет. Әрбір рөлдің орындалу жағдайын бағалаудың да слеуі ма-</w:t>
        <w:br/>
        <w:t>нңыздылығы бар.</w:t>
        <w:br/>
        <w:t>Рөлді орындау, егер ол ұзаққа созылатын болса, аламла қандай</w:t>
        <w:br/>
        <w:t>да біріз қалдырады, бір касиет дамып, ал екінші бір қасиет жойы-</w:t>
        <w:br/>
        <w:t>лып кетуі мүмкін. Мысалы, мынадай жағдай байқалған: егер кәме-</w:t>
        <w:br/>
        <w:t>летке толмағанның қалыптасуы, негізінен, биресми демалу топ-</w:t>
        <w:br/>
        <w:t>тарының арасында жүзеге асырылса, онда онын бойында биресми</w:t>
        <w:br/>
        <w:t>ара қатынастар үшін маңызды қасиеттер дамиды: ол адамдармен</w:t>
        <w:br/>
        <w:t>гез сөз табысады, олардың көңіл-күйін қабағынан біліп тұрады</w:t>
        <w:br/>
        <w:t>және т.б.. Сонымен қатар оларда енбек ұжымында бағаланатын</w:t>
        <w:br/>
        <w:t>қасиеттер: тәртіп, кәсіби шеберлік және басқалар төмен болады.</w:t>
        <w:br/>
        <w:t>Криминолог мыналарды ажырата білуі тиіс: 1) осы позицияға</w:t>
        <w:br/>
        <w:t>сәйкес келетін нормативтік міндеттеулердің жиынтығы ретіндегі</w:t>
        <w:br/>
        <w:t>рөлді; 2) адамның өзінен неталап ететіндігін түсінуі ретіндегі рөлді</w:t>
        <w:br/>
        <w:t>және нені орындағысы келетіндігін; 3) орын мен уақыттың нақты</w:t>
        <w:br/>
        <w:t>жағдайларында рөлдің іс жүзінде орындалуын. Соңғы жағдайла</w:t>
        <w:br/>
        <w:t>ол әлеуметтік жағдайларға, сондай-ақ жеке бастың қалыптасып</w:t>
        <w:br/>
        <w:t>қайған сипаттамаларына байланысты.</w:t>
        <w:br/>
        <w:t>Мына әлеуметтік-рөлдік ситуациялар қылмыстық іс-қимыл-</w:t>
        <w:br/>
        <w:t>мен заңды байланыста болады:</w:t>
        <w:br/>
        <w:t>1) мемлекеттің, «үлкен қоғамның» нормаларымен танысуға,</w:t>
        <w:br/>
        <w:t>өзін құқық және мораль талаптарына сай алып жүруге мүмкіншік</w:t>
        <w:br/>
        <w:t>беретін позицияларды адам ұстанбайды (азғындаған топтар ара-</w:t>
        <w:br/>
        <w:t>сында жүрелі, олардың өз үғымы бар және арадағы дауды кара</w:t>
        <w:br/>
        <w:t>күшпен ғана шешеді);</w:t>
        <w:br/>
        <w:t>2) алам қарама-қайшы талаптармен, іс-қимыл нормаларымен</w:t>
        <w:br/>
        <w:t>байланысты позицияларды бірдей үстанады, яғни әлеуметтік по-</w:t>
        <w:br/>
        <w:t>зиция мен рөлдердің қақтығысы орын алады (құқықтық</w:t>
        <w:br/>
        <w:t>міндеттеулер қылмыстардың түгелдей есепке алынуын талап етслі,</w:t>
        <w:br/>
        <w:t>ал басшылық әйгілі болған қылмыстардың есепке кірмеуін талап</w:t>
        <w:br/>
        <w:t>етеді);</w:t>
        <w:br/>
        <w:t>3) алам құқыққа қарсы, қылмыстық іс-кимыл жасауға тікслей</w:t>
      </w:r>
    </w:p>
    <w:p>
      <w:r>
        <w:t>итермелейтін позиция ұстанады (қылмыстық құраманың мүшесі);</w:t>
        <w:br/>
        <w:t>4) рөлдер мен позициялардың сабақтастығы жоқ, нәтижесінде</w:t>
        <w:br/>
        <w:t>тиісті әлеуметтік позицияның құқықтық нормаларын сақтауға</w:t>
        <w:br/>
        <w:t>адамның дайын еместігі байкалады (бүл снбекті қорғау срежесінін</w:t>
        <w:br/>
        <w:t>бұзылуына алып келеді жәнет.б.);</w:t>
        <w:br/>
        <w:t>146</w:t>
        <w:br/>
        <w:t>адамдардан айырмашылығын айқындау үшін, қылмыскерлермен</w:t>
        <w:br/>
        <w:t>қатар, қылмыс жасамайтын адамдарда зерделенеді.</w:t>
        <w:br/>
        <w:t>Психологиялық белгілерді айқындау маман-психологтердің</w:t>
        <w:br/>
        <w:t>міндеті, оларлан арнайы білім талап етілслі, ал психофизиология-</w:t>
        <w:br/>
        <w:t>лықбелгілерді медиктер мен биологтер айқындайды. Қылмысқа</w:t>
        <w:br/>
        <w:t>жақын себептік тізбектер мен кешендерді талдағанда социология-</w:t>
        <w:br/>
        <w:t>дық, әлеуметтік-психологиялық және этико-құқықтық зерттеу-</w:t>
        <w:br/>
        <w:t>лермен шектелуге болады.</w:t>
        <w:br/>
        <w:t>Қылмыскерлердің жеке басын криминолоттер екі аспектіде бір</w:t>
        <w:br/>
        <w:t>уақытта зерделейді: бір жағынан, әлеуметтік байланыстар мен</w:t>
        <w:br/>
        <w:t>әсерлерлің обьектісі ретінде, екінші жағынан - мақсатты бағыты</w:t>
        <w:br/>
        <w:t>бар. өзгертетін белсенді әрекетке қабілетті субьект ретінде. Мы-</w:t>
        <w:br/>
        <w:t>надай жеке бастық сипаттамалар криминологиялық зерделеу зат-</w:t>
        <w:br/>
        <w:t>тары болып табылады: 1) «обьективтік» немесе әлеуметтік пози-</w:t>
        <w:br/>
        <w:t>циялар мен рөлдер; жеке бастың әрекеті; 2) «субьективтік»:</w:t>
        <w:br/>
        <w:t>мұқтаждық-сылтаулық әріс; сананың құндылық-нормативтік си-</w:t>
        <w:br/>
        <w:t>паттамасы.</w:t>
        <w:br/>
        <w:t>83. Қылмыскердің әлеуметтік позицияларын, рөлдерін</w:t>
        <w:br/>
        <w:t>және әрекетін зерделеу</w:t>
        <w:br/>
        <w:t>Криминологиялық зерттеулер әлеуметтік позициялар мен жеке</w:t>
        <w:br/>
        <w:t>бастын рөлдерінің ерекшеліктерін, оның әлеуметтік-рөлдік аясын</w:t>
        <w:br/>
        <w:t>бекітеді.</w:t>
        <w:br/>
        <w:t>Криминологияда рөлдің нормативтік ұғымына сүйенген жөн.</w:t>
        <w:br/>
        <w:t>Әлеуметтік позиция дегеніміз әлеуметтік жүйедегі өзінше бөлек</w:t>
        <w:br/>
        <w:t>«қатынастар түйіні». Алам бір уақытта бірнеше әлеуметтік ұста-</w:t>
        <w:br/>
        <w:t>ным ұстанады. Отбасының өзінде ғана ол - ұл (кыз), әке (шеше),</w:t>
        <w:br/>
        <w:t>аға (әпке), немере. Әрбір әлеуметтік ұстанымға субьектілердің</w:t>
        <w:br/>
        <w:t>үштобы жарыса жасаған рөлдер сценарийі сәйкес келеді: І) мем-</w:t>
        <w:br/>
        <w:t>лекет жасаған және ресми міндеттеулер (заңдар, заңға тәуелді</w:t>
        <w:br/>
        <w:t>актілер) жүйесінде көрініс тапқан; 2) қоғам жасаған және көпшілік</w:t>
        <w:br/>
        <w:t>қабылдаған және қоғамдық пікір қолдаған іс-қимыл нормалары:</w:t>
        <w:br/>
        <w:t>моральдық, эстетикалық, діни және басқа нормалар нысанында;</w:t>
        <w:br/>
        <w:t>3) биресми құрылымдар (отбасы, бірге демалатын топтар, әріп-</w:t>
        <w:br/>
        <w:t>тестер тобы) жасаған және тосылатын іс-қимылдың жазылмаған</w:t>
        <w:br/>
        <w:t>ережесі, оның әлеуметтік нысанында. Субһектілердің соңғы то-</w:t>
        <w:br/>
        <w:t>бына өз іс-қимыл нормаларымен және әлеуметтік тосу нысаны-</w:t>
        <w:br/>
        <w:t>мен қылмыстык құрамаларда кіреді.</w:t>
        <w:br/>
        <w:t>10-327 145</w:t>
        <w:br/>
        <w:t>Қылмыстық іс-қимылдар мен қылмыскерліктің негізінде жиі-</w:t>
        <w:br/>
        <w:t>қан мына негізгі сылтаулар бөлініп алынады:</w:t>
        <w:br/>
        <w:t>І) коғамдық-саяси: мемлекет пен коғамды баскару тетігі, сол</w:t>
      </w:r>
    </w:p>
    <w:p>
      <w:r>
        <w:t>басқаруға қатысу, оған ыкпал ету және т.б.;</w:t>
        <w:br/>
        <w:t>Әу) әлеуметтік-экономикалық: а) «абсолюттік», яғни өмір үшіп</w:t>
        <w:br/>
        <w:t>ең кажетті мұқтаждықтарды қанағаттандыру; ә) халықтың әлеу-</w:t>
        <w:br/>
        <w:t>меттік-экономикалық дифференциясынан және адамдардың өз</w:t>
        <w:br/>
        <w:t>жағдайын төңірегіндегілерлің жағдайымен салыстырудан туын-</w:t>
        <w:br/>
        <w:t>дайтын «салыстырмалы» мұқтаждықтарды қанағаттандыру; б) сол</w:t>
        <w:br/>
        <w:t>адамның өзі не басқа адам багдар алған оз «идеалына» - бәлендей</w:t>
        <w:br/>
        <w:t>«материалдық стандартка» (аса байлыққа) немесе «әлеуметтік стан-</w:t>
        <w:br/>
        <w:t>дартка» (қоғамның «жоғарғы табына» өту) қол жеткізу;</w:t>
        <w:br/>
        <w:t>Зу) зорлык-эгоистік (күш көрсету немесе психологиялық тұрғы-</w:t>
        <w:br/>
        <w:t>дан агрессивтік): а) өзін таныту идеясын абсолюттендіру. бар</w:t>
        <w:br/>
        <w:t>мұқтаждықтар мен мүлделерді кез келген нысанда іске асыру;</w:t>
        <w:br/>
        <w:t>ә) нақты жағдайларда сол алам үшін мүмкін болатын нысанда өзін</w:t>
        <w:br/>
        <w:t>көрсету (тәрбиесіз, мәдениетсіз адам өзіне жасаған ескертуге ба-</w:t>
        <w:br/>
        <w:t>лағатпен жауап береді); «алам төзгісіз жағдайдағы» бұйығы алам-</w:t>
        <w:br/>
        <w:t>ның «адам төзгісіз» жолмен өзін көрсетуі осыған жатады;</w:t>
        <w:br/>
        <w:t>4) ұшқалақ-жауапсыз: а) өзіс-әрекетінің іс-қимыл нормала-</w:t>
        <w:br/>
        <w:t>рына, заңға барабар болуына мұқтаждық Пен мүлделілік жоқ:</w:t>
        <w:br/>
        <w:t>ә) ондай барабарлықты кейде ғана сактау (қатан сыртқы бақылау</w:t>
        <w:br/>
        <w:t>жағдайында, не бағыныштылықта емес билікті адамдармен арала-</w:t>
        <w:br/>
        <w:t>сканда жәнет.б.)%,</w:t>
        <w:br/>
        <w:t>Қылмыстық іс-қимылда және қылмыскерлікте көрсетілген</w:t>
        <w:br/>
        <w:t>сылтаулар әртүрлі үйлестікте керініс табады. Қылмыскерлердің</w:t>
        <w:br/>
        <w:t>жекелеген топтарында (кәмелетке толмағандар, әйелдер және т.б.)</w:t>
        <w:br/>
        <w:t>неситуациялардын әртүрлі типтерінде криминалдық сылтаула-</w:t>
        <w:br/>
        <w:t>малардың өзіндік ерекшеліктері байқалады.</w:t>
        <w:br/>
        <w:t>Құндылық бағдарлар - аламнын, ол үшін аса маңызды болып</w:t>
        <w:br/>
        <w:t>табылатын обьектілерді көрсететін онын жекс басының теренде</w:t>
        <w:br/>
        <w:t>жатқан сипаттамасы. Әдетте, құндылық бағдарлар иерархиясы</w:t>
        <w:br/>
        <w:t>жайында айтады, бұл жағдайда адам бір құндылықты басқаларлан</w:t>
        <w:br/>
        <w:t>артык санайды. Бағдардың тұрақтылығының да, оның өсу қарқы-</w:t>
        <w:br/>
        <w:t>нышың да маныздылығы зор.</w:t>
        <w:br/>
        <w:t>Қылмыскерлердің құндылық бағдар жүйесінде жеке даралық</w:t>
        <w:br/>
        <w:t>не кландык-эгоистік бағдарлар басты орын алады. Мұндай жағ-</w:t>
        <w:br/>
        <w:t>дайларла «жеке материаллық молшылық», «өзін ең жоғарғы саты-</w:t>
        <w:br/>
        <w:t>да көрсету», ол үшін сң қолайлы жағдай тудыру немесе жалан</w:t>
        <w:br/>
        <w:t>кландық, топтық «эгоистік» мүлде бірініші орынға қойылады.</w:t>
        <w:br/>
        <w:t>150</w:t>
        <w:br/>
        <w:t>ша</w:t>
        <w:br/>
        <w:t>тардың өзара байланысты деформацияларының кешенін</w:t>
        <w:br/>
        <w:t>көрсетелі. Мұндай деформациялары бар субьектілер өздері сияқ-</w:t>
        <w:br/>
        <w:t>ты, қоғам моралі мен заңнан туындайтын тіке қарама-қарсы ұста-</w:t>
        <w:br/>
        <w:t>нымдар ұстанған аламдармен араласып, проблемалық және қақты-</w:t>
        <w:br/>
        <w:t>ғысты жағдайларда жиі қалады.</w:t>
        <w:br/>
        <w:t>85. Қылмыскерлерді топтастыру</w:t>
        <w:br/>
        <w:t>Қылмыскерлікпен күрес әр адамның жеке дара қайталанбас</w:t>
        <w:br/>
        <w:t>сипатына қарай бағдар алмайды, бұл жерде қылмыскерлер</w:t>
        <w:br/>
        <w:t>контингентінің біргекті еместігі ескерілуі тиіс. Бұл проблема олар-</w:t>
        <w:br/>
        <w:t>ды топтамаларға және типтерге болу арқылы шешімін табады.</w:t>
      </w:r>
    </w:p>
    <w:p>
      <w:r>
        <w:t>Топтама деп статистикалық жиынтықты белгілі бір топтарға,</w:t>
        <w:br/>
        <w:t>сипаттарға бөлуді айтады, мұнда бір немесе бірнеше белгілердің</w:t>
        <w:br/>
        <w:t>статистикалық кең таралгандыгы сияқты критерийлер пайдала-</w:t>
        <w:br/>
        <w:t>нылады. Бұл ретте өз сипаттамалары кешенінде аламның жеке басы</w:t>
        <w:br/>
        <w:t>емес, қылмыскерлер контингенті зерделенеді. Қандай да бір</w:t>
        <w:br/>
        <w:t>белгілердін олардың арасында статистикалық кен таралғандығы</w:t>
        <w:br/>
        <w:t>айқындалады. Мыналарға негізделген топтамалар кең таралған:</w:t>
        <w:br/>
        <w:t>ПИ. демографиялық мәліметтерге (жынысы, жасы, т.б.); 2) кейбір</w:t>
        <w:br/>
        <w:t>әлеуметтік-экономикалық критерийлерге: білімі; айналысатын</w:t>
        <w:br/>
        <w:t>жұмысы; түрғылықты тұратын орнының және айналысатын жұмы-</w:t>
        <w:br/>
        <w:t>сының бар-жоқтығы (бомждар, лажсыз босқындар және т.б.);</w:t>
        <w:br/>
        <w:t>3) азаматтығына (Қазақстан азаматы, шет ел азаматы, азаматтығы</w:t>
        <w:br/>
        <w:t>жоқ); 4)адамның қылмыс жасаған кездегі жағдайына. Бұл жерде</w:t>
        <w:br/>
        <w:t>мыналардың маңыздылығы бар: біріншіден, адамның ішімдікке,</w:t>
        <w:br/>
        <w:t>есірткіге мас күйде болуы, екіншіден, адамның қылмыс жасағанда</w:t>
        <w:br/>
        <w:t>топта және қандай топта болғандығы, үшіншіден, бас бостанды-</w:t>
        <w:br/>
        <w:t>ғынан айыру орынында болуы жәнет.б.; 5) кылмыстық іс-қимы-</w:t>
        <w:br/>
        <w:t>лының сипатына: қасақана немесе абайсызда, зорлық, мүліктік</w:t>
        <w:br/>
        <w:t>(пайдакүнемдік); алғашқы және қайталап жәнет.б.</w:t>
        <w:br/>
        <w:t>Мұндай қарапайым, белгілерінің біреуі ғана ескерілетіндерде!!</w:t>
        <w:br/>
        <w:t>басқа бір уақытта екі және одан көп белгілері бар күрделі топта-</w:t>
        <w:br/>
        <w:t>малар да пайдаланылады. Топтастыру жекс бастың үштен көп си-</w:t>
        <w:br/>
        <w:t>паттамалары пайдаланылатын көп өлшемді болғанда математика-</w:t>
        <w:br/>
        <w:t>лықәдістер қолданылады.</w:t>
        <w:br/>
        <w:t>Типология дегеніміз - қылмыскерлердің әр түрлі контингент-</w:t>
        <w:br/>
        <w:t>терінің неғұрлым тереңірек сипаттамалары. Ол қылмыстық іс-</w:t>
        <w:br/>
        <w:t>қимылмен себептік байланыстағы елеулі белгілерге негізделеді.</w:t>
        <w:br/>
        <w:t>«Типология» жиынтықты белгілер-көрініс табу және белгілер-</w:t>
        <w:br/>
        <w:t>1353</w:t>
        <w:br/>
        <w:t>тобындағы адамдарға қарағанда сирек айтады, коғам құрылысы-</w:t>
        <w:br/>
        <w:t>ның мемлекеттік-құқықтық принциптері жайында, заннын</w:t>
        <w:br/>
        <w:t>әлеуметтік рөлі, құқықтық әр түрлі салаларының нормалары</w:t>
        <w:br/>
        <w:t>жайында жаксы хабардар емес (мемлекеттік, лауазымдық, эконо-</w:t>
        <w:br/>
        <w:t>микалық қылмыскерлерден басқалары). Құқық бұзушылардың</w:t>
        <w:br/>
        <w:t>басқа азаматтарға карағанда қылмыстық заңды жетік білетіндігі</w:t>
        <w:br/>
        <w:t>туралы пікір қате: біріншіден, бірінші қылмыс жасап, ол ашылға-</w:t>
        <w:br/>
        <w:t>нғадейінгі олардың құқықтық хабардарлығы басқа аламдарлыкінен</w:t>
        <w:br/>
        <w:t>артық емес; екіншіден, олардың қылмыс жасағанға дейіп және олан</w:t>
        <w:br/>
        <w:t>кейін алған білімі кездейсоқ және жүйесіз, ол білім өздері алған</w:t>
        <w:br/>
        <w:t>тәжірибемен немесе араласып жүрген адамдардың тәжірибесімен</w:t>
        <w:br/>
        <w:t>шектелген. Қылмыстық Заң, бұл жағдайда, құқықтық білімге аса</w:t>
        <w:br/>
        <w:t>мұқтаж аламдар үшін тиісті сақтандыру рөліп атқара алмайды.</w:t>
        <w:br/>
        <w:t>Бакылау тобындағы адамдарға карағанда қылмыскерлер санк-</w:t>
        <w:br/>
        <w:t>циялардын тежеушілік рөліне көп мән береді.</w:t>
        <w:br/>
        <w:t>Сотталғандар занда көзделген санкцияларды жұмсарту керек</w:t>
        <w:br/>
        <w:t>деп әрдайым санамайды. Себебі, сотталғандардың өздері жәбір</w:t>
        <w:br/>
        <w:t>шеккен іс-әрекеттер де жазаланады ғай. Бұл ретте сатталғандар-</w:t>
        <w:br/>
        <w:t>дың әртүрлі санаттарының атап айтқанда қандай қылмысты қатан,</w:t>
        <w:br/>
        <w:t>қайсысын жеңіл жазалау керектігі жөніндегі түсініктері әр түрлі</w:t>
        <w:br/>
        <w:t>болып келеді. Пайдакүнемдік және зорлық қылмыстарды жасау-</w:t>
        <w:br/>
        <w:t>шы адамдардың құқықтықталаптары өзіндік ерекше.</w:t>
        <w:br/>
        <w:t>Көптеген ренидивистерлің, әсіресе бас бостандығынан айыру</w:t>
        <w:br/>
        <w:t>орындарында ұзақ отырғандардың құқықтық көзкарастарының</w:t>
        <w:br/>
        <w:t>бұрмаланғаны соншалык, олар өз көзқарастарының заңда көрініс</w:t>
      </w:r>
    </w:p>
    <w:p>
      <w:r>
        <w:t>тапқан, көпшілік мойындаған козқарастан қаншалықты өзгеше</w:t>
        <w:br/>
        <w:t>екендігін ұғынбайды. Олардың қалыптасқан пікірлерінін «таби-</w:t>
        <w:br/>
        <w:t>ғилығына» келеңсіз әрі тұйық микроорта себепкер болып отыр.</w:t>
        <w:br/>
        <w:t>Сонлықтан да олар небір ұнамсыз, жәнсіз сөздерді денесіне тату-</w:t>
        <w:br/>
        <w:t>ировка арқылы жазып алып, оны көрсетіп жүргенге ұялмайды.</w:t>
        <w:br/>
        <w:t>Қылмыскерлер қоғамдық жәнс топтық психологияда кең та-</w:t>
        <w:br/>
        <w:t>ралған пікірлерді едәуір шамада қайта елестетеді. Ал, қылмыс</w:t>
        <w:br/>
        <w:t>жасаушы адамдардың бұл көзқарастарды қылмыстық іс-қимылға</w:t>
        <w:br/>
        <w:t>айналдыру мүмкіндігі басқа азаматтарға қарағанда едәуір жоға-</w:t>
        <w:br/>
        <w:t>ры, себебі көзқарастардың, мақсаттардың, бағдарлардың тиісті</w:t>
        <w:br/>
        <w:t>деформациялары олардың ортасында: а) кеп таралған; ә) теренірек</w:t>
        <w:br/>
        <w:t>сипат бар нанымға айналады, сол бағыттағы іс-қимылға дайын тұру,</w:t>
        <w:br/>
        <w:t>іс-кимыл дағдылары, кейбір жағдайларда, бақылау тобында мүлде</w:t>
        <w:br/>
        <w:t>байқалмайтын дәрежеде көрініс табады; б) құндылық бағдарлар-</w:t>
        <w:br/>
        <w:t>дың,өнегелік, құқықтык және басқадай көзқарастар мен мақсат-</w:t>
        <w:br/>
        <w:t>152</w:t>
        <w:br/>
        <w:t>Ситуациялық-криминогендік тип тармақшасы мораль нормала-</w:t>
        <w:br/>
        <w:t>рын бұзумен және қылмыстық сипатта емес құқык бұзушылық</w:t>
        <w:br/>
        <w:t>жасаумен, қоғамға жарамды әлеуметтік рөлдерді дүрыс орында-</w:t>
        <w:br/>
        <w:t>маумен сипатталады; қарама-қайшы микроортада қалыптасады</w:t>
        <w:br/>
        <w:t>және әрекет етеді; қылмыс едәуір шамада оны жасаудың колай-</w:t>
        <w:br/>
        <w:t>сыз әлеуметтік-экономикалық, өнегелік және құқықтық ситуа-</w:t>
        <w:br/>
        <w:t>циясына байланысты (қылмыстық құрамда болу, басқа аламлар-</w:t>
        <w:br/>
        <w:t>мен қақтығыс, т.б.). Бүл жерде адамның жеке басының сипаттама-</w:t>
        <w:br/>
        <w:t>сы мен әлеуметтік орта сипаттамасы арасындағы өзара әрекет-</w:t>
        <w:br/>
        <w:t>тестік шешуші болып табылады. Мұндай адамды қылмыскерлікке</w:t>
        <w:br/>
        <w:t>оның микроортасы, соған дейінгі өмір салты алып келелі, ал қыл-</w:t>
        <w:br/>
        <w:t>мыстық ситуация оның заңды жалғасы болып саналады.</w:t>
        <w:br/>
        <w:t>Ситуациялық тип тармағы: мұндай адамның санасы мен іс-</w:t>
        <w:br/>
        <w:t>кимылындағы, онын микроортасындағы өнегесіздік элементтері,</w:t>
        <w:br/>
        <w:t>егер бола қалған күннің өзінде, шамалы ғана болады. Әлеуметтік</w:t>
        <w:br/>
        <w:t>орта мен адамның жеке басының күрлеліситуацияла, оның ішінде</w:t>
        <w:br/>
        <w:t>адамның оған даярлықсыздығы жағдайында өзара дұрыс</w:t>
        <w:br/>
        <w:t>әрекеттеспеуі де едәуір маңызды рөл атқарады. Бұл тип тармағы-</w:t>
        <w:br/>
        <w:t>ның өкілдері қылмысты сол адамның кінәсінен туындамаған, ол</w:t>
        <w:br/>
        <w:t>үшін дағдылы емес жағдайда жасайды.</w:t>
        <w:br/>
        <w:t>Сонымен қатар, мұндай адам (кездейсоқ қылмыскерге қара-</w:t>
        <w:br/>
        <w:t>ғанда) мұндай жағдайларда өзінің және басқа адамның құқыққа</w:t>
        <w:br/>
        <w:t>қарсы, тіптен қылмыстық іс-қимылын ақтай алады. Себебі ол да-</w:t>
        <w:br/>
        <w:t>уларды шешудің заңды және өнегелі тәсілдерін білмейді.</w:t>
        <w:br/>
        <w:t>Бұрынғы кәмелетке толмаған қылмыскерлерге 10-20 жылдан</w:t>
        <w:br/>
        <w:t>кейін жүргізілген криминологиялық зерттеулер көрсетіп отыр-</w:t>
        <w:br/>
        <w:t>ғандай, дәйекті-криминогендік тип тармағы өкілдерінің 72%-ы 10</w:t>
        <w:br/>
        <w:t>жылдан кейін рецидивистер санатына, қалғандары -- азғындаған</w:t>
        <w:br/>
        <w:t>адамлар (маскүнемдер, жезөкшелер) катарына қосылған. Жұбайы,</w:t>
        <w:br/>
        <w:t>ата-анасы, әкесі немесе шешесі тарапынан жасалған қатаң бақы-</w:t>
        <w:br/>
        <w:t>Лау нәтижесінде қылмысқа бармағандар енжар түзелген, ал өз</w:t>
        <w:br/>
        <w:t>ықтиярымен құқық бұзуға бармағандар -- тез түзелген адамдар</w:t>
        <w:br/>
        <w:t>қатарына жатады. Соңғылар, әдетте, кездейсоқ кылмыскер бол-</w:t>
        <w:br/>
        <w:t>ғандар.</w:t>
        <w:br/>
        <w:t>Адамға, ол криминалдық типке жатады деп жасалған диагнос-</w:t>
        <w:br/>
        <w:t>тика, оған санкция колдануға, оның құқықтары мен заңды</w:t>
        <w:br/>
        <w:t>мүдделерін шектеуге негіз бола алмайды. Ол үшін тек нақты іс-</w:t>
        <w:br/>
        <w:t>қимыл керек. Қолданылатын қүқықтық шаралар сипаты іс-әре-</w:t>
      </w:r>
    </w:p>
    <w:p>
      <w:r>
        <w:t>кет сипатына катан сәйкес келуі тиіс: тәртіптік құқық бұзушы-</w:t>
        <w:br/>
        <w:t>лықүшін құқықтық санкция жәнет.б. Бірақ әлгіндей диагностика</w:t>
        <w:br/>
        <w:t>І87</w:t>
        <w:br/>
        <w:t>нылады және басқа де өнегесіз қылықтар орын алады. Онда алам-</w:t>
        <w:br/>
        <w:t>ның кейбір қасиеттері, проблемалық жәнс даулы ситуацияларды</w:t>
        <w:br/>
        <w:t>шешу дағдылары қалыптасады, дау-дамай да сонда туындайды.</w:t>
        <w:br/>
        <w:t>Алдымен адамның әлеуметтік ортасының жалпы сипаттамасы</w:t>
        <w:br/>
        <w:t>және сол адамның оны қалай қабылдайтындығы айқындалады,</w:t>
        <w:br/>
        <w:t>сонан соң қылмыстық іс-қимылмен байланысты аспектілер тереп</w:t>
        <w:br/>
        <w:t>талданады.</w:t>
        <w:br/>
        <w:t>2. Қылмыскер жайындағы мәліметтерді талдау оның қозғалыс-</w:t>
        <w:br/>
        <w:t>тагы сипаттамасын, жоспарларын, идеяларын, нені тосатымды-</w:t>
        <w:br/>
        <w:t>ғын айқындауды көздейді. Қылмыспен себептік байланыстағы си-</w:t>
        <w:br/>
        <w:t>паттамалар да және баска: денсаулыққа қатысты, психофизноло-</w:t>
        <w:br/>
        <w:t>гиялық, психологиялық сипаттамалар ла қарастырылады. Олар</w:t>
        <w:br/>
        <w:t>жайындағы деректер сот-психологиялық, сот-психиатриялық</w:t>
        <w:br/>
        <w:t>және басқасараптамалар актілерінде, маман-психологтер коры-</w:t>
        <w:br/>
        <w:t>тындыларында, емхана, аурухана құжаттарында, қылмыскерте</w:t>
        <w:br/>
        <w:t>жақып адамдардан алған жауап хаттамаларында, сипаттамаларла</w:t>
        <w:br/>
        <w:t>болады.</w:t>
        <w:br/>
        <w:t>«Адамнын әлеуметтік-рөлдік аясын», әр түрлі салалардағы</w:t>
        <w:br/>
        <w:t>және әр түрлі іс-әрекеттермен байланыстағы онын қызметінін</w:t>
        <w:br/>
        <w:t>мазмұнын толығырақ аныктаулын, басты әрекетін анықтаулын</w:t>
        <w:br/>
        <w:t>маныздылығы зор. Аламның әлеуметтік ортасынын әрбір</w:t>
        <w:br/>
        <w:t>кездерінің ол үшін маңызды екендігін деескеру керек.</w:t>
        <w:br/>
        <w:t>Криминологиялық зерттеулердің мәліметтеріне сүйенсек.</w:t>
        <w:br/>
        <w:t>өзара байланыста мыналар басты болып табылалы: а) кәмелетке</w:t>
        <w:br/>
        <w:t>толмағандар (14-18 жас) және әлі жас аламлар (23 жасқа дейінгілер)</w:t>
        <w:br/>
        <w:t>үшін -- ата-ананың отбасы, мектеп немесе баскадай оқу орны не</w:t>
        <w:br/>
        <w:t>жүмыс орнындағы ұжым, бірге демалатын топ: ә) 24-30 жастағы</w:t>
        <w:br/>
        <w:t>аламдар үшін - өз отбасы, жұмыстың сипаты және жұмыс орнын-</w:t>
        <w:br/>
        <w:t>дағы ұжымнын, демалыс байланысының рөлі төмендейді, озата-</w:t>
        <w:br/>
        <w:t>анасының пемесе жұбайынын ата-анасының отбасымен байланы-</w:t>
        <w:br/>
        <w:t>стылық едәуір артады; б) 30 жастан кейін - отбасы-тұрмыстық</w:t>
        <w:br/>
        <w:t>орта, әдетте, бірінші орынға шығады, негізгі табыс көзі балып</w:t>
        <w:br/>
        <w:t>табылатын жұмыстүрінің ле маңыздылығы артады.</w:t>
        <w:br/>
        <w:t>Адам бұрындары моральдык нормаларды әрескел бұзған ба,</w:t>
        <w:br/>
        <w:t>сипаты қылмыстық емес құкық бұзушылыққа және қылмысқа</w:t>
        <w:br/>
        <w:t>барған ба, оларашылған ба, қандай шара колланылған, олан кейіп</w:t>
        <w:br/>
        <w:t>оның іс-қимылы өзгерді ме, өзгерсе қалай өзгерлі, мінс осы тұрғы-</w:t>
        <w:br/>
        <w:t>дан алғанда адамның барлық бұрынғы әрексті мұқият талдауға</w:t>
        <w:br/>
        <w:t>жатады. Қылмыстың әрбір фактісі қылмыстық іс-қимылды</w:t>
        <w:br/>
        <w:t>тетіктерін зерттеу жәніндегі ұсыныстар ескеріліп зерделенеді.</w:t>
        <w:br/>
        <w:t>Тиісінше, бүл ретте, қылмыстың жекелеген актілері мен баска</w:t>
        <w:br/>
        <w:t>162</w:t>
        <w:br/>
        <w:t>86. Қылмыскердің жеке басын әлеуметтік тип ретінде қарау</w:t>
        <w:br/>
        <w:t>Қылмыскерлерді, олардың жеке басының сипаттамалары бо-</w:t>
        <w:br/>
        <w:t>йынша топтастырудың қорытындысы жеке бастын өзіндік ерек-</w:t>
      </w:r>
    </w:p>
    <w:p>
      <w:r>
        <w:t>шеәлеуметтік типін бөліп алу болды. Бұл әлеуметтік тип крими-</w:t>
        <w:br/>
        <w:t>но-гендік жеке бастың типі деп аталды.</w:t>
        <w:br/>
        <w:t>Қылмыс жасаушы адамлардың барлығы осы типке жатқызы-</w:t>
        <w:br/>
        <w:t>луы мүмкін. Бұл жағдайда, оларға, өздерінің жеке басының си-</w:t>
        <w:br/>
        <w:t>паттамалары бойынша, өзін әрқашан дұрыс ұстап жүрген адам-</w:t>
        <w:br/>
        <w:t>дардан іс жүзінде айырмашылығы жоқ, кездейсоқ қылмыскерлер</w:t>
        <w:br/>
        <w:t>деп анықтама беріледі. Мүндай қылмыскерлер сирек кездеседі.</w:t>
        <w:br/>
        <w:t>Криминогендік жеке бастың әлеуметтік типі жеке бас сипат-</w:t>
        <w:br/>
        <w:t>тамаларының белгілі бір бүтіндігін білдіреді. Оған мыналар тән:</w:t>
        <w:br/>
        <w:t>жеке бастың айналасындағылардың құқыққа қарсы және би-</w:t>
        <w:br/>
        <w:t>моральдық күшті іс-қимылдары жағдайында қалыптасуы (отба-</w:t>
        <w:br/>
        <w:t>сы, жолдастары);</w:t>
        <w:br/>
        <w:t>бұрындары - биморальдық іс-әрекеттер мен әр түрлі құқық</w:t>
        <w:br/>
        <w:t>бұзушылық жүйесі ықпал етудің заңда белгіленген шараларын</w:t>
        <w:br/>
        <w:t>қабылдағаннан кейін де қайталануын қоймаған;</w:t>
        <w:br/>
        <w:t>қоғам мен мемлекеттің құндылық-нормативтік жүйесінен ал-</w:t>
        <w:br/>
        <w:t>шақтау;</w:t>
        <w:br/>
        <w:t>өз іс-қимылын теріс бағалағанға көну, өзін-өзі қорғаудың</w:t>
        <w:br/>
        <w:t>әлеуметтік-психологиялық тетіктерін пайдалану;</w:t>
        <w:br/>
        <w:t>қылмыс жасау ситуациясындағы белсенділік және әдетте,</w:t>
        <w:br/>
        <w:t>дәлелді сыртқы сейептерсіз қылмыс жасау.</w:t>
        <w:br/>
        <w:t>Криминогендік адамдар өкілдерінің ішінде тип тармақтарына</w:t>
        <w:br/>
        <w:t>(подтип) бөлінеді: дәйекті-криминогендік, ситуациялық-крими-</w:t>
        <w:br/>
        <w:t>ногендік, ситуациялық.</w:t>
        <w:br/>
        <w:t>Әлеуметтік ситуация мен адамның жеке басының өзара</w:t>
        <w:br/>
        <w:t>әрекеттестігінің сипаты осы көрсетілген тип тармақтарын бөліп</w:t>
        <w:br/>
        <w:t>алудың критерийі болып табылады. Мүндай өзара әрекеттестіктегі</w:t>
        <w:br/>
        <w:t>негізгі тарап -- ситуация не алам.</w:t>
        <w:br/>
        <w:t>Дәйекті-криминогендік тип тармағы мораль және құқық нор-</w:t>
        <w:br/>
        <w:t>малары ұдайы бұзылатын микроортада қалыптасады, қылмыс іс-</w:t>
        <w:br/>
        <w:t>қимылдың дағдылы мәнерінен туындайды және оған субьектінің</w:t>
        <w:br/>
        <w:t>тұрақты қоғамға қарсы көзқарасы, әлеуметтік мақсаты, бағдары</w:t>
        <w:br/>
        <w:t>себепші болады. Әдетте, мұндай адамдар қылмыс жасауға бола-</w:t>
        <w:br/>
        <w:t>тын ситуация жасауда белсенділік таныталы. Бұл типтің өкілдері</w:t>
        <w:br/>
        <w:t>нақты ортаны өз мүдделеріне қарай өзгерте алады, олардың қыл-</w:t>
        <w:br/>
        <w:t>мыстық іс-қимылы біршама дербес және белсенді болып келеді.</w:t>
        <w:br/>
        <w:t>156</w:t>
        <w:br/>
        <w:t>жағнайды сақтау керек: 1) жеке бастың сипаттамалары олардың</w:t>
        <w:br/>
        <w:t>әлеуметтік жағдайлармен байланыстылығынла көрсетілелі; 2) бұл</w:t>
        <w:br/>
        <w:t>сипаттамалардың құрылысы ойдан шығарылмайды, ол адамның</w:t>
        <w:br/>
        <w:t>жеке басынын әлеуметтік ортасының ерекшеліктерін, қылмыс</w:t>
        <w:br/>
        <w:t>жасаған адамдар контингентінің ерекшеліктерін зерттеулің</w:t>
        <w:br/>
        <w:t>нәтижесі болып табылады; 3) субьективтік сипаттамалар алам-</w:t>
        <w:br/>
        <w:t>ның жеке басынын нақты әрекетімен бірге бағаланады.</w:t>
        <w:br/>
        <w:t>Криминологиялық зерттеулердің дамуы қылмыскерлер типо-</w:t>
        <w:br/>
        <w:t>логиясының критерийлері мен процестерінің нақты жіктелуін</w:t>
        <w:br/>
        <w:t>талап етсді, ол әртүрлі авторлардың, көзқарастардың сабақтас-</w:t>
        <w:br/>
        <w:t>тығын сақтай отырып, бұл рәсімдерді қайта жасай алуы үшін</w:t>
      </w:r>
    </w:p>
    <w:p>
      <w:r>
        <w:t>керек.</w:t>
        <w:br/>
        <w:t>Типологияға дейін зерттелген қылмыскерлер мына критерий-</w:t>
        <w:br/>
        <w:t>лербойынша топтастырылды: 1) қылмыс алдындағы іс-ҡкимылы-</w:t>
        <w:br/>
        <w:t>нып сипаты; 2) микроортаның сипаты; кылмыстық іс-қимылдын</w:t>
        <w:br/>
        <w:t>қылмысқа дейінгімен байланысы. Үш негізгі топтар бойынша</w:t>
        <w:br/>
        <w:t>бөлінген адамдар арасындағы байланыс апықталды. Типология</w:t>
        <w:br/>
        <w:t>жасағанда бұл өзара байланыстың әрбір зерттелген адамға қатыс-</w:t>
        <w:br/>
        <w:t>ты манызы бар. Криминогендік деформациясы бар микрортада</w:t>
        <w:br/>
        <w:t>қалыптасқан барлық адамдардың ішінде 84%-ын ЭЕМ қылмыс</w:t>
        <w:br/>
        <w:t>жасамаған адамларлан бөлек, мақсаттарын сипаттайтын белгілер</w:t>
        <w:br/>
        <w:t>кешені байынша таныған, 91%-ы қылмыс жасағанға дейін өзлерін</w:t>
        <w:br/>
        <w:t>құқыққа қарсы және биморальды үстаған; 84 %0-ының сонғы ауыр</w:t>
        <w:br/>
        <w:t>қылмысы оған дейінгі жүріс-тұрысының қисынды жалғасы бол-</w:t>
        <w:br/>
        <w:t>ған. Дұрыс микроортада зерттелгендердін 5,4%-ы ғана болған.</w:t>
        <w:br/>
        <w:t>Олардын барлықтарының қылмыстарында, жеке бастық сипатта-</w:t>
        <w:br/>
        <w:t>матұрғысынан алғанда, бұлардың кінәсінсіз туындаған қактығы-</w:t>
        <w:br/>
        <w:t>стық ситуацияға байланысты кездейсоқтық сипат болған. Бұл адам-</w:t>
        <w:br/>
        <w:t>дардың ешқайсысы бұрындары құқық нормаларының бұзылуына</w:t>
        <w:br/>
        <w:t>және биморальдық теріс әрекеттерге жол бермеген.</w:t>
        <w:br/>
        <w:t>Бірінші кезеңнен кейін 10 жыл әткен соңғы Зерттеудің екінші</w:t>
        <w:br/>
        <w:t>кезеңінде бақылау тобынан бөлек танылған адамдардың 60%-ы</w:t>
        <w:br/>
        <w:t>қылмыс жасаған немесе азғындаған адамдар катарынан табылды,</w:t>
        <w:br/>
        <w:t>ал үшінші кезеңде, яғни бірінші кезеннен кейін 20 жыл өткен соң</w:t>
        <w:br/>
        <w:t>ол 38 % болды. Бүл кезге дейін бірінші кезеңде зерттелгендердің</w:t>
        <w:br/>
        <w:t>біршамасы маскүнемдікке салынып, криминалдық қақтығыстар-</w:t>
        <w:br/>
        <w:t>да өлді, біршамасынын ізі өшті, кейбіреулері қылмыстық іс-</w:t>
        <w:br/>
        <w:t>қимылдың нысанын неғұрлым латенттікке өзгертті (оның ішінде</w:t>
        <w:br/>
        <w:t>экономикалық қылмыстық әрекетпен байланыстыларға).</w:t>
        <w:br/>
        <w:t>155</w:t>
        <w:br/>
        <w:t>себептер негізінде топқа бөлінудің мазмұндық сипатымен тығыз</w:t>
        <w:br/>
        <w:t>байланысты. Типология негізіне соңғылар міндетті түрде жатады,</w:t>
        <w:br/>
        <w:t>кейде олар белгілер- көрініс табумен бірге келелі.</w:t>
        <w:br/>
        <w:t>Біртиптің шегінде белгілер-көрініс табулар мен белгілер-се-</w:t>
        <w:br/>
        <w:t>бептер біртекті болуға тиіс, олар криминологиялық зерттеулер</w:t>
        <w:br/>
        <w:t>барысында айқындалған белгілі бір динамикалық заңдылықтар-</w:t>
        <w:br/>
        <w:t>ды. детерминациялық жүйелерді көрсетуі тиіс. Мысалы, белгілер-</w:t>
        <w:br/>
        <w:t>себептер аламның жеке басынын қалыптасу ерекшеліктерін және</w:t>
        <w:br/>
        <w:t>әрекеттерін көрсетеді.</w:t>
        <w:br/>
        <w:t>Жеке бастың сипаттамалар кешені бойынша көптеген</w:t>
        <w:br/>
        <w:t>қылмыскерлердің өзін тиянақты, заңды ұстап жүрген азаматтар-</w:t>
        <w:br/>
        <w:t>дан өзгеше екендігін криминологиялық зерттеулер анықтап отыр.</w:t>
        <w:br/>
        <w:t>ХІХ ғасырдың аяғында әр түрлі авторлар қылмыскерлердін</w:t>
        <w:br/>
        <w:t>жеке басының төрттипін бөліп алып, оларды әртүрлі атаған. ал</w:t>
        <w:br/>
        <w:t>іс жүзінде оларлың қылмыстық іс-қимылдарынын әлеуметтік</w:t>
        <w:br/>
        <w:t>ортамен өзара әрекеттестіктегі тиянақтылығы меп дербестігін ес-</w:t>
        <w:br/>
        <w:t>керген. Мынадай жіктеулер кездеседі: 1) кінәлі, тиянақсыз, ситу-</w:t>
        <w:br/>
        <w:t>ациялық, кездейсоқ; 2) кәсіптенгендер; әлеттегі қылмыскерлер,</w:t>
        <w:br/>
        <w:t>бірінші мен екінші арасындағы аралық топ, кездейсоктар; 3) гло-</w:t>
        <w:br/>
        <w:t>бальдық, парциалдық, жарым-жартылай қылмысқа бой алдырғ-</w:t>
        <w:br/>
        <w:t>ан, кылмыс алдындағы, қылмысты белгілі бір ситуацияда жасай-</w:t>
        <w:br/>
        <w:t>тын. Бүл типтер кейде үш топка, кейле бес топқа бөлінеді:?, бірақ</w:t>
        <w:br/>
        <w:t>типология негізі сақталады, ол - қылмыстық1іс-қимылдың әртүрлі</w:t>
        <w:br/>
        <w:t>ситуациялардағы тиянақтылық дәрежесі. Сондыктан да болар.</w:t>
        <w:br/>
        <w:t>зерттеушілердің ары қарайғы қылмыстық іс-қимылға жасаған</w:t>
      </w:r>
    </w:p>
    <w:p>
      <w:r>
        <w:t>болжамдары бұрынғы сотталғандарға ретроспективтік талдау</w:t>
        <w:br/>
        <w:t>жүргізгенде 70%-дан асатын жағдайларда дәл келген.</w:t>
        <w:br/>
        <w:t>Қылмыскерлердің жеке басының өзіндік, мазмұндық сипат-</w:t>
        <w:br/>
        <w:t>тамаларын іздестіру зерттеулердің екі тобын анықтады: І) қыл-</w:t>
        <w:br/>
        <w:t>мыскерлер контингентін өздерін заң шеңберінде ұстайтын адам-</w:t>
        <w:br/>
        <w:t>дар контингентімен қандай да бір белгілер немесе олардың кешені</w:t>
        <w:br/>
        <w:t>бойынша салыстыру; 2) қылмыскерлердің басын монографиялық</w:t>
        <w:br/>
        <w:t>зерттеу, сипаттамалар кешенін айқындау және бейнелерді тану</w:t>
        <w:br/>
        <w:t>әдісін пайдалана отырып қылмыскерлердің әрқайсысын бақылау</w:t>
        <w:br/>
        <w:t>тобындағы әр адаммен бірдей белгілер кешені бойынша салысты-</w:t>
        <w:br/>
        <w:t>ру. Бұл нақты қылмыскерлер типологиясына жақындауға</w:t>
        <w:br/>
        <w:t>мүмкіндік береді.</w:t>
        <w:br/>
        <w:t>Типология жиі кездесетіндерді ғана смес, адамның жеке басы-</w:t>
        <w:br/>
        <w:t>ның әлеуметтік дамуының заңлы нәтижелері болып табылатын-</w:t>
        <w:br/>
        <w:t>дарды да есепке алады. Әлеуметтік типті конструкциялағанда екі</w:t>
        <w:br/>
        <w:t>154</w:t>
        <w:br/>
        <w:t>Отбасының құрылымы %</w:t>
        <w:br/>
        <w:t>І</w:t>
        <w:br/>
        <w:t>3. Толық емес отбасының ішінде:</w:t>
        <w:br/>
        <w:t>4. Тек шешесімен түрған 32,0</w:t>
        <w:br/>
        <w:t>5. Тек әкесімен тұрған 6,3</w:t>
        <w:br/>
        <w:t>6. Өгей әкемен. өгей шешемен 4,5</w:t>
        <w:br/>
        <w:t>7. Әкс-шешесінін бірсуімен және онымен</w:t>
        <w:br/>
        <w:t>некелеспеген адаммен 320</w:t>
        <w:br/>
        <w:t>8. Өзге жагдайда 25.2</w:t>
        <w:br/>
        <w:t>Әке-шешесінің біреуінің болмауының себебі</w:t>
        <w:br/>
        <w:t>1. Қайтыс болған 24,0</w:t>
        <w:br/>
        <w:t>2. Баска отбасымен тұрады 524</w:t>
        <w:br/>
        <w:t>3. Бала некесіз туылған 7,5</w:t>
        <w:br/>
        <w:t>4, Өзге жағдайға байланысты 16,3</w:t>
        <w:br/>
        <w:t>Отбасы толық, бірақ әке-шешенің біреуінің жоқ болуына себеп</w:t>
        <w:br/>
        <w:t>1. Ұзақ ауыруы 9,6</w:t>
        <w:br/>
        <w:t>2. Бас бостандыгынан айыру орнында 7,2</w:t>
        <w:br/>
        <w:t>3. Еңбеклен сауықтыру профилакториясы (ЛТП) 2,3</w:t>
        <w:br/>
        <w:t>4, Ұзақ мерзімді іссапарда 37</w:t>
        <w:br/>
        <w:t>5. Өзге жағдайларға байланысты 71,2</w:t>
        <w:br/>
        <w:t>Отбасындағы балалар саны</w:t>
        <w:br/>
        <w:t>1. Біреу 1,6</w:t>
        <w:br/>
        <w:t>2. Ексу 23,4</w:t>
        <w:br/>
        <w:t>3. Үшеу 32,5</w:t>
        <w:br/>
        <w:t>4. Тортеу және одан көп 32,5</w:t>
        <w:br/>
        <w:t>Әке-шешесі бала кезінде</w:t>
        <w:br/>
        <w:t>І. Әке-шешесімен тұрған 62,62</w:t>
        <w:br/>
        <w:t>2. Тек шешесімен түрған П,І</w:t>
        <w:br/>
        <w:t>3. Тек әкесімен тұрған 4,88</w:t>
      </w:r>
    </w:p>
    <w:p>
      <w:r>
        <w:t>4, Туыстарымен тұрған 44</w:t>
        <w:br/>
        <w:t>5. Балалар үйінде 17,0</w:t>
        <w:br/>
        <w:t>Қазақстанда соңғы уақытта жүргізілген социологиялық зерт-</w:t>
        <w:br/>
        <w:t>теулерге орай «Сіздің жанұяңыз тату ма?»- деген сұраққа оқушы-</w:t>
        <w:br/>
        <w:t>лардың 72,2%-ы «иә, өте»,- деп, 24,4%-ы «онша емес»,- деп, ал</w:t>
        <w:br/>
        <w:t>1,8%-ы «мүлде тату емес»,--деп жауап берсе, 1%-ы мүлде жауап</w:t>
        <w:br/>
        <w:t>қатпаған.</w:t>
        <w:br/>
        <w:t>Кейде криминалдық әрекет алам әрекеттерінің негізгі түріне</w:t>
        <w:br/>
        <w:t>айналады, адам өзінің әдебиет оқуын, спортпен айналысуын, бас-</w:t>
        <w:br/>
        <w:t>қа адамдармен байланыс орнатуын тек соган бағындырады. Со-</w:t>
        <w:br/>
        <w:t>нымен қатар адамнын тікелей криминалдық құрамаларға катыс-</w:t>
        <w:br/>
        <w:t>уын оның демалыстағы криминогендік топтамаларға катысуынан</w:t>
        <w:br/>
        <w:t>ажырату керек. Бұл топтамаларда ішімдік ішіледі, есірткі қолда-</w:t>
        <w:br/>
        <w:t>П-327 ІБІ</w:t>
        <w:br/>
        <w:t>1. Адамның әлеуметтік ортасын талдағанда мыналар сскеріледі;</w:t>
        <w:br/>
        <w:t>а) микрортаның (отбасы-тұрмыстағы, жұмыстағы, оқудағы</w:t>
        <w:br/>
        <w:t>және т.б. ортаның) материалдық және рухани жағдайлармен</w:t>
        <w:br/>
        <w:t>бірлескендегі сипаттамалары, сондай-ақ адамның неғұрлым</w:t>
        <w:br/>
        <w:t>ауқымды әлеуметтік ортамен байланысы (қоғамлық бірлестіктерге</w:t>
        <w:br/>
        <w:t>қатысуы, бүкаралык ақпараттарға қосылуы және т.б.).</w:t>
        <w:br/>
        <w:t>Бұл реттереференттік топтар мен аламдар, сондай-ақ зерттеліп</w:t>
        <w:br/>
        <w:t>отырған адам бағдар алған әлеуметтік позициялар меп рөлдер</w:t>
        <w:br/>
        <w:t>бөлініп алынады;</w:t>
        <w:br/>
        <w:t>ә) қылмыскердің бұл жағдайларды субьективтік қабылдауы</w:t>
        <w:br/>
        <w:t>және олардың әсерін сезінуі (қылмыскердің материалдық жағ-</w:t>
        <w:br/>
        <w:t>дайын зерттеуші қанағаттанарлық деп, ал өзі - қайыршылық деп</w:t>
        <w:br/>
        <w:t>санауы мүмкін);</w:t>
        <w:br/>
        <w:t>б) өміртірлігінің әр түрлі салаларының: отбасының, түрмыс-</w:t>
        <w:br/>
        <w:t>тың, оқудың, жұмыстың, демалудың, танымдық, қоғамдық және</w:t>
        <w:br/>
        <w:t>басқа қызметтерлің ерекшеліктері; аламнып сол салалармен</w:t>
        <w:br/>
        <w:t>әлеуметтік байланысы. Криминалдық сылтауларды қалыптастыр-</w:t>
        <w:br/>
        <w:t>ған мән-жайлар мен байланыстар, қатынастар, қылмыс жасауға</w:t>
        <w:br/>
        <w:t>шешім алу, ол шешімді іске асыруға, қылмыстың ізін жасыруға</w:t>
        <w:br/>
        <w:t>және нәтижесін пайдалануға мүмкіндік берген жағдайлар кай са-</w:t>
        <w:br/>
        <w:t>лала орын алғандығы анықталады.</w:t>
        <w:br/>
        <w:t>Өз бойындағы барлық жақсы-жаман қасиетті кәмелетке тол-</w:t>
        <w:br/>
        <w:t>маған жас күнделікті өмір шындығынан алады, оның отбасына</w:t>
        <w:br/>
        <w:t>әлеуметтік-психологиялық және заңдық тәуелділігі, оны сондағы</w:t>
        <w:br/>
        <w:t>дау-ламайлын куәсі болуға душар етеді, егер ата-анасы сотталып</w:t>
        <w:br/>
        <w:t>келген болса, не олардын өзара ынтымағы болмаса, не бала</w:t>
        <w:br/>
        <w:t>тәрбиесі жұмысымен айналыспаса жасөспірім өз бойына қылмыс-</w:t>
        <w:br/>
        <w:t>тылық жолға түсіретін теріс касиеттер жинақтап, қылмысқа ба-</w:t>
        <w:br/>
        <w:t>руы әбден мүмкін. Пайдақорлық-зорлық кылмысын жасап соттал-</w:t>
        <w:br/>
        <w:t>ғандардың қандай отбасында тәрбиеленгендігін мына кестелен</w:t>
        <w:br/>
        <w:t>көреміз:</w:t>
        <w:br/>
        <w:t>16-кесте</w:t>
        <w:br/>
        <w:t>Пайдақорлық-зорлық қылмысын жасап сотталғандардың отбасынын</w:t>
        <w:br/>
        <w:t>: құрылымы және тәрбиелену жагдайы?!</w:t>
        <w:br/>
        <w:t>Отбасының құрылымы</w:t>
      </w:r>
    </w:p>
    <w:p>
      <w:r>
        <w:t>Мынадай жағдайда тәрбиеленген</w:t>
        <w:br/>
        <w:t>1 Толық отбасында 68,0</w:t>
        <w:br/>
        <w:t>2 Толық емес отбасында 32,0</w:t>
        <w:br/>
        <w:t>160</w:t>
        <w:br/>
        <w:t>Бақылау зоптарымен салыстырғанда қылмыскерлер өздерінің</w:t>
        <w:br/>
        <w:t>бағдар-құралдарының ішінде жеке басының оң қасиеттеріне</w:t>
        <w:br/>
        <w:t>(қабілетіне, еңбекқорлығына, мақсатка, ұмтылуына және т.б.)</w:t>
        <w:br/>
        <w:t>артықшылық бермейді, олар матерналдық қолдау көрсетуге, «ке-</w:t>
        <w:br/>
        <w:t>рек адамдармен аралдағы байланысқа», «қалауын тапсақ қар жана-</w:t>
        <w:br/>
        <w:t>ды» деген қағидаға жүгінеді. Солдан барып олар мемлекеттік</w:t>
        <w:br/>
        <w:t>қызметкерлерді, емтихан алушыларды сатып алуға ынта қоялы,</w:t>
        <w:br/>
        <w:t>біреулерден қорқытып талап стеді және т.б..</w:t>
        <w:br/>
        <w:t>Мораль, өнегелік санаттарының да, олардыңтуындысы болып</w:t>
        <w:br/>
        <w:t>табылатын «жақсылық», «жаманлық», «парасаттық» және «жау-</w:t>
        <w:br/>
        <w:t>ыздык», «берілгендік» және «опасыздық», «адамгершілік» және</w:t>
        <w:br/>
        <w:t>«қатыгездік» сияқты ұғымдардың да криминологиялық маңызды-</w:t>
        <w:br/>
        <w:t>лығы бар.</w:t>
        <w:br/>
        <w:t>Қылмыскерлерде мыналар бекіп қалған: а) өнегелік санадағы</w:t>
        <w:br/>
        <w:t>елеулі кемістіктер, мысалы, криминалдық және биморальдық ор-</w:t>
        <w:br/>
        <w:t>тада қалыптасқан жасосгірім, шындығында, іс-қимылдың өнегелік</w:t>
        <w:br/>
        <w:t>нормаларының жұртшылық қолдайтын жүйесімен таныс емес, ол</w:t>
        <w:br/>
        <w:t>«кім кінәлі - соны ұру керек», «өзің бірдемені алып қалмасаң,</w:t>
        <w:br/>
        <w:t>саған ешкім қол ұшын бермейш» деп санайды; ә) жалпы қоғамда</w:t>
        <w:br/>
        <w:t>қабылданған мораль нормаларымен, әр түрлі топтардың мораль</w:t>
        <w:br/>
        <w:t>нормаларымен, «қосарланған моральмен» арадағы өнегелік қақты-</w:t>
        <w:br/>
        <w:t>ғысқа әкелетін кателік. Қоғамдағы моральдың біртекті еместігін,</w:t>
        <w:br/>
        <w:t>оның әдеуметтік топтарға, сославиелерге бөлінстінін естен шы-</w:t>
        <w:br/>
        <w:t>ғармау керек. Ал, халықтың әр түрлі әлеуметтік топтарының</w:t>
        <w:br/>
        <w:t>моралі мен қылмыскерлік арасындағы өзара байланыстарды айқ-</w:t>
        <w:br/>
        <w:t>ынлаудынла бұл тұрғылан алғанда криминологиялық маңызы бар.</w:t>
        <w:br/>
        <w:t>Қылмыскерлерді зерттеген барлық жағдайларда да мынандай</w:t>
        <w:br/>
        <w:t>сұрақ туындайды: мұқтаждығы, мүдделері, құндылық бағдарла-</w:t>
        <w:br/>
        <w:t>ры, өнегелік ұғымдары бұрмаланған адамды зан, оның ішінде қатаң</w:t>
        <w:br/>
        <w:t>санкциялары бар қылмыстық заң неге тоқтатпаған. Бұл сұрақтың,</w:t>
        <w:br/>
        <w:t>жауабы адамның құқықтық санасына талдау жасауды керек етелі.</w:t>
        <w:br/>
        <w:t>Көптеген қылмыскерлердің қүқықтық санасы ерекше. ол ба-</w:t>
        <w:br/>
        <w:t>қылау тобындағылардың құқықтық санасынан едәуір өзгеше.</w:t>
        <w:br/>
        <w:t>Егер қылмыскерлердің жалпы заңға қатынасы жайында айт-</w:t>
        <w:br/>
        <w:t>сақ, қылмыскерлердің айқын, нақты позиция ұстанатындығын</w:t>
        <w:br/>
        <w:t>көреміз. Негізінен олар заңның болуы керек екендігін мойындай-</w:t>
        <w:br/>
        <w:t>ды, заң қорғайтын көптеген жағдайлардың әділдігін жәнс ізгілікті</w:t>
        <w:br/>
        <w:t>екендігін ұғынады. Бірақ қылмыскерлер заңның жасампаздық</w:t>
        <w:br/>
        <w:t>рөлін, онын әлеуметтік реттегіш ретіндегі функциясын, бақылау</w:t>
        <w:br/>
        <w:t>ІЗІ</w:t>
        <w:br/>
        <w:t>түрлі тобына жүргізілген сұрақ-жауап қорытындылары және т.б.</w:t>
        <w:br/>
        <w:t>зерделенеді.</w:t>
      </w:r>
    </w:p>
    <w:p>
      <w:r>
        <w:t>Екінші кезеңде қылмыскерліктін бөлініп алынған көрсеткіштері</w:t>
        <w:br/>
        <w:t>мен әртүрлі сипаттамаларынын статистикалық байланыстылығы</w:t>
        <w:br/>
        <w:t>анықталады. Мысалы, криминолог, қоғамда көші-қонның ұлғай-</w:t>
        <w:br/>
        <w:t>ғанын ескеріп және мигранттардың криминалдық белсенділігінің</w:t>
        <w:br/>
        <w:t>жоғары екендігі туралы бұрынғы тұжырымдарды біліп, ол қыл-</w:t>
        <w:br/>
        <w:t>мыстық статистиканы, алғашқы есепке алу карточкаларын, қыл-</w:t>
        <w:br/>
        <w:t>мыстар туралы материалдарды және қылмыстық істерді таллаған-</w:t>
        <w:br/>
        <w:t>да мигрант-қылмыскерлердің абсолюттік санынын үлғайған-</w:t>
        <w:br/>
        <w:t>ұлғаймағандығын, қылмыскерлердің жалпы санында олардың</w:t>
        <w:br/>
        <w:t>үлестік салмағының өскен-өспегенлігін айқындайды. Корреляция-</w:t>
        <w:br/>
        <w:t>лықталдау пайдаланылады: көші-кон ағыны туралы мәліметтер</w:t>
        <w:br/>
        <w:t>қылмыскерлік туралы, онын ішінде мигранттар қылмыскерлігі</w:t>
        <w:br/>
        <w:t>туралы мәліметтермен салыстырылады.</w:t>
        <w:br/>
        <w:t>Ал, тиісті байланыстылықтың болуы себептік байланысты-</w:t>
        <w:br/>
        <w:t>лық бар деп ойлау үшін ғана негіз бола алалы. Мәселе -&lt; қандай</w:t>
        <w:br/>
        <w:t>мигранттардың қандай өзара әрекеттестікте қылмыс жасайтын-</w:t>
        <w:br/>
        <w:t>дыгын түсінуде. Криминолог «көші-қонды жою» немесс «жұмыс-</w:t>
        <w:br/>
        <w:t>сыздықты жою» сияқты «карапайым» ұсыныстар жасауға тиіс емес.</w:t>
        <w:br/>
        <w:t>Үшінші кезеңдестатистикалық тәуелділік фактісін анықтағанда</w:t>
        <w:br/>
        <w:t>оның сипаты ашылады: себептік-салдарлық байланыс, күйлер</w:t>
        <w:br/>
        <w:t>байланысы, функциялық және басқа байланыстылық. Бүл жерде</w:t>
        <w:br/>
        <w:t>криминологияның барлық әдістемелік жолдары пайдаланылалы.</w:t>
        <w:br/>
        <w:t>52. Қылмыстың себептері мен жағдайларын зерделеу</w:t>
        <w:br/>
        <w:t>Қазакстан Республикасы Қылмыстық кодексінің 52-бабында</w:t>
        <w:br/>
        <w:t>былай делінген: «Жазаны тағайындау кезінде қылмыстың сипаты</w:t>
        <w:br/>
        <w:t>мен қоғамдық қауіптілік дәрежесі айыпкердің жеке басы. соны-</w:t>
        <w:br/>
        <w:t>менбірге оның қылмыс жасағанға дейінгі және олан кейінгі мінез-</w:t>
        <w:br/>
        <w:t>құлқы ескеріледі». Бұлардың ішінде әлеуметтік ортаның күйін</w:t>
        <w:br/>
        <w:t>сипаттайтын мән-жайлар, қылмыс жасалған ситуация, оған сыл-</w:t>
        <w:br/>
        <w:t>тау және басқалар бөлініп алынады. Қылмыс жасаудағы себептер</w:t>
        <w:br/>
        <w:t>мен жағдайлар аныктама, алдын ала тергеу жүргізгенде, іс сотта</w:t>
        <w:br/>
        <w:t>қарал-ғанда дәлелденуі тиіс.</w:t>
        <w:br/>
        <w:t>Алынған мәліметтер: 1) адамның динамикадағы әлеуметтік</w:t>
        <w:br/>
        <w:t>ортасы туралы; 2) адамның жеке басының сипаттамалары тура-</w:t>
        <w:br/>
        <w:t>лы; 3) әлеуметтік орта мен адам арасындағы әрексттестік процес-</w:t>
        <w:br/>
        <w:t>тері, әлеуметтік бақылаудың жайы туралы мәліметтерді бөліп алу</w:t>
        <w:br/>
        <w:t>арқылы жинақтап қорытылады.</w:t>
        <w:br/>
        <w:t>159</w:t>
        <w:br/>
        <w:t>ІК кешенінің ыктимал схемасы</w:t>
        <w:br/>
        <w:t>Пара алушылықтың себепті</w:t>
        <w:br/>
        <w:t>(Шарты -- кадр жұмысының, бакылаудың жеткіліксізлігі)</w:t>
        <w:br/>
        <w:t>|</w:t>
        <w:br/>
        <w:t>Жазаланбайтын-</w:t>
        <w:br/>
        <w:t>Адамның жеке басы</w:t>
        <w:br/>
        <w:t>Әлсуметтік орта</w:t>
        <w:br/>
        <w:t>Бакуатты адамлардың</w:t>
      </w:r>
    </w:p>
    <w:p>
      <w:r>
        <w:t>Бастама жасап</w:t>
        <w:br/>
        <w:t>қызметкерлерді</w:t>
        <w:br/>
        <w:t>өмір салтына бағдар |, 7)</w:t>
        <w:br/>
        <w:t>Қызметкердің</w:t>
        <w:br/>
        <w:t>өз жалақысы</w:t>
        <w:br/>
        <w:t>дығына сену</w:t>
        <w:br/>
        <w:t>!</w:t>
        <w:br/>
        <w:t>алу</w:t>
        <w:br/>
        <w:t>сатып алу</w:t>
        <w:br/>
        <w:t>)</w:t>
        <w:br/>
        <w:t>166</w:t>
        <w:br/>
        <w:t>Кәкіл0 нкізгаятф</w:t>
        <w:br/>
        <w:t>Кепесеж нітА яниайохейігі Т</w:t>
        <w:br/>
        <w:t>шәминіциеднегекеж ніне</w:t>
        <w:br/>
        <w:t>Кецеаа мчағож</w:t>
        <w:br/>
        <w:t>М.З ОУ житлтивәерү</w:t>
        <w:br/>
        <w:t>КИПР ОЖ кіНБИТИЕОП</w:t>
        <w:br/>
        <w:t>нәлгіа ғмовиғІмря нанчаАа</w:t>
        <w:br/>
        <w:t>ҚАНЕА ЕНОЯЧЯОЖ</w:t>
        <w:br/>
        <w:t>нініеденце Айвхоға</w:t>
        <w:br/>
        <w:t>ӨвІЗЕПНИНИЯ ЯЧГЕЯИМОНОЯ е</w:t>
        <w:br/>
        <w:t>831 ОЖ НІЗПАРІЛЯЯРО</w:t>
        <w:br/>
        <w:t>енаочові Інгааназажәнғіу</w:t>
        <w:br/>
        <w:t>МАНЕКГРГИЕП</w:t>
        <w:br/>
        <w:t>ТЬЛТНОБЫРЕТЕНА Ы ӘТЕР</w:t>
        <w:br/>
        <w:t>1. ніабвзатнтяйАА 1кіеппемәу(</w:t>
        <w:br/>
        <w:t>-</w:t>
        <w:br/>
        <w:t>Бұл тәсілді жиі кездесетін типтік қылмыстық іс-қимылды (мы-</w:t>
        <w:br/>
        <w:t>салы, жұмыссыз жас адамның қорқытып талап етуі), немесе крим-</w:t>
        <w:br/>
        <w:t>налдық әрекеттері бар типтік ұйымдасқан қылмыстық құрамалар-</w:t>
        <w:br/>
        <w:t>ды жіктегенде қолланған жөн.</w:t>
        <w:br/>
        <w:t>І11-тарау. ҚЫЛМЫСКЕРЛІКПЕН КҮРЕС</w:t>
        <w:br/>
        <w:t>81. Қылмыскерлікпен күрес ұғымы және оның мазмұны. 82. Қыл-</w:t>
        <w:br/>
        <w:t>мыскерлікпен күрестің жалпы ұйымдастырылуы. 83. Кылмыскерлік-</w:t>
        <w:br/>
        <w:t>тің алдын алу. 54. Құқық қорғау қызметінің криминологиялық аспек-</w:t>
        <w:br/>
        <w:t>тілері. 85, Қылмыскерлікпен күрестің міндеті және негізге аларлық</w:t>
        <w:br/>
        <w:t>бастаулары.</w:t>
      </w:r>
    </w:p>
    <w:p>
      <w:r>
        <w:t>81. Қылмыскерлікпен күрес ұғымы және оның мазмұны</w:t>
        <w:br/>
        <w:t>Қылмыскерлікпен күрес дегеніміз жүйелік-құрылымдық қыз-</w:t>
        <w:br/>
        <w:t>мет, ол үш жүйенің жиыптығынан тұрады: 1) күресті жалпы ұйым-</w:t>
        <w:br/>
        <w:t>дастыру; 2) қылмыскерліктен сақтандыру; 3) құқық қорғау</w:t>
        <w:br/>
        <w:t>қызметі. Бұл әлеуметтік баскару салаларының бірі және мыналар-</w:t>
        <w:br/>
        <w:t>ға ықпал етеді: а) қылмыс және қылмыскерлік тудыратын себеп-</w:t>
        <w:br/>
        <w:t>тер мен жағдайларға; ә) қылмыскерліктің өз бетімен детермина-</w:t>
        <w:br/>
        <w:t>циялануынан сақтандыру жәнс оны тыю максатында оның өзіне.</w:t>
        <w:br/>
        <w:t>«Қылмыскерлікпен күрес» термині құқықтық және басқа рес-</w:t>
        <w:br/>
        <w:t>ми құжаттарда, сондай-ақ ғылымн еңбектерде кеңінен қолданы-</w:t>
        <w:br/>
        <w:t>лады.</w:t>
        <w:br/>
        <w:t>«Қылмыскерлікпен кесімді күрес жүргізудің маңызы Қазак-</w:t>
        <w:br/>
        <w:t>стан Республикасында құқықтық тәртіп орнатуда ғана емес, со-</w:t>
        <w:br/>
        <w:t>нымен қатар тұлғалардын құқықтары мен мүшелерін корғауда да</w:t>
        <w:br/>
        <w:t>зор. Соңғы жылдары тек қана жеке адамдардың өміріне, бостан-</w:t>
        <w:br/>
        <w:t>дығына, мүлкінет.б. құндылықтарына қол сүғұ қылмыстарынын</w:t>
        <w:br/>
        <w:t>саны ғана өскен жоқ, сопымен қоса казіргі күші ұйымдасқан</w:t>
        <w:br/>
        <w:t>қылмыскерлік, жемқорлық, тапсырыспен кісі өлтіру т.б. сияқты</w:t>
        <w:br/>
        <w:t>жаңа қылмыс түрлері пайда болды»,</w:t>
        <w:br/>
        <w:t>Біріккен Ұлттар Ұйымы қылмыскерлікпен күрес және құқык</w:t>
        <w:br/>
        <w:t>бұзушылардың күтімі жөнінде Конгресс өткізіп тұрады. Соны-</w:t>
        <w:br/>
        <w:t>мен қатар бірқатар жұмыстарда «бақылау», «карсы әрекет», кей-</w:t>
        <w:br/>
        <w:t>де«қылмыскерлікшпен соғыс» сияқты ұғымдарды пайдалану керек</w:t>
        <w:br/>
        <w:t>деген ұсыныстар бар. Бірақ бұл терминдер қаралып отырған</w:t>
        <w:br/>
        <w:t>мәселенің мәнін толықтай аша алмайды.</w:t>
        <w:br/>
        <w:t>168</w:t>
        <w:br/>
        <w:t>тұрмыстық қызмет көрсету және коммуналдық шаруашылықтың -</w:t>
        <w:br/>
        <w:t>63,7% , өнеркәсіптің - 13,8%, ауыл шаруашылығынын - 9,9%,</w:t>
        <w:br/>
        <w:t>құрылыстың -- 32,8% негізгі қорының жекешелендірілуін көзде-</w:t>
        <w:br/>
        <w:t>ген болатын. Барлығы 12 мың тұрмыстық қызмст көрсету кәсі-</w:t>
        <w:br/>
        <w:t>порны жекешелеуге тиіс болатын. Әрине, мұндай шараның</w:t>
        <w:br/>
        <w:t>нәтижесінде көптеген адам меншік иесіне айналады. Әлеуметтік</w:t>
        <w:br/>
        <w:t>детерминанттың мазмұнын, бәрінен бұрын, коғамдағы қайшылық-</w:t>
        <w:br/>
        <w:t>тар және оларды шешудің қаншалықты тиімді екендігін анықтай-</w:t>
        <w:br/>
        <w:t>ды, - деп В.Н. Кудрявцев дұрыс айтады. Сонгы кездлерлін бір</w:t>
        <w:br/>
        <w:t>ерекшелігі -тұрмысы өте нашарлаған аламдар саны күннен-күнге</w:t>
        <w:br/>
        <w:t>көбейіп баралы, олар тегін тұрақ-жайга, балабақшасына, жұмыс-</w:t>
        <w:br/>
        <w:t>қа, Т.б. құқығын жоғалтуда. Бақуатты адамдардың біразының</w:t>
        <w:br/>
        <w:t>өтпелі кезеңде сауда жасап байығандығын олар көріп отыр.</w:t>
        <w:br/>
        <w:t>Сол байығандардың едәуір бөлігі бұрын заң аттаған адамдар</w:t>
        <w:br/>
        <w:t>екеніп жастар біледі. Сондықтан олар заңды бұзбай мәселе</w:t>
        <w:br/>
        <w:t>шешілмейді дегентұжырым жасайды. Материалдық тапшылық пен</w:t>
        <w:br/>
        <w:t>кажеттілік ерекше құбылыс емес, бұл фактор кейбір жағдайларда</w:t>
        <w:br/>
        <w:t>пайлақорлық-зорлық сипаттағы қылмыстарды жасауға итермелеуі</w:t>
        <w:br/>
        <w:t>мүмкін,</w:t>
        <w:br/>
        <w:t>Жекелеген қылмыстар туралы мәліметтерді пайдалана отырып</w:t>
        <w:br/>
        <w:t>қылмыскерліктін себептерін айқындау екі жолмен жүзеге асы-</w:t>
        <w:br/>
        <w:t>рылады.</w:t>
        <w:br/>
        <w:t>Біріншіден. жекелеген қылмыстардың себептерін айқындау,</w:t>
        <w:br/>
        <w:t>олар туралы мәліметтерлі, себептік байланыстарды терең талдау</w:t>
        <w:br/>
        <w:t>және аймақтық, жалпы мемлекеттік масштабтағы әлеуметтік құбы-</w:t>
        <w:br/>
        <w:t>лыстарға макро-, микроорта денгейінде шыға отырып қорытып</w:t>
      </w:r>
    </w:p>
    <w:p>
      <w:r>
        <w:t>талдау арқылы жүргізіледі.</w:t>
        <w:br/>
        <w:t>Бұл схеманы ары қарай да жалғастыруға болады. Жеке дара</w:t>
        <w:br/>
        <w:t>факторлардан ортаіна денгейдегі әлеуметтік-мемлекеттік ортаны</w:t>
        <w:br/>
        <w:t>сипаттайтын мән-жайларды да бірге бақылағанның пайдасы бар.</w:t>
        <w:br/>
        <w:t>Бұл қылмыстық іс-кимылға тосқауыл болатын процестер мен</w:t>
        <w:br/>
        <w:t>құбылыстарды дамытуға көмектеседі.</w:t>
        <w:br/>
        <w:t>Сол аймаққа, сол әлеуметтік топқа тән қылмыстық іс-қимыл,</w:t>
        <w:br/>
        <w:t>не қылмыскерлік түріайқындалады және алыста жатқан әлеуметтік</w:t>
        <w:br/>
        <w:t>байланыстар мен байланыстылыққа көз жүгірте отырып қылмыс-</w:t>
        <w:br/>
        <w:t>тық іс-қимылды тудыратын себептер мен жағдайлардың кешені</w:t>
        <w:br/>
        <w:t>зерделенеді. Бұл ретте мыналар маңызды болып табылады.</w:t>
        <w:br/>
        <w:t>1. Жекелеген қылмыстардың себептері туралы мәліметтерді</w:t>
        <w:br/>
        <w:t>жинақтап қорытқанда: біріншілен, бұл жекелеген қылмыстарлы</w:t>
        <w:br/>
        <w:t>тудыратын себептерайқындалады; екіншіден, әртүрлі қылмыстық,</w:t>
        <w:br/>
        <w:t>іс-әрекеттердіңсебептерінің ішіндегі үксастары анықталады.</w:t>
        <w:br/>
        <w:t>165</w:t>
        <w:br/>
        <w:t>«Күрес» - дегеніміз біріне-бірі үстемдік етуді максат тұтқан</w:t>
        <w:br/>
        <w:t>қарама қарсы мүдделердің, топтардың, пікірлердің белсенді қакты-</w:t>
        <w:br/>
        <w:t>ғысы. Бүл - әр уақытта қандай да бір мақсатты көздейтін қызмет.</w:t>
        <w:br/>
        <w:t>Заң қорғайтындармен бітіспес қайшылықта болатын мүдделер,</w:t>
        <w:br/>
        <w:t>құндылықтар, мақсаттар кылмыскерліктен оз корінісін табады.</w:t>
        <w:br/>
        <w:t>Мұндай жағдайдағы мақсат-- бәрінен бұрын қылмыскерліктің де-</w:t>
        <w:br/>
        <w:t>терминания және себептілік процесіне, оның өзіне ыкпал ете оты-</w:t>
        <w:br/>
        <w:t>рып қылмыстық занның жаппай бұзылуына жол бермеу, ал ол</w:t>
        <w:br/>
        <w:t>бұзыла қалған жағдайда - айыптылардын қылмыстық іс-кимыл-</w:t>
        <w:br/>
        <w:t>дан бас тартуына кол жеткізу және қылмыскерлікті тыю үшін</w:t>
        <w:br/>
        <w:t>айыпкерлерге мемлекеттік мәжбүрлеу шараларын қолдану. Мем-</w:t>
        <w:br/>
        <w:t>лекет те, қоғам да сшқандай ымыраға жол бермейді. Сонымен,</w:t>
        <w:br/>
        <w:t>қылмыскерлікпен күрес дегеніміз - қоғамның қылмыскерлікпен</w:t>
        <w:br/>
        <w:t>белсенді қақтығысы.</w:t>
        <w:br/>
        <w:t>«Бақылау» деген сөз біреуді, бірдемені тексеруді, біреуді,</w:t>
        <w:br/>
        <w:t>бірдемені байқауды білліреді.</w:t>
        <w:br/>
        <w:t>Бұл ұғымды криминологияла пайдалану әлі күнге дейін көнілге</w:t>
        <w:br/>
        <w:t>конарлықтай болған жоқ, себебі әңгіме бұл жерде қылмыскерлікті</w:t>
        <w:br/>
        <w:t>«байқау» жайында емес.</w:t>
        <w:br/>
        <w:t>«Қарсы әрскет» басқа әрекетті жою, «бірдемеге қарама-карсы</w:t>
        <w:br/>
        <w:t>жүру, оған кедергі келтіру» дегенді білдіреді. Ал, біріншіден, тек</w:t>
        <w:br/>
        <w:t>мемлекет қылмыскерлікке кедергі келтірмейді, қайта қылмыс-</w:t>
        <w:br/>
        <w:t>керлік мемлекетке, қоғамға келергі келтіреді. Екіншіден, күрделі</w:t>
        <w:br/>
        <w:t>себептік-салдарлық кешені бар. оның ішінде қылмыстық заннын</w:t>
        <w:br/>
        <w:t>бұзылуына жол бермеуді. ол бұзыла қалғанда - айыптыға мемле-</w:t>
        <w:br/>
        <w:t>кеттік мәжбүрлеу шараларын қолдануды қарастыратын әлеу-</w:t>
        <w:br/>
        <w:t>меттік құбылыс ретіндегі, қылмыскерлікке ықпал сту наралары-</w:t>
        <w:br/>
        <w:t>ның барлық жиынтығын қамтымайды.</w:t>
        <w:br/>
        <w:t>«Ықпал ету», бүл -- бірдемеге қол жеткізу мақсатында біреуге</w:t>
        <w:br/>
        <w:t>немесе бірлемеге бағытталған біржақты әрекет. «Қылмыскер-</w:t>
        <w:br/>
        <w:t>лікпен күрес» - екі қарама-қарсы тараптын өзара әрекеттестігінің</w:t>
        <w:br/>
        <w:t>айрықша түрі.</w:t>
        <w:br/>
        <w:t>«Қылмыскерлікпен күрес» терминін қолданғанда коғамның</w:t>
        <w:br/>
        <w:t>өнегелік, құқықтық негіздері мен қылмыскерлік арасындағы</w:t>
        <w:br/>
        <w:t>бітіспес карама-қайшылыққа ғана бола назар ауларылатын сияқ-</w:t>
      </w:r>
    </w:p>
    <w:p>
      <w:r>
        <w:t>ты. Егер бұл соғысты өмір үшін емес, өлім үшін соғыспен</w:t>
        <w:br/>
        <w:t>тендестіретін болсақ, онда ол сонғынын шеңберіне сыйыспайды.</w:t>
        <w:br/>
        <w:t>Қылмыскерлікпен күрестегі басты максат -- оның алдың алу,адам-</w:t>
        <w:br/>
        <w:t>дықылмыс жасаудан сақтандыру, ал егер оның қылмыстык әрекеті</w:t>
        <w:br/>
        <w:t>айқындалса -- ондай әрекеттін сылтауы мен себептерін білу, оған</w:t>
        <w:br/>
        <w:t>169</w:t>
        <w:br/>
        <w:t>елдердің тарихы солай деп айтуға әжептәуір негіз берді. Әрине,</w:t>
        <w:br/>
        <w:t>әмір болған сон қорқынышсыз болмайды, бірақ, күндерлің күні</w:t>
        <w:br/>
        <w:t>сол қылмыстың құрбаны болып кетпейміз бе? Олай болмас үшін</w:t>
        <w:br/>
        <w:t>мемлекеттегі саяси және құқықтық режимнін тұрақтылығын қам-</w:t>
        <w:br/>
        <w:t>тамасыз ету жөнінде шаралар кабылдап, оларды жүзеге асыру</w:t>
        <w:br/>
        <w:t>керек, азаматтардын құқықтары мен заңды мүдделерін қорғау-</w:t>
        <w:br/>
        <w:t>дың сенімді жүйесі жасалып, онын тиімділігін көтеретін заңнама-</w:t>
        <w:br/>
        <w:t>дар шығару қажет.</w:t>
        <w:br/>
        <w:t>Кезкелген өркениетті қоғам қылмыскерлікке қарсы тұрады,</w:t>
        <w:br/>
        <w:t>олай болмаған жағдайла ол өз өркениеттігін сақтай алмайды. Ал</w:t>
        <w:br/>
        <w:t>бұл қарсы тұрушылық қылмыс жасаған адамға қатысты да, жәбір-</w:t>
        <w:br/>
        <w:t>ленушіге қатысты да заң шеңберінде жүзеге асырылуға, онда</w:t>
        <w:br/>
        <w:t>өркениеттік нысан болуға тиіс.</w:t>
        <w:br/>
        <w:t>Сонымен, қкылмыскерлікпен күресті толық көлемде жүргізу</w:t>
        <w:br/>
        <w:t>керек.</w:t>
        <w:br/>
        <w:t>62. Қылмыскерлікпен күрестің жалпы ұйымдастырылуы</w:t>
        <w:br/>
        <w:t>Қылмыскерлікпен күресті жалпы ұйымдастыруға мыналар</w:t>
        <w:br/>
        <w:t>жатады:</w:t>
        <w:br/>
        <w:t>1. Ақпараттық-талдау қызметі. 2. Криминологиялық болжау-</w:t>
        <w:br/>
        <w:t>лау. 3. Қылмыскерлікпен күрес стратегиясын анықтау. 4. Қыл-</w:t>
        <w:br/>
        <w:t>мыскерлікпен күреске бағдарлама жасау. 5. Қылмыскерлікпен</w:t>
        <w:br/>
        <w:t>күрес саласында заң шығарушылық. 6. Қылмыскерлікпен күрес</w:t>
        <w:br/>
        <w:t>бағдарламасын жүзеге асыру, оған түзету енгізу және қылмыс-</w:t>
        <w:br/>
        <w:t>керлікпен күрес жөніндегі қызметті үйлестіру. 7. Қылмыскер-</w:t>
        <w:br/>
        <w:t>лікпен күресті ғылыми зерттеу жұмысын ұйымдастыру және да-</w:t>
        <w:br/>
        <w:t>мыту.</w:t>
        <w:br/>
        <w:t>1. Ақпараттық-талдау қызметі - бұл көрініс тапқан қыл-</w:t>
        <w:br/>
        <w:t>мыскерлікті тіркеу, ол көріністерді, олардың себептілігін және</w:t>
        <w:br/>
        <w:t>детерминациясын, қылмыскерлікпен күрестің өткен кезеңдегі</w:t>
        <w:br/>
        <w:t>нәтижелерін зерделеу және тиісті мәліметтерді бағалау жөніндегі</w:t>
        <w:br/>
        <w:t>қызмет.</w:t>
        <w:br/>
        <w:t>Ол: қылмыскерлікті, статистикалық есептерді есепке алу</w:t>
        <w:br/>
        <w:t>жүйелерін құру; қылмыскерлікнен күрес жүргізуші органдардың</w:t>
        <w:br/>
        <w:t>ағымдағы талдаушылық қызметін; криминологиялық зерттеулерді</w:t>
        <w:br/>
        <w:t>дамыту, алынатын деректердің теориялык қорытпаларын пайда-</w:t>
        <w:br/>
        <w:t>лану жолымен жүзеге асырылады.</w:t>
        <w:br/>
        <w:t>2. Криминологиялық болжаулау -- қылмыскерліктің болашақ</w:t>
        <w:br/>
        <w:t>жайына және қандай да бір басқарушылық шешімдердің крими-</w:t>
        <w:br/>
        <w:t>нологиялық маңыздылығы бар өзге салдарларына баға беру.</w:t>
        <w:br/>
        <w:t>171</w:t>
      </w:r>
    </w:p>
    <w:p>
      <w:r>
        <w:t>ныңойластырылған және белсенді екендігін көрсетеді. Әлеуметтік</w:t>
        <w:br/>
        <w:t>бақылау бұл жағдайда неге әлсіздік көрсетті, оны күшейту үшін</w:t>
        <w:br/>
        <w:t>неістеу керек - мұны айқындау керек.</w:t>
        <w:br/>
        <w:t>83. Қылмыскерліктің себептілігі мен детерминациясын</w:t>
        <w:br/>
        <w:t>қылмыстар жайындағы мәліметтерді жинақтап қорыту</w:t>
        <w:br/>
        <w:t>жолымен айқындау</w:t>
        <w:br/>
        <w:t>Зерделеу, себептері талданып жаткан қылмыстық істерді ірік-</w:t>
        <w:br/>
        <w:t>теп алудан басталады. Одан кейін бұл істер белгілі бір бағдарлама</w:t>
        <w:br/>
        <w:t>бойынша зерделенеді.</w:t>
        <w:br/>
        <w:t>Мынадай екі кателіктен сақтану керек: І) қылмыстық істерді</w:t>
        <w:br/>
        <w:t>алғашқы есеп жүргізу карточкаларындағы және статистикалық</w:t>
        <w:br/>
        <w:t>нысандардағы деректерді (адамның жасы, жүмыс орны, т.б.) алу</w:t>
        <w:br/>
        <w:t>үшін ғана зерделеу керек; 2) қандай да бір факторлардын статис-</w:t>
        <w:br/>
        <w:t>тикалық жиынтығын қылмыскерліктің детерминациясына,</w:t>
        <w:br/>
        <w:t>себептілігіне қатысатын әлеуметтік құбылыс деп, жаппай қүбы-</w:t>
        <w:br/>
        <w:t>лыс деп қабылдамау керек. Жеке дара құбылыстардан олардың</w:t>
        <w:br/>
        <w:t>кең таралуын анықтайтын, сол кұбылыстардын өзін тудыратын</w:t>
        <w:br/>
        <w:t>мән-жайларды көре білу қажет. Мысалы, егер білімі төмен қыл-</w:t>
        <w:br/>
        <w:t>мыскерлер саны көп болса, ол - білім туралы заңнаманың бүзыл-</w:t>
        <w:br/>
        <w:t>ғандығы, халі нашар отбасылардан шыққан балалардың коп қыл-</w:t>
        <w:br/>
        <w:t>мыс жасауы -- ондай отбасыларымен жұмыстың нашар жүргі-</w:t>
        <w:br/>
        <w:t>зілгендігін, қоғамдық және мемлекеттік институттардың оларға</w:t>
        <w:br/>
        <w:t>ықпалының мардымсыз болғандығын көрсетеді, ал сонғы жағдай -</w:t>
        <w:br/>
        <w:t>ондай отбасылары жайында хабарламаған адамдардың әлеуметтік-</w:t>
        <w:br/>
        <w:t>қүқықтық енжарлығын көрсетеді, бүл жерде қамқоршы арғандар</w:t>
        <w:br/>
        <w:t>қызметкерлерінің немқұрайдылығы, отбасыларына әлеуметтік</w:t>
        <w:br/>
        <w:t>колдау көрсетудің материалдық базасының жұпынылығы да се-</w:t>
        <w:br/>
        <w:t>беп болып отыр.</w:t>
        <w:br/>
        <w:t>Нарықтык экономикаға көшудің нәтижесінде жұмыссыздар сапы</w:t>
        <w:br/>
        <w:t>көбейді, халықтың тұрмыстық ахуалы әртүрлі леңгей алды, т.б.</w:t>
        <w:br/>
        <w:t>Қоғамның әр түрлі топтары арасындағы алшақтықтың өсіп</w:t>
        <w:br/>
        <w:t>бара жатқанына назар аудармаска болмайды. 1997 жылғы 25 жел-</w:t>
        <w:br/>
        <w:t>тоқсандағы «Адам және заң» телсхабары бай адамдар мен кедей-</w:t>
        <w:br/>
        <w:t>лердің табысы жайында мәліметтер келтірген. Мысалы, 1997 жы-</w:t>
        <w:br/>
        <w:t>лы Ресейдегі бай адамдардың табысы кедейлердікінен 26 есе,</w:t>
        <w:br/>
        <w:t>АҚШ-та П есе, Қытайда 5 есе көп болған.</w:t>
        <w:br/>
        <w:t>Жекешелендірудің және мемлекет меншігінен алудың 1992-1995</w:t>
        <w:br/>
        <w:t>жылларға арналған мемлекеттік багдарламасы сауда, қоғамдық</w:t>
        <w:br/>
        <w:t>тамақтандыру, дайындау мекемелерінің 49,5% негізгі қорының,</w:t>
        <w:br/>
        <w:t>164</w:t>
        <w:br/>
        <w:t>қолданылатын қылмыстық жазаны басқа шарамен алмастыру</w:t>
        <w:br/>
        <w:t>мүмкіндігін қарастыру, кажетті әлеуметтік көмек көрсету.</w:t>
        <w:br/>
        <w:t>Соғыс жөніндегі дәстүрлі ұғымға бұл сәйкес келмейді, себебі</w:t>
        <w:br/>
        <w:t>нағыз соғыста бір жақ екінші жақты кез келген құралмен жошюға,</w:t>
        <w:br/>
        <w:t>қалайда оның шабуылын не қарсылығын жаныштауға тырысады.</w:t>
        <w:br/>
        <w:t>Соғыстың жариялануы дегеніміз,армияға тойтарыс беретін жақ-</w:t>
        <w:br/>
        <w:t>тың қажетті қорғаныс кабілеті болуын көздейді. Қылмыскер-</w:t>
        <w:br/>
        <w:t>лікпен күреске қатысты алатын болсақ мұндай ұқсастықта үлкен</w:t>
        <w:br/>
        <w:t>кауіп жатыр: қылмыскер ұсталған жерде-ақ жазасын аларсді, оған</w:t>
        <w:br/>
        <w:t>заңсыз мәжбүрлеу әрекеттері қолданылар еді, ал одан коғамға</w:t>
        <w:br/>
        <w:t>қауіпті салдарлар туындауы сөзсіз.</w:t>
      </w:r>
    </w:p>
    <w:p>
      <w:r>
        <w:t>Сондықтан армияны қылмыскерлікпен күрес субьектілерінің</w:t>
        <w:br/>
        <w:t>қатарынан, мүмкін болса, шығарып тастау керек. Армия сыртқы</w:t>
        <w:br/>
        <w:t>жауларды жеңу үшін керек, ал мемлекетке оны өз азаматтарына</w:t>
        <w:br/>
        <w:t>қатысты қолдануға болмайды.</w:t>
        <w:br/>
        <w:t>Екінші жағынан, қылмыс жасайтындармен келісімге келуге</w:t>
        <w:br/>
        <w:t>бола ма? Тәжірибеге сүйенсек, оларды тек өз кінәсін мойындап,</w:t>
        <w:br/>
        <w:t>жасаған ісіне өкінсе, ары қарай қылмыс жасаудан бас тартса ғана</w:t>
        <w:br/>
        <w:t>жазадан босатуға және оларға көмектесуге болады. Жана қылмыс</w:t>
        <w:br/>
        <w:t>жасалғанда мемлекеттік мәжбүрлеу шарасы қатайып, өлім жаза-</w:t>
        <w:br/>
        <w:t>сы немесе өмір бақи бас бостандығынан айыру жазасы қолданы-</w:t>
        <w:br/>
        <w:t>луы мүмкін.</w:t>
        <w:br/>
        <w:t>Әңгімс тұрақты кәсіби қылмыскерлер, ұйымдасқан қылмыс-</w:t>
        <w:br/>
        <w:t>тық құрамалардың басшылары, олардың белсенді қатысушыла-</w:t>
        <w:br/>
        <w:t>ры жайында болса, кейбір шаралардың тиімділігі төмен болады.</w:t>
        <w:br/>
        <w:t>Қоғам, “гншшалықты мейірбанды, адамгершілікті болса да, қыл-</w:t>
        <w:br/>
        <w:t>мыстық іс-қимылға, әсіресе жоғарыда аталған адамдардың қыл-</w:t>
        <w:br/>
        <w:t>мыстық әрекетіне жайбарақат карап отыра алмайды, кайта оларга</w:t>
        <w:br/>
        <w:t>қатысты мемлекеттік мәжбүрлеудің ең қатаң шараларын қалда-</w:t>
        <w:br/>
        <w:t>нуы тиіс. Өйтпеген жағдайда көптеген адамдардың өмірін, ар-ож-</w:t>
        <w:br/>
        <w:t>данын,тыныштығын, денсаулығын, мал-мүлкін қүрбан етелі. Аза-</w:t>
        <w:br/>
        <w:t>маттардың өздері де өз азаматтарын қылмыскерліктің құрбаны</w:t>
        <w:br/>
        <w:t>еткен мемлекетке төзе қоймас. Қылмыскерлік пен саясат озара</w:t>
        <w:br/>
        <w:t>тығыз байланысты.</w:t>
        <w:br/>
        <w:t>Кейбір авторлар ұстамдылык керек, қылмыскерлікпен күресті</w:t>
        <w:br/>
        <w:t>соғыс жағдайына дейін жеткізудің қажеті жоқ дейді, олар уақыт</w:t>
        <w:br/>
        <w:t>өзгере келе бүгінгі қылмыскер мен жәбірленугіні ертең орында-</w:t>
        <w:br/>
        <w:t>рын алмастыруы мүмкін, ал шоқпардың екінші басы бүгінгі шоқ-</w:t>
        <w:br/>
        <w:t>пар ұстап тұрғанның басына тиіп қалуы ғажап емес дегенді айта-</w:t>
        <w:br/>
        <w:t>ды. Бұл-- аса криминологиялық пессимизм теориясы. Өкінішке</w:t>
        <w:br/>
        <w:t>орай, біздің елдің тарихы, саяси режимі тұрақты емес баска</w:t>
        <w:br/>
        <w:t>170</w:t>
        <w:br/>
        <w:t>құқық бұзушылықтар арасындағы байланыстың сипаты анықта-</w:t>
        <w:br/>
        <w:t>луы тиіс.</w:t>
        <w:br/>
        <w:t>Сонымен қатар аламнын оң қасиеттерін көрсететін деректерді</w:t>
        <w:br/>
        <w:t>анықтаудың да маңыздылығы бар, Бұл жаза қолдану туралы</w:t>
        <w:br/>
        <w:t>мәселенің дұрыс шешілуіне көмегін тигізеді.</w:t>
        <w:br/>
        <w:t>3. Қылмыстық ситуацияның талдамасы, Е.Г. Горбатовская атап</w:t>
        <w:br/>
        <w:t>өткендей, жәбір шеккен жактың белгілі бір жағдайымен немесе</w:t>
        <w:br/>
        <w:t>іс-қимылымен, сондай-ақ қылмыскер мен жәбірленген жақтың</w:t>
        <w:br/>
        <w:t>өзара әрекеттестігі болатын жағдайлармен де сипатталады. Бұл</w:t>
        <w:br/>
        <w:t>ретте осы өзара әрекеттестікте ситуация, әлде адамның жеке басы</w:t>
        <w:br/>
        <w:t>шешуші болды ма, адам күрделі ситуацияға қалай тап болды, осы</w:t>
        <w:br/>
        <w:t>жақтарда айқындалады.</w:t>
        <w:br/>
        <w:t>Мынадай ситуациялар бөлініп алыналы: а) қылмыстың жаса-</w:t>
        <w:br/>
        <w:t>луын женілдету мақсатында қылмыскералдын ала даярлаған (мы-</w:t>
        <w:br/>
        <w:t>салы, мекемедегі есеп жүргізу және бақылау жүйесін бұзу); ә) кыл-</w:t>
        <w:br/>
        <w:t>мыскерлердің кінәсінен, бірақ әдейі жасалмаған (ішімдікті көп</w:t>
        <w:br/>
        <w:t>мөлшерде қабылдағандыктың нәтижесінде); б) басқа адамдардың</w:t>
        <w:br/>
        <w:t>биморальдық және қүқыққа қайшы іс-әрекеттерінің нәтижесінде</w:t>
        <w:br/>
        <w:t>туындаған; в) табиғи, техногендік, әлеуметтік сипаттағы төтенше</w:t>
        <w:br/>
        <w:t>ситуациялардан туындаған; д) мән-жайлардың кездейсоқ тоғысуы</w:t>
        <w:br/>
        <w:t>нәтижесінде туындаған.</w:t>
      </w:r>
    </w:p>
    <w:p>
      <w:r>
        <w:t>Ситуацияны бағалағанда жәбірленген жақтың іс-қимылының</w:t>
        <w:br/>
        <w:t>сипатын толық анықтау керек, соның нәтижесінде криминалдық</w:t>
        <w:br/>
        <w:t>сипаттагы кақтығыс арын алған жоқ па, мүмкін екеуі де қылмыс-</w:t>
        <w:br/>
        <w:t>тық жазаланатын әрекетке барып, тек бір реті келіп қалғанда ғана</w:t>
        <w:br/>
        <w:t>біреуі екіншісіне ауыр жаракат салған шығар, мінсе, осы мән-жай</w:t>
        <w:br/>
        <w:t>айқындалуы тиіс. Мұндай жарақат алу, бұл жағдайда жәбірленуші</w:t>
        <w:br/>
        <w:t>болып саналатын тарапты, оның осы кезге дейінгі іс-қимылына</w:t>
        <w:br/>
        <w:t>қылмыстық-құқықтық баға беруден босатуға негіз бола алмайды.</w:t>
        <w:br/>
        <w:t>Ситуация: а) адамның қандай да бір мақсатқа жетудегі, қоғамға</w:t>
        <w:br/>
        <w:t>қайшы келмейтін сипаттағы мұқтаждықтар мен мүдделерді қана-</w:t>
        <w:br/>
        <w:t>ғаттандырудағы қиындықтармен сипатталатын проблемалық;</w:t>
        <w:br/>
        <w:t>Ә) адамға қоғамға жат мұқтаждықтарының, мүдделерінін, көзка-</w:t>
        <w:br/>
        <w:t>растарының басқа субьектілердің мүдделерімен ашық қақтығы-</w:t>
        <w:br/>
        <w:t>сы нәтижесінде туындайтын қақтығыстық болып бөлінеді.</w:t>
        <w:br/>
        <w:t>Әлеуметтік бақылаудың жайына баға бергенде мыналар ай-</w:t>
        <w:br/>
        <w:t>қындалады: а) оның жайы қылмыстың жасалуын қиындатты ма,</w:t>
        <w:br/>
        <w:t>оған кедергі жасады ма; ә) қылмыстық іс-қимылды жеңілдетті ме;</w:t>
        <w:br/>
        <w:t>6) бейтарап болды ма? Егер адам күрделі тосқауылдарды жеңіп,</w:t>
        <w:br/>
        <w:t>куәгерлердің қылмысқа кедергі келтіру талпынысын аттап өтіп</w:t>
        <w:br/>
        <w:t>қылмыс жасаса, онда бұл жағдай оның криминалдық позициясы-</w:t>
        <w:br/>
        <w:t>163</w:t>
        <w:br/>
        <w:t>Мұндай салыстыруда: а) ұқсастық; ә) жеке даралық, қайта-</w:t>
        <w:br/>
        <w:t>ланбастық табылады. Ұқсастықты талдау негізінде қылмыстар-</w:t>
        <w:br/>
        <w:t>дың әр түрлі топтарының себептеріндегі ортақтық туралы ұғым</w:t>
        <w:br/>
        <w:t>қалыптасады.</w:t>
        <w:br/>
        <w:t>2.Сонымен бір уакытта неғұрлым ірілеу топтарға және жинақтап</w:t>
        <w:br/>
        <w:t>қорытуға көше отырып кылмыстардың өздері топтастырылады.</w:t>
        <w:br/>
        <w:t>Қылмыскерліктің қандай дабірсол түрі, тіптен жеке дара қыл-</w:t>
        <w:br/>
        <w:t>мыстық іс-қимылдың себептерінің сипаттамалары бірдей болған</w:t>
        <w:br/>
        <w:t>күннің өзінде, әлеумсттік-топтық, әлеуметтік-аймақтық ортаның</w:t>
        <w:br/>
        <w:t>және неғұрлым жоғары денгейдегі ортаның әр түрлі сипаттамала-</w:t>
        <w:br/>
        <w:t>рымен бейнеленуі мүмкін. Мысалы, өңшең кәмелетке толмаған-</w:t>
        <w:br/>
        <w:t>дардың аса мұқтаждығының аргы жағында етек алған жұмыссыз-</w:t>
        <w:br/>
        <w:t>дық,сол асыраушысы жұмыссыз қалған отбасыларын қайыршы-</w:t>
        <w:br/>
        <w:t>лықта қалдырмау үшін берілуі тиіс жәрдемақының уақтылы</w:t>
        <w:br/>
        <w:t>берілмеуі тұр, ал басқа жеткіншектерге қатысты алатын болсақ -</w:t>
        <w:br/>
        <w:t>әжептәуір табыс тауып тұрса да олардың ата-аналарының</w:t>
        <w:br/>
        <w:t>ішімдікке салынуына әлеуметтік шара қолданұлағы кемшіліктер</w:t>
        <w:br/>
        <w:t>тұр. Сондықтан да қылмыстық іс-қимылдардың әртүрлітиптеріне</w:t>
        <w:br/>
        <w:t>тән себептік тізбекті алдын ала, оның үстіне «катаң» анықтау</w:t>
        <w:br/>
        <w:t>мүмкін емес. Олар әртүрлі аймақтарда әр түрлі және уақыт өткен</w:t>
        <w:br/>
        <w:t>сайын өзгеріп тұрады.</w:t>
        <w:br/>
        <w:t>Жекелеген қылмыстардың, қылмыстық іс-қимыл типтерінін</w:t>
        <w:br/>
        <w:t>және қылмыскерлік түрлерінің себептеріндегі ұқсастықты ай-</w:t>
        <w:br/>
        <w:t>қындаумен қатар жеке дараны, кайталанбайтынды да талдау қажет.</w:t>
        <w:br/>
        <w:t>Ол көп таралған мән-жайлардың өзгеше жиынтығы және онда</w:t>
        <w:br/>
        <w:t>кездейсоқ сипат болуы мүмкін. Ал ол жекедара, қайталанбас ар-</w:t>
        <w:br/>
        <w:t>тында жаңа себептік кешендер, жана әлеуметтік құбылыстар мен</w:t>
        <w:br/>
        <w:t>процестер байқалуы, жаңа туып келе жатқан үрдістер керінуі</w:t>
        <w:br/>
        <w:t>мүмкін.</w:t>
        <w:br/>
        <w:t>Екіншіден, қылмыстық іс-қимылдағы типтікті жеке дара дең-</w:t>
        <w:br/>
        <w:t>тейде де, қылмыскерлік түрлерінде де бөліп алу жолы, оны моно-</w:t>
      </w:r>
    </w:p>
    <w:p>
      <w:r>
        <w:t>графиялық зерделеу, сонан соң себептік байланыстарды терең</w:t>
        <w:br/>
        <w:t>бақылай отырып әлеуметтік-топтық, аймактық және әлеуметтік</w:t>
        <w:br/>
        <w:t>ортаның неғұрлым жағары деңгейіне шығу үшін пайдаланылады.</w:t>
        <w:br/>
        <w:t>Бұл жол практикада, мысалы, әңгіме өзара байланысты қылмыс-</w:t>
        <w:br/>
        <w:t>тық іс-әрекеттер жүйесі жайында болса, таңдалып алынады.</w:t>
        <w:br/>
        <w:t>Өзара байланыста барлық қылмыстар шегінде сол қылмыстар</w:t>
        <w:br/>
        <w:t>жасалынатын қызмет талданады. Бұл жағдайда себептік тізбектер</w:t>
        <w:br/>
        <w:t>емес, бірдей элементтер әр түрлі өзара әрекеттестікте жиі көрініс</w:t>
        <w:br/>
        <w:t>тапқан себептік кешендер бой көтереді.</w:t>
        <w:br/>
        <w:t>187</w:t>
        <w:br/>
        <w:t>Үшіншіден, криминолог, мүдделі ұйымдардың тапсыруы бо-</w:t>
        <w:br/>
        <w:t>йынша әлеуметтік-экономикалық және басқадай қайта құру бағ-</w:t>
        <w:br/>
        <w:t>дарламаларының жобаларына, заң жобаларына криминологиялық</w:t>
        <w:br/>
        <w:t>сараптама жүргізеді. Бұл ретте ол қылмыскерліктің себептік</w:t>
        <w:br/>
        <w:t>кешеніне, айта келе оның өзіне қандай да бір заңды, жекешелендіру</w:t>
        <w:br/>
        <w:t>бағдарламасын қабылдау қандай әсер келтіреді, немесе кылмыс-</w:t>
        <w:br/>
        <w:t>керлікпен күрес жүйесіне, яғни қылмыскерлікке ішкі әскерлер</w:t>
        <w:br/>
        <w:t>бөлімшелерінің санын ұлғайту, кейбір құқық қорғау органдарып</w:t>
        <w:br/>
        <w:t>қайта ұйымдастыру кандай әсеретеді деген сұрақтарға жауап береді.</w:t>
        <w:br/>
        <w:t>Өлім жазасымен қорқытқан күнде де кылмыстылықты жеңу</w:t>
        <w:br/>
        <w:t>мүмкін емес, деген С.В. Максимовпен келіспеуге болмайды. Жаза</w:t>
        <w:br/>
        <w:t>қанша қатаң болғанмен, қылмыстылықтың түбіріне балта шабуға</w:t>
        <w:br/>
        <w:t>қоғам қаншалықты ұмтылғанмен кәнігі қылмыскерлерден арылу</w:t>
        <w:br/>
        <w:t>мүмкін емес, Жазамен қорқыту да, жазалау да қылмыстылықты</w:t>
        <w:br/>
        <w:t>жояалмайды лейді И.Э. Звечаровский. Жазадан көп талап етуге</w:t>
        <w:br/>
        <w:t>болмайды, неге есептелсе ол соны ғана береді, яғни ол адамды</w:t>
        <w:br/>
        <w:t>өнегелі етіп қайта жарата алмайды, тек қылмыстық әрекетті те-</w:t>
        <w:br/>
        <w:t>жейтін құрал ғана болуы мүмкін, - деп дұрыс айтады И.И. Карпен.</w:t>
        <w:br/>
        <w:t>Бұл пікірді М.А. Ибрагимовте құптайды". Осыған қарамастан заң</w:t>
        <w:br/>
        <w:t>шығарушы ауырлататын және ерекше ауырлататын мән-жайлар-</w:t>
        <w:br/>
        <w:t>да жасалған пайдақорлық-зорлық қылмыстары үшін үзақ мерзімге</w:t>
        <w:br/>
        <w:t>бас бостандығынан айыратын санкцияларды сақтауға, тіптен олар-</w:t>
        <w:br/>
        <w:t>дың санын көбейтуге бет алып отыр, бұл жағдай соттардың құқык-</w:t>
        <w:br/>
        <w:t>тық санасына қатты әсер етуде.</w:t>
        <w:br/>
        <w:t>Жаза тағайындау ла қылмыстылықтың жалпы алдын алу ша-</w:t>
        <w:br/>
        <w:t>раларының бірі.</w:t>
        <w:br/>
        <w:t>18-кесте</w:t>
        <w:br/>
        <w:t>Күш көрсетіп тонау, қорқытып алушылық және қарақшылық үшін жаза</w:t>
        <w:br/>
        <w:t>тағайындау практикасы</w:t>
        <w:br/>
        <w:t>Сот тағайындаған жаза</w:t>
        <w:br/>
        <w:t>Томенгі Санкцияның Орташа Санкцияның Б</w:t>
        <w:br/>
        <w:t>” 3 ар “ 4 гі арлығы</w:t>
        <w:br/>
        <w:t>Қылмыс түрі шектен төменгі |деңгейшен жоғарғы т</w:t>
        <w:br/>
        <w:t>төмен шегіне төмен (%) шегіне 49</w:t>
        <w:br/>
        <w:t>(6%) жакын (%) жакын (%)</w:t>
        <w:br/>
        <w:t>Күш көрсетіп 6,5 59</w:t>
        <w:br/>
        <w:t>тонау</w:t>
        <w:br/>
        <w:t>Қарақшылық 33 51</w:t>
        <w:br/>
        <w:t>182</w:t>
      </w:r>
    </w:p>
    <w:p>
      <w:r>
        <w:t>Бұл терминмен қатар «сақтандыру» термині де қолданылады.</w:t>
        <w:br/>
        <w:t>Кейбір авторлар бұл екі ұғымды синонимдер дейді, кейбіреулері</w:t>
        <w:br/>
        <w:t>олардың арасында айырмашылық бар дейді. «Сақтандыру» тура-</w:t>
        <w:br/>
        <w:t>лы, көбіне, накты қылмыстардың жолын кесуге қатысты айтады,</w:t>
        <w:br/>
        <w:t>бұл ретте қылмыстың ойластырылуы, оны жасауға дайындалу</w:t>
        <w:br/>
        <w:t>фактісін дер кезінде ашу және ол фактіге шара қолдану жайында</w:t>
        <w:br/>
        <w:t>сөз болады. Бүл тұрғыдан алғанда «сақтандыру» жағарыда</w:t>
        <w:br/>
        <w:t>көрсетілген «классикалық» мәндегі қылмыскерліктің алдын алу</w:t>
        <w:br/>
        <w:t>мен құқық корғау қызметінің ортасындағы көпір іспетті, тіптен</w:t>
        <w:br/>
        <w:t>соңғысына жақын тұрған сияқты.</w:t>
        <w:br/>
        <w:t>Алам көп жыл бұрын босануға тиіс еді немесе жаңа қылмыс</w:t>
        <w:br/>
        <w:t>бұрынғымен байланысты емес /бұрынғысы -- лауазымдық, ал</w:t>
        <w:br/>
        <w:t>екіншісі -- зорлық-пайдақорлық қылмыс/, бұл жай адамның жеке</w:t>
        <w:br/>
        <w:t>басының бағыттылығын көрсетпейді, ал бас бостандығынан айы-</w:t>
        <w:br/>
        <w:t>ру түріндегі жазаны өтеу фактісінің өзі оған қатаң режим тағай-</w:t>
        <w:br/>
        <w:t>ындауға негіз болады. Қатаң режимдегі колонияны тағайындау</w:t>
        <w:br/>
        <w:t>туралы мәселені шешуге ықпал ететін маңызды фактор - бұрын-</w:t>
        <w:br/>
        <w:t>ғы жазадан босанғаннан бергі өткен уақыт мерзімі.</w:t>
        <w:br/>
        <w:t>Егер одан бері неше жылдар өтіп, сол кезенде адам дұрыс өмір</w:t>
        <w:br/>
        <w:t>салтын құрса, онда жаңа қылмыс кездейсоқ мән-жайлардың сал-</w:t>
        <w:br/>
        <w:t>дары деп есептелінеді, ол бұрынғы қылмыспен байланыстырыл-</w:t>
        <w:br/>
        <w:t>майды?,</w:t>
        <w:br/>
        <w:t>Қылмыскерліктің алдын алу жүйесінде үш түр бөлініп алына-</w:t>
        <w:br/>
        <w:t>ды: жалпы, арнаулы және жеке дара алдын алу. Бұлай бөлуге ал-</w:t>
        <w:br/>
        <w:t>дын алу қызметінің ауқымы негіз болған.</w:t>
        <w:br/>
        <w:t>Қылмыскерліктің жалпы алдын алу дегеніміз -- қылмыскерліктің</w:t>
        <w:br/>
        <w:t>барлық халыққа немесе онын топтарына ықпал ететін, жалпы эко-</w:t>
        <w:br/>
        <w:t>номикалық, әлеуметтік және өзге критерийлер бойынша бөлініп</w:t>
        <w:br/>
        <w:t>алынатын және бұл ретте ондай әлеуметтік топтардың іс жүзінде</w:t>
        <w:br/>
        <w:t>барлық өкілдеріне қылмыстық іс-қимыл мүмкіндігін жасайтын</w:t>
        <w:br/>
        <w:t>детерминация жәнесебептілік процестерін жою жөніндегі шара-</w:t>
        <w:br/>
        <w:t>лар жүйесі, Жалпы алдын алуға катысты алатын болсақ, әңгіме</w:t>
        <w:br/>
        <w:t>бұл жерле -- халықтың басым көпшілігінің қайыршылыққа ұшы-</w:t>
        <w:br/>
        <w:t>рау, ал аттөбеліндей адамдардын тікелей қылмыстық іс-әрекст-</w:t>
        <w:br/>
        <w:t>тер жасап байып кету процесін тыйып тастау жайында; адал</w:t>
        <w:br/>
        <w:t>кәсіпкерлікті жан-жақты қолдау және қылмыстық жолмен түскен</w:t>
        <w:br/>
        <w:t>табысты заңдастыру (жуып-шаю) әрекетіне қарсы катаң шара</w:t>
        <w:br/>
        <w:t>қолдану жайында болып отыр. Бұласа мұқтаждықтан немесе қолы</w:t>
        <w:br/>
        <w:t>жүріп тұрғандар катарына қосылсам ба деп криминалдық әрекет-</w:t>
        <w:br/>
        <w:t>ке ниеттенушілерге тосқауыл болады.</w:t>
        <w:br/>
        <w:t>178</w:t>
        <w:br/>
        <w:t>орнату, т.б.), оларды кең әлеуметтік ауқымда жүзеге асыру қа-</w:t>
        <w:br/>
        <w:t>растырылады, мысалы, халықтың көш-қонын реттеу, қоғамғи</w:t>
        <w:br/>
        <w:t>көнліктіру процесін басқару, қаланың инфрақұрылымын дамы-</w:t>
        <w:br/>
        <w:t>туға белсенді қатысу, халықты қоғамдық тәртіпті қорғауға жүмыл-</w:t>
        <w:br/>
        <w:t>дыру, т.б.</w:t>
        <w:br/>
        <w:t>6. Заңды жалпыға бірдей оқытуды және заңға тәрбислеулі</w:t>
        <w:br/>
        <w:t>ұйымдастыру. Кәсіпорындардың, мекемелердің, ұйымдардың.</w:t>
        <w:br/>
        <w:t>оқитын жастардын және баска да азаматтардың құқықтық оку</w:t>
        <w:br/>
        <w:t>жүйесін қүру.</w:t>
        <w:br/>
        <w:t>Халық арасында занды жан-жақты насихаттау, атап айтқанда,</w:t>
        <w:br/>
        <w:t>жасалған қылмыс үшін жазаланбай калу мүмкін еместігіне көз</w:t>
        <w:br/>
        <w:t>жеткізу, адамды қастерлеуге, оның жеке басын сыйлауға баулу,</w:t>
      </w:r>
    </w:p>
    <w:p>
      <w:r>
        <w:t>занды, қоғамдық тәртіпті бұзуға болмайтындығын санаға жеткізу.</w:t>
        <w:br/>
        <w:t>Бұл тұрғыдан алғанда бұқаралық акпарат құралдарының рөлі зор.</w:t>
        <w:br/>
        <w:t>7. Құқық бұзушылықтын алдын алудың Әлеуметтік базасын</w:t>
        <w:br/>
        <w:t>нығайту. Әлеуметтік-экономикалық шаралар арқылы көпбалалы</w:t>
        <w:br/>
        <w:t>отбасыларын, зейнеткерлерді, халықтың нашар тұратын топта-</w:t>
        <w:br/>
        <w:t>рын мемлекеттік қамқорлыққа алу. Ең азтабысты және күн көріс</w:t>
        <w:br/>
        <w:t>үшін қажетті азық-түлік мөлшерін ауық-ауық қайта қарау. Мек-</w:t>
        <w:br/>
        <w:t>теп жасына дейінгі балалар мекемелерін, ата-анасының қамко-</w:t>
        <w:br/>
        <w:t>рынсыз қалған, жетім калған балаларға, қарттарға арналған үйлерді</w:t>
        <w:br/>
        <w:t>көбейту.</w:t>
        <w:br/>
        <w:t>8. Азаматтардың әлеуметтік-құқықтық белсенділігін артты-</w:t>
        <w:br/>
        <w:t>ру. Құқық тәртібін сақтауға азаматтарды тартудың жана нысан-</w:t>
        <w:br/>
        <w:t>дарын табу. Жәбірленушілерді, куәлерді қорғауды зан бойынша</w:t>
        <w:br/>
        <w:t>реттеу. Заңдылықты нығайту ісінде белсенділік танытқан адамдар-</w:t>
        <w:br/>
        <w:t>ға әлеуметтік қолдау жасау.</w:t>
        <w:br/>
        <w:t>9. Бас бостандыңынан айыру орындарынан босанған адамдар-</w:t>
        <w:br/>
        <w:t>дың әлеуметтік ақталуына көмектесу. Оларды жұмысқа орналас-</w:t>
        <w:br/>
        <w:t>тыру жүйесін құру. Сотталған адамдардың кажетті жүмысшы ма-</w:t>
        <w:br/>
        <w:t>мандығын игеру үшін жаза өтейтін колониялардың жұмысын жақ-</w:t>
        <w:br/>
        <w:t>сарту және жетілдіру. Әлеуметтік ақтау орталықтарынын, бас</w:t>
        <w:br/>
        <w:t>бостандығынан айыру орындарынан босанып келген адамдарды</w:t>
        <w:br/>
        <w:t>қоғамға көндіктірудің басқа да нысандарының қызметін ұйымшас-</w:t>
        <w:br/>
        <w:t>тыруға көмектесу, оларға колдау жасау”.</w:t>
        <w:br/>
        <w:t>Жалпы алдын алу шеңберінде жеткіншек ұрпақтың онтайлы</w:t>
        <w:br/>
        <w:t>тәндік, рухани және өнегелік дамуы, қандай да бір психо-физика-</w:t>
        <w:br/>
        <w:t>лыкерекшеліктері бар адамдарды (құлағы естімейтін (керек), 32-</w:t>
        <w:br/>
        <w:t>ғип жәнет.б.) тиімді әлеуметтендіру мәселесі шешіледі.</w:t>
        <w:br/>
        <w:t>180</w:t>
        <w:br/>
        <w:t>Болжаулау қылмыскерліктің заңдылықтарын, онын детер-</w:t>
        <w:br/>
        <w:t>минациясын, себептілігін білуге, қылмыспен күрестің әр түрлі</w:t>
        <w:br/>
        <w:t>шараларына әсерлік зандылықтарына негізделген.</w:t>
        <w:br/>
        <w:t>Бұл функцияның іске асырылуы қылмыскерліктін опера-</w:t>
        <w:br/>
        <w:t>тивтік талламасы мен оның заңдылықтарын зерттеудегі үйлесім-</w:t>
        <w:br/>
        <w:t>ділікті кажет етеді. Сондыктан да арнаулы криминологиялық қыз-</w:t>
        <w:br/>
        <w:t>мет құру керек.</w:t>
        <w:br/>
        <w:t>Болжаулаудың екінші тарауда сөз болған әдістері кең пайда-</w:t>
        <w:br/>
        <w:t>ланылалы. Маман-криминологтердің қылмыскерліктің өзгеру бо-</w:t>
        <w:br/>
        <w:t>лашағын ұжымдық талқылауы және тұжырымдарын баяндауы</w:t>
        <w:br/>
        <w:t>айрықша тәсіл болып табылады. Мұндай қылмыскерлік пробле-</w:t>
        <w:br/>
        <w:t>малары талқыланатын форумдарда болады. Проблемаларды жан-</w:t>
        <w:br/>
        <w:t>жақты талқылау үшін басқа мамандардың да шақырылуы мүмкін.</w:t>
        <w:br/>
        <w:t>3. Қылмыскерлікпен күрес стратегиясын анықтау. Криминоло-</w:t>
        <w:br/>
        <w:t>гиялық ситулцияны (қылмыскерлікті, оның себептілігін, летер-</w:t>
        <w:br/>
        <w:t>минациясын және онымен күрестің жайын), криминологиялық</w:t>
        <w:br/>
        <w:t>болжамды және мамандардың қылмыскерлікпен ары қарай күрес</w:t>
        <w:br/>
        <w:t>жөніндегі ұсыныстарын бағалау негізінде оның стратегиясы анық-</w:t>
        <w:br/>
        <w:t>талады. Бұл -- мемлекетті қылмыскерлікпен күресті ұйымдасты-</w:t>
        <w:br/>
        <w:t>ратын негізгі субьект жасайды.</w:t>
        <w:br/>
        <w:t>Стратегия дегеніміз - қылмыскерлікпен күрес жүргізудің өнері</w:t>
        <w:br/>
        <w:t>сияқты, ол бүл күресте жеңіскер болу үшін негізгі соққыны қай</w:t>
        <w:br/>
        <w:t>бағытта жасау керектігін анықтайды.</w:t>
      </w:r>
    </w:p>
    <w:p>
      <w:r>
        <w:t>Сақтандыру шараларынын - қылмыскерліктің себептері меп</w:t>
        <w:br/>
        <w:t>жағдайларына ықпал етудің басымдылығы стратегиялық тұргы-</w:t>
        <w:br/>
        <w:t>дан маңызды болып табылады. Тек сол ғана қылмыстық іс-қимыл-</w:t>
        <w:br/>
        <w:t>дын жаппай өріс алуына тоскауыл бола алады.</w:t>
        <w:br/>
        <w:t>Кез келген жүйелік-құрылымдық құбылыстардағы сияқты</w:t>
        <w:br/>
        <w:t>қылмыскерлікте де «ядро» болады, соған берілген соққы оң нәти-</w:t>
        <w:br/>
        <w:t>же беруге тиіс. Зерттеулерге сүйенсек, кәмелетке толмағандар-</w:t>
        <w:br/>
        <w:t>дың қылмыскерлігі, ұйымдасқан және кәсіби қылмыскерлік сон-</w:t>
        <w:br/>
        <w:t>дай «ядролық» жағдайда екен. Олар бірімен-бірі жиі қабаттасып!</w:t>
        <w:br/>
        <w:t>келеді және қылмыстың басқа түрлерімен де өзара тығыз байла-</w:t>
        <w:br/>
        <w:t>ныста. Кәмелетке толмағандардың қылмыскерлігі барлық</w:t>
        <w:br/>
        <w:t>қылмыскерліктің сақталуының және дамуының қайнар көзі бо-</w:t>
        <w:br/>
        <w:t>лып табылады.</w:t>
        <w:br/>
        <w:t>Ал ұйымдасқан қылмыс неғұрлым ауырлау қылмыстарлын</w:t>
        <w:br/>
        <w:t>жасалуын, түрақты қылмыстық әрекетті және қылмыскерліктің</w:t>
        <w:br/>
        <w:t>коғамға қарсы бағытталған ықпалын анықтайды.</w:t>
        <w:br/>
        <w:t>172</w:t>
        <w:br/>
        <w:t>Қылмыскерліктен сақтандыруға ғана қатысты бағдарламалар-</w:t>
        <w:br/>
        <w:t>ғаінемесе бағдарлама бөлімдеріне) қарағанда қылмыскерлікпен</w:t>
        <w:br/>
        <w:t>күрес бағдарламалары, мысалы, ақпараттық-талдама қызметін</w:t>
        <w:br/>
        <w:t>жетілдіру, жаңа зандарды немесе жаңа құқықтық нормаларды</w:t>
        <w:br/>
        <w:t>толыктай және ретімен қолдану сиякты мақсаттарға қол жеткізуді</w:t>
        <w:br/>
        <w:t>көздейлі. Егер анықтаушылар мен тергеушілердің санын, уақыт-</w:t>
        <w:br/>
        <w:t>ша үстау изоляторларындағы орындарды көбейту керек болса</w:t>
        <w:br/>
        <w:t>ондай шаралар бағдарламада керініс табады.</w:t>
        <w:br/>
        <w:t>5. Қылмыскерлікпен күрес саласындағы заң шығарушылық.</w:t>
        <w:br/>
        <w:t>Қылмыскерлікпен күреске бағдарлама жасау заң шығарушы-</w:t>
        <w:br/>
        <w:t>лык жұмысымен тығыз байланысты. Егер қолданыстағы заң елдегі</w:t>
        <w:br/>
        <w:t>кримналдық және криминогендік ситуацияның жаңа сипаттама-</w:t>
        <w:br/>
        <w:t>ларымен күресті қамтамасыз ете алмаса, онда қолданыстағы зап-</w:t>
        <w:br/>
        <w:t>дарды өзгерту немесе жаңа құқықтықактілер жасау жөнінде тың-</w:t>
        <w:br/>
        <w:t>ғылықты әрі мақсатты жұмыс жүргізу керек.</w:t>
        <w:br/>
        <w:t>Қандай жағдай болса да, егер бұрыңғы құқықтықамалдар өзін</w:t>
        <w:br/>
        <w:t>тауысса, олардың шегінде кылмыскерлікпен күреске бағдарлама</w:t>
        <w:br/>
        <w:t>жасау аңғырттықйолареді, ал оған жол беруге болмайды.</w:t>
        <w:br/>
        <w:t>Бұл айтылғандармен іс-әрекетті қылмысқа жатқызу немесе</w:t>
        <w:br/>
        <w:t>жатқызбау, заңнын криминологиялық келісімділігі туралы мәсс-</w:t>
        <w:br/>
        <w:t>летығыз байланысты. Академик В.Н.Кудрявиев былай деп жаза-</w:t>
        <w:br/>
        <w:t>ды: «қоғамға кауіпті іс-әрекеттерді криминалдау процесі бірнеге</w:t>
        <w:br/>
        <w:t>сатыны қамтиды: қоғамға қауіпті болып табылатын іс-әрексет-</w:t>
        <w:br/>
        <w:t>тердің кейбір түрлерінің елде кен таралғандығы туралы ақпарат</w:t>
        <w:br/>
        <w:t>алу және оны бағалау; олардың туындау себептерін, негізгі</w:t>
        <w:br/>
        <w:t>белгілерін және әлеуметтік салдарларын зерлелеу;: онымен күрес-</w:t>
        <w:br/>
        <w:t>тің болашағын анықтау; және де, егер, кажет деп шешім қабыл-</w:t>
        <w:br/>
        <w:t>данса, жана қылмыстық-құқықтық норма -- жана заң жобасын</w:t>
        <w:br/>
        <w:t>жасау».</w:t>
        <w:br/>
        <w:t>Іс-әрекетті кылмыстық жазаланатындар катарынан шығару</w:t>
        <w:br/>
        <w:t>кен таралған екі жағдайда орын алады. Біріншіден, егер іс-әрекет</w:t>
        <w:br/>
        <w:t>қоғамға еләуір кауінті болудан қалса. Екіншіден, қылмыстар қата-</w:t>
        <w:br/>
        <w:t>рынан шығару басқа жағдайға байланысты болады: ол өте көп та-</w:t>
        <w:br/>
        <w:t>ралады, ал барлық кінәлілерге қылмыстық-құқықтық шаралар</w:t>
      </w:r>
    </w:p>
    <w:p>
      <w:r>
        <w:t>қолдануға нақты мүмкіндік болмайды. Бүл жағдайда, мысалы,</w:t>
        <w:br/>
        <w:t>қылмыстық жазаның орнына әкімшілік жауапкершілік енгізіледі.</w:t>
        <w:br/>
        <w:t>Мемлекеттік және қоғамдық мүлікті аз мөлшерде ұрлауға қатыс-</w:t>
        <w:br/>
        <w:t>ты сондай жағдай болды. Үшінші жағдай да бар: заң саясатына</w:t>
        <w:br/>
        <w:t>қылмыстық ортаның белсенділері кысым жасайды, нәтижесінде,</w:t>
        <w:br/>
        <w:t>олардың арасында көп таралған іс-әрекет қылмыстық жазалана-</w:t>
        <w:br/>
        <w:t>174</w:t>
        <w:br/>
        <w:t>тындар қатарынан шығып қалады. Бүл- мемлекеттік билік орган-</w:t>
        <w:br/>
        <w:t>дарының қылмыстанғандығының айғағы.</w:t>
        <w:br/>
        <w:t>Қылмыскерлікпен күресті құқықтық реттеу проблемалары</w:t>
        <w:br/>
        <w:t>әдебиетте, оның ішінде криминологиялық әдебиетте кеңінен тал-</w:t>
        <w:br/>
        <w:t>қылануда.</w:t>
        <w:br/>
        <w:t>Бүл жолда Қазақстан Республикасы Президентінің «Қылмыс-</w:t>
        <w:br/>
        <w:t>керлікпен күресті күшейтудің қосымша шаралары туралы» Жар-</w:t>
        <w:br/>
        <w:t>лығы басты манызға не”,</w:t>
        <w:br/>
        <w:t>6. Қылмыскерлікпен күрес бағдарламасын іске асыру, оған түзету</w:t>
        <w:br/>
        <w:t>енгізу және қылмыскерлікпен күрес жөніндегі қызметті үйлестіру.</w:t>
        <w:br/>
        <w:t>Қылмыскерлікпен күрес бағдарламасын іске асыруды тікелей</w:t>
        <w:br/>
        <w:t>қамтамасыз етуде көп аспектілі сипат бар. Ол -- басқарушылық</w:t>
        <w:br/>
        <w:t>қызметті, бақылаулы, кадрлар іріктеуді, оларды даярлауды, оңтай-</w:t>
        <w:br/>
        <w:t>лы орналастыруды, олардын біліктілігін көтеру жұмысын ұйым-</w:t>
        <w:br/>
        <w:t>дастыруды, жана криминологиялық және аукымды әлеуметтік</w:t>
        <w:br/>
        <w:t>шындықтарды ескеріп оларды қайта даярлауды. жана техника</w:t>
        <w:br/>
        <w:t>жасауды, қылмыскерлікпен күрестің ресурстық қамтамасыз</w:t>
        <w:br/>
        <w:t>етілуін, қабылданатын шаралардын тиімділігін талдауды және</w:t>
        <w:br/>
        <w:t>бағдарламаларға түзету енгізуді қамтиды.</w:t>
        <w:br/>
        <w:t>Орындалуы кезінде бағдарламаға түзету енгізу қажеттігі то-</w:t>
        <w:br/>
        <w:t>сын әлеуметтік өзгерістер жағдайында туындайды.</w:t>
        <w:br/>
        <w:t>Сонымен катар, багдарламаны орындау барысында нақтылау</w:t>
        <w:br/>
        <w:t>енгізілуі мүмкін. Жалпы оның тұрақтылығы керек - бағларлама-</w:t>
        <w:br/>
        <w:t>дабастан жақсы ойластырылғандық және ғылыми негізделгендік</w:t>
        <w:br/>
        <w:t>сипат болуға тиіс.</w:t>
        <w:br/>
        <w:t>Шаралардын тиімділігін бағалауға катысты алатын болсақ, ол:</w:t>
        <w:br/>
        <w:t>а) қылмыскерлікпен күрес жәніндегі қызмет тетігінің тиімділігі,</w:t>
        <w:br/>
        <w:t>ә) қылмыскерлікпен күрестің әлеуметтік тиімділігі болып бөлі-</w:t>
        <w:br/>
        <w:t>неді. Бірінші жағлайда, мысалы, қанша конференция өткізілгендігі,</w:t>
        <w:br/>
        <w:t>қанша құқықтық нормалар қабылданғандығы, қанша адамның өз</w:t>
        <w:br/>
        <w:t>біліктілігін көтергендігі, қылмыстардың ашылу жайы, яғни</w:t>
        <w:br/>
        <w:t>қылмыскерлікпен күрес «тетігінің» өзі қалай жұмыс істейтіндігі</w:t>
        <w:br/>
        <w:t>бағаланады.</w:t>
        <w:br/>
        <w:t>Екінші жағдайда, мұндай тетіктің жүмыс қорытындысы қан-</w:t>
        <w:br/>
        <w:t>дай: қылмыскерліктің және оның қоғамға кауіптілігіпің деңгейі</w:t>
        <w:br/>
        <w:t>төменделі ме, бағдарламала алға қойылған максатқа кол жетті ме.</w:t>
        <w:br/>
        <w:t>Қылмыскерлікпен күрес субһектілерінің саны өте көп бол-</w:t>
        <w:br/>
        <w:t>ғандықтан бұл күресті үйлестірудің де кажеттілігі туып отыр.</w:t>
        <w:br/>
        <w:t>Бұған мемлекет, азаматтық коғамныц институттары (қоғамдық</w:t>
        <w:br/>
        <w:t>ұйымдар, қорлар, т.б.), барлық жеке және занды тұлғалар қатысады.</w:t>
        <w:br/>
        <w:t>175</w:t>
      </w:r>
    </w:p>
    <w:p>
      <w:r>
        <w:t>г</w:t>
        <w:br/>
        <w:t>Төменгі | Санкцияның Әмен Санкцияның</w:t>
        <w:br/>
        <w:t>Қылмыс түрі | Шектен төменгі рІаша жағарғы |Барлығы</w:t>
        <w:br/>
        <w:t>төмен шегіне ақ т шегіне (%)</w:t>
        <w:br/>
        <w:t>(%) жақын (%) |төмен (%) 0 ақақын (%)</w:t>
        <w:br/>
        <w:t>Ішы-ы</w:t>
        <w:br/>
        <w:t>Қорқытып</w:t>
        <w:br/>
        <w:t>алушылық 2 61 155 22,5 100</w:t>
        <w:br/>
        <w:t>Бандитизм - 14,5 17,1 67,4 100</w:t>
        <w:br/>
        <w:t>Пайда табу - 8,4 21,3 71,3 100</w:t>
        <w:br/>
        <w:t>мақсатымен</w:t>
        <w:br/>
        <w:t>адам өлтіру 1</w:t>
        <w:br/>
        <w:t>Тағайындалған жазалардын ширегінен артығы санкциялардың</w:t>
        <w:br/>
        <w:t>орта мөлшерінен жоғары болуы, ал бандитизм мен пайда көру үшін</w:t>
        <w:br/>
        <w:t>адам өлтіруде оның 60% асуы бұл қылмыстардың қоғамға кауіпті</w:t>
        <w:br/>
        <w:t>екендігін және олармен күресте қатаң жаза қолдану керектігін</w:t>
        <w:br/>
        <w:t>растайды?</w:t>
        <w:br/>
        <w:t>Құжаттардың криминологиялық сараптамасы деп маман-</w:t>
        <w:br/>
        <w:t>криминологтердің зандардың, өзге ле нормативтік құқықтық</w:t>
        <w:br/>
        <w:t>актілердің жобаларын олардың қылмыскерлікке, оның детерми-</w:t>
        <w:br/>
        <w:t>нациясы, себептілігі процестеріне, сондай-ақ қылмыскерлікпен</w:t>
        <w:br/>
        <w:t>күрестің жайына ықпал ету мүмкіндігі тұрғысынан зерттеуін ай-</w:t>
        <w:br/>
        <w:t>тады.</w:t>
        <w:br/>
        <w:t>Маман-криминолов, ол -- арнайы криминологиялық білімі бар,</w:t>
        <w:br/>
        <w:t>«криминология» мамандығы бойынша аға ғылыми қызметкер, про-</w:t>
        <w:br/>
        <w:t>фессор атағы бар немесе криминологиялық зерттеулермен, крими-</w:t>
        <w:br/>
        <w:t>нологияны оқытумен айналысатын және маман-криминологтерлің</w:t>
        <w:br/>
        <w:t>қатысуымен тиісті кызметке аттестатталған алам.</w:t>
        <w:br/>
        <w:t>Криминологиялық сараптама жүргізу бір немесе бірнеше ма-</w:t>
        <w:br/>
        <w:t>ман-криминологке немесе ғылыми-зерттеу мекемесінің не жоға-</w:t>
        <w:br/>
        <w:t>ры оқу орнының криминологиялық бөлімшесіне, егер ондай бар</w:t>
        <w:br/>
        <w:t>болса - криминологиялық қызмет бөлімшелерінің қызмет-</w:t>
        <w:br/>
        <w:t>керлеріне немесе криминологтердін заңды тіркелген кәсіби ұйы-</w:t>
        <w:br/>
        <w:t>мына жүктеледі. Өз қорытындысын тиісті сілтемемен негіздеу үшін</w:t>
        <w:br/>
        <w:t>маман-криминолоагтер, кажетті жағдайларда, басқа мамандардың</w:t>
        <w:br/>
        <w:t>консультацияларын алады жәнс олардың тұжырымдарын пайда-</w:t>
        <w:br/>
        <w:t>ланады.</w:t>
        <w:br/>
        <w:t>Егер криминолог өзінің алдына қойылған мәселелерді кенірек</w:t>
        <w:br/>
        <w:t>зерттеу және заң жобаларына және басҡа нормативтік құқықтық</w:t>
        <w:br/>
        <w:t>актілерге жан-жақты баға беру керек деген қорытындыға келсе,</w:t>
        <w:br/>
        <w:t>ол тапсырыс беруші алдына зерттеу шеңберін кеңейту және бас-</w:t>
        <w:br/>
        <w:t>183</w:t>
        <w:br/>
        <w:t>Ұйымдасқан қылмыстың дамуына кәсіби қылмыскерлік еләуір</w:t>
        <w:br/>
        <w:t>«үлесін» қосуда.</w:t>
        <w:br/>
        <w:t>Стратегия - жалпы қылмыскерлікпен күресті ғана емес, оның</w:t>
        <w:br/>
        <w:t>жекелеген түрлерімен күрес жүргізу өнері (олардың қылмыс-</w:t>
        <w:br/>
        <w:t>керліктің жалпы жүйесіндегі орны ескеріліп).</w:t>
        <w:br/>
        <w:t>Криминолог пен қылмыскерлікпен күрес жүргізуші мемле-</w:t>
        <w:br/>
        <w:t>кеттік қызметкердің өнері сонда, олар қаражаттапшылығына қара-</w:t>
      </w:r>
    </w:p>
    <w:p>
      <w:r>
        <w:t>май жақсы идеяларды өмірге алып келіп, олардан нақты он нәти-</w:t>
        <w:br/>
        <w:t>желералуға тиіс.</w:t>
        <w:br/>
        <w:t>Стратегия шеңберінде қылмыскерлікпен күрестің тактикасы</w:t>
        <w:br/>
        <w:t>жасалады, онда нақты мақсаттар және сол жағдайларда оларға кол</w:t>
        <w:br/>
        <w:t>жеткізудін онтайлы әлістері анықталады. Тактика - стратегия-</w:t>
        <w:br/>
        <w:t>ның бір бөлігі. Мәселепің тактикалық шешімі әрқашанда кадр-</w:t>
        <w:br/>
        <w:t>лардың жетіспейтіндігін, материалдық тапшылықты, қылмыс-</w:t>
        <w:br/>
        <w:t>керлікпен күреске қаржының аз боліпетінін ескеріп, нақты жаг-</w:t>
        <w:br/>
        <w:t>дайға тиісінше бағдар алуды талап етелі. Бірақ, «канша бере ала-</w:t>
        <w:br/>
        <w:t>сыңдар, сол бергендеріңді қайла жаратуын өзіміз білеміз» леген</w:t>
        <w:br/>
        <w:t>ұстаныммен де келісуге болмайды. Тактикалық шешімдердің кри-</w:t>
        <w:br/>
        <w:t>минологиялық тұргыдан негізделген есептері болуға тиіс, олар</w:t>
        <w:br/>
        <w:t>кейін, белгілі бір нәтижелерге қол жеткізу үшін тиісіншетүзетіліп</w:t>
        <w:br/>
        <w:t>тұрады.</w:t>
        <w:br/>
        <w:t>Жекелеген операцияларлы жүргізуде де өнер керек.</w:t>
        <w:br/>
        <w:t>Стратегия мен тактика Қылмыскерлікпен күрес бағдарлама-</w:t>
        <w:br/>
        <w:t>сында іскеасырылады.</w:t>
        <w:br/>
        <w:t>4. Қылмыскерлікпен күреске бағдарлама жасау.</w:t>
        <w:br/>
        <w:t>Ол: ұзақ мерзімді (қылмыскерлікпен күрес стратегиясын то-</w:t>
        <w:br/>
        <w:t>лықтай қамтиды), орташа мерзімді (әдетте, 2 жылға) және қысқа</w:t>
        <w:br/>
        <w:t>мерзімді (тоқсанға, жартыжылдыққа) болып бөлінеді.</w:t>
        <w:br/>
        <w:t>Бағдарлама жасау (бұрын -- жоспарлау) қоғамның, мемле-</w:t>
        <w:br/>
        <w:t>кеттің экономикалық, саяси және әлеуметтік дамуына бағдарла-</w:t>
        <w:br/>
        <w:t>ма жасаумен байланыстырылады.</w:t>
        <w:br/>
        <w:t>Мұнымен қатар қылмыскерлікпен күрестің жекелеген бағдар-</w:t>
        <w:br/>
        <w:t>ламалары жасалып қабылданады. Және де қылмыскерліктің жс-</w:t>
        <w:br/>
        <w:t>келеген көріністерімен күрес бағдарламалары да болалы.</w:t>
        <w:br/>
        <w:t>Бағдарлама жасауда мақсаттық сипат болуға тиіс, яғни алды-</w:t>
        <w:br/>
        <w:t>мен нақты мақсаттар баяндалады, одан соң оларға қол жеткізу</w:t>
        <w:br/>
        <w:t>жолдары анықталады, орындаушылар, мерзімдері және оларды</w:t>
        <w:br/>
        <w:t>ресурстық қамтамасыз етудің сипаты көрсетіледі (кадрлар, қаржы</w:t>
        <w:br/>
        <w:t>қаражаты, материалдық-техникалық қамтамасыз ету және т.б.).</w:t>
        <w:br/>
        <w:t>173</w:t>
        <w:br/>
        <w:t>бермеу мақсатында қылмыскерліктің детерминация және себеп-</w:t>
        <w:br/>
        <w:t>тілік процесіне мақсатты ықпал етуі.</w:t>
        <w:br/>
        <w:t>Біз бұрындары қылмыстылық дегеніміз-- күрлелі әлеуметтік</w:t>
        <w:br/>
        <w:t>құбылыс, сондықтан да оның себептерін ең тиімді қылмыстық</w:t>
        <w:br/>
        <w:t>саясат та жоя алмайды деп санағанбыз. Қылмыстық заң жүйесі</w:t>
        <w:br/>
        <w:t>қандайда бір қылмыстың алдыналу мақсатында қылмыскерге, сон-</w:t>
        <w:br/>
        <w:t>дай-ақ азаматка ықпал жасай алады, жасауға тиіс те, Әңгіме -- сол</w:t>
        <w:br/>
        <w:t>ықпалдың неге тұратындығында, каншалықты және қандай</w:t>
        <w:br/>
        <w:t>әдістермен жасалатындығында.</w:t>
        <w:br/>
        <w:t>Бұл мәселелерде маңызды саяси-әлеуметтік және идеология-</w:t>
        <w:br/>
        <w:t>лық мазмұн бар. Қылмыстық саясат құралдары қылмыстылық-</w:t>
        <w:br/>
        <w:t>тын субьективтік және бірқатар жақындау обьективтік</w:t>
        <w:br/>
        <w:t>себептерінс жәнс оларға мүмкіндік тудыратын жағдайларға ғана</w:t>
        <w:br/>
        <w:t>ықпал жасай алады.</w:t>
        <w:br/>
        <w:t>И.П. Портновтың пікірінше, «таза» түрде қылмыстын алдын</w:t>
      </w:r>
    </w:p>
    <w:p>
      <w:r>
        <w:t>алу дегеніміз - криминогендік факторларды жою және қылмысқа</w:t>
        <w:br/>
        <w:t>дейінгі кезенде аламның мінез-құлқын түзету арқылы қылмыс-</w:t>
        <w:br/>
        <w:t>тың жасалуына жол бермеу.</w:t>
        <w:br/>
        <w:t>Ал,Г.А. Аванесонтың ойынша, қылмыстың алдын алу мақса-</w:t>
        <w:br/>
        <w:t>тында ықпал жасалынатын обьект «өте күрделі құбылыс», онан</w:t>
        <w:br/>
        <w:t>жеке адам, адамлар тобы. оларды қоршаған орта (оның ішінде</w:t>
        <w:br/>
        <w:t>тікелей қоршаған орта) және әр түрлі «заттар» -- факторлар, се-</w:t>
        <w:br/>
        <w:t>бептер мен жағдайлар, мән-жайлар, т.б. жатады.</w:t>
        <w:br/>
        <w:t>Алдын алу обһектілері жайында сөз қозғағанда, тіптен, пақты</w:t>
        <w:br/>
        <w:t>кәсіпорын, аудан, қала, қандай да бір аймақ жайында айтуға бола-</w:t>
        <w:br/>
        <w:t>ды.</w:t>
        <w:br/>
        <w:t>Жоғарыда айтылғандарға сүйене отырып, қылмыстылықтың</w:t>
        <w:br/>
        <w:t>алдын алуға анықтама берсек, ол - қылмыстылықтың себептерін және</w:t>
        <w:br/>
        <w:t>оған мүмкіндік тудыратын жағдайларды анықтау және жою мақса-</w:t>
        <w:br/>
        <w:t>тында мемлекеттік, қоғамдық және басқа ұйымдардың жүргізетін,</w:t>
        <w:br/>
        <w:t>шара байланыстағы әр түрлі шараларының жиынтығы".</w:t>
        <w:br/>
        <w:t>Әңгіме әр түрлі субьектілерден тарайтын көп деңгейлі шара-</w:t>
        <w:br/>
        <w:t>лар жүйесі жайында болып отыр.</w:t>
        <w:br/>
        <w:t>«Қылмыскерліктің алдың алу» термині даусыз деп саналмай-</w:t>
        <w:br/>
        <w:t>ды, себебі орын алған бар нәрсенің алдын алу мүмкін емес. Ал</w:t>
        <w:br/>
        <w:t>қылмыскерлік, ол - бар нәрсе. Бұл тұрғыдан алғанда оған дау ай-</w:t>
        <w:br/>
        <w:t>туға болалы, бірақ ол ғылыми айналымғакіріп кеткендіктен қалып-</w:t>
        <w:br/>
        <w:t>тасқан ұғымды өзгертіп жатқанның кажеті болмас. Мұндағы бас-</w:t>
        <w:br/>
        <w:t>ты мақсат-- қылмыскерліктің себептілігі мен детерминациясына</w:t>
        <w:br/>
        <w:t>баса көңіл аудару, адамдарды қылмысқа жібермеу.</w:t>
        <w:br/>
        <w:t>12-327 177</w:t>
        <w:br/>
        <w:t>Тек осы елдің азаматтары гана емес, осында түратын азаматтығы</w:t>
        <w:br/>
        <w:t>жоқ адамлар, шетелдіктер де қатысады. Бұл күреске іс жүзінде</w:t>
        <w:br/>
        <w:t>барлық халық әртүрлі нысанла қатысады. Мысалы, куәгер, айғак</w:t>
        <w:br/>
        <w:t>ретінде.</w:t>
        <w:br/>
        <w:t>Қүқык қорғау органдарының қылмыскерлікпен күрес жөніп-</w:t>
        <w:br/>
        <w:t>легі қызметін Бас прокуратура және оған бағынышты прокуроар-</w:t>
        <w:br/>
        <w:t>лар үйлестіреді. Қылмыскерліктің аса қауіпті көріністерімен күрес</w:t>
        <w:br/>
        <w:t>Ресейдің қауіпсіздігін қамтамасыз ету шегінде жүргізіледі.</w:t>
        <w:br/>
        <w:t>Атқарушы билік органдарының қылмыскерлікпен күрес</w:t>
        <w:br/>
        <w:t>жөніндегі қызметін аймақтық үйлестіру дс бар. Ол, біріншіден,</w:t>
        <w:br/>
        <w:t>мемлекеттік органдар мен жүртіпылықтың өкілеттіктерін бөлу</w:t>
        <w:br/>
        <w:t>және құзыреттерін есепке алу; скінішіден, ортақ міндетті орын-</w:t>
        <w:br/>
        <w:t>дауға қатысты әрекеттерді келісу. Бұл жерле әрбір субьект өз</w:t>
        <w:br/>
        <w:t>ісімен айналысуы керек, бірін-бірі алмастыруға, қайталауға және</w:t>
        <w:br/>
        <w:t>қосарласып істеуге жол берілмейді.</w:t>
        <w:br/>
        <w:t>7. Қылмыскерлікпен күресті ғылымизерттеу жұмысын ұйымдас</w:t>
        <w:br/>
        <w:t>тыру және дамыту, Бұл жерде әңгіме ғылыми-зерттеу мекемсе-</w:t>
        <w:br/>
        <w:t>Лерінің жүйесін дамыту және ғылыми кадрларды даярлау, зерт-</w:t>
        <w:br/>
        <w:t>теу әдістемелерін жетілдіру жайында, сондай-ақ ғылыми</w:t>
        <w:br/>
        <w:t>зерттеулердің нәтижелерін практикаға енгізу жайында болып</w:t>
        <w:br/>
        <w:t>отыр. Криминологиялықпен қатар попаралық және кешенді</w:t>
        <w:br/>
        <w:t>зерттеулерді дамытудың да маңызы зор, ол жайында 2- тарауда</w:t>
        <w:br/>
        <w:t>айтылған.</w:t>
        <w:br/>
        <w:t>Ғылыми зерттеулерді практикаға енгізу -- екі жақты процесс,</w:t>
      </w:r>
    </w:p>
    <w:p>
      <w:r>
        <w:t>ол криминологиялық зерттсулерлің нәтижесіне, ғылыми ұсыныс-</w:t>
        <w:br/>
        <w:t>тардың сапасына ла, практикалық қызметкерлердің оларды қабыл-</w:t>
        <w:br/>
        <w:t>лауға және қолдануға даярлығына, кабілеттілігіне де байланысты.</w:t>
        <w:br/>
        <w:t>Ал,тағы да бір маңызды буын бар, ол - ғылыми және практика-</w:t>
        <w:br/>
        <w:t>лық қызметкерлердің ғылыми ұсыныстарды оларды қолданудың</w:t>
        <w:br/>
        <w:t>нақты жағдайларына «байланыстыруы», «аяғына жеткізуі». Бұл-</w:t>
        <w:br/>
        <w:t>өндірістегі тәуекелді технологиялық процесс кезеңі. Криминоло-</w:t>
        <w:br/>
        <w:t>гиялық ұсыныстарға қатысты да осындай жағдай қалыптасады.</w:t>
        <w:br/>
        <w:t>83. Қылмыскерліктің алдып алу</w:t>
        <w:br/>
        <w:t>«Қылмыскерліктің алдын алу» дегеніміз, бұл -- мемлекеттін,</w:t>
        <w:br/>
        <w:t>қоғамның, жеке және заңды тұлғалардын қылмыскерлікке жана</w:t>
        <w:br/>
        <w:t>адамдардың тартылуына, жана қылмыстық іс-әрекеттерлің жаса-</w:t>
        <w:br/>
        <w:t>луына, қоғамдық қатынастардың ары қарай криминалдануына жол</w:t>
        <w:br/>
        <w:t>176</w:t>
        <w:br/>
        <w:t>Мысалға мынандай жалпы алдын алу шаралары жүзеге асу ке-</w:t>
        <w:br/>
        <w:t>рек:</w:t>
        <w:br/>
        <w:t>1. Ұтымды экономика, меншік нысанының көптүрлілігі, адам-</w:t>
        <w:br/>
        <w:t>дарлың іскерлік белсенділігі мен ынтасын көтерудін негізінде на-</w:t>
        <w:br/>
        <w:t>рықтық қатынастарды калыптастыру.</w:t>
        <w:br/>
        <w:t>2. Жасаламдардың әлеуметтік, экономикалық және басқадай</w:t>
        <w:br/>
        <w:t>жағдайларын жақсартуға, олардың өз бетімен еңбекке және қоғам-</w:t>
        <w:br/>
        <w:t>дық-саяси өмірге араласуы үшін мемлекеттік жастар саясатын</w:t>
        <w:br/>
        <w:t>қаржымен, занмен қамтамасыз етуге шаралар қарастырып, оны</w:t>
        <w:br/>
        <w:t>жүзеге асыру.</w:t>
        <w:br/>
        <w:t>2. Оқу орындарында «Мемлекет және құқық негіздері» және</w:t>
        <w:br/>
        <w:t>«Құқықтану» пәндерін оқытудың сапасын жақсарту. Оқылатын</w:t>
        <w:br/>
        <w:t>сағат санын 60 %-ға дейін көбейтіп, курс аяғында емтихан алуды</w:t>
        <w:br/>
        <w:t>карастыру.</w:t>
        <w:br/>
        <w:t>4, Пайдақордықк-зорлық қылмыстарының аллын алуды жалпы</w:t>
        <w:br/>
        <w:t>коғамдық деңгейде қарастырғанда Қазакстан үшін өзекті пробле-</w:t>
        <w:br/>
        <w:t>ма -адамдарды жұмысқа орналастыру мәселесін шешу кажет.</w:t>
        <w:br/>
        <w:t>Нарықтық қатынастарға көшу жұмыссыздар санының көбеюіне</w:t>
        <w:br/>
        <w:t>әкеліп соқты. Сондықтан ла Қазақстан Республикасынын «Енбек</w:t>
        <w:br/>
        <w:t>туралы» Заны негізінде Қазақстан халқын еңбекпен камтамасыз</w:t>
        <w:br/>
        <w:t>етудің 2004-2010 жылларға арналған Мемлекеттік бағдарламасын</w:t>
        <w:br/>
        <w:t>жасау керек. Бұл бағларлама халыкты енбекпен камтамасыз етудің</w:t>
        <w:br/>
        <w:t>облыстық, калалық және аудандық бағдарламалары негізінде</w:t>
        <w:br/>
        <w:t>жүзеге асырылуы тиіс. Ол үшін әр түрлі мемлекеттік органдар-</w:t>
        <w:br/>
        <w:t>дың, жұмыс берушілердің және қоғамдық ұйымдардың өзара ты-</w:t>
        <w:br/>
        <w:t>ғыз байланыста болуы шарт. Мемлекеттік бағдарлама 4 бөлімнен</w:t>
        <w:br/>
        <w:t>тұруға тиіс: а) көрсетілген кезеңде республиканың еңбек рыноа-</w:t>
        <w:br/>
        <w:t>гінде қалыптасқан жандай; ә) енбек рыногін болжау; б) еңбек-</w:t>
        <w:br/>
        <w:t>нен қамтамасыз сту, жұмыссыздар санын азайту және жұмыссыз-</w:t>
        <w:br/>
        <w:t>дарға әлеуметтік қолдау көрсету шаралары; в) 2004-2010 жылдар-</w:t>
        <w:br/>
        <w:t>дағы енбекпен қамтамасыз ету қоры.</w:t>
        <w:br/>
        <w:t>5. Республиканың ірі қалаларында құқық бұзушылықтан ал-</w:t>
        <w:br/>
        <w:t>дын алудын кешенді шаралары жасалуға, онда қаланын экономи-</w:t>
        <w:br/>
        <w:t>калык, әлеуметтік, географиялық және басқа ерекшеліктері</w:t>
        <w:br/>
        <w:t>ескерілуге тиіс. Мұндай шаралар қаланы әлеуметтік дамытудың</w:t>
        <w:br/>
        <w:t>2005 жылға арналған жоспарына кіруі керек. Онда қылмыстылық-</w:t>
        <w:br/>
        <w:t>пен күрестің негізгі проблемаларын жан-жақты қамтитын нақты</w:t>
        <w:br/>
        <w:t>шаралар және күрестің озық тәжірибелері көрініс табалы. Құқық-</w:t>
      </w:r>
    </w:p>
    <w:p>
      <w:r>
        <w:t>тық тәртігігі қорғау шаралары тар мағынада емес (халық жасақ-</w:t>
        <w:br/>
        <w:t>шыларын құру, маскүнемдермен күрес, жатақханаларда тәртіп</w:t>
        <w:br/>
        <w:t>179</w:t>
        <w:br/>
        <w:t>Қылмыскерліктің жалпы алдын алу коғам өмірінің әлеуметтік</w:t>
        <w:br/>
        <w:t>те, экономикалық та, саяси да, рухани да саласын сауықтыру</w:t>
        <w:br/>
        <w:t>жөніндегі шараларды қамтиды. Қылмыскерлікпен күрес қоғам-</w:t>
        <w:br/>
        <w:t>ның барлық саясатының: мемлекеттік тс, әр түрлі мемлекеттік</w:t>
        <w:br/>
        <w:t>емес құрылымдар мен азаматтық қоғамның институттарының</w:t>
        <w:br/>
        <w:t>қызметінің деажырамас бөлігі болуға тиіс.</w:t>
        <w:br/>
        <w:t>Қоғам өмірінің әртүрлі салаларының өҙара әрекеттестік фак-</w:t>
        <w:br/>
        <w:t>торларын ескеру керек. Егер экономикадағы немесе әлеуметтік</w:t>
        <w:br/>
        <w:t>өмірдегі қандай да бір теріс құбылысты тез жою мүмкін болса,</w:t>
        <w:br/>
        <w:t>оныңсаяси немесе рухани өмірдің белгілі бір факторларымен өзара</w:t>
        <w:br/>
        <w:t>әрекеттестігін қамтамасыз етіп, оны біршама бейтараптандыруға</w:t>
        <w:br/>
        <w:t>болады.</w:t>
        <w:br/>
        <w:t>Жалпы алдын алу шараларын криминологтер емес, басқа ма-</w:t>
        <w:br/>
        <w:t>мандар (экономистер, социологтер, саясатғанушылар, әлеуметтік</w:t>
        <w:br/>
        <w:t>психологтер, басқару мамандары және т.б.) ойластырады.</w:t>
        <w:br/>
        <w:t>Қылмыскерліктің жалпы аллын алудағы криминологтің рөлі</w:t>
        <w:br/>
        <w:t>мыналарға тіреледі:</w:t>
        <w:br/>
        <w:t>Біріншіден, қылмыскерліктің себептілігі және детерминация-</w:t>
        <w:br/>
        <w:t>сы жайындағы белгілі бір кезеңнің ақпаратын береді, атап айт-</w:t>
        <w:br/>
        <w:t>қанда, қандай өзара әрекеттестіктердің кандай мән-жайларда</w:t>
        <w:br/>
        <w:t>қылмыскерлік ретінде кабылданатынын және криминогендік деп</w:t>
        <w:br/>
        <w:t>бағалануы мүмкін екендігін көрсетеді.</w:t>
        <w:br/>
        <w:t>Бұл акпаратты одан кейін экономистер, сопмологтер және бас-</w:t>
        <w:br/>
        <w:t>қа мамандар өңдейді, ол қайта күру бағларламаларын, елдің эко-</w:t>
        <w:br/>
        <w:t>номикалық, әлеуметтік және басқадай дамуының мақсатты бағ-</w:t>
        <w:br/>
        <w:t>дарламаларын жасау процесінде коғамдық қатынастарды жетіл-</w:t>
        <w:br/>
        <w:t>діру үшін бағдар болады. Криминолог ауа райын болжап, аның</w:t>
        <w:br/>
        <w:t>кандай болатынын білетін, бірақ азаматтарға плаш кию немесе</w:t>
        <w:br/>
        <w:t>қолшатыр алу керектігін айтын жатпайтын метеоролог сияқты,</w:t>
        <w:br/>
        <w:t>дейлі проф. А.Д. Берензов. Криминолог, зерттеулерге сүйеніп,</w:t>
        <w:br/>
        <w:t>нелен аулақ болу, неменеге жол бермеу керектігін ғана көрсетеді.</w:t>
        <w:br/>
        <w:t>Бұлда аз емес. Оңтайлы экономикалық және басқа шешімдерді</w:t>
        <w:br/>
        <w:t>іздестіру белгілі бір шектерде жүзеге асырылады.</w:t>
        <w:br/>
        <w:t>Екіншіден, криминолог, қоғамды дамытудың және сауықты-</w:t>
        <w:br/>
        <w:t>рудың әр түрлі бағдарламаларын жасауда консультант ретінде</w:t>
        <w:br/>
        <w:t>тартылады. Мысалы, қоғамдағы бақылау жүйесін жетілдіру</w:t>
        <w:br/>
        <w:t>жөніңдегі шаралардың жалпы алдын алушылықтағы нәтижелілігін</w:t>
        <w:br/>
        <w:t>немесе балаларға көмек көрсету бағдарламаларын алдын ала баға-</w:t>
        <w:br/>
        <w:t>лау үшін, немесе қылмыскерлікпен күресті жетілдіру жөніндегі</w:t>
        <w:br/>
        <w:t>арнайы ұсыныстар қаншалықты толық ескерілгендігін бағалау</w:t>
        <w:br/>
        <w:t>үшін тартылады.</w:t>
        <w:br/>
        <w:t>181</w:t>
        <w:br/>
        <w:t>бұзылған құқықтары мен занды мүдделерін корғау жәніндегі</w:t>
        <w:br/>
        <w:t>қызметінде орын алған кемшіліктер, нәтижесінде өзара қатынас-</w:t>
        <w:br/>
        <w:t>ты анықтау күш жұмсауға дейін барады;</w:t>
      </w:r>
    </w:p>
    <w:p>
      <w:r>
        <w:t>г) халықтың әлеуметтік енжарлығы, мемлекеттік және қоғам-</w:t>
        <w:br/>
        <w:t>дықинституттардын шиеленіскен отбасы тұрмыс проблемаларын</w:t>
        <w:br/>
        <w:t>шешуде нашар көмек көрсетуі, нәтижесінде ол отбасы қақтығыс-</w:t>
        <w:br/>
        <w:t>тары күш көрсетуге дейін, тіптен адам өлімінс дейін барады;</w:t>
        <w:br/>
        <w:t>Дәсубьектінің өзін-өзі көрсетуге ұмтылысы және күш көрсе-</w:t>
        <w:br/>
        <w:t>тулі нақты жағдайлардағы ен тиімді құрал деп санауы;</w:t>
        <w:br/>
        <w:t>е) әлеуметтік бақылаудағы, оның ішінде коғамдық тәртіпті</w:t>
        <w:br/>
        <w:t>қорғаудағы кемшіліктер.</w:t>
        <w:br/>
        <w:t>Адамның әр түрлі типтерімен әр түрлі жиынтықта және өзара</w:t>
        <w:br/>
        <w:t>байланыстылықта бұл мән-жайлар қылмыстық іс-қимылдың әр</w:t>
        <w:br/>
        <w:t>түрлі түрлерін, тіптен зорлық немесе пайдақорлық типтерін ту-</w:t>
        <w:br/>
        <w:t>дыралы.</w:t>
        <w:br/>
        <w:t>Қасақана және абайсызда жасалған қылмыстар талдамасы</w:t>
        <w:br/>
        <w:t>женілтектік нәтижесінде жасалған (бұрын менмендік) абайсыз іс-</w:t>
        <w:br/>
        <w:t>әрекет қасақана қылмыстарға ұқсас летерминация желісін берелі</w:t>
        <w:br/>
        <w:t>екен.</w:t>
        <w:br/>
        <w:t>Абайсызда қылмыс жасаушы қылмыскерлердің жеке басын</w:t>
        <w:br/>
        <w:t>екітипке бөлуге болады. Олар: мінез-кұлқында менмендік басым</w:t>
        <w:br/>
        <w:t>болатындар және женілтектік басым болатындар,</w:t>
        <w:br/>
        <w:t>Қылмысты абайсызда жасау көбіне мыналармен байланысты:</w:t>
        <w:br/>
        <w:t>ауіс-қимылдың арнаулы ережелерін зерделеуге және оларды</w:t>
        <w:br/>
        <w:t>колданудың дағдыларын алуға женілтектікпен жауапсыз қарау-</w:t>
        <w:br/>
        <w:t>мен;</w:t>
        <w:br/>
        <w:t>ә) әлеуметтік позияциялар мен рөлдердің кажетті сабақтас-</w:t>
        <w:br/>
        <w:t>тығының болмауымен, мамандарды, лауазымды адамдарды, қан-</w:t>
        <w:br/>
        <w:t>дай да бір қызметтің қатысушыларын нашар кәсіби даярлаумен;</w:t>
        <w:br/>
        <w:t>6) ведомстволық, мансап, «ланк» жолында арнайы ережелерлі</w:t>
        <w:br/>
        <w:t>жақтауды құрбандық етіп басымдылықтар жүйесін бұрмалаумен;</w:t>
        <w:br/>
        <w:t>в) ережелерді орындауды қиындататын жағдайларда қалумен</w:t>
        <w:br/>
        <w:t>(орта талаптарының қайшылығы, жұмыстан шаршағандық, т.б.).</w:t>
        <w:br/>
        <w:t>Бұдан біз осы бөлініп алынған барлық жағдайларда қылмыс-</w:t>
        <w:br/>
        <w:t>керлікпен күрес бағытының қаншалық әртүрлі екендігін көреміз.</w:t>
        <w:br/>
        <w:t>200</w:t>
        <w:br/>
        <w:t>Үшіншіден, криминологтиісті заң жобаларына криминология-</w:t>
        <w:br/>
        <w:t>лық сараптама жүргізеді.</w:t>
        <w:br/>
        <w:t>Құқық қорғау органдары құқық қарғау қызметінің субьектісі бо-</w:t>
        <w:br/>
        <w:t>лып табылады. Дәстүр бойынша оған тек мемлекеттік органдар:</w:t>
        <w:br/>
        <w:t>прокуратура, ішкі істер, федералдық кауіпсіздік қызмет, кеден,</w:t>
        <w:br/>
        <w:t>салық полициясы органдары, соттар (бұл біршама даулы), бірқатар</w:t>
        <w:br/>
        <w:t>басқа органдар жатқызылған. Мысалы, әділет органдары, нотари-</w:t>
        <w:br/>
        <w:t>ат, адвокатура. Ал, іс жүзінде ведомстволық қауіпсіздік қызме-</w:t>
        <w:br/>
        <w:t>тінде жұмыс істейтін, жеке күзетпен және детективтік қызметпен</w:t>
        <w:br/>
        <w:t>айналысатын, жалпы адамдар саны 150 мыңдай мемлекеттік емес</w:t>
        <w:br/>
        <w:t>қуатты құқық қорғау қызметі пайда болды.</w:t>
        <w:br/>
        <w:t>Қоғамдық құқық қорғау органдарының катарына ерікті халық.</w:t>
      </w:r>
    </w:p>
    <w:p>
      <w:r>
        <w:t>лружиналарын да жатқызуға болады, оларға мемлекет коғамдық</w:t>
        <w:br/>
        <w:t>тәртіпті қорғау жөніндегі өзінің біркатар өкілеттігі берілген.</w:t>
        <w:br/>
        <w:t>«Құқық қорғау қызметі» мен «құқық корғау органдарының</w:t>
        <w:br/>
        <w:t>қызметі» ұғымдарын шатастыруға болмайды, себебі сонғының,</w:t>
        <w:br/>
        <w:t>мазмұны кең: құқықтық қорғау органдарына қылмыскерліктің</w:t>
        <w:br/>
        <w:t>алдын алудан, онымен күресті жалпы ұйымдастырудан туындай-</w:t>
        <w:br/>
        <w:t>тын функциялар да жүктелелі.</w:t>
        <w:br/>
        <w:t>85. Қылмыскерлікпен күрестің міндеті және негізге</w:t>
        <w:br/>
        <w:t>аларлық бастаулары</w:t>
        <w:br/>
        <w:t>Аламзат еш уақытта қылмыссыз және қылмыскерліксіз бол-</w:t>
        <w:br/>
        <w:t>ған смес, ал жақын арада олардан арылады деп ойлау ағаттық бо-</w:t>
        <w:br/>
        <w:t>дар.</w:t>
        <w:br/>
        <w:t>Әңгіме -- олардың ауқымында және қоғамға қарсы келуінде.</w:t>
        <w:br/>
        <w:t>Адамзат тарихы көрсетіп отырғандай, егер қылмыскерлікпен</w:t>
        <w:br/>
        <w:t>күрес нашар болса немесс мүлде болмаса, қылмыскерлік кең етек</w:t>
        <w:br/>
        <w:t>алып, қоғам түгелдей қылмыстанып кетеді екен.</w:t>
        <w:br/>
        <w:t>Қылмыскерліклен күрес бұл қоғамға қауіпті құбылысты тізгін-</w:t>
        <w:br/>
        <w:t>деуге, аламның жеке басының менмендік есебі мен басқа субьек-</w:t>
        <w:br/>
        <w:t>тілердің, қоғамның мүдделері арасындағы теңдестікті сактап</w:t>
        <w:br/>
        <w:t>тұруға мүмкіндік береді; мұқтаждықтар мен мүдделерді қанағат-</w:t>
        <w:br/>
        <w:t>тандырудың қоғам үшін неғұрлым қауіпті тәсілдеріне жол бер-</w:t>
        <w:br/>
        <w:t>мейді.</w:t>
        <w:br/>
        <w:t>Қылмыскерлікпен күрестің ең маңызды негізге аларлық бас-</w:t>
        <w:br/>
        <w:t>таулары деп мыналарды санауға болады:</w:t>
        <w:br/>
        <w:t>І. Алдын алу қызметінің құқық қорғау қызметінен басымды-</w:t>
        <w:br/>
        <w:t>лығы,ал алдын алу қызметінде -- мұқтаждарға әлеуметтік көмек</w:t>
        <w:br/>
        <w:t>ІЗ--327 193</w:t>
        <w:br/>
        <w:t>ған жағдайда маман-криминологті қатыстырып қарайды. солан</w:t>
        <w:br/>
        <w:t>кейін ол маман, не қосымша шарттың қабылданып, сараптама</w:t>
        <w:br/>
        <w:t>жүргізу жөнінлегі тапсырманың күшінде қалғандығын, не косым-</w:t>
        <w:br/>
        <w:t>ша шарттан бас тартылып, криминологиялық сараптамаға катыс-</w:t>
        <w:br/>
        <w:t>ты басқа шешім қабылданғанын хабарлайды.</w:t>
        <w:br/>
        <w:t>Тиісті құжаттарға криминологиялық сараптама жүргізу тура-</w:t>
        <w:br/>
        <w:t>лытапсырма алу фактісі екі жақ кол қойған шартпен рәсімделеді.</w:t>
        <w:br/>
        <w:t>Бұл шарттан туындаған дауларды оған қол койған тараптардың</w:t>
        <w:br/>
        <w:t>біреуінің талабы бойынша сот қарайды.</w:t>
        <w:br/>
        <w:t>Қылмыскерліктің арнайы алдын алу легеніміз - қылмыскерлік</w:t>
        <w:br/>
        <w:t>летерминаниясы мен себептілігінін жекелеген әлеуметтік топтар-</w:t>
        <w:br/>
        <w:t>ға катысты процестерге, қылмыскерліктің жасалу ықтималдығы</w:t>
        <w:br/>
        <w:t>жоғары әрскет салалары мен обьектілерге ықпал етудің жүйесі.</w:t>
        <w:br/>
        <w:t>Қылмыскерлер үшін айрықша тартымды, олар шоғырланатын,</w:t>
        <w:br/>
        <w:t>ұйымдасып әрекет ететін нысандарға баса көніл аударылады.</w:t>
        <w:br/>
        <w:t>Әдебиетте басқалай да анықтама бар: «қылмыскерліктің ар-</w:t>
        <w:br/>
        <w:t>найы алдын алуды криминологиялық білімдер мен дағдыларды</w:t>
        <w:br/>
        <w:t>қылмыскерлік-құқықтық нормаларды сақтау мақсатында аламдар-</w:t>
        <w:br/>
        <w:t>дыніс-қимылдарын реттсу үшін пайлаланатын мақсатты процесс</w:t>
        <w:br/>
        <w:t>деп анықтауға болады». Мұндай кәзқарас криминологияның қайта</w:t>
        <w:br/>
        <w:t>туындауынын алғашкы кезендерінде орын алды, ал кейін</w:t>
        <w:br/>
        <w:t>қылмыскерліктің жалпы жәнеарнайы алдын алу туралы түсінік</w:t>
      </w:r>
    </w:p>
    <w:p>
      <w:r>
        <w:t>қылмыскерліктің себептілігі мен детерминациясы пропестерін ор</w:t>
        <w:br/>
        <w:t>түрлі деңгейлерде: неғұрлым жалпы деңгейде - макро-, микро</w:t>
        <w:br/>
        <w:t>ортада, Әлеуметтік-мемлекеттік ортада (жалпы алдын алу) және</w:t>
        <w:br/>
        <w:t>орта деңгейдегі ортада (арнайы алдып алу) жоюмен толығырақ</w:t>
        <w:br/>
        <w:t>сәйкестене бастады",</w:t>
        <w:br/>
        <w:t>Криминологиялық зерттеулерге сүйеніп қылмыскерліктін ар-</w:t>
        <w:br/>
        <w:t>найы алдын алғанда жоғары криминогендік жәнс жоғары виктимдік</w:t>
        <w:br/>
        <w:t>Әлеуметтік топтар, әрекет салалары және обэектілер бөлініп алы-</w:t>
        <w:br/>
        <w:t>нады. Біріншілерге, мысалы сәтсіз отбасыларынан шыққан кәме-</w:t>
        <w:br/>
        <w:t>летке толмағандар; тұрақты табыс көзі жоқ аламдар; халықтың</w:t>
        <w:br/>
        <w:t>кедейшіліктен де төмен тұрған топтары жатады. Жогары виктим-</w:t>
        <w:br/>
        <w:t>Діктерге -- мол байлықтың иелері және қүндылықтар сақталатын</w:t>
        <w:br/>
        <w:t>обьектілер, әрекет саласынан -- ақша және валюта айналымымен</w:t>
        <w:br/>
        <w:t>байланыстылар, обьектілерден - көші-қон тасқыны мол аймақ-</w:t>
        <w:br/>
        <w:t>тар және т.б. жатады.</w:t>
        <w:br/>
        <w:t>Виктимологиня саласындағы мамандар «рөлдік» виктимдікті</w:t>
        <w:br/>
        <w:t>бөліп алады, олар: а) адамның кемшілігімен және ол орындайтын</w:t>
        <w:br/>
        <w:t>185</w:t>
        <w:br/>
        <w:t>рөлдің күрделілігімен байланысты; б) әрекеттің күрделілігінен,</w:t>
        <w:br/>
        <w:t>ол адам тап болғап ситуациядан туындайтын рөлдер.</w:t>
        <w:br/>
        <w:t>«Жеке бастың» виктимдігі дегеніміз қылмысқа қүрбан болу</w:t>
        <w:br/>
        <w:t>ықтималдығын көтеретін жеке бастың сипаттамасы.</w:t>
        <w:br/>
        <w:t>Мысалы, кәмелетке толмағандар қылмыскерлігінің немесе</w:t>
        <w:br/>
        <w:t>алтын өндіру және өңдеу саласындағы қылмыскерліктің немесе</w:t>
        <w:br/>
        <w:t>тамақ өнеркәсібі кәсіпорындарындағы қылмыскерліктің алдын</w:t>
        <w:br/>
        <w:t>алу бағдарламасы жасалады. Қылмыскерліктің детерминациясы</w:t>
        <w:br/>
        <w:t>мен себептілігінің жалпы процестерімен қатар тек кәмелетке тол-</w:t>
        <w:br/>
        <w:t>мағандарға, алтын өндіру және өңдеуге, тамақ өнеркәсібінің</w:t>
        <w:br/>
        <w:t>кәсіпорындарына қатысты арнайы процестерді бөліп ала отырып</w:t>
        <w:br/>
        <w:t>тиісті қылмыскерлікті арнайы зерттеу оларға криминологиялык</w:t>
        <w:br/>
        <w:t>негіз бола алады. Ал,тиісті себептік кешендер мен детерминация-</w:t>
        <w:br/>
        <w:t>лық өзара әрекеттестіктер бұл жағдайларда эр түрлі болып келеді.</w:t>
        <w:br/>
        <w:t>Қоғамды түгелдей жетілдірмей-ақ белгілі бір топтың немссе</w:t>
        <w:br/>
        <w:t>обьектінің криминогендік және виктимдік әлеуетін, шындығын-</w:t>
        <w:br/>
        <w:t>да, шектеулі мөлшерде төмендетуге болады. Мұның өзі де жаман</w:t>
        <w:br/>
        <w:t>нәтиже емес.</w:t>
        <w:br/>
        <w:t>Осы жолдар авторынын жүргізген зерттеулері бойынша</w:t>
        <w:br/>
        <w:t>жәбірленушілердің виктимдік мінез-құлқы туралы негізгі қоры-</w:t>
        <w:br/>
        <w:t>тындылары төмендегідей.</w:t>
        <w:br/>
        <w:t>Айыпталушымен таныс емес жәбірленушілердің 42,2%-ы</w:t>
        <w:br/>
        <w:t>қарақшылық шабуыл кезінде өлген.</w:t>
        <w:br/>
        <w:t>Жәбірленушілердің 87%-ы ср адамлар, 13%-ы әйелдер болған.</w:t>
        <w:br/>
        <w:t>Қаракшылықта-- 17, күш қолданып тонауда - 2, пайдақорлықпен</w:t>
        <w:br/>
        <w:t>кісіөлтіруде - 10,4 пайызында жәбірленуші жұбайы не бірге түру-</w:t>
        <w:br/>
        <w:t>шысы болса, сотталушыға туыс болып келетін жәбірленушілер</w:t>
        <w:br/>
        <w:t>қарақшылықта- 15,1, қорқытып алушылықта -- 27,7, күш қола-</w:t>
        <w:br/>
        <w:t>нып тонауда - 3, пайдақорлықпен кісі өлтіруде - 9,5 пайызды</w:t>
        <w:br/>
        <w:t>құрайы. Ал таныстары мен көршілерінің жәбірленушіге қарсы</w:t>
        <w:br/>
        <w:t>қылмыс жасауы карақшылықта-- 22,6, қорқытып алушылықта -</w:t>
        <w:br/>
        <w:t>32,9, күш колданып тонауды -- 45,5, пайдақорлықпен кісі өлтіру-</w:t>
        <w:br/>
        <w:t>де- 12,2 пайызды құрайды, қалған жағдайлардың бәрінде таныс</w:t>
        <w:br/>
        <w:t>еместер оларға қатысты қылмыс жасаған,</w:t>
      </w:r>
    </w:p>
    <w:p>
      <w:r>
        <w:t>Жәбірленушілердің жасына байланысты көрініс те әр қилы:</w:t>
        <w:br/>
        <w:t>қоркытып алушылық пен карақшылыкка ұшырайтындардың жасы</w:t>
        <w:br/>
        <w:t>көбіне 31-50 жас аралығында болса, күш колданып тонауға ұшы-</w:t>
        <w:br/>
        <w:t>райтындардың жасы -- 31-40 жаста, бандитизм мен пайдакорлық-</w:t>
        <w:br/>
        <w:t>пен кісі өлтіру кездерінде барлық жас аралықтарына байланысты</w:t>
        <w:br/>
        <w:t>бірдей пропорцияда.</w:t>
        <w:br/>
        <w:t>186</w:t>
        <w:br/>
        <w:t>12-тарау. ҚЫЛМЫСКЕРЛІКТІҢ ЖЕКЕЛЕГЕН</w:t>
        <w:br/>
        <w:t>ТҮРЛЕРІНІҢ КРИМИНОЛОГИЯЛЫҚ СИПАТТАМАСЫ</w:t>
        <w:br/>
        <w:t>81. Қылмыскерліктің жекелеген түріп бөліп алудың және аларды</w:t>
        <w:br/>
        <w:t>зерделеудің маңызы. 82. Қылмыскерліктің сылтаулама негзінде бөлініп</w:t>
        <w:br/>
        <w:t>алынған жекелеген түрлерінің ерекшеліктері. 5:3. Қылмыскерліктің</w:t>
        <w:br/>
        <w:t>адамның жеке басып сипаттайтын демографиялық белгілер негізінде</w:t>
        <w:br/>
        <w:t>бөлініп алынған жекеленген түрлерінің ерекшеліктері. 82. Обьектілердің</w:t>
        <w:br/>
        <w:t>сипаттамалары және қылмыстық қастандықтың тәсілдері пегізінде</w:t>
        <w:br/>
        <w:t>бөлінетін қылмыскерлік түрлерінің ерекшеліктері. 85. Ұйымдасқан</w:t>
        <w:br/>
        <w:t>қылмыскерлік, опың рецидивтік және кәсіби қылмыскерлікпен өзара</w:t>
        <w:br/>
        <w:t>байланысы.</w:t>
        <w:br/>
        <w:t>81. Қылмыскерліктің жекелеген түрін бөлін алудың және</w:t>
        <w:br/>
        <w:t>оларды зерделеудің маңызы</w:t>
        <w:br/>
        <w:t>Криминологияда 70 жылдардың аяғынан бастап Ерекше бөлім</w:t>
        <w:br/>
        <w:t>бой көтере бастады. Бұл қылмыстық құқық жөніндегі мамандар</w:t>
        <w:br/>
        <w:t>үшін үйреншікті тәсілдерді өзінше қалпына келтіру еді, себебі</w:t>
        <w:br/>
        <w:t>қазақстандық криминологтер қылмыстық құқықтан «шыққан» бо-</w:t>
        <w:br/>
        <w:t>латын. Ал, Жалпы және Ерекше бөлімдер бөлектенді, мұнда</w:t>
        <w:br/>
        <w:t>өзінше мән бар елі. Ерекше бөлімде криминологияның барлык</w:t>
        <w:br/>
        <w:t>жалпытеориялық проблемалары қылмыскерліктің жекелеген</w:t>
        <w:br/>
        <w:t>түрлеріне байланыстырылып қаралады, әдетте, нақты қылмыс-</w:t>
        <w:br/>
        <w:t>керлік белгілі бір мемлекетке және тарихи кезеңге «байланысты-</w:t>
        <w:br/>
        <w:t>рылады». Бұл қылмыскерліктін арнайы алдын алу шараларын</w:t>
        <w:br/>
        <w:t>қабылдауға негіз болалы.</w:t>
        <w:br/>
        <w:t>Алам өлтіру, әйел зорлау, ұрлық көптеген криминологиялық</w:t>
        <w:br/>
        <w:t>параметрлер бойынша парақорлықтан, алаяқтықтан, абайсызда</w:t>
        <w:br/>
        <w:t>жасалған қылмыстардан және басқалардан өзгеше. Қылмыс-</w:t>
        <w:br/>
        <w:t>керліктің жекелеген түрлерінін криминологиялық маныздылыққа</w:t>
        <w:br/>
        <w:t>ие ерекшеліктерін ескермеу - анымен күресте мақсатты және</w:t>
        <w:br/>
        <w:t>нақты тәсілдерді қамтамасыз етпеу деген сөз.</w:t>
        <w:br/>
        <w:t>Сонымен катар, адам өлтірудің немесе алаяқтықтың өзі де</w:t>
        <w:br/>
        <w:t>біртекті болмайды. Тиісінше, мұндай әртүрлі қылмыстармен күрес</w:t>
        <w:br/>
        <w:t>шаралары да біртекті болуға тиіс емес.</w:t>
        <w:br/>
        <w:t>Қылмыскерліктің жекелеген түрлері әр түрлі негіздер бойын-</w:t>
        <w:br/>
        <w:t>ша бөлектенеді.</w:t>
        <w:br/>
        <w:t>Белгілер - көріністер деп аталатындардан шығатын қылмыс-</w:t>
        <w:br/>
        <w:t>тық іс-қимылдардың мына топтамалары кең таралған:</w:t>
        <w:br/>
        <w:t>196</w:t>
        <w:br/>
        <w:t>Мәселе бұл жерде адамның жасы сияқты биологиялык фак-</w:t>
      </w:r>
    </w:p>
    <w:p>
      <w:r>
        <w:t>торда емес, мұндай балалардын әлеуметтік дамуында және олар</w:t>
        <w:br/>
        <w:t>басынан өткізіп жатқан жағлайларда. Өсе келе ересек адамдарға</w:t>
        <w:br/>
        <w:t>тән позициялар ұстанса, кәмелетке толмағандар қылмыскер-</w:t>
        <w:br/>
        <w:t>лігінің ерекшелігі және оның детерминациясы біртіндег өз ай-</w:t>
        <w:br/>
        <w:t>рықшылығын жоғалтады.</w:t>
        <w:br/>
        <w:t>Кәмелеткетолмағандар, көбіне, жалпы сипаттағы қылмыстар-</w:t>
        <w:br/>
        <w:t>ды жасайды. Ол түсінікті дс, себебі олар экономикалық, саяси</w:t>
        <w:br/>
        <w:t>және өзге ерекшс салалардағы қылмыстарға бара алмайды. Олар-</w:t>
        <w:br/>
        <w:t>дың криминалдық іс-қимылдарының сипаты көбіне көзге көрініп</w:t>
        <w:br/>
        <w:t>тұратындықтан, олардын қылмыскерлігінін латенттігі ересек</w:t>
        <w:br/>
        <w:t>адамдардікіне қарағанда төмен болады. Сондықтан да олардың</w:t>
        <w:br/>
        <w:t>тіркелген қылмыскерлігінін коэффициенттері жоғары.</w:t>
        <w:br/>
        <w:t>Кәмелетке толмағандардың қылмыскерлігімен күресте онын</w:t>
        <w:br/>
        <w:t>алдын алуға, ал, оның ішінде - кәмелетке толмағандарға әлеумет-</w:t>
        <w:br/>
        <w:t>тік көмек көрсетуге баса назар аударылады. Олардың өздері өз</w:t>
        <w:br/>
        <w:t>жағдайларын өзгерте алмайды (азғындаған отбасындағы балалар</w:t>
        <w:br/>
        <w:t>жәнет.б.), ал олардың жеке басының деформациясы әзірге ерс-</w:t>
        <w:br/>
        <w:t>сек адамдардыкіндей сләуір болмайды.</w:t>
        <w:br/>
        <w:t>Әйелдер қылмыскерлігінің негізгі ерекшелігіне, әлебистте аталып</w:t>
        <w:br/>
        <w:t>өткендей, әйелдің коғамдағы әлеуметтік позиниясы мен рәлдерінін</w:t>
        <w:br/>
        <w:t>ерекшеліктері, сондай-ақ оның іс-қимылынын негізгі сылтаула-</w:t>
        <w:br/>
        <w:t>рыныңтуындысы жатады.</w:t>
        <w:br/>
        <w:t>Әйелдер қылмыскерлігінің деңгейі мен үдемелік қарқыны</w:t>
        <w:br/>
        <w:t>бтіркелген кылмыстардың абсолюттік саны мен коэффициенттері)</w:t>
        <w:br/>
        <w:t>ерлердікіне қарағанда едәуір төмен. Бұл, негізінен, әйелдерлің</w:t>
        <w:br/>
        <w:t>көптеген қылмыстарға тікелей емес, жанама қатысатындығының</w:t>
        <w:br/>
        <w:t>нәтижесінде болады. Бұл қылмыстар- ерлерде сирек кездесетін</w:t>
        <w:br/>
        <w:t>арандатушылық, қылмыстық жолмен табылғанды сату, пайдала-</w:t>
        <w:br/>
        <w:t>ну және т.б.</w:t>
        <w:br/>
        <w:t>Әйелдерге қылмыскерліктің басқа құрылымы тән, атап айт-</w:t>
        <w:br/>
        <w:t>қанда, оларда пайдакүнемлік кылмыстар басым, оның ішінде -</w:t>
        <w:br/>
        <w:t>иемдену, жаратып кою не қызмет бабын теріс пайдалану; алаяк-</w:t>
        <w:br/>
        <w:t>тық,тұтынушыларды алдау.</w:t>
        <w:br/>
        <w:t>Әйелдердің зорлық қылмыстарынын бір түрі -- жаңа туған</w:t>
        <w:br/>
        <w:t>сәбиді өлтіру. Адамды басқадай өлтірулер, әлетте отбасы-тұрмыс-</w:t>
        <w:br/>
        <w:t>тық жағдайларда, қызғаныштан, ашынасынан айырылып қалмау</w:t>
        <w:br/>
        <w:t>максатта жасалады. Оларда көбіне күйеулері, ашынасы, жақын</w:t>
        <w:br/>
        <w:t>туыстары, тіптен балалар құрбан болады.</w:t>
        <w:br/>
        <w:t>202</w:t>
        <w:br/>
        <w:t>қа мамандар шақырып кешенді сараптама жүргізу туралы мәселе</w:t>
        <w:br/>
        <w:t>қояды.</w:t>
        <w:br/>
        <w:t>Накты сарапшыны таңдағанда оның криминологиялық маман-</w:t>
        <w:br/>
        <w:t>дануы, біліктілігі, тиісті жобаға немесе қолданыстағы пормаливтік</w:t>
        <w:br/>
        <w:t>заң актісіне жеке мүдделі еместігі, дұрыс және кәсіби зерттеулер</w:t>
        <w:br/>
        <w:t>жүргізуге қабілеттілігі ескеріледі.</w:t>
        <w:br/>
        <w:t>Мұндай криминологиялық сараптамаға зандардың, Қазақстан</w:t>
        <w:br/>
        <w:t>Республикасының Президенті Жарлықтарының, Казақстан Рес-</w:t>
        <w:br/>
        <w:t>публикасының Үкіметі қаулыларының, ҚР Жоғары Сот Плену-</w:t>
        <w:br/>
        <w:t>мы, нормативтік сипаттағы басқа да құжаттардың жобалары, сон-</w:t>
        <w:br/>
        <w:t>дай-ақ, егер өзгерту немесе бұзу жөнінде мәселе көтерілсе --заң-</w:t>
        <w:br/>
        <w:t>ды күшіне енген жоғарыда аталған нормативтік актілер жіберіледі.</w:t>
      </w:r>
    </w:p>
    <w:p>
      <w:r>
        <w:t>Қылмыскерлікпен күрсске және осы күрестің жүнесіне тікелей</w:t>
        <w:br/>
        <w:t>катысы бар занлардың және өзге құқықтық норматиітік актілердің</w:t>
        <w:br/>
        <w:t>жобаларын карағанда және қабылдағанда криминологиялық са-</w:t>
        <w:br/>
        <w:t>раптама міндеттітүрде жүргізіледі.</w:t>
        <w:br/>
        <w:t>Криминологиялық сараптама мына шешімдер: 1) әлеуметтік қайта</w:t>
        <w:br/>
        <w:t>ұйымдастыру және басқа бағдарламалардың даярлануы және</w:t>
        <w:br/>
        <w:t>кабылдануы үшін жауапты лауазымды аламның немесе органның,</w:t>
        <w:br/>
        <w:t>немесе заңнамалық бастама туралы шешім немесе баска</w:t>
        <w:br/>
        <w:t>нормативтік қүқықтықактінің жобасын енгізу бастамасы; 2) қайта</w:t>
        <w:br/>
        <w:t>ұйымдастыру жобасын, заң жобасын немесе өзге нормативтік</w:t>
        <w:br/>
        <w:t>құқықтыкакт жобасын құраушы органнын, лауазымды адамнын,</w:t>
        <w:br/>
        <w:t>сондай-ақ оны қабылдауға заң уәкілеттік берген адамның шешімі</w:t>
        <w:br/>
        <w:t>бойынша тағайындалады.</w:t>
        <w:br/>
        <w:t>Сараптама тағайындау туралы шешімде жазбаша сипат болады,</w:t>
        <w:br/>
        <w:t>ондасарапшы алдына қойылған мәселелер, криминологиялық &lt;й-</w:t>
        <w:br/>
        <w:t>раптама обьектісі, оны жүргізудің мерзімдері мен жағдайы, оны</w:t>
        <w:br/>
        <w:t>жүргізуге және сарапшыларға кететін қаражаттың мөлшері</w:t>
        <w:br/>
        <w:t>көрсетіледі.</w:t>
        <w:br/>
        <w:t>Тиісті шешімді алған маман-кримиполог пемесе ұйым осы</w:t>
        <w:br/>
        <w:t>шешімді шығарған лауазымды адамға немесе органға шешімді</w:t>
        <w:br/>
        <w:t>сөзсіз орындауға қабылдағаны туралы, не жазбаша хабарламада</w:t>
        <w:br/>
        <w:t>көрсетіп, шешімді қосымша шарттар сақталғанда орындауға</w:t>
        <w:br/>
        <w:t>қабылдайтындығы туралы, нс ондай шешімнің сылтаулары</w:t>
        <w:br/>
        <w:t>көрсетіліп өзінің сараптама жүргізуі мүмкін еместігі туралы, не</w:t>
        <w:br/>
        <w:t>баска сараптама, оның ішінде кешенді сараптама жүргізу керектігі</w:t>
        <w:br/>
        <w:t>туралы хабарлауға міндетті.</w:t>
        <w:br/>
        <w:t>Косымша шартты криминологиялық сараптама жүргізу тура-</w:t>
        <w:br/>
        <w:t>лы шешім қабылдаған орган немесе лауазымды адам, қажетті бол-</w:t>
        <w:br/>
        <w:t>184</w:t>
        <w:br/>
        <w:t>сыз сту, қылмыскерлікпен күресте едәуір маныздылығы бар</w:t>
        <w:br/>
        <w:t>бірқатар мәселелер Ресей Федерациясы мен онын субһектісінін</w:t>
        <w:br/>
        <w:t>басқаруында болады. Қылмыскерлікпен күреске қатысатын</w:t>
        <w:br/>
        <w:t>органдарлың халықтың бақылауында болуы. Казақстан Респуб-</w:t>
        <w:br/>
        <w:t>ликасының Конституциясына сәйкес «биліктін бірден-бір көзі</w:t>
        <w:br/>
        <w:t>оның көпұлтты халқы болып табылады», сол сияқты: «Қазақстан</w:t>
        <w:br/>
        <w:t>Рсспубликасындағы мемлекеттік билік заң шығарушы, аткарушы</w:t>
        <w:br/>
        <w:t>және сот тармақтарына бөліну негізінде жүзеге асырылады.</w:t>
        <w:br/>
        <w:t>Биліктің заң шығарушы, атқарушы және сот органдары өзінше</w:t>
        <w:br/>
        <w:t>дербес». Өзекті мәселелердің бірі - халықтын сот органдарының,</w:t>
        <w:br/>
        <w:t>баска да құқық қорғау органдарының қызметіне бақылау жасауы-</w:t>
        <w:br/>
        <w:t>ның тиімді тетігін ойластыру.</w:t>
        <w:br/>
        <w:t>6. Қылмыскерлікпен күресті кешенді жүзеге асыру: бір кезен-</w:t>
        <w:br/>
        <w:t>дерде қылмыскерліктің алдын алу шараларымен ғана, басқа ке-</w:t>
        <w:br/>
        <w:t>зендерде құқық қорғау, әсіресе жазалау шараларымен ғана әуес-</w:t>
        <w:br/>
        <w:t>тенуге жол бермеу.</w:t>
        <w:br/>
        <w:t>7. Барлық жеке және заңды тұлғалардың заң алдында теңдігін</w:t>
        <w:br/>
        <w:t>қамтамасыз ету.</w:t>
        <w:br/>
        <w:t>8. Қылмыстық кудалаулы үнемдеу және бас бостандығынан айы-</w:t>
        <w:br/>
        <w:t>ру түріндегі жазаларды қолдану, және де өлім жазасы сияқты</w:t>
        <w:br/>
        <w:t>айрықша жазаны, баскадай шешім қылмыстын жана құрбандары-</w:t>
        <w:br/>
        <w:t>нажәнебасқа елеулі зиянға алып келетін жағдайда ғана қолдану.</w:t>
      </w:r>
    </w:p>
    <w:p>
      <w:r>
        <w:t>9, Жана ғылыми және ғылыми-техникалық жетістіктерді пай-</w:t>
        <w:br/>
        <w:t>далану, қылмыскерлерліп алдында жүру.</w:t>
        <w:br/>
        <w:t>10. Қылмыскерлікпен күрестегі халықаралық ынтымақтастық</w:t>
        <w:br/>
        <w:t>жәнескі жақты ынтымақтастық.</w:t>
        <w:br/>
        <w:t>Тек Біріккен Ұлттар Ұйымы шегінде ғана мыналар жұмыс</w:t>
        <w:br/>
        <w:t>істейді: БҰҰ-ның әділет және қылмыскерлік саласындағы зерт-</w:t>
        <w:br/>
        <w:t>теулер мәселесі бойынша аймактық институты - /МІСКІ;</w:t>
        <w:br/>
        <w:t>Қылмыскерліктің алдын алу жөніндегі Хельсипки институты -</w:t>
        <w:br/>
        <w:t>НЕМІ; БҰҰ-ның Азия және Қиыр Шығыс елдерінде қылмыс-</w:t>
        <w:br/>
        <w:t>керліктің алдын алу және құқык бұзушылықпен күрес жөніндегі</w:t>
        <w:br/>
        <w:t>институты--ІЛМАҒЕІ; БҰҰ-ның Латын Америкасынын елдерінде</w:t>
        <w:br/>
        <w:t>қылмыскерліктің алдын алу және балалар қылмысымен күрес</w:t>
        <w:br/>
        <w:t>жөніндегі институты -ІІАМ(; БҰҰ-ның қылмыскерліктің ал-</w:t>
        <w:br/>
        <w:t>дынңалу және кұқык бұзушылықпен күрес жөнінлегі Африка ай-</w:t>
        <w:br/>
        <w:t>мақтық институты - (ІМАҒҺІ, Қылмыскерлікпен күрес пробле-</w:t>
        <w:br/>
        <w:t>малары және құкық бұзушыларға үндеу жөніндегі Халықаралық</w:t>
        <w:br/>
        <w:t>конгрестер, семинарлар, симпозиумдер жиі өткізіліп түрады.</w:t>
        <w:br/>
        <w:t>195</w:t>
        <w:br/>
        <w:t>жергілікті өзін-өзі басқару органдары, оның ішінде Экономика</w:t>
        <w:br/>
        <w:t>министрлігі, Білім министрлігі, Меммүлік комитеті, Қорғаныс</w:t>
        <w:br/>
        <w:t>министрлігі және басқалар.</w:t>
        <w:br/>
        <w:t>Мемлекеттік салық қызметінін, Меметандарттың, Мемсаула</w:t>
        <w:br/>
        <w:t>инспекциясының, Бағаларды бақылау жөніндегі мемлекеттік инс-</w:t>
        <w:br/>
        <w:t>пекцпияның, Валюта және Экспорттық бақылау жөніндегі феде-</w:t>
        <w:br/>
        <w:t>раллық қызметтің, санэпилқадағалаудың, орман және балық қор-</w:t>
        <w:br/>
        <w:t>ғаудың, аудиторлық ұйымдардың және басқа да мемлекеттік ба-</w:t>
        <w:br/>
        <w:t>қылау органдарының қылмыскерліктің арнайы және тікелей ал-</w:t>
        <w:br/>
        <w:t>дын алудағы рөлі зор.</w:t>
        <w:br/>
        <w:t>Азаматтық қоғамның әр түрлі институттарының: саяси пар-</w:t>
        <w:br/>
        <w:t>тиялардың, қоғамдық ұйымдардың жәнет.б. рөлдері де айрықша.</w:t>
        <w:br/>
        <w:t>Қылмыскерліктің алдан алудың мамандандырылған субьек-</w:t>
        <w:br/>
        <w:t>тілеріне мұндай алдын алулар олар үшін бірден-бір немесе негізгі</w:t>
        <w:br/>
        <w:t>функция болып табылатын мемлекеттік органдар, лауазымды</w:t>
        <w:br/>
        <w:t>адамдар, занды тұлғалар мен азаматтар жатады. Бұлар --прокура-</w:t>
        <w:br/>
        <w:t>тура, ішікі істер органдары, федералдық кауіпсіздік қызметі, ке-</w:t>
        <w:br/>
        <w:t>ден жәнесалық полициясы органдары жәнет.б. Қылмыскерліктің</w:t>
        <w:br/>
        <w:t>алдын алуға сотта қатысады, ол қылмыстың жасалуына мүмкіндік</w:t>
        <w:br/>
        <w:t>тудырған себептер меп жағдайларды анықтайды, қылмыстық-іс</w:t>
        <w:br/>
        <w:t>жүргізу занына сүйеніп сол себептерді айқындайды.</w:t>
        <w:br/>
        <w:t>А.И. Алексеев қылмыскерліктің алдын алудың маманданды-</w:t>
        <w:br/>
        <w:t>рылған субзектілеріне мемлекеттік емес мына құрылымдарды жат-</w:t>
        <w:br/>
        <w:t>қызады: тәртіп қызметінің коғамдық пункттері, жолдастық сот-</w:t>
        <w:br/>
        <w:t>тар, ерікті халық дружиналары (халық отрядтары), кәсіпорын-</w:t>
        <w:br/>
        <w:t>дардың маскүнемдікпен күрес жөніндегі комиссиялары, еңбек</w:t>
        <w:br/>
        <w:t>ұжымдарын сақтандыру кеңестері, прокурорлардың, тергеуші-</w:t>
        <w:br/>
        <w:t>лердің коғамдық көмекшілері, милицияның штаттан тыс</w:t>
        <w:br/>
        <w:t>қызметкерлері және баскалар. Айта кететін бір жағдай, «кейбір</w:t>
        <w:br/>
        <w:t>көрсетілген құрамалар (мысалы, сақтандыру кеңестері) өз жұмы-</w:t>
        <w:br/>
        <w:t>сын тоқтатты, кейбіреулерінің кызметі (ЕХД) бұрынғыдай емес,</w:t>
        <w:br/>
        <w:t>аясы Тарылды, көбісі жаңа мазмұн алды, басқаша ұйымдастыры-</w:t>
        <w:br/>
        <w:t>Луда».</w:t>
      </w:r>
    </w:p>
    <w:p>
      <w:r>
        <w:t>Мамандандырылған мемлекеттік емес субьектілер катарына,</w:t>
        <w:br/>
        <w:t>сонымен бірге, ведомстволық және жеке қауіпсіздік қызметі, жеке</w:t>
        <w:br/>
        <w:t>күзетпен және детективтік қызметпен айналысатын субьектілер</w:t>
        <w:br/>
        <w:t>жатқызылуы мүмкін.</w:t>
        <w:br/>
        <w:t>191</w:t>
        <w:br/>
        <w:t>Шабуылға ұшырағандардың 7% -ы мас күйінде болған.</w:t>
        <w:br/>
        <w:t>Пайдакорлык-зорлық қылмыстардан зардап шегушілердің</w:t>
        <w:br/>
        <w:t>виктимдік мінез-құлқы әр қилы болуы мүмкін. Жәбірленушінің</w:t>
        <w:br/>
        <w:t>бейтарап мінез-құлҡы - бұл жәбірленушінің виктимологиялық</w:t>
        <w:br/>
        <w:t>кауіпті жағдайдын тууына қалай да болса асер етпейтін, сондай-</w:t>
        <w:br/>
        <w:t>ақ қарсылық көрсетпеумен байланысты емес мінез-қүлық түрі.</w:t>
        <w:br/>
        <w:t>Жәбірленушінің жағымды мінез-құлқы -- бұл жәбірленушінің</w:t>
        <w:br/>
        <w:t>виктимологиялық кауіпті жағдайдың тууына себепкер бомайтын,</w:t>
        <w:br/>
        <w:t>жағдай туғызбайтын, сондай-ақ жағдайға қарай абай, мүқият бо-</w:t>
        <w:br/>
        <w:t>луы және қылмыскер(леруге карсылық көрсететін мінез-құлқы.</w:t>
        <w:br/>
        <w:t>Жәбірленушінін жағымсыз мінез-құлқы - бұл жәбірленушінің</w:t>
        <w:br/>
        <w:t>виктимологиялық кауіпті жағдайдың тууына себепкер болатын</w:t>
        <w:br/>
        <w:t>әрекеті не әрекетсіздігі:</w:t>
        <w:br/>
        <w:t>- адам мас күйінде адамсыз жерлерде ұйықтап қалып, тонау</w:t>
        <w:br/>
        <w:t>мен қарақшылықтың жабірленушісіне айналатын жағдай;</w:t>
        <w:br/>
        <w:t>-ол күйінде, әлбетте, кылмыскерлерге карсылык көрсете ал-</w:t>
        <w:br/>
        <w:t>майды; адам мас күйінде қылмыскердің басқа жерге шығу туралы</w:t>
        <w:br/>
        <w:t>ұсынысына келісіп, діттеген жердегі кінәлінін сыбайластарына</w:t>
        <w:br/>
        <w:t>ұрынатын жағдай;</w:t>
        <w:br/>
        <w:t>-- көп адамға карсылық көрсете алмайды;</w:t>
        <w:br/>
        <w:t>-- адам өзіне жаңа таныстарды белсенді түрде іздеп, оларды өз</w:t>
        <w:br/>
        <w:t>үйіне шақырып, спирт ішімдіктерін ішіп, қылмыс жәбірленушісіне</w:t>
        <w:br/>
        <w:t>айналады;</w:t>
        <w:br/>
        <w:t>-- әрине, мас күйінде қарсылық көрсете алмайды;</w:t>
        <w:br/>
        <w:t>-адам есік қағып түрған адамның кім екендігін анықтамай не-</w:t>
        <w:br/>
        <w:t>месе онын айткан өтірігіне иланып, есік ашып, сол жерде шабуыл-</w:t>
        <w:br/>
        <w:t>ғаұшырайтын жағдай;</w:t>
        <w:br/>
        <w:t>-- қылмыскерге сенгендігінен қаражат туралы ақпараттарды</w:t>
        <w:br/>
        <w:t>айтып немесе ақша түрған жерлерді көрсететін жағдай;</w:t>
        <w:br/>
        <w:t>-- адам өзін бай етіп көрсетіп, бай адам есебінде әсер қалды-</w:t>
        <w:br/>
        <w:t>рып, қылмыскерлердің назарын аударып алатын жағдай;</w:t>
        <w:br/>
        <w:t>--адам қарақшыға не тонаушыға қарсылық көрсете алатын</w:t>
        <w:br/>
        <w:t>мүмкіндігі бола тұра қорқақтық танытып, кылмыскерлерге ыңғай-</w:t>
        <w:br/>
        <w:t>Лылық туғызатын жағдай,</w:t>
        <w:br/>
        <w:t>Қылмыскерліктің жекелеген түрлерінің ерекшеліктерін</w:t>
        <w:br/>
        <w:t>көрсететін криминологиялық жұмыстарда онымен күрестің</w:t>
        <w:br/>
        <w:t>ерекшеліктері де көрсетілген.</w:t>
        <w:br/>
        <w:t>Қылмыскерліктің арнайы алдын алуда криминолог белсенді</w:t>
        <w:br/>
        <w:t>рөлатқарады: біріншіден, ол зерттеулердің мақсатты арнайы бағ-</w:t>
        <w:br/>
        <w:t>187</w:t>
      </w:r>
    </w:p>
    <w:p>
      <w:r>
        <w:t>лады. Олардың кейбіреулері жиі кездеседі жәпе олар жалпы</w:t>
        <w:br/>
        <w:t>қылмыскерлікке елеулі ықпал етеші. Ал, кейбіреулері, аса коп</w:t>
        <w:br/>
        <w:t>таралмаса да, не қоғамға аса қауіпті, не сдәуір ерекшеліктерге ие.</w:t>
        <w:br/>
        <w:t>Қылмыскерліктің жекелеген түрлерінін детерминациясы мен</w:t>
        <w:br/>
        <w:t>себептілігі, айта келгенде, мемлекет, қоғам денгейінде олар үшін</w:t>
        <w:br/>
        <w:t>ортак құбылыстармен және процестермен анықталатынын еске-</w:t>
        <w:br/>
        <w:t>ру керек. Бұл процестер мен құбылыстар өздерінің әр түрлі</w:t>
        <w:br/>
        <w:t>әрекеттестігінде қылмыскерліктін сан килы түрлерін тудыруы</w:t>
        <w:br/>
        <w:t>мүмкін. Сонымен қатар, қылмыскерліктің бірнеше түрлері үшін</w:t>
        <w:br/>
        <w:t>ерекше факторлар, сондай-ақ белгілі бір нақтытүр үшін ғана срек-</w:t>
        <w:br/>
        <w:t>ше фактор болуы мүмкін.</w:t>
        <w:br/>
        <w:t>Тиісінше, қылмыскерліктің сан килы түрлерімен күресті жал-</w:t>
        <w:br/>
        <w:t>пы және ерекше шаралар кешеніне сүйенігі жүргізу, олардың</w:t>
        <w:br/>
        <w:t>оңтайлы жиынтығын табу қажет.</w:t>
        <w:br/>
        <w:t>Криминология жөніндегі оқулықтарда қылмыскерліктің көпте -</w:t>
        <w:br/>
        <w:t>ген түрі жан-жақты қаралады. Бүл кысқаша курста қылмыс-</w:t>
        <w:br/>
        <w:t>керліктін, бөлініп алынуы 1с жүзінде өзін кажетті деп көрсеткен,</w:t>
        <w:br/>
        <w:t>айырмашылығы елеулі криминалдық көріністерге ықпалды мак-</w:t>
        <w:br/>
        <w:t>сатты түрде ұйымдастыруға мүмкіндік беретін түрлерінің ғана</w:t>
        <w:br/>
        <w:t>ерекшеліктері көрсетіледі.</w:t>
        <w:br/>
        <w:t>Қылмыскерліктің басқа түрлерімен дәстүрлі оқулықтар арк-</w:t>
        <w:br/>
        <w:t>ылы-ақ оңай танысуға болады.</w:t>
        <w:br/>
        <w:t>82. Қылмыскерліктің сылтаулама негізінде бөлініп алынған</w:t>
        <w:br/>
        <w:t>жекелеген түрлерінің ерекшеліктері</w:t>
        <w:br/>
        <w:t>Сыллтаулама негізінде қылмыстарлы және оларды жасаушы</w:t>
        <w:br/>
        <w:t>адамдарды топтастыру типологиялық топтамаға жақындайлы.</w:t>
        <w:br/>
        <w:t>Касақана және абайсыздағы кылмыстарды бөліп алу назар аула-</w:t>
        <w:br/>
        <w:t>рарлық.</w:t>
        <w:br/>
        <w:t>Белгіл бір-себептерден шығатын кылмыстар: материалдық аса</w:t>
        <w:br/>
        <w:t>мұқтаждықтан, маскүнемдіктен шығатын қылмыстар топтамасы</w:t>
        <w:br/>
        <w:t>да типологияға жақын. Қасақана қылмыста бәрінен бұрын пайда-</w:t>
        <w:br/>
        <w:t>күнемдік және зорлық қылмыстар болініп алынады.</w:t>
        <w:br/>
        <w:t>Пайдакүнемдік кылмыскерлікте онын неғұрлым көп таралған</w:t>
        <w:br/>
        <w:t>мынатүрлері, олардың туындылары бөлініп алынады:</w:t>
        <w:br/>
        <w:t>ауадамнын жалны азғындауы - маскүнемдік, наркомания, ток-</w:t>
        <w:br/>
        <w:t>сикомания, арамтамақтық, бұлардың нәтижесінде аламда, бір</w:t>
        <w:br/>
        <w:t>жағынан, бұрмаланған мұқтаждықтуындайлы, екінші жағынан -</w:t>
        <w:br/>
        <w:t>оны қанағаттандырудағы қиындық болады. себебі ол біліктілігін</w:t>
        <w:br/>
        <w:t>жоғалтқан, онда занды табыс көзі жоқ жәнс т.б.;</w:t>
        <w:br/>
        <w:t>198</w:t>
        <w:br/>
        <w:t>ә) мол байлыққа кенслуді аңсау, мұның нәтижесінде адам қыл-</w:t>
        <w:br/>
        <w:t>мыстың аса қауіпті түрлерін жасауы мүмкін: ұрлық жасайды,</w:t>
        <w:br/>
        <w:t>шаруашылықтық, лауазымдық қылмыстар, бандитизм және бас-</w:t>
        <w:br/>
        <w:t>каіс-әрекеттер жасайды;</w:t>
        <w:br/>
        <w:t>6) төзгілікті өмір ленгейін камтамасыз ету мүмкін болмаған</w:t>
        <w:br/>
        <w:t>жағдайлағы аса мұқтаждық:</w:t>
      </w:r>
    </w:p>
    <w:p>
      <w:r>
        <w:t>в) контрагенттерге зансыз сыйақы беру және сөйтіп, ақшаны,</w:t>
        <w:br/>
        <w:t>құндылықтарды берудің және алудың занға негізделмеген тәртібін</w:t>
        <w:br/>
        <w:t>пайдалану,салықтар мен өзгетөлемдерді төлемеу негізінде кейде</w:t>
        <w:br/>
        <w:t>мүлде заңды міндеттерді шешуді көздейтін «көлеңкелі» экономи-</w:t>
        <w:br/>
        <w:t>калық және басқа қатынастар;</w:t>
        <w:br/>
        <w:t>гу иесіздік, мүлікті есепке алудың, бақылаудың және күзетулін</w:t>
        <w:br/>
        <w:t>нашарлығы, құқық қорғау қызметіндегі олқылықтар, бұлардың</w:t>
        <w:br/>
        <w:t>нәтижесінде мүліктік қылмыс жасауға болатындық, және жаза-</w:t>
        <w:br/>
        <w:t>сыз калуға болатындык сенім ұялайды;</w:t>
        <w:br/>
        <w:t>д) бюрократизм, ведомстволық, рушылдық, мұнын нәтиже-</w:t>
        <w:br/>
        <w:t>сінде қайткен күндеде сырт көріністі әлемілеп, мемлекеттік мүлік-</w:t>
        <w:br/>
        <w:t>тінталан-таражға түскенлігін, басқа қылмыстар болғандығын жа-</w:t>
        <w:br/>
        <w:t>сыруға тырысалы;</w:t>
        <w:br/>
        <w:t>е) экономиканы баскарулағы қателіктер, пәтижесінде инфля-</w:t>
        <w:br/>
        <w:t>иия өседі. халықтың тұрмысы нашарлайды, жексшелендіру</w:t>
        <w:br/>
        <w:t>процесіне байланысты пайдакүнемдік қылмыстар саны көбейсді;</w:t>
        <w:br/>
        <w:t>ж) қоғамды басқарудың демократиялық принциптерінің бұзы-</w:t>
        <w:br/>
        <w:t>луы, жариялылықтың, халықтың билікті органларға бақылау</w:t>
        <w:br/>
        <w:t>жасауының батымды тетігінің болмауы, нәтижесінде мемлекеттік</w:t>
        <w:br/>
        <w:t>аппаратты өзінің жеке не кландық мүддесіне пайдакүнемлікпен</w:t>
        <w:br/>
        <w:t>пайдалану орын алады.</w:t>
        <w:br/>
        <w:t>Зорлықты қасақана қылмыскерлік, әлетте, өзара байланысты</w:t>
        <w:br/>
        <w:t>ықпалдан туындайды:</w:t>
        <w:br/>
        <w:t>а) халықтың маскүнемдікке салынуы, жыныстық бетімен кету,</w:t>
        <w:br/>
        <w:t>азғындаған адамдардың, ұйымдасқан қылмыстық құрамалардың</w:t>
        <w:br/>
        <w:t>грекше топтарының туындауы, олардың арасында күш қолданған</w:t>
        <w:br/>
        <w:t>қақтығыстар жиі болып тұрады, ондай қақтығыстар баска субь-</w:t>
        <w:br/>
        <w:t>ектілермен де болады, күш қолдануды - дауды шешудің құралы</w:t>
        <w:br/>
        <w:t>ретінде дәріптеп жеткіншек ұрпаққа теріс ықпал ету;</w:t>
        <w:br/>
        <w:t>ә) бұрмаланған көзқарастар, зиянды салттар, дәстүрлер, дағ-</w:t>
        <w:br/>
        <w:t>дылар, мысалы, күш қолданып дауды шешу (өш алу, т.б.), әйел-</w:t>
        <w:br/>
        <w:t>дерге қатысты дөрекілік (әйелді ұрып-соғу және т.б.);</w:t>
        <w:br/>
        <w:t>б) бюрократизм, жариялылықтың жоқтығы, мемлекеттік</w:t>
        <w:br/>
        <w:t>орғандар мен азаматтық қоғам ипституттарының азаматтардың</w:t>
        <w:br/>
        <w:t>199</w:t>
        <w:br/>
        <w:t>54. Құқық қорғау қызметінің криминологиялық аспектілері</w:t>
        <w:br/>
        <w:t>Қылмыскерлікпен күрес саласындағы құқық қорғау қызметі</w:t>
        <w:br/>
        <w:t>дегеніміз, бұл-- мемлекет арнайы өкілеттік берген субьектілердің</w:t>
        <w:br/>
        <w:t>қылмыс жасаған адамларға, осындай шараларды қолданудың зан-</w:t>
        <w:br/>
        <w:t>да белгіленген тәртібін сақтай отырып, заңда көзделген шаралар-</w:t>
        <w:br/>
        <w:t>ды қабылдау жолымен жүзеге асыратын қызметі.</w:t>
        <w:br/>
        <w:t>Бұл құқық қорғау қызметінің екі жағы бар: І) жазалауша -</w:t>
        <w:br/>
        <w:t>қылмысты айқындау, тойтару, ашу. қылмыс жасаған адамга қыл-</w:t>
        <w:br/>
        <w:t>мыстық шара колданып оны жазалау немесе заң негізінде оны ал-</w:t>
        <w:br/>
        <w:t>мастыратын шара қолдану; 2) құқықты қалпына келтіруші -қыл-</w:t>
        <w:br/>
        <w:t>мыс нәтижесінде бұзылған құқықтар мен занды мүлделерлі қал-</w:t>
        <w:br/>
        <w:t>пына келтіру, зиянды өтеу жөніндегі қызмет.</w:t>
      </w:r>
    </w:p>
    <w:p>
      <w:r>
        <w:t>Құкық қорғау қызметі қылмыскерлікке қатысты көптеген</w:t>
        <w:br/>
        <w:t>нысандарда жүзеге асырылады, олар: жедел-іздестіру, қылмыс-</w:t>
        <w:br/>
        <w:t>тық1с жүргізушілік, қылмыстық-атқарушылық қызмет. Құқықты</w:t>
        <w:br/>
        <w:t>қалпына келтіру қызметі азаматтық сотісін жүргізу шегінде, кей-</w:t>
        <w:br/>
        <w:t>детәртіптік құқық бұзушылық туралы іс жүргізу шегіндеде жүзеге</w:t>
        <w:br/>
        <w:t>асырылады. Сонымен қатар, қылмыскерлікпен күреске «арнайы</w:t>
        <w:br/>
        <w:t>қызметтер» деп аталатындар - контрбарлау, барлау қызметтері</w:t>
        <w:br/>
        <w:t>де қатысады. Олардың қызметі арнайы заңмен реттеледі.</w:t>
        <w:br/>
        <w:t>Ең бастысы -- құқық корғау қызметінін осы нысандары өзара</w:t>
        <w:br/>
        <w:t>үйлескен, өзгеріп түратын криминалдық және криминогендік жағ-</w:t>
        <w:br/>
        <w:t>дайға сәйкес болуы тиіс. Бұл жерде де криминологиялық зерт-</w:t>
        <w:br/>
        <w:t>теулердің манызы зор.</w:t>
        <w:br/>
        <w:t>Криминолог қылмыстық құқық, қылмыстық процессе, жедел-</w:t>
        <w:br/>
        <w:t>іздестіру, контрбарлау және басқа қызметтер бойынша маманды</w:t>
        <w:br/>
        <w:t>алмастыра алмайды және алмастыруға тиіс смес. Бірак ол.</w:t>
        <w:br/>
        <w:t>біріншіден, бұл мамандарды қылмыскерліктегі жана кұбылыстар,</w:t>
        <w:br/>
        <w:t>оның себептілігі мен детерминациясы туралы, қылмыстық, қыл-</w:t>
        <w:br/>
        <w:t>мыстық-іс жүргізу және өзге заңнамалардың қылмыспен күрестегі</w:t>
        <w:br/>
        <w:t>тиімділігі туралы дер кезінде хабардар етуге міндетті.</w:t>
        <w:br/>
        <w:t>Екіншіден, криминолог, зерттеу негізінде құқық қорғау</w:t>
        <w:br/>
        <w:t>қызметін қылмыскерлікпен күрестегі біріңғай жүйе ретінде кұру-</w:t>
        <w:br/>
        <w:t>дың және жетілдірудің негізге аларлык бастаулары туралы ұсы-</w:t>
        <w:br/>
        <w:t>ныс берс алады. Ол заңнаманың тиісті саясын жетілдіруге қаты-</w:t>
        <w:br/>
        <w:t>сады. Бұл, әсіресе, мүлде жана институттар, тәсілдер құрғанда, ал</w:t>
        <w:br/>
        <w:t>тиісті мамандар олардың қажет екенін де байымдап үлгере алма-</w:t>
        <w:br/>
        <w:t>ған жағдайда маңызды болып табылады. Нормада, тиісті құқықтық</w:t>
        <w:br/>
        <w:t>шешімдерді, криминологтердің қатысуы және консультациясы</w:t>
        <w:br/>
        <w:t>болғанмен, тиісті мамандар кабылдауы көзделген.</w:t>
        <w:br/>
        <w:t>192</w:t>
        <w:br/>
        <w:t>1. Қылмыстық-құқықтық сипаттамаларға негізделгендер: адам</w:t>
        <w:br/>
        <w:t>өлтіру (оның ішінде касакана және абайламай), мүлікті жою және</w:t>
        <w:br/>
        <w:t>бүлдіру (оның ішіңде касакана және абайсызда) және т.б.</w:t>
        <w:br/>
        <w:t>2. Қылмыс субьектісін сипаттайтын белгілерге негізделген.</w:t>
        <w:br/>
        <w:t>Олар: жыныс (ерлер немесе әйелдер қылмыскерлігі), жас (кәме-</w:t>
        <w:br/>
        <w:t>летке толмағандар, жастар, ересек адамдар қылмыскерлігі);</w:t>
        <w:br/>
        <w:t>әлеуметтік жағдай (кәсіпкерлердің, қызметкерлердің, окушылар-</w:t>
        <w:br/>
        <w:t>дың және басқалардың қылмыскерлігі); өзіндік әлеуметтік пози-</w:t>
        <w:br/>
        <w:t>ция (рециливистер кылмыскерлігі, бас бостандығынан айыруды</w:t>
        <w:br/>
        <w:t>өтеп жатқандар қылмыскерлігі- пенитенциарлық және т.б.) және</w:t>
        <w:br/>
        <w:t>басқалар.</w:t>
        <w:br/>
        <w:t>3. Тіршілік қызметінің қылмыс жасалатын өрісіпін (саяси,</w:t>
        <w:br/>
        <w:t>экономикалық, әскери және т.б.) немесе қызметтің неғұрлым нақ-</w:t>
        <w:br/>
        <w:t>ты саласының ерекшелігін сипаттайтын белгілерге негізделген.</w:t>
        <w:br/>
        <w:t>4. Қылмыстық іс-қимыл сылтауларын таллаудан шығатын:</w:t>
        <w:br/>
        <w:t>пайдакүнемдік, зорлық жәнет.б.</w:t>
        <w:br/>
        <w:t>Қайта-қайта жаңа критерийлер таба отырып қылмыскерліктін</w:t>
        <w:br/>
        <w:t>түрлерін шексіз бөлшектеуге болады.</w:t>
        <w:br/>
        <w:t>Ал, мынадай сұрақ туындайды: жаңа түрлерді бөліп алу не</w:t>
        <w:br/>
        <w:t>береді, қылмыскерлік заңдылығын айқындауға, онымен күреске</w:t>
        <w:br/>
        <w:t>көмектесе ме? Бұл жерле зерттеуші бөлініп алынған түрлерді са-</w:t>
        <w:br/>
        <w:t>лыстыруы, сондай-ақ олардың қылмыскерліктің жалпы құрылы-</w:t>
      </w:r>
    </w:p>
    <w:p>
      <w:r>
        <w:t>мындағы орнын түсінуі керек.</w:t>
        <w:br/>
        <w:t>Басқа жағынан, олардың барлығы біртұтас өте күрделі қүбы-</w:t>
        <w:br/>
        <w:t>лыстың көріністері екенін түсінбей, оларлың өзара байланысы</w:t>
        <w:br/>
        <w:t>мен озара әрекеттестігін анықтамай. негізінен детерминацияның</w:t>
        <w:br/>
        <w:t>бір жүйесінің, бір себептілік кешенінің барлық қоғам деңгейінде</w:t>
        <w:br/>
        <w:t>туындау фактісін елемейтін болсақ қылмыскерліктің әр түрлі</w:t>
        <w:br/>
        <w:t>көріністерін (адам өлтіру, парақорлық және т.б.) методология-</w:t>
        <w:br/>
        <w:t>лық жәнетеориялықсауатты талдау мүмкін емес.</w:t>
        <w:br/>
        <w:t>Қылмыскерліктің жекелеген түрлерін өзінше бөлек-бөлек</w:t>
        <w:br/>
        <w:t>қарағанда қылмыскерліктің күрделі, жүйелік-құрылымдық</w:t>
        <w:br/>
        <w:t>әлеуметтік құбылыс ретінде бүтіндігін, оның әрбір түрлерінің</w:t>
        <w:br/>
        <w:t>диалектикалық өзара байланыстары мен өзара әрекеттестігін әрка-</w:t>
        <w:br/>
        <w:t>шанда есте сақтау керек.</w:t>
        <w:br/>
        <w:t>Дәл осы жүйелік-қүрылымдық тәсіл «кылмыскерліктің</w:t>
        <w:br/>
        <w:t>көрініс сипаттамасын» реттеуге және оның өзіндік летерминоло-</w:t>
        <w:br/>
        <w:t>гиясының нақты тетіктерін ашуға мүмкіндік береді,</w:t>
        <w:br/>
        <w:t>Криминология бойынша оқулықтарда және монографияларда</w:t>
        <w:br/>
        <w:t>қылмыскерліктіңтүрлерінің криминологиялық сипаттамасы қара-</w:t>
        <w:br/>
        <w:t>ы--37 197</w:t>
        <w:br/>
        <w:t>Әйелдерге тән әлеуметтік позициялар мен рөлдерлі жоғалта</w:t>
        <w:br/>
        <w:t>бастағанына, аса азғындағандықтан (маскүнемдік, нашақорлық)</w:t>
        <w:br/>
        <w:t>немесе қартайғандықтан ерлердің өмір салтына жақындай баста-</w:t>
        <w:br/>
        <w:t>ғанына қарай әйелдер ерлердікіне ұқсас зорлық және басқа әре-</w:t>
        <w:br/>
        <w:t>кеттер жасайды, тіптен әйел зорлағанға катысады.</w:t>
        <w:br/>
        <w:t>В.А.Серебрякованың айтуына карағанда айқындалған қылмыс-</w:t>
        <w:br/>
        <w:t>кер-еркектермен салыстырғанда кылмыскер-әйелдер арасында</w:t>
        <w:br/>
        <w:t>егде жастағы адамлар көп екен. Тиісінше, қылмыскерлік әрекет,</w:t>
        <w:br/>
        <w:t>көбіне, не кәсіптік міндеттерді орындаумен, не отбасындағы дау-</w:t>
        <w:br/>
        <w:t>дамаймен байланысты болады.</w:t>
        <w:br/>
        <w:t>Отбасындағы материалдық тапшылықтың салмағы алдымен</w:t>
        <w:br/>
        <w:t>әйелге түседі, себебі ол, еркекке қарағанда, балаларға, қариялар-</w:t>
        <w:br/>
        <w:t>ға қамкорлық жасап, оларды киіндіріп-тамақтандыру міндетін өз</w:t>
        <w:br/>
        <w:t>мойнына алады. Саңдықтан да кедейлік жағдай, әсіресе, әйелдердің</w:t>
        <w:br/>
        <w:t>қабырғасына батады.</w:t>
        <w:br/>
        <w:t>Әйелдер қылмыскерлігінде олардық тіптен заңмен берілген</w:t>
        <w:br/>
        <w:t>аспектіде ерлермен тең еместігі фактісімен байланысты себептер</w:t>
        <w:br/>
        <w:t>бар. Бұл әйелдердің еңбек құқығына жасалған кастанлық фактісіне</w:t>
        <w:br/>
        <w:t>мән бермеу, жұмыс берушілердін сексуалдық байланысқа тартуы</w:t>
        <w:br/>
        <w:t>жәнет.б.</w:t>
        <w:br/>
        <w:t>Әйелдер қылмыскерлігінің алдын алу жалпы және арнайы дең-</w:t>
        <w:br/>
        <w:t>гейде жүзеге асырылады. Әйелдер өмірінің барлық салаларын</w:t>
        <w:br/>
        <w:t>жалпы жақсартуға, коғамдағы моральдық климатты жетілдіруге</w:t>
        <w:br/>
        <w:t>бағызталған, әйелдердің нақты жағдайын өзгерту жөніндегі ша-</w:t>
        <w:br/>
        <w:t>ралар база ретінде алынады. Зандылықты нығайту, әйелдердің</w:t>
        <w:br/>
        <w:t>өндірістегі, отбасындағы құқықтарын корғаудың ұтымды жүйесін</w:t>
        <w:br/>
        <w:t>қамтамасыз ету жөніндегі шараларға; өндірістегі, отбасындағы,</w:t>
        <w:br/>
        <w:t>тұрмыстағы жағдайларды сауықтыруға; білім, мамандық,</w:t>
        <w:br/>
        <w:t>әлеуметтік мәртебе алу үшін ерлермен бірдей бастапқы мүмкіндік</w:t>
        <w:br/>
        <w:t>жасауға баса көңіл аудару керек.</w:t>
        <w:br/>
        <w:t>Жазасын өтеп жатқан немесе өтеп келген әйелдерге әлеуметтік</w:t>
      </w:r>
    </w:p>
    <w:p>
      <w:r>
        <w:t>көмек көрсету жағына арнайы назар керек. себебі олардын, ер-</w:t>
        <w:br/>
        <w:t>кектерге қарағанда, отбасы жиі ыдырайды, кейін қай жерге бас</w:t>
        <w:br/>
        <w:t>сұғарын білмейді.</w:t>
        <w:br/>
        <w:t>Басқа әлеуметтік-демографиялық топтар арасынан кримино-</w:t>
        <w:br/>
        <w:t>Логтер елеулі срекшеліктері бар адамдар ретінде мигранттарды</w:t>
        <w:br/>
        <w:t>бөліп алады.</w:t>
        <w:br/>
        <w:t>Мигранттар кылмыскерлігін және оның детерминациясын тал-</w:t>
        <w:br/>
        <w:t>дағанда, олардың қазіргітұрып жаткан ортадан басқа ортала калып-</w:t>
        <w:br/>
        <w:t>тасқан аламдарекендігін ескеру керек. Тиісінше, олардың бір жағ-</w:t>
        <w:br/>
        <w:t>203</w:t>
        <w:br/>
        <w:t>83. Қылмыскерліктің адамның жеке басын сипаттайтын</w:t>
        <w:br/>
        <w:t>демографиялық белгілер негізінде бөлініп алынған</w:t>
        <w:br/>
        <w:t>жекеленген түрлерінің ерекшеліктері</w:t>
        <w:br/>
        <w:t>Қылмыскердің сипаттамасы қылмыстық іс-қимылдың детер-</w:t>
        <w:br/>
        <w:t>минациясы мен себептілігінде маңызлы рөл атқарады. Атап айт-</w:t>
        <w:br/>
        <w:t>қанда, олар әр түрлі әлеуметтік топ өкілдерінің қылмыскерлік-</w:t>
        <w:br/>
        <w:t>терінің ерекшеліктерін анықтайды. Бұл ретте топтар әркашанда</w:t>
        <w:br/>
        <w:t>жас және жыныс сияқты демографиялық белгілер негізінде бөлініп</w:t>
        <w:br/>
        <w:t>алынады.</w:t>
        <w:br/>
        <w:t>Кәмелетке толмағандардың қылмыскерлігінде айрықша</w:t>
        <w:br/>
        <w:t>ерекшелік бар. Бұл қылмыскерліктің негізгі себептерінің әрекет</w:t>
        <w:br/>
        <w:t>ету саласы - адамның жеке басынын калыптасуы және оның өмір</w:t>
        <w:br/>
        <w:t>тіршілігінің аясы. Кәмелетке толмағандардың қылмыстық жолға</w:t>
        <w:br/>
        <w:t>тұруының типтік тетігі: баланы тәрбиелегісі келмейтін, тәрбие-</w:t>
        <w:br/>
        <w:t>лей алмайтын отбасында болу; оқу орындарында жолы болмау,</w:t>
        <w:br/>
        <w:t>педагогтермен немесе бірге окитындармен арадағы қақтығыс; қолы</w:t>
        <w:br/>
        <w:t>бос уақытында, демалу кездерінде азгындаған немесе қылмыскер</w:t>
        <w:br/>
        <w:t>аламдармен араласу.</w:t>
        <w:br/>
        <w:t>Ортамен өзара әрекеттестікте кәмелетке толмағандардың</w:t>
        <w:br/>
        <w:t>белсенділігі және дербестігі шектелген: олар өздеріне ата-ана,</w:t>
        <w:br/>
        <w:t>тәрбиеші таңдап ала алмайды, көбісінде өмір сүру үшін кажетті</w:t>
        <w:br/>
        <w:t>қаражат жоқ. Ата-анасымен немесе тәрбиешімен арада қатты</w:t>
        <w:br/>
        <w:t>кактығыс болып калғанда бала бірлен-бір көңілді жұбататын орта</w:t>
        <w:br/>
        <w:t>деп өзінің бірге серуендейтіндерінің ортасына барады. Қылмыс-</w:t>
        <w:br/>
        <w:t>керлікте жастық срекшеліктер адамның жеке басының қалыпта-</w:t>
        <w:br/>
        <w:t>суы және өмір тірлігі үшін жағымсыз ортада өзін-өзі айқын</w:t>
        <w:br/>
        <w:t>көрсетеді. Біріншіден, ол ержеткетдіктен көрініс табады, өзі үшін</w:t>
        <w:br/>
        <w:t>елеулі болып табылатын Топқа, аламдарға ол өзін «мен де сендер-</w:t>
        <w:br/>
        <w:t>деймін» деп көрсетсе, басқа субьектілермен араласқанда «мен -</w:t>
        <w:br/>
        <w:t>тұлғамын» деп көрсетеді. Екіншіден, өтін бара жаткан балалық-</w:t>
        <w:br/>
        <w:t>пен және оның «қаллықтарымен» байланысты сылтаулар, «бала-</w:t>
        <w:br/>
        <w:t>лық анархизм» деп аталатын санаға ұялайды: табан асты жақсы</w:t>
        <w:br/>
        <w:t>заттар иемдену, машинада серуендеу, біреуге ақынды жібермеу,</w:t>
        <w:br/>
        <w:t>т.б. Үшіншіден, жеткіншектер кылмыскерлігінде олардың ересек-</w:t>
        <w:br/>
        <w:t>терге тәуелділігінен туындайтын сылтаулар бар, бүл ретте олар</w:t>
        <w:br/>
        <w:t>өз мүдделерін, құқықтарын занды тәсілдермен қамтамасыз ете</w:t>
        <w:br/>
        <w:t>алмайды. Осыдан барып қарны тойып тамақ ішпеген бала дәмді</w:t>
        <w:br/>
        <w:t>тағамдар (конфеттер, т.б.) ұрлайды, үйден кетіп калады, матери-</w:t>
        <w:br/>
        <w:t>алдықаса кажеттіліктерін канағаттандыру үшін ұрлыққа барады,</w:t>
        <w:br/>
        <w:t>қаңғыбастыққа салынады.</w:t>
        <w:br/>
        <w:t>201</w:t>
      </w:r>
    </w:p>
    <w:p>
      <w:r>
        <w:t>мен занды байланыстағы қүқыққа қарсы баска іс-әрекеттерді жа-</w:t>
        <w:br/>
        <w:t>сауы; б)адамның аса биморальдық іс-әрекеттер жасауы (ішімдікке</w:t>
        <w:br/>
        <w:t>салынуы, есірткі қолдануы, т.б.); в) адамның жасқа, баска да</w:t>
        <w:br/>
        <w:t>әлеуметтік үстанымдарға, рөлдерге айқын сәйкес келмейтін және</w:t>
        <w:br/>
        <w:t>деқылмыстық іс-қимылдармен байланыста болуы заңды іс-қимыл-</w:t>
        <w:br/>
        <w:t>дары. Жеткіншектердің жезөкшелігі, олардың темекіге, ішімдікке</w:t>
        <w:br/>
        <w:t>құштарлығы, оқуды ерте тастап кетуі, мысалы, олар темекі,</w:t>
        <w:br/>
        <w:t>ішімдік, сәнді киім алу, лостарын сыйлау үшін ересектерден жа-</w:t>
        <w:br/>
        <w:t>сырын ақша іздеуге мәжбүр болады, келешекте адал қызмет етіп</w:t>
        <w:br/>
        <w:t>өздерін толық қамтамасыз ету мүмкінлігінен айырылады. Шағын</w:t>
        <w:br/>
        <w:t>ғана жалақымен отырған қызметкерлердің қымбат шетелдік</w:t>
        <w:br/>
        <w:t>туристік сапарға шығуы, өте қымбат киім, машина алуы оған баса</w:t>
        <w:br/>
        <w:t>назараударуға негіз болады. Егер бұл борыштың нәтижесі болса,</w:t>
        <w:br/>
        <w:t>онда мұндай қызметкерлерге заң шегінде ықпал ету --опын сы-</w:t>
        <w:br/>
        <w:t>байластық іс-қимылының алдып алудың маңызды кезеді.</w:t>
        <w:br/>
        <w:t>2) А дамдардың әлеуметтік ортасының сипаттамасы. а) қылмыс</w:t>
        <w:br/>
        <w:t>жасалатын; ә) қылмыстық іс-қнм ылмен занлы байланыстағы өзге</w:t>
        <w:br/>
        <w:t>құқық бұзушылықтар жасалатын; б) аса биморальдық іс-әрекет-</w:t>
        <w:br/>
        <w:t>терге жол берілетін, зан негізінде жатканларға қайшы келетін идея-</w:t>
        <w:br/>
        <w:t>лар, көзқарастар, құндылықтар жүйесі уағыздалатын және өзін</w:t>
        <w:br/>
        <w:t>қылмыстық іс-қимылда көрсететін (теріс сипаттағы топтарда, заң-</w:t>
        <w:br/>
        <w:t>сыз секталарда); в) Әлеуметтік ұстанымдардың, рөлдердің және</w:t>
        <w:br/>
        <w:t>құндылықтардың қатты қақтығыстары бар ортада тікелей жүрген</w:t>
        <w:br/>
        <w:t>немесе оның ықпалын сезіп жүрген немесе оған бағдар алған алам-</w:t>
        <w:br/>
        <w:t>дартиісінше бөлініп алынады. Мысалы, соңғы жағдайда мәжбүрлі</w:t>
        <w:br/>
        <w:t>мигранттардың мүлде баска жағдайда тұрғап, өзге әлеуметтік ұста-</w:t>
        <w:br/>
        <w:t>ным ұстанған және бейімделудің аса үлкен қиындықтарын басы-</w:t>
        <w:br/>
        <w:t>нан кешіруші бірқатар топтарын бөліп алуға болады. Мұндай алам-</w:t>
        <w:br/>
        <w:t>дар қылмысқа оп-оңай кұрбан да, қатысушы да болып кетеді.</w:t>
        <w:br/>
        <w:t>Қылмыскерліктің алдын алуда мынадай кезендер бар: І) ерте-</w:t>
        <w:br/>
        <w:t>рек алдын алу; 2) тікелей алдын алу; 3) қылмыскерліктің өзінше</w:t>
        <w:br/>
        <w:t>детерминациясының алдын алу. Тиісті шараларды қылмыстық іс-</w:t>
        <w:br/>
        <w:t>қимылдың уақытына қатысты қабылдау уақыты оларды</w:t>
        <w:br/>
        <w:t>бөлектеудің критерийі болады.</w:t>
        <w:br/>
        <w:t>Қылмыскерліктің ертерек алдың алу - қылмыскерліктің детер-</w:t>
        <w:br/>
        <w:t>минация, себептілік процестерін, олар келеңсіз әлеуметтік ауыт-</w:t>
        <w:br/>
        <w:t>қулар тудырғанға дейін жою, бейтараптандыру, ал ол ауытқулар</w:t>
        <w:br/>
        <w:t>қылмыстық іс-қимылдың алдында қалайда болады. Бүл -туын-</w:t>
        <w:br/>
        <w:t>дайтын проблемаларды, қайшылықтарды дер кезінде айқындау</w:t>
        <w:br/>
        <w:t>жәнетиімді шешу. Мысалы, фермер шаруашылығын дамыту ірі</w:t>
        <w:br/>
        <w:t>189</w:t>
        <w:br/>
        <w:t>дарламаларын жасау үшін база болып табылатын нәтижелерін</w:t>
        <w:br/>
        <w:t>ұсыналы, екіншіден, тиісті субьектілерді, обьектілердің, қыз-</w:t>
        <w:br/>
        <w:t>мет саласының криминогендігін және виктимдігін төмендетудің</w:t>
        <w:br/>
        <w:t>нақты бағыттарын үсынады; үшіншіден, осы бағыттарды іске асы-</w:t>
        <w:br/>
        <w:t>ру шараларының жүйесін жасауға қатысады. Олардың мақсаты</w:t>
        <w:br/>
        <w:t>арнайы бағдарламалар жобаларына криминологиялық сараптама</w:t>
        <w:br/>
        <w:t>жүргізуі жайынла айтуға болар елі, сгер мүндай бағдарламалар кри-</w:t>
        <w:br/>
        <w:t>минологтін қатысуынсыз жасалған болса. Ал, мұндай багдарлама-</w:t>
        <w:br/>
        <w:t>лар әркашанда криминологтің тікелей қатысуымен жасалалы.</w:t>
        <w:br/>
        <w:t>Жеке дара алдын алу, бүл -- қылмыстық іс-қимылдың себептері</w:t>
        <w:br/>
        <w:t>мен жағдайларын жеке дара денгейде, жекелеген адамдарға қатыс-</w:t>
        <w:br/>
        <w:t>ты жою.</w:t>
      </w:r>
    </w:p>
    <w:p>
      <w:r>
        <w:t>Жекедараалдын алу: а) адамнын ортасына, ә) аламның, бәрінен</w:t>
        <w:br/>
        <w:t>бұрын оның жеке басынын сипаттамасыпа, б) сол адамның орта-</w:t>
        <w:br/>
        <w:t>мен өзара әрекеттестік процесіне ықпал етуді қамтиды.</w:t>
        <w:br/>
        <w:t>Адамның ортасын сауықтыру - оның өмір салтын сауықтыру-</w:t>
        <w:br/>
        <w:t>дың, криминалдық контактілерді болдырмаудың, қылмыскер-</w:t>
        <w:br/>
        <w:t>ліктің құрбаны болу қаупінен сақтандырудың, ықтимал конф-</w:t>
        <w:br/>
        <w:t>ликтік ситуациялардың алдын алудың машызды құрамы.</w:t>
        <w:br/>
        <w:t>Субьектінің жеке бастық және басқа сипаттамаларының он</w:t>
        <w:br/>
        <w:t>өзгерісі оның әртүрлі жағдайларда ұдайы заңды іс-қимыл жасауы-</w:t>
        <w:br/>
        <w:t>на, келеңсіз контактілер мен іс-эрекеттер іздеуден бас тартуына</w:t>
        <w:br/>
        <w:t>комектеседі. Аламның ортамен озара әрекеттесу процесіне түзе-</w:t>
        <w:br/>
        <w:t>ту енгізу дегеніміз оны он әрекеттер, он әлеуметтік байланыстар</w:t>
        <w:br/>
        <w:t>жүйесіне кіргізуді білдірсді (жұмысқа тұру. оң сипаттағы спорт</w:t>
        <w:br/>
        <w:t>командасына кіру, т.б.). Немесе, егер заң көтерсе, ондай адамнын</w:t>
        <w:br/>
        <w:t>келенсіз байланыстарына, түнгі уақытта үйлен тыс жерлерде бо-</w:t>
        <w:br/>
        <w:t>Луына жол бермеу жөнінде шара қабылдау және т.б.</w:t>
        <w:br/>
        <w:t>Қылмыстық іс-қимылдың жеке дара алдып алу әдістеріне алам-</w:t>
        <w:br/>
        <w:t>ға кажетті әлеуметтік көмек көрсету, опымен тәрбие жұмысын</w:t>
        <w:br/>
        <w:t>жүргізу, заң негізінде және шегінде гана мәжбүрлеулі қолдану</w:t>
        <w:br/>
        <w:t>жатады.</w:t>
        <w:br/>
        <w:t>Өзіне қатысты осындай алдын алу шаралары жүзеге асырыла-</w:t>
        <w:br/>
        <w:t>тын нақты адамды таңдағанда мына мән-жайлар ескеріледі:</w:t>
        <w:br/>
        <w:t>1) Ядамдардың іс-қимылдарының сипаттамалары: а) қылмыстар-</w:t>
        <w:br/>
        <w:t>ды жасауы. Алдын алу обьектілері, әрқашанда: қылмыс жасағаны</w:t>
        <w:br/>
        <w:t>үшін жазасын өтеген адамдар, қылмыстық жауапкершіліктен</w:t>
        <w:br/>
        <w:t>ақталмайтын негіздер бойынша босатылған адамдар, өздеріне катыс-</w:t>
        <w:br/>
        <w:t>ты тәрбиелік ықпалдың мәжбүрлеу шаралары қолданылған кәме-</w:t>
        <w:br/>
        <w:t>летке толмағандар және т.б.; ә) адамның қылмыстық іс-қимылы-</w:t>
        <w:br/>
        <w:t>188</w:t>
        <w:br/>
        <w:t>көрсету жөнінлегі шаралардын заңда көзделген шектеулерден</w:t>
        <w:br/>
        <w:t>басымдылығы.</w:t>
        <w:br/>
        <w:t>2. Қылмыскерлікті айқындау, ашу және айыпты адамларға</w:t>
        <w:br/>
        <w:t>қатысты занда көзделген шараларды қолдану.</w:t>
        <w:br/>
        <w:t>3. Азаматтардың құқықтары мен бостандығын шектейтін іна-</w:t>
        <w:br/>
        <w:t>раларды тек заңның бұзылғандық фактісі бойынша және заңда</w:t>
        <w:br/>
        <w:t>көзделген жағдайларда ғана колдану. Қылмыстық іс-қимылға</w:t>
        <w:br/>
        <w:t>ниетті, оның болу ықтималдығын ғана негізге алып мұндай сипал-</w:t>
        <w:br/>
        <w:t>тағы алдын ала ыкпал ету әрекетіне жол берілмейді.</w:t>
        <w:br/>
        <w:t>4. Күресті жалпы қоғам болып, жалпы халық болып жүзеге</w:t>
        <w:br/>
        <w:t>асыру. Мұнда мемлекеттің рөлі ерекше, себебі мәжбүрлеу қүрал-</w:t>
        <w:br/>
        <w:t>дары мен институттары мемлекеттің қолында. Қылмыскерлікпен</w:t>
        <w:br/>
        <w:t>күрестің бағытын да мемлекет анықтайды. Бірак, мемлекеттің тал-</w:t>
        <w:br/>
        <w:t>пынысы азаматтық қоғамиың барлық институттарының, заңды</w:t>
        <w:br/>
        <w:t>және жеке тұлғаларының талпынысымен өзара байланыста ғана</w:t>
        <w:br/>
        <w:t>ойдағыдай жеміс беруі мүмкін. Мұны әлемнін барлық кримино-</w:t>
        <w:br/>
        <w:t>логтері мойындаған, ол БҰҰ-ның бірқатар қарарларында бекімін</w:t>
        <w:br/>
        <w:t>тапқан.</w:t>
        <w:br/>
        <w:t>5. Қылмыскерлікпен күресті заңдылық режимінде, тек мемле-</w:t>
        <w:br/>
        <w:t>кеттін Конституциясы, оған қайшы келмейтін басқа заңдар мен</w:t>
      </w:r>
    </w:p>
    <w:p>
      <w:r>
        <w:t>заңға тәуелді актілер шегінде, халыкаралық-құқықтық нормалар-</w:t>
        <w:br/>
        <w:t>ды сақтай отырын жүзеге асыру. Қазақстан Республикасынын</w:t>
        <w:br/>
        <w:t>Конституциясына сәйкес, Қазақстан Республикасының Констн-</w:t>
        <w:br/>
        <w:t>тутциясында зандық күш бар. ол тікелей әрекет етелі және Қазақ-</w:t>
        <w:br/>
        <w:t>стан Республикасының барлық аумағында қолданылады. Қазак-</w:t>
        <w:br/>
        <w:t>стан Республикасынын колланылатын зандар мен баска құқықтық</w:t>
        <w:br/>
        <w:t>актілер Қазақстан Республикасының Конституциясына қайшы ке-</w:t>
        <w:br/>
        <w:t>луге тиіс емес... Халыкаралық кұқықтың жалпы мойындалған</w:t>
        <w:br/>
        <w:t>принциптері мен нормалары және Қазақстан Республикасынын</w:t>
        <w:br/>
        <w:t>халықаралық шарттары оның күқықтық жүйссінің құрамдас бөлігі</w:t>
        <w:br/>
        <w:t>болып табылады. Егер Казакстан Республикасы халықаралық</w:t>
        <w:br/>
        <w:t>шарттарында занда көзделгеннен өзгеше ереже белгіленсе, онда</w:t>
        <w:br/>
        <w:t>халықаралық шарттын ережелері қолданылады.</w:t>
        <w:br/>
        <w:t>Адамдардың құқықтары мен бостандығын реттеу және қорғау;</w:t>
        <w:br/>
        <w:t>қауіпсіздік; сот құрылысы; прокуратура; қылмыстык, қылмыс-</w:t>
        <w:br/>
        <w:t>тық іс-жүргізушілік және қылмыстық-атҡарушылық заңнама;</w:t>
        <w:br/>
        <w:t>рақымшылық және кешіру; феслералдық мемлекеттік қызмет</w:t>
        <w:br/>
        <w:t>Қазақстан Республикасының басқаруында болады. Ал,адам мен</w:t>
        <w:br/>
        <w:t>азаматтың құқықтары мен бостандығын корғау, зандылыкты,</w:t>
        <w:br/>
        <w:t>құқық тәртібін, қоғамдық, экологиялық қауіпсіздікті камтама-</w:t>
        <w:br/>
        <w:t>194</w:t>
        <w:br/>
        <w:t>ұжымшар өндірісіне қарағанда басқа техниканы, өнімді өткізудің</w:t>
        <w:br/>
        <w:t>арнайы жүйесін, өз қауіпсіздігінің қамтамасыз етілуін талап етеді.</w:t>
        <w:br/>
        <w:t>Бұл проблемалардың шешілмеуі көптеген келенсіз экономика-</w:t>
        <w:br/>
        <w:t>лық және басқа құбылыстар тудыруы мүмкін. Кейде қылмыс-</w:t>
        <w:br/>
        <w:t>керліктің ертерек алдын алу жалпы алдын алумен тендестіріледі.</w:t>
        <w:br/>
        <w:t>Дегенмен, оларды бөліп қараған жөн.</w:t>
        <w:br/>
        <w:t>Қылмыскерліктің тікелей алдын алу - қылмыскерліктің детер-</w:t>
        <w:br/>
        <w:t>минация, себептілік процестерін келенсіз әлеуметтік ауыткулар-</w:t>
        <w:br/>
        <w:t>дың қылмысқа ұласу кезеңінде жою, бейтараптандыру. Мысалы,</w:t>
        <w:br/>
        <w:t>бұл - көлеңкелі экономиканың «қоныр» секторына ықпал ету, ал</w:t>
        <w:br/>
        <w:t>қара сектор, ол -- экономикалық кылмысқа жатады. Тікелей тау-</w:t>
        <w:br/>
        <w:t>ар алмасу, экономикалық қызметті тіркеусіз жүзеге асыру салық</w:t>
        <w:br/>
        <w:t>төлеуден тікелей жалтару болып табылады, кейде ол адам өліміне</w:t>
        <w:br/>
        <w:t>алып келетін арнайы ережелерді бұзумен де байланысты.</w:t>
        <w:br/>
        <w:t>Қылмыскерліктің өзіндік детерминациясының алдын алу, бұл -</w:t>
        <w:br/>
        <w:t>қылмыскерліктің өзі тудыратын, кәсіптенген және ұйымдасқан</w:t>
        <w:br/>
        <w:t>қылмыскерлер мақсатты реттеп отыратын оның детерминация</w:t>
        <w:br/>
        <w:t>жәнесебептілік процестерін жою, бейтараптандыру, ол негеніміз,</w:t>
        <w:br/>
        <w:t>бір жағынан, қылмыстық әлемнің тіршілік етуінің экономика-</w:t>
        <w:br/>
        <w:t>лық, идеологиялық және үйымдық негіздерін жаю, қылмыстық</w:t>
        <w:br/>
        <w:t>жолмен тапқан мүліктерді дер кезінде тәркілеу, қылмыстық илс-</w:t>
        <w:br/>
        <w:t>ологияны, психологияны уағыздауға, жаңа адамларды қылмыс-</w:t>
        <w:br/>
        <w:t>тық әрекетке тікелей тартуға жол бермсу, екінші жағынан, жаза-</w:t>
        <w:br/>
        <w:t>сын өтеген адамдардың өздерінін өмірсүруі үшін занды каражат</w:t>
        <w:br/>
        <w:t>иемденуіне мүмкіндік беру, олардың он талпынысын қолдау, олар-</w:t>
        <w:br/>
        <w:t>ға «қылмыскер» деген жаман ат тақпау жәнс т.б. Мұның бәрі қыл-</w:t>
        <w:br/>
        <w:t>мыстардың рецидивіне, ұйымдасқан және кәсіби қылмыскер-</w:t>
        <w:br/>
        <w:t>ліктің шоғырлануына тойтарыс болады.</w:t>
        <w:br/>
        <w:t>Қылмыскерліктің алдын алу субьектілері көп және неше түрлі.</w:t>
        <w:br/>
        <w:t>Қылмыккерліктін жалпы алдын алу, бұл - мемлекеттің және</w:t>
        <w:br/>
        <w:t>қоғамның азаматтық институттарының қызметі. Қылмыскер-</w:t>
        <w:br/>
        <w:t>ліктін арнайы алдын алуды мемлекеттік және мемлекеттік емес</w:t>
        <w:br/>
        <w:t>органдар мен ұйымдар, заңды тұлғалар мен азаматтар жүзеге асы-</w:t>
        <w:br/>
        <w:t>рады. Олардың өкілеттіліктерін құқықтық актілеранықтайды.</w:t>
      </w:r>
    </w:p>
    <w:p>
      <w:r>
        <w:t>Қылмыскерліктің мамандандырылған және мамандандырыл-</w:t>
        <w:br/>
        <w:t>маған дасубьектілері бар. Сонғылар катарына қылмыскерліктің</w:t>
        <w:br/>
        <w:t>алдын алу функциялары өздері үшін бірден-бір және негізгі бо-</w:t>
        <w:br/>
        <w:t>лып табылмайтындар жатады. Бұл, мысалы: Қазақстан Республи-</w:t>
        <w:br/>
        <w:t>касының Президенті, Федералдық деңгейдегі және субэһектілер</w:t>
        <w:br/>
        <w:t>деңгейіндегі заң шығарушы және аткарушы билік органдары,</w:t>
        <w:br/>
        <w:t>190</w:t>
        <w:br/>
        <w:t>пылуы мүмкін. Екінші жағынан ондай адамдардың ұйымдасқан</w:t>
        <w:br/>
        <w:t>қылмыстық құрылымдармен байланысты тергеушілердің, басқа</w:t>
        <w:br/>
        <w:t>да қызметкерлердің қылмыстық әрекетіне ұшырауы ғажап емес.</w:t>
        <w:br/>
        <w:t>Ұйымдасқан қылмыскерлер үшін арнайы оқшауланған орынның</w:t>
        <w:br/>
        <w:t>болуы өзін-өзі ақтайды. Ұйымдасқан қылмыстық құрылымдарға</w:t>
        <w:br/>
        <w:t>қатысы бар адамдардың ерекше назарда болуы, мұқият оқшаула-</w:t>
        <w:br/>
        <w:t>нуы, керексіз куәлерден арылу мақсатында олардың көзін жою</w:t>
        <w:br/>
        <w:t>әрекетінен қорғалуы тиіс.</w:t>
        <w:br/>
        <w:t>жжж</w:t>
        <w:br/>
        <w:t>Криминологтер қылмыскерліктің арнайы тәсілдерді керек</w:t>
        <w:br/>
        <w:t>ететін басқа да түрлерін бөліп алды, бірақ бұл жұмыста олардың</w:t>
        <w:br/>
        <w:t>бәріне тоқталудың мүмкіндігі жоқ, олар криминология саласын-</w:t>
        <w:br/>
        <w:t>дағы әдебиетте жан-жақты қаралған.</w:t>
        <w:br/>
        <w:t>Қорыта келе айтарымыз - қылмыскерліктің барлық түрлері</w:t>
        <w:br/>
        <w:t>өзара байланысты, ал жалпы қылмыскерлік -- қоғамға сіңіскен,</w:t>
        <w:br/>
        <w:t>онымен бірге өзгеретін және оның өзгеруіне ықпал жасайтын</w:t>
        <w:br/>
        <w:t>күрделі жүйелік-құрылымдық ерекше құбылыс.</w:t>
        <w:br/>
        <w:t>15-327</w:t>
        <w:br/>
        <w:t>» Скаков А. К.К вопросу о правоһых основаниях назначения режима</w:t>
        <w:br/>
        <w:t>исправительной колонии в порядке исключения // Вестник Мин, Юст. РК.</w:t>
        <w:br/>
        <w:t>Алматы, 1995. 136 с.</w:t>
        <w:br/>
        <w:t>% Алауханов Е.О. Пайдакорлык-зорлык қылмыстардың алдын алудың кри-</w:t>
        <w:br/>
        <w:t>минолагиялық проблемалары. З.ғ.д. ғыл... диссертация. Алматы, 2004. 201-</w:t>
        <w:br/>
        <w:t>бет.</w:t>
        <w:br/>
        <w:t>“Ибрагимов М.А. Влияние юридической и моральной ответственности на</w:t>
        <w:br/>
        <w:t>развитие сознания личности// Взаимодействие правового сознания с мора-</w:t>
        <w:br/>
        <w:t>лью и нравственностью в обшестве лереходного периода. Алматы: Жеті жар-</w:t>
        <w:br/>
        <w:t>ғы, 1995. С. 197.</w:t>
        <w:br/>
        <w:t>3 Алауханов Е.О. Пайдакорлык-зорлык қылмыстардың алдын алудын кри-</w:t>
        <w:br/>
        <w:t>минологиялық проблемалары. 3.ғ.д. ғыл... Лиссертация. Алматы, 2004. 230-</w:t>
        <w:br/>
        <w:t>бет.</w:t>
        <w:br/>
        <w:t>45 Кудоявцев В.Н. Правовое поведенис: норма и патология. М., 1982.</w:t>
        <w:br/>
        <w:t>“4 Алауханов Е.И. Криминологические проблемы борһбы с корыстно-на-</w:t>
        <w:br/>
        <w:t>сильсвенными преступлениями. Алматы, 2002. С. 199.</w:t>
        <w:br/>
        <w:t>45 Жадбаға С. Х. Криминолагия. Алматы: Жеті жарғы, 2002. С. 93.</w:t>
        <w:br/>
        <w:t>“ Ашитов 3.О. Вопросы дальнейшега укрепления социалистической 2а2-</w:t>
      </w:r>
    </w:p>
    <w:p>
      <w:r>
        <w:t>конности. Алматы. 1976. С. 11.</w:t>
        <w:br/>
        <w:t>4 Алауханов Е.О. Криминологические проблемы борһбы с корыстно-на-</w:t>
        <w:br/>
        <w:t>сильсвенными преступлениями. Алматы, 2002 С. 197.</w:t>
        <w:br/>
        <w:t>4 Алауханов Е.О. Пайдақорлық-ҙорлык қылмыстардың алдын алудың кри-</w:t>
        <w:br/>
        <w:t>минологиялық проблемалары. 3З.ғ.д. ғыл... диссертация. Алматы, 2004. 82-</w:t>
        <w:br/>
        <w:t>бет.</w:t>
        <w:br/>
        <w:t>Бұл еңбекті автордың рұхсатынсыз</w:t>
        <w:br/>
        <w:t>пайдалануға құқығы шектелген</w:t>
        <w:br/>
        <w:t>дайларда заңды қалыптасқан және сол жағдайлардың Іс-қимыл</w:t>
        <w:br/>
        <w:t>стандарттарына сәйкес келген жскс бастық сипаттамалары кейде</w:t>
        <w:br/>
        <w:t>жаңа проблемаларды шешуде жарамсыз болып қалады. Мигрант-</w:t>
        <w:br/>
        <w:t>тардың қылмыскерлігінде оларлың бүрынғы ортада, жаңа ортада</w:t>
        <w:br/>
        <w:t>қалыптасуының және өмір тірлігінің, жаңа жағдайға бейімделу</w:t>
        <w:br/>
        <w:t>процесінің ерекшеліктері байқалады.</w:t>
        <w:br/>
        <w:t>Миграция адамдардың уақытша немесе тұрақты аумақтық орын</w:t>
        <w:br/>
        <w:t>ауыстыруымен байланысты. Онын мынадай түрлері бар: 1) тұрак-</w:t>
        <w:br/>
        <w:t>ты - адамдар жаңа қонысына тұрақты қоныстанады; 2) маусым-</w:t>
        <w:br/>
        <w:t>дық - мысалы, ауыл шаруашылық жұмыстарымен байланысты</w:t>
        <w:br/>
        <w:t>жәнет.6.3)ары-бері- адамдар күніге үйінен жұмыс орнына және</w:t>
        <w:br/>
        <w:t>керісінше жүріп тұрады; 4) эпизодтық --түрағын қысқа уақытқа</w:t>
        <w:br/>
        <w:t>бір рет өзгертумен байланысты (іссапар, туристік сапар және т.б.).</w:t>
        <w:br/>
        <w:t>Криминологиялық Зерделеуде аламдардың бұл әртүрлі санат-</w:t>
        <w:br/>
        <w:t>тарын айқындау және бәрінен бұрын бөлектеу керек: Гуосы еллін</w:t>
        <w:br/>
        <w:t>азаматы; 2) басқа мемлекеттін азаматы және қол астындағы;</w:t>
        <w:br/>
        <w:t>3) қос азаматтығы бар адамлар; 4) азаматтығы жоқ адамдар.</w:t>
        <w:br/>
        <w:t>Сонымен катар, мигранттарды топтастыру оларлың орын ауыс-</w:t>
        <w:br/>
        <w:t>тыру себептеріне қарай да жүргізіледі. Бұл жерде босқындар, лаж-</w:t>
        <w:br/>
        <w:t>сыз қоныс аударғандар бөлек санатка жатқызылады, олар тосын-</w:t>
        <w:br/>
        <w:t>нан қоныс аударғандықтан және мал-мүлкінен толықтай немесе</w:t>
        <w:br/>
        <w:t>жарым-жартылай айырылып калғандықтан өте қиын әлеуметтік-</w:t>
        <w:br/>
        <w:t>экономикалық жағдайда қалады. Әлеуметтік-демографиялықтоп-</w:t>
        <w:br/>
        <w:t>тармен қатар әркашанда әлеуметтік-экопомикалық, өзге критс-</w:t>
        <w:br/>
        <w:t>рийлер бойынша да топтар бөлініп алынады. Олардың ішіңде:</w:t>
        <w:br/>
        <w:t>жұмысшылар, қызметкерлер, әр түрлі негіздермен ауыл шаруа-</w:t>
        <w:br/>
        <w:t>шылығымен айналысатын адамдар, кәсіпкерлер, тұрақты табыс</w:t>
        <w:br/>
        <w:t>көзі жоқ адамдар, оның ішінде белгіленген тәртіпте тіркелген</w:t>
        <w:br/>
        <w:t>жұмыссыздар, сондай-ақ тұрақты орны және жұмысы жоқ адам-</w:t>
        <w:br/>
        <w:t>дар.</w:t>
        <w:br/>
        <w:t>84. Обьектілердің сипаттамалары және қылмыстық</w:t>
        <w:br/>
        <w:t>қастандықтың тәсілдері негізінде бөлінетін қылмыскерлік</w:t>
        <w:br/>
        <w:t>түрлерінің ерекшеліктері</w:t>
        <w:br/>
        <w:t>Бұл жерде қылмыскерліктің мемлекеттік, жалпықылмыстық,</w:t>
        <w:br/>
        <w:t>экономикалық, әскери сияқты түрлері жайында сөз болады. Соңғы</w:t>
        <w:br/>
        <w:t>кездері оларға сыбайлас жемқорлық және экологиялық қылмыс-</w:t>
        <w:br/>
        <w:t>тар да қосылды. Бұл жіктеулер біртұтас мінсіз критерийлерге</w:t>
        <w:br/>
        <w:t>негізделмеген, дегенмен ол қылмыскерліктің осы бөлініп алынған</w:t>
        <w:br/>
        <w:t>204</w:t>
      </w:r>
    </w:p>
    <w:p>
      <w:r>
        <w:t>лық жағдайында қоршаған табиғи орта мен адам денсаулығын кор-</w:t>
        <w:br/>
        <w:t>ғаудың арнайы шаралары, сондай-ак мамандандырылған бақылау</w:t>
        <w:br/>
        <w:t>жүйелері кажет. Олардың күйін криминологиялық талдауда ай-</w:t>
        <w:br/>
        <w:t>қындау керек.</w:t>
        <w:br/>
        <w:t>85. Ұйымдасқан қылмыскерлік, оның рецидивтік және кәсіби</w:t>
        <w:br/>
        <w:t>қылмыскерлікпен өзара байланысы</w:t>
        <w:br/>
        <w:t>Ұйымдасқан қылмыс жаһанға түгел таралған, барлық қүқық</w:t>
        <w:br/>
        <w:t>қорғау органдары өз құзыреті шегінде онымен күресуде. Төртінші</w:t>
        <w:br/>
        <w:t>тарауда оған анықтама берілген.</w:t>
        <w:br/>
        <w:t>Қылмыскерліктің бұл түрінің өзін-өзі детерминациялауы ма-</w:t>
        <w:br/>
        <w:t>ңызды рөл атқарады. Ұйымдасқан қылмыс рецидивтік (қылмысы</w:t>
        <w:br/>
        <w:t>әшкереленіп, тиісті жаза қолданылғаннан кейін адамның қылмыс-</w:t>
        <w:br/>
        <w:t>ты қайта жасауы), сондай-ақ кәсіби қылмыскерлікпен тығыз бай-</w:t>
        <w:br/>
        <w:t>ланысты, ал оларға мына сипаттар тән: а) кәсіптүріндегі қылмыс-</w:t>
        <w:br/>
        <w:t>тық арекет; ә) адамдардың негізінен біртекті қылмыстар жасауы;</w:t>
        <w:br/>
        <w:t>б тиісті субьектілерде қылмысты әрекетте пайдаланылатын ар-</w:t>
        <w:br/>
        <w:t>найы криминалдық дағдының болуы.</w:t>
        <w:br/>
        <w:t>Топтасқан қылмыстын кауіптілігі, сонымен қатар, онын реши-</w:t>
        <w:br/>
        <w:t>дивпен берік байланыстылығында". Көп жағдайларда мұндай</w:t>
        <w:br/>
        <w:t>топтарды ұйымдастырушылар немесе олардың жетекшілері бұрып</w:t>
        <w:br/>
        <w:t>сотталған адамдар. Ал жалпы қатысқанлардың 44%-ы бұрын сот-</w:t>
        <w:br/>
        <w:t>талғандар (кейбіреуі неше қайтара). Олардың көпшілігінде тұрақ-</w:t>
        <w:br/>
        <w:t>ты мекенжай болмаған, пайдалы еңбекпен айналыспаған. Олар</w:t>
        <w:br/>
        <w:t>жасы толмағандарды қылмыска тарта бастаған.</w:t>
        <w:br/>
        <w:t>Бұл айтылғандар топтасып қылмыс жасауға қатысатын субьһек-</w:t>
        <w:br/>
        <w:t>тілердің тұлғасы қоғамға қауіпті болып келеді, сондықтан да олар-</w:t>
        <w:br/>
        <w:t>ға қатысты ауырлау жаза қолдапу керек деп тұжырым жасатады.</w:t>
        <w:br/>
        <w:t>Сонымен қатар, талдау нәтижесіне карағанда, сот-тергеу орган-</w:t>
        <w:br/>
        <w:t>дары пайдакордык-зорлық қылмыска катыскан адамдарды түгел</w:t>
        <w:br/>
        <w:t>анықтауда, олардын әрқайсысының рөлі мен кінәсін анаықтауда</w:t>
        <w:br/>
        <w:t>занда қарастырылған шараларды әрқашан толык қолдана</w:t>
        <w:br/>
        <w:t>бермейді”,</w:t>
        <w:br/>
        <w:t>Көптеген кәсіби қылмыскерлер жауапкершіліктен өте шебер</w:t>
        <w:br/>
        <w:t>жалтарып кетеді, сондықтан олар рециливистер болып саналмай-</w:t>
        <w:br/>
        <w:t>ды. Сонымен қатар көптеген рецидивистер кәсіби қылмыскерлер</w:t>
        <w:br/>
        <w:t>болып табылады. Соңғылар өздерінін ортақ мүдделерін қамтама-</w:t>
        <w:br/>
        <w:t>сызету мақсатында әрқашанда ұйымдасқан бірлестікке ұмтылды.</w:t>
        <w:br/>
        <w:t>Олар бірлесіп ықпал ететін өрісті бөлісу, криминалдық ортаның</w:t>
        <w:br/>
        <w:t>210</w:t>
        <w:br/>
        <w:t>қылмыстық жауаптылықтан зансыз босату, коммерциялық және</w:t>
        <w:br/>
        <w:t>басқа ұйымдардағы қызмет мүлдесінс карсы қылмыстар және</w:t>
        <w:br/>
        <w:t>біркатар басқа қылмыстар сыбайлас жемқорлыкпен байланыста</w:t>
        <w:br/>
        <w:t>бола алалы. Бұл іс-әрекеттер қатары қылмыстық істерді, пара-</w:t>
        <w:br/>
        <w:t>қорлық туралы материалдарды, коммерциялық жалғанлықты,</w:t>
        <w:br/>
        <w:t>коммерциялық қызметке заңсыз катысуды зерделегенде апықта-</w:t>
        <w:br/>
        <w:t>лады,ал сопгының талдамасы статистикалық мәліметтерден бас-</w:t>
        <w:br/>
        <w:t>талады. Сыбайлас жемқорлықтың себептілігі мен детерминация-</w:t>
        <w:br/>
        <w:t>сын талдағанда мәселенің үш жағы ескеріледі: 1) қызметтік орта-</w:t>
        <w:br/>
        <w:t>ның сипаттамалары; 2) қызметкерлердің сипаттамалары; 3) олар-</w:t>
        <w:br/>
        <w:t>дың өзара әрекеттестігінің жағдайлары мен процестері, қызмет</w:t>
        <w:br/>
        <w:t>саласындағы әлеуметтік бақылаудың жайы.</w:t>
      </w:r>
    </w:p>
    <w:p>
      <w:r>
        <w:t>Мемлекеттік қылмыскерлікке «мемлекеттік және қоғамдық</w:t>
        <w:br/>
        <w:t>құрылысына кастандық жасаушы қылмыстарлын жиынтығы» деп</w:t>
        <w:br/>
        <w:t>анықтама берілген. Бұл, бәрінен бұрып, мемлекеттің конетиту-</w:t>
        <w:br/>
        <w:t>циялық негіздері мен қауіпсіздігіне қарсы кылмыстар, бірақ мұнын</w:t>
        <w:br/>
        <w:t>қатарына «саяси терроризм» деп аталатын фактілер мен жаппай</w:t>
        <w:br/>
        <w:t>тәртіпсіздіктің кейбіртүрлері жатқызылуы мүмкін. Әрине бұлар</w:t>
        <w:br/>
        <w:t>лажсыздан аштық жариялау емес, негізінде максатты сепаратизм,</w:t>
        <w:br/>
        <w:t>мемлекетті бөлшектеу және т.б. жатқан қылмыстар.</w:t>
        <w:br/>
        <w:t>Қылмыскерліктің бұл түрінің сылтауламасын және оны қалып-</w:t>
        <w:br/>
        <w:t>тастырған құбылыстарды талдағанда тек саяси, идеологиялық</w:t>
        <w:br/>
        <w:t>ұғымдар ғана емес, пайдакүнемдік те, жауапкершіліктен құтылу-</w:t>
        <w:br/>
        <w:t>мен байланысты баска да қылмыстар да, мемлекеттің нақты</w:t>
        <w:br/>
        <w:t>өкілдеріне, қызметкерлеріне өкпе де байқалады. Сонымен катар,</w:t>
        <w:br/>
        <w:t>қылмыскерліктің тек осы түрінде «сырткы» деп аталатып ерекше</w:t>
        <w:br/>
        <w:t>фактор, атап айтқанда шетелдік барлау қызметінің мақсатты</w:t>
        <w:br/>
        <w:t>әрекеттері көрініс табады. Қылмыскерліктің осы түрлерімен</w:t>
        <w:br/>
        <w:t>күрес, бұл:а) сыртқы дұшпанмен; ә) өз азаматтарының және сол</w:t>
        <w:br/>
        <w:t>мемлекеттің аумағында тұрып жаткан басқа адамдардың тиісті</w:t>
        <w:br/>
        <w:t>қылмыстық іс-қимылымен күрес. Бұл екі жағдайдагы әрекеттердің</w:t>
        <w:br/>
        <w:t>өзіндік ерекшеліктері бар. Мысалы, әшкереленген «өз»</w:t>
        <w:br/>
        <w:t>қылмыскерлерінің бәрі осында қалады, сондықтан адамнын</w:t>
        <w:br/>
        <w:t>құқықтары мен занды мүдделерін сақтай отырып, заң шегінде оған</w:t>
        <w:br/>
        <w:t>қатысты қолданылатын тәрбиелеу шараларының мацызы зор.</w:t>
        <w:br/>
        <w:t>Мемлекеттік қылмыскерліктің себептік кешенінде: аламға сырт-</w:t>
        <w:br/>
        <w:t>тан ақпараттық- идеологиялық ықпал ету; адамның калыптасқан</w:t>
        <w:br/>
        <w:t>өзөміріне қанағаттанбауы; мемлекеттін ресми жүргізіп отырған</w:t>
        <w:br/>
        <w:t>саясатына толықтай немесе оның кейбір тұстарына келіспеу; бас-</w:t>
        <w:br/>
        <w:t>208</w:t>
        <w:br/>
        <w:t>корпоративтік мүддеде ресми қызметтік өкілеттігін, онымен бай-</w:t>
        <w:br/>
        <w:t>ланысты беделі мен мүмкіндіктерін пайлакүнемдік мақсатта пай-</w:t>
        <w:br/>
        <w:t>далануымен сипатталалы.</w:t>
        <w:br/>
        <w:t>Сыбайлас жемқорлық тетігі дегеніміз, ол:</w:t>
        <w:br/>
        <w:t>а)екі жақты мәміле, мұнда мемлекеттік және өзге қызметтегі</w:t>
        <w:br/>
        <w:t>адам өзінің қызметтегі беделіне және онымен байланысты</w:t>
        <w:br/>
        <w:t>мүмкіндіктеріне негізделген қызметтік өкілеттіктері мен көметін</w:t>
        <w:br/>
        <w:t>жекс және заңлы тұлғаларға, топтарға (оның ішінде ұйымдасқан</w:t>
        <w:br/>
        <w:t>қылмыстық құрамаларға) жасырын «сатады», ал «сатып алушы»</w:t>
        <w:br/>
        <w:t>мемлекеттік немесе өзге құрылымдарды әз мақсаттарында: баю,</w:t>
        <w:br/>
        <w:t>артықшылықты заңды ресімдеу, заңда көзделген жауаптылықтан,</w:t>
        <w:br/>
        <w:t>әлеуметтік бақылаудан жәнс т.б. құтылу үшін пайдалануға</w:t>
        <w:br/>
        <w:t>мүмкіндік алады;</w:t>
        <w:br/>
        <w:t>ә) кызметкерлердің пара, косымша сыйақы талап етуі;</w:t>
        <w:br/>
        <w:t>б) күшті психологиялық ықпал жасай отырып қызметкерлерді</w:t>
        <w:br/>
        <w:t>ынта білдіріп, белсене сатып алу. Саңғы ұйымдасқан қылмыс-</w:t>
        <w:br/>
        <w:t>керлікке тән.</w:t>
        <w:br/>
        <w:t>Сыбайлас жемқорлықштен байланысты қылмыстар мыналарды</w:t>
        <w:br/>
        <w:t>қамтиды:</w:t>
        <w:br/>
        <w:t>а) материалдық және өзге игіліктерді және артықшылықтар-</w:t>
        <w:br/>
        <w:t>ды беру, алу түрінде жасалынатын құқық бұзушылықтар; ә) сы-</w:t>
        <w:br/>
        <w:t>байлас жемқорлық үшін жағдай тудыратын және оны қамтамасыз</w:t>
        <w:br/>
        <w:t>ететін құқық бұзушылық (қызметтік өкілеттікті қызмет мүддесіне</w:t>
        <w:br/>
        <w:t>қарсы пайдалану, билікті асыру және т.б.). Мұндай құқык бұзу-</w:t>
      </w:r>
    </w:p>
    <w:p>
      <w:r>
        <w:t>шылықтарда әр түрлі сипат бар, олар - қылмыстық-құқықтық,</w:t>
        <w:br/>
        <w:t>әкімшілік, азаматтық-құқықтық жәнетәртіптік болуы мүмкін.</w:t>
        <w:br/>
        <w:t>Міне, сондықтан да кейде «сыбайлас жемкорлыкпен және</w:t>
        <w:br/>
        <w:t>қылмыскерлікпен күрес» деген сөз тіркесі қолданылады. Бұл сы-</w:t>
        <w:br/>
        <w:t>байлас жемқорлықтың барлығы бірдей қылмыс еместігін, қыл-</w:t>
        <w:br/>
        <w:t>мыстық жазаланбайтындығын көрсетеді. Дегенмен бұл онша дұрыс</w:t>
        <w:br/>
        <w:t>емес. Одан да бұл құбылыстардын арақатынасын бірін-бірі жа-</w:t>
        <w:br/>
        <w:t>рым-жартылай жабатын дөңгелектер сияқты түсінген жөн.</w:t>
        <w:br/>
        <w:t>Сыбайлас жемкорлық қылмыстарының қатары лауазымдық</w:t>
        <w:br/>
        <w:t>қылмыскерлікпен сәйкес келмейді, мысалы салақтық ол катарға</w:t>
        <w:br/>
        <w:t>кірмейді. Қызмет бойынша қылмыскерліккедеол толыктай сәйкес</w:t>
        <w:br/>
        <w:t>келмейді. Мұның қатарына мемлскеттік билікке, мемлекеттік</w:t>
        <w:br/>
        <w:t>және өзге қызметке қарсы көптеген қылмыстарды жатқызуға бо-</w:t>
        <w:br/>
        <w:t>лады, сондай-ақ, лауазымдық өкілеттікті теріс пайдалану, лауа-</w:t>
        <w:br/>
        <w:t>зымдық өкілеттікті асыру, кәсіпкерлік қызметке заңсыз катысу,</w:t>
        <w:br/>
        <w:t>қызметтік жалғандык, кінәсізді әлейі қылмыстық жауапқа тарту.</w:t>
        <w:br/>
        <w:t>207</w:t>
        <w:br/>
        <w:t>Жалпы сипаттағы қылмыскерлік, әдетте, кәмелетке толмағандар</w:t>
        <w:br/>
        <w:t>мен жастардың қылмыскерлігімен, адамның ертерек азгындауы-</w:t>
        <w:br/>
        <w:t>мен және қылмыстануымен, сондай-ақ маскүнемдікпен, нашақор-</w:t>
        <w:br/>
        <w:t>лықпен және уыткұмарлыхлен, әлеуметтік орнықсыздығымен ты-</w:t>
        <w:br/>
        <w:t>ғыз байланысты. Онымен күрес бағыты осылармен анықталады.</w:t>
        <w:br/>
        <w:t>Эконолшкалық қылмыскерлік, бұл -ойластырылған, жоспарлан-</w:t>
        <w:br/>
        <w:t>ған пайдакүнемдік криминалдық әрекеттің көрініс табуы, мұны</w:t>
        <w:br/>
        <w:t>көпшілік жағдайда экономикалық, шаруашылық қызметінін</w:t>
        <w:br/>
        <w:t>субьектілері ұжымдық негізде және әртүрлі субьектілердің тиісті</w:t>
        <w:br/>
        <w:t>қызметіндегі жағдайларды, олардың арасындағы байланыстарды</w:t>
        <w:br/>
        <w:t>пайдалана отырып іске асырады. Ол «көленкелі» экономикамен</w:t>
        <w:br/>
        <w:t>тығыз байланысты, оның «қара» секторын құрады, сондай-ақ ол</w:t>
        <w:br/>
        <w:t>сыбайлас жемқорлықпен де байланыста болады. Соңғыға қатыс-</w:t>
        <w:br/>
        <w:t>ты алатын болсақ - көптеген экономикалық қылмыскерлер</w:t>
        <w:br/>
        <w:t>мемлекеттік және басқа органдардын кызметін өз мүддесі үшін</w:t>
        <w:br/>
        <w:t>өзгертуге, мемлекеттің экономикалық саясатын өз қалауынша</w:t>
        <w:br/>
        <w:t>белгілеугетырысуда.</w:t>
        <w:br/>
        <w:t>Қазақстан Республикасы Қылмыстық кодексініп «Экономика</w:t>
        <w:br/>
        <w:t>саласындағы қылмыстар» тарауында криминологиялық тұрғыдан</w:t>
        <w:br/>
        <w:t>алынған жалпықылмыстықта (ұрлық, тонау, алаяқтық және т.б.),</w:t>
        <w:br/>
        <w:t>әдеттегі «экономикалық» та (заңсыз кәсіпкерлік, тауар белгісін</w:t>
        <w:br/>
        <w:t>заңсыз пайдалану және т.б.), тіптен сыбайлас жемқорлык та (әр</w:t>
        <w:br/>
        <w:t>түрлі жарыстар, конкурстар ұйымдастырушыларды және оған</w:t>
        <w:br/>
        <w:t>катысушыларды сатып алу) іс-әрекеттер қарастырылған. Эконо-</w:t>
        <w:br/>
        <w:t>микалық кылмыскерліктін ерекше түріне салық және кеден қыл-</w:t>
        <w:br/>
        <w:t>мыстары да жатады, олармен күресті тиісінше салық полициясы</w:t>
        <w:br/>
        <w:t>және кеден органдары жүргізеді. Кейде бүл түрлер егжей-тегжейлі</w:t>
        <w:br/>
        <w:t>зерттеу үшін де бөлініп алынады.</w:t>
        <w:br/>
        <w:t>Экономикалық қылмыскерліктің себептілігін және детерми-</w:t>
        <w:br/>
        <w:t>нациясын талдағанда ол үшін ерекше болып келетін мына тұстар-</w:t>
        <w:br/>
        <w:t>ға назар аудару керек: а) материалдық құндылықтардың сакта-</w:t>
        <w:br/>
        <w:t>луын қамтамасыз елуге; ә) есеп жүргізу мен бакылаудың жайына;</w:t>
        <w:br/>
        <w:t>6) нақты экономикалық, шаруашылық қатынастардың занда</w:t>
        <w:br/>
        <w:t>белгіленетін сипатына; в) адамның жеке дасы сипаттамасының</w:t>
        <w:br/>
        <w:t>сол экономикалық салала, шаруашылық байланыстарда үстана-</w:t>
        <w:br/>
        <w:t>тын әлеуметтік позициясына сәйкес екендігіне.</w:t>
      </w:r>
    </w:p>
    <w:p>
      <w:r>
        <w:t>Сыбайлас жемқорлық қылмыскерлігі - бұл сыбайлас жемқор-</w:t>
        <w:br/>
        <w:t>лық сияқты әлеуметтік құбылыстың бір бөлігі ғана. Сыбайлас</w:t>
        <w:br/>
        <w:t>жемқорлық мемлекеттік және өзге қызметкерлердің сатылу және</w:t>
        <w:br/>
        <w:t>сатып алынуымен және осы негізде өзінің жеке не тар топтық,</w:t>
        <w:br/>
        <w:t>20%</w:t>
        <w:br/>
        <w:t>түрлерінің сипаттамалары мен детерминациясының срекшелік-</w:t>
        <w:br/>
        <w:t>терін ескеруге мүмкіндік береді. Олар, мысалы, әр түрлі құқық</w:t>
        <w:br/>
        <w:t>корғау органдарының немесе кандай да бір құқық қорғау органда-</w:t>
        <w:br/>
        <w:t>ры бөлімшелерінің (мысалы, ІМ-де қылмыстық іздестіру немесе</w:t>
        <w:br/>
        <w:t>экономикалық қылмыстармен күрес бөлімшелерінін) құзыретін</w:t>
        <w:br/>
        <w:t>бөлгенде назарға алыналы.</w:t>
        <w:br/>
        <w:t>Қылмыскерліктің осы түрлерін бөліп алу, кейле, өмірдің әр</w:t>
        <w:br/>
        <w:t>түрлі саласындағы қылмыскерлік сияқты критерийлер негізінде</w:t>
        <w:br/>
        <w:t>бөліп алулы көрсетеді. Бірақ ол онша дұрыс смес, себебі мұндай</w:t>
        <w:br/>
        <w:t>жағдайла әңгіме әлеуметтік саладағы, экономикалық саладағы,</w:t>
        <w:br/>
        <w:t>өмірдің саяси және рухани салаларындағы қылмыскерлік жайын-</w:t>
        <w:br/>
        <w:t>да болар елі. Мұндай бөлектеуде ескеретін бір жағдай: экономи-</w:t>
        <w:br/>
        <w:t>калық салада тек экономикалық қылмыстар ғана емес, зорлық</w:t>
        <w:br/>
        <w:t>қылмыстары да жасалады, ол жайында әлі айтылалы. Мысалы,</w:t>
        <w:br/>
        <w:t>зорлык- экономикалық дауларды шешкенде қолданылады. Не-</w:t>
        <w:br/>
        <w:t>месе, жалпықылмыстық пайлакүнемлік іс-әрекеттер де жасалы-</w:t>
        <w:br/>
        <w:t>нады (алаяқтық және т.б.).</w:t>
        <w:br/>
        <w:t>Қылмыскерліктің түрлерін параграфтын тақырыбында көрсе-</w:t>
        <w:br/>
        <w:t>ілген негіздер бойынша бөліп алу қатан және ғылыми негізделген</w:t>
        <w:br/>
        <w:t>болып көрінбейді, дегенмен бүл дәстүрге кірген, сондықтан оны-</w:t>
        <w:br/>
        <w:t>мен санасу керек.</w:t>
        <w:br/>
        <w:t>Бұл түрлерлі іс жүзінде бөліп қарау кейде жалпы, кейде</w:t>
        <w:br/>
        <w:t>керісінше, егжей-тегжейлі болады. Соңғы кездері мына блоктар-</w:t>
        <w:br/>
        <w:t>ды бөліп алуға және талдауға баса назар аударыла бастады: а)</w:t>
        <w:br/>
        <w:t>жалпы сипаттағы қылмыскерлік -- қылмыскер қылмысты барлық,</w:t>
        <w:br/>
        <w:t>салада жасайды, бірақ олардағы ерекше мәртебені және ерекше</w:t>
        <w:br/>
        <w:t>әлеуметтік байланыстарды пайдаланбайды; ә) экономикалық</w:t>
        <w:br/>
        <w:t>қылмыскерлік -- оған қылмыскерлердің экономика, шаруашылық,</w:t>
        <w:br/>
        <w:t>саласындағы экономикалық қатынастарды, байланыстарды,</w:t>
        <w:br/>
        <w:t>Әлеуметтік позицияларды пайдалануы тән; 6) сыбайлас жемқор-</w:t>
        <w:br/>
        <w:t>Лыққылмыскерлігі - өзінің мемлекеттік органдардағы, жергілікті</w:t>
        <w:br/>
        <w:t>өзін-өзі басқару органдарындағы немесе әртүрлі заңды тұлғалар-</w:t>
        <w:br/>
        <w:t>дағы қызметкер мәртебесін пайдаланушы субьектілердің сатқын-</w:t>
        <w:br/>
        <w:t>дығымен, оларды сатып алумен байланысты; в) мемлекеттік қыл-</w:t>
        <w:br/>
        <w:t>мыскерлік - оның субьектілері ұлттық (мемлекеттік) қауіпсіз-</w:t>
        <w:br/>
        <w:t>дікті және елде конституциялық тәртіпті қамтамасыз ету сала-</w:t>
        <w:br/>
        <w:t>сында қылмыс жасайды; г) әскери қылмыскерлік немесе әскери</w:t>
        <w:br/>
        <w:t>қызметшілердің қылмыскерлігі. Соңғы кездері экономикалық</w:t>
        <w:br/>
        <w:t>қылмыскерлік те бөлініп алына бастады.</w:t>
        <w:br/>
        <w:t>205</w:t>
        <w:br/>
        <w:t>СІЛТЕМЕЛЕР</w:t>
        <w:br/>
        <w:t>1 Алауханов Е. Как уберечься от преступника. Алматы: Өркениет, 2005.</w:t>
        <w:br/>
        <w:t>1 «Криминогендік», «антикриминогендік», «криминалдық» терминдерін</w:t>
      </w:r>
    </w:p>
    <w:p>
      <w:r>
        <w:t>дұрыс қолдану керек. Кейде «криминогендік жағдай» деп қылмыскерліктің</w:t>
        <w:br/>
        <w:t>жайын айтады. Бұл ретте «криминалдық жағдай» деу керек.</w:t>
        <w:br/>
        <w:t>3 Қараңыз: Кацржанов Е. НИ. Криминология. Алматы, 1995. 11-бет.</w:t>
        <w:br/>
        <w:t>5 Жекебаев У.С. О социально-психологических аспектах преступного һ0-</w:t>
        <w:br/>
        <w:t>ведения. Алматы, 1971. 28-бет.</w:t>
        <w:br/>
        <w:t>5 Қараныз: Ван-Кан. Экономичсскис факторы преступности. М., 1915;</w:t>
        <w:br/>
        <w:t>Пазнышев С.В. Основные начала науки уголовного права. М., 1912; Чубинский М.П.</w:t>
        <w:br/>
        <w:t>Курс уголовной политики. М., 1907; Криминология (А.И.Долгованың рсдак-</w:t>
        <w:br/>
        <w:t>циясында. М.. 1997. 15-30-бсттер.</w:t>
        <w:br/>
        <w:t>6 Конгрестер 1885 жылы Римле, онла Ломброзо идеясы үстемдік стті, 1889</w:t>
        <w:br/>
        <w:t>жылы -- Париждс (онда Ломброзо әлеуметтік факторды сскермегенін мо-</w:t>
        <w:br/>
        <w:t>йындады), содан соң 1892 жылы - Брюссельде, 1846 жылы -- Женевада, 1901</w:t>
        <w:br/>
        <w:t>жылы -- Амстердамда, 1906 жылы - Туринде өтті. Қараңыз: Журнал Минн-</w:t>
        <w:br/>
        <w:t>стерства юстиции. 1901. М9,</w:t>
        <w:br/>
        <w:t>7 Маркс К., Энгельс Ф. Шығармалары. Т.2. 361-бет.</w:t>
        <w:br/>
        <w:t>% Мұнда Ф.Листтің, Ресейде - М.В.Духовскийдің, И.Я.Фойницкийдің,</w:t>
        <w:br/>
        <w:t>Н.С.Таганцевтін, М.П.Чубинскийдің және баскалардың үлесі зор.</w:t>
        <w:br/>
        <w:t>5 Кан Уэдо. Престунность и криминология в современной Японим. М.,</w:t>
        <w:br/>
        <w:t>1989. 23-26-бсттер.</w:t>
        <w:br/>
        <w:t>Ш Қурс советской криминологии. Т. 1. М., 1985. 58-бет.</w:t>
        <w:br/>
        <w:t>!-Қараныз: Криминология / Н.Ф. Кузнсцованың, Г.М. Минковскийлің</w:t>
        <w:br/>
        <w:t>редакциясында. М., 1994; Криминология / В.Н.Кулрявцевтің, В.Е.Эминов-</w:t>
        <w:br/>
        <w:t>тың редакциясында. М., 1997; Криминология / Н.А.Беляевтің, И.В.Болгаре-</w:t>
        <w:br/>
        <w:t>ваның редакциясында, СПб, 1992; Криминология / В.Н.Бурлаковтың және</w:t>
        <w:br/>
        <w:t>т.б. релакциясында. СПб, 1995. жәнс баскалар.</w:t>
        <w:br/>
        <w:t>В Қараңыз: Ағыбаев А.А. «Қылмыстык күкық». Алматы: Жеты жарғы.</w:t>
        <w:br/>
        <w:t>2003.</w:t>
        <w:br/>
        <w:t>ІЗ Алауханов Е.И. Криминологические проблемы борьбы с корыстно-на-</w:t>
        <w:br/>
        <w:t>сильсвенными престунлениями. Алматы, 2002 С.117.</w:t>
        <w:br/>
        <w:t>Е Кудиявцев В.Н. Причиниость в криминологин, М., 1965; Механизм пре-</w:t>
        <w:br/>
        <w:t>ступного поведения. М., 1981.</w:t>
        <w:br/>
        <w:t>Франк Л.В. Потерпевшие от преступления. Душанбе, 1977. Черных Н.С.</w:t>
        <w:br/>
        <w:t>Виктимологическая профилактика преступлений воениослужаших // Пре-</w:t>
        <w:br/>
        <w:t>ступность и законодлательство. М., 1997,</w:t>
        <w:br/>
        <w:t>218</w:t>
        <w:br/>
        <w:t>Ұйымдасқан қылмыскерлікпен күрестің басты обьектілері:</w:t>
        <w:br/>
        <w:t>а) ұйымдасқан қылмыстық құрамалар; ә) мұндай құрамалар</w:t>
        <w:br/>
        <w:t>жүйесі; 6) олардың экономикалық, саяси, әлсуметтік, рухани</w:t>
        <w:br/>
        <w:t>негіздері; в) көп түрлі сыртқы байланыстары және мұндай байла-</w:t>
        <w:br/>
        <w:t>ныстарды қолдауға және дамытуға қатысушы, не оған өзгелей</w:t>
        <w:br/>
        <w:t>мүдделі сыртқы субьектілер.</w:t>
        <w:br/>
        <w:t>Экономикалық, саяси, әлеуметтік және рухани сипаттағы ша-</w:t>
        <w:br/>
        <w:t>раларды біртіндеп, ешқандай «төтеншесіз», кешенді, мұкият ой-</w:t>
        <w:br/>
        <w:t>ластырып қолдану керек. Төтенше шаралар қылмыстық құрама-</w:t>
        <w:br/>
        <w:t>лардың қатардағы мүшелерін және оларлың әрекеттерін қалайда</w:t>
      </w:r>
    </w:p>
    <w:p>
      <w:r>
        <w:t>қамтиды, ал басшылары «әліптін аяғын» күтіп шет елде немесе</w:t>
        <w:br/>
        <w:t>басқа бір ыңғайлы жерде жүреді, жағдайды ол кейіп өз пайдасына</w:t>
        <w:br/>
        <w:t>айналдыруы да мүмкін.</w:t>
        <w:br/>
        <w:t>Мұндай ұйымдасқан кылмыскерлікпен күрес коғам мүше-</w:t>
        <w:br/>
        <w:t>лерінің экономикалық, өзге де мүдделері мен құқықтарын қалай-</w:t>
        <w:br/>
        <w:t>да қозғайды. Бұл жерле аркашанда аламның және азаматтың</w:t>
        <w:br/>
        <w:t>құқығы, әр түрлі құқықтар мен мүдделердің, әр түрлі субьект</w:t>
        <w:br/>
        <w:t>құқықтарының бәсекелестік, құндылықтардың иерархиясын</w:t>
        <w:br/>
        <w:t>анықтау, басымдылықтар таңдау, сол құқықтардың шегі және</w:t>
        <w:br/>
        <w:t>шектеудің негіздері проблемалары туындайды. Жақсы жері сол-</w:t>
        <w:br/>
        <w:t>мұндай шектеулер үшін құқықтық негіз бар. Шетелдік тәжірибе</w:t>
        <w:br/>
        <w:t>Дебұл тұрғыда жақсы бағдар бола алады.</w:t>
        <w:br/>
        <w:t>Күрестің басты бағыты -- ұйымдасқан қылмыстық құраманың</w:t>
        <w:br/>
        <w:t>өзін және де оның әрекетін, кайтатууының экономикалық, ұйым-</w:t>
        <w:br/>
        <w:t>дық және басқа негіздерін жою. Бұл тұрғыдан алғанда мына шара-</w:t>
        <w:br/>
        <w:t>лараса маңызды болып табылады: а) ұйымдасқан қылмыстық құра-</w:t>
        <w:br/>
        <w:t>малардың лидерлерін әшкерелеу және заңда көзделген жауапты-</w:t>
        <w:br/>
        <w:t>лыққа тарту; ә) қылмыстық табыстар мен капиталдардың қозға-</w:t>
        <w:br/>
        <w:t>лыс және пайлаланыс жолдарын жабу, олардың зандастырылуы-</w:t>
        <w:br/>
        <w:t>на және молаюына жол бермеу; б) ұйымдасқан қылмыстық құра-</w:t>
        <w:br/>
        <w:t>малардың қатардағы мүшелеріне өзінше жекелей қарау және олар</w:t>
        <w:br/>
        <w:t>ұйымдасқан қылмыстық әрекеттің бетін ашуға еркімен көмектес-</w:t>
        <w:br/>
        <w:t>се оларға тиісті әлеуметтік көмек көрсету, жұмыстык-тұрмыс-</w:t>
        <w:br/>
        <w:t>тық мәселелерін, басқа да мұқтаждықтарын шешуге жәрдем ету;</w:t>
        <w:br/>
        <w:t>в) ұйымдасқан қылмыстық құрылымдарды әшкерелеуге қатыс-</w:t>
        <w:br/>
        <w:t>қандардың, куәлердің, қылмыстық (іс жүргізу әрекетінін басқа да</w:t>
        <w:br/>
        <w:t>қатысушыларының кауіпсіздігін қамтамасыз ету; г) сыбайлас жем-</w:t>
        <w:br/>
        <w:t>қорлықпен, терроризммен күрес туралы батымды шараларды</w:t>
        <w:br/>
        <w:t>бірге қабылдау; д) ұйымдасқан құрылымдардың қылмыстарынан</w:t>
        <w:br/>
        <w:t>зиян шеккендердің залалын өтеуді камтамасыз ететін тиімді ша-</w:t>
        <w:br/>
        <w:t>215</w:t>
        <w:br/>
        <w:t>Жағдай бұдан да бетер нашарлауы мүмкін, себебі криминал-</w:t>
        <w:br/>
        <w:t>дық капитал молаюда және ол өзіне бақылау жасауға және олар-</w:t>
        <w:br/>
        <w:t>ды занды иелеріне қайтаруға жан ұшырап қарсылық көрсетуде.</w:t>
        <w:br/>
        <w:t>Қылмыстық табысты зандастырумен күресті көптеген сл жүргізіп</w:t>
        <w:br/>
        <w:t>келеді, ал Қазақстандағы сыбайлас жемқорлықпен, кылмыстық</w:t>
        <w:br/>
        <w:t>табыстарды жуып-шаюмен күресті күшейту жөнінде әңгіме ғана</w:t>
        <w:br/>
        <w:t>бар.</w:t>
        <w:br/>
        <w:t>Мұның барлығы: біріншіден, қылмыскерлікпен күрестін жал-</w:t>
        <w:br/>
        <w:t>пы ұйымдастырылуын жетілдірудің (мысалы, тек зан жобаларын</w:t>
        <w:br/>
        <w:t>ғана емес, әлеуметтік-экономикалық қайта құру жобаларын ла</w:t>
        <w:br/>
        <w:t>криминологиялық сараптау), екіншіден, ұйымдасқан қылмыс-</w:t>
        <w:br/>
        <w:t>керлікпен күресте жалпы алдын алудың, себебі онда коғамды</w:t>
        <w:br/>
        <w:t>мүлде бүлдіретіндей қабілет бар, үшіншіден, күшті арнайы алдып</w:t>
        <w:br/>
        <w:t>алу бағдарламаларын енгізудің, төртінші, жогары білікті, арын-</w:t>
        <w:br/>
        <w:t>ды құқық қорғау қызметін қамтамасыз етудің кажеттігін көрсетеді.</w:t>
        <w:br/>
        <w:t>Әрине, заң шегінде.</w:t>
        <w:br/>
        <w:t>Қоғамлы, мемлекетті түбірімен жалпы сауықтырмайынша ар-</w:t>
        <w:br/>
        <w:t>найы зандар қабылдау істің жайын өзгерте алмайды. Дегенмен</w:t>
        <w:br/>
        <w:t>ондай зандарды қабылдау да кажет. Заңдарда бастапқы ұғымдар</w:t>
        <w:br/>
        <w:t>анықталады және ұйымдасқан қылмыскерлікпен өзара байланыс-</w:t>
        <w:br/>
        <w:t>та болып келе жатқан аса қауіпті құбылыстарға кешенді шабуыл</w:t>
        <w:br/>
        <w:t>жасаудың құқықтық негізі қаланады. Сондықтан да салалық зан-</w:t>
        <w:br/>
        <w:t>нама ұйымдасқан қылмыспен, сыбайлас жемқорлықпен, терро-</w:t>
        <w:br/>
        <w:t>ризммен, қылмыстық табысты зандастырумен (жуып-шаюмен)</w:t>
      </w:r>
    </w:p>
    <w:p>
      <w:r>
        <w:t>күрес туралы кешенді заңдармен толықтырылуы керек.</w:t>
        <w:br/>
        <w:t>Ұйымдасқан қылмыскерлікпен күрестін жуйесін кұру қажет.</w:t>
        <w:br/>
        <w:t>Күрес субьектісі, сөзсіз, барлық қоғам: мемлекет, азаматтык</w:t>
        <w:br/>
        <w:t>қоғамның мемлекеттік емес институттары, заңды және жеке тұлға-</w:t>
        <w:br/>
        <w:t>лар болуы тиіс. Бұл ретте, заңға сүйене отырып, құқық корғау</w:t>
        <w:br/>
        <w:t>органдарының ұйымдық-кадр мәселесі шешілген, маманданды-</w:t>
        <w:br/>
        <w:t>рылған бөлімшелерін құру керек. Ұйыдасқан топтармен күресті</w:t>
        <w:br/>
        <w:t>прокуратураның, ішкі істер, қауіпсіздік, кеден, салық полициясы</w:t>
        <w:br/>
        <w:t>органдарының, басқа құқық қорғау органдарының барлық</w:t>
        <w:br/>
        <w:t>оперативтік бөлімшелері; қылмыстық ұйымдармен және қылмыс-</w:t>
        <w:br/>
        <w:t>тық бірлестіктермен -- мұндай органдардың мамандандырылған</w:t>
        <w:br/>
        <w:t>бөлімшелері жүргізуге тиіс. Бұл, біріншіден, жоғары кәсіби тәсіл-</w:t>
        <w:br/>
        <w:t>ді,екіншіден, іс-шараның заң шегіндегі қажетті құпиялылығын,</w:t>
        <w:br/>
        <w:t>үшіншілен, мамандандырылған прокурорлардың, сондай-ақ ұйым-</w:t>
        <w:br/>
        <w:t>дасқан құрамалардың қылмыстық әрекеті туралы істерді қарау-</w:t>
        <w:br/>
        <w:t>шы судьялардың тұрақтылығын қамтамасыз етеді.</w:t>
        <w:br/>
        <w:t>214</w:t>
        <w:br/>
        <w:t>ҚАЗАҚСТАННЫҢ ТАНЫМАЛ КРИМИНОЛОГТЕРІ</w:t>
        <w:br/>
        <w:t>ТУРАЛЫ МӘЛІМЕТ”</w:t>
        <w:br/>
        <w:t>АБДРАСУЛОВА Хумринисо Райымқұлқызы (1961 ж.т.), Ташкент к. Заң</w:t>
        <w:br/>
        <w:t>ғылымдарының кандидаты. Ғылыми зерттеу мәселелері: Әйелдер қылмыс-</w:t>
        <w:br/>
        <w:t>тылығы және виктимология; қылмыстылықтың алдын алу жәнс әлеуметтік</w:t>
        <w:br/>
        <w:t>жоспарлау, алаяқтық мәселелері. 10-нан аса оқулықтар мен монографияла-</w:t>
        <w:br/>
        <w:t>ры жарияланған.</w:t>
        <w:br/>
        <w:t>АҒЫБАЕВ Арықбай Нүсіпаліүлы (1941 ж.т.), Алматы қ. Заң ғылымдары-</w:t>
        <w:br/>
        <w:t>нын докторы, профессор. КР еңбегі сіңген қайраткер, КазҰУ-дың қылмыс-</w:t>
        <w:br/>
        <w:t>тық құқық және криминология кафелрасының меңгерушісі. Ғылыми зерт-</w:t>
        <w:br/>
        <w:t>теу мәселелері: Лауазымдық және қызметтік қылмыстардың алдын алу</w:t>
        <w:br/>
        <w:t>мәселелері. 15-тен аса оқулықтар мен монографиялары жарияланған.</w:t>
        <w:br/>
        <w:t>АЛАУХАНОВ (АЛАУОВ) Есберген Оразұлы (195% ж.т.), Алматы қ. Заң</w:t>
        <w:br/>
        <w:t>ғылымдарының докторы. ҚР Мәдснист қайраткері, Журналистер одағының</w:t>
        <w:br/>
        <w:t>лауреаты. Халықаралық құқық және экономика университетінің презиценті.</w:t>
        <w:br/>
        <w:t>Ғылыми зерттеу мәселелері: Криминология және қылмыстық құқық, пайда-</w:t>
        <w:br/>
        <w:t>қорлык-зорлық кылмыстарының алдын алу; экономикалық қылмыстылық</w:t>
        <w:br/>
        <w:t>және жемкорлық; қылмыстық-құкыктық реформа. 15-тен аса окулықтар</w:t>
        <w:br/>
        <w:t>мен монографиялары жарияланған.</w:t>
        <w:br/>
        <w:t>АЛЕКСЕЕВ Анатолий Иванүлы (1937 ж.т.). Мәскеу к. Заң ғылымдары-</w:t>
        <w:br/>
        <w:t>ның доктор, профессор, Ресей Федерациясы ғылымының еңбегі сіңген</w:t>
        <w:br/>
        <w:t>қайраткері, Ресей Бас прокуратурасының ғылыми зерттеу институты дирек-</w:t>
        <w:br/>
        <w:t>торының орынбасары, ПМ-нің генерал-майоры. Ғылымн зерттеу мәселелері:</w:t>
        <w:br/>
        <w:t>Криминология: қылмыскер тұлғасының мәселелері, сексспатология, пато-</w:t>
        <w:br/>
        <w:t>психология. 20-дан аса оқулыктар мен монографиялары жарияланған.</w:t>
        <w:br/>
        <w:t>АХПАНОВ Арыстан Нүкешұлы (1960 ж.л.), Карағанды қ. Заң ғылымдары-</w:t>
        <w:br/>
        <w:t>ның докторы, профессор. Ғылыми зерттеу мәселелері: қылмыстылықпен</w:t>
        <w:br/>
        <w:t>күресті қылмыстық-процессуалдық қамтамасыз ету, кылмыстардың жолын</w:t>
        <w:br/>
        <w:t>кесу.</w:t>
        <w:br/>
        <w:t>АШИТОВ Занркан Омарұлы (1925 жл.). Алматы к. Зан ғылымдарының</w:t>
        <w:br/>
        <w:t>докторы, профессор, Қазақстан Республикасына еңбегі сіңгет заңгер. Ғылыми</w:t>
        <w:br/>
        <w:t>зерттеу мәселелері: аскери жәнс қызметтік кылмыстардың себептері мен</w:t>
        <w:br/>
        <w:t>алдын алу мәселелері.</w:t>
        <w:br/>
        <w:t>ӘБДІРОВ Нұрлан Мәжитұлы (1961 ж.т.). Астана қ. Зан ғылымдарының</w:t>
      </w:r>
    </w:p>
    <w:p>
      <w:r>
        <w:t>докторы, профессор, Пірезидент әкімшілігі қауіпсіздік кеңесінің бөлім бас-</w:t>
        <w:br/>
        <w:t>тығы. Ғылыми зерттеу мәселелері:криминолоі ияның жәнс қылмыстылық</w:t>
        <w:br/>
        <w:t>профилактикасының жалпы теориялық проблемалары; наркоманиянын ал-</w:t>
        <w:br/>
        <w:t>221</w:t>
        <w:br/>
        <w:t>қару органдарына өкпе, кейбір кемшіліктерді блсқаша түсіну және</w:t>
        <w:br/>
        <w:t>қатеталқылау; басқа да факторлар орын алалы.</w:t>
        <w:br/>
        <w:t>Әскери қылмыскерлік, С.М.Иншаковтың анықтамасы бойынтиа,</w:t>
        <w:br/>
        <w:t>әскери қызметшілер жасаған қылмыстардың жүйесін камтиды,</w:t>
        <w:br/>
        <w:t>олар: І) жалпы қылмыстар, яғни оған катысты қылмыстық заңда</w:t>
        <w:br/>
        <w:t>арнайы субһект-- әскери қызметшілер көзделмеген; 2) тек әскери-</w:t>
        <w:br/>
        <w:t>бұл қылмыста арнайы субьект - әскери қызметшілер және обьект -</w:t>
        <w:br/>
        <w:t>әскери құқық тәртібі болады. «Тек әскери қылмыстарға бағыныш-</w:t>
        <w:br/>
        <w:t>тылық тәртібіне қарсы, әскери қызмет аткару тәртібіне қарсы,</w:t>
        <w:br/>
        <w:t>әскери техниканы пайдалану, әскери кезекшілікті. күзет, шекара</w:t>
        <w:br/>
        <w:t>және басқа арнайы қызметтер тәртібіне қарсы қылмыстар, сон-</w:t>
        <w:br/>
        <w:t>дай-ақ әскери лауазымдық қылмыстар жатады».</w:t>
        <w:br/>
        <w:t>Әскери қылмыскерлік құрылымында әскерлердің түрлеріне</w:t>
        <w:br/>
        <w:t>қарай блоктар бөлініп алынады: Қорғаныс министрлігінін</w:t>
        <w:br/>
        <w:t>әскерлеріндегі, ПМ-нің ішкі әскерлеріндегі, шекара және басқа</w:t>
        <w:br/>
        <w:t>әскерлердегі қылмыстар. Қорғаныс министрлігінде әскери</w:t>
        <w:br/>
        <w:t>қылмыскерлікті қарулы күштердің (құрғақтағы әскерлер, флот)</w:t>
        <w:br/>
        <w:t>жәнеәскерлердің түрлері бойынша талдайды.</w:t>
        <w:br/>
        <w:t>Бұл қылмыскерліктің детерминациясы мен себептілігін талда-</w:t>
        <w:br/>
        <w:t>ғанда кызмет өтеу жағдайына, оның ішінде тұрмыстык жағдайға,</w:t>
        <w:br/>
        <w:t>әскери ұжымнын сипатына, басшылыққа назар ауларады. Айып-</w:t>
        <w:br/>
        <w:t>тынын әскерде болу ұзақтығының ла маныздылығы бар, себебі</w:t>
        <w:br/>
        <w:t>көбіне мұнын артында қылмыскерліктін жалпы себептері мен</w:t>
        <w:br/>
        <w:t>жағдайлары тұрады.</w:t>
        <w:br/>
        <w:t>Экологиялық қылмыскерліктіталдағанда оны қоршаған табиғи</w:t>
        <w:br/>
        <w:t>орта мен адам денсаулығына, табиғи ресурстарды тиімді пайлала-</w:t>
        <w:br/>
        <w:t>нуға зиян келтіретін қылмыстар жиынтығы деп санап, онын Қыл-</w:t>
        <w:br/>
        <w:t>мыстык кодексте экологияға бағлар алған отыздай бапты қамти-</w:t>
        <w:br/>
        <w:t>тынын еске алған жөн (балық аулаумен және сулан өндіретін</w:t>
        <w:br/>
        <w:t>кәсіппен заңсызайналысу; су тыппқанларын заңсыз аулау: балық</w:t>
        <w:br/>
        <w:t>қорларын сақтау ережелерін бұза отырып сумен сал жіберу және</w:t>
        <w:br/>
        <w:t>копарыс жұмыстарын жүргізу; заңсыз аң аулау: жерді өз бетімен</w:t>
        <w:br/>
        <w:t>басып алу; су қоймалары мен ауаны ластау; аламдар ленсаулығы</w:t>
        <w:br/>
        <w:t>үшін және теніздегі тірі ресурстар үшін зиянды заттармен тенізді</w:t>
        <w:br/>
        <w:t>ластау және т.б.).</w:t>
        <w:br/>
        <w:t>Қылмыскерліктің бүл түрі экономикалық және үйымдасқан</w:t>
        <w:br/>
        <w:t>қылмыскерлікпен тығыз өзара байланысты. Тиісінше олардың</w:t>
        <w:br/>
        <w:t>детерминация жәнесебептілік желілері ортақ болалы. Материал-</w:t>
        <w:br/>
        <w:t>дық мұқтаждық сылтауымен жасалған экономикалық кылмыстар</w:t>
        <w:br/>
        <w:t>да болады. Экономикалық қылмыскерліктің алдын алудың бар-</w:t>
        <w:br/>
        <w:t>209</w:t>
        <w:br/>
        <w:t>дың алу және ескірткі саудасымен күрес мәселелері. 15-тен аса оқулықтары</w:t>
        <w:br/>
        <w:t>мен монографиялары жарияланған.</w:t>
        <w:br/>
        <w:t>БАЛТАБАЕВ Қуаныш Жетпісұлы (1950 ж.т.), Астана к. Заң ғылымдары-</w:t>
      </w:r>
    </w:p>
    <w:p>
      <w:r>
        <w:t>ның докторы, профессор, ҚР Конституциялык кенестін судьясы. Ғылыми</w:t>
        <w:br/>
        <w:t>зерттеу мәселелері: кылмыстык аткару жүйесіндегі қылмыстылықтың ал-</w:t>
        <w:br/>
        <w:t>дын алу.</w:t>
        <w:br/>
        <w:t>БЕГАЛИЕВ Калауша Әділханұлы (1928 ж.т.), Алматы к. Заң ғылымдары-</w:t>
        <w:br/>
        <w:t>ның докторы, профессор, Қазақстан Республикасына еңбегі сіңген заңгер.</w:t>
        <w:br/>
        <w:t>Ғылыми зерттеу мәселелері: жастар мен кәмслетке толмағандар арасындағы</w:t>
        <w:br/>
        <w:t>қылмыстылықтың алдын алу; қылмыстылықтын алдың алудағы прокурату-</w:t>
        <w:br/>
        <w:t>раның рөлі.</w:t>
        <w:br/>
        <w:t>БЕЙСЕНОВ Бәрімбек Сәрсенұлы (1925-1997 ж.ж.), Алматы қ. Профес-</w:t>
        <w:br/>
        <w:t>сор, ішкі істер генерал-мойоры. Ғылыми зерттеу мәселелері: ішкілікпен және</w:t>
        <w:br/>
        <w:t>маскүнемдікпен байланысты қылмыстылықтың алдын алу.</w:t>
        <w:br/>
        <w:t>БОРЧАШВИЛИ Исодор Шамилұлы (1958 ж.т.), Қарағанды к. Заң ғылым-</w:t>
        <w:br/>
        <w:t>дарының докторы, профессор, ҚР ЖҒА мүшс-корреспонденті. Ғылыми зерт-</w:t>
        <w:br/>
        <w:t>тесу мәселелері: экологиялық қылмыстылықтың алдып алу.</w:t>
        <w:br/>
        <w:t>БУЛАТОВ Сергей Яковлевич (1898-1965 ж.ж.), Мәскеу-Алматы к. Зан</w:t>
        <w:br/>
        <w:t>ғылымдарының докторы, профессор, Қазак ССР еңбегі сінген ғылыми</w:t>
        <w:br/>
        <w:t>кайраткері. Ғылыми зерттеу мәселелері:Криминология: қылмыстылықпен</w:t>
        <w:br/>
        <w:t>күрес жүргізудегі кылмыстық заннаманың рөлі; қылмыстылықтың шыгу</w:t>
        <w:br/>
        <w:t>себептері теориясы. Негізгі еңбектері: «Империализм дәуірінің қылмыстык</w:t>
        <w:br/>
        <w:t>саясаты», «Каролина».</w:t>
        <w:br/>
        <w:t>ГОЛИК Юрий Владимирович (1952 ж.т.) Мәскеу к. Заң ғылымдарынын</w:t>
        <w:br/>
        <w:t>докторы, профессор, Ресей Мәлениет министрлігінің құқық департаментінім</w:t>
        <w:br/>
        <w:t>директары. Ғылыми зерттеу мәселелері: криминология және қылмыстык</w:t>
        <w:br/>
        <w:t>қүқык. 15-тен аса оқулықтар мен монографиялары жарияланған.</w:t>
        <w:br/>
        <w:t>ДУЛАТБЕКОВ Нұрлан Орынбасарұлы (1962 ж.т.) Қарағанды к. Заң ғылым-</w:t>
        <w:br/>
        <w:t>дарының докторы, «Болашақ» институтының ректоры, 2004 жылдың Қазак-</w:t>
        <w:br/>
        <w:t>стандағы үздік адамы танылған. Ғылыми зерттеу мәселелері: криминолагия</w:t>
        <w:br/>
        <w:t>және қылмыстық құқық, жаза мәселелері. 10-нан аса оқулықтары мен моно-</w:t>
        <w:br/>
        <w:t>графиялары жарияланған.</w:t>
        <w:br/>
        <w:t>ЖАЯНБАЕВ Камалидлин Ишмаматұлы (1957 ж.т) Бішкек қ. Заң ғылым-</w:t>
        <w:br/>
        <w:t>дарының докторы. Ғылыми зерттеу мәселелері: Кримнпологиялық ауыр</w:t>
        <w:br/>
        <w:t>жаракат қылмыстары. Криминология оқулықтары мен монографиялар жа-</w:t>
        <w:br/>
        <w:t>рияланған.</w:t>
        <w:br/>
        <w:t>ЖӘКІЛЕВ Еркін Ғазизүлы, (1933-2001 ж.ж.), Алматы қ. Заң ғылымдары-</w:t>
        <w:br/>
        <w:t>ның докторы, профессор. Ғылыми зерттеу мәселелері: қылмыстылықты!</w:t>
        <w:br/>
        <w:t>алдын алудын криминалиетикалық аспектілері: мүліктік және пайдакорлык</w:t>
        <w:br/>
        <w:t>қылмыстылықпен күрес жүргізудегі криминалистиканың рөлі.</w:t>
        <w:br/>
        <w:t>ЖЕКЕБАЕВ Үзікен Сүйкімбайұлы (1927 ж.т.), Алматы қ. Заң ғылымда-</w:t>
        <w:br/>
        <w:t>рынын докторы, профессор. Ғылыми зерттеу мәселелері: кылмыстық мінез-</w:t>
        <w:br/>
        <w:t>құлық мотивациясы; қылмыстылықтың әлсуметтік-психологиялык</w:t>
        <w:br/>
        <w:t>аспектілері.</w:t>
        <w:br/>
        <w:t>ЖҰМАҒАЛИ Алмас Қабдымәжнтұлы (1976 ж.т.), Алматы к. Заң гылым-</w:t>
        <w:br/>
        <w:t>дарының кандидаты. Ғылыми зерттеу мәселелері: қылмыстың заты мен</w:t>
        <w:br/>
        <w:t>құралы; гипноздың қылмыстық-құқықтық мәселелері.</w:t>
        <w:br/>
        <w:t>ЖҰМАҒҰЛОВ Тоқтамыс Қалошұлы (1965 ж.т.), Өскемен к. Заң ғылым-</w:t>
        <w:br/>
        <w:t>дарының кандидаты, доцент. Ғылыми зерттеу мәселелері қылмыстылықтын</w:t>
        <w:br/>
        <w:t>222</w:t>
        <w:br/>
        <w:t>ликасында қорқытып алушылық үшін барлық сотталғандардың</w:t>
      </w:r>
    </w:p>
    <w:p>
      <w:r>
        <w:t>40--41%-ы қылмысты топтасып жасағанын көрсетті. Бұл қылмыс-</w:t>
        <w:br/>
        <w:t>ты ең көп топтасып жасаушылар: 1999 жылы Алматы қаласында -</w:t>
        <w:br/>
        <w:t>%, 1999 жылы Қарағанды облысында -43, 2000 жылы Онтүстік</w:t>
        <w:br/>
        <w:t>Қазақстан облысында --46,5, 2000 жылы Қызыларда облысында -</w:t>
        <w:br/>
        <w:t>51,5,2002 жылы Алматы облысында - 52,5% болды,</w:t>
        <w:br/>
        <w:t>Қайта құрудың аяқ кезінде қылмыстық капиталдың нелері оны</w:t>
        <w:br/>
        <w:t>біршама зандастырып молайтты, қоғамда беделі артып, елдегі эка-</w:t>
        <w:br/>
        <w:t>номикалық және саяси өзгерістерге ықпал ете бастады. Нарыққа</w:t>
        <w:br/>
        <w:t>өту кезеңінде экономикалық қылмыскерлікпен күреске морато-</w:t>
        <w:br/>
        <w:t>рий енгізу жөнінде 1990 жылы ұсыныс енгізілді, ол біртіндеп іске</w:t>
        <w:br/>
        <w:t>аса басталы. 1994 жылы ақпанда 1993 жылғы қазап оқиғаларында</w:t>
        <w:br/>
        <w:t>қатысушылар үшін жасалған саяси рақымшылықтың қарымтасы</w:t>
        <w:br/>
        <w:t>ретінде КСРО-да 1991 жылдың желтоқсанына дейіп экопомика-</w:t>
        <w:br/>
        <w:t>лық қылмыс жасағандарға рақымшылық ету жөнінде ұсыныс жа-</w:t>
        <w:br/>
        <w:t>салды, оліске асырылды. Экономикалық қылмыскерлікте түгел-</w:t>
        <w:br/>
        <w:t>дей үйымдасқандық сипат болды, ол кайта құрудын бастапкы</w:t>
        <w:br/>
        <w:t>кезінде жалпы сипаттағы қылмыстармен араласып кетті. 1991-</w:t>
        <w:br/>
        <w:t>жылдың басынан бастап Қылмыстык колексте шаруашылық қыл-</w:t>
        <w:br/>
        <w:t>мыстарының қатары сиреді, ал қылмыс қатарынан шығарылған</w:t>
        <w:br/>
        <w:t>іс-әрекеттер бәрібір қоғамға қауіптілік төндіріп тұрды.</w:t>
        <w:br/>
        <w:t>Криминологиялық зерттеулер көрсеткендей экономикалык</w:t>
        <w:br/>
        <w:t>қылмыстық әрекеттердің негізгі ұйымдастырушылары және қыл-</w:t>
        <w:br/>
        <w:t>мыстық капиталдың иелері лауазымды аламдар емес, сол ұрлыққа</w:t>
        <w:br/>
        <w:t>ынта білдіргендер жәнс оның идеолагтері болған. Олар, әдетте,</w:t>
        <w:br/>
        <w:t>ресми құрылымда онша Әнік дәрежеде емес. петіптеп «ботен» лдам-</w:t>
        <w:br/>
        <w:t>дар болған. Лауазымды адамларлы сатып алуға 80 жылдардын ба-</w:t>
        <w:br/>
        <w:t>сында үрлық дүниенің үштен біріндейі ғана жұмсалған. Ал, 80</w:t>
        <w:br/>
        <w:t>жылдары құқық қорғау органдары негізгі соққыны ұйымдасқан</w:t>
        <w:br/>
        <w:t>экономикалық қылмыскерліктің нағыз ұйымдастырушыларына,</w:t>
        <w:br/>
        <w:t>лауазымды адамдарды сатып алушыларға смес, ұйымдасқан жем-</w:t>
        <w:br/>
        <w:t>қорлықтағы лауазымды аламдарға бағыттаған.</w:t>
        <w:br/>
        <w:t>Экономикалық қылмыскерлер мен оларлың капиталдары, бүл</w:t>
        <w:br/>
        <w:t>Қазакстандағы әлеуметтік жағдайлы криминалдық тип бойынша</w:t>
        <w:br/>
        <w:t>дамытудың, ұйымдасқан қылмыскерліктің стек алуы және оған</w:t>
        <w:br/>
        <w:t>өркениетті, ұтымды карсы тұруға заң негізінде қарсы әрекет жа-</w:t>
        <w:br/>
        <w:t>саудың бірінші көзі. Екінші көзі - мемлекет және партия номен-</w:t>
        <w:br/>
        <w:t>клатурасының сыбайлас жемкорлыққа бой алдырған өкілдері.</w:t>
        <w:br/>
        <w:t>Үшінші көзі-- кәсіби жалпы сипаттағы қылмыскерлік. Олардың</w:t>
        <w:br/>
        <w:t>табыстары экономикадағы әлеуметтік бақылау жүйесі әлсіреген</w:t>
        <w:br/>
        <w:t>212</w:t>
        <w:br/>
        <w:t>РҮСТЕМОВА Гаухар Рүстембекқызы (1956 ж.т.), Алматы к. Заң ғылым-</w:t>
        <w:br/>
        <w:t>дарының докторы, ҚР ПМ Алматы Академиясы, кафедра бастығы. Ғылыми</w:t>
        <w:br/>
        <w:t>зерттеу мәселелері: медицина саласындағы қылмыстылық; аламның мүшелері</w:t>
        <w:br/>
        <w:t>мен тіндерін ауыстырып салу. 10-нан аса оқулықтар мең монографиялары</w:t>
        <w:br/>
        <w:t>жарияланган.</w:t>
        <w:br/>
        <w:t>СЫДЫҚОВА Лейла Шынтұрғанқызы (1957 ж.т.). Бішкек қ. Заң ғылым-</w:t>
        <w:br/>
        <w:t>дарының докторы. Ғылыми зерттеу мәселелері: жаза теориясы; сыбайлас</w:t>
        <w:br/>
        <w:t>жемкорлық пен экономикалық қылмыстылық. 10-нан аса оқулықтары мен</w:t>
        <w:br/>
        <w:t>монографиялары жарияланған.</w:t>
        <w:br/>
        <w:t>ТӨЛЕУБЕКОВА Бахытжан Хасенқызы (1950 ж.т.), Алматы қ. Заң гылым-</w:t>
        <w:br/>
        <w:t>дарының докторы, профессор, заң факультетінін деканы. Ғылыми зерттеу</w:t>
        <w:br/>
        <w:t>мәселелері: компьютерлік және ұйымдасқан қылмыстылықтың алдын алу;</w:t>
        <w:br/>
        <w:t>қылмыстылықтың процессуалдық аллын алу.</w:t>
      </w:r>
    </w:p>
    <w:p>
      <w:r>
        <w:t>ҮМБЕТАЛИЕВ Сансызбай Сүңдетұлы (1948 ж.т.), Астана қ. Заң ғылым-</w:t>
        <w:br/>
        <w:t>дарының кандидаты, 3-ләрежелі мемлекеттік әділет кеңесшісі, ҚР прокура-</w:t>
        <w:br/>
        <w:t>турасының күрметті кызметкері, аймактық көлік прокуроры. Ғылыми зерт-</w:t>
        <w:br/>
        <w:t>теу мәселелері: экономикалық қылмыстылық пен сыбайлас жемқорлықтың</w:t>
        <w:br/>
        <w:t>алдын алу, қылмыстық-құқытык реформа.</w:t>
        <w:br/>
        <w:t>ФИЛИМОНОВ Олег Вадимович (1953 ж.т.), Мәскеу қ. Заң ғылымдары-</w:t>
        <w:br/>
        <w:t>ның дакторы, профессор, Ресей Әділет министрлігінің департамент бастығы.</w:t>
        <w:br/>
        <w:t>3-дәрежелі мемлекеттік әділет кеңесшісі. Ғылыми зерттеу мәселелері: по-</w:t>
        <w:br/>
        <w:t>скриминалдық бақылау; жеке-дара профилактика; қылмыстык құқықтын</w:t>
        <w:br/>
        <w:t>криминалогиялық негізі. 12-ден аса оқулықтары мен монографиялары жа-</w:t>
        <w:br/>
        <w:t>рияланған.</w:t>
        <w:br/>
        <w:t>ЧУКМАЙТОВ Дулат Сламбеқұлы (1955 ж.т.), Қостанай қ. Заң ғылымда-</w:t>
        <w:br/>
        <w:t>рының докторы. Қастанай Заң институтыңың бастығы. Ғылыми зерттеу</w:t>
        <w:br/>
        <w:t>мәселелері: қылмыстылықтың алдын алу, қылмыскер тұлғасы, рецидивтік</w:t>
        <w:br/>
        <w:t>қылмыстылықтың алдын алудағы қылмыстық жазалардың жүйесі мен</w:t>
        <w:br/>
        <w:t>түрлері. 10-нан аса окулыктары мен монографиялары жарияланған.</w:t>
        <w:br/>
        <w:t>І% «Қылмыскерлік - таптық қоғамның белгілі бір мемлекетте. белгілі бір</w:t>
        <w:br/>
        <w:t>кезеңде жасалатын барлық қылмыстар жиынтығынан тұратын, біршама жап-</w:t>
        <w:br/>
        <w:t>пай, тарихи өзгеріп тұратын әлеуметтік, қылмыстық-құқықтық сипаты бар</w:t>
        <w:br/>
        <w:t>құбылысы» - деп жазды Н.Ф.Кузнецова. (Кузнецова Н.Ф. Преступлснис и</w:t>
        <w:br/>
        <w:t>преступность. М., 1969).</w:t>
        <w:br/>
        <w:t>І" Джекебаев У.С. Преступность как криминологическая проблема. Алма-</w:t>
        <w:br/>
        <w:t>Ата, 1974. 105-бет.</w:t>
        <w:br/>
        <w:t>8 Қараңыз: /уров А.И. Профсссиональная престунность. М., 1990.</w:t>
        <w:br/>
        <w:t>8 Қараңыз: Шнайдер Г.И. Криминология. М.. 1995, 127-бег.</w:t>
        <w:br/>
        <w:t>% Қанржанов ЕЙ. Понятие, структура и виды профилактики, Караганда,</w:t>
        <w:br/>
        <w:t>1986. С. 19.</w:t>
        <w:br/>
        <w:t>2 Жунусов Б.Ж. Проблемы уголовно-правовой политики. Алматы, 1993.</w:t>
        <w:br/>
        <w:t>1" Себепкс мынадай әмбебап анықтама беруге талпыныс болған; «Кез</w:t>
        <w:br/>
        <w:t>келген қоғамдағы қылмыскерліктің ортақ себебі - обьективтік әлеуметтік</w:t>
        <w:br/>
        <w:t>қайшылықтар». Қараныз: Криминология / В.Н.Кудрявцевтің, В.Е.Эминов-</w:t>
        <w:br/>
        <w:t>тың редакциясында. 1995. 76-бет.</w:t>
        <w:br/>
        <w:t>5 Миндагулов А.К., т.б. Причины иреступности, Хабаровск, 1988. 12-бет.</w:t>
        <w:br/>
        <w:t>% Шаргородский М.Д. Преступность, се причины и условия п соң. обіцест-</w:t>
        <w:br/>
        <w:t>ве // Преступность и ее предупрежленне. Л. 1966, 20-бет; А.Н. Ағыбаев. Уто-</w:t>
        <w:br/>
        <w:t>ловная ответственность за должпастиыв злоупотребления РК. Аламаты,</w:t>
        <w:br/>
        <w:t>1995, 1156.</w:t>
        <w:br/>
        <w:t>5 Жұмағали А. Криминология. Жалпы бөлім. Дәрістер. Алматы. «Пет»</w:t>
        <w:br/>
        <w:t>баспасы, 2003. 57-бет.</w:t>
        <w:br/>
        <w:t>% Дюркгейм Э. Норма и патология // Социология преступиости. М., 1966.</w:t>
        <w:br/>
        <w:t>2 Аванесов Г.А. Теория и методология крим. прогнозирования. М., 1972;</w:t>
        <w:br/>
        <w:t>Яунев В.В. Мотивация преступного повеления. М., 1991 және баскалар.</w:t>
        <w:br/>
        <w:t>% Ной И.С. Методологические проблемы сов. Криминологии,. Саратов,</w:t>
        <w:br/>
        <w:t>1975. Емельянов В.П. Прсступность лиц с психическими аномальями, Саратов,</w:t>
        <w:br/>
        <w:t>1980.</w:t>
      </w:r>
    </w:p>
    <w:p>
      <w:r>
        <w:t>% Булатов С.Я. Возрождение Ломброзо в советской кримннологин //</w:t>
        <w:br/>
        <w:t>Революция права. 6 1. 1920. С. 48.</w:t>
        <w:br/>
        <w:t>% Герцензон А.А. Уголовное прано и социология. М.. 1970; Дубинин В.П. жә-</w:t>
        <w:br/>
        <w:t>не баскалар. Генстика, повеление, ответственность. М., 1982.</w:t>
        <w:br/>
        <w:t>М Алауханов Е.О. Криминологичсские проблемы борызы с қорыстио-ла-</w:t>
        <w:br/>
        <w:t>сильсвенными престунлениями. Алматы, 2002 С. 135.</w:t>
        <w:br/>
        <w:t>3 Кудрявцев В.М. Правовое повелсние: норма и патология. М., 1982.</w:t>
        <w:br/>
        <w:t>3 Мәліметтер Е.О.Алаухановтың «Пайдакорлық-зорлык қылмыстардың</w:t>
        <w:br/>
        <w:t>алдын алудың криминологиялык проблемалары» тақырыбындағы 3.ғ.л.</w:t>
        <w:br/>
        <w:t>ғыл...дәрежесін алу үшін дайындалған диссертациялан алынды (Алматы. 2004.</w:t>
        <w:br/>
        <w:t>131-бет).</w:t>
        <w:br/>
        <w:t>8 Джаланбалаева Ш.Е. Обшество и подлросток: социолагический аспекі</w:t>
        <w:br/>
        <w:t>девнантного повсдсния. Алматы, 2002, С. 146</w:t>
        <w:br/>
        <w:t>5 Алауханов Е.О. Криминологическис проблемы борьбы с корыстио-па-</w:t>
        <w:br/>
        <w:t>сильсвенными преступлениями, Алматы, 2002. С. 126.</w:t>
        <w:br/>
        <w:t>% Мауленов Ғ.С. Основные характеристики преступности в Республике</w:t>
        <w:br/>
        <w:t>Казахстан. Алматы, Ғылым, 1999. С.6.</w:t>
        <w:br/>
        <w:t>о ҚР Президентінің және ҚР Министрлер кабинеті актілері жинагы. 1992.</w:t>
        <w:br/>
        <w:t>87. 493--496-беттер.</w:t>
        <w:br/>
        <w:t>З Алауханов Е.О. Криминологические проблемы борьбы с корыстио-на-</w:t>
        <w:br/>
        <w:t>сильсвенными преступлениямн, Алматы, 2002. С. 187.</w:t>
        <w:br/>
        <w:t>219</w:t>
        <w:br/>
        <w:t>сайын және елде аса бақуатты адамдар саны көбейген сайын өсті.</w:t>
        <w:br/>
        <w:t>Мысалы, көленкелі экономиканың өкілдеріне, экономикалық</w:t>
        <w:br/>
        <w:t>және лауазымдық қылмыскерлерге қатысты алаяқтық, қорқытып</w:t>
        <w:br/>
        <w:t>талап ету бұрыннан да бар болатын, ал олар құқық қорғау орган-</w:t>
        <w:br/>
        <w:t>дарына мұндай актілер жайында айтпағанды жон көретін. Екінші</w:t>
        <w:br/>
        <w:t>жағынан, экономикалық қылмыскерлер өздерінің ұрлық іздерін</w:t>
        <w:br/>
        <w:t>жасыру үшін өрт болды немссе үрлық жасалды деген пікір қалды-</w:t>
        <w:br/>
        <w:t>ру, куәлердің зәресін алу, жалған құжаттар жасау жәнет.б. мақ-</w:t>
        <w:br/>
        <w:t>сатында қылмыстық ортаның көмегіне жүгінді. Бас бостандығы-</w:t>
        <w:br/>
        <w:t>нан айыру орындарында, әсіресе 70--50 жылдары экономикалық</w:t>
        <w:br/>
        <w:t>және лауазымдық қылмыскерлікпен күрес жанданғаннап кейін</w:t>
        <w:br/>
        <w:t>жалпы сипаттағы және экономикалық, лауазымдық қылмыстар</w:t>
        <w:br/>
        <w:t>арасындағы одақ нығайды. Ол елде жаңа криминалдық жагдайдың</w:t>
        <w:br/>
        <w:t>және ұйымдасқан кылмыскерліктін жана сипаттамаларының пай-</w:t>
        <w:br/>
        <w:t>да болуына ықпал жасады.</w:t>
        <w:br/>
        <w:t>Халық қайта құруды да, реформаны да құптады. Қоғамдағы</w:t>
        <w:br/>
        <w:t>дағдарысты жағдай ешкімге құпия емес еді, сондықтан елдің мұндай</w:t>
        <w:br/>
        <w:t>ұстанымын түсінуге болады. Бірақ, көлеңкелі және қылмыстық</w:t>
        <w:br/>
        <w:t>экономикалық әрекет жөніндегі «илеалистік-романтикалық»</w:t>
        <w:br/>
        <w:t>ұғым, сондай-ақ криминалдық мүдлені тікелей корғаштау Қазақ-</w:t>
        <w:br/>
        <w:t>стандағы нақты өзгеріс процесстерінің жемісі еді.</w:t>
        <w:br/>
        <w:t>Нарыққа көшу бағдарламасының авторлары 1990 жылы былай</w:t>
        <w:br/>
        <w:t>деп жазды: «Көлеңкелі экономиканың ауқымы осы Бағдарлама</w:t>
        <w:br/>
        <w:t>контексінде ерекше маңызды болып табылады, себебі нарыққа</w:t>
        <w:br/>
        <w:t>көшу логикасы көлеңкелі капиталдын халық игілігі үшін пайда-</w:t>
      </w:r>
    </w:p>
    <w:p>
      <w:r>
        <w:t>ланылуып көздейді. Бұл реформаны ресурстық қамтамасыз етудің</w:t>
        <w:br/>
        <w:t>маңызды факторларының бірі».</w:t>
        <w:br/>
        <w:t>Бірақ капиталдарды, негізінен, көлеңкелі экономиканың кри-</w:t>
        <w:br/>
        <w:t>миналдық секторында тек өз басының мүлделеріне жаратуды</w:t>
        <w:br/>
        <w:t>көздеген және одан да көп ақша жасауды армандаған, өздеріне тән</w:t>
        <w:br/>
        <w:t>іс-қимыл стереотипі, құндылық бағдары бар адамдар табады.</w:t>
        <w:br/>
        <w:t>Олар өз капиталын өндіріске салмайды, мүмкін болса шетелге</w:t>
        <w:br/>
        <w:t>аударады, немесе үлкен табыс әкелетін және жақсы сақталатын</w:t>
        <w:br/>
        <w:t>салаларға орпаластырады.</w:t>
        <w:br/>
        <w:t>Мамандар дүрыс болжам жасады: біріншіден, меншікті иелену</w:t>
        <w:br/>
        <w:t>және қайта бөлу үшін криминалдық шайкас өршіді, екінішіден,</w:t>
        <w:br/>
        <w:t>капитал тек жеке мақсатта ғана пайдаланылды. Солай болды ла:</w:t>
        <w:br/>
        <w:t>капиталдар бұрынғы мемлекеттік және қогамдық мүліктерді, бас-</w:t>
        <w:br/>
        <w:t>қа да байыған азаматтардың, шетелге кеткен азаматтардың</w:t>
        <w:br/>
        <w:t>мүліктерін иемденіп қалу үшін пайдаланылды. Ал, меншік қайда</w:t>
        <w:br/>
        <w:t>болса, билік сонда. Билік ешқашанда меншіктен бөлек болмайды.</w:t>
        <w:br/>
        <w:t>213</w:t>
        <w:br/>
        <w:t>себептері; кылмыскерлің тұлғасы; қылмыстык заңнаманын кримпинология-</w:t>
        <w:br/>
        <w:t>лык негізділігі.</w:t>
        <w:br/>
        <w:t>ЖҮНІСОВ Бақтыбай Жолжаксынұлы (1953 ж.т.), Карағанды қ. Зан ғылым-</w:t>
        <w:br/>
        <w:t>дарының докторы, профессор. Қарағанды «Фемила» академиясының бастығы,</w:t>
        <w:br/>
        <w:t>Ғылыми зерттеу мәселслері: кылмыстық-құқықтык және қылмыстық-</w:t>
        <w:br/>
        <w:t>құқықтық саясат; жаза кылмыстылыкпен күресулің арнайы шарасы ретінде.</w:t>
        <w:br/>
        <w:t>15-тен аса окулықтар мен монографиялар жарияланған.</w:t>
        <w:br/>
        <w:t>ЗАРИПОВ Зарип Саилүлы (1946 ж.т.), Ташкент к. Зан гылымдармнын</w:t>
        <w:br/>
        <w:t>докторы, профессор. Өзбекстан ИМ акалемиясы криминология кафедрасы-</w:t>
        <w:br/>
        <w:t>ның бастығы. Ғылыми зерттеу мәселелері: кылмыскердің тұлғасы; зорлық</w:t>
        <w:br/>
        <w:t>қылмыстарынң себептері; жедел-іздестіру кезінде қылмыстарды саралау.</w:t>
        <w:br/>
        <w:t>15-тен аса оқулықтар мен мопографиялар жарияланған.</w:t>
        <w:br/>
        <w:t>ИСАЕВ Алжимурад Алыбалаұлы (1956 ж.т.), Алматы қ. Зан ғылымдары-</w:t>
        <w:br/>
        <w:t>ның докторы, профсссор. Криминалистика кафедрасының меңгерушісі. Ғылы-</w:t>
        <w:br/>
        <w:t>ми зерттеу мәселелері: қылмыстылықтың сарапшылық алдын алу; авто-</w:t>
        <w:br/>
        <w:t>мотокөлік саласындағы қылмыстылықтың алдын алу.</w:t>
        <w:br/>
        <w:t>КОРОБЕЕВ Александр Иванович (1951 ж.т.) Владивосток к. Владивосток</w:t>
        <w:br/>
        <w:t>университетінін кылмыстық құқық және криминология кафедрасының мен-</w:t>
        <w:br/>
        <w:t>герушісі, Ғылыми зерттеу мәселелері: криминология және қылмыстық сая-</w:t>
        <w:br/>
        <w:t>сат. 15-тен аса оқулықтары мен монографиялары жарияланған.</w:t>
        <w:br/>
        <w:t>ҚАЙЫРЖАНОВ Елеген Ізтілеуұлы (1933 жл.). Алматы қ. Заң ғылымда-</w:t>
        <w:br/>
        <w:t>рының дакторы, профессор, ҚР Жаратылыстану ғылымдары академиясы-</w:t>
        <w:br/>
        <w:t>ның академигі, ҚР ғылым мен техникаға еңбегі сіңген кайраткер, «Қайнар»</w:t>
        <w:br/>
        <w:t>университетінің бірінші проректоры. Ғылыми зерттеу мәселелері: кримино-</w:t>
        <w:br/>
        <w:t>логия, кылмыстық іс-жүргізу, криминалистика, жедел-іздестіру қызметінің</w:t>
        <w:br/>
        <w:t>теориясы, қылмыстық-атқару қүқығы мәселелері, қылмыс обьектісі, кый-</w:t>
        <w:br/>
        <w:t>мыстылықктың алдын алу. 150-лен астам ғылыми еңбектерін, соның ішінде</w:t>
        <w:br/>
        <w:t>жогары оку орындарына арналған оқулықтардың Да, авторы.</w:t>
        <w:br/>
        <w:t>ҚАРЕКЕТОВ Жолдас Мұстафаұлы (1948-1998 ж.ж.), Ташкент к. Зан</w:t>
        <w:br/>
        <w:t>ғылымдарының докторы, профессор, Ғылыми зерттеу мәселелері: тонау.</w:t>
        <w:br/>
        <w:t>қарақшылык және ұрлық қылмысын жасаушы қылмыскер тұлғасынын криИ-</w:t>
        <w:br/>
        <w:t>минологиялык сипаттамасы. «Жекс-дара қылмыстық мінез-кұлық. Викти-</w:t>
        <w:br/>
        <w:t>МОЛОГИЯ» атты еңбектің авторы, қылмыстық заңпаманың новаторы. 13-тен</w:t>
      </w:r>
    </w:p>
    <w:p>
      <w:r>
        <w:t>аса оқулықтары мен монографиялары жарияланған.</w:t>
        <w:br/>
        <w:t>ҚОҒАМОВ Марат Чекішұлы (1957 ж.т.). Астана к, Заң ғылымдарынын</w:t>
        <w:br/>
        <w:t>докторы, профессор. Ғылыми зерттеу мәселелері: кылмыстылык тергеу</w:t>
        <w:br/>
        <w:t>профилактикасы, кылмыстылықпен күрес жүргізудегі қылмыстык процестін</w:t>
        <w:br/>
        <w:t>рөлі. 15-тен аса окулыктары мен монографиялары жарияланған.</w:t>
        <w:br/>
        <w:t>ҚҰЛЖАҚАЕВА Роза Балбатырқызы (1934 ж.), Карағанды к. Профес-</w:t>
        <w:br/>
        <w:t>сор. Ғылыми зерттеу мәселелері: қылмыстылықпен күрес жүргізудегі кыл-</w:t>
        <w:br/>
        <w:t>мыстық-кұқықтық шаралар: қоғамға жат мінез-құлықтың алдын алудағм</w:t>
        <w:br/>
        <w:t>құқықтық тәрбие мен қүқықтық мәдениеттің рөлі.</w:t>
        <w:br/>
        <w:t>ҚҰРМАНОВ Карпек Шамсетдинұлы (1927 ж.т.), Караганды-Бішкек к.к.</w:t>
        <w:br/>
        <w:t>Заң ғылымдарының докторы, профессор. Ғылыми зерттеу мәселелері:</w:t>
        <w:br/>
        <w:t>есірткімен байланысты қылмыстылықтың алдын алу.</w:t>
        <w:br/>
        <w:t>МӘМИ Қайрат Әбдразақүлы (1954 ж. т.) Астана к. Зан ғылымдарынын</w:t>
        <w:br/>
        <w:t>докторы, ҚР Жоғарғы сотының тарлғасы. Ғылымн зерттеу мәселелері: Соз</w:t>
        <w:br/>
        <w:t>жүйесін дамыту, қылмыстық және қылмыстық істер жүргізу зандарын</w:t>
        <w:br/>
        <w:t>жетілдіру. Монографиялары мен ғылыми зерттеу еңбектері жарияланган.</w:t>
        <w:br/>
        <w:t>295</w:t>
        <w:br/>
        <w:t>ралар қабылдау. Ұйымдасқан қылмыстық әрекеттің жаңа түрі</w:t>
        <w:br/>
        <w:t>пайда болған сайын Қылмыстық кодекскетүзетулеренгізу керек,</w:t>
        <w:br/>
        <w:t>Қылмыстық іс жүргізу кодексінде жедел-іздестіру қызметінін</w:t>
        <w:br/>
        <w:t>нәтижелерін, оның ішінде АҚШ-та, Италияда және басқа бірқатар</w:t>
        <w:br/>
        <w:t>елдерде кеңінен қолданылып жүрген жедел-іздестіру шаралары</w:t>
        <w:br/>
        <w:t>мен қылмыстық табысты заңдастырудың (жуып-шаюдың) алдын</w:t>
        <w:br/>
        <w:t>алу жөніндегі шараларды қылмыстық сот ісін жүргізуге енгізу</w:t>
        <w:br/>
        <w:t>рәсімдерін қарастыру керек.</w:t>
        <w:br/>
        <w:t>Қылмыстық табысты заңдастырумен және молайтумен</w:t>
        <w:br/>
        <w:t>күрестің кешенді шаралары, қылмыстық-құқықтық шаралармен</w:t>
        <w:br/>
        <w:t>қатар, өзінде арнайы, алдын алу сипаты бар және қылмыстық та-</w:t>
        <w:br/>
        <w:t>быстармен заңсыз операцияларды дер кезінде айқындауға, тыюға</w:t>
        <w:br/>
        <w:t>бірден мүмкіндік беретін қаржылық және өзге де бақылау шара-</w:t>
        <w:br/>
        <w:t>ларын қамтуы тиіс.</w:t>
        <w:br/>
        <w:t>Жедел-іздестіру, қылмыстық-іс жүргізу және өзге сипаттағы</w:t>
        <w:br/>
        <w:t>арнайы шараларды енгізу сезіктілердің, айыпталушылардың, бас-</w:t>
        <w:br/>
        <w:t>қаадамдардың занда көзделген құқықтары мен заңды мүдделерін</w:t>
        <w:br/>
        <w:t>сот тәртібінде не прокурорға жүгіну жолымен қорғаудың бірқатар</w:t>
        <w:br/>
        <w:t>кепілдіктерімен калайла үйлесуі керек. Ұйымдасқан кылмыскер-</w:t>
        <w:br/>
        <w:t>лікпен күресетін мамандандырылған органдардың сезіктілерге,</w:t>
        <w:br/>
        <w:t>айыпталушыларға, куәлерге күш қолдануды, психикалық қысым</w:t>
        <w:br/>
        <w:t>жасауды, басқа да заң бұзушылыкты пайдалануына жол бермеу</w:t>
        <w:br/>
        <w:t>жөніндегі шаралардың ла маңызы артуда. Сонымен қатар, заңға</w:t>
        <w:br/>
        <w:t>сүйене отырып қылмыстарды ашудың және тергеудің өзін ақтай-</w:t>
        <w:br/>
        <w:t>тын жаңа тәсілдерін қылмыстық іс жүргізу қызметіне енгізу ке-</w:t>
        <w:br/>
        <w:t>рек.</w:t>
        <w:br/>
        <w:t>Заңдылықтың бұзылуына жол бермеудің кепіллігі, ол проку-</w:t>
        <w:br/>
        <w:t>рорлық қадағалау режимін немесе сот бақылауын катайту ғана</w:t>
        <w:br/>
        <w:t>емес, ұйымдасқан қылмыскерлікпен күресетін мамандандырыл-</w:t>
        <w:br/>
        <w:t>ған органдардың әр түрлі бағыныштылығы және есеп берушілігі,</w:t>
        <w:br/>
        <w:t>бұл жағдай олардың біріне-бірі және бақылаушы бір органға</w:t>
        <w:br/>
        <w:t>тәуелсіз жұмыс істеуіне мүмкіндік береді. Нәтижесінде осы орган-</w:t>
        <w:br/>
        <w:t>дардың өздеріңдегі сыбайлас жемқорлықты, басқадай қылмыстар-</w:t>
        <w:br/>
        <w:t>ды ашуға және оларға тоскауыл қоюға мүмкіндік ашылады, өзара</w:t>
        <w:br/>
        <w:t>бақылаудың нәтижелілігі артады. Ұйымдасқан қылмыскерлікпен</w:t>
      </w:r>
    </w:p>
    <w:p>
      <w:r>
        <w:t>күрестің мүддесін ойластырсақ, қылмыстарды ашатын және</w:t>
        <w:br/>
        <w:t>сезіктілер мен айыпталушыларды қамауда ұстайтын органдарды</w:t>
        <w:br/>
        <w:t>біріктіруге болмайды, себебі қылмысты қалайда ашу мақсатында</w:t>
        <w:br/>
        <w:t>қамауда отырған адамдардан заңсыз көрсетулер алу тәсілі қолда-</w:t>
        <w:br/>
        <w:t>216</w:t>
        <w:br/>
        <w:t>дәстүрін сактау, әшкереленіп жазасын өтеп жатқандарға колдау</w:t>
        <w:br/>
        <w:t>көрсету үшін ортақ қор құру, дау-дамайларды реттеу және т.б.</w:t>
        <w:br/>
        <w:t>мәселелерді шешеді.</w:t>
        <w:br/>
        <w:t>Ұйымдасқан қылмыскерлік кәсіби қылмыскерліксіз мүмкін</w:t>
        <w:br/>
        <w:t>емес деп айтуға болады. Барлық кәсіби қылмыскерлер іс жүзінде</w:t>
        <w:br/>
        <w:t>ұйымдасқан құрамаларға қатысады леуге болалы. Ұйымдасқан топ-</w:t>
        <w:br/>
        <w:t>тарға және қылмыстық ұйымдарға қатыспай, өз бетінше дара қыл-</w:t>
        <w:br/>
        <w:t>мыс жасаған күнде дес ол қылмыстық кауымдастықтармен арақа-</w:t>
        <w:br/>
        <w:t>тынаста болады. Сонымен қатар ұйымдасқан қылмыскерлік кәсіби</w:t>
        <w:br/>
        <w:t>қылмыскерлермен, сандай-ақ криминалдық тұрғыдан кәсіптенген</w:t>
        <w:br/>
        <w:t>де емес, рецидист Те емес көптеген адамдармен қарым-қатынас</w:t>
        <w:br/>
        <w:t>жасап тұрады.</w:t>
        <w:br/>
        <w:t>Бұл қылмыстық қүрамаларға қатысушылардын әр санатын</w:t>
        <w:br/>
        <w:t>өзінше бөлектеп қарауды талап етелі.</w:t>
        <w:br/>
        <w:t>Мына жағдайларды ескеру керек: а) ұйымдасқан қылмыстық</w:t>
        <w:br/>
        <w:t>құрамалардың лилерлері әрқашанда құқық қорғау органдарының</w:t>
        <w:br/>
        <w:t>алдына шығып кетуге тырысады; ә) қылмыстық әрекет үшін</w:t>
        <w:br/>
        <w:t>қолайлы жағдайды әдейі жасайды және кенітеді; б) алғашында</w:t>
        <w:br/>
        <w:t>қылмыскерлікпен күресті жалпы ұйымдастыру леңгейінде әрекет</w:t>
        <w:br/>
        <w:t>ете отырып қылмыскерлікпен күреске кедергі келтіреді, ұтымды</w:t>
        <w:br/>
        <w:t>зандарды және күресудің батымды бағдарламаларын қадылдауға</w:t>
        <w:br/>
        <w:t>тосқауыл жасайды.</w:t>
        <w:br/>
        <w:t>Ұйымдасқан қылмыскерліктің бар екендігі және онын етек</w:t>
        <w:br/>
        <w:t>алғандығы жайындатұжырымды криминологтер жан-жақты Зері-</w:t>
        <w:br/>
        <w:t>теулер негізінде 80 жылдардың басында жасалы. 70 жылдардын</w:t>
        <w:br/>
        <w:t>аяғында қылмыс жасаған, не, қалайда онымен байланысты, оған</w:t>
        <w:br/>
        <w:t>тәуелділікке түскен адамдар көлеңкелі экономиканы түгелдей өз</w:t>
        <w:br/>
        <w:t>бақылауына алды. Ал айқындалған қылмыскерлерле отандық ақша-</w:t>
        <w:br/>
        <w:t>лар емес, көбіне валюталар, алтын, илатина,асыл тастар табыла-</w:t>
        <w:br/>
        <w:t>тын. Олартиімсіз жұмыс істейтін социалистік шаруашылық тетігін</w:t>
        <w:br/>
        <w:t>«майлау» керек екендігі және заңсыз экономикалық қызметті іс</w:t>
        <w:br/>
        <w:t>жүзінде зандастыру кажет екеплігі туралы пікір тарата бастады.</w:t>
        <w:br/>
        <w:t>Аса ірі мөлшерлегі ұрлықтары, қиянаты үшін сотталғандар жа-</w:t>
        <w:br/>
        <w:t>рамсыз ресми экономиканың «құрбандары», қайта құрудың кош</w:t>
        <w:br/>
        <w:t>бастарлары, нағыз талантты әрі ынталы шаруашылык басшысы -</w:t>
        <w:br/>
        <w:t>экспериментаторлар, «алтын бастылар», оларсыз ел экономика-</w:t>
        <w:br/>
        <w:t>сы құлдырап кететін адамдар деп жарияланды.</w:t>
        <w:br/>
        <w:t>1988-1995 жылдарындағы корқытыл алушылық туралы істер</w:t>
        <w:br/>
        <w:t>бойынша сот практикасын жинақтап қорыту Қазақстан Респуб-</w:t>
        <w:br/>
        <w:t>28</w:t>
        <w:br/>
        <w:t>ИБ Х% 655</w:t>
        <w:br/>
        <w:t>Басуға13.04.05 қол қойылды. Пішімі 84х1081/.,. Қағазы офсеттік. Қаріп</w:t>
        <w:br/>
        <w:t>түрі «Таймс». Офсеттік басылыс. Шартты баспа табағы 12,2. Шартты бояулы</w:t>
      </w:r>
    </w:p>
    <w:p>
      <w:r>
        <w:t>бетіанбасы 12,6. Есептік баспа табағы 13,0. Таралымы 2000 дана. Тапсырыс</w:t>
        <w:br/>
        <w:t>Хх</w:t>
        <w:br/>
        <w:t>«Жегі жарғы» ЖШС. 050013, Алматы қаласы, Абай лаңғылы, 10-үй.</w:t>
        <w:br/>
        <w:t>Тапсырыс берушінің дайын диапозитивінен басылды.</w:t>
        <w:br/>
        <w:t>«Жедел басу баспаханасы» ЖШС. 050016, Алматы каласы, Қонаев көшесі, 15/1.</w:t>
        <w:br/>
        <w:t>Оқулық</w:t>
        <w:br/>
        <w:t>Алауханов Есберген Оразұлы</w:t>
        <w:br/>
        <w:t>КРИМИНОЛОГИЯ</w:t>
        <w:br/>
        <w:t>(Қылмыстану) ”</w:t>
        <w:br/>
        <w:t>Редакторы</w:t>
        <w:br/>
        <w:t>М. Қаймолдинова</w:t>
        <w:br/>
        <w:t>Көркемдеуші-техн. редакторы</w:t>
        <w:br/>
        <w:t>И. Тарапунец</w:t>
        <w:br/>
        <w:t>Беттеуші</w:t>
        <w:br/>
        <w:t>Н. Шевченко</w:t>
        <w:br/>
        <w:t>МАМЫТОВ Асабай Мамытұлы (1913-1991 ж.ж.), Алматы қ. Заң ғылым-</w:t>
        <w:br/>
        <w:t>дарының докторы, профессор. Ғылыми зерттеу мәселелері: ұлттық сарқын-</w:t>
        <w:br/>
        <w:t>шақтар мен әлеуметтік құбылыстарға байланысты қылмыстылықтың алдын</w:t>
        <w:br/>
        <w:t>алу; жеке адамға қарсы қылмыстардың алдын алу.</w:t>
        <w:br/>
        <w:t>МӘУЛЕНОВ Ғазиз Сырбайұлы (1958 ж.т.), Алматы қ. Заң ғылымдары-</w:t>
        <w:br/>
        <w:t>ның кандидаты, профессор. Ғылыми Зерттеу мәселелері: қылмыстылықтып</w:t>
        <w:br/>
        <w:t>ссбептерін зерттеу әдістемесі; құқықтық насихаттың профилактикалық ма-</w:t>
        <w:br/>
        <w:t>нызы; қылмыстылықты әлеуметтік жоспарлау және алдын алу; қылмыстық</w:t>
        <w:br/>
        <w:t>құқықтың сошиологиясы.</w:t>
        <w:br/>
        <w:t>МИНДАГҮУЛОВ Әлкен Хайдарұлы (1945 ж.т.), Алматы к. Заң ғылымда-</w:t>
        <w:br/>
        <w:t>рының докторы, профессор.Қазақтың заң гуманитарлық университетінің</w:t>
        <w:br/>
        <w:t>бірінші проректоры. Ғылыми зерттеу мәселелері: қылмыстылық профилақ-</w:t>
        <w:br/>
        <w:t>тикасының әлеуметтік мәселелері, құқық қорғау қызметін басқару.</w:t>
        <w:br/>
        <w:t>МОЛДАБАЕВ Сарқытбек Сәрсенбайұлы (1962 ж.т.), Алматы қ. Зан</w:t>
        <w:br/>
        <w:t>ғылымдарының кандидаты. Ғылыми зерттеу мәселелері: қылмыскер тұлға-</w:t>
        <w:br/>
        <w:t>сы; ішкі істер органдарының профилактикалық жане жедел-іздестіру қызметі:</w:t>
        <w:br/>
        <w:t>жемқорлықпен күрес.</w:t>
        <w:br/>
        <w:t>НӘРІКБАЕВ Мақсұт Сұлтанұлы (1940 ж.т.), Астана қ. Заң ғылымдары-</w:t>
        <w:br/>
        <w:t>ның докторы, профессор. Қазақтың заң гуманитарлық университетінің рек-</w:t>
        <w:br/>
        <w:t>торы. Ғылыми зерттеу мәселелері: кәмелетке толмағандар арасындағы қыл-</w:t>
        <w:br/>
        <w:t>мыстылықтың алдын алу; сыбайлас жемқорлық пен үйымдасқан қылмысты-</w:t>
        <w:br/>
        <w:t>лық; сот жүйесін дамыту. 10-нан аса оқулықтар мен монографиялары жария-</w:t>
        <w:br/>
        <w:t>ланған.</w:t>
      </w:r>
    </w:p>
    <w:p>
      <w:r>
        <w:t>НҰРҒАЛИЕВ Бақыт Молдатияұлы (1952 ж.т.), Қарағанды қ. Заң ғылым-</w:t>
        <w:br/>
        <w:t>дарының докторы, профессор. Ғылыми зерттеу мәселелері: ұйымдасқан</w:t>
        <w:br/>
        <w:t>қылмыстылық пен сыбайлас жеморлықтың алдың алу.</w:t>
        <w:br/>
        <w:t>НҰРТАЕВ Рамазан Тұяқұлы (1953 ж.т.), Алматы қ. Заң ғылымдарының</w:t>
        <w:br/>
        <w:t>докторы, профессор. Ғылыми зерттеу мәселелері: абайсызда жасалатын</w:t>
        <w:br/>
        <w:t>қылмыстылықтың себспетері мен оның алдын алу; жазалау шараларын гу-</w:t>
        <w:br/>
        <w:t>манизациялау.</w:t>
        <w:br/>
        <w:t>ОҢҒАРБАЕВ Еркін Әнуарұлы (1962 ж.т.), Астана к. Заң ғылымдарының</w:t>
        <w:br/>
        <w:t>докторы, профессор.Казақтың заң гуманитарлык университетінің проректо-</w:t>
        <w:br/>
        <w:t>ры. Ғылыми зерттеу мәселелері: зандарды топтастыру мен жүйелеудің</w:t>
        <w:br/>
        <w:t>мәселелері және оның кылмыстылықтың алдын алудағы рөлі. 15-тен аса</w:t>
        <w:br/>
        <w:t>оқулықтар мен монографиялары жариялапған.</w:t>
        <w:br/>
        <w:t>ПОЛЕНОВ Георгий Федорович (1924-2001 ж.ж.), Алматы қ. Заң ғылым-</w:t>
        <w:br/>
        <w:t>дарының докторы, профессор. Ғылыми зерттеу мәселелері: сотталғандар</w:t>
        <w:br/>
        <w:t>арасындағы қылмыстылықтың алдын алу; бас бостандығымен байланысты</w:t>
        <w:br/>
        <w:t>емес шаралардың қылмыстылыкка ықпалы.</w:t>
        <w:br/>
        <w:t>РАХМЕТОВ Саттар Мұқанұлы (1949 т.), Алматы к. Заң ғылымдарының</w:t>
        <w:br/>
        <w:t>кандидаты, профессор. Ғылыми зерттеу мәселелері: құқыктық профилакти-</w:t>
        <w:br/>
        <w:t>қа; қылмыстылықтың себептері концепииясы; сот төрелігіне қарсы қыл-</w:t>
        <w:br/>
        <w:t>мыстар. Қылмыстык күкык бойынша іргелі епбектердің авторы, ҚР Қыл-</w:t>
        <w:br/>
        <w:t>мыстық кодексіне түсініктеме берушілердің бірі.</w:t>
        <w:br/>
        <w:t>РОГОВ Игорь Иванович (1950 ж.т.), Астана қ. Заң ғылымдарының докто-</w:t>
        <w:br/>
        <w:t>ры, профессор, ҚР Конституциялық Кеңесінің төрағасы, Ғылыми зерттеу</w:t>
        <w:br/>
        <w:t>мәселелері: Криминология: экономикалық қылмыстылық нен сыбайлас жем-</w:t>
        <w:br/>
        <w:t>қорлықтың себептері мен алдын алу жолдары. 19-нан аса оқулықтары мен</w:t>
        <w:br/>
        <w:t>монографиялары жарияланған.</w:t>
        <w:br/>
        <w:t>224</w:t>
        <w:br/>
        <w:t>82. Қылмыскерліктін сылтаулама негізінде бөлініп алынған жекелеген</w:t>
        <w:br/>
        <w:t>түрлерінің ерекшеліктері .. -.</w:t>
        <w:br/>
        <w:t>82. Қылмыскерліктің адамның жске 5 басыны сипаттайтын демографиялық</w:t>
        <w:br/>
        <w:t>белгілер негізінде бөлініп алынған жекеленген түрлерінің</w:t>
        <w:br/>
        <w:t>ерекшеліктері</w:t>
        <w:br/>
        <w:t>54. Обьектілердің сипаттамалары және қылмыстык қастандықтың</w:t>
        <w:br/>
        <w:t>тәсілдері негізінде бөлінетін қылмыскерлік кІШЕЗНІН</w:t>
        <w:br/>
        <w:t>ерекшеліктері санаған 204</w:t>
        <w:br/>
        <w:t>85. Ұйымдасқан қылмыскерлік, оның 1 рецицивтік- және ; кәсіби,</w:t>
        <w:br/>
        <w:t>қылмыскерлікпен өзара байланысы .......... ШЕКЕ теше лен; БАЙ ИШ алымын 210</w:t>
        <w:br/>
        <w:t>Сілтемелер 242447 ц44.2... десен жаемеі еəнемнантынана. 218</w:t>
        <w:br/>
        <w:t>Қазақстанның танымал криминологтері туралы мәлімет ........./...44м.4.. 221</w:t>
        <w:br/>
        <w:t>ҚАЗАҚСТАН РЕСПУБЛИКАСЫ ПРЕЗИДЕНТІНІҢ</w:t>
        <w:br/>
        <w:t>ЖАРЛАҒЫ</w:t>
      </w:r>
    </w:p>
    <w:p>
      <w:r>
        <w:t>20 указ</w:t>
        <w:br/>
        <w:t>Т ПРЕЗИДЕНТА РЕСПУБЛИКИ КАЗАХСТАН</w:t>
        <w:br/>
        <w:t>9 мағраждения орденом "Достык | степонм Акзева А.А.</w:t>
        <w:br/>
        <w:t>Сәлзей между двумя государстамыя я ек марадимлы, а тәж:</w:t>
        <w:br/>
        <w:t>2 Га сенім с 10-латкем Қазахстан</w:t>
        <w:br/>
        <w:t>“Дастыс” 1 суепени АХАЕБА Асхаса |</w:t>
        <w:br/>
        <w:t>Жарғахсжай Роспублеки.</w:t>
        <w:br/>
        <w:t>релемер 4</w:t>
        <w:br/>
        <w:t>21йстояший Уаз астулабт в сылу со діл падлысанеа.</w:t>
        <w:br/>
        <w:t>Президент</w:t>
        <w:br/>
        <w:t>Республик Казахстан Н.Назарбаев</w:t>
        <w:br/>
        <w:t>10 докабол 2001 ғаға</w:t>
        <w:br/>
        <w:t>Га</w:t>
        <w:br/>
        <w:t>-&lt;Справочная система</w:t>
        <w:br/>
        <w:t>Справочная система</w:t>
        <w:br/>
        <w:t>ВСЕ ЗАКОНЫ В ВАШЕМ КОМПЬЮТЕРЕ</w:t>
        <w:br/>
        <w:t>Тел/фәкс: 8 (3272) 509068, 509042, е-тай: іпісбтабоп (а Аммл таКоп.Ке 252.</w:t>
        <w:br/>
        <w:t>«Жеті жарғы»</w:t>
        <w:br/>
        <w:t>заң әдебиетін</w:t>
        <w:br/>
        <w:t>шығаратын баспасы</w:t>
        <w:br/>
        <w:t>жө ғ е-е е-е ғ“ е-е 9» ғ-% е-е</w:t>
        <w:br/>
        <w:t>Сіздерге:</w:t>
        <w:br/>
        <w:t>% заңдарды, кодекстерді және</w:t>
        <w:br/>
        <w:t>Қазақстан Республикасының</w:t>
        <w:br/>
        <w:t>басқа да заң актілерін;</w:t>
        <w:br/>
        <w:t>% заң актілерінің түсініктемелерін;</w:t>
        <w:br/>
        <w:t>% оқулықтар мен оқу құралдарын,</w:t>
        <w:br/>
        <w:t>анықтамалық, құқық тақырыбына</w:t>
        <w:br/>
        <w:t>арналған көркем-публицистикалық</w:t>
        <w:br/>
        <w:t>әдебиеттерді;</w:t>
        <w:br/>
        <w:t>бейнелеу, кәдесыйлық,</w:t>
        <w:br/>
        <w:t>жарнамалық және басқа да</w:t>
        <w:br/>
        <w:t>өнімдерді</w:t>
        <w:br/>
        <w:t>ұсынады</w:t>
        <w:br/>
        <w:t>-- е-е ғе-о &gt; ФеФ ФФ Ф-Ф өе%%-%</w:t>
        <w:br/>
        <w:t>Біздің мекенжайымыз: Алматы қаласы,</w:t>
        <w:br/>
        <w:t>Абай даңғылы, 10-үй</w:t>
        <w:br/>
        <w:t>тел.: 72-21-31,72-22-82 факс: 72-18-19</w:t>
        <w:br/>
        <w:t>уғууу, 2 ейі?һагру.Е7.</w:t>
      </w:r>
    </w:p>
    <w:p>
      <w:r>
        <w:t>МАЗМҰНЫ</w:t>
        <w:br/>
        <w:t>1-тарау. Криминологияны ғылым ретінде қарау</w:t>
        <w:br/>
        <w:t>81. Криминологияпәні және оның мазмұны</w:t>
        <w:br/>
        <w:t>82. Криминологияның ғылым ретінде қалыптасуы және дамуы</w:t>
        <w:br/>
        <w:t>53. Криминология ғылым жүйесінде</w:t>
        <w:br/>
        <w:t>2-тарау. Криминологиялық зерттеулердің методологиясы мен</w:t>
        <w:br/>
        <w:t>әдістемесі</w:t>
        <w:br/>
        <w:t>51. Методология және әдістеме ұғымы .........а.а.1 əм лы ыты 15</w:t>
        <w:br/>
        <w:t>52. Танымның жалпы ғылыми әлістерін криминологияда колдану .......... 17</w:t>
        <w:br/>
        <w:t>53. Криминологияда нақты-социологиялык әдістерді колдану</w:t>
        <w:br/>
        <w:t>54. Криминологиялық зерттеулердің әдістемесі .....</w:t>
        <w:br/>
        <w:t>3-тарау. Қылмыс және қылмыстық әрекет</w:t>
        <w:br/>
        <w:t>81. Қылмыс криминологиялык зерттеу обьектісі ретінде</w:t>
        <w:br/>
        <w:t>82. Қылмыстық іс-қимылдың тетігі ....</w:t>
        <w:br/>
        <w:t>82. Ұйымдасқан қылмыс және қылмыстык әрекет ........ам222......</w:t>
        <w:br/>
        <w:t>4-тарау Қылмыскерлік</w:t>
        <w:br/>
        <w:t>51. Қылмыстар және қылмыскерлік.</w:t>
        <w:br/>
        <w:t>82. Қылмыскерлік жүйелік - құрылымдық кұбылыс ретінде .</w:t>
        <w:br/>
        <w:t>83. Ұйымдасқан қылмыскерлік ұғымы</w:t>
        <w:br/>
        <w:t>64. Қылмыскерлікті әлеуметтік кұбылыс ретінде қарау</w:t>
        <w:br/>
        <w:t>5-тарау. Қылмыскерлікті зерделеу</w:t>
        <w:br/>
        <w:t>81. Қылмыскерлікті зерделеудегі мақсат..............аалма Шы</w:t>
        <w:br/>
        <w:t>82. Қылмыскерлікті зерделеудегі тану және бағалау ...</w:t>
        <w:br/>
        <w:t>53. Қылмыскерлік туралы акпарат көздері және оның . көрсеткіштері</w:t>
        <w:br/>
        <w:t>54. Қылмыскерлік коэффициенттері жане оның құрылымы ........4....м.ы 5</w:t>
        <w:br/>
        <w:t>85. Қылмыскерлікті козғалыста зерделеу</w:t>
        <w:br/>
        <w:t>56. Қылмыскерлікті әлеуметтік контексте зерделеу</w:t>
        <w:br/>
        <w:t>87. Қылмыскерліктің «сыртқы» және «ішкі» сипаттамаларын зерделсу .... 65</w:t>
        <w:br/>
        <w:t>88. Қылмыскерліктің латенттігін зерделеу ......о0л0 200400 59</w:t>
        <w:br/>
        <w:t>6-тарау. Қазақстандағы қылмыскерліктің жалпы сипаттамасы</w:t>
        <w:br/>
        <w:t>51. Қазақстанда қылмыскерліктің жалпы таралуы және</w:t>
        <w:br/>
        <w:t>қылмыскерліктің өзге «сыртқы» сипаттамалары ..</w:t>
        <w:br/>
        <w:t>82. Қылмыскерліктің «ішкі» сипаттамаларының өзгеруі</w:t>
        <w:br/>
        <w:t>226</w:t>
        <w:br/>
        <w:t>7-тарау. Қылмыскерліктің детерминациясы және себептілігі</w:t>
        <w:br/>
        <w:t>81. Қылмыскерліктің себептерін зерделеудің манызы</w:t>
        <w:br/>
        <w:t>62. Қылмыскерлік детерминациясы ұғымы және оның процестері.</w:t>
        <w:br/>
        <w:t>63. Криминологиядағы себелтілік үғымы.</w:t>
        <w:br/>
        <w:t>64. Себептілікті әлеуметтік орта мен жеке бастың</w:t>
        <w:br/>
        <w:t>өзара әрекеттестігі ретінде қарау.......... баушғалырыы азғарінан асашалегийеденнеден 10:</w:t>
        <w:br/>
        <w:t>55. Қылмыскерліктің себептері мен жағдайларының диалектикасы ......... 105</w:t>
        <w:br/>
        <w:t>86. Шектеулі детерминизм шегінде зерделеу.</w:t>
        <w:br/>
        <w:t>8-тарау. Қоғамды криминологиялық зерделеу</w:t>
        <w:br/>
        <w:t>81. Қогамды криминологиялық зерделеудің заты ретінде карау.</w:t>
      </w:r>
    </w:p>
    <w:p>
      <w:r>
        <w:t>82. Әр түрлі деңгейдегі әлеуметтік ортаны криминологиялық талдау.</w:t>
        <w:br/>
        <w:t>83. Өмір тірлігінің негізгі өрістерін бөліп алу және олардың</w:t>
        <w:br/>
        <w:t>ерекшеліктерін ескеру ...........22.2.. жемек мекеннен неген» тееееееенеелененен 124</w:t>
        <w:br/>
        <w:t>84. Қоғамды оның сипаттамалары мен динамикасының өзара</w:t>
        <w:br/>
        <w:t>әрекеттестігінде зерделеу .......... елееелеееелы беме</w:t>
        <w:br/>
        <w:t>85. Әлеуметтік бақылау ...о....л.лмлалғ аа</w:t>
        <w:br/>
        <w:t>9-тарау. Қылмыскер және оны кримннологнялық зерделеу</w:t>
        <w:br/>
        <w:t>81. Қылмыскер және қылмыскердің жеке басы</w:t>
        <w:br/>
        <w:t>82. Қылмыскерді криминологиялық зерделеудің обьектісі және заты</w:t>
        <w:br/>
        <w:t>ретінде карастыру .....</w:t>
        <w:br/>
        <w:t>63. Қылмыскердің әлеуметтік позицияларын, рөлдерін жане</w:t>
        <w:br/>
        <w:t>әрекетін зерделеу .. р</w:t>
        <w:br/>
        <w:t>84. Аламның ұқтажнық: сылтаулық өрісін жӘне санасының</w:t>
        <w:br/>
        <w:t>құндылық-норматив1 ТІК СИПа1 гтамаларын зерделеу</w:t>
        <w:br/>
        <w:t>85. Қылмыскерлерді топтастыру</w:t>
        <w:br/>
        <w:t>86. Қылмыскердің жеке басын әлеуметтік тип ретінде карау ................... 156</w:t>
        <w:br/>
        <w:t>10-тарау. Қылмыстың және қылмыскерліктін себептілігің және</w:t>
        <w:br/>
        <w:t>детерминациясын айқындау</w:t>
        <w:br/>
        <w:t>81. Қылмыскерліктің себептілігін және летермчнациясын айқындау</w:t>
        <w:br/>
        <w:t>процесінің жалпы сипаттамасы .................. екекжекеене</w:t>
        <w:br/>
        <w:t>82. Қылмыстың себептері мен жағдайларын зерделеу</w:t>
        <w:br/>
        <w:t>83. Қылмыскерліктің себептілігі мен детерминациясын қылмыстар</w:t>
        <w:br/>
        <w:t>жайындағы мәліметтерді жинактап корыту жолымен айқындау ........ 164</w:t>
        <w:br/>
        <w:t>158</w:t>
        <w:br/>
        <w:t>159</w:t>
        <w:br/>
        <w:t>11-тарау. Қылмыскерлікпен күрес</w:t>
        <w:br/>
        <w:t>81. Қылмыскерлікпен күрес үғымы және оның мазмұны ..................... 168</w:t>
        <w:br/>
        <w:t>82. Қылмыскерлікпен күрестін жалпы ұйымдастырылуы ............22.22- І71</w:t>
        <w:br/>
        <w:t>82. Қылмыскерліктің алдын алу ................ селе 126</w:t>
        <w:br/>
        <w:t>84. Құқық корғау қызметінің криминологиялық аспектілері ..... 192</w:t>
        <w:br/>
        <w:t>85. Қылмыскерлікпен күрестің міндеті жәнс негізге аларлық</w:t>
        <w:br/>
        <w:t>бастаулары саммнеееенемемееенететез әзееемеемеее. 193</w:t>
        <w:br/>
        <w:t>1.-тарау. Қылмыскерліктің жекелеген түрлерінін криминологиялық</w:t>
        <w:br/>
        <w:t>сипаттамасы</w:t>
        <w:br/>
        <w:t>81. Қылмыскерліктін жекелеген түрлерін бөліп алудың жәпе</w:t>
        <w:br/>
        <w:t>оларды зерделеудің маңызы ..............22.. алла елене, ШЕІЛППЕ 96</w:t>
        <w:br/>
        <w:t>АЛАУХАНОВ ЕСБЕРГЕН ОРАЗҰЛЫ -</w:t>
        <w:br/>
        <w:t>19 мамыр 1958 жылы туылған</w:t>
        <w:br/>
        <w:t>Еңбек жолын 1976 жылы Қызылорда об-</w:t>
        <w:br/>
        <w:t>лысы, Жаңақорған ауданы, «Красная</w:t>
        <w:br/>
        <w:t>звезда» ауылында трактор бригадасының</w:t>
        <w:br/>
        <w:t>есепшісі болып бастаған, ал құқық қорғау</w:t>
        <w:br/>
        <w:t>органдарындағы жұмысын 1981 жылдан</w:t>
      </w:r>
    </w:p>
    <w:p>
      <w:r>
        <w:t>Сарыағаш аудандық халық сотында сот</w:t>
        <w:br/>
        <w:t>мәжілісінің хатшысы болып бастаған.</w:t>
        <w:br/>
        <w:t>Ташкент мемлекеттік университетізаң фа-</w:t>
        <w:br/>
        <w:t>культетін, Саратов жоғары милиция</w:t>
        <w:br/>
        <w:t>мектебін, Қа )</w:t>
        <w:br/>
        <w:t>верситетізкономика факультетін бітірген. |</w:t>
        <w:br/>
        <w:t>1993 жылдың 18 наурызынан Сарыағаш</w:t>
        <w:br/>
        <w:t>аудандық халық сотының төрағасы болып .</w:t>
        <w:br/>
        <w:t>сайланған, 1996 жылдың 7 қарашасынан ҚР</w:t>
        <w:br/>
        <w:t>Президентінің Жарлығымен Оңтүстік Қа-</w:t>
        <w:br/>
        <w:t>зақстан облыстық соты қылмыстық істер алқасының төрағасы,</w:t>
        <w:br/>
        <w:t>2000 жылдың 30 мамырынан бастап Шығыс Қазақстан облыс</w:t>
        <w:br/>
        <w:t>Әділет басқармасының бастығы. 2001 жылғы 11 желтоқсаннан |</w:t>
        <w:br/>
        <w:t>Шығыс Қазақстан облыстық қаржы полициясының, 2003 жылғы</w:t>
        <w:br/>
        <w:t>24 қыркүйектен Маңғыстау облысы қаржы полициясының бас-</w:t>
        <w:br/>
        <w:t>тығы. 2 : .</w:t>
        <w:br/>
        <w:t>Қазақстан Жазушылар жане Журналистер одағының мүшесі,</w:t>
        <w:br/>
        <w:t>Қазақстан Журналистер одағының лауреаты, з.ғ.д. ІШ</w:t>
        <w:br/>
        <w:t>Көлемі 150 баспатабақтан асатын 130-дан аса ғылыми жұ</w:t>
        <w:br/>
        <w:t>мыстары, оның ішінде 15-тен аса монографиялар, оқулықтар және</w:t>
        <w:br/>
        <w:t>оқу құралдары жарияланған: «Уголовный Кодекс Казахстана,</w:t>
        <w:br/>
        <w:t>Каким ему быть?» (1994 ж.), «Қылмыстық құқық» (оқулық. Ерекше</w:t>
        <w:br/>
        <w:t>бөлім 2000 ж.), «Криминологические проблемы предупреждения</w:t>
        <w:br/>
        <w:t>корыстно насильственных преступлений» (2002 ж.), «Крими-</w:t>
        <w:br/>
        <w:t>нология» оқулық (2005 ж.). Түркістан халықаралық Қазақ - Түрік</w:t>
        <w:br/>
        <w:t>ниверситетінде, Семей мемлекеттік университетінде және Семей</w:t>
        <w:br/>
        <w:t>аң институтында дәріс оқыды. Шығыс Қазакстан облыстық «Қа- |</w:t>
        <w:br/>
        <w:t>зақ тілі» қоғамының төрағасы болған, “жылдың 16 қара” ШЫ</w:t>
        <w:br/>
        <w:t>шасында облыстық Әділет басқармасының басшылығымен Өс-</w:t>
        <w:br/>
        <w:t>кемен қаласында, (сыбайлас жемқорлыққа қарсы)Республикалық |</w:t>
        <w:br/>
        <w:t>ғылыми практикалық конференция өткізілді, 2003 жылдың 12 ақпа-</w:t>
        <w:br/>
        <w:t>нында Әскемен қаласында Қазақстан және шетел ғалымдарының</w:t>
        <w:br/>
        <w:t>қатысуымен өткен «Мемлекеттік тілдің даму барысы туралы»</w:t>
        <w:br/>
        <w:t>халықаралық ғылыми-практикалық конференцияның ұйым-</w:t>
        <w:br/>
        <w:t>дастырушысы болды. ; : :</w:t>
        <w:br/>
        <w:t>1999 жылдың қыркүйек айына Мг 57 Сарыағаш сайлау округі 5</w:t>
        <w:br/>
        <w:t>-бойынша ҚР Парламентінің Мәжілісіне депутаттыққа кандидат бо- |</w:t>
        <w:br/>
        <w:t>лып қатысты. «Ерен енбегі үшін» медалімен марапатталған, ҚР</w:t>
        <w:br/>
        <w:t>Мәдениет қайраткері. зіргі кезде халықаралық құқық және |</w:t>
        <w:br/>
        <w:t>экономикауниверситетінің презиуденті./- |22500 )</w:t>
        <w:br/>
        <w:t>зақ - Түрік халықаралық уни--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
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Нұрсапа АМАНЖОЛОВ</w:t>
        <w:br/>
        <w:t>ҮКІЛІ ҮМІТ</w:t>
        <w:br/>
        <w:t>(Өлеңдер мен давттандар)</w:t>
        <w:br/>
        <w:t>Алматы</w:t>
        <w:br/>
        <w:t>2008</w:t>
        <w:br/>
        <w:t>ҮКІЛІ ҮМІТ |</w:t>
        <w:br/>
        <w:t>Жеті түнде бөліп тәтті ұйқынды,</w:t>
        <w:br/>
        <w:t>Шын жүректен шыққан өлең сүйкімді.</w:t>
        <w:br/>
        <w:t>Адам жанын тебірентнес тегін сөз,</w:t>
        <w:br/>
        <w:t>Бір керемет күш болмаса сиқырлы, -</w:t>
        <w:br/>
        <w:t>деген жолдарымен аяқтағымыз келеді. Иә, тегін сөз адам</w:t>
        <w:br/>
        <w:t>жанын тебірентпесе керек-ті ...</w:t>
        <w:br/>
        <w:t>Нүсіп ӘБДІРАХЫМ.</w:t>
        <w:br/>
        <w:t>«Жетісу» газетінің жауапты хатшысы,</w:t>
        <w:br/>
        <w:t>Журпалистер одағының мүшесі</w:t>
        <w:br/>
        <w:t>БОСТАНДЫҚ ҚҰРБАНЫ</w:t>
        <w:br/>
        <w:t>(Қайрат Рысқұлбеков ескерткіші басында)</w:t>
        <w:br/>
        <w:t>Қайратым, жалыным,</w:t>
        <w:br/>
        <w:t>Сәнбейтін жарығым</w:t>
        <w:br/>
        <w:t>Ерлеген, өрлеген,</w:t>
        <w:br/>
        <w:t>Құлақта элі үнің.</w:t>
        <w:br/>
        <w:t>Жау бар деп сасп?ған,</w:t>
        <w:br/>
        <w:t>Бастаған асқақ эн,</w:t>
        <w:br/>
        <w:t>Ереуіл көтеріп,</w:t>
        <w:br/>
        <w:t>Мыңдарды бастаған.</w:t>
        <w:br/>
        <w:t>Жазықсыз жазғырған,</w:t>
        <w:br/>
        <w:t>Жас гүлін тоздырған.</w:t>
        <w:br/>
        <w:t>Өлердей жеркенген,</w:t>
        <w:br/>
        <w:t>Отартшыл озбырдан.</w:t>
        <w:br/>
        <w:t>Қайратым - жас ұлан,</w:t>
        <w:br/>
        <w:t>Қайраты тасыған.</w:t>
        <w:br/>
        <w:t>Мерт болған, жау сөзін</w:t>
        <w:br/>
        <w:t>Асырмай басынан.</w:t>
        <w:br/>
        <w:t>Жасайды жырлары,</w:t>
        <w:br/>
        <w:t>Жырлары, сырңчары.</w:t>
        <w:br/>
        <w:t>Ел барда өлмейді,</w:t>
      </w:r>
    </w:p>
    <w:p>
      <w:r>
        <w:t>Бостандық құрбаны.</w:t>
        <w:br/>
        <w:t>ІНІМЕ</w:t>
        <w:br/>
        <w:t>(Ұлан қатарына шақырылғанда)</w:t>
        <w:br/>
        <w:t>Бәрекелді, жарайды,</w:t>
        <w:br/>
        <w:t>Деп - азамат осы да!</w:t>
        <w:br/>
        <w:t>Ауылымның қарады</w:t>
        <w:br/>
        <w:t>Кәрісі де, жасы да,</w:t>
        <w:br/>
        <w:t>14</w:t>
        <w:br/>
        <w:t>ЖЕЛТОҚСАН</w:t>
        <w:br/>
        <w:t>Жолы болар ерлерге,</w:t>
        <w:br/>
        <w:t>Қыдыр баба қол берген</w:t>
        <w:br/>
        <w:t>Райымбек баба келгенде,</w:t>
        <w:br/>
        <w:t>Дария шалқып жол берген.</w:t>
        <w:br/>
        <w:t>Қасым сөйлей бергенде,</w:t>
        <w:br/>
        <w:t>Жер сілкініп тербелген,</w:t>
        <w:br/>
        <w:t>Димекең қорлық көргенде,</w:t>
        <w:br/>
        <w:t>Бүкіл жұрты шерленген.</w:t>
        <w:br/>
        <w:t>Ереуілдеп Қайраттар</w:t>
        <w:br/>
        <w:t>Селдей қаптап ерленген,</w:t>
        <w:br/>
        <w:t>Күн күркіреп үн қосып,</w:t>
        <w:br/>
        <w:t>Найзағайдың семсері</w:t>
        <w:br/>
        <w:t>Қара бұлтка сермелен...</w:t>
        <w:br/>
        <w:t>ҚАЗАҚ ТЕҢГЕСІ ШЫҚҚАНДА</w:t>
        <w:br/>
        <w:t>Келді ғой, іміркін, ерікті</w:t>
        <w:br/>
        <w:t>Қазақтын қолдан келмесі.</w:t>
        <w:br/>
        <w:t>Келіспесе де өңгесі</w:t>
        <w:br/>
        <w:t>Даналардың басы бар</w:t>
        <w:br/>
        <w:t>Келісті-ақ екен теңгесі.</w:t>
        <w:br/>
        <w:t>Түзелсе теңге түзелер</w:t>
        <w:br/>
        <w:t>Кем-кетіктің гмбесі-</w:t>
        <w:br/>
        <w:t>Деп көкке аттық бөрікті,</w:t>
        <w:br/>
        <w:t>Ет пен сүйектен жаралған</w:t>
        <w:br/>
        <w:t>Құдайдың бізде пендесі...</w:t>
        <w:br/>
        <w:t>ӨРКЕН ЖАЙСА, ҰЛЫСЫМ БАЙ</w:t>
        <w:br/>
        <w:t>Білем,</w:t>
        <w:br/>
        <w:t>Білем жаз өтерін,</w:t>
        <w:br/>
        <w:t>Оның несін сөз етемін?</w:t>
        <w:br/>
        <w:t>Мен өлсем де арман бар ма?</w:t>
        <w:br/>
        <w:t>12</w:t>
        <w:br/>
        <w:t>Жетпейтін не бар ойлашы,</w:t>
        <w:br/>
        <w:t>Адамның ақыл, айласы? !</w:t>
        <w:br/>
        <w:t>Арыстан аузың ашырмай,</w:t>
        <w:br/>
        <w:t>Айдаһар тілін байлашы!</w:t>
      </w:r>
    </w:p>
    <w:p>
      <w:r>
        <w:t>Келімсек кері тайсыншы,</w:t>
        <w:br/>
        <w:t>Ерікке елді қойсыншы!</w:t>
        <w:br/>
        <w:t>Ұланым сапқа тұрсыншы,</w:t>
        <w:br/>
        <w:t>Қыраным қанат жайсыншы!</w:t>
        <w:br/>
        <w:t>1998 жыл, ақтан.</w:t>
        <w:br/>
        <w:t>АЛАТАУ</w:t>
        <w:br/>
        <w:t>Бірінін-бірі мінген желкесіне,</w:t>
        <w:br/>
        <w:t>Бір шоқы бір шоқының еркесі ме?</w:t>
        <w:br/>
        <w:t>Батырдай ақ сауытты Алатауым,</w:t>
        <w:br/>
        <w:t>Жарасқан еркіндіктің өлкесіне.</w:t>
        <w:br/>
        <w:t>іле емес, Іле деген ел өзені</w:t>
        <w:br/>
        <w:t>Кептірмес қара сабам кенезені.</w:t>
        <w:br/>
        <w:t>Жатыр ғой қайта түлеп қызыр шалған</w:t>
        <w:br/>
        <w:t>Бабаның қасиетті көне жері.</w:t>
        <w:br/>
        <w:t>Семсердей суық жүзді сай сулары,</w:t>
        <w:br/>
        <w:t>Сыланған ару қайың АЙ сырғалы.</w:t>
        <w:br/>
        <w:t>ОЙ, тәуба-ай, осында кеп орнаған ба,</w:t>
        <w:br/>
        <w:t>Жер ұйығы Жидешібайсындағы?</w:t>
        <w:br/>
        <w:t>Жайлауына қоңғандай халқым көшіп,</w:t>
        <w:br/>
        <w:t>Шаңырағым биіктеп, даңқым да өсіп.</w:t>
        <w:br/>
        <w:t>Тіпә, тіпә, тиегер тілім тасқа,</w:t>
        <w:br/>
        <w:t>Айналайын, аман бол алтын бесік!</w:t>
        <w:br/>
        <w:t>1</w:t>
        <w:br/>
        <w:t>кектер ме ате ұтуы фр ұйыт ететш"</w:t>
        <w:br/>
        <w:t>Қошеметпен, құрметпен,</w:t>
        <w:br/>
        <w:t>Келе жатыр қанша адам...</w:t>
        <w:br/>
        <w:t>Ортага алып дүрмекпен,</w:t>
        <w:br/>
        <w:t>Бәрі сені қоршаған.</w:t>
        <w:br/>
        <w:t>Уа, бауырым, белің бу,</w:t>
        <w:br/>
        <w:t>Шақырғанда Отанын!</w:t>
        <w:br/>
        <w:t>Қайда жүрсен жолын қу</w:t>
        <w:br/>
        <w:t>Батыр, батыл атаның!</w:t>
        <w:br/>
        <w:t>Күзет сәби күлкісін,</w:t>
        <w:br/>
        <w:t>Болсын әрбір көңіл жай,</w:t>
        <w:br/>
        <w:t>Гүлдеи тұрсын жұрт үнін</w:t>
        <w:br/>
        <w:t>Әсем бакша, егінжай!</w:t>
        <w:br/>
        <w:t>Күндейді жау көрікті,</w:t>
        <w:br/>
        <w:t>Азат елдің сарайын.</w:t>
        <w:br/>
        <w:t>Халқымызды ерікті,</w:t>
        <w:br/>
        <w:t>Тату, туыс, ағайын.</w:t>
        <w:br/>
        <w:t>Сақта еліңнің елдігін,</w:t>
        <w:br/>
        <w:t>Асыр даңқын, айбынын.</w:t>
        <w:br/>
        <w:t>Сақта өжет, ерлігін</w:t>
      </w:r>
    </w:p>
    <w:p>
      <w:r>
        <w:t>Бұлт шалмасын Ай, Күнін.</w:t>
        <w:br/>
        <w:t>Түйіл іштей ашуын,</w:t>
        <w:br/>
        <w:t>Қаны қара болғасын,</w:t>
        <w:br/>
        <w:t>Жасайды жау жасырын</w:t>
        <w:br/>
        <w:t>Нейтронды бомбасын.</w:t>
        <w:br/>
        <w:t>Көкпен, жермен сабылып,</w:t>
        <w:br/>
        <w:t>Жансыздар мен жендеттер,</w:t>
        <w:br/>
        <w:t>Қара түнді жамылып,</w:t>
        <w:br/>
        <w:t>Шекарадан енбектер.</w:t>
        <w:br/>
        <w:t>Қалт жіберме ондайды,</w:t>
        <w:br/>
        <w:t>Қалма әсте қапыда.</w:t>
        <w:br/>
        <w:t>Кір жұқтырсаң болмайды,</w:t>
        <w:br/>
        <w:t>ЖҰлан деген атыңа,</w:t>
        <w:br/>
        <w:t>Ел өгетніде сендердей,</w:t>
        <w:br/>
        <w:t>Саныз сарбаз тұрғанда</w:t>
        <w:br/>
        <w:t>Жау семсері сермелмей,</w:t>
        <w:br/>
        <w:t>Бақыт шалқыр бұл маңда.</w:t>
        <w:br/>
        <w:t>15</w:t>
        <w:br/>
        <w:t>БЫК 84</w:t>
        <w:br/>
        <w:t>52</w:t>
        <w:br/>
        <w:t>А5</w:t>
        <w:br/>
        <w:t>47022502902 ББК 84 Қаз7-</w:t>
        <w:br/>
        <w:t>Қаз 7-5</w:t>
        <w:br/>
        <w:t>Кітап Алматы обтысынын әкімі</w:t>
        <w:br/>
        <w:t>Серік Әбікенұлы Үмбетовтің</w:t>
        <w:br/>
        <w:t>қолдауымен жарық көріп отыр.</w:t>
        <w:br/>
        <w:t>АМАНЖОЛОВ Н.</w:t>
        <w:br/>
        <w:t>Үкілі үміз: өлеңдер мен дастандар. -- Алматы: «Абзал-Ай»</w:t>
        <w:br/>
        <w:t>ЖШС, 2008. 240 бет.</w:t>
        <w:br/>
        <w:t>15ҢМ978-601-71272-03-9</w:t>
        <w:br/>
        <w:t>Ақын Мұрсана Аманжоловтың есімі оқырмандар</w:t>
        <w:br/>
        <w:t>кауымына көптен таныс. Алғашқы «Дала жазы», « Күгікей</w:t>
        <w:br/>
        <w:t>қыз» атты жыр кітаптары Шыңжацда басылып. оған</w:t>
        <w:br/>
        <w:t>талантты жас акын атағын алып бергеп.</w:t>
        <w:br/>
        <w:t>Отанына оралған ақынның «Дария шалқар», «іле</w:t>
        <w:br/>
        <w:t>иірімдері», «Керуен өмір көшеді» жыр жинақтарын да</w:t>
        <w:br/>
        <w:t>оқырман жұртшылығы жылы кабылдады.</w:t>
        <w:br/>
        <w:t>Қалыныздағы «Үкілі үміт» кіғабында ақын қоғамдағы</w:t>
        <w:br/>
        <w:t>толғақты мәселелерлі қозғай отырып, тартымды, айшықты</w:t>
        <w:br/>
        <w:t>тілмен көркем бейнейлейді.</w:t>
        <w:br/>
        <w:t>Авторльін ұзак жылғы шығармашылық еңбегінің жемісі</w:t>
        <w:br/>
        <w:t>іспетті бұл жинақ жырсүйер көпшілік кауымға арналады.</w:t>
        <w:br/>
        <w:t>Оз</w:t>
        <w:br/>
        <w:t>75010552087.</w:t>
      </w:r>
    </w:p>
    <w:p>
      <w:r>
        <w:t>ІЗЕХ 978-601-7172-03-9</w:t>
        <w:br/>
        <w:t>Аманжолов Н., 2008</w:t>
        <w:br/>
        <w:t>Абзал-Ай” ЖШС, 2008</w:t>
        <w:br/>
        <w:t>ШҮЙГҮІНІ - ЖІБЕК, СУЫҒ-БАЛ</w:t>
        <w:br/>
        <w:t>Шіркін, Іле жағасы,</w:t>
        <w:br/>
        <w:t>Гүл майысқан ағашы!</w:t>
        <w:br/>
        <w:t>Шүйгіні -жібек, суы- бал,</w:t>
        <w:br/>
        <w:t>Саясы жанның, панасы</w:t>
        <w:br/>
        <w:t>Гәңкерілген зеңгірі,</w:t>
        <w:br/>
        <w:t>Аялы аспан шарасы.</w:t>
        <w:br/>
        <w:t>Көркіне кәз тоймаған,</w:t>
        <w:br/>
        <w:t>Қос теңіздің арасы.</w:t>
        <w:br/>
        <w:t>Тәнір тау -- тау дарасы,</w:t>
        <w:br/>
        <w:t>Алыптардың анасы,</w:t>
        <w:br/>
        <w:t>Ұлы Еренқабырға</w:t>
        <w:br/>
        <w:t>Елдің болған панасы.</w:t>
        <w:br/>
        <w:t>Үйген тастар шамасы--</w:t>
        <w:br/>
        <w:t>Күп бабалар обасы.</w:t>
        <w:br/>
        <w:t>Мәдидей ерге лайық</w:t>
        <w:br/>
        <w:t>Алтын адам жобасы.</w:t>
        <w:br/>
        <w:t>Пайғамбардың қалган жер,</w:t>
        <w:br/>
        <w:t>Дүлдүлінің тағасы.</w:t>
        <w:br/>
        <w:t>Алатау асқар аласы.</w:t>
        <w:br/>
        <w:t>Қызыл гүлді даласы,</w:t>
        <w:br/>
        <w:t>Қазбек бектей шежіре</w:t>
        <w:br/>
        <w:t>Өткен ерлер данасы.</w:t>
        <w:br/>
        <w:t>Болтірік шешен сайраған</w:t>
        <w:br/>
        <w:t>Алтынемел таласы.</w:t>
        <w:br/>
        <w:t>Жамбыл кеп әнге бөлеген</w:t>
        <w:br/>
        <w:t>Есім-- Малай арасы,</w:t>
        <w:br/>
        <w:t>Едігедей ер көз жұмған жер,</w:t>
        <w:br/>
        <w:t>Ауырлап келіп жарасы.</w:t>
        <w:br/>
        <w:t>Ел үшін туған ерлердің</w:t>
        <w:br/>
        <w:t>Ұрпаққа кымбат бағасы.</w:t>
        <w:br/>
        <w:t>Іленің өргі жағасы</w:t>
        <w:br/>
        <w:t>Албан, суан баласы,</w:t>
        <w:br/>
        <w:t>Жел өті, өлдіп шетінде</w:t>
        <w:br/>
        <w:t>Жазылмай өткен асы.</w:t>
        <w:br/>
        <w:t>Берекелі ейдің ондасда &gt;</w:t>
        <w:br/>
        <w:t>ҚАРА БҮРКІТ</w:t>
        <w:br/>
        <w:t>Даламның қара бүркіт! айбары едіп,</w:t>
        <w:br/>
        <w:t>Шыңнан ұшып, қияда ойнар едің.</w:t>
        <w:br/>
        <w:t>Қос қанаты қайқайып күнге тиіп,</w:t>
        <w:br/>
        <w:t>Қырандай тордан шыққан қайран елім!</w:t>
      </w:r>
    </w:p>
    <w:p>
      <w:r>
        <w:t>Қарайсың оңды-солды алабұртып,</w:t>
        <w:br/>
        <w:t>Гоят тілеп қыран көз қара бүркіт.</w:t>
        <w:br/>
        <w:t>Жырым, сырым сенікі азат елім,</w:t>
        <w:br/>
        <w:t>Немді аяп, өзіңнен қалам іркіп?!</w:t>
        <w:br/>
        <w:t>Бұл күнді көрген де бар, көрмеген дс,</w:t>
        <w:br/>
        <w:t>Көрер еді-ау боздақтар өлмегенде.</w:t>
        <w:br/>
        <w:t>Келдің-ау 1әуелсіздік, айналайыш:,</w:t>
        <w:br/>
        <w:t>Ел-жұртым бостандыққа шөлдегенде.</w:t>
        <w:br/>
        <w:t>Қорлық жоқ бұрынғыдай енді десс,</w:t>
        <w:br/>
        <w:t>Әділет қара күшті женді десе,</w:t>
        <w:br/>
        <w:t>Көзіме қуаныштан жас аламын</w:t>
        <w:br/>
        <w:t>Кактуы қазағымның желбіресе!</w:t>
        <w:br/>
        <w:t>Өзімшіл алпауыттар арсыздығы,</w:t>
        <w:br/>
        <w:t>Жана, жас үланымның әлсіздігі,</w:t>
        <w:br/>
        <w:t>Жанымды тек сол жері тыншытпайды,</w:t>
        <w:br/>
        <w:t>ЖайЙСасар қазағымның қамстыздығы.</w:t>
        <w:br/>
        <w:t>Күрмелген тілім сайрашы,</w:t>
        <w:br/>
        <w:t>Күңіренген елім жайнашы!</w:t>
        <w:br/>
        <w:t>Гүлденген күлгін байрағым</w:t>
        <w:br/>
        <w:t>Кәгімде шалқып ойнашы!</w:t>
        <w:br/>
        <w:t>10</w:t>
        <w:br/>
        <w:t>Жеңіп кетті Құноскең:</w:t>
        <w:br/>
        <w:t>- Не демейді тоқ кісі</w:t>
        <w:br/>
        <w:t>Құм алтынға барабар.</w:t>
        <w:br/>
        <w:t>Кездеспесе көк құсы</w:t>
        <w:br/>
        <w:t>«Су құсынан» ала бар!</w:t>
        <w:br/>
        <w:t>Деп ұсынды ақ сазан:</w:t>
        <w:br/>
        <w:t>Қолға қарар балалар.</w:t>
        <w:br/>
        <w:t>Шындығында, біле білген адамға құм алтынмен барабар.</w:t>
        <w:br/>
        <w:t>Ал сол құмды өңірдің тұрғыны да мәрт, жомарт, жолы</w:t>
        <w:br/>
        <w:t>болмаған аңшыға өзінің қолындағы барын ұсынады.</w:t>
        <w:br/>
        <w:t>Нұрағаң - ойшыл ақын. Бір кезде Белинский Пушкиннің</w:t>
        <w:br/>
        <w:t>ұлылығын таныту үшін оны түсіндіріп қажеті жоқ, өлеңдерін</w:t>
        <w:br/>
        <w:t>толықтай келтіріп немесе тұтас үзінділер келтіріп отырса</w:t>
        <w:br/>
        <w:t>жеткілікті деген екен. Расында әлеңді, жалпы поэзияны</w:t>
        <w:br/>
        <w:t>жілігіне дейін шағып, талдаудың қажеті жоқ секілді.</w:t>
        <w:br/>
        <w:t>Шынайы өлең өзін-өзі түсіндіреді, ойландырады, таңдай</w:t>
        <w:br/>
        <w:t>қақтырады.</w:t>
        <w:br/>
        <w:t>Мәселен:</w:t>
        <w:br/>
        <w:t>Жан-жағынан сүйемесе төбелер,</w:t>
        <w:br/>
        <w:t>Таудын биік болмасына сене бер.</w:t>
        <w:br/>
        <w:t>немесе:</w:t>
        <w:br/>
        <w:t>Күншіл байғұс қарар ала көзімен.</w:t>
        <w:br/>
        <w:t>Көлеңкесі озса дағы өзінен,-</w:t>
        <w:br/>
        <w:t>деген жолдарды түсіндіріп қажеті бар ма? “Әйтпесе мына бір</w:t>
        <w:br/>
        <w:t>жұп жолдарға көз жіберейік:</w:t>
        <w:br/>
        <w:t>. Сотқа кеткен кара қарға ақталды,</w:t>
      </w:r>
    </w:p>
    <w:p>
      <w:r>
        <w:t>Қайтіп келіп «аққумын» деп мақтанды.</w:t>
        <w:br/>
        <w:t>Таж кигенмен дана болмас қайдағы,</w:t>
        <w:br/>
        <w:t>Әтештің де бар емес пе айдары?</w:t>
        <w:br/>
        <w:t>жжж</w:t>
        <w:br/>
        <w:t>ТІЛ СИҚЫРЫ</w:t>
        <w:br/>
        <w:t>Қайтсем екен, япырмай, бұл тілімді,</w:t>
        <w:br/>
        <w:t>Тіл үшін төс нысанаға ілінді?</w:t>
        <w:br/>
        <w:t>(Бабыр)</w:t>
        <w:br/>
        <w:t>Тілім менің ғажайып сиқырлы айна,</w:t>
        <w:br/>
        <w:t>Тіл арқылы келемін бір килы ойға.</w:t>
        <w:br/>
        <w:t>Тіл қобызым күніреніп жап арбағап,</w:t>
        <w:br/>
        <w:t>Жазықты тіл жалғаншыл қырқылмай ма?</w:t>
        <w:br/>
        <w:t>Қара тілім кадалса тасшшатынар</w:t>
        <w:br/>
        <w:t>Тілге көніп тоқтаған жұртым қайда?</w:t>
        <w:br/>
        <w:t>Тіл сайраса бұлбұлдай шарпы топта</w:t>
        <w:br/>
        <w:t>Шүберектей көмекей жыртылмай ма?</w:t>
        <w:br/>
        <w:t>Жылы сөйлен кіргізіен жыланды інге</w:t>
        <w:br/>
        <w:t>Тіл арқылы тарайды сиқыр бойға.</w:t>
        <w:br/>
        <w:t>Ошсе тілім күніреніп аруақтар,</w:t>
        <w:br/>
        <w:t>Құлағымның түбінен қиқулай ма?</w:t>
        <w:br/>
        <w:t>Бұлбұл тілім кысылса тамағынан</w:t>
        <w:br/>
        <w:t>Бұлбұл түгіл торғайша іциқылдай ма?</w:t>
        <w:br/>
        <w:t>Тыпыршын тіл тағдырын ойлағанда</w:t>
        <w:br/>
        <w:t>Мамықта тас боп қатқан ұйқым қайда?</w:t>
        <w:br/>
        <w:t>Ххх</w:t>
        <w:br/>
        <w:t>Қиын күнде жанымда</w:t>
        <w:br/>
        <w:t>Досым болса болғаны.</w:t>
        <w:br/>
        <w:t>Жақсылықтың жағында,</w:t>
        <w:br/>
        <w:t>Көшім қалса болғаны.</w:t>
        <w:br/>
        <w:t>У шшкенмен ғұмырда,</w:t>
        <w:br/>
        <w:t>Балым қалса болғаны.</w:t>
        <w:br/>
        <w:t>Суымайтын жырымда</w:t>
        <w:br/>
        <w:t>Жалын қалса болғаны.</w:t>
        <w:br/>
        <w:t>20</w:t>
        <w:br/>
        <w:t>САПТА ТҰР ЕЛ ҮЛАНЫ</w:t>
        <w:br/>
        <w:t>Тегіліп күн шуагы,</w:t>
        <w:br/>
        <w:t>Серпілді түн тұманы,</w:t>
        <w:br/>
        <w:t>Қанат жайып қыраны,</w:t>
        <w:br/>
        <w:t>Көк туым шалқып тұр әні.</w:t>
        <w:br/>
        <w:t>Қайраттай батыл қырағы.</w:t>
        <w:br/>
        <w:t>Тақымда ойнап пырағы,</w:t>
        <w:br/>
        <w:t>Сапта тұр ел ұланы,</w:t>
      </w:r>
    </w:p>
    <w:p>
      <w:r>
        <w:t>Айбынды әні- ұраны!</w:t>
        <w:br/>
        <w:t>ЖЕТІСУ</w:t>
        <w:br/>
        <w:t>Күшті тайпа, айбарлы ел.</w:t>
        <w:br/>
        <w:t>Ер, эйел демей майдангер,</w:t>
        <w:br/>
        <w:t>Иелеп жер ұйығын</w:t>
        <w:br/>
        <w:t>Самұрық қанат жайған жер.</w:t>
        <w:br/>
        <w:t>Аруақты батыр бауырын</w:t>
        <w:br/>
        <w:t>Биікс-гау үйіп қойған жер.</w:t>
        <w:br/>
        <w:t>Ойхой, Алаш ерлері,</w:t>
        <w:br/>
        <w:t>Дүрілдеп өткен қайран жер!</w:t>
        <w:br/>
        <w:t>жөн</w:t>
        <w:br/>
        <w:t>Пранып киіп. пырағын мінген түркілер.</w:t>
        <w:br/>
        <w:t>Қикулап шапса, қара жер дүр-дүр сілкінер.</w:t>
        <w:br/>
        <w:t>Ерлік ісін Европа елі жырлаған</w:t>
        <w:br/>
        <w:t>Елім деген Еділдей қайда шіркін ер!</w:t>
        <w:br/>
        <w:t>Аристотельді ұғындым,</w:t>
        <w:br/>
        <w:t>Әл-Фараби арқылы.</w:t>
        <w:br/>
        <w:t>Жарқырады Мұхтармен</w:t>
        <w:br/>
        <w:t>Абайдың сом алтыны.</w:t>
        <w:br/>
        <w:t>Болар еді жарасақ,</w:t>
        <w:br/>
        <w:t>Жақсылардың сарқыны.</w:t>
        <w:br/>
        <w:t>16</w:t>
        <w:br/>
        <w:t>ҚАЗЫҒҰРТ ТАУЫ</w:t>
        <w:br/>
        <w:t>Қазығұрт касиетті бабаларым,</w:t>
        <w:br/>
        <w:t>Көтерген сенде қара шаңырағын.</w:t>
        <w:br/>
        <w:t>Айтады нұры жчуған жер еді деп,</w:t>
        <w:br/>
        <w:t>Мейірі түсіп Аллаға тағаланың.</w:t>
        <w:br/>
        <w:t>Топанда Нұқ кемесі тұрып қалған,</w:t>
        <w:br/>
        <w:t>Гірімілік сол кемеде сұрыпталған,</w:t>
        <w:br/>
        <w:t>Жануар, күллі адамзат сонан тарап,</w:t>
        <w:br/>
        <w:t>Атағы жержузіне ұлықталған.</w:t>
        <w:br/>
        <w:t>Ғасырлар қатпарынап келер еді,</w:t>
        <w:br/>
        <w:t>Нұқтың сол аңыз болған кемелері.</w:t>
        <w:br/>
        <w:t>Қалдығы ағашының тасқа айналган,</w:t>
        <w:br/>
        <w:t>Киіктің мүйізінен шегелері.</w:t>
        <w:br/>
        <w:t>Басында ұлар шулан салған әні,</w:t>
        <w:br/>
        <w:t>Тасында Әгіз ханның таңбалары.</w:t>
        <w:br/>
        <w:t>Кәргендер бағы заман белгілерін,</w:t>
        <w:br/>
        <w:t>Ойласа талай сырды аңғарады.</w:t>
        <w:br/>
        <w:t>Қазығұрт Көкібелдей алабы кең,</w:t>
        <w:br/>
        <w:t>Жалғасқан Алатаудың балағымен.</w:t>
        <w:br/>
        <w:t>Келеді тарихынды оқып әлем,</w:t>
        <w:br/>
        <w:t>Жазылған әл-Фараби қаламымен.</w:t>
      </w:r>
    </w:p>
    <w:p>
      <w:r>
        <w:t>Ататау қос өркешті биіктері,</w:t>
        <w:br/>
        <w:t>Ойнаған тастарында киіктері.</w:t>
        <w:br/>
        <w:t>Қойнауы құт-береке алтын мекен,</w:t>
        <w:br/>
        <w:t>Кенелген мейіріне сүйікті елі.</w:t>
        <w:br/>
        <w:t>19</w:t>
        <w:br/>
        <w:t>Кұн батып кеткеннен кейін де күнбатыс жақтың біраз</w:t>
        <w:br/>
        <w:t>уақыт бойы қызыл арайға малынып, баяу тербеліп тұратын-</w:t>
        <w:br/>
        <w:t>дығы рас қой.</w:t>
        <w:br/>
        <w:t>Табиғатпен тел өсіп келе жатқан ақын өз поэзиясына қажет</w:t>
        <w:br/>
        <w:t>нәрді де сол табиғагтан алады.</w:t>
        <w:br/>
        <w:t>Гажайып сексеуілдер коз арбайды,</w:t>
        <w:br/>
        <w:t>Бұғының мүйізіндей табындағы, --</w:t>
        <w:br/>
        <w:t>деп сексеуіп жайлы өлеңінде кез алдыңызға тағы бір керемет</w:t>
        <w:br/>
        <w:t>сурет келтірсе, сол өлекнің соңында:</w:t>
        <w:br/>
        <w:t>Балта өтпес, найза сұқсан шагынамас,</w:t>
        <w:br/>
        <w:t>Маздатып жылынғандар отына мас.</w:t>
        <w:br/>
        <w:t>Сексеуіл ағаштардың ардагері</w:t>
        <w:br/>
        <w:t>Қасқайып шелге біткен батыр ағанц--</w:t>
        <w:br/>
        <w:t>дегентоқтам жасайды. Орынды да ойлы тоқтам. Сексеуілден</w:t>
        <w:br/>
        <w:t>сұлулык табу үнін оған ақын көзімен қарау керек, жаңағыдай</w:t>
        <w:br/>
        <w:t>түйін жасау үшін де азаматтық қажет, Өзі туып-өскен құмды</w:t>
        <w:br/>
        <w:t>өңірге мұрындарын шүйіре қарайтын, қаладан басқа жерді</w:t>
        <w:br/>
        <w:t>менсінбейтіндердің де бар екендігін көріп жүрміз.</w:t>
        <w:br/>
        <w:t>Иэ, табиғат-анаға да нені көргің келіп қарасан, соны</w:t>
        <w:br/>
        <w:t>көресің. «Сағынбай барсан таулар дасеніц алдыңнан шықпас</w:t>
        <w:br/>
        <w:t>асқақтап, ойлауың мүмкін дүниені мынау кеткен екен деп</w:t>
        <w:br/>
        <w:t>тас қаптап» деп ақиық ақын Төлеген Айбергенов айтқандай,</w:t>
        <w:br/>
        <w:t>сағыныш көзімен. перзенттік іңкәр жүрек көзімен карамасаң</w:t>
        <w:br/>
        <w:t>құмды өңірдің қатаң табиғатынан сұлулық көре алмасың</w:t>
        <w:br/>
        <w:t>белгілі. Бұл пікірімізге «Көл жағалап келемін» атты тағы</w:t>
        <w:br/>
        <w:t>бір өлең дәлел. Үйрек ата алмай ренжіңкіреп келе жатқан</w:t>
        <w:br/>
        <w:t>лирикалық кейіпкерге балықшы «су құсың» ұсынады:</w:t>
        <w:br/>
        <w:t>- Жай әншейін келіп ем,</w:t>
        <w:br/>
        <w:t>Жерлеріңіз құм скен...</w:t>
        <w:br/>
        <w:t>Әзілдесіп менімен</w:t>
        <w:br/>
        <w:t>Қалса аман азат елім?</w:t>
        <w:br/>
        <w:t>Жас бүршнгін жарған талым,</w:t>
        <w:br/>
        <w:t>Әлі атпаған арман таңым!</w:t>
        <w:br/>
        <w:t>Қойны-қоншы қазыналы,</w:t>
        <w:br/>
        <w:t>Аман болсын тарлан тауым!</w:t>
        <w:br/>
        <w:t>Мен кетсем де солар қалса,</w:t>
        <w:br/>
        <w:t>Алтай қалса, Орал қалса,</w:t>
        <w:br/>
        <w:t>Мына тастан, қына тастан</w:t>
        <w:br/>
        <w:t>Қиып сарай қаланғанша.</w:t>
        <w:br/>
        <w:t>Алатауым ырысымдай,</w:t>
        <w:br/>
        <w:t>Жайнап тұрса қыры сынбай.</w:t>
        <w:br/>
        <w:t>Ұландарым ойлы болса,</w:t>
      </w:r>
    </w:p>
    <w:p>
      <w:r>
        <w:t>Өркен жайса ұялысым бай!</w:t>
        <w:br/>
        <w:t>КҮН ТУДЫ ТАБЫСАТЫН</w:t>
        <w:br/>
        <w:t>Дала ішексіз сүйерім, ұнатарым.</w:t>
        <w:br/>
        <w:t>Амаң болшы еңселі Құла тауым!</w:t>
        <w:br/>
        <w:t>Кедейі-- кер, батыры - өр, байы - мұңсыз,</w:t>
        <w:br/>
        <w:t>Малы жатқан еркіндеп қайырусыз.</w:t>
        <w:br/>
        <w:t>Бұлақтары сылдырап ағатұғып,</w:t>
        <w:br/>
        <w:t>Бұлттары парықсыз маңатұғын.</w:t>
        <w:br/>
        <w:t>Еркелеген ері мен серілері,</w:t>
        <w:br/>
        <w:t>Қыздары өңкей қылықгы керім еді.</w:t>
        <w:br/>
        <w:t>Ұлы таудың үй тіккен жайлауына,</w:t>
        <w:br/>
        <w:t>Жаттың құл қып көнбеген айдауына.</w:t>
        <w:br/>
        <w:t>Алтын қазық жібектей желілері,</w:t>
        <w:br/>
        <w:t>Тұратұғын желкілдеп жерім еді.</w:t>
        <w:br/>
        <w:t>Қымыз ішіп, қазыны кия кескен,</w:t>
        <w:br/>
        <w:t>Қанаттанып сұңқары ұяда оскен.</w:t>
        <w:br/>
        <w:t>Бозбаласы қалыңсыз ару құшқан,</w:t>
        <w:br/>
        <w:t>Жұмсай алмас сұқты көз қару дұспан</w:t>
        <w:br/>
        <w:t>Араласып қонатын ауылдары,</w:t>
        <w:br/>
        <w:t>Кеп жататын алыстан бауырлары,</w:t>
        <w:br/>
        <w:t>Заман отін атысып-шабысатын,</w:t>
        <w:br/>
        <w:t>Шұрқырасып күн туды табысатын.</w:t>
        <w:br/>
        <w:t>Осындай бір аңсап ем азат елді,</w:t>
        <w:br/>
        <w:t>Жайраңдаған көрсем деп Қазекенді!</w:t>
        <w:br/>
        <w:t>ЕЕ</w:t>
        <w:br/>
        <w:t>Бақылдаудан бақаша өңсін қызартып,</w:t>
        <w:br/>
        <w:t>Балық болып үндемеген жұз артық.</w:t>
        <w:br/>
        <w:t>Омірдің өзінен алынған терең ой, тұңғиық пәлсапа.</w:t>
        <w:br/>
        <w:t>Кейбір қара қарғалардың аққумын иеп жүргендері дс</w:t>
        <w:br/>
        <w:t>шындық, жылтырағаннын бәрін коп ретте алтын дси</w:t>
        <w:br/>
        <w:t>қабылдайтындығымыз да рас. Оны байқау, ойға түю бір</w:t>
        <w:br/>
        <w:t>басқа да. соны олең жолдарыпа түсіру, солай деп айта білу</w:t>
        <w:br/>
        <w:t>бір басқа.</w:t>
        <w:br/>
        <w:t>Ақын мынау жарық дүннеде әділеттіліктің үстемдік</w:t>
        <w:br/>
        <w:t>қүрып, жақсылықтың белең алуы үшін адамдарды ең айлымен</w:t>
        <w:br/>
        <w:t>өздеріне сын көзімен қарауға шақырады.</w:t>
        <w:br/>
        <w:t>Таразы ғой адамдарлың кездері,</w:t>
        <w:br/>
        <w:t>Қисаймасын әділеттің безбені!</w:t>
        <w:br/>
        <w:t>Өзің түзу тұр ма екенсің. байқап кор,</w:t>
        <w:br/>
        <w:t>Түзеу үшін қисық тұрған өзгені, -</w:t>
        <w:br/>
        <w:t>деп бір түйіп өтсе, өлеңнің келесі жерінде:</w:t>
        <w:br/>
        <w:t>Адамдарды құшып сүйіп қапсырыпт,</w:t>
        <w:br/>
        <w:t>Сұлуларға кердің бе гүл тапсырыл?</w:t>
        <w:br/>
        <w:t>Қол бердің бә қиын кезде досына,</w:t>
        <w:br/>
        <w:t>Оңсыз кімнен күтесің сен жақсылық, -</w:t>
        <w:br/>
        <w:t>деп ой тастайды. ойланбасына қоймайды. Поозия құдіреті</w:t>
        <w:br/>
        <w:t>де осында. осынысында ғой. Соңғы жолдың, «Онсыз кімнен</w:t>
        <w:br/>
        <w:t>күтесің сен жақсылық» деген жолдың аяғына сұрау белгісі</w:t>
      </w:r>
    </w:p>
    <w:p>
      <w:r>
        <w:t>койылмапты. Өлеңнің алғы жолдарымен үйлесе келгенде сол</w:t>
        <w:br/>
        <w:t>белгінің тілті кажеті де жок секілді. Бірақ сөз арасында менің</w:t>
        <w:br/>
        <w:t>сол жолдан кейін қалайда сұрақ белгісін қойғым келеді.</w:t>
        <w:br/>
        <w:t>Өйткені өзінен басқаға қол ұшын беріп көрмеген қарау,</w:t>
        <w:br/>
        <w:t>қараниет адамдардың айналасындағылардан жақсылық,</w:t>
        <w:br/>
        <w:t>пайда күтіп жаутаңдағанына талай рет куә болғанымыз бар.</w:t>
        <w:br/>
        <w:t>Әмірдің қарама-қайшылығы да осында. Ондай адамдар шкі</w:t>
        <w:br/>
        <w:t>есебін дүниеде аңқылдаған ақкөңіл. жақсылық жасауға дайын</w:t>
        <w:br/>
        <w:t>6</w:t>
        <w:br/>
        <w:t>тұратын адамдардың көптігіне құрады. Соны тап басып көре</w:t>
        <w:br/>
        <w:t>білген, жеріне жеткізіп айта білген ақын қүлдіретіне тәнті</w:t>
        <w:br/>
        <w:t>боласын.</w:t>
        <w:br/>
        <w:t>Дүниедегі барлық ақындар сияқты Нұраған даарманшыл</w:t>
        <w:br/>
        <w:t>ақын. Ізгі арманның барлығы бірдей орындала қоймасын білсе</w:t>
        <w:br/>
        <w:t>де ол армандауын қоймады. Өйткені ақын арман сөнген күні</w:t>
        <w:br/>
        <w:t>алғы күнге деген үміттің де сәнгендігін жақсы біледі. Сол</w:t>
        <w:br/>
        <w:t>себептен де адамдар туралы айта келіп ол:</w:t>
        <w:br/>
        <w:t>Әрбіреуі сәуле шашып тұратың,</w:t>
        <w:br/>
        <w:t>Уа, дариға-ай, бір-бір жарық күн болса,-</w:t>
        <w:br/>
        <w:t>деп ақ ниет, ізгі тілегін алға тартады. Әрине, дүние ақын</w:t>
        <w:br/>
        <w:t>армандағандай бола қоймайды. «Ізгілік пен жауыздық екі</w:t>
        <w:br/>
        <w:t>беті шындықтын» деп оны ақынның өзі де мойындайды.</w:t>
        <w:br/>
        <w:t>Сол ізгілік жолында өзі де күресуге даяр. Басқаша болса ол</w:t>
        <w:br/>
        <w:t>«Өлсем дағы әділет жолында өліп кетермін» деп айта алмас</w:t>
        <w:br/>
        <w:t>еді. Бұл серт - Мұрағаңның омірлік принципі, кредосы.</w:t>
        <w:br/>
        <w:t>Иә, Нұраған әлеңдерінен үзінділер келтіре бергің келеді.</w:t>
        <w:br/>
        <w:t>«Сиыр сүтке айналдырса шөп нәрін, улы жылан айналдырар</w:t>
        <w:br/>
        <w:t>заһарға» деп өзі айтқандай, ақын ақ-қарасы ғана емес, басқа</w:t>
        <w:br/>
        <w:t>да сан түрлі түсі бар өмірден өз байкағандарын, көңілге</w:t>
        <w:br/>
        <w:t>Түйгендерін осындай мағынасы терец, ойлы да осем жыр</w:t>
        <w:br/>
        <w:t>жолдарына айналдыра білген.</w:t>
        <w:br/>
        <w:t>Өлсңмен ойнайтын.оны арзан атак, табыс көзіне</w:t>
        <w:br/>
        <w:t>айналдырамын деп жанталасып жүрген өлермендер көп. «О,</w:t>
        <w:br/>
        <w:t>ғаламат, өлең -- асыл ақ алмас, соқса соғар, суын әркім</w:t>
        <w:br/>
        <w:t>таба алмас». Бұл да ақынның өз өлеңінен. Өлеңнің ұйқасын</w:t>
        <w:br/>
        <w:t>келістіретіндер табылады, бірақ соның суын тауыл, шындауын</w:t>
        <w:br/>
        <w:t>келістіретіндер сирек. Нұрағаң - Нұрсапа Аманжолов сондай</w:t>
        <w:br/>
        <w:t>сирек ақындардың бірі.</w:t>
        <w:br/>
        <w:t>Өлеңдер жинағына пікір жазып жүрген көптеген</w:t>
        <w:br/>
        <w:t>сыншылардың әдетінше ақын шығармаларындағы бірді-екілі</w:t>
        <w:br/>
        <w:t>кемшіліктерді сәз қылып жатуды артық көрдік. Жинақ жалпы</w:t>
        <w:br/>
        <w:t>сәтті, шымыр шыққан. Сондықтан да сөзіміздің соңын біз</w:t>
        <w:br/>
        <w:t>Нұрағаңнып өз өлеңімен:</w:t>
        <w:br/>
        <w:t>Ортаймаған сабасы.</w:t>
        <w:br/>
        <w:t>Райымбек, Сатай батырдың</w:t>
        <w:br/>
        <w:t>Алмастан өткір қылышы.</w:t>
        <w:br/>
        <w:t>Алтыннан еді жағасы!</w:t>
      </w:r>
    </w:p>
    <w:p>
      <w:r>
        <w:t>КҮРЕҢБЕЛ</w:t>
        <w:br/>
        <w:t>Бұлбұл үшқан көзімен күрең белім.</w:t>
        <w:br/>
        <w:t>Үйсін, Найман жайлаған кілем жерім.</w:t>
        <w:br/>
        <w:t>Төле бңдің жарықтық төрін керіп,</w:t>
        <w:br/>
        <w:t>Араладым қазақтың түлен жерін.</w:t>
        <w:br/>
        <w:t>Сала сайын бұлағы быжын аққан.</w:t>
        <w:br/>
        <w:t>Жаралғандай таулары ұжымақтан.</w:t>
        <w:br/>
        <w:t>Қызыл жиде. керме ағаш бәрі осында,</w:t>
        <w:br/>
        <w:t>Ұлы мақтан ететін, қызы мақтан.</w:t>
        <w:br/>
        <w:t>Қозы Көрпеш - Баянның оскен жері,</w:t>
        <w:br/>
        <w:t>Қарабайдың алжасып көшкен жері.</w:t>
        <w:br/>
        <w:t>Күреңбелден құлаған көп жылқысы,</w:t>
        <w:br/>
        <w:t>Аякәзден алды су ішкен жері.</w:t>
        <w:br/>
        <w:t>Ай бетінде нұрланған арай сыры,</w:t>
        <w:br/>
        <w:t>Қүн бетінде Қабанбай, Малайсары</w:t>
        <w:br/>
        <w:t>Жау түсірген Қарасай, Елтінді ер,</w:t>
        <w:br/>
        <w:t>Мұнда өткен қазақтың не жайсаңы.</w:t>
        <w:br/>
        <w:t>Күреңбел атың әсем ата мекен</w:t>
        <w:br/>
        <w:t>Кім сені Жоңғар тау дексатады екен?</w:t>
        <w:br/>
        <w:t>Ойласаң жаттың қылған қиянагы,</w:t>
        <w:br/>
        <w:t>Күйіктей жайға қатты батады скен.</w:t>
        <w:br/>
        <w:t>18</w:t>
        <w:br/>
        <w:t>«ҮКІЛІ ҮМІТ» ҚОЛЖАЗБАСЫН ОҚЫҒАНДА</w:t>
        <w:br/>
        <w:t>(Алғы сөз орнына)</w:t>
        <w:br/>
        <w:t>Осы бір тау қозғалса қозғалмайтын сабырлы, даланың</w:t>
        <w:br/>
        <w:t>Өзіндей кең мінезді, байсалды азаматты -- ақын Нүрсала</w:t>
        <w:br/>
        <w:t>Аманжоловты кептеп бері таңимын деп айта алмас едім. Бірақ</w:t>
        <w:br/>
        <w:t>азаматты, ең бастысы, ақынды танып-білу үшін соншалықты</w:t>
        <w:br/>
        <w:t>көп уақыт та керек емес қой. Өйткені ақындардың әрқайсысы</w:t>
        <w:br/>
        <w:t>эртүрлі болғанымен, олардың бойларында ұқсастық та</w:t>
        <w:br/>
        <w:t>көп. Сондай ұқсастықтардың бірі - жамандықтан жиреніп,</w:t>
        <w:br/>
        <w:t>жақсылыққа талпыну, жер жүрегінің соғысын тамыршыдай</w:t>
        <w:br/>
        <w:t>тап басып, оның ор дүмпуіне жаны ауыру дер едік. Нұрағаң</w:t>
        <w:br/>
        <w:t>да табиғат тылсымының осындай әр көрінісін, лүпілін жан</w:t>
        <w:br/>
        <w:t>жүрегіне жақын қабылдап, сезім елегінен өткізеді. «Лүшк-лұш</w:t>
        <w:br/>
        <w:t>соғатын алып төсінде тауларымның жүрегі дардай» деп</w:t>
        <w:br/>
        <w:t>ақыннан басқа адам айта алмаса керек.</w:t>
        <w:br/>
        <w:t>Адамзат баласының бір-біріне ұқсамайтындығы, әр</w:t>
        <w:br/>
        <w:t>адамның өзініпе күрделілігі сияқты Нұрағаңның ақындығы</w:t>
        <w:br/>
        <w:t>да өзінше күрделі, сан қырлы. Ең алдымен оны суреткер</w:t>
        <w:br/>
        <w:t>ақын дер едік.</w:t>
        <w:br/>
        <w:t>Алатауға сәлем етіп кішіріп,</w:t>
        <w:br/>
        <w:t>Атасынан ұялғандай қысылып.</w:t>
        <w:br/>
        <w:t>Кіріп кетті жер қойнына Күн келін,</w:t>
        <w:br/>
        <w:t>Қызыл торғын шымылдығын түсіріп, - )</w:t>
        <w:br/>
        <w:t>дейді ол кешкі мезгілді суреттеген бір өлеңінде. Күнделікті</w:t>
      </w:r>
    </w:p>
    <w:p>
      <w:r>
        <w:t>үйреншікті құбылысқа бір сәт қана басқа көзбен -- суреткер</w:t>
        <w:br/>
        <w:t>көзімен қарасақ, көз алдымызға шынында да керемет сурет</w:t>
        <w:br/>
        <w:t>келмей ме? Ақбас Алатауға Күн келін қызара ұялып. сәлем</w:t>
        <w:br/>
        <w:t>жасап, кызыл торғын шымылдығына кіріп бара жатады.</w:t>
        <w:br/>
        <w:t>3</w:t>
        <w:br/>
        <w:t>БАЛ ДӘУРЕНІМ</w:t>
        <w:br/>
        <w:t>Асқар таулар,</w:t>
        <w:br/>
        <w:t>Бақша-баулар,</w:t>
        <w:br/>
        <w:t>Қасистті өскен жер.</w:t>
        <w:br/>
        <w:t>Тал ат мініп,</w:t>
        <w:br/>
        <w:t>талап қылып,</w:t>
        <w:br/>
        <w:t>өзен-суын кешкен жер.</w:t>
        <w:br/>
        <w:t>Бал дәуренім,</w:t>
        <w:br/>
        <w:t>Қаллы-ау менің,</w:t>
        <w:br/>
        <w:t>қарай-қарай артымда.</w:t>
        <w:br/>
        <w:t>Оралмайтын,</w:t>
        <w:br/>
        <w:t>ала алмайтын,</w:t>
        <w:br/>
        <w:t>Айырбастап алтынға.</w:t>
        <w:br/>
        <w:t>Боз балалық,</w:t>
        <w:br/>
        <w:t>озғаны анық,</w:t>
        <w:br/>
        <w:t>Жайды жастық даңқың да.</w:t>
        <w:br/>
        <w:t>Құрдастармен,</w:t>
        <w:br/>
        <w:t>Кіл достармен,</w:t>
        <w:br/>
        <w:t>Серуен құрдық салқында.</w:t>
        <w:br/>
        <w:t>Алтың заман,</w:t>
        <w:br/>
        <w:t>Жарқылдаған,</w:t>
        <w:br/>
        <w:t>Сырға таққан үзбелі.</w:t>
        <w:br/>
        <w:t>Бұлаңдады,</w:t>
        <w:br/>
        <w:t>Бұраңдады,</w:t>
        <w:br/>
        <w:t>Сымға тартқан қыз белі.</w:t>
        <w:br/>
        <w:t>Қайран жастық,</w:t>
        <w:br/>
        <w:t>Қойған мас қып,</w:t>
        <w:br/>
        <w:t>Махаббаттын буына.</w:t>
        <w:br/>
        <w:t>Ғашық қылған,</w:t>
        <w:br/>
        <w:t>Асықтырған,</w:t>
        <w:br/>
        <w:t>Айдынның аққуына.</w:t>
        <w:br/>
        <w:t>22</w:t>
        <w:br/>
        <w:t>ХҰлы елімнің бағына,</w:t>
        <w:br/>
        <w:t>Бір гүл болсам болғаны.</w:t>
        <w:br/>
        <w:t>Еске алатын сағына,</w:t>
        <w:br/>
        <w:t>Бұлбұл болсам болғаны.</w:t>
      </w:r>
    </w:p>
    <w:p>
      <w:r>
        <w:t>Нұр келешек заңғарға</w:t>
        <w:br/>
        <w:t>Жолым кетсе болғаны,</w:t>
        <w:br/>
        <w:t>Қиналсам да, арманға</w:t>
        <w:br/>
        <w:t>Қолым жетсе болғаны.</w:t>
        <w:br/>
        <w:t>ЖІБЕК</w:t>
        <w:br/>
        <w:t>Әсем бақта тұт ағашы тұрды өсіп,</w:t>
        <w:br/>
        <w:t>Желектері тілмен ойнап тілдесіп.</w:t>
        <w:br/>
        <w:t>Жібекқұрты жапырақтар үстінде</w:t>
        <w:br/>
        <w:t>Жорғалап жүр өздерінше күн кешіп,</w:t>
        <w:br/>
        <w:t>Серуендеп көлеңкеде саялы,</w:t>
        <w:br/>
        <w:t>Ізгі достар сол ағашқа таяды.</w:t>
        <w:br/>
        <w:t>Ауысты енді жібекқұрттар жайына</w:t>
        <w:br/>
        <w:t>Олар шерткен әңгіменің аяғы:</w:t>
        <w:br/>
        <w:t>-- Өмір бойы өрмек тоқып бағында</w:t>
        <w:br/>
        <w:t>Ажал жетіп әлсіреген шағында,</w:t>
        <w:br/>
        <w:t>Өледі екен осы жібекқұрттары</w:t>
        <w:br/>
        <w:t>Өздерінің жібек қауашағында.</w:t>
        <w:br/>
        <w:t>-- Бақытты екен,-- дейді Ақын,- ол анық</w:t>
        <w:br/>
        <w:t>Бұл өмірден үлесімді мол алып,</w:t>
        <w:br/>
        <w:t>Өліп кетсем арманым жоқ дер едім,</w:t>
        <w:br/>
        <w:t>Сусылдаған жібек жырға оранып.</w:t>
        <w:br/>
        <w:t>Бір күндері әулеттерім елеп кеп,</w:t>
        <w:br/>
        <w:t>Жібегімді жинағ жатса келептеп.</w:t>
        <w:br/>
        <w:t>Алып кетсе керуендетіп жол тартып,</w:t>
        <w:br/>
        <w:t>Болашақтың адамына керек деп.</w:t>
        <w:br/>
        <w:t>21</w:t>
        <w:br/>
        <w:t>Ұл өсірдік,</w:t>
        <w:br/>
        <w:t>Гүл өсірдік,</w:t>
        <w:br/>
        <w:t>Бол деп елге нар тұлға.</w:t>
        <w:br/>
        <w:t>Әлең жаздық,</w:t>
        <w:br/>
        <w:t>әнерпаздық-</w:t>
        <w:br/>
        <w:t>Із қалсын деп артымда.</w:t>
        <w:br/>
        <w:t>Қалғаным бар,</w:t>
        <w:br/>
        <w:t>Не арманым бар,</w:t>
        <w:br/>
        <w:t>Жараса елге тартуға.</w:t>
        <w:br/>
        <w:t>Озды базар,</w:t>
        <w:br/>
        <w:t>Тозды ажар,</w:t>
        <w:br/>
        <w:t>Дүние тұрмас қалпында.</w:t>
        <w:br/>
        <w:t>АЛТЫН ҚҰС</w:t>
        <w:br/>
        <w:t>Кеш те бүгін тым ерскішс жайдары,</w:t>
        <w:br/>
        <w:t>Алтын нұрын себелеп тұр АЙ-дағы.</w:t>
      </w:r>
    </w:p>
    <w:p>
      <w:r>
        <w:t>Махаббаттың аспанында жарқырап,</w:t>
        <w:br/>
        <w:t>Екі жұлдыз қатарынан жайнады.</w:t>
        <w:br/>
        <w:t>Бір беткейден сыңғырлаған қос бұлақ</w:t>
        <w:br/>
        <w:t>Өзен болып өрлегендей бас құрап.</w:t>
        <w:br/>
        <w:t>Екі арман құйылды бір арнаға,</w:t>
        <w:br/>
        <w:t>Жағасында жайқалатын жас құрақ.</w:t>
        <w:br/>
        <w:t>Әсем келін сүйгенімен жұп құрып,</w:t>
        <w:br/>
        <w:t>Қуаныштай жетті жүрген күттіріп.</w:t>
        <w:br/>
        <w:t>«Жар-жар» айтып, жарқылдады жастары.</w:t>
        <w:br/>
        <w:t>Жиылған жұрт қол соғып тұр тік тұрып.</w:t>
        <w:br/>
        <w:t>Кезек сүйіш келіні мен баласын,</w:t>
        <w:br/>
        <w:t>Кәріңдерші елжіреген анасын.</w:t>
        <w:br/>
        <w:t>Осындай-ақ болар ізгі сыйласым,</w:t>
        <w:br/>
        <w:t>Осындай-ақ болар ғажап жарасым!</w:t>
        <w:br/>
        <w:t>Ақ тілеулі ақ жеңгелер аңқылдап,</w:t>
        <w:br/>
        <w:t>Шашу шашты дауысы кәкке сацқылдал.</w:t>
        <w:br/>
        <w:t>Беташармен ақын ппықты ортаға,</w:t>
        <w:br/>
        <w:t>Қолындағы ақ домбыра жарқылдап.</w:t>
        <w:br/>
        <w:t>23</w:t>
        <w:br/>
        <w:t>Елігіп есерлерге шуылдаған,</w:t>
        <w:br/>
        <w:t>Кетпендер елді ұмытып жаман болып!</w:t>
        <w:br/>
        <w:t>Жайнаңдар алуан гүлдей бір бақтағы,</w:t>
        <w:br/>
        <w:t>Болыңдар, балаларым, ел мақтаны!</w:t>
        <w:br/>
        <w:t>Күтеді нұр келешек зеректерді,</w:t>
        <w:br/>
        <w:t>Әлемнің әлі де көп жұмбақтары.</w:t>
        <w:br/>
        <w:t>Қажымас қайрат, жігер, дарын болса,</w:t>
        <w:br/>
        <w:t>Қуанбас кім баласы ғалым болса,</w:t>
        <w:br/>
        <w:t>Жарыла жүрегіміз шаттанамыз</w:t>
        <w:br/>
        <w:t>Жаһанға жақсы істерің мәлім болса!</w:t>
        <w:br/>
        <w:t>СЕРУЕН</w:t>
        <w:br/>
        <w:t>Араладым орманды,</w:t>
        <w:br/>
        <w:t>Серуендеп көл жағасын.</w:t>
        <w:br/>
        <w:t>Құстар шулап қонғанды</w:t>
        <w:br/>
        <w:t>Ұя салған ағашын.</w:t>
        <w:br/>
        <w:t>Неге үркітті екенмін,</w:t>
        <w:br/>
        <w:t>Лағын ерткен маралды!</w:t>
        <w:br/>
        <w:t>Тастап кетті-ау мекенін</w:t>
        <w:br/>
        <w:t>Тұнып тұрған аралды!</w:t>
        <w:br/>
        <w:t>Шіоқ-ішоқ болып бөлініп,</w:t>
        <w:br/>
        <w:t>Құм төбеде тораңғы.</w:t>
        <w:br/>
        <w:t>Көл шетінде керіліп,</w:t>
        <w:br/>
        <w:t>Аққу сұлу таранды.</w:t>
        <w:br/>
        <w:t>Тыныштықты жарандар,</w:t>
        <w:br/>
        <w:t>Аң мен құс та ұнатар.</w:t>
        <w:br/>
        <w:t>Қалай қиып адамдар</w:t>
        <w:br/>
        <w:t>Соларды атып құлатар?!</w:t>
        <w:br/>
        <w:t>25</w:t>
      </w:r>
    </w:p>
    <w:p>
      <w:r>
        <w:t>АҚ АЛМАС</w:t>
        <w:br/>
        <w:t>Қара қарға қызықса да қыранға,</w:t>
        <w:br/>
        <w:t>Амал қанша, түсе алмайды-ау бір аңға.</w:t>
        <w:br/>
        <w:t>Қойторылар бір қырқалан ары аспас,</w:t>
        <w:br/>
        <w:t>Сондықтан да жүлде алуға таласпас.</w:t>
        <w:br/>
        <w:t>Аса зергер нақыс шапса күміске,</w:t>
        <w:br/>
        <w:t>Кіріспейді-ау кім көрінген бұл іске.</w:t>
        <w:br/>
        <w:t>Соны білмей, таңым бар, кәп өлермен,</w:t>
        <w:br/>
        <w:t>Ойнайтынын қайтерсің кеп, өлеңмен.</w:t>
        <w:br/>
        <w:t>Жанды тербеп, жарқыратар мерейді</w:t>
        <w:br/>
        <w:t>Түк шықпайды-ау, осы менен демейді</w:t>
        <w:br/>
        <w:t>О, ғаламат; өлең асыл ақ алмас,</w:t>
        <w:br/>
        <w:t>Соқса соғар, суын әркім таба алмас!</w:t>
        <w:br/>
        <w:t>СУРЕТТЕРСЫРЫ</w:t>
        <w:br/>
        <w:t>(Ә. Қастеевке)</w:t>
        <w:br/>
        <w:t>Құбылған бірде жарық, бір қараңғы,</w:t>
        <w:br/>
        <w:t>Бейнелеу онай емес бұл ғаламды.</w:t>
        <w:br/>
        <w:t>Жасынан дара шыгып, даңа шығып,</w:t>
        <w:br/>
        <w:t>Әбекең сөйлеткен-ақ қыл қаламды.</w:t>
        <w:br/>
        <w:t>Суреттен еске түсер қай-қайдағы,</w:t>
        <w:br/>
        <w:t>Бие бау, ақ боз үйлер жайлаудағы.</w:t>
        <w:br/>
        <w:t>Жататын үйрек ұшып, каздар қонып,</w:t>
        <w:br/>
        <w:t>Тасты ұрып су сарқырап сайлардағы.</w:t>
        <w:br/>
        <w:t>Кәрісін, сәбиін де еңбектсген,</w:t>
        <w:br/>
        <w:t>Япырмай, қал қалай өрнектеген?</w:t>
        <w:br/>
        <w:t>Бір емес, талай ғасыр шежіресін</w:t>
        <w:br/>
        <w:t>Көрсезкен, міне, ғажап еңбек деген!</w:t>
        <w:br/>
        <w:t>Сүйімбай көрістіріп бабамызға,</w:t>
        <w:br/>
        <w:t>Қараңғы сәуле құйған санамызға.</w:t>
        <w:br/>
        <w:t>Бақыртып паравозды, отарбаны,</w:t>
        <w:br/>
        <w:t>Суретпен келтіріпті даламызға.</w:t>
        <w:br/>
        <w:t>26</w:t>
        <w:br/>
        <w:t>Аңсап келген ак бұлттар</w:t>
        <w:br/>
        <w:t>Көлеңкесін сүйрегеп....</w:t>
        <w:br/>
        <w:t>Нұрғиса еді жас ұлан,</w:t>
        <w:br/>
        <w:t>Дарын күйпі тасыған.</w:t>
        <w:br/>
        <w:t>Әз менен күй аулаған,</w:t>
        <w:br/>
        <w:t>Алатаудың басынан.</w:t>
        <w:br/>
        <w:t>Әу!- дегенде жаңғырган</w:t>
        <w:br/>
        <w:t>Құздың құламасынан.</w:t>
        <w:br/>
        <w:t>Сылдыр күміс бұлақтан,</w:t>
        <w:br/>
        <w:t>Найзағайдың қасынан,</w:t>
        <w:br/>
        <w:t>Уілдеген желінен,</w:t>
        <w:br/>
        <w:t>Бетегелі белінен,</w:t>
        <w:br/>
        <w:t>Ақ қайыңды шаттағы</w:t>
        <w:br/>
        <w:t>Сарқыраған селінен.</w:t>
      </w:r>
    </w:p>
    <w:p>
      <w:r>
        <w:t>КӨПТІ КӨРГЕН ҚАРИЯ</w:t>
        <w:br/>
        <w:t>Күй үйренген елінен.</w:t>
        <w:br/>
        <w:t>Шын да өскен сан жылдан,</w:t>
        <w:br/>
        <w:t>Жез қарағайдан жондырған.</w:t>
        <w:br/>
        <w:t>Домбырасын Жұбанов,</w:t>
        <w:br/>
        <w:t>Нұрғисаға қалдырған.</w:t>
        <w:br/>
        <w:t>Дарынды танып, сол кезде-ақ,</w:t>
        <w:br/>
        <w:t>Дұнияға жар қылған.</w:t>
        <w:br/>
        <w:t>Өнер іздеп сан қырдан,</w:t>
        <w:br/>
        <w:t>Жан садаға, мал- құрбан.</w:t>
        <w:br/>
        <w:t>Нұрғиса ел аралап,</w:t>
        <w:br/>
        <w:t>Айналасын оң қылған.</w:t>
        <w:br/>
        <w:t>Күй күңірентіп, би билеп,</w:t>
        <w:br/>
        <w:t>Коргендерді таң қылған,</w:t>
        <w:br/>
        <w:t>Көрмегенді зар қылған.</w:t>
        <w:br/>
        <w:t>Арт-артынап туындап,</w:t>
        <w:br/>
        <w:t>Күй тасқыны жарды ұрған.</w:t>
        <w:br/>
        <w:t>Ақ көңілмен әзілдеп,</w:t>
        <w:br/>
        <w:t>Дариғасын мақтаған.</w:t>
        <w:br/>
        <w:t>28</w:t>
        <w:br/>
        <w:t>Біздің тұста той өткен бе мол ассыз</w:t>
        <w:br/>
        <w:t>Болды бұл да тамаша той толассыз.</w:t>
        <w:br/>
        <w:t>з кезегі тиіп небір жайсаңға,</w:t>
        <w:br/>
        <w:t>Жаңғыруда жақсы лебіз толассыз.</w:t>
        <w:br/>
        <w:t>Ақ жаулықты келін отыр сүзіліп,</w:t>
        <w:br/>
        <w:t>Қаршығадай күйеу қарар қызыгғыт.</w:t>
        <w:br/>
        <w:t>Күйеу қосшы, қыз жолдасы, достары,</w:t>
        <w:br/>
        <w:t>Жарасқаны-ай қарлығаштай тізіліп.</w:t>
        <w:br/>
        <w:t>Махаббаттан көп қой қаспы қалғандар,</w:t>
        <w:br/>
        <w:t>Зарығумен қор боп естен танғандар,</w:t>
        <w:br/>
        <w:t>Ғашық болып Қозы Көрпеш-Баяндай,</w:t>
        <w:br/>
        <w:t>Қосылғандар сендерде не арман бар?!</w:t>
        <w:br/>
        <w:t>Семыяға тартасыңдар жол тұңғыш,</w:t>
        <w:br/>
        <w:t>Алдарыңда қызық өмір, сон тұрмыс.</w:t>
        <w:br/>
        <w:t>Келін бала, қосағыңмен қоса ағар.</w:t>
        <w:br/>
        <w:t>Күйеу бала, құтты болсын алтын құс!</w:t>
        <w:br/>
        <w:t>АТА ӨСИЕТІ</w:t>
        <w:br/>
        <w:t>Аман ба, жас өспірім әрендерім,</w:t>
        <w:br/>
        <w:t>Жібектей үлбіреген берендерім?!</w:t>
        <w:br/>
        <w:t>Шүшірлеп шағаладай жағалағы</w:t>
        <w:br/>
        <w:t>Ғылымның жүзбексіндер терендерін.</w:t>
        <w:br/>
        <w:t>Алғашқы құтты! болсын талаптарын,</w:t>
        <w:br/>
        <w:t>Жас буып бекімеген қанаттарың!</w:t>
        <w:br/>
        <w:t>Атаның арнайы айтқан өсиеттерін</w:t>
        <w:br/>
        <w:t>Шығарма естеріңнеті қарақтарым!</w:t>
        <w:br/>
        <w:t>Мүлтіксіз оқуынды тамамдағын,</w:t>
        <w:br/>
        <w:t>Дүниенің үйрен сырын. амаядарын!</w:t>
        <w:br/>
        <w:t>Ұшырған айға арба, күнге кеөмс</w:t>
      </w:r>
    </w:p>
    <w:p>
      <w:r>
        <w:t>Тамаша қандай қызық замандарың!</w:t>
        <w:br/>
        <w:t>Жалықпай білім берген қапаланбай,</w:t>
        <w:br/>
        <w:t>Сыйлаңдар ұстазыңды ата-анандай!</w:t>
        <w:br/>
        <w:t>Ыр сырлы, сегіз қырлы болыңыздар,</w:t>
        <w:br/>
        <w:t>Өзгелер үлгі қылып ал ағандай!</w:t>
        <w:br/>
        <w:t>Көңілі жүр ата-ананың алаң болып,</w:t>
        <w:br/>
        <w:t>Шықса деп жаным балам адам болып.</w:t>
        <w:br/>
        <w:t>24</w:t>
        <w:br/>
        <w:t>Іздесе де Әлемнен,</w:t>
        <w:br/>
        <w:t>Ондай сұлу таппаған,</w:t>
        <w:br/>
        <w:t>Домбырасын мәпелеп,</w:t>
        <w:br/>
        <w:t>Жел тигізбей сақтаған.</w:t>
        <w:br/>
        <w:t>Арқыратып жол жүрсе,</w:t>
        <w:br/>
        <w:t>Арғымағын баптаған.</w:t>
        <w:br/>
        <w:t>Сыр сазын тартқан Абайдан,</w:t>
        <w:br/>
        <w:t>Жыр сазын тартқан Жамбылдан.</w:t>
        <w:br/>
        <w:t>Шәкірттер жиған өнерпаз</w:t>
        <w:br/>
        <w:t>Ақсұңқардай тектіден,</w:t>
        <w:br/>
        <w:t>Қаршығадай алғырдап.</w:t>
        <w:br/>
        <w:t>Ұлттық киім сән құрған,</w:t>
        <w:br/>
        <w:t>Ұлттық аспап жаңғырған,</w:t>
        <w:br/>
        <w:t>«Отырар сазын» ойнатып,</w:t>
        <w:br/>
        <w:t>Қазақтың бағын жандырған.</w:t>
        <w:br/>
        <w:t>Күйімен асем үйіріп,</w:t>
        <w:br/>
        <w:t>Аққуды көлге кондырған.</w:t>
        <w:br/>
        <w:t>Тәттімбет, Дәулеткерейдің</w:t>
        <w:br/>
        <w:t>Күйлерін сәндеп тарттырып,</w:t>
        <w:br/>
        <w:t>Танды талай таңға ұрған.</w:t>
        <w:br/>
        <w:t>Бозінгенді боздатса,</w:t>
        <w:br/>
        <w:t>Ботасын теліп алдырған.</w:t>
        <w:br/>
        <w:t>Сүгірдің «бес жорғасын»</w:t>
        <w:br/>
        <w:t>Тайпалтып жалға салдырған.</w:t>
        <w:br/>
        <w:t>Толғауын тартып атаның,</w:t>
        <w:br/>
        <w:t>Болайын дегеп ұрпақтың.</w:t>
        <w:br/>
        <w:t>ШЫырадай көзін жандырған.</w:t>
        <w:br/>
        <w:t>Міәәңгүрттерін оятқан</w:t>
        <w:br/>
        <w:t>Ұйқылы-ояу қалғудан.</w:t>
        <w:br/>
        <w:t>Жерінде қалған көп аңыз,</w:t>
        <w:br/>
        <w:t>Кідіріп ат шалдырған.</w:t>
        <w:br/>
        <w:t>Алматы -- Мгскеу арасын</w:t>
        <w:br/>
        <w:t>Қызықты керуен жол қылған.</w:t>
        <w:br/>
        <w:t>29</w:t>
        <w:br/>
        <w:t>Суреттер ығай-сығай шеттерінен,</w:t>
        <w:br/>
        <w:t>Өмірдің елес берер өткелінен.</w:t>
        <w:br/>
        <w:t>Қарулы Амангелді сарбаздары</w:t>
        <w:br/>
        <w:t>Өтеді көз алдымнан лек-легімен.</w:t>
        <w:br/>
        <w:t>Неше ме суреттелген үлгі еткенін,</w:t>
        <w:br/>
        <w:t>Көтерген биіктерге құрметті елін.</w:t>
        <w:br/>
        <w:t>Ауылды сағынғанда тарихты ашып,</w:t>
        <w:br/>
        <w:t>Қараймын Әбекемнің суреттерін.</w:t>
      </w:r>
    </w:p>
    <w:p>
      <w:r>
        <w:t>Қыз, жігіт кене жатса сайран салып,</w:t>
        <w:br/>
        <w:t>Баягы еске түсер қайран сауық.</w:t>
        <w:br/>
        <w:t>Сағынғанда суреттен еске түскен,</w:t>
        <w:br/>
        <w:t>Жастығымды алармын қайдан тауып?</w:t>
        <w:br/>
        <w:t>ӘЛҚИСА- НҰРҒИСА ЖАЙЫНДА</w:t>
        <w:br/>
        <w:t>(«Отырар сазы» өнерназдарының он Өес</w:t>
        <w:br/>
        <w:t>жылдық тойына)</w:t>
        <w:br/>
        <w:t>Атасы Байсерке еді,</w:t>
        <w:br/>
        <w:t>Шапырашты елінен.</w:t>
        <w:br/>
        <w:t>Елі сүйген ерке еді,</w:t>
        <w:br/>
        <w:t>Орын берген төрінен.</w:t>
        <w:br/>
        <w:t>Алатауды айнала,</w:t>
        <w:br/>
        <w:t>Жүргізген күй-керуен.</w:t>
        <w:br/>
        <w:t>Жетісуды аралай,</w:t>
        <w:br/>
        <w:t>Құрған сейіл-серуен.</w:t>
        <w:br/>
        <w:t>Әкесі еді Тіленді,</w:t>
        <w:br/>
        <w:t>Козін ашкап күйменен.</w:t>
        <w:br/>
        <w:t>Жұлдыз балқып күйіне,</w:t>
        <w:br/>
        <w:t>Көшкін құлап күйреген.</w:t>
        <w:br/>
        <w:t>Кеткен тау, тас тербеліш,</w:t>
        <w:br/>
        <w:t>Дауылға бас ммеген.</w:t>
        <w:br/>
        <w:t>Таудағы бұғы аңырып,”</w:t>
        <w:br/>
        <w:t>Тастағы қыран билеген.</w:t>
        <w:br/>
        <w:t>27</w:t>
        <w:br/>
        <w:t>КҮЗДЕ</w:t>
        <w:br/>
        <w:t>Жоталарды қырқалай,</w:t>
        <w:br/>
        <w:t>Бұлттар жүзіп ұлпадай.</w:t>
        <w:br/>
        <w:t>Сарғайыпты тоғайлар,</w:t>
        <w:br/>
        <w:t>Бұлбұлдары шырқамай.</w:t>
        <w:br/>
        <w:t>Тастан бұлақ қайнайды,</w:t>
        <w:br/>
        <w:t>Сылдыр қағып арнамен,</w:t>
        <w:br/>
        <w:t>Бала мысық ойнайды,</w:t>
        <w:br/>
        <w:t>Құлап түскен алмамен.</w:t>
        <w:br/>
        <w:t>Шомелені айналды,</w:t>
        <w:br/>
        <w:t>Бие сүйреп шылбырын.</w:t>
        <w:br/>
        <w:t>Тал түбінде байлаулы,</w:t>
        <w:br/>
        <w:t>Тықыршиды сүр құлын.</w:t>
        <w:br/>
        <w:t>Айтпаса да сенеміз,</w:t>
        <w:br/>
        <w:t>Сары қымыз сапырыт</w:t>
        <w:br/>
        <w:t>Отырғанын эжеміз.</w:t>
        <w:br/>
        <w:t>Коөршиилерін шақырып.</w:t>
        <w:br/>
        <w:t>РУБАЯТТАР</w:t>
        <w:br/>
        <w:t>Жеті түнде бөліп туған ұйқыңды.</w:t>
        <w:br/>
        <w:t>Шын жүректен шыққан өлең сүйкімді.</w:t>
        <w:br/>
        <w:t>Адам жанын тебірентпес тегін сөз,</w:t>
        <w:br/>
        <w:t>Бір керемет күш болмаса сикырлы.</w:t>
        <w:br/>
        <w:t>Аз сөз айттым пайымдаған ұға алар,</w:t>
        <w:br/>
        <w:t>Жезін тастап, алтындарын құп алар,</w:t>
        <w:br/>
        <w:t>Қапияда пілдер батса баспаққа,</w:t>
        <w:br/>
        <w:t>Есек емсе. пілдер сүйреп шығарар.</w:t>
      </w:r>
    </w:p>
    <w:p>
      <w:r>
        <w:t>Таразы ғой адамдардың көздері,</w:t>
        <w:br/>
        <w:t>Қисаймасын әділеттің безбені.</w:t>
        <w:br/>
        <w:t>Өзіц түзу тұр ма екенсің байқап көр,</w:t>
        <w:br/>
        <w:t>Тұзеу үшін қисық тұрған өзгені.</w:t>
        <w:br/>
        <w:t>Дарындылар болсадағы жас адам,</w:t>
        <w:br/>
        <w:t>Жиырма бесте-ақ кереметгер жасаған.</w:t>
        <w:br/>
        <w:t>Жаспыз ғой деп отызыңда ақталма</w:t>
        <w:br/>
        <w:t>Стақанмен алдыңдағы босаған.</w:t>
        <w:br/>
        <w:t>Әкене до. шетпеңе де мен деген,</w:t>
        <w:br/>
        <w:t>Бұл жиырма бес қайта айналыт: келмеген.</w:t>
        <w:br/>
        <w:t>Әккі мерген бұғыл жаткан бұлақты,</w:t>
        <w:br/>
        <w:t>Ацсап құлан құм ішінде шөлдеген.</w:t>
        <w:br/>
        <w:t>Ей, дәрігер, ғылым нәрін жинамай,</w:t>
        <w:br/>
        <w:t>Жете алмайсың мұратқа жан қинамай.</w:t>
        <w:br/>
        <w:t>Хайуанат пен набадаттың дертін жаз,</w:t>
        <w:br/>
        <w:t>Ұлықпан өкім, Әбуғали Синадай.</w:t>
        <w:br/>
        <w:t>Көлшік тұрып, теңбіз дейсің теңізбен.</w:t>
        <w:br/>
        <w:t>Ұлыларға шақ келмексіз неңізбен?</w:t>
        <w:br/>
        <w:t>Қаңбақ тұрып талассыз дауылмен,</w:t>
        <w:br/>
        <w:t>Бака тұрып талассыз өгізбен.</w:t>
        <w:br/>
        <w:t>Мейлі тіпті аяқты алшаң басыңыз,</w:t>
        <w:br/>
        <w:t>Келссдағы жер ортаға жасыңыз,</w:t>
        <w:br/>
        <w:t>Стақанды көтергенмен Хаямша”</w:t>
        <w:br/>
        <w:t>Хаямша ойлай білмейді ғой басыныз.</w:t>
        <w:br/>
        <w:t>БАҚЫТ БАЗАРЫ</w:t>
        <w:br/>
        <w:t>Шаттықтың қанат ақ шағалалары,</w:t>
        <w:br/>
        <w:t>Шүпірлеп ойнаған бақша балалары.</w:t>
        <w:br/>
        <w:t>Эр үйдің жиналған бал бүлдіршіндері,</w:t>
        <w:br/>
        <w:t>Әр үйдің маңдайға бақ санағандары.</w:t>
        <w:br/>
        <w:t>Боласың бәріне бір қарап разы,</w:t>
        <w:br/>
        <w:t>Биіктен тізіліп сырғанап біразы.</w:t>
        <w:br/>
        <w:t>“Орта Азиянын ұлы ақыны Омар Хаямды шшаралағаны ӨН.)</w:t>
        <w:br/>
        <w:t>33</w:t>
        <w:br/>
        <w:t>Іргеңді түріп, ит кірсе,</w:t>
        <w:br/>
        <w:t>Ақтармай ма майыңды?</w:t>
        <w:br/>
        <w:t>Мұжық кесіп қайыңды,</w:t>
        <w:br/>
        <w:t>Шошпқасы түртті сайыңды.</w:t>
        <w:br/>
        <w:t>Мойынқұм атты далаңа</w:t>
        <w:br/>
        <w:t>Келімсектер жайылды.</w:t>
        <w:br/>
        <w:t>Жердегіні жалмады,</w:t>
        <w:br/>
        <w:t>Көктегіні арбады,</w:t>
        <w:br/>
        <w:t>Судағы шаншып жайынды.</w:t>
        <w:br/>
        <w:t>Қалаңды жайлап саудагер</w:t>
        <w:br/>
        <w:t>Бар-жоғыңнан айырды.</w:t>
      </w:r>
    </w:p>
    <w:p>
      <w:r>
        <w:t>Бір дорба ұнға әкетті,</w:t>
        <w:br/>
        <w:t>Алдамшылар тайыңды.</w:t>
        <w:br/>
        <w:t>Қайран, халқым, қасіретің</w:t>
        <w:br/>
        <w:t>Жатқызбады-ау шайырды...</w:t>
        <w:br/>
        <w:t>БАБАМ ҚАЗАҚ АЙТЫПТТЫ</w:t>
        <w:br/>
        <w:t>Батыста көрші- шегірім,</w:t>
        <w:br/>
        <w:t>Аяйын одан но, күнім?і</w:t>
        <w:br/>
        <w:t>Шұрайлы кесіп жерді аллы,</w:t>
        <w:br/>
        <w:t>Үстіндегі егінін,</w:t>
        <w:br/>
        <w:t>Астындағы темірішп.</w:t>
        <w:br/>
        <w:t>Жіліктің майын шағып жеп,</w:t>
        <w:br/>
        <w:t>Тастады маған кемігін.</w:t>
        <w:br/>
        <w:t>Шегірім сөйтіп боп кетті</w:t>
        <w:br/>
        <w:t>Оқпаны толмас жебірім.</w:t>
        <w:br/>
        <w:t>Ақыры жойып көзімді,</w:t>
        <w:br/>
        <w:t>Жей жаздады өзімді.</w:t>
        <w:br/>
        <w:t>Шығыста көрші-сығырым,</w:t>
        <w:br/>
        <w:t>Білдірмей келді сыбырын.</w:t>
        <w:br/>
        <w:t>Балаға тәтті ұстатып,</w:t>
        <w:br/>
        <w:t>Асырды зәндем қылығын.</w:t>
        <w:br/>
        <w:t>Тас санасам, құм саңап,</w:t>
        <w:br/>
        <w:t>Жамады кесе сынығып,</w:t>
        <w:br/>
        <w:t>36</w:t>
        <w:br/>
        <w:t>Сызғанымен әдемі низамын ел,</w:t>
        <w:br/>
        <w:t>Сұмырайлар момынның жиғанын жер.</w:t>
        <w:br/>
        <w:t>Гепе-теңдік дегенің қайдан болсын,</w:t>
        <w:br/>
        <w:t>Бір жағы - көл, дүниенін, бір жағы- шөл?!</w:t>
        <w:br/>
        <w:t>Көкек кет көп тегі,</w:t>
        <w:br/>
        <w:t>Көкек деп кеткелі,</w:t>
        <w:br/>
        <w:t>Көк шығып көктеді,</w:t>
        <w:br/>
        <w:t>Көк шыбық көктеді.</w:t>
        <w:br/>
        <w:t>Күлтесін тәқккелі.</w:t>
        <w:br/>
        <w:t>Бейбіт күн кептері</w:t>
        <w:br/>
        <w:t>Садағаң кеткелі,</w:t>
        <w:br/>
        <w:t>Төбеңнен айнялып,</w:t>
        <w:br/>
        <w:t>Айналып кетпеді.</w:t>
        <w:br/>
        <w:t>Кетпесе кетпесін</w:t>
        <w:br/>
        <w:t>Бейбіт күн кептері!</w:t>
        <w:br/>
        <w:t>Өткен жылы Қазақстанға Ресейдің эртүрлі</w:t>
        <w:br/>
        <w:t>аймақтарынан және басқа жерлерден 600 мыңнан астам</w:t>
        <w:br/>
        <w:t>адам көшіп келді («Алматы ақшамы»).</w:t>
        <w:br/>
        <w:t>Аңғал, аңғырт, ақкөңіл,</w:t>
        <w:br/>
        <w:t>Қазагым-ай қайырлы.</w:t>
        <w:br/>
        <w:t>Қалмады-ау сскі әдетің</w:t>
        <w:br/>
        <w:t>Салдыр-салақ байырғы,</w:t>
        <w:br/>
        <w:t>Дербестігін, жан халқым,</w:t>
        <w:br/>
        <w:t>Болса екен шын қайырлы!</w:t>
        <w:br/>
        <w:t>Дос-дұшпанның бәріне</w:t>
        <w:br/>
        <w:t>Дастарқаның жайылды.</w:t>
        <w:br/>
        <w:t>Жатса келіп жау шауып,</w:t>
        <w:br/>
        <w:t>Жыймаспысың айылды?</w:t>
      </w:r>
    </w:p>
    <w:p>
      <w:r>
        <w:t>Сұмдары білді дүниенің</w:t>
        <w:br/>
        <w:t>Алмықауыз жайыңды.</w:t>
        <w:br/>
        <w:t>55</w:t>
        <w:br/>
        <w:t>Ғажайып үйшіктің үстінде іпакырған,</w:t>
        <w:br/>
        <w:t>Айдарлы, әлеміш, (ұл қанат қоразы.</w:t>
        <w:br/>
        <w:t>Кемемен үшады қатарлас ұланы,</w:t>
        <w:br/>
        <w:t>Мінгесіп, пілге дес сапарға анығалы</w:t>
        <w:br/>
        <w:t>Бір тобы аланда машина жүргізіп,</w:t>
        <w:br/>
        <w:t>Вагонын сүйреген отарбашымнары.</w:t>
        <w:br/>
        <w:t>Қызықты шактары, шадыман шат жаны,</w:t>
        <w:br/>
        <w:t>Тербелген өткеншек, сырлы ағаш аттары.</w:t>
        <w:br/>
        <w:t>Сәбилер жүзінен байқалып тұрғандай.</w:t>
        <w:br/>
        <w:t>Елімнің ертепі- гүл болашақтары!</w:t>
        <w:br/>
        <w:t>жж</w:t>
        <w:br/>
        <w:t>Сәбегтің сархұлағы сабан болды,</w:t>
        <w:br/>
        <w:t>Халыққа қайыршылық жаман болды,</w:t>
        <w:br/>
        <w:t>ІПыт жоғалыш, шұлғаудың бағасы ұшып,</w:t>
        <w:br/>
        <w:t>Сәудегер басқа шыққан заман болды.</w:t>
        <w:br/>
        <w:t>Мошинс мінгендері дәрежелі,</w:t>
        <w:br/>
        <w:t>Қарасаң сып-сыпайы, бәрі әдемі.</w:t>
        <w:br/>
        <w:t>Жұрттың қамын ойлаган біреуі жоқ,</w:t>
        <w:br/>
        <w:t>Семіріп бордақыдай пара жеді.</w:t>
        <w:br/>
        <w:t>Кім елге қысылганда дем береді,</w:t>
        <w:br/>
        <w:t>Әркім өр ой ойлайды, сенделеді.</w:t>
        <w:br/>
        <w:t>Төраға тәңкеріліп әкім болып,</w:t>
        <w:br/>
        <w:t>Тәрт жаққа кетті арбаның дөңгелегі...</w:t>
        <w:br/>
        <w:t>БҮР ЖАҒЫ ШОЛ ДҮНИЕНІҢ ...</w:t>
        <w:br/>
        <w:t>Жүрген менен сабаулап ұшқан тең бе,</w:t>
        <w:br/>
        <w:t>Арыстан мен жыбырлақ тышкап тең бе?</w:t>
        <w:br/>
        <w:t>Табиғаттып таусылмас қайшылығы</w:t>
        <w:br/>
        <w:t>Момын менен алдаушы мыстан тең бе?</w:t>
        <w:br/>
        <w:t>Аққу нәзік, лашын ұрып жейді,</w:t>
        <w:br/>
        <w:t>Ала үйректі қаршыға бүріп жейлі.</w:t>
        <w:br/>
        <w:t>Жай балықты үйірлеп жайын жайлап,</w:t>
        <w:br/>
        <w:t>Қырғи шоқып торғайды жұлып жейді.</w:t>
        <w:br/>
        <w:t>34</w:t>
        <w:br/>
        <w:t>Саған айтам сондықтан сырымды бар,</w:t>
        <w:br/>
        <w:t>Қалған жұрттың бәрі қу, жырындылар,</w:t>
        <w:br/>
        <w:t>Сырымды ұғар түрі жоқ, сырымды ұғар,</w:t>
        <w:br/>
        <w:t>Күмбірлезніі домбырам. күмбірлеші!</w:t>
        <w:br/>
        <w:t>ДОС ҚҰШАҒЫ...</w:t>
        <w:br/>
        <w:t>Уа, шіркін-ай, сыр жасырмас дос қандай,</w:t>
      </w:r>
    </w:p>
    <w:p>
      <w:r>
        <w:t>Кірішігі жоқ, көңілі көк аспандай.</w:t>
        <w:br/>
        <w:t>Кіріп келсе, әңгіме ортақ, күй ортақ,</w:t>
        <w:br/>
        <w:t>Бір-біріне мал мен басын қосқандай.</w:t>
        <w:br/>
        <w:t>Аңыздар көп адал достар хақында,</w:t>
        <w:br/>
        <w:t>Досына дос түсіл берген атын да.</w:t>
        <w:br/>
        <w:t>Досқа атылған оққа тосып кеудесін,</w:t>
        <w:br/>
        <w:t>Сол жолда өлген жігіт нағыз багып да.</w:t>
        <w:br/>
        <w:t>Дос көбейсін жер бетінде осындай,</w:t>
        <w:br/>
        <w:t>Дос көбейсін айнымайтын астшылдай</w:t>
        <w:br/>
        <w:t>Дос көбейсін бір-біріне жанқияр</w:t>
        <w:br/>
        <w:t>Дос есіктер, дос құшақтар ашылғай!</w:t>
        <w:br/>
        <w:t>ЕЛГЕ ҚАЙТҚАНДА</w:t>
        <w:br/>
        <w:t>(әке сөзі)</w:t>
        <w:br/>
        <w:t>Қасиетті қайран алтын босаға,</w:t>
        <w:br/>
        <w:t>Қатал тағдыр қайта бізді коса ма?</w:t>
        <w:br/>
        <w:t>Айырылып ек жылай-жылай еріксіз,</w:t>
        <w:br/>
        <w:t>Көзіміздег алты тарам жас аға.</w:t>
        <w:br/>
        <w:t>Қауыштык па шын-ақ туған жерменен,</w:t>
        <w:br/>
        <w:t>Көреді екен, көрмегенді өлмеген.</w:t>
        <w:br/>
        <w:t>Шықтың ба шын ақ күмістей жарқырап,</w:t>
        <w:br/>
        <w:t>Қорғас, өсек өзендерім көлденен?</w:t>
        <w:br/>
        <w:t>38</w:t>
        <w:br/>
        <w:t>Өнеріне қазақтың</w:t>
        <w:br/>
        <w:t>Дүниежүзін таң қылған.</w:t>
        <w:br/>
        <w:t>Бл мақтаны Нұрғиса,</w:t>
        <w:br/>
        <w:t>Тарихқа атын қалдырған.</w:t>
        <w:br/>
        <w:t>Еркелеткен алты алаш,</w:t>
        <w:br/>
        <w:t>Заман мынау жаңғырған!</w:t>
        <w:br/>
        <w:t>АҚ САҚАЛДЫ АТАЛАРҒА</w:t>
        <w:br/>
        <w:t>Ақсақалды, аруақты аталар,</w:t>
        <w:br/>
        <w:t>Жөндерің бар дана деп аталар,</w:t>
        <w:br/>
        <w:t>Өздеріңнен үлгі-өнеге алғандар,</w:t>
        <w:br/>
        <w:t>Жауды шаншып, тауды бір-ақ қопарар.</w:t>
        <w:br/>
        <w:t>Тарихым бар шаштарыңның ағында,</w:t>
        <w:br/>
        <w:t>Шежірем бар шешен тіл мен жағында.</w:t>
        <w:br/>
        <w:t>Таралып жүр ерліктерің аңыздай,</w:t>
        <w:br/>
        <w:t>Ұмытылмай қалар ұрпақ жадында.</w:t>
        <w:br/>
        <w:t>Үйреттіңдер балапандай мәпелеп.</w:t>
        <w:br/>
        <w:t>Асау, тарпан тай мінгізіп жетелеп,</w:t>
        <w:br/>
        <w:t>Үйреттіңдер қарап Темірқазыққа,</w:t>
        <w:br/>
        <w:t>Жолбарыстай жол тартуды тотелеп.</w:t>
        <w:br/>
        <w:t>Коқпар, сайыс, намысты не жанжалда,</w:t>
        <w:br/>
        <w:t>Жігерсіздік көрсетіп бір қалғанда,</w:t>
        <w:br/>
        <w:t>Мыңнан таңдап ер салдырып тұлпарға,</w:t>
        <w:br/>
        <w:t>Жігер беріп шығардынңдар майданға</w:t>
        <w:br/>
        <w:t>Үйреттіңдер күштімен белдестіріп,</w:t>
        <w:br/>
        <w:t>Тау толкынды топан суды кептіріп,</w:t>
        <w:br/>
        <w:t>Үйреттіңдер адамзатты сыйлауды,</w:t>
        <w:br/>
        <w:t>Үйреттіңдер ел менен елдестіріл.</w:t>
      </w:r>
    </w:p>
    <w:p>
      <w:r>
        <w:t>Шаршы топта көрсетсек те бір өнер.</w:t>
        <w:br/>
        <w:t>Болғанымыз ол да сізге мұрагер,</w:t>
        <w:br/>
        <w:t>Әрқашан да ақсақалды аталар,</w:t>
        <w:br/>
        <w:t>Арқа сүйер Алатау боп жүре гөр!</w:t>
        <w:br/>
        <w:t>30</w:t>
        <w:br/>
        <w:t>Адамдарға шытпай өмірі қабағын,</w:t>
        <w:br/>
        <w:t>Атымтайдай жомарт өткен қарағым.</w:t>
        <w:br/>
        <w:t>Астындағы жалғыз атын жарып сап,</w:t>
        <w:br/>
        <w:t>Жаяу қалып, риза еткен қонағын.</w:t>
        <w:br/>
        <w:t>Адамдарды құшып сүйіп, қапсырып,</w:t>
        <w:br/>
        <w:t>Сұлуларға кердің бе гүл тапсырып?</w:t>
        <w:br/>
        <w:t>Қол бердің бе тарыққанда достарын</w:t>
        <w:br/>
        <w:t>Онсыз кімнен күтесін сек жақсылык!</w:t>
        <w:br/>
        <w:t>Жақсылықпен күннің нұры қызарса.</w:t>
        <w:br/>
        <w:t>Жақсылықпен адам ғұмыры ұзарса.</w:t>
        <w:br/>
        <w:t>Арамдықпаен күнде өлсе де қараулар,</w:t>
        <w:br/>
        <w:t>Қабақ шытып, қайғырмас ек біз онша.</w:t>
        <w:br/>
        <w:t>Ғажайып іс мәлім болар жаһанға,</w:t>
        <w:br/>
        <w:t>Біреулер- нұр, біреулер - өрт шаһарға.</w:t>
        <w:br/>
        <w:t>Сиыр сүтке айналдырса шөп нәрін,</w:t>
        <w:br/>
        <w:t>Улы жылан айналдырар заһарға.</w:t>
        <w:br/>
        <w:t>Дүшілан тұр ғой достап сақтан бер тәлім,</w:t>
        <w:br/>
        <w:t>Жау боп шықса қыры-сыры ортағын-</w:t>
        <w:br/>
        <w:t>Сол әуелі жарға итерер өзіңді,</w:t>
        <w:br/>
        <w:t>«Сабы ағаш қой ағаш кескен балтаның»,</w:t>
        <w:br/>
        <w:t>Таң каламын пендеңс- ей, жасаған</w:t>
        <w:br/>
        <w:t>Қорқар ма піл шағады деп масадан.</w:t>
        <w:br/>
        <w:t>Гайбатшылар өсек айтар сыртзымнан.</w:t>
        <w:br/>
        <w:t>Қорқып тұрып үрген иттей тасадап.</w:t>
        <w:br/>
        <w:t>Теріскейлер көре алған ба күнгейді,</w:t>
        <w:br/>
        <w:t>Төбеткіктер асқар тауды күндейді.</w:t>
        <w:br/>
        <w:t>Қар жамылған, бұлт үйірілген шыңдарға.</w:t>
        <w:br/>
        <w:t>Тағзым ет болсаңдағы кім мейлі!</w:t>
        <w:br/>
        <w:t>Қайта қарап жатырсың,</w:t>
        <w:br/>
        <w:t>Не жақсы, не жаманын</w:t>
        <w:br/>
        <w:t>Мәлім бола бастады.</w:t>
        <w:br/>
        <w:t>Ақтаңдақтар намолім.</w:t>
        <w:br/>
        <w:t>Елге жетті ақпалып,</w:t>
        <w:br/>
        <w:t>Құрбандары жаланың.</w:t>
        <w:br/>
        <w:t>Кеудемсоқтар алдына,</w:t>
        <w:br/>
        <w:t>Тартты тарих табағын</w:t>
        <w:br/>
        <w:t>Ардақтаймыз дәстүрін,</w:t>
        <w:br/>
        <w:t>Ата менен ананың,</w:t>
        <w:br/>
        <w:t>Қандай қызық баланың,</w:t>
        <w:br/>
        <w:t>Өзінің ана тілінде</w:t>
        <w:br/>
        <w:t>Оқыгғаны сабагын.</w:t>
      </w:r>
    </w:p>
    <w:p>
      <w:r>
        <w:t>Шындықненен ұштадың,</w:t>
        <w:br/>
        <w:t>Ақынлардың қаламын.</w:t>
        <w:br/>
        <w:t>Қорғандар Арал, Балқашты,</w:t>
        <w:br/>
        <w:t>Табыңыздар амалын!</w:t>
        <w:br/>
        <w:t>Алаяқтын тыйыңдар,</w:t>
        <w:br/>
        <w:t>Алшапдаған қадамын!</w:t>
        <w:br/>
        <w:t>Тигізгендер құрысын,</w:t>
        <w:br/>
        <w:t>Халықтық іске залалын!</w:t>
        <w:br/>
        <w:t>Әлемге айдай жайындар,</w:t>
        <w:br/>
        <w:t>Жариялық хабарын!</w:t>
        <w:br/>
        <w:t>Бірлесіп, дүние, жойыңдар,</w:t>
        <w:br/>
        <w:t>Соғыс қару-жарағын!</w:t>
        <w:br/>
        <w:t>Бейбін өмір гүлденсін,</w:t>
        <w:br/>
        <w:t>Тілейік адам аманын!!</w:t>
        <w:br/>
        <w:t>ҚОНАЕВ КӨПІРТ</w:t>
        <w:br/>
        <w:t>Күйшінері домбырасын боздатпай,</w:t>
        <w:br/>
        <w:t>Пісшендері шежіресін қоздатпай,</w:t>
        <w:br/>
        <w:t>Отырар ма жиылған жүрт тойда үнсіз</w:t>
        <w:br/>
        <w:t>Әңгіменің қызыл шоғын маздатпай.</w:t>
        <w:br/>
        <w:t>Қонақ келсе койын сойып, бас аспай,</w:t>
        <w:br/>
        <w:t>Құда келсе құйрыҡ-бауыр асатттай,</w:t>
        <w:br/>
        <w:t>40</w:t>
        <w:br/>
        <w:t>Сары алтынның қадірі жоқ колдағы,</w:t>
        <w:br/>
        <w:t>Жаркентім-ай, тұрған жібек жолдағы,</w:t>
        <w:br/>
        <w:t>ПШықтың ба шын Көктал, Жамбыл алдымнан,</w:t>
        <w:br/>
        <w:t>Асыл жерім, гүлді Талдықорғаным.</w:t>
        <w:br/>
        <w:t>Сағынғанда Жетісуды бір көрмей,</w:t>
        <w:br/>
        <w:t>Жасап қалдым Жерұйыққа кіргендей.</w:t>
        <w:br/>
        <w:t>Алатаудан күйлі әлемге қарадым,</w:t>
        <w:br/>
        <w:t>Алтын ерлі арғымаққа мінгендей.</w:t>
        <w:br/>
        <w:t>Бала кезде тартып мініп ат жалын,</w:t>
        <w:br/>
        <w:t>Еске түсті желмен ойнап шапканым.</w:t>
        <w:br/>
        <w:t>Қызыл гүлдер қырқадағы ашылған,</w:t>
        <w:br/>
        <w:t>Көз тартады секілденіп от жалын.</w:t>
        <w:br/>
        <w:t>Уа, дариға-ай, жас жүректі жандырып,</w:t>
        <w:br/>
        <w:t>Жар сүйген жер ақ білегін талдырып.</w:t>
        <w:br/>
        <w:t>Қимай-қимай аттанып ек еріксіз,</w:t>
        <w:br/>
        <w:t>Кеткендей-ақ артта алтынын қалдырып.</w:t>
        <w:br/>
        <w:t>Шетте жүріп білдік Отан қадірін,</w:t>
        <w:br/>
        <w:t>Сағыныштан айырғаны-ай сабырым.</w:t>
        <w:br/>
        <w:t>Бөтен слге сұлтан болып жүргенше,</w:t>
        <w:br/>
        <w:t>Өз еліңде ұлтан болғың, жарығым,</w:t>
        <w:br/>
        <w:t>ЗАМАНА ТОЛҒАУЫ</w:t>
        <w:br/>
        <w:t>Ақжарылқап заманым,</w:t>
        <w:br/>
        <w:t>Құтты болсын қадамың!</w:t>
        <w:br/>
        <w:t>Түнішігін көтеріп,</w:t>
        <w:br/>
        <w:t>Бұлтын аштың сананың,</w:t>
        <w:br/>
        <w:t>Жалтақтардан тазартып,</w:t>
        <w:br/>
        <w:t>Өнер-білім алаңын.</w:t>
        <w:br/>
        <w:t>Көңілін ашты даланың,</w:t>
      </w:r>
    </w:p>
    <w:p>
      <w:r>
        <w:t>Қапырық элем сезінді,</w:t>
        <w:br/>
        <w:t>Еркіндіктің самалын.</w:t>
        <w:br/>
        <w:t>89</w:t>
        <w:br/>
        <w:t>Төріме шығып отырды,</w:t>
        <w:br/>
        <w:t>Бұрқыратып (тылымын.</w:t>
        <w:br/>
        <w:t>Арағын әкеп есіртіп,</w:t>
        <w:br/>
        <w:t>Әулетке салды құрығын.</w:t>
        <w:br/>
        <w:t>Қаптап кеп жеді қалдырмай</w:t>
        <w:br/>
        <w:t>Сыбағамның жұғынын.</w:t>
        <w:br/>
        <w:t>Шық ете түсе жаздады</w:t>
        <w:br/>
        <w:t>Қысқанда қатты шыбыным.</w:t>
        <w:br/>
        <w:t>Алдымда не түр, білмеймін,</w:t>
        <w:br/>
        <w:t>Қалды енді қанша ғұмырым?</w:t>
        <w:br/>
        <w:t>Әлімсақтан әділдік,</w:t>
        <w:br/>
        <w:t>Қиянатпен арбасқан.</w:t>
        <w:br/>
        <w:t>Күн менен түн сияқты</w:t>
        <w:br/>
        <w:t>Дәміл-дәміл алмасқан,</w:t>
        <w:br/>
        <w:t>Жаз бенен қыс сияқты,</w:t>
        <w:br/>
        <w:t>Екі түрлі көрінер.</w:t>
        <w:br/>
        <w:t>Жаз гүлдесе Алатау,</w:t>
        <w:br/>
        <w:t>Қыста карға кемілер.</w:t>
        <w:br/>
        <w:t>Кәңілімнің бар күйге арпар бір-бір кеші,</w:t>
        <w:br/>
        <w:t>Күмбірлеші, домбырам, күмбірлеші!</w:t>
        <w:br/>
        <w:t>Шаттығымды жел алып елге жайшы.</w:t>
        <w:br/>
        <w:t>Қасіретімді ешкімге білдірмеші!</w:t>
        <w:br/>
        <w:t>Көк тауыма қоңыр бұлт жаңа асылды,</w:t>
        <w:br/>
        <w:t>Қоныр кепіке қоңыр бұл ғ жарасымды.</w:t>
        <w:br/>
        <w:t>Саусактарым пернені жатыр сорып,</w:t>
        <w:br/>
        <w:t>Шырын сорған гүлдерден ара сын-ды.</w:t>
        <w:br/>
        <w:t>Шын-халынды түсінер қайда ағайын,</w:t>
        <w:br/>
        <w:t>Сен болмасаң, домбырам, айналайын?</w:t>
        <w:br/>
        <w:t>37</w:t>
        <w:br/>
        <w:t>Құт дарыған елдерін.</w:t>
        <w:br/>
        <w:t>Іздеп еңбек ерлерін,</w:t>
        <w:br/>
        <w:t>Жазу болған ермегім.</w:t>
        <w:br/>
        <w:t>Сарғайған шығар сондағы,</w:t>
        <w:br/>
        <w:t>Қағазға түскен өрнегім,</w:t>
        <w:br/>
        <w:t>Ісімен үлгі сыйлы елі,</w:t>
        <w:br/>
        <w:t>Бейменей - Қабан. Жиделі,</w:t>
        <w:br/>
        <w:t>Аң ойнаған орманы,</w:t>
        <w:br/>
        <w:t>Уылжыған жидегі.</w:t>
        <w:br/>
        <w:t>Аман ба, Нарын арналы,</w:t>
        <w:br/>
        <w:t>Жағалай өскен талдары.</w:t>
        <w:br/>
        <w:t>Жағасын жырғап жайлаған,</w:t>
      </w:r>
    </w:p>
    <w:p>
      <w:r>
        <w:t>Бәйшегір ата балалары.</w:t>
        <w:br/>
        <w:t>Иір-майтан алқабы,</w:t>
        <w:br/>
        <w:t>Арқарлы әрген Арқары,</w:t>
        <w:br/>
        <w:t>Ұшырған құс базарын,</w:t>
        <w:br/>
        <w:t>Наурызбай көл шалқары.</w:t>
        <w:br/>
        <w:t>Көзге ыстық көркем жер елі,</w:t>
        <w:br/>
        <w:t>Желкілдеп тұрар желегі.</w:t>
        <w:br/>
        <w:t>Жұрты жомарт пейілі</w:t>
        <w:br/>
        <w:t>Дәрия, іцалқар көл еді.</w:t>
        <w:br/>
        <w:t>Сол жұртын ақын сағынып,</w:t>
        <w:br/>
        <w:t>Сағынып аңсап келсді.</w:t>
        <w:br/>
        <w:t>кк</w:t>
        <w:br/>
        <w:t>ПІомылмаған Ілеге,</w:t>
        <w:br/>
        <w:t>Су қадірін біле ме?</w:t>
        <w:br/>
        <w:t>Шөлде жүрген дуадақ,</w:t>
        <w:br/>
        <w:t>Ну қадірін біле ме?</w:t>
        <w:br/>
        <w:t>Қыс көрмеген бұлбұлдар,</w:t>
        <w:br/>
        <w:t>Жаз кадірін біле ме?</w:t>
        <w:br/>
        <w:t>Шын сүймеген құрғырлар,</w:t>
        <w:br/>
        <w:t>Наз кадірін білс мс?</w:t>
        <w:br/>
        <w:t>Алты ай тесек тартпаған,</w:t>
        <w:br/>
        <w:t>Жан қадірін біле ме?</w:t>
        <w:br/>
        <w:t>43</w:t>
        <w:br/>
        <w:t>Тұра бер мәңгі, тұра бер,</w:t>
        <w:br/>
        <w:t>Иманлы болғай дүғалы ер!</w:t>
        <w:br/>
        <w:t>Сөзі өлмеген ақынға,</w:t>
        <w:br/>
        <w:t>Біз боламыз мұрагер.</w:t>
        <w:br/>
        <w:t>ТАСТАМАНДАР ДҰҒАДАН</w:t>
        <w:br/>
        <w:t>Дүние тұрмас қалыбында,</w:t>
        <w:br/>
        <w:t>Жайлапнган достар қабірінде,</w:t>
        <w:br/>
        <w:t>Тақтада тас бейнелер,</w:t>
        <w:br/>
        <w:t>Шетінен топырақ жамылуда.</w:t>
        <w:br/>
        <w:t>Жол түсіп сонау шалғайдан,</w:t>
        <w:br/>
        <w:t>Сипадым көбін маңдайдан.</w:t>
        <w:br/>
        <w:t>Дарниғай, аруақ тіл қатпас,</w:t>
        <w:br/>
        <w:t>Келгенін сезбес қандай жан?</w:t>
        <w:br/>
        <w:t>Жаны таза күнәдан,</w:t>
        <w:br/>
        <w:t>Жатыр қанша ұлы адам?</w:t>
        <w:br/>
        <w:t>Алтамаңдар аруақты,</w:t>
        <w:br/>
        <w:t>Тастамаңдар дұғандан?</w:t>
        <w:br/>
        <w:t>ҚАРОЙ</w:t>
        <w:br/>
        <w:t>Нарманбет келіп кеткен жер,</w:t>
        <w:br/>
        <w:t>Жалменде билік еткен жер,</w:t>
        <w:br/>
        <w:t>Қазанбай батыр қылышын,</w:t>
        <w:br/>
        <w:t>Басына сайғақ еткен жер.</w:t>
        <w:br/>
        <w:t>Кенесары, Наурызбай</w:t>
        <w:br/>
        <w:t>Дариясын жалдап өткен жер.</w:t>
        <w:br/>
        <w:t>Қолайлап Ұзынтүбегін,</w:t>
        <w:br/>
        <w:t>Бір қыс нана еткен жер.</w:t>
      </w:r>
    </w:p>
    <w:p>
      <w:r>
        <w:t>яжА</w:t>
        <w:br/>
        <w:t>Деменіз сіз бұл қалай,</w:t>
        <w:br/>
        <w:t>Мен үшін Тәңір Күн мен Ай</w:t>
        <w:br/>
        <w:t>Күн тұрсын жайнап көгінде,</w:t>
        <w:br/>
        <w:t>Бұлтпен бетін тұлдамай.</w:t>
        <w:br/>
        <w:t>45</w:t>
        <w:br/>
        <w:t>Кішірмеген қаһарлы хан алдында,</w:t>
        <w:br/>
        <w:t>Келген мұнда ақын атаң Жамбыл да.</w:t>
        <w:br/>
        <w:t>Құт дарыген Есім, Малай елінің</w:t>
        <w:br/>
        <w:t>Жомарттығын жария қылған сан қырға.</w:t>
        <w:br/>
        <w:t>Жақсылыққа бөлеп өткен жер Өстін,</w:t>
        <w:br/>
        <w:t>Жақсылардың кім ұмытар келбетін?</w:t>
        <w:br/>
        <w:t>Ердің ісіп бағалаған сл мықты,</w:t>
        <w:br/>
        <w:t>Қалың жұрты сүйемеген ер жетім.</w:t>
        <w:br/>
        <w:t>күй толқыны</w:t>
        <w:br/>
        <w:t>Дүние түгел тербеліп күйге карық.</w:t>
        <w:br/>
        <w:t>Арнасында сыр толқып билеп ағып,</w:t>
        <w:br/>
        <w:t>Қырғауылдар лапылдап қызыл оттай.</w:t>
        <w:br/>
        <w:t>Жидек теріп, ойнайды жиде қағып.</w:t>
        <w:br/>
        <w:t>Нұр таратып, орындап күн ізгі ісін,</w:t>
        <w:br/>
        <w:t>Гүлден сорып аралар ырызғысын.</w:t>
        <w:br/>
        <w:t>Жел тартады қобызын күңірентіп,</w:t>
        <w:br/>
        <w:t>Құм тартады сулатып сыбызғысын.</w:t>
        <w:br/>
        <w:t>Тал уілдеп бөбектей жөргектегі,</w:t>
        <w:br/>
        <w:t>Жер бесігін жел--ана тербеткелі.</w:t>
        <w:br/>
        <w:t>Құлай ағып қағады бұлақ сынғыр.</w:t>
        <w:br/>
        <w:t>Жыңғыл бүрлеп жағаны өрнектеді.</w:t>
        <w:br/>
        <w:t>Бозша торғай бір жырын мың жырлаған,</w:t>
        <w:br/>
        <w:t>Колбей ұшып көкте аққу сыңғырлаған.</w:t>
        <w:br/>
        <w:t>Жанға жайлы ғажайып жылы леппен,</w:t>
        <w:br/>
        <w:t>Өзі сөйлеп жатқандай білгір далам...</w:t>
        <w:br/>
        <w:t>БАҚАНАС, БАЛҚАШ ЖЕРЛЕРІМ</w:t>
        <w:br/>
        <w:t>Бақанас, Балқаш жерлерім,</w:t>
        <w:br/>
        <w:t>Жасымда жортып желдедім.</w:t>
        <w:br/>
        <w:t>Бурақұм белес, белдерін,</w:t>
        <w:br/>
        <w:t>Қаракөл, Ақколдерін.</w:t>
        <w:br/>
        <w:t>Көкжиде, Көктал,</w:t>
        <w:br/>
        <w:t>Қоскүмбез,</w:t>
        <w:br/>
        <w:t>42</w:t>
        <w:br/>
        <w:t>Күміске ғүл шеклеген,</w:t>
        <w:br/>
        <w:t>Зер қадірін біле ме?</w:t>
        <w:br/>
        <w:t>Ормаған да, екпеген,</w:t>
        <w:br/>
        <w:t>Жер қадірін біле ме?</w:t>
        <w:br/>
        <w:t>Абайламай сөйлеген,</w:t>
        <w:br/>
        <w:t>Сөз қалірін біле ме?</w:t>
      </w:r>
    </w:p>
    <w:p>
      <w:r>
        <w:t>Кісі сыйлап көрмеген,</w:t>
        <w:br/>
        <w:t>Өз қадірін біле ме?</w:t>
        <w:br/>
        <w:t>Таң нұры тасына алтын жалатады,</w:t>
        <w:br/>
        <w:t>Жаға жай: қызыл шілік, қара талпы.</w:t>
        <w:br/>
        <w:t>Қамысты сусылдалқан жолбарысы,</w:t>
        <w:br/>
        <w:t>Сақсылған сарбазды жалт қаратады.</w:t>
        <w:br/>
        <w:t>Жәннат кол -- бұл Балқаш көл - делінеді.</w:t>
        <w:br/>
        <w:t>Делініп баяғыдан келіпнеді</w:t>
        <w:br/>
        <w:t>Ай ойнап, суларында сиқыр жүзіп,</w:t>
        <w:br/>
        <w:t>Сыланған судың сұлу перілері.</w:t>
        <w:br/>
        <w:t>Қопада құс мамырлап ұя басып,</w:t>
        <w:br/>
        <w:t>Жағада кер маралы керіледі.</w:t>
        <w:br/>
        <w:t>Іслетті Ұжымақктың гүлстаны,</w:t>
        <w:br/>
        <w:t>Жел жеміс, уылжыған күміс бағы.</w:t>
        <w:br/>
        <w:t>Бейістің лебі есіп, салқын самал,</w:t>
        <w:br/>
        <w:t>Аймалап ғашығындай жуысқаны.</w:t>
        <w:br/>
        <w:t>Ну сыңсып, төл жамырап, ел жадырап,</w:t>
        <w:br/>
        <w:t>У да, шу аң мен құстың дыбыстары.</w:t>
        <w:br/>
        <w:t>Зеріккен ауыл үйге түсе қалсаң,</w:t>
        <w:br/>
        <w:t>Келгендей жігі-жапар туысқаны.</w:t>
        <w:br/>
        <w:t>БАЛТАҒҰЛ АҚЫННЫҢ ҚАБІРІ БАСЫНДА</w:t>
        <w:br/>
        <w:t>Шойыннан құйған шарбақты,</w:t>
        <w:br/>
        <w:t>Балтағұл ата ардақты.</w:t>
        <w:br/>
        <w:t>Тас мүсін болып аруақты,</w:t>
        <w:br/>
        <w:t>Тұрсың ба шолып жан-жақты?</w:t>
        <w:br/>
        <w:t>44</w:t>
        <w:br/>
        <w:t>Отырар ма дарқан жанды қазағым</w:t>
        <w:br/>
        <w:t>Ағыл-тегіл сый-сияпат жасаспай,</w:t>
        <w:br/>
        <w:t>Жай аттансаң құдалардың үйінен,</w:t>
        <w:br/>
        <w:t>Көтеріңкі асқақ көңіл күйімен,</w:t>
        <w:br/>
        <w:t>Жол да даңғыл, зымыраса тұлпар да</w:t>
        <w:br/>
        <w:t>Ойдан шығып қарбалас ку дүниен.</w:t>
        <w:br/>
        <w:t>Көкешбектің «ақ тұлпары» арқырап,</w:t>
        <w:br/>
        <w:t>Келе жаттық байып көңіл тшалқып-ақ</w:t>
        <w:br/>
        <w:t>Кетерілдік жаңа көпір үстіне,</w:t>
        <w:br/>
        <w:t>Іле айдыны жатты айнадай жарқырап.</w:t>
        <w:br/>
        <w:t>Шіркін жүрек қуаныштан леттірді,</w:t>
        <w:br/>
        <w:t>Көріп алғаш сымдай тартқан көпірді.</w:t>
        <w:br/>
        <w:t>Ағалардың жақсы ісін мадақтап,</w:t>
        <w:br/>
        <w:t>Шерттік қызық әңгімені не түрлі.</w:t>
        <w:br/>
        <w:t>Көпір түссе ұлы өзенге арналы,</w:t>
        <w:br/>
        <w:t>Орыңдалған ол да елдің арманы.</w:t>
        <w:br/>
        <w:t>Басылмастай «ак тұлпардың» арыны,</w:t>
        <w:br/>
        <w:t>Артҡа салмай асу Малайсарыны,</w:t>
        <w:br/>
        <w:t>Тоқта, бала, келіп қалдық аялда.</w:t>
        <w:br/>
        <w:t>Осы арада Едіге атаң қабірі.</w:t>
        <w:br/>
        <w:t>Бая! ыда қалаң менен далаңда,</w:t>
      </w:r>
    </w:p>
    <w:p>
      <w:r>
        <w:t>Елдік үшін қан төгілген заманда,</w:t>
        <w:br/>
        <w:t>Абылайдын ақ туының астында.</w:t>
        <w:br/>
        <w:t>Қол бастаған ср Едіге бабаң да,</w:t>
        <w:br/>
        <w:t>Жастайынан елін сүйген жалындап</w:t>
        <w:br/>
        <w:t>Жауын жеңіп, ұлы арманын орындап.</w:t>
        <w:br/>
        <w:t>Құланбасы етегінде жатыр ол</w:t>
        <w:br/>
        <w:t>Он сегіз кез қорғанында дамылдал.</w:t>
        <w:br/>
        <w:t>- Ай, балалар, батыр ата корганы,</w:t>
        <w:br/>
        <w:t>Жераса ма жермен-жексен болғаны?</w:t>
        <w:br/>
        <w:t>Қойылмапты-ау басына да бір белгі</w:t>
        <w:br/>
        <w:t>Ойламай ма Отаны мен орманы?</w:t>
        <w:br/>
        <w:t>Аты шыққан Алтынемел дауында</w:t>
        <w:br/>
        <w:t>Билік айтқан жиналған көп қауымға.</w:t>
        <w:br/>
        <w:t>Бөлтіріктей ұлы шешен сөздері,</w:t>
        <w:br/>
        <w:t>Шыныменен ойнамай ма қанында?</w:t>
        <w:br/>
        <w:t>41</w:t>
        <w:br/>
        <w:t>Өзінтте соқпақ таба ма,</w:t>
        <w:br/>
        <w:t>Көрмегендер даңғылды?</w:t>
        <w:br/>
        <w:t>Қағазға түскен басында,</w:t>
        <w:br/>
        <w:t>Циалковский арманы.</w:t>
        <w:br/>
        <w:t>Жанарып біздің ғасырда.</w:t>
        <w:br/>
        <w:t>Гагарин болып самғады.</w:t>
        <w:br/>
        <w:t>Әлемді шарлап күледі,</w:t>
        <w:br/>
        <w:t>Ұлылар күлген күндей ғой.</w:t>
        <w:br/>
        <w:t>Етекпен жабар кім оны,</w:t>
        <w:br/>
        <w:t>Мейлі сен көзге ілмей қой.</w:t>
        <w:br/>
        <w:t>Жаңғырмай ма бұрынғы,</w:t>
        <w:br/>
        <w:t>Жата ма дүние құбылмай!</w:t>
        <w:br/>
        <w:t>Жатыр ғой деп сырымды</w:t>
        <w:br/>
        <w:t>Осы бір түпкір үгынбай ...</w:t>
        <w:br/>
        <w:t>Мен болдым құмда жүрген жабайы ақын,</w:t>
        <w:br/>
        <w:t>Мүйізі анда-санда караятын.</w:t>
        <w:br/>
        <w:t>Ар жақтан туған елді аңсап келіп,</w:t>
        <w:br/>
        <w:t>Балқаштың жайлап қалған уалаятын.</w:t>
        <w:br/>
        <w:t>Ойласам қара бастың қу қайғысын</w:t>
        <w:br/>
        <w:t>Киесі қара жердің ұрмаймысынң?</w:t>
        <w:br/>
        <w:t>Қамысты қара көлдері қара ормандар</w:t>
        <w:br/>
        <w:t>Мұңымды, мұратымды тыңдамайсын?</w:t>
        <w:br/>
        <w:t>Кейде өмір адастырды ақылымнан,</w:t>
        <w:br/>
        <w:t>Көп көрдім қиянатты жақынымнан.</w:t>
        <w:br/>
        <w:t>Дегенім періште ме пенде болды.</w:t>
        <w:br/>
        <w:t>Ысқырып аждаһадай атырылған.</w:t>
        <w:br/>
        <w:t>Ой, дүние-ай, аңдамаған не біледі.</w:t>
        <w:br/>
        <w:t>Жүрегім кейде езіліп егіледі.</w:t>
        <w:br/>
        <w:t>48</w:t>
      </w:r>
    </w:p>
    <w:p>
      <w:r>
        <w:t>Жолбарыс акмаралға бірден шаппай,</w:t>
        <w:br/>
        <w:t>Бұғынып артқа қарай шегінеді.</w:t>
        <w:br/>
        <w:t>Періште боламын дегі мен неліктен</w:t>
        <w:br/>
        <w:t>Бір көзде бездім екен пендсліктен?</w:t>
        <w:br/>
        <w:t>Өмірлің мол кызығын көре бермей,</w:t>
        <w:br/>
        <w:t>Жастықтың қайығымен тербеліп кең.</w:t>
        <w:br/>
        <w:t>Кәп тұрдым көз жіберіп көл айнаға</w:t>
        <w:br/>
        <w:t>Мөн ойсыз күн кешейін қалай гана?</w:t>
        <w:br/>
        <w:t>Жағада жапа-жалғыз қияли бол,</w:t>
        <w:br/>
        <w:t>Мүлгіген жыр арнадым тоғайға да.</w:t>
        <w:br/>
        <w:t>Жапанда жан сақтаған қу аңдарша</w:t>
        <w:br/>
        <w:t>Білмеймін құмдарында жүрем қанша?</w:t>
        <w:br/>
        <w:t>Тағдырдың тауды бұзған тасқындары</w:t>
        <w:br/>
        <w:t>Жаңқадай жағадан бір шығарғанша...</w:t>
        <w:br/>
        <w:t>АҚ ЖЕЛПУІШІ</w:t>
        <w:br/>
        <w:t>С.Зақаринге</w:t>
        <w:br/>
        <w:t>Шыбын, шіркей, сонаға,</w:t>
        <w:br/>
        <w:t>Жем болмаңыз жан аға! --</w:t>
        <w:br/>
        <w:t>Деп желпуіш сыйладың</w:t>
        <w:br/>
        <w:t>Сыйлағандай балаға,</w:t>
        <w:br/>
        <w:t>Көңілімде бір серпіліс.</w:t>
        <w:br/>
        <w:t>Қолымда ойнап желпуіш.</w:t>
        <w:br/>
        <w:t>Келе жатам атпенен і</w:t>
        <w:br/>
        <w:t>Өзіңді ойлап ер туыс.</w:t>
        <w:br/>
        <w:t>Маса, сона ұшқанда,</w:t>
        <w:br/>
        <w:t>Қаптап келіп қысқанда.</w:t>
        <w:br/>
        <w:t>Желпуішпен қорғанам,</w:t>
        <w:br/>
        <w:t>Жүргенімде станда.</w:t>
        <w:br/>
        <w:t>49</w:t>
        <w:br/>
        <w:t>ҚАЗАҒЫМ</w:t>
        <w:br/>
        <w:t>«Алатауды айнала</w:t>
        <w:br/>
        <w:t>атпен шапқан қазағым»</w:t>
        <w:br/>
        <w:t>Сырдың суын жетелеп,</w:t>
        <w:br/>
        <w:t>кетпен шапқан қазағым.</w:t>
        <w:br/>
        <w:t>Асқақтаған Алтайдай</w:t>
        <w:br/>
        <w:t>Асқаралы қазағым,</w:t>
        <w:br/>
        <w:t>Алматыдай сәулетті</w:t>
        <w:br/>
        <w:t>Астаналы қазағым.</w:t>
        <w:br/>
        <w:t>Атыраудай толқынды</w:t>
        <w:br/>
        <w:t>Төгіп-шашқан қазағым,</w:t>
        <w:br/>
        <w:t>Құдіретті күйлері</w:t>
        <w:br/>
        <w:t>Көбік шашқан қазағым.</w:t>
        <w:br/>
        <w:t>Бауыржандай ерлерін</w:t>
        <w:br/>
        <w:t>Еркелеткен қазағым,</w:t>
        <w:br/>
        <w:t>Сал-серісін үкілеп,</w:t>
      </w:r>
    </w:p>
    <w:p>
      <w:r>
        <w:t>Көркем еткен қазағым.</w:t>
        <w:br/>
        <w:t>Қыз Жібектей аруын</w:t>
        <w:br/>
        <w:t>Ардактаған қазағым,</w:t>
        <w:br/>
        <w:t>Жоргасы мен жүйрігін</w:t>
        <w:br/>
        <w:t>Саңлақтаған қазағым.</w:t>
        <w:br/>
        <w:t>Дастарқаны даладай</w:t>
        <w:br/>
        <w:t>Пейілі кең қазағым.</w:t>
        <w:br/>
        <w:t>Дос-жаранын жылытқан</w:t>
        <w:br/>
        <w:t>Мейірімен қазағым.</w:t>
        <w:br/>
        <w:t>ТАБИҒАТ ДИАЛЕКТИКАСЫ</w:t>
        <w:br/>
        <w:t>Тау көшіп, тас мұжылвіп, жар құлайды,</w:t>
        <w:br/>
        <w:t>Шаштары қарт қарағай жалбырайды,</w:t>
        <w:br/>
        <w:t>51</w:t>
        <w:br/>
        <w:t>Сонан соң көп табақтағы миды алып,</w:t>
        <w:br/>
        <w:t>Айтты ауруға бар шындықты қиналыл</w:t>
        <w:br/>
        <w:t>мк Егер қарсы болмасаңыз мынаны,</w:t>
        <w:br/>
        <w:t>Салып берсек қайтадан бір жиналып</w:t>
        <w:br/>
        <w:t>-- Айықтым ғой, ага, сенің арқаңда,</w:t>
        <w:br/>
        <w:t>Ми дегеннің соқыр тиын нарқы онда.</w:t>
        <w:br/>
        <w:t>Ми түгіні бастың бар ма керегі,</w:t>
        <w:br/>
        <w:t>Бір диплом тұрғанында қалтамда?</w:t>
        <w:br/>
        <w:t>Деген екен әліі оқыған нақұрыс,</w:t>
        <w:br/>
        <w:t>Болыпты-мыс осыңдай бір ғапыл іс!</w:t>
        <w:br/>
        <w:t>ӘЛЕМІ ЖАЙЛЫ ТОЛҒАНЫС</w:t>
        <w:br/>
        <w:t>АЙ деген мынау иек асты,</w:t>
        <w:br/>
        <w:t>Күн десең бір сәрі одағы.</w:t>
        <w:br/>
        <w:t>Ақындар мініп Пегасты</w:t>
        <w:br/>
        <w:t>Шолпанға жете қонады.</w:t>
        <w:br/>
        <w:t>Архимед қозғап жер шарын,</w:t>
        <w:br/>
        <w:t>Ньютон ашқан тартылыс.</w:t>
        <w:br/>
        <w:t>Ол кездегі баршаның,</w:t>
        <w:br/>
        <w:t>Ойына келмес артық іс.</w:t>
        <w:br/>
        <w:t>Ұмылсақ Птолемейді</w:t>
        <w:br/>
        <w:t>Коперник қиял ұшында.</w:t>
        <w:br/>
        <w:t>Ой қалай жетелемейді,</w:t>
        <w:br/>
        <w:t>Жарыктан жылдам ұшуға.</w:t>
        <w:br/>
        <w:t>Он адам ғана ұғынған,</w:t>
        <w:br/>
        <w:t>Өрелі ой Эйнштейнді.</w:t>
        <w:br/>
        <w:t>Жер біліп нүрмен жуынған,</w:t>
        <w:br/>
        <w:t>Жұлдыздар білді кейінгі.</w:t>
        <w:br/>
        <w:t>Мғұрағер болмас данаға</w:t>
        <w:br/>
        <w:t>Ақтармаған Дарвинді.</w:t>
        <w:br/>
        <w:t>47</w:t>
      </w:r>
    </w:p>
    <w:p>
      <w:r>
        <w:t>Ай жүзсін алтын дидары,</w:t>
        <w:br/>
        <w:t>Иман жүз, сұлу ибалы.</w:t>
        <w:br/>
        <w:t>Назы нығымет - бәрін де</w:t>
        <w:br/>
        <w:t>Мәрттікпен бізге сыйлады.</w:t>
        <w:br/>
        <w:t>УИ КЕРЕК ПЕ ?</w:t>
        <w:br/>
        <w:t>(Жаңа аңыз )</w:t>
        <w:br/>
        <w:t>Дерт жабысса сау денеге қиын, ә,</w:t>
        <w:br/>
        <w:t>Құрт түсіпті бір адамның миына.</w:t>
        <w:br/>
        <w:t>Басы айналып, бір көшеде құлапты.</w:t>
        <w:br/>
        <w:t>Тұрғызышты көрген жандар жиыла</w:t>
        <w:br/>
        <w:t>Оңалмапты кейде есін жиса да.</w:t>
        <w:br/>
        <w:t>Жан тәтті ғой жалғанынды қиса да,</w:t>
        <w:br/>
        <w:t>Операция столына түсерде,</w:t>
        <w:br/>
        <w:t>Әркімге бір жаутаңдалты бишара.</w:t>
        <w:br/>
        <w:t>Сыбаныпты оташылар шынымен,</w:t>
        <w:br/>
        <w:t>Бас сүйегін ажыратып жігінен,</w:t>
        <w:br/>
        <w:t>Миын алып, микробтан тазартып,</w:t>
        <w:br/>
        <w:t>Әбігерге түсіп жатты түнімен.</w:t>
        <w:br/>
        <w:t>Бігіпті ақыр ауыр міңдет өтеліп,</w:t>
        <w:br/>
        <w:t>Ес жиыпты ауру бас кетеріп,</w:t>
        <w:br/>
        <w:t>Қуанысып ак төсекке салыпты,</w:t>
        <w:br/>
        <w:t>Мелбикелер қамажаулап әкеліп.</w:t>
        <w:br/>
        <w:t>Мезгіл болып шығыстан таң сарғайған,</w:t>
        <w:br/>
        <w:t>Оташы:тұр терін сүртіп маңдайдан.</w:t>
        <w:br/>
        <w:t>Шошып кетті көріп миды бір кезде,</w:t>
        <w:br/>
        <w:t>Табақтағы тасбақаша тарбайған.</w:t>
        <w:br/>
        <w:t>Шошып кетті: қалып қапты ми ұмыт,</w:t>
        <w:br/>
        <w:t>Кетті, кетті маңдайдан тер құйылып.</w:t>
        <w:br/>
        <w:t>Шақырды да серіктерін тықсырды:</w:t>
        <w:br/>
        <w:t>-- Не бақтындар бәрің бірлей жиылып?..</w:t>
        <w:br/>
        <w:t>46</w:t>
        <w:br/>
        <w:t>СЕНБЕККЕ</w:t>
        <w:br/>
        <w:t>Отпен ойып панерді бедерлеген,</w:t>
        <w:br/>
        <w:t>Қайда жатыр мінгкей өнер деген?</w:t>
        <w:br/>
        <w:t>Портретін ақынның өзі сызып.</w:t>
        <w:br/>
        <w:t>Алтындаған жақтаумен шегендеген.</w:t>
        <w:br/>
        <w:t>Көктетсе де таулары көктемеген,</w:t>
        <w:br/>
        <w:t>Жартастарын орнынан жөткемгген.</w:t>
        <w:br/>
        <w:t>Ақын жазса жай ғана қаламменен,</w:t>
        <w:br/>
        <w:t>Бұл жазыпты гажайып отпен өлең.</w:t>
        <w:br/>
        <w:t>Бәрінен бос демей-ақ қалыс қалдық,</w:t>
        <w:br/>
        <w:t>Өнерлімен бұл да бір жарысқандық.</w:t>
        <w:br/>
        <w:t>Қаптап жүрген ұсақтар ішіндегі</w:t>
        <w:br/>
        <w:t>Ұлы ақынды тану да данышпандық.</w:t>
      </w:r>
    </w:p>
    <w:p>
      <w:r>
        <w:t>КҮЙІНІ</w:t>
        <w:br/>
        <w:t>(У. Бекеновке)</w:t>
        <w:br/>
        <w:t>Ол отыр алма ағаштар төнеді үстен,</w:t>
        <w:br/>
        <w:t>Ол отыр аурумең ерегескен,</w:t>
        <w:br/>
        <w:t>Кеудесін жел өтіне ашып тастап,</w:t>
        <w:br/>
        <w:t>Аңдыған ажалды да елеместен.</w:t>
        <w:br/>
        <w:t>Ол отыр үміт толы көз жанары,</w:t>
        <w:br/>
        <w:t>Саусағы ішек бойлап қозғалады.</w:t>
        <w:br/>
        <w:t>Шертеді думан, қызық өмір жайлы</w:t>
        <w:br/>
        <w:t>Мәз қылып, боз баланы, қыз баланы.</w:t>
        <w:br/>
        <w:t>Зарықса замананың «Нұрғазары»</w:t>
        <w:br/>
        <w:t>Батады тыңдаушынын мұңға жаны.</w:t>
        <w:br/>
        <w:t>Қайысып таудың да ерен қабырғасы</w:t>
        <w:br/>
        <w:t>«Шыңыраудай» шымырлайды күй ғажабы.</w:t>
        <w:br/>
        <w:t>Қазақтың маңдайына сыймағаны,</w:t>
        <w:br/>
        <w:t>Тәттімбет, Құрманғазы, Диналары.</w:t>
        <w:br/>
        <w:t>54</w:t>
        <w:br/>
        <w:t>Жүрді ол бейбақ өзін-өзі кіналап,</w:t>
        <w:br/>
        <w:t>Дүниеден қу бас кету-бір азап.</w:t>
        <w:br/>
        <w:t>Емшілердің есігін де тоздырды,</w:t>
        <w:br/>
        <w:t>Әулиеге арнады сан мінажат.</w:t>
        <w:br/>
        <w:t>Үміт етіп жаутаң-жаутаң караған</w:t>
        <w:br/>
        <w:t>Көрсергі оған жанашырлық сан адам.</w:t>
        <w:br/>
        <w:t>Сондадагы түсік болды дағдысы,</w:t>
        <w:br/>
        <w:t>Қойды әйтеуір бағы жанбай баладап.</w:t>
        <w:br/>
        <w:t>Кешір, кетір, кешір оны, Жан-ана,</w:t>
        <w:br/>
        <w:t>Зар еді гой ол бір сәби балаға.</w:t>
        <w:br/>
        <w:t>Толғатпай-ақ ішін басып отырып,</w:t>
        <w:br/>
        <w:t>Міне, тағы тастады бір шарана.</w:t>
        <w:br/>
        <w:t>«Тәңірім-ай, мейірімі жоқ ешқандай,</w:t>
        <w:br/>
        <w:t>Симадың ба шикі окпені тьипқандай?»</w:t>
        <w:br/>
        <w:t>Түсік жатыр басын тығып бауырына,</w:t>
        <w:br/>
        <w:t>Бала дерлік нұсқасы жоқ ешқандай.</w:t>
        <w:br/>
        <w:t>Күбірледі: «Тастағаным дұрыс па ?»</w:t>
        <w:br/>
        <w:t>Жария етпей-ақ мұны тағы ұлысқа,</w:t>
        <w:br/>
        <w:t>Қайтем ешкім сстімей-ақ қойсыншы, --</w:t>
        <w:br/>
        <w:t>Жөргекке орап, кемді жайлап бұрышқа.</w:t>
        <w:br/>
        <w:t>Дөлт-мәлі етіп көзіне жас іркілді,</w:t>
        <w:br/>
        <w:t>Бір жылады, «ұрып-тұрып бір күлді.</w:t>
        <w:br/>
        <w:t>Не істемек шықпаған соң шыбын жан,</w:t>
        <w:br/>
        <w:t>Кешті солай ғұмыр деген шіркінді!</w:t>
        <w:br/>
        <w:t>Шалалықтан жұрт мезі боп жатса да,</w:t>
        <w:br/>
        <w:t>Сөз келтіріп өлең атты патшаға.</w:t>
        <w:br/>
        <w:t>Жырта салмай шалажансар неменді</w:t>
        <w:br/>
        <w:t>Ұсындың-ау ақын сен де баспаға, Масқара!</w:t>
      </w:r>
    </w:p>
    <w:p>
      <w:r>
        <w:t>(А</w:t>
        <w:br/>
        <w:t>55</w:t>
        <w:br/>
        <w:t>Аспанның гүр-гүр етіп зұлпықары</w:t>
        <w:br/>
        <w:t>Бұлттарды кек балауса шалғылайды.</w:t>
        <w:br/>
        <w:t>Көмір боп ертегінің ормандары,</w:t>
        <w:br/>
        <w:t>Құлады Қытайдың да қорғандары.</w:t>
        <w:br/>
        <w:t>Мәңгі емес Мысыр пирамидасы да</w:t>
        <w:br/>
        <w:t>Үлгілер жасалғандай бордан бәрі.</w:t>
        <w:br/>
        <w:t>Бәрін де іріктеген ауа райы.</w:t>
        <w:br/>
        <w:t>Топан су, жарқылдаған нажагғайы.</w:t>
        <w:br/>
        <w:t>Үндінің піл әргізген тоғайлары,</w:t>
        <w:br/>
        <w:t>Ақ теніз ақ аюдың жағажайы.</w:t>
        <w:br/>
        <w:t>Жеті бас айдаһарды ертектегі,</w:t>
        <w:br/>
        <w:t>Деректеп бере алады жер тектері</w:t>
        <w:br/>
        <w:t>ТогайЙлар ақсөңкелі-- не болады,</w:t>
        <w:br/>
        <w:t>Бір даңғой кеткеннен соң өтеп тегі?</w:t>
        <w:br/>
        <w:t>«Көмір не, өмір но?» .- деп ойға қалсаң,</w:t>
        <w:br/>
        <w:t>Сыр бүгіл құбылады айналаң сан.</w:t>
        <w:br/>
        <w:t>Дөәңкиіп қозғалып жүр қойтастар да,</w:t>
        <w:br/>
        <w:t>Жаңғырып жағқан алем қайда барсаң.</w:t>
        <w:br/>
        <w:t>Ғасырлар қайбір бізбен сапасады,</w:t>
        <w:br/>
        <w:t>Өтпелі дүниеге кім таласады?</w:t>
        <w:br/>
        <w:t>- Жоқ дейді- өшпес өмір, сынбас темір-</w:t>
        <w:br/>
        <w:t>Қазақтың -- Аристотель қара шалы.</w:t>
        <w:br/>
        <w:t>ТҮСІК</w:t>
        <w:br/>
        <w:t>.Толғақсыз туса түсік болар.</w:t>
        <w:br/>
        <w:t>Дені дұрыс шығарма толғақсыз туа алмайды.</w:t>
        <w:br/>
        <w:t>ҰҒ. Мұстафин)</w:t>
        <w:br/>
        <w:t>Бүл жалғанның дертінс кім күймеген,</w:t>
        <w:br/>
        <w:t>Жан жүрегін касірет -- қанжар түйреген?</w:t>
        <w:br/>
        <w:t>Біздің жақта болды байғұс бір ойел</w:t>
        <w:br/>
        <w:t>Жар сүйгенмен жалғыз перзент сүймеген.</w:t>
        <w:br/>
        <w:t>82</w:t>
        <w:br/>
        <w:t>Шамшырақ майсыз жана ма,</w:t>
        <w:br/>
        <w:t>Бағбансыз бақша гүлдемес.</w:t>
        <w:br/>
        <w:t>Атадан мирас балаға</w:t>
        <w:br/>
        <w:t>Айтыла жүрер бұл кеңес.</w:t>
        <w:br/>
        <w:t>Өмірге ризық бағыштар,</w:t>
        <w:br/>
        <w:t>Жеңістің берген құралын</w:t>
        <w:br/>
        <w:t>Дүние саған борыштар,</w:t>
        <w:br/>
        <w:t>Сүйікті ұстаз - мұғалім!</w:t>
        <w:br/>
        <w:t>ЖҰМАТАЙҒА</w:t>
      </w:r>
    </w:p>
    <w:p>
      <w:r>
        <w:t>Мінгені Кенежирсн құлыншақтай,</w:t>
        <w:br/>
        <w:t>Сүйгені Ләйлә қыз қуыршақтай,</w:t>
        <w:br/>
        <w:t>Жазғаны эшекейлі әсем өлең</w:t>
        <w:br/>
        <w:t>Соз саптай, ырғақ сактай, буын сақтай.</w:t>
        <w:br/>
        <w:t>Сұлу сөз, үкілі ұйқас, әсем ырғақ,</w:t>
        <w:br/>
        <w:t>Қолынан хас шебердің жасалынбақ.</w:t>
        <w:br/>
        <w:t>Теніздің түбіндегі інжу сынды</w:t>
        <w:br/>
        <w:t>Әрлі жыр Жұмағайға аса қымбат.</w:t>
        <w:br/>
        <w:t>ОЙЛЫ ТҮНДЕР</w:t>
        <w:br/>
        <w:t>Жеткізбейді қусамдағы арманым,</w:t>
        <w:br/>
        <w:t>Ұйқым қашып, сүйенемін қақпаға.</w:t>
        <w:br/>
        <w:t>Қанатындай қарғаның</w:t>
        <w:br/>
        <w:t>Түп бояуы қап-қара.</w:t>
        <w:br/>
        <w:t>Есік алды мүлгіп тұр,</w:t>
        <w:br/>
        <w:t>Қарауытып бақ қана.</w:t>
        <w:br/>
        <w:t>Алыста бір көшпен алтын секілді</w:t>
        <w:br/>
        <w:t>Машинаның екі көзі</w:t>
        <w:br/>
        <w:t>Қараңғыны жарады,</w:t>
        <w:br/>
        <w:t>Жарқыратып жағаны.</w:t>
        <w:br/>
        <w:t>Жол таба алмай,</w:t>
        <w:br/>
        <w:t>Жосылады ой басымда.</w:t>
        <w:br/>
        <w:t>58</w:t>
        <w:br/>
        <w:t>Қамқорлығың енді айқын,</w:t>
        <w:br/>
        <w:t>Ескермесе болмайтын.</w:t>
        <w:br/>
        <w:t>Өзіңдей дос көп болса-ау,</w:t>
        <w:br/>
        <w:t>Дұшпаннан да қорғайтын!</w:t>
        <w:br/>
        <w:t>АДАМ МІНЕЗІ</w:t>
        <w:br/>
        <w:t>Ыдыраған ынтымақты жамаушыдай жамаймын,</w:t>
        <w:br/>
        <w:t>Ренжіскен жұбайлардың жүздеріне қараймын.</w:t>
        <w:br/>
        <w:t>Корші жеңгей күйеуіне шайпаупана ішабынса,</w:t>
        <w:br/>
        <w:t>Хабаржиді-ау қайран кеңілі қасқа маңдай ағайдың.</w:t>
        <w:br/>
        <w:t>Аламдардың мінезі де айпац-тойпаң құйын ғой.</w:t>
        <w:br/>
        <w:t>Ойда жоқ бір құйындардан сақтану да қиын ғой.</w:t>
        <w:br/>
        <w:t>Махаббаттың айлап-жылдап әрең соққан қорғаны,</w:t>
        <w:br/>
        <w:t>Құйышдардан дауыл тұрып, құламаса болғаны.</w:t>
        <w:br/>
        <w:t>Аламлардың іші де бір қалың жыныс, ну орман,</w:t>
        <w:br/>
        <w:t>Үміт атты бір көк өзен ағаштарып суарған.</w:t>
        <w:br/>
        <w:t>Қайрат толы көкіректің гүлі күпде ашылса,</w:t>
        <w:br/>
        <w:t>Торығудың жапырағы жастай солып куарған.</w:t>
      </w:r>
    </w:p>
    <w:p>
      <w:r>
        <w:t>ЖӘРКЕНГЕ</w:t>
        <w:br/>
        <w:t>Ақын інім,</w:t>
        <w:br/>
        <w:t>Жақын інім,</w:t>
        <w:br/>
        <w:t>Жайсаң інім - Жәркенім,</w:t>
        <w:br/>
        <w:t>Тәтелерге,</w:t>
        <w:br/>
        <w:t>Көтер өріс</w:t>
        <w:br/>
        <w:t>Поэзия желкенін!</w:t>
        <w:br/>
        <w:t>Жарыстарға,</w:t>
        <w:br/>
        <w:t>Алыстарға,</w:t>
        <w:br/>
        <w:t>Атыңды қос, шығанда!</w:t>
        <w:br/>
        <w:t>Шаң басса да,</w:t>
        <w:br/>
        <w:t>Дарға асса да,</w:t>
        <w:br/>
        <w:t>Өллмес асыл шығарма!!!</w:t>
        <w:br/>
        <w:t>50</w:t>
        <w:br/>
        <w:t>ШІЛДЕХАНАДА</w:t>
        <w:br/>
        <w:t>Жас нәресте іңгәлапты бұл күні.</w:t>
        <w:br/>
        <w:t>Ауылымыздың көбейіп бір тұрғыны.</w:t>
        <w:br/>
        <w:t>Ашылыпты семьяның үлбіреш,</w:t>
        <w:br/>
        <w:t>Он екіде ашылмаған бір гүлі.</w:t>
        <w:br/>
        <w:t>Ата-анаға бала қандай жұбаныш,</w:t>
        <w:br/>
        <w:t>Жылда бұл күн, бұл ұйдс зор қуаныш!</w:t>
        <w:br/>
        <w:t>Бас қосады мол дастарқан басында</w:t>
        <w:br/>
        <w:t>Жолдас-жора, туысқан да ту алыс.</w:t>
        <w:br/>
        <w:t>Бұл балақай бес жасында ат мініп,</w:t>
        <w:br/>
        <w:t>Алты жасға қалам ұстап, хат біліп.</w:t>
        <w:br/>
        <w:t>Жеті жаста той қылып, аі шаптырып,</w:t>
        <w:br/>
        <w:t>Ауыл-үйді отыр міне шат қылып.</w:t>
        <w:br/>
        <w:t>Жігіт болсын жұрттың, қамын ойлайтын!</w:t>
        <w:br/>
        <w:t>Шіыңға өрлеп, тереңге де бойлайтын!</w:t>
        <w:br/>
        <w:t>Аталардың жалғастырсын ұлы ісін</w:t>
        <w:br/>
        <w:t>Бүкіл халқы қуанышын тойлайтын!</w:t>
        <w:br/>
        <w:t>СҮЙІКТІ ҰСТАЗ - МҰҒАЛІМ</w:t>
        <w:br/>
        <w:t>(ТҒТұрғанғазы Жапарқұлұлына)</w:t>
        <w:br/>
        <w:t>Айшықтап кесте тігуге</w:t>
        <w:br/>
        <w:t>Анмастай өткір созі бар.</w:t>
        <w:br/>
        <w:t>Құбылыстарды коруге</w:t>
        <w:br/>
        <w:t>Күңдей нұрлы көзі бар</w:t>
        <w:br/>
        <w:t>Аралап оймен орманын</w:t>
        <w:br/>
        <w:t>Ақындар шолса, алысты.</w:t>
        <w:br/>
        <w:t>Сүйікті ұстаз, ол мәлім,</w:t>
        <w:br/>
        <w:t>Әуелі саған борышты.</w:t>
        <w:br/>
        <w:t>Инженер кезіп даланы,</w:t>
        <w:br/>
        <w:t>Таулардың ашса қоймасын.</w:t>
      </w:r>
    </w:p>
    <w:p>
      <w:r>
        <w:t>56</w:t>
        <w:br/>
        <w:t>Тұрғызса жаңа қаланы,</w:t>
        <w:br/>
        <w:t>Қалың ел көріп пайдасын</w:t>
        <w:br/>
        <w:t>Өмірге ризық бағыштар</w:t>
        <w:br/>
        <w:t>Жеңістің берген құралын.</w:t>
        <w:br/>
        <w:t>Әуслі саған борыштар</w:t>
        <w:br/>
        <w:t>Сүйікті ұстаз мұғалім.</w:t>
        <w:br/>
        <w:t>Бөлеген сортаң, тамырды,</w:t>
        <w:br/>
        <w:t>Алтын дән, қызыл гүлдерге.</w:t>
        <w:br/>
        <w:t>Агроном сенің атыңды,</w:t>
        <w:br/>
        <w:t>Ардақтар бейбіт күндерде.</w:t>
        <w:br/>
        <w:t>Жорықта жауын күйрегкен</w:t>
        <w:br/>
        <w:t>Жауынгер ақ бас генерал.</w:t>
        <w:br/>
        <w:t>Женуге ғана үйреткен</w:t>
        <w:br/>
        <w:t>Есіне жиі сені алар.</w:t>
        <w:br/>
        <w:t>Шарықтап ғалым соншалық,</w:t>
        <w:br/>
        <w:t>Жүргізсе Айға әмірін.</w:t>
        <w:br/>
        <w:t>Жұлдыздарға жол салып,</w:t>
        <w:br/>
        <w:t>Таңғалтса аспан «тәңірін».</w:t>
        <w:br/>
        <w:t>Ұшқыштар мініп корабль,</w:t>
        <w:br/>
        <w:t>Бағындырса ғарышты,</w:t>
        <w:br/>
        <w:t>Жемісің сенің о да бір,</w:t>
        <w:br/>
        <w:t>Олар да саган борышты.</w:t>
        <w:br/>
        <w:t>Табиғат сырын паш еткен,</w:t>
        <w:br/>
        <w:t>Тарихтың шешкен шиесін.</w:t>
        <w:br/>
        <w:t>Ғылымды қорған өсектен.</w:t>
        <w:br/>
        <w:t>Корсеткен жолдың жүйесін.</w:t>
        <w:br/>
        <w:t>Кәсемдер небір кемеңгер</w:t>
        <w:br/>
        <w:t>Ғұлама ойшыл не галым,</w:t>
        <w:br/>
        <w:t>Ақылы дәрия кемелдер,</w:t>
        <w:br/>
        <w:t>Борыштар саған мұғалім.</w:t>
        <w:br/>
        <w:t>57</w:t>
        <w:br/>
        <w:t>Сүгір, Дәулеткерейдей саңлақтары</w:t>
        <w:br/>
        <w:t>Топталып кез алдына жиналады.</w:t>
        <w:br/>
        <w:t>Той бастап Жамбылдайын жыр алыбы,</w:t>
        <w:br/>
        <w:t>Саңқылдап домбырамен шығады үні.</w:t>
        <w:br/>
        <w:t>Кең төрді түгел алған оркестрді</w:t>
        <w:br/>
        <w:t>Ойнатып бір шыбыкпен Жұбанұлы.</w:t>
        <w:br/>
        <w:t>Дарынды дархан жанды Нұрғисасы,</w:t>
        <w:br/>
        <w:t>Шығады сахнаға шұлғи шашы.</w:t>
        <w:br/>
        <w:t>Тірілтіп «Отырар сазы» өткендерді</w:t>
        <w:br/>
        <w:t>Таусылмас күй қиссасы, жыр қиссасы.</w:t>
        <w:br/>
        <w:t>Жанды арбап «Бозінгеннің бүлкілдері»</w:t>
      </w:r>
    </w:p>
    <w:p>
      <w:r>
        <w:t>Шелекке сауған сүттің күрпілдеуі.</w:t>
        <w:br/>
        <w:t>Көрмеге кер тұлпардың байланғаны,</w:t>
        <w:br/>
        <w:t>Тұғырда ақиықтың сілкінгені.</w:t>
        <w:br/>
        <w:t>Бәрі де бара жатар күйге айналып,</w:t>
        <w:br/>
        <w:t>Тыңдайсың есің кетіп, тіл байланып.</w:t>
        <w:br/>
        <w:t>Ішектен шыққан дыбыс нота болып,</w:t>
        <w:br/>
        <w:t>Тізіліп қарлығаштай ыңғайланып ...</w:t>
        <w:br/>
        <w:t>Ғажайыт ертегідей қиялдағы,</w:t>
        <w:br/>
        <w:t>Есіне соларды іздеп жип алғаны.</w:t>
        <w:br/>
        <w:t>Күбірлеп отырады жазып, сызып,</w:t>
        <w:br/>
        <w:t>Ауылы кейде елестеп қияндағы ...</w:t>
        <w:br/>
        <w:t>Арманы ақша бұлттай асыр салар,</w:t>
        <w:br/>
        <w:t>Жанары Алатаудың басын шалар.</w:t>
        <w:br/>
        <w:t>Гүл өскен етегіне биіктердің,</w:t>
        <w:br/>
        <w:t>Басында неге жатыр осынша қар?</w:t>
        <w:br/>
        <w:t>Ол отыр үміт толы көз жанары,</w:t>
        <w:br/>
        <w:t>Саусағы ішек бойлап қозғалады.</w:t>
        <w:br/>
        <w:t>Басады домбырасын бауырына</w:t>
        <w:br/>
        <w:t>Шығыстың қу ілгендей мұзбалағы.</w:t>
        <w:br/>
        <w:t>55</w:t>
        <w:br/>
        <w:t>Өлең оңай</w:t>
        <w:br/>
        <w:t>Туылмайды-ау расында?!</w:t>
        <w:br/>
        <w:t>Терістіктің таұлы аспанын</w:t>
        <w:br/>
        <w:t>Жарқ етіп өрі шалады.</w:t>
        <w:br/>
        <w:t>Іле-шала</w:t>
        <w:br/>
        <w:t>Күңгір-күңгір</w:t>
        <w:br/>
        <w:t>Бұлз кісінеп қалады.</w:t>
        <w:br/>
        <w:t>ЖЫР ӘСЕРІ</w:t>
        <w:br/>
        <w:t>Елуге келген ер аз ба,</w:t>
        <w:br/>
        <w:t>Елуге келді Ораз да.</w:t>
        <w:br/>
        <w:t>Сылқым дұүнис сырына,</w:t>
        <w:br/>
        <w:t>Тыңнан тартып боразда.</w:t>
        <w:br/>
        <w:t>Кеніш қазып, жыр жазып.</w:t>
        <w:br/>
        <w:t>Өрнектеп ақ қағазға.</w:t>
        <w:br/>
        <w:t>Ораз деген бұл кісі-</w:t>
        <w:br/>
        <w:t>Кісіліктің үлгісі.</w:t>
        <w:br/>
        <w:t>Табиғаты биязы,</w:t>
        <w:br/>
        <w:t>Әлі жап-жас чүр-түсі.</w:t>
        <w:br/>
        <w:t>Ағармаған самайы,</w:t>
        <w:br/>
        <w:t>Босамяған бір тісі.</w:t>
        <w:br/>
        <w:t>Кітабынан естілген,</w:t>
        <w:br/>
        <w:t>Сабилердің күлкісі.</w:t>
        <w:br/>
        <w:t>Жырғылады қуаныш,</w:t>
        <w:br/>
        <w:t>Ойын-тойдың жыртысы,</w:t>
        <w:br/>
        <w:t>Осындай-ақ болар-ау,</w:t>
      </w:r>
    </w:p>
    <w:p>
      <w:r>
        <w:t>Шат заманның жыршысы!</w:t>
        <w:br/>
        <w:t>Жасыл жайлау тынысы,</w:t>
        <w:br/>
        <w:t>Құрақтардың пүліші,</w:t>
        <w:br/>
        <w:t>Ақтарылған сыңғырлап,</w:t>
        <w:br/>
        <w:t>Бұлақтгардың күмісі.</w:t>
        <w:br/>
        <w:t>Ит үргізген іргеден,</w:t>
        <w:br/>
        <w:t>Суға түскен бұғысы.</w:t>
        <w:br/>
        <w:t>59</w:t>
        <w:br/>
        <w:t>Алма қағып аюы,</w:t>
        <w:br/>
        <w:t>Жаңғырыққан жынысы.</w:t>
        <w:br/>
        <w:t>Ауыл жаны терең сай,</w:t>
        <w:br/>
        <w:t>Жарық айлы түн іші.</w:t>
        <w:br/>
        <w:t>Қарағайды аралап,</w:t>
        <w:br/>
        <w:t>Ғашықтардың жүрісі.</w:t>
        <w:br/>
        <w:t>Еміс-еміс естіліп,</w:t>
        <w:br/>
        <w:t>Сүйісі мен сыбысы...</w:t>
        <w:br/>
        <w:t>ІТыққанында «Тұңғышы »</w:t>
        <w:br/>
        <w:t>Ұтпын еді жыр құсы.</w:t>
        <w:br/>
        <w:t>Қанаттанды олеңнің,</w:t>
        <w:br/>
        <w:t>Енді нешне түрлісі.</w:t>
        <w:br/>
        <w:t>Жырласа бұл жырлады,</w:t>
        <w:br/>
        <w:t>Жұрек сырын бір кісі.</w:t>
        <w:br/>
        <w:t>Махаббатты Марстан,</w:t>
        <w:br/>
        <w:t>Көрді ғажап дүрбісі:</w:t>
        <w:br/>
        <w:t>Жүрді онда жарасып,</w:t>
        <w:br/>
        <w:t>Қыздардың не сырлысы,</w:t>
        <w:br/>
        <w:t>Жігіттің сап қырлысы,</w:t>
        <w:br/>
        <w:t>Шалқытады жаныңды,</w:t>
        <w:br/>
        <w:t>Шат-шадыман тұрмысы!</w:t>
        <w:br/>
        <w:t>Сылдырап ұн қатады,</w:t>
        <w:br/>
        <w:t>Бәйтеректер қатары.</w:t>
        <w:br/>
        <w:t>Жүгерінің сусылдап,</w:t>
        <w:br/>
        <w:t>Батсайы шапаны,</w:t>
        <w:br/>
        <w:t>Бәпелерін қос-қостан</w:t>
        <w:br/>
        <w:t>Әлдилейді, уатады.</w:t>
        <w:br/>
        <w:t>Бақша жақтан қыздардың</w:t>
        <w:br/>
        <w:t>Естіледі тиат әні.</w:t>
        <w:br/>
        <w:t>Агроном құүнбағыс</w:t>
        <w:br/>
        <w:t>Бетін ашпып келіндей,</w:t>
        <w:br/>
        <w:t>Қарбыздан дәм татады.</w:t>
        <w:br/>
        <w:t>Диқан егін өсірген</w:t>
        <w:br/>
        <w:t>Жерді жарған атағы,</w:t>
        <w:br/>
        <w:t>60</w:t>
        <w:br/>
        <w:t>Танылады жырынан</w:t>
        <w:br/>
        <w:t>Жақсы ақынның Отаны.</w:t>
        <w:br/>
        <w:t>Тал-нілігі шыбындап,</w:t>
        <w:br/>
        <w:t>Құстар ұшып шуылдап.</w:t>
        <w:br/>
        <w:t>Боздаланың көгінде,</w:t>
        <w:br/>
        <w:t>Бозторғайы шырылдап,</w:t>
      </w:r>
    </w:p>
    <w:p>
      <w:r>
        <w:t>Көшкен бұлттай жеңкілген,</w:t>
        <w:br/>
        <w:t>Жылқылары шұрылдап,</w:t>
        <w:br/>
        <w:t>Бір тепсеңде көгалда</w:t>
        <w:br/>
        <w:t>Құла бие құлындап,</w:t>
        <w:br/>
        <w:t>Құлыны мен құлынын</w:t>
        <w:br/>
        <w:t>Таныстырып жымыңдап,</w:t>
        <w:br/>
        <w:t>Отыра қап Орекең,</w:t>
        <w:br/>
        <w:t>Өлең өрер сұлулап.</w:t>
        <w:br/>
        <w:t>Тартар селқос қалғызбай,</w:t>
        <w:br/>
        <w:t>Оқымассынң қан қызбай,</w:t>
        <w:br/>
        <w:t>Басып ойнар бұлттары</w:t>
        <w:br/>
        <w:t>Күннің көзін балдыздай.</w:t>
        <w:br/>
        <w:t>Суреттесе қоймайды,</w:t>
        <w:br/>
        <w:t>Баркөрнеуге барғызбай.</w:t>
        <w:br/>
        <w:t>Билеп басып шығады.</w:t>
        <w:br/>
        <w:t>Абсент қамшы салғызбай,</w:t>
        <w:br/>
        <w:t>Әмірі әп шырқайды,</w:t>
        <w:br/>
        <w:t>Әлемдегі жалғыздай.</w:t>
        <w:br/>
        <w:t>Жердің шары айналып,</w:t>
        <w:br/>
        <w:t>Дөңгелейді дарбыздай.</w:t>
        <w:br/>
        <w:t>Сақтау керек- дейді ақын,--</w:t>
        <w:br/>
        <w:t>Оған бомба жарғызбай!</w:t>
        <w:br/>
        <w:t>Тұн жусады жуас қаңыр сиырдай,</w:t>
        <w:br/>
        <w:t>Соның сыңар мүйізіндей қиырда АЙ.</w:t>
        <w:br/>
        <w:t>Жұлдыздары алтын тары секілді,</w:t>
        <w:br/>
        <w:t>Ақ табактан ақтарылған бұйырмай.</w:t>
        <w:br/>
        <w:t>НАҚЫЛ СӨЗДЕР</w:t>
        <w:br/>
        <w:t>Жау алса егер батырларды,</w:t>
        <w:br/>
        <w:t>Менменсінген кезде алар.</w:t>
        <w:br/>
        <w:t>Шүниеде мықты жоқ-- дер</w:t>
        <w:br/>
        <w:t>Бір әзінен өзге олар,</w:t>
        <w:br/>
        <w:t>Жау алса егер ақындарды</w:t>
        <w:br/>
        <w:t>Ойға шомған кезде алар.</w:t>
        <w:br/>
        <w:t>Жағын сүйеп, тас боп қағып,</w:t>
        <w:br/>
        <w:t>Көңіл күйі қозғалар.</w:t>
        <w:br/>
        <w:t>Жау алса егер ғашықтарды</w:t>
        <w:br/>
        <w:t>Жолығысқан кезде алар.</w:t>
        <w:br/>
        <w:t>Бар әлемді ұмытады.</w:t>
        <w:br/>
        <w:t>Махабаттан өзге олар.</w:t>
        <w:br/>
        <w:t>Жау алса егер жалқауларды,</w:t>
        <w:br/>
        <w:t>Жатып ішкен кезде алар.</w:t>
        <w:br/>
        <w:t>Ретсіз жеп тойынғаннан</w:t>
        <w:br/>
        <w:t>Шамасы жоқ қозғалар.</w:t>
        <w:br/>
        <w:t>Жау алса егер сараңдарды,</w:t>
        <w:br/>
        <w:t>Жырым жиған кезде алар.</w:t>
        <w:br/>
        <w:t>Дәнеңені ойламайды,</w:t>
        <w:br/>
        <w:t>Дүниеден өзге олар.</w:t>
        <w:br/>
        <w:t>Жау алса егер жомарттарды,</w:t>
        <w:br/>
        <w:t>Құр алақан кезде алар.</w:t>
        <w:br/>
        <w:t>Артық дәулет жинамайды,</w:t>
        <w:br/>
        <w:t>«Ал» дегеннен өзге олар.</w:t>
      </w:r>
    </w:p>
    <w:p>
      <w:r>
        <w:t>63</w:t>
        <w:br/>
        <w:t>ҚАДЫРҒА</w:t>
        <w:br/>
        <w:t>Гүлденіп «Ой арманы», «Бұлбұл бағы»</w:t>
        <w:br/>
        <w:t>Жарасып «Күміс конырау » сылдырмағы.</w:t>
        <w:br/>
        <w:t>«Даланың дидарына» қайран қалып:</w:t>
        <w:br/>
        <w:t>Көздері оқырманның бұлдырлады.</w:t>
        <w:br/>
        <w:t>Бір жактан керуендетіп сәнді «Көші»,</w:t>
        <w:br/>
        <w:t>Бір жақтап «Домбырасы» сыңғырлады,</w:t>
        <w:br/>
        <w:t>Шарқ ұрып «Жер ұйықты» тауып беріп,</w:t>
        <w:br/>
        <w:t>Көнңілін Асан ата тындырғаны.</w:t>
        <w:br/>
        <w:t>Қолға алып Қобыландыша «Қорамсақты»</w:t>
        <w:br/>
        <w:t>Өлеңнің арыстанын шынжырлады.</w:t>
        <w:br/>
        <w:t>Беттерін «Қызыл кітап» ашыл еді,</w:t>
        <w:br/>
        <w:t>Естілді Үндістердің шыпңғырғапы.</w:t>
        <w:br/>
        <w:t>Шығарып «Сөз сиқыры» деген кітап,</w:t>
        <w:br/>
        <w:t>Солақай сынның белін сындырғияны,</w:t>
        <w:br/>
        <w:t>Өмірге жариялап «Мәңгі майдан»</w:t>
        <w:br/>
        <w:t>Қозғамақ мәселені мың жылдағы.</w:t>
        <w:br/>
        <w:t>КҮЗ СУРЕТТЕРІ</w:t>
        <w:br/>
        <w:t>Жылға жақты орап шарбақ сыртынан,</w:t>
        <w:br/>
        <w:t>Ақбоз аттай айналып жұр сұр тұман.</w:t>
        <w:br/>
        <w:t>Ақ теректер Аяз ата секілді,</w:t>
        <w:br/>
        <w:t>Қылау ұшқан күміс сакал, мұртышан.</w:t>
        <w:br/>
        <w:t>Жасырады күздің алтын орманы,</w:t>
        <w:br/>
        <w:t>Шоп тиелген машинаны жолдағы.</w:t>
        <w:br/>
        <w:t>Қалбырақтап жапырақтар жабады,</w:t>
        <w:br/>
        <w:t>Қойтастары қоңырайған арнаны.</w:t>
        <w:br/>
        <w:t>Дала жым-жұрт, естілмейді үн оған,</w:t>
        <w:br/>
        <w:t>Қарлығашын қатар тізді сымағаш.</w:t>
        <w:br/>
        <w:t>Қайда қызын ұзатарын табиғат</w:t>
        <w:br/>
        <w:t>Іші білер, енді бізден сұрамас.</w:t>
        <w:br/>
        <w:t>62</w:t>
        <w:br/>
        <w:t>Ай сұлумен ойнайды әзілдесіп,</w:t>
        <w:br/>
        <w:t>Қазақтар Байқоңырда жүріті тағы,</w:t>
        <w:br/>
        <w:t>Жиһанның кеңдігінен лэззәттанбас,</w:t>
        <w:br/>
        <w:t>Құрбақалар қырық кез құдықтағы.</w:t>
        <w:br/>
        <w:t>Майдасыз тұтас жатқан ірі бар ма,</w:t>
        <w:br/>
        <w:t>Бірінсіз құбылыстың бірі бар ма?</w:t>
        <w:br/>
        <w:t>Мерт болған қыран құстың көзін шоқыр,</w:t>
        <w:br/>
        <w:t>Басына қона қалып тірі қарға.</w:t>
        <w:br/>
        <w:t>Түспесе күннің пұрлы шұғыласы,</w:t>
        <w:br/>
        <w:t>Қарлы қыс жазға айналып құбылар ма?</w:t>
      </w:r>
    </w:p>
    <w:p>
      <w:r>
        <w:t>Алмасын Мичуриннің жей отырып,</w:t>
        <w:br/>
        <w:t>Көз жібер Ньютондай ұлыларға.</w:t>
        <w:br/>
        <w:t>Алысты жақындатар шыны барда,</w:t>
        <w:br/>
        <w:t>Сикырға арын бар ма тығыларға?</w:t>
        <w:br/>
        <w:t>Әлем - шексіз, білу де сондай іпексіз,</w:t>
        <w:br/>
        <w:t>Ғылымның тірілетін түбі бар ма 2?</w:t>
        <w:br/>
        <w:t>Бейтаныс айналады таныстыққа,</w:t>
        <w:br/>
        <w:t>Тілсіздер тіл қатады тілі барға.</w:t>
        <w:br/>
        <w:t>Жартастар, бұршақ ұрған карағайлар.</w:t>
        <w:br/>
        <w:t>Ықтаған шұрқырасып аралай мал.</w:t>
        <w:br/>
        <w:t>Аспаннан ақ боз үйге от лақтырып,</w:t>
        <w:br/>
        <w:t>Ойнаған жарқ-жұрқ етіп найзағайлар.</w:t>
        <w:br/>
        <w:t>Монтерлерге бағана басындағы</w:t>
        <w:br/>
        <w:t>Қызметші болдың ғой шолақ айдар?</w:t>
        <w:br/>
        <w:t>Мұнарада жай тартқыш жебелері,</w:t>
        <w:br/>
        <w:t>Зәулім үйлер, қауіпсіз қала жайлар.</w:t>
        <w:br/>
        <w:t>Себепсіз табиғатта бір күй бар ма?</w:t>
        <w:br/>
        <w:t>Жел тұрмай шөптің басы қимылдар ма?</w:t>
        <w:br/>
        <w:t>Болмаса атмосфера қанат серпер,</w:t>
        <w:br/>
        <w:t>Зымырап ұшу қайда тұйғындарға?</w:t>
        <w:br/>
        <w:t>66</w:t>
        <w:br/>
        <w:t>ШІоғырланса тозаннан тау тұрады,</w:t>
        <w:br/>
        <w:t>Тамшылардан көк теңіз голқымалы.</w:t>
        <w:br/>
        <w:t>Көл тартылса, көлбеңдеп көшеді бұлт,</w:t>
        <w:br/>
        <w:t>Бірінің орнын бірі толтырады.</w:t>
        <w:br/>
        <w:t>Ормандарды орт шалса көмір қалар,</w:t>
        <w:br/>
        <w:t>Жылу өзге денеге тартылады.</w:t>
        <w:br/>
        <w:t>Өрт те өзінше санасыз химиягер</w:t>
        <w:br/>
        <w:t>Жапа заттар жаратып калдырады.</w:t>
        <w:br/>
        <w:t>Еңкейіп қып-қызыл күн нарт домалар,</w:t>
        <w:br/>
        <w:t>Бұлттардың етегін өртке малар.</w:t>
        <w:br/>
        <w:t>Мал ауылға жылыстап, ұй сыртында,</w:t>
        <w:br/>
        <w:t>Төбешікте ертекіпі қарт бабалар.</w:t>
        <w:br/>
        <w:t>Кілемдерін ұшырса бұлттан әрі,</w:t>
        <w:br/>
        <w:t>Жер - тоқымдай, кәл -- көздей артта қалар,</w:t>
        <w:br/>
        <w:t>Көкті нұсқап қамшының сабыменен,</w:t>
        <w:br/>
        <w:t>Фантазия жолдарын тартқан олар.</w:t>
        <w:br/>
        <w:t>Қиялға да ұқсастау бұл кейдегі,</w:t>
        <w:br/>
        <w:t>Күн-- қыздыру лампасы күнгейдегі.</w:t>
        <w:br/>
        <w:t>Жер - диалектиканың оынақ тасы</w:t>
        <w:br/>
        <w:t>Нәзік емес ғалымның қаздай белі.</w:t>
        <w:br/>
        <w:t>Жұлдыздардың сәулесін қайтарады,</w:t>
        <w:br/>
        <w:t>Ғалымдардың көреген дүрбі әйнегі.</w:t>
        <w:br/>
        <w:t>Сан жаналық жарқ етер найзағайша,</w:t>
        <w:br/>
        <w:t>Ауысқанша сұлудың бір көйлегі.</w:t>
      </w:r>
    </w:p>
    <w:p>
      <w:r>
        <w:t>Құйған шай үлгермей-ақ суып тағы</w:t>
        <w:br/>
        <w:t>Корабльдер жұлдызға жуықтады.</w:t>
        <w:br/>
        <w:t>Тоқтар мен Мұсабаев есімдерін,</w:t>
        <w:br/>
        <w:t>Аспан алтын кітабы ұлықтады.</w:t>
        <w:br/>
        <w:t>65</w:t>
        <w:br/>
        <w:t>Жұп-жұмсак мақтадай,</w:t>
        <w:br/>
        <w:t>Аппақ жер, аппақ ай.</w:t>
        <w:br/>
        <w:t>Тіршілік жүрегі</w:t>
        <w:br/>
        <w:t>Соғып тұр тоқтамай.</w:t>
        <w:br/>
        <w:t>КӨКТЕ</w:t>
        <w:br/>
        <w:t>1</w:t>
        <w:br/>
        <w:t>Күн елжіреп жылытады,</w:t>
        <w:br/>
        <w:t>Жер құлпырмай жата ма?</w:t>
        <w:br/>
        <w:t>Шат дауыспен шырқады,</w:t>
        <w:br/>
        <w:t>Шіалтптығында бақа да.</w:t>
        <w:br/>
        <w:t>Сайда түлкі күшіктеп,</w:t>
        <w:br/>
        <w:t>Гүлдер жапты қыр жақты.</w:t>
        <w:br/>
        <w:t>Бәйтерекке ұшып кеп,</w:t>
        <w:br/>
        <w:t>Көкекте бір үн қатты.</w:t>
        <w:br/>
        <w:t>Соқашының түрені,</w:t>
        <w:br/>
        <w:t>Күн көзіне шағылып.</w:t>
        <w:br/>
        <w:t>Қарға, шымшық жүреді,</w:t>
        <w:br/>
        <w:t>Бораздаға жабылып.</w:t>
        <w:br/>
        <w:t>Кішкентай құс бұлбұлдар,</w:t>
        <w:br/>
        <w:t>Әнге бөлеп орманын.</w:t>
        <w:br/>
        <w:t>Түлегенде бұл қырлар,</w:t>
        <w:br/>
        <w:t>Жыр боп ұшар арманың.</w:t>
        <w:br/>
        <w:t>2</w:t>
        <w:br/>
        <w:t>Жоталарда жусан бөртіп,</w:t>
        <w:br/>
        <w:t>Бүршіктеді тал шыбық.</w:t>
        <w:br/>
        <w:t>Мұз қурсауын сілкіп-жәнкіп,</w:t>
        <w:br/>
        <w:t>Өзеп жатыр аршылып.</w:t>
        <w:br/>
        <w:t>Коктем құсы шу көтеріп,</w:t>
        <w:br/>
        <w:t>Шырқау көкте ұшады.</w:t>
        <w:br/>
        <w:t>71</w:t>
        <w:br/>
        <w:t>Батыры бұл араның</w:t>
        <w:br/>
        <w:t>Қамыс құлақ чг мінген.</w:t>
        <w:br/>
        <w:t>Үлпілдегіп басына</w:t>
        <w:br/>
        <w:t>Қыздары үкі тағынар,</w:t>
        <w:br/>
        <w:t>Қыз бен жігіт жоғалса,</w:t>
        <w:br/>
        <w:t>Кол қамыстан табылар.</w:t>
        <w:br/>
        <w:t>ТАС БҮРКІТ</w:t>
        <w:br/>
        <w:t>Бөрте дала желкілдейді қасқыр түк,</w:t>
        <w:br/>
        <w:t>Асфальтты жолда мін жоқ, сш мүлтік.</w:t>
      </w:r>
    </w:p>
    <w:p>
      <w:r>
        <w:t>Машиналар әрі-бері зулайды</w:t>
        <w:br/>
        <w:t>Қозғалмайды бірақ, бірақ тас бүркіт.</w:t>
        <w:br/>
        <w:t>Отыр мәңгі қанат қомлап мығым да,</w:t>
        <w:br/>
        <w:t>Дөңестегі жасанды тас тұғырда.</w:t>
        <w:br/>
        <w:t>Аңсайтындай сонау кекшіл аспанды,</w:t>
        <w:br/>
        <w:t>Қарайтындай көз жіберіп қырымға.</w:t>
        <w:br/>
        <w:t>Көкте қалқып ұшып-ұшып шығандап,</w:t>
        <w:br/>
        <w:t>Түгел шолып жүрген аңды қылаңдап,</w:t>
        <w:br/>
        <w:t>Қара найзағайша соғып түлкісін</w:t>
        <w:br/>
        <w:t>Жатушы еді-ау бүріп, бүктеп жұмарлап!</w:t>
        <w:br/>
        <w:t>«Уа, шіркін-ай, қайран күндер қайдасың.</w:t>
        <w:br/>
        <w:t>Саяттағы қайран күндер қайдасың!?»</w:t>
        <w:br/>
        <w:t>Көктен құлап, қанат: құйрық суылдап,</w:t>
        <w:br/>
        <w:t>Қасқырға да қадаушы еді-ау найзасын.</w:t>
        <w:br/>
        <w:t>Көзді тартып қара бүркіт тұрғасын,</w:t>
        <w:br/>
        <w:t>Соған карай ат басын кім бұрмасын?</w:t>
        <w:br/>
        <w:t>Мен ле келіп тағзым еттім бас иіп,</w:t>
        <w:br/>
        <w:t>Қаһарманның көргендей тас тұлғасын.</w:t>
        <w:br/>
        <w:t>«Жонып мұндай мүсіндерді қойған кім?»</w:t>
        <w:br/>
        <w:t>Тас қыранды сыйпап тұрып ойландым.</w:t>
        <w:br/>
        <w:t>69</w:t>
        <w:br/>
        <w:t>Әспеттсген сұлулық пен ерлікті</w:t>
        <w:br/>
        <w:t>Өз елімнен, ұлы елімнен айналдым!</w:t>
        <w:br/>
        <w:t>Тырналар ұшып кетті алыс,</w:t>
        <w:br/>
        <w:t>Сабаулап күміс қанатын.</w:t>
        <w:br/>
        <w:t>Таулардан өтіп бейтаныс</w:t>
        <w:br/>
        <w:t>Жайлы жер іздеп қонатын.</w:t>
        <w:br/>
        <w:t>Әтті екен қажып сансырап,</w:t>
        <w:br/>
        <w:t>Қанша ма күндер арада?</w:t>
        <w:br/>
        <w:t>Қонды ақыр барып әлсіреп,</w:t>
        <w:br/>
        <w:t>Жат сырлы жасыл жағаға.</w:t>
        <w:br/>
        <w:t>Білдірмей үнсіз келгенін,</w:t>
        <w:br/>
        <w:t>Шомылып отыр қысылып</w:t>
        <w:br/>
        <w:t>Қазақтың нулы көлдерін</w:t>
        <w:br/>
        <w:t>Еріксіз еске түсіріп.</w:t>
        <w:br/>
        <w:t>САРЫ АЯЗДА</w:t>
        <w:br/>
        <w:t>Акша қар асылша,</w:t>
        <w:br/>
        <w:t>Аяққа басылса,</w:t>
        <w:br/>
        <w:t>Шіулайды теңіздің</w:t>
        <w:br/>
        <w:t>Ақ шағаласынша.</w:t>
        <w:br/>
        <w:t>Самала сағымша,</w:t>
        <w:br/>
        <w:t>Дарияшпа ағылса,</w:t>
        <w:br/>
        <w:t>Билейді ақ қайындар</w:t>
        <w:br/>
        <w:t>Жаланаш аруша.</w:t>
        <w:br/>
        <w:t>Дәннің ақ шалмасы,</w:t>
        <w:br/>
        <w:t>Ақ шілтер тал басы,</w:t>
      </w:r>
    </w:p>
    <w:p>
      <w:r>
        <w:t>Саусақты қариды</w:t>
        <w:br/>
        <w:t>Құдықтың қауғасы.</w:t>
        <w:br/>
        <w:t>70</w:t>
        <w:br/>
        <w:t>Шақырады, жұр, кетейік,</w:t>
        <w:br/>
        <w:t>Тың даланын құшағы.</w:t>
        <w:br/>
        <w:t>Көкте күннің күркірінен,</w:t>
        <w:br/>
        <w:t>Құдіретті күш алып,</w:t>
        <w:br/>
        <w:t>Найзағайдың жарқылынан,</w:t>
        <w:br/>
        <w:t>Жалын алып ұшалық!</w:t>
        <w:br/>
        <w:t>Бір жасайық,</w:t>
        <w:br/>
        <w:t>сырласайық,</w:t>
        <w:br/>
        <w:t>Шалқытып ән төгейік!</w:t>
        <w:br/>
        <w:t>Өмір үшін бір ғажайып,</w:t>
        <w:br/>
        <w:t>Қырға орман ггейік!</w:t>
        <w:br/>
        <w:t>Көктем қандай,</w:t>
        <w:br/>
        <w:t>Көрем десеп,</w:t>
        <w:br/>
        <w:t>Тың далаға қырға бар!</w:t>
        <w:br/>
        <w:t>Жас ағаштың жапырағында,</w:t>
        <w:br/>
        <w:t>Жазулы тұр бір хабар.</w:t>
        <w:br/>
        <w:t>Жерде қатар</w:t>
        <w:br/>
        <w:t>тракторлар</w:t>
        <w:br/>
        <w:t>Көкте қатар тырналар,</w:t>
        <w:br/>
        <w:t>Тау өлеңі,</w:t>
        <w:br/>
        <w:t>Су өлеңі,</w:t>
        <w:br/>
        <w:t>Құс тілінде жырланар.</w:t>
        <w:br/>
        <w:t>Саяхатшы болмады екем неге мен,</w:t>
        <w:br/>
        <w:t>Корабльмен көкке ұша жөнелген.</w:t>
        <w:br/>
        <w:t>Айналысып қалдым неге о басында,</w:t>
        <w:br/>
        <w:t>Әрісі тар өлең деген немемен?</w:t>
        <w:br/>
        <w:t>Маре сырын, көтеріңкі күн жырың,</w:t>
        <w:br/>
        <w:t>Сіздерге кеп шертіп-шертіп берер ем.</w:t>
        <w:br/>
        <w:t>Жұмсауға енді аз өмірдің қалғанын,</w:t>
        <w:br/>
        <w:t>Араладым пәлсапаның орманын,</w:t>
        <w:br/>
        <w:t>72</w:t>
        <w:br/>
        <w:t>Кеп-келте өмір шіркін, онер-шексіз,</w:t>
        <w:br/>
        <w:t>Тірліктің қызығы пе келешексіз,</w:t>
        <w:br/>
        <w:t>Нанын жеп еліңіздің ер жеттіңіз,</w:t>
        <w:br/>
        <w:t>Ойлаңызшы, сіз дағы берешексі:</w:t>
        <w:br/>
        <w:t>Мағынасыз талтаңдама көзшеңіз тар,</w:t>
        <w:br/>
        <w:t>Аслан кен, болсадағы жер есепсіз.</w:t>
        <w:br/>
        <w:t>Досың бар, көз жұмғанша дұшпаның бар,</w:t>
        <w:br/>
        <w:t>Көршің бар жүре алмайтын жел өсексіз.</w:t>
      </w:r>
    </w:p>
    <w:p>
      <w:r>
        <w:t>КОЛЕҢКЕ, АЙЛЫ ТҮН</w:t>
        <w:br/>
        <w:t>Қара айғырын мен құсап мініп алып,</w:t>
        <w:br/>
        <w:t>Кәлеңкемде де келеді құрық алып.</w:t>
        <w:br/>
        <w:t>Жолдасым сол жалғыз-ақ қасымдағы,</w:t>
        <w:br/>
        <w:t>Сеңсең тұмақ жалбырап басындағы.</w:t>
        <w:br/>
        <w:t>Кокге Жетіқарақшы айналады,</w:t>
        <w:br/>
        <w:t>Ақбозатты алуды ойланады.</w:t>
        <w:br/>
        <w:t>Жылқы оттап жазықта пысқырады.</w:t>
        <w:br/>
        <w:t>Жылкышықұс бір жақта ысқырады.</w:t>
        <w:br/>
        <w:t>Айша туған Үшарқар күнше батты,</w:t>
        <w:br/>
        <w:t>Ыстық күлге көмілген күлше жатты.</w:t>
        <w:br/>
        <w:t>Енді асықпай таң сәрі шай ішеміз:</w:t>
        <w:br/>
        <w:t>Көлеңкем һәм көктегі АЙ-- үштеуміз.</w:t>
        <w:br/>
        <w:t>ҚАМЫС</w:t>
        <w:br/>
        <w:t>Шаруасы бұл араның</w:t>
        <w:br/>
        <w:t>Қамыс үйді қыстаған.</w:t>
        <w:br/>
        <w:t>Ақыны бұл араның</w:t>
        <w:br/>
        <w:t>Қамыс қалам ұстаған.</w:t>
        <w:br/>
        <w:t>68</w:t>
        <w:br/>
        <w:t>Бір елдің дей алмаймын жақсы бәрі,</w:t>
        <w:br/>
        <w:t>Аққылға толып жатыр тағшпылары.</w:t>
        <w:br/>
        <w:t>Сонда да қадау-қадау әр дәуірде</w:t>
        <w:br/>
        <w:t>Шығыпты Суанның да жақсылары.</w:t>
        <w:br/>
        <w:t>Байтүгей, Тогарыстан -- бабалары.</w:t>
        <w:br/>
        <w:t>Бағасы әулиеге барабары.</w:t>
        <w:br/>
        <w:t>Аттарын ту қып ұстап келе жатыр,</w:t>
        <w:br/>
        <w:t>Кейінгі өскен ұрпақ -- балалары.</w:t>
        <w:br/>
        <w:t>Алысты қойып, айтсақ бертінгіні.</w:t>
        <w:br/>
        <w:t>Елінің ерге қымбат еркіндігі.</w:t>
        <w:br/>
        <w:t>Бір өзі мыңға татыр ерлік қылған</w:t>
        <w:br/>
        <w:t>Ел-жұрты ардактаған Елтіндіні.</w:t>
        <w:br/>
        <w:t>Ерлікпен аты шыққан талай батыр.</w:t>
        <w:br/>
        <w:t>Елшібек соның бірі -- Бағай батыр.</w:t>
        <w:br/>
        <w:t>Ер зуып, жорықтарда жау женбесе,</w:t>
        <w:br/>
        <w:t>Ойлашы атанады қалай батыр?</w:t>
        <w:br/>
        <w:t>Өтіпті Сатай батыр ақ жол аға,</w:t>
        <w:br/>
        <w:t>Жай кісі найза қайрап. оқ жона ма?</w:t>
        <w:br/>
        <w:t>Жарқылдап жалаң қылыш қолындағы,</w:t>
        <w:br/>
        <w:t>Жау шебін ақ боз атпен қақ жара ма?</w:t>
        <w:br/>
        <w:t>Суанда бөлек батыр қол бастаған.</w:t>
        <w:br/>
        <w:t>Жер бар ма бұл оңірде ол баспаған?</w:t>
        <w:br/>
        <w:t>Атанып Ұлы жүзге аға сұлтан</w:t>
      </w:r>
    </w:p>
    <w:p>
      <w:r>
        <w:t>Жақсы мен жайсаңдарға жолдас болған.</w:t>
        <w:br/>
        <w:t>Алтткей, Нұржекедей ержүректі,</w:t>
        <w:br/>
        <w:t>Ақындар жырлап өтті шер жүректі.</w:t>
        <w:br/>
        <w:t>Тағдыры арманда өлген боздақтардың,</w:t>
        <w:br/>
        <w:t>Езілтіп ел жүрегін елжіретті.</w:t>
        <w:br/>
        <w:t>Зобалаң ел басына қайдан келген,</w:t>
        <w:br/>
        <w:t>Қол бастап Сатай Ілияс майданда өлген.</w:t>
        <w:br/>
        <w:t>77</w:t>
        <w:br/>
        <w:t>Ініңіз ксліп сізден хал сұраған,</w:t>
        <w:br/>
        <w:t>Үлгісіз жол таба ма жолсыз адам?</w:t>
        <w:br/>
        <w:t>Сүлеймен, Әміре, Дәуіт - ағайынды</w:t>
        <w:br/>
        <w:t>Сіздің де үш атаңыз ел сұраған</w:t>
        <w:br/>
        <w:t>Ертеде атаң Сатай батыр болған</w:t>
        <w:br/>
        <w:t>Сатайдан шыққан талай батыр, бағлан.</w:t>
        <w:br/>
        <w:t>Онан соңғы бір атаң Жәментік би</w:t>
        <w:br/>
        <w:t>Сөз қалған талай үлгі ақылманнан.</w:t>
        <w:br/>
        <w:t>Бір тарих қалсыншы деп сүйікті елден</w:t>
        <w:br/>
        <w:t>Суанның шежіресін жиып, терген.</w:t>
        <w:br/>
        <w:t>Сізде бір жақсымысыз ел ағасы</w:t>
        <w:br/>
        <w:t>Көрінген бәйтеректей биіктерден.</w:t>
        <w:br/>
        <w:t>Байсуан Байтүгей ден нәсіліңіз,</w:t>
        <w:br/>
        <w:t>Хажы яға сіздағы бір асылымыз.</w:t>
        <w:br/>
        <w:t>Тауап қып Құдай үйін көріп кенсіз,</w:t>
        <w:br/>
        <w:t>Шежіре шығаруға асығыңыз!</w:t>
        <w:br/>
        <w:t>Қайда бар бұзылмаған ел қаймағы,</w:t>
        <w:br/>
        <w:t>Боздақтар яз ба өткен жаңбай бағы?</w:t>
        <w:br/>
        <w:t>Мезгілсіз, мерекесіз өткендерді,</w:t>
        <w:br/>
        <w:t>Сөкпеңіз еске алды деті қай-қайдағы.</w:t>
        <w:br/>
        <w:t>Сатан:</w:t>
        <w:br/>
        <w:t>Мәлімсіз жайларда бар бұрын елге.</w:t>
        <w:br/>
        <w:t>Жетпісген өлі рухы тірілерге.</w:t>
        <w:br/>
        <w:t>Келісті сұрағыма жауап берген,</w:t>
        <w:br/>
        <w:t>Өзіңдей бәрекелде інілерге!</w:t>
        <w:br/>
        <w:t>Жақсы іс алдына ала пайымдалар,</w:t>
        <w:br/>
        <w:t>Ақыры шындық түгел мойындалар.</w:t>
        <w:br/>
        <w:t>Суанның шежіресін омір жетсе,</w:t>
        <w:br/>
        <w:t>Шығару кітап етіп ойымда бар.</w:t>
        <w:br/>
        <w:t>Нұрсапа:</w:t>
        <w:br/>
        <w:t>Тарихи іс, ағатай, бұл ісіңіз,</w:t>
        <w:br/>
        <w:t>Аман болсын Әумип ұлысымыз!</w:t>
        <w:br/>
        <w:t>80</w:t>
      </w:r>
    </w:p>
    <w:p>
      <w:r>
        <w:t>Танысалық әуелі інішегім,</w:t>
        <w:br/>
        <w:t>Сөйлесерміз көңіл бір жайлағасын.</w:t>
        <w:br/>
        <w:t>Нұрсапа:</w:t>
        <w:br/>
        <w:t>Мен едім Мәмекенің ІТүрсапасы,</w:t>
        <w:br/>
        <w:t>Қор болғап бағаланбай жыр сапасы.</w:t>
        <w:br/>
        <w:t>Төмендеп Іле бойлап жүрер ме еді.</w:t>
        <w:br/>
        <w:t>Домалап өрге қарай тұрса тасы!</w:t>
        <w:br/>
        <w:t>Сатан:</w:t>
        <w:br/>
        <w:t>Кісідей көріп жүрген күнде мені,</w:t>
        <w:br/>
        <w:t>Сөйлейсің сияқты сөз жүлдегері,</w:t>
        <w:br/>
        <w:t>Қай елсің, ақын болсаң айтып берші,</w:t>
        <w:br/>
        <w:t>Еліңнің жақсылары кімдер еді?</w:t>
        <w:br/>
        <w:t>Нұрсапа:</w:t>
        <w:br/>
        <w:t>Тұп атам менің дағы Суан сді,</w:t>
        <w:br/>
        <w:t>Аруақты Тоғарыстан ұраны еді.</w:t>
        <w:br/>
        <w:t>Суан жайлы шежіре жаздым жинап,</w:t>
        <w:br/>
        <w:t>Шамасы, кһпал болар жуан елі.</w:t>
        <w:br/>
        <w:t>Сын сұрақ қойып қалды бұл ағамыз,</w:t>
        <w:br/>
        <w:t>Бере алсақ дұрыс жауап қуанамыз.</w:t>
        <w:br/>
        <w:t>Түбі Үйсін Бәйдібек би эз бабамыз,</w:t>
        <w:br/>
        <w:t>Домалақ-аруақты Ұлы анамыз.</w:t>
        <w:br/>
        <w:t>Өлен соз тын жүректен жаралады,</w:t>
        <w:br/>
        <w:t>Шежіре айтсам тілге оралады.</w:t>
        <w:br/>
        <w:t>Бәйдібектің бір ұлы Жарқышақтан</w:t>
        <w:br/>
        <w:t>Албан, Суан, Дулаттар таралады.</w:t>
        <w:br/>
        <w:t>Жел өті, ел шетінде Суан селі,</w:t>
        <w:br/>
        <w:t>Белгісіз жатыр әлі сыр Әлемі.</w:t>
        <w:br/>
        <w:t>Жетісу -- жер жаннаты жерлегені</w:t>
        <w:br/>
        <w:t>Іленің оң жағасы тұрағы еді.</w:t>
        <w:br/>
        <w:t>76</w:t>
        <w:br/>
        <w:t>Еріксіз айырылдық-ау жылай, жырлай</w:t>
        <w:br/>
        <w:t>Қорғаған сол батырлар қайран жерлен.</w:t>
        <w:br/>
        <w:t>Суанның өтті талай білгірлері,</w:t>
        <w:br/>
        <w:t>Естеусіз ұмытылды бұл күндері.</w:t>
        <w:br/>
        <w:t>Тал болып тар заманның қысымына</w:t>
        <w:br/>
        <w:t>Жария боп жазғандары үлгірмеді.</w:t>
        <w:br/>
        <w:t>Жалындап өткен дейді ІНаншар ақын.</w:t>
        <w:br/>
        <w:t>Топ жарып, тоқсан түрлі ән салатын</w:t>
        <w:br/>
        <w:t>Өтшіті Одаман сал о да арманда</w:t>
        <w:br/>
        <w:t>Ел-жұрты еркелетіп қарсы алатын.</w:t>
        <w:br/>
        <w:t>Тұсында Тезек төре кешегі өткен,</w:t>
        <w:br/>
        <w:t>Бұлбұл тіл Қожмамбсеттей шешен өткен.</w:t>
        <w:br/>
        <w:t>Атанып (Ұлы жүздін) төде биі</w:t>
        <w:br/>
        <w:t>Ерлерге үлес берген есе кеткен.</w:t>
      </w:r>
    </w:p>
    <w:p>
      <w:r>
        <w:t>Стаминал 25 жыл болыс болған,</w:t>
        <w:br/>
        <w:t>Бұрмайтын ағайынға халыс болган.</w:t>
        <w:br/>
        <w:t>Суанның Мұқа болыс білгірі еді,</w:t>
        <w:br/>
        <w:t>Алаштың баласына таңыс болған.</w:t>
        <w:br/>
        <w:t>Жасында көп ізденіп білім білген,</w:t>
        <w:br/>
        <w:t>Ғажайып сиқыршылық тілін білген.</w:t>
        <w:br/>
        <w:t>Жаулары Әбіләкімдей білімпазды,</w:t>
        <w:br/>
        <w:t>Қытайдың қармағына іліндірген.</w:t>
        <w:br/>
        <w:t>Түрлі дерт еліп қорғап тақсыреттен.</w:t>
        <w:br/>
        <w:t>Тамыршы Сімтікбайдай бақсы да өткен.</w:t>
        <w:br/>
        <w:t>Ғылым мен шариғатқа бірдей жүйрік</w:t>
        <w:br/>
        <w:t>Ғұлама Жұмағұлдай жақсы да өткен.</w:t>
        <w:br/>
        <w:t>Жанкешті өмір кешіп шырғалаңмен,</w:t>
        <w:br/>
        <w:t>Сырласып, сұлу дүние бұл ғаламмен,</w:t>
        <w:br/>
        <w:t>Қазақтан Қастеевтің мойны озған,</w:t>
        <w:br/>
        <w:t>Бедерлеп ел өмірін қыл қаламмен.</w:t>
        <w:br/>
        <w:t>78</w:t>
        <w:br/>
        <w:t>Ойлы күндер көлеңкесі секілді,</w:t>
        <w:br/>
        <w:t>Кейде отырып ашы шындық толғадым</w:t>
        <w:br/>
        <w:t>Бағымбысың, сорымбысың қу өлең,</w:t>
        <w:br/>
        <w:t>Қайда жүрсем қыр соңымнан қалмадың!</w:t>
        <w:br/>
        <w:t>ӘТІКЕЙ БАТЫР</w:t>
        <w:br/>
        <w:t>(поэмадан үзінділер)</w:t>
        <w:br/>
        <w:t>Халықтың ұмытылмас асыл ары,</w:t>
        <w:br/>
        <w:t>Жарқылдап еткен жайдай жас ұланы.</w:t>
        <w:br/>
        <w:t>Әтікей он бес жаста жігіт болып,</w:t>
        <w:br/>
        <w:t>Мойнына берденкесін асынады.</w:t>
        <w:br/>
        <w:t>Аң атып, саят кұрып, бүркіт салып.</w:t>
        <w:br/>
        <w:t>Жоқ, жітік жарлы елін асырады.</w:t>
        <w:br/>
        <w:t>Сұғанақ барымташы қалмақтарды</w:t>
        <w:br/>
        <w:t>Талқыдан талай қуып асырады.</w:t>
        <w:br/>
        <w:t>Әтікей ел қамын жеп өсіп еді,</w:t>
        <w:br/>
        <w:t>Жау жолын наркескендей кесіп еді.</w:t>
        <w:br/>
        <w:t>Ұрандап Байсуандап ел көтеріп,</w:t>
        <w:br/>
        <w:t>Отызда орда бұзған есіл еді.</w:t>
        <w:br/>
        <w:t>Батырдың даңқы талай өрлен еді,</w:t>
        <w:br/>
        <w:t>Соңынан қалың жасақ ерген еді.</w:t>
        <w:br/>
        <w:t>Шіркейді жалғыз оқпен ататүғын</w:t>
        <w:br/>
        <w:t>Әтікей жұрттан асқан мерген еді.</w:t>
        <w:br/>
        <w:t>Көлтскше көк жайлауға ел қондырып,</w:t>
        <w:br/>
        <w:t>Күзетіп елдің шетін келген еді</w:t>
        <w:br/>
        <w:t>уге</w:t>
        <w:br/>
        <w:t>Күзетіп ел іргесін бүтіндеген.</w:t>
        <w:br/>
        <w:t>Жарақты жаудан қорып күтілмеген.</w:t>
        <w:br/>
        <w:t>Алмаған мұсылманнан қыл бүллірге,</w:t>
        <w:br/>
        <w:t>Шұршітті табанға сап түтіп жеген.</w:t>
      </w:r>
    </w:p>
    <w:p>
      <w:r>
        <w:t>73</w:t>
        <w:br/>
        <w:t>Деніңіз сау, жорғалап қаламыңыз,</w:t>
        <w:br/>
        <w:t>дей берсіп маңызды жұмысыңыз!</w:t>
        <w:br/>
        <w:t>1991 жыл.</w:t>
        <w:br/>
        <w:t>СҰЛТАНҒҰЛДЫҢ НАЗАРЫ</w:t>
        <w:br/>
        <w:t>СТарихиожыр )</w:t>
        <w:br/>
        <w:t>Қалмақтар қазақпенен қастасқалы,</w:t>
        <w:br/>
        <w:t>Ел болып қырғызбенен де достаспады.</w:t>
        <w:br/>
        <w:t>Өлтіріп Бұрайконі қалмақ шауып,</w:t>
        <w:br/>
        <w:t>Назарын әкетіпті бес жастағы.</w:t>
        <w:br/>
        <w:t>Адамның қанына адам тоя ма екен,</w:t>
        <w:br/>
        <w:t>Бір-бірін дүние үшін жояды скен.</w:t>
        <w:br/>
        <w:t>Қалмақты талай шапқан Бұрайке ер,</w:t>
        <w:br/>
        <w:t>Қырғыздың Сарыбағыс жояны скен.</w:t>
        <w:br/>
        <w:t>Назарды айтар келді сөз кезегі,</w:t>
        <w:br/>
        <w:t>Жат жерде өз елі сді көздегені.</w:t>
        <w:br/>
        <w:t>Құда боп барып жатқан ер Қызайға</w:t>
        <w:br/>
        <w:t>Білікті бір суанға кез келеді.</w:t>
        <w:br/>
        <w:t>Айтады Назар бала барін бастан,</w:t>
        <w:br/>
        <w:t>Тағдырын қайғы бұлты қалың басқан,</w:t>
        <w:br/>
        <w:t>Жүргенін Қорын қалмақ есігінде</w:t>
        <w:br/>
        <w:t>Айырылып әке-шеше, қарындастан.</w:t>
        <w:br/>
        <w:t>Зынданда жатып талай зарлағанын,</w:t>
        <w:br/>
        <w:t>Жат жердің тау мен тасын шарлағанын.</w:t>
        <w:br/>
        <w:t>Ауылын кырып-жойып қанмақ шауып,</w:t>
        <w:br/>
        <w:t>Іздейтін жан ашыры қалмағанын...</w:t>
        <w:br/>
        <w:t>Сонда да мойымаған, бекемдігін,</w:t>
        <w:br/>
        <w:t>Қалмаққа бала емес, бөтендігін.</w:t>
        <w:br/>
        <w:t>Белгілі Суандағы Ұзақ батыр,</w:t>
        <w:br/>
        <w:t>Жездесі ет жақыны екендігін.</w:t>
        <w:br/>
        <w:t>81</w:t>
        <w:br/>
        <w:t>ТАБИҒАТПЕН ТІЛДЕСУ</w:t>
        <w:br/>
        <w:t>Қазақстан даласын мекендеймін,</w:t>
        <w:br/>
        <w:t>Күнді көкке өленсіз көтермеймін.</w:t>
        <w:br/>
        <w:t>Аула айнала алмалар ақ гүл ашса,</w:t>
        <w:br/>
        <w:t>Ақ қайып сыбдырласа скен деймін.</w:t>
        <w:br/>
        <w:t>Жай баспасам жапырақ үстіндегі,</w:t>
        <w:br/>
        <w:t>Жақұт шықтар төгіліп кетер деймін.</w:t>
        <w:br/>
        <w:t>Бомба түгіл күн қағты күркіресе,</w:t>
        <w:br/>
        <w:t>Айкайлама оспадар жетер деймін!</w:t>
        <w:br/>
        <w:t>Табиғат өз заңынша жүріп дербес,</w:t>
        <w:br/>
        <w:t>Табынған дәрменсізге ырық бермес.</w:t>
        <w:br/>
        <w:t>Тау-сараң бай жамбастап жата кеткен,</w:t>
        <w:br/>
        <w:t>Қазынасын жасырып, кілт бермес.</w:t>
        <w:br/>
        <w:t>Қарашы құлдар соққан құлпытасқа</w:t>
      </w:r>
    </w:p>
    <w:p>
      <w:r>
        <w:t>Екшеусіз құмнан алтын іріктелмес.</w:t>
        <w:br/>
        <w:t>Шулаған іргеңдегі тоғайдағы</w:t>
        <w:br/>
        <w:t>Айбалтасыз барып көр, құрық бермес.</w:t>
        <w:br/>
        <w:t>Өзендер көлге құлап қиырдағы</w:t>
        <w:br/>
        <w:t>Жұмыр жер түлеп жатыр биыл дағы.</w:t>
        <w:br/>
        <w:t>Қозғалды күнді айналып әлденеше,</w:t>
        <w:br/>
        <w:t>Сонау жыл тастаң соққан үйіңдағы</w:t>
        <w:br/>
        <w:t>Үркерлер от қанатты түн құсындай,</w:t>
        <w:br/>
        <w:t>Ғажап па тас төбеңе жиылғаны?!</w:t>
        <w:br/>
        <w:t>Наданға күн тұтылса, бұл да қайғы,</w:t>
        <w:br/>
        <w:t>Бонсаң да астраном тындамайды.</w:t>
        <w:br/>
        <w:t>Салт атты тұра қалып сақал сипар,</w:t>
        <w:br/>
        <w:t>Көре қалса тырнақтай туған айды.</w:t>
        <w:br/>
        <w:t>Кок өгізге артады ауыр жерді,</w:t>
        <w:br/>
        <w:t>Ауған жағын «Алласы» 1 ууралайды.</w:t>
        <w:br/>
        <w:t>Қараңғылық жартыкеш қисық әйнек,</w:t>
        <w:br/>
        <w:t>“Ғабиғаттың заңдарын бұрмалайды.</w:t>
        <w:br/>
        <w:t>64</w:t>
        <w:br/>
        <w:t>Тіршілікке таласқан мақұлықтар,</w:t>
        <w:br/>
        <w:t>Кеудесінде жан болса қимылдарға.</w:t>
        <w:br/>
        <w:t>Біреу өлмей, біреулер күн көрмеген,</w:t>
        <w:br/>
        <w:t>Орын берме арамза пиғылдарға!</w:t>
        <w:br/>
        <w:t>Өмірдің ұғынбасан мағынасын,</w:t>
        <w:br/>
        <w:t>Қыбырлап бұл жалғанда не қыласың?</w:t>
        <w:br/>
        <w:t>Көз жұмсаң екі-ақ метр жерге сыйып,</w:t>
        <w:br/>
        <w:t>Торқадай сұр топырақ жамыласың.</w:t>
        <w:br/>
        <w:t>Бойыңды данышпандық билесе де,</w:t>
        <w:br/>
        <w:t>Өмірде кейде тіпті жаңыласың.</w:t>
        <w:br/>
        <w:t>Меңіреу түпкірлер бар тас қараңғы,</w:t>
        <w:br/>
        <w:t>Шырақ боп қай аспанға жағыласың?</w:t>
        <w:br/>
        <w:t>Азамат, бала емессің бесіктегі,</w:t>
        <w:br/>
        <w:t>Не жақсы бітер істің кешіккені?</w:t>
        <w:br/>
        <w:t>Алың тұр қаңтарулы алдын тарпып,</w:t>
        <w:br/>
        <w:t>Жер жатыр дүбіріңді ссіткелі.</w:t>
        <w:br/>
        <w:t>Шұқылап ақ қағазды аламынптар,</w:t>
        <w:br/>
        <w:t>Қарғаның тұмсығы емес қаламұштар.</w:t>
        <w:br/>
        <w:t>Айтарын тоқсан тоғыз толған айтар,</w:t>
        <w:br/>
        <w:t>Әдемі сөзден сарай калағынштар.</w:t>
        <w:br/>
        <w:t>Арыстан жортқан ізін қайта баспас,</w:t>
        <w:br/>
        <w:t>Ұшса да шыр айналып қара құстар.</w:t>
        <w:br/>
        <w:t>Кейде қарап күлемін бұлақтарға,</w:t>
        <w:br/>
        <w:t>Сарқырап маза бермес құлақтарға.</w:t>
        <w:br/>
        <w:t>Жартасқа шашшыдым деп мардамсиды,</w:t>
        <w:br/>
        <w:t>Мақтанып жағадағы құрақтарға.</w:t>
        <w:br/>
        <w:t>Салмақты қорғасындай өзен керім</w:t>
        <w:br/>
        <w:t>Су берін жатса да сан мұраптарға.</w:t>
        <w:br/>
        <w:t>Бәйтерек өсірсе де жағасына,</w:t>
        <w:br/>
        <w:t>Даурығып жар салмайтын жарықтарға.</w:t>
      </w:r>
    </w:p>
    <w:p>
      <w:r>
        <w:t>67</w:t>
        <w:br/>
        <w:t>Батырдың Нүржеке еді пара-пары,</w:t>
        <w:br/>
        <w:t>Шежіре ел тарихын таратары,</w:t>
        <w:br/>
        <w:t>Жау десе қолға найза алатұғын</w:t>
        <w:br/>
        <w:t>Сәйлесе жұртты аузына қаратары.</w:t>
        <w:br/>
        <w:t>Нұржеке аты шулы балуан еді.</w:t>
        <w:br/>
        <w:t>Атағы топты талай жарған сді.</w:t>
        <w:br/>
        <w:t>Ноқталы балуанын тойда жығып,</w:t>
        <w:br/>
        <w:t>Көп қытыр қалмаққа да салған еді.</w:t>
        <w:br/>
        <w:t>Қамшыгер бір серігі Салпаң еді,</w:t>
        <w:br/>
        <w:t>“Жігсізтің Салпаң да бір дарқаны седі.</w:t>
        <w:br/>
        <w:t>арулы шшерігіңді бір-ақ тартып,</w:t>
        <w:br/>
        <w:t>Өлтірген қылығына ел аң-таң еді?</w:t>
        <w:br/>
        <w:t>Бұл несі Қара шекпен қаптағаны,</w:t>
        <w:br/>
        <w:t>Көкталды, Сарыбелді таптағаны?</w:t>
        <w:br/>
        <w:t>&lt;іргендер рұқсатсыз жерімізге</w:t>
        <w:br/>
        <w:t>Күні ертең көрімізді ақтарады,</w:t>
        <w:br/>
        <w:t>- Сұңқарлар, бас қосалық! -- депті Әтікей -</w:t>
        <w:br/>
        <w:t>&lt;ешікпей уәделі күн аттаналы!</w:t>
        <w:br/>
        <w:t>Ел жақтап Әтікейге ілеседі,</w:t>
        <w:br/>
        <w:t>Батырлар жаумен катты күреседі,</w:t>
        <w:br/>
        <w:t>Ту ұстап, тұнпар мінген ерлерімнің</w:t>
        <w:br/>
        <w:t>Алапқа қаны тамған гүл өседі.</w:t>
        <w:br/>
        <w:t>Әтікей ерлеп туған Қазақбайдан,</w:t>
        <w:br/>
        <w:t>Демеген ажал қайдан, азап қайдан?</w:t>
        <w:br/>
        <w:t>Жасқанбай орыспен де, қытаймен де</w:t>
        <w:br/>
        <w:t>Салыпты кезек-кезек ғажап майдан.</w:t>
        <w:br/>
        <w:t>Қазақтан ондай енді бала тумас,</w:t>
        <w:br/>
        <w:t>Туса да мыңға татыр дара гумас.</w:t>
        <w:br/>
        <w:t>Теңдессіз өзі батыр, өзі мерген</w:t>
        <w:br/>
        <w:t>Есіл ер епді ондай жаратылмас.</w:t>
        <w:br/>
        <w:t>74</w:t>
        <w:br/>
        <w:t>Әтікей жұртымыздың батыры еді,</w:t>
        <w:br/>
        <w:t>Жауына жолбарыстай батыл еді,</w:t>
        <w:br/>
        <w:t>Шүршіттің құрттай матап малын алып,</w:t>
        <w:br/>
        <w:t>Дем алып Үшмайханда жатып еді.</w:t>
        <w:br/>
        <w:t>Әтікей аты қалған шың-құздарда,</w:t>
        <w:br/>
        <w:t>Ұқсайды Ұлы ескерткіш тұрғызғанға.</w:t>
        <w:br/>
        <w:t>Ер жүрек ұмышылмас сл жадында</w:t>
        <w:br/>
        <w:t>Өзіндей өжет ұрпак, ұл, қыз барда!</w:t>
        <w:br/>
        <w:t>НҰРЖЕКЕЙ БАТЫРДЫҢ АЙТҚАНЫ</w:t>
        <w:br/>
        <w:t>Өктем шыққан өгейден,</w:t>
        <w:br/>
        <w:t>Жалғыз жүріп көбейген,</w:t>
        <w:br/>
        <w:t>Жағы барлы сөйлеткен,</w:t>
        <w:br/>
        <w:t>Аяғы барды билеткен,</w:t>
      </w:r>
    </w:p>
    <w:p>
      <w:r>
        <w:t>Аюға намаз үйреткен,</w:t>
        <w:br/>
        <w:t>Сайтанды шаштан сүйреткен,</w:t>
        <w:br/>
        <w:t>Әткей еді қолбасым,</w:t>
        <w:br/>
        <w:t>Ойралтың бұзған ордасын.</w:t>
        <w:br/>
        <w:t>НҰРСАПАНЫҢ САТАН</w:t>
        <w:br/>
        <w:t>ШЕЖІРЕПІМЕН ТАНЫСУЫ</w:t>
        <w:br/>
        <w:t>(Сарыөзек қаласында)</w:t>
        <w:br/>
        <w:t>Нұрсапа:</w:t>
        <w:br/>
        <w:t>Ізденіп қалың елін аралаған.</w:t>
        <w:br/>
        <w:t>Суанның шежіресін саралаған</w:t>
        <w:br/>
        <w:t>Ассалаумағалайкүм, Сатан аға</w:t>
        <w:br/>
        <w:t>(Қаласын Сарыозектің сағалаган)</w:t>
        <w:br/>
        <w:t>Сатан:</w:t>
        <w:br/>
        <w:t>Уағалайкүмассалам, қай баласың,</w:t>
        <w:br/>
        <w:t>Ақын ба деп отырмын сайрағасын?</w:t>
        <w:br/>
        <w:t>75</w:t>
        <w:br/>
        <w:t>Тілеке Мырзагелді Қожаназар,</w:t>
        <w:br/>
        <w:t>Суанда кім бар өді одан озар?</w:t>
        <w:br/>
        <w:t>Қөдастың бұқасынша быжырайса,</w:t>
        <w:br/>
        <w:t>Жым болған Құлжадағы дода базар.</w:t>
        <w:br/>
        <w:t>Кетнегі қайда кетті Ыбырайым”</w:t>
        <w:br/>
        <w:t>Саңлақты Сардар оді бұғыдайын?</w:t>
        <w:br/>
        <w:t>Ұлттық армияның қолбасшысы,</w:t>
        <w:br/>
        <w:t>Қоймады оныдағы бұл Құдайым.</w:t>
        <w:br/>
        <w:t>Ән созған Дәнеш қайда мақпал үнді,</w:t>
        <w:br/>
        <w:t>Білмейтін кісімсініп мақтануды?</w:t>
        <w:br/>
        <w:t>Әсеттей арыстарды елге жайған</w:t>
        <w:br/>
        <w:t>Өмірі онерпаздың жатқан үлгі.</w:t>
        <w:br/>
        <w:t>Сәрсенбі Дауітұлын ел біледі</w:t>
        <w:br/>
        <w:t>Алашка жазғандары белгілі сді.</w:t>
        <w:br/>
        <w:t>Тарихтың мың қатпары оғаң мәлім,</w:t>
        <w:br/>
        <w:t>Арғы мен ұмытылған бергілері.</w:t>
        <w:br/>
        <w:t>Қолында әдебиет, сыр тарихы,</w:t>
        <w:br/>
        <w:t>Әлемнің мықтылары бір таныды,</w:t>
        <w:br/>
        <w:t>Тәуелсіз Қазақстан қайралкері</w:t>
        <w:br/>
        <w:t>Бекзаттан шықты жайнап Сұлтанұлы.</w:t>
        <w:br/>
        <w:t>Атақты жазушыны кім білмейді,</w:t>
        <w:br/>
        <w:t>Білгендер Бексұлтанды білгір- дейлі.</w:t>
        <w:br/>
        <w:t>Ақтарсаң оның жазған кітаптарын</w:t>
        <w:br/>
        <w:t>Ғылым мен тарих қатар күмбірлейді.</w:t>
        <w:br/>
        <w:t>Төненің Асқарынан Оразақын</w:t>
        <w:br/>
        <w:t>Алты алаш баласына жора. жақын.</w:t>
        <w:br/>
        <w:t>Төәгілтіп өлеңді де, дасганды да</w:t>
        <w:br/>
        <w:t>Тұяларлдай дүбір шықса ол озатын.</w:t>
      </w:r>
    </w:p>
    <w:p>
      <w:r>
        <w:t>79</w:t>
        <w:br/>
        <w:t>Ең қызық той-- үйлену,</w:t>
        <w:br/>
        <w:t>Ак отау тігіп үйге ену.</w:t>
        <w:br/>
        <w:t>Жанұя қызық омірге</w:t>
        <w:br/>
        <w:t>Жан сала кіріп үйрену.</w:t>
        <w:br/>
        <w:t>Кәңілдің шалқып тасқаны,</w:t>
        <w:br/>
        <w:t>Сәбидің каз-каз басқаны.</w:t>
        <w:br/>
        <w:t>Той ғілеп, тана тағады,</w:t>
        <w:br/>
        <w:t>Құрдас. құрбы, достары.</w:t>
        <w:br/>
        <w:t>Алланың бір той сүндеті,</w:t>
        <w:br/>
        <w:t>Сүндетке үлкен құрметі,</w:t>
        <w:br/>
        <w:t>Сүндетке бала отыру -</w:t>
        <w:br/>
        <w:t>Мұсылманның міндеті.</w:t>
        <w:br/>
        <w:t>Баланың мектеп барғаны,</w:t>
        <w:br/>
        <w:t>Қолына қалам алғаны,</w:t>
        <w:br/>
        <w:t>Қуаныш о да ұл, қыздың</w:t>
        <w:br/>
        <w:t>Қағазға шимай салғаны.</w:t>
        <w:br/>
        <w:t>Айтысыш сәз таласар,</w:t>
        <w:br/>
        <w:t>Ақынға сай қыз жарасар,</w:t>
        <w:br/>
        <w:t>Өзгені қойып көпшілік,</w:t>
        <w:br/>
        <w:t>Құлақ сап, соған қарасар.</w:t>
        <w:br/>
        <w:t>Той қызығын бұл казақ,</w:t>
        <w:br/>
        <w:t>Артық көрген бір ғажап!</w:t>
        <w:br/>
        <w:t>Тойға барма тоям деп,</w:t>
        <w:br/>
        <w:t>Гойдың етін қанға жақ!</w:t>
        <w:br/>
        <w:t>Қызығы тойдың алуан,</w:t>
        <w:br/>
        <w:t>Жігізтің күшті марынан</w:t>
        <w:br/>
        <w:t>Белің буып, алшайып,</w:t>
        <w:br/>
        <w:t>Ортаға шықсак балуан.</w:t>
        <w:br/>
        <w:t>84</w:t>
        <w:br/>
        <w:t>Ұйқысыз кегитім кей түнді,</w:t>
        <w:br/>
        <w:t>Ұқпассың акын дейтінді.</w:t>
        <w:br/>
        <w:t>Көкжалға түскен бүркіттей,</w:t>
        <w:br/>
        <w:t>Таң қалма көріп кейпімді.</w:t>
        <w:br/>
        <w:t>Сендерге жаздым өлеңді,</w:t>
        <w:br/>
        <w:t>Дастандар жаздым көлемді.</w:t>
        <w:br/>
        <w:t>Өзің де қаратанырсың,</w:t>
        <w:br/>
        <w:t>Шетінен оқып көр снді!</w:t>
        <w:br/>
        <w:t>Жазғанмнан есом кеткен жоқ,</w:t>
        <w:br/>
        <w:t>Арманым гүлдер көктем жоқ.</w:t>
        <w:br/>
        <w:t>Жарық көрмей қор етті.</w:t>
        <w:br/>
        <w:t>Өлеңім елге жеткен жоқ.</w:t>
        <w:br/>
        <w:t>Қараторғайым, Еркінім,</w:t>
        <w:br/>
        <w:t>Иіскейінші кел, күнім!</w:t>
        <w:br/>
        <w:t>Қалсыншы есте осы бір</w:t>
      </w:r>
    </w:p>
    <w:p>
      <w:r>
        <w:t>Балдаурен күнің, дер күнің!</w:t>
        <w:br/>
        <w:t>Көңілімнің күйін шертесің,</w:t>
        <w:br/>
        <w:t>Еркінім, менің еркешім!</w:t>
        <w:br/>
        <w:t>Кейде бір шарлап отырсам,</w:t>
        <w:br/>
        <w:t>Өленнің сиқыр өлкесін!..</w:t>
        <w:br/>
        <w:t>МҰСТАПАҒА</w:t>
        <w:br/>
        <w:t>(Аза жыр)</w:t>
        <w:br/>
        <w:t>Жатырсың сұлық шалқалай,</w:t>
        <w:br/>
        <w:t>Базарынң қалды-ау тарқамай,</w:t>
        <w:br/>
        <w:t>Тастап нұрлы дүниені,</w:t>
        <w:br/>
        <w:t>Сонша ерте кеттің қалқам-ай!</w:t>
        <w:br/>
        <w:t>Саялы биік шынарым,</w:t>
        <w:br/>
        <w:t>Дауыл соқпай құладың.</w:t>
        <w:br/>
        <w:t>Құя алмай іналқар теңізге,</w:t>
        <w:br/>
        <w:t>Сарқылмас зәмзәм бұлағым.</w:t>
        <w:br/>
        <w:t>86</w:t>
        <w:br/>
        <w:t>Қара жер, қайран киелім!</w:t>
        <w:br/>
        <w:t>Тосіңе сарып төбеттер,</w:t>
        <w:br/>
        <w:t>Қорлағанына күйемін.</w:t>
        <w:br/>
        <w:t>Желтоқсанда жан қиды,</w:t>
        <w:br/>
        <w:t>Қаншама жан күйерін?</w:t>
        <w:br/>
        <w:t>Жанып жылу бермеген,</w:t>
        <w:br/>
        <w:t>Керегі не күйенің? -</w:t>
        <w:br/>
        <w:t>Деп зарлауда ауылың,</w:t>
        <w:br/>
        <w:t>Не ішіп, не киемін?</w:t>
        <w:br/>
        <w:t>Қайрат қылып қарманшы,</w:t>
        <w:br/>
        <w:t>Кім болар жақын жәрдемші?!</w:t>
        <w:br/>
        <w:t>Депутат, делегаттардың</w:t>
        <w:br/>
        <w:t>Боп кетті көбі алдамшы.</w:t>
        <w:br/>
        <w:t>Қол бермес бірі зарласаң,</w:t>
        <w:br/>
        <w:t>Өздері келмес бармасан,</w:t>
        <w:br/>
        <w:t>Заманынң--түлкі, ал қашты,</w:t>
        <w:br/>
        <w:t>Қыранша самғап шалмасаң!</w:t>
        <w:br/>
        <w:t>жет</w:t>
        <w:br/>
        <w:t>Пайда қуып мен базарға бармадым.</w:t>
        <w:br/>
        <w:t>Өнерімді саудаға да салмадым.</w:t>
        <w:br/>
        <w:t>Қай кезде де құны бөлек асылдың,</w:t>
        <w:br/>
        <w:t>Мен асылды кағазға орап жасырдым.</w:t>
        <w:br/>
        <w:t>Жақындарым болса күдер үзбесін,</w:t>
        <w:br/>
        <w:t>Жанашырым болса, келіп іздесін.</w:t>
        <w:br/>
        <w:t>Ауыр кеме қирар болса егерде,</w:t>
        <w:br/>
        <w:t>Кеспек қалқып, кетпес пе алтын тереңгеі</w:t>
        <w:br/>
        <w:t>ж</w:t>
      </w:r>
    </w:p>
    <w:p>
      <w:r>
        <w:t>ж</w:t>
        <w:br/>
        <w:t>&lt;</w:t>
        <w:br/>
        <w:t>Ұлық соқыр болды екен деп қалай сен,</w:t>
        <w:br/>
        <w:t>Дүниеге көзің жүмып қарайсың?</w:t>
        <w:br/>
        <w:t>Чадандықтяа сорлы соқыр жапалақ,</w:t>
        <w:br/>
        <w:t>Күн ашықта-ақ сан адасып жатар-ақ,</w:t>
        <w:br/>
        <w:t>Қазандағың шөмішінңе ілінер,</w:t>
        <w:br/>
        <w:t>94</w:t>
        <w:br/>
        <w:t>Сүйімбай, Бақтыбай мен Тезек төре,</w:t>
        <w:br/>
        <w:t>Сөз берген Белтіріктей ежетке де.</w:t>
        <w:br/>
        <w:t>Жарыққа жақсыларым ішығып жатыр,</w:t>
        <w:br/>
        <w:t>Мұндай да кім қарайды боз өкпеге?</w:t>
        <w:br/>
        <w:t>Ел қамын дөп ойлаған уайым жеп,</w:t>
        <w:br/>
        <w:t>Қарасай, Елтінді ер, Райымбек,</w:t>
        <w:br/>
        <w:t>Шықты ерлер ат ойнатып, атойлатып,</w:t>
        <w:br/>
        <w:t>Жау кайда, жермен-жексен қылайын - деп.</w:t>
        <w:br/>
        <w:t>Уа, кандай жұртым болды қуанышты.</w:t>
        <w:br/>
        <w:t>Жүгіріп сүйіншілеп, құрақ ұшты!</w:t>
        <w:br/>
        <w:t>Өлгендерім тіріліп, өшкен жанып,</w:t>
        <w:br/>
        <w:t>Қорғалап жарғанаттар, қыран ұшты!</w:t>
        <w:br/>
        <w:t>1998 жыл. 18 ақпан</w:t>
        <w:br/>
        <w:t>БАЛАЛАРҒА</w:t>
        <w:br/>
        <w:t>Бәйішетнектей гүлді бол,</w:t>
        <w:br/>
        <w:t>Бәйтеректей бүрлі бол,</w:t>
        <w:br/>
        <w:t>АЙ жүзіндей сырлы бол,</w:t>
        <w:br/>
        <w:t>Күн жүзіндей нұрлы бол,</w:t>
        <w:br/>
        <w:t>Гауһар тастай қүнды бол,</w:t>
        <w:br/>
        <w:t>Ақ алмастай қырлы бол.</w:t>
        <w:br/>
        <w:t>Озаман не қылмады ер адамды,</w:t>
        <w:br/>
        <w:t>Жақышын сырттан қойды талағанды.</w:t>
        <w:br/>
        <w:t>Тәркілеп малын талап байды айдады.</w:t>
        <w:br/>
        <w:t>Ессізге билік тиді қай-қайдағы.</w:t>
        <w:br/>
        <w:t>Алтынның жезден томен озбай құны,</w:t>
        <w:br/>
        <w:t>Ер тұрыл сэдер алды сөз бәйгіні.</w:t>
        <w:br/>
        <w:t>90</w:t>
        <w:br/>
        <w:t>Бұйдасын балуан үзіссе,</w:t>
        <w:br/>
        <w:t>Күреске шақ-шұқ кіріссе.</w:t>
        <w:br/>
        <w:t>Сойғылап жерді тұяғы,</w:t>
        <w:br/>
        <w:t>Екі бұқа сүзіссе...</w:t>
        <w:br/>
        <w:t>Жықсаң еңбек өтелер,</w:t>
        <w:br/>
        <w:t>Аттаукүш ап кете бер!</w:t>
        <w:br/>
        <w:t>Шуылдай жұртың мақтанып,</w:t>
        <w:br/>
        <w:t>Басына сені көтерер.</w:t>
        <w:br/>
        <w:t>Ат жарыс, бәйге, көкпары,</w:t>
      </w:r>
    </w:p>
    <w:p>
      <w:r>
        <w:t>Тойдың бір қызық шақтары,</w:t>
        <w:br/>
        <w:t>Жүйрік мініп, қыз қуған,</w:t>
        <w:br/>
        <w:t>Жігіттің сұлтан мақтаны.</w:t>
        <w:br/>
        <w:t>Тұлпарды алған-ысқына-ай,</w:t>
        <w:br/>
        <w:t>Мынау қыздың сылқымы-ай!</w:t>
        <w:br/>
        <w:t>Бағы кімнің жанады.</w:t>
        <w:br/>
        <w:t>Кім қуар екен шіркін-ай?</w:t>
        <w:br/>
        <w:t>Келсең тойға, сауыққа,</w:t>
        <w:br/>
        <w:t>Тәртіп бұзба, мауықпа!</w:t>
        <w:br/>
        <w:t>Гойда ішіп, тойып ап,</w:t>
        <w:br/>
        <w:t>Көрінгенмен жауықпа?</w:t>
        <w:br/>
        <w:t>ЕРКІНГЕ</w:t>
        <w:br/>
        <w:t>Еркінім менің, еркешлім,</w:t>
        <w:br/>
        <w:t>Домбырамды алып шертесің.</w:t>
        <w:br/>
        <w:t>Шарлап кейде отырсам.</w:t>
        <w:br/>
        <w:t>Әлеңнің сиқыр өлкесі.</w:t>
        <w:br/>
        <w:t>Жағалап келіп жүресің.</w:t>
        <w:br/>
        <w:t>Шимайы коп деп күлесін,</w:t>
        <w:br/>
        <w:t>Күбірлеп жынды кісіше,</w:t>
        <w:br/>
        <w:t>Отырсам кұлақ түресің.</w:t>
        <w:br/>
        <w:t>85</w:t>
        <w:br/>
        <w:t>Жасайсың елу мың жыл ел жадында,</w:t>
        <w:br/>
        <w:t>Өләңің тірі бауырым, өлгеніңмен!</w:t>
        <w:br/>
        <w:t>БЕЙБІТ КҮННІН БАТЫРЫ</w:t>
        <w:br/>
        <w:t>(Бейсетапға)</w:t>
        <w:br/>
        <w:t>Бағасы жақсылардың нарықталған,</w:t>
        <w:br/>
        <w:t>Ерлігі Бейсетайдың анықталған,</w:t>
        <w:br/>
        <w:t>Он екі бүлдіршінді суға кеткен,</w:t>
        <w:br/>
        <w:t>Ахжалдың аузынан алып қалған.</w:t>
        <w:br/>
        <w:t>Ел сыйлар Бейсетайды ата ұлы деп,</w:t>
        <w:br/>
        <w:t>Қамқоры, халқымыздың жақыны деп,</w:t>
        <w:br/>
        <w:t>Құрметпен атын қойды кешесіне,</w:t>
        <w:br/>
        <w:t>Қайсар ер, бейбіт күннің батыры деп.</w:t>
        <w:br/>
        <w:t>Ғажайып ерлің ісі білінгелі,</w:t>
        <w:br/>
        <w:t>Атағы оның жыр боп дүріллдеді.</w:t>
        <w:br/>
        <w:t>Жарасар ардақтаса ғазиз ұлып,</w:t>
        <w:br/>
        <w:t>Қазақтың еркің, азат бүгінгі елі!</w:t>
        <w:br/>
        <w:t>1998 жыя</w:t>
        <w:br/>
        <w:t>АҚ СҮТ</w:t>
        <w:br/>
        <w:t>Ғажайып! тағам сұт деген,</w:t>
        <w:br/>
        <w:t>Табиғат берген күтпеген.</w:t>
        <w:br/>
        <w:t>Ақ сүтінсіз ананың</w:t>
        <w:br/>
        <w:t>Ақынға дарын білпеген.</w:t>
      </w:r>
    </w:p>
    <w:p>
      <w:r>
        <w:t>Бірегей дәм-ай пайдалы,</w:t>
        <w:br/>
        <w:t>Кілегей, бал қаймағы.</w:t>
        <w:br/>
        <w:t>Бал қаймақ жеген баладан</w:t>
        <w:br/>
        <w:t>Батырлар ппыққан найзалы.</w:t>
        <w:br/>
        <w:t>Ірімшік, құрт, сарымай,</w:t>
        <w:br/>
        <w:t>Қазақты кеттің ганымай,</w:t>
        <w:br/>
        <w:t>Қара шайдан шайлыққан</w:t>
        <w:br/>
        <w:t>Қайран да менің жаным-ай!</w:t>
        <w:br/>
        <w:t>88</w:t>
        <w:br/>
        <w:t>Мәпелеп ауыл үйдің қыз-келіні</w:t>
        <w:br/>
        <w:t>Ойлапты сұлу сағын сындырмауды.</w:t>
        <w:br/>
        <w:t>Жібекпен ккіндіріп, жасандырып,</w:t>
        <w:br/>
        <w:t>Қойса да қуыршақтай осем қылып,</w:t>
        <w:br/>
        <w:t>Тимеймін деп ешкімге қазақтардан</w:t>
        <w:br/>
        <w:t>Шығарған асау сұлу кесел қылық.</w:t>
        <w:br/>
        <w:t>Өңкей саңлак даланың кезбесіне,</w:t>
        <w:br/>
        <w:t>Стй беріп жігіттердің өзгесіне.</w:t>
        <w:br/>
        <w:t>Қапмақтың сол сұлуын Назар батыр</w:t>
        <w:br/>
        <w:t>Қосқан ексн сүйікті жездесіне.</w:t>
        <w:br/>
        <w:t>Қағу көрмей ескен қыз бұла тіпті,</w:t>
        <w:br/>
        <w:t>Құлпырып, сұлуланып гүл атыпты.</w:t>
        <w:br/>
        <w:t>Ұзақты көргенінде кияқ мұртты,</w:t>
        <w:br/>
        <w:t>Икемге кеп сұлу да ұпатыпты.</w:t>
        <w:br/>
        <w:t>Сұлтанғұлда Ұзын мұрт Ұзақ батыр,</w:t>
        <w:br/>
        <w:t>Осылайша қалмақтан қыз алты ақыр.</w:t>
        <w:br/>
        <w:t>Отау қатар тігіліп үлкен үймен</w:t>
        <w:br/>
        <w:t>Көшін де жүре келе түзепті ақыр.</w:t>
        <w:br/>
        <w:t>ТОЙ ҚЫЗЫҚТАРЫ</w:t>
        <w:br/>
        <w:t>Халқымыз дыоқы қашаннап,</w:t>
        <w:br/>
        <w:t>Қызықты сүйген неше алуан.</w:t>
        <w:br/>
        <w:t>Қуаныш десе қашпаған,</w:t>
        <w:br/>
        <w:t>Дыру-думан жасаудан.</w:t>
        <w:br/>
        <w:t>Қуаныш келін босанған,</w:t>
        <w:br/>
        <w:t>Шілдехана жасалған.</w:t>
        <w:br/>
        <w:t>Алтыннан той өткізер,</w:t>
        <w:br/>
        <w:t>Кемпір мен шал да жасарған.</w:t>
        <w:br/>
        <w:t>83</w:t>
        <w:br/>
        <w:t>Аңқылдаған ақ жүрек,</w:t>
        <w:br/>
        <w:t>Арманда кеткен шырағым.</w:t>
        <w:br/>
        <w:t>Қалай ғана жұмылды-ау,</w:t>
        <w:br/>
        <w:t>Жайнаған қос шырағын?</w:t>
        <w:br/>
        <w:t>Лебізіңді бір ауыз</w:t>
        <w:br/>
        <w:t>Ести алмай жыладым.</w:t>
      </w:r>
    </w:p>
    <w:p>
      <w:r>
        <w:t>Жылағанмен пайда жоқ,</w:t>
        <w:br/>
        <w:t>Құса боп іштеп тынамын.</w:t>
        <w:br/>
        <w:t>Торқа болсын топырағын,</w:t>
        <w:br/>
        <w:t>Пейіште болсын тұрағың!</w:t>
        <w:br/>
        <w:t>Жақсыларға жақ едің,</w:t>
        <w:br/>
        <w:t>Кіршіксіз сүттей ақ едің.</w:t>
        <w:br/>
        <w:t>Достарың келіп саялар,</w:t>
        <w:br/>
        <w:t>Бұлбұлды, гүлдің бақ едің.</w:t>
        <w:br/>
        <w:t>Үлкенте--іші, кішіге -</w:t>
        <w:br/>
        <w:t>Бауырмал жақын аға едің.</w:t>
        <w:br/>
        <w:t>Ағайынға қолы ашық,</w:t>
        <w:br/>
        <w:t>Кемері алтын жаға едің.</w:t>
        <w:br/>
        <w:t>Қимасақ та қайтейік,</w:t>
        <w:br/>
        <w:t>Келген соң тура ақ өлім!</w:t>
        <w:br/>
        <w:t>МҰҚАҒАЛИ ҚАЙТЫС БОЛҒАНДА</w:t>
        <w:br/>
        <w:t>Кеткенің жылдам болып келмегіңнен,</w:t>
        <w:br/>
        <w:t>Сусының қанбай қалды-ау шөәлмегіннен.</w:t>
        <w:br/>
        <w:t>Дариға-ай, аққуларық ұшып жатыр,</w:t>
        <w:br/>
        <w:t>Оянып мөлдіреген көлдеріңнен.</w:t>
        <w:br/>
        <w:t>Тартылды аза күйі ерте неге,</w:t>
        <w:br/>
        <w:t>Берерің кеп еді ғой бергеніңнен.</w:t>
        <w:br/>
        <w:t>Жарқылдап арамызда жүрсең нетті.</w:t>
        <w:br/>
        <w:t>Не сұмдық уыздай жас көрге кірген?</w:t>
        <w:br/>
        <w:t>Жұртың тұр көз алалмай өлең артқан</w:t>
        <w:br/>
        <w:t>Сәнді кош қоңыраулы керуепіннен.</w:t>
        <w:br/>
        <w:t>Жөнелдің барса келмес сапарына,</w:t>
        <w:br/>
        <w:t>87</w:t>
        <w:br/>
        <w:t>Баланы әжет, зерек, арыс туған,</w:t>
        <w:br/>
        <w:t>Кетуге жауға тастап намыс кылған.</w:t>
        <w:br/>
        <w:t>Сол кісі бір амалдап баланы әкет,</w:t>
        <w:br/>
        <w:t>Жездесі Ұзахпечен табыстырған.</w:t>
        <w:br/>
        <w:t>Қауышып әпкесі де бауырымен,</w:t>
        <w:br/>
        <w:t>Сұлтанғұл жігі-жапар ауылымен.</w:t>
        <w:br/>
        <w:t>Кішкентай құла бала келгеннен-ақ</w:t>
        <w:br/>
        <w:t>Балалардың достасыппы тәуірімен.</w:t>
        <w:br/>
        <w:t>Қаңылтыр емес Назар жасып қалган.</w:t>
        <w:br/>
        <w:t>Болагтай болып өсті асыққаннап.</w:t>
        <w:br/>
        <w:t>Таутеке мүйізінен садақ иіп,</w:t>
        <w:br/>
        <w:t>Қалмақтан кек алуға машыктанган.</w:t>
        <w:br/>
        <w:t>Боғынан болар бала білінеді,</w:t>
        <w:br/>
        <w:t>Әр істе Назар бала іріледі.</w:t>
        <w:br/>
        <w:t>Қолына қобыз алып, жыршы атанып,</w:t>
        <w:br/>
        <w:t>Козге де той-думанда ілігеді.</w:t>
        <w:br/>
        <w:t>Өнерлі Мазар сейтіп атаныпты,</w:t>
        <w:br/>
        <w:t>Бала боп Сұлтанғұлдан бата алыпты.</w:t>
        <w:br/>
        <w:t>Ұзақ, Тайлақ, Түгелділ інісі боп,</w:t>
        <w:br/>
        <w:t>Жорық тартып жасынан аты арыпты.</w:t>
      </w:r>
    </w:p>
    <w:p>
      <w:r>
        <w:t>Өжеті Сұнтанғұллың Назар еді,</w:t>
        <w:br/>
        <w:t>ЫШазарлың жүрген жері базар еді.</w:t>
        <w:br/>
        <w:t>Аазар батыр Суанның колын бастап,</w:t>
        <w:br/>
        <w:t>балмақтан кек қайтарған қазақ ға!</w:t>
        <w:br/>
        <w:t>Белгілі ат болар тай құлынын да,</w:t>
        <w:br/>
        <w:t>шетін судың таңдап тұнығын да.</w:t>
        <w:br/>
        <w:t>Назар батыр бір рет көп олжамсн</w:t>
        <w:br/>
        <w:t>Әкепті қалмақтың бір сұлуын ла.</w:t>
        <w:br/>
        <w:t>Шашбаулы, алтын сырға сыңғырлаулы,</w:t>
        <w:br/>
        <w:t>Жатыптчы екі күндей шынжырпаулы,</w:t>
        <w:br/>
        <w:t>82</w:t>
        <w:br/>
        <w:t>АНА МЕН БАЛА</w:t>
        <w:br/>
        <w:t>«Тымағынды ки» десем, бір кимейді,</w:t>
        <w:br/>
        <w:t>Сары аязда дірдек қағып билейді.</w:t>
        <w:br/>
        <w:t>Суық атаң-анаң емес дегенді,</w:t>
        <w:br/>
        <w:t>Қайтем, ойбай, өмірі бір білмейді!?</w:t>
        <w:br/>
        <w:t>- Өледі-ау, деп, ана, оған ашынба,</w:t>
        <w:br/>
        <w:t>Сірі жандар туды ғой бұл ғасырда.</w:t>
        <w:br/>
        <w:t>Қыста олар тымақ киіп жүрмейді,</w:t>
        <w:br/>
        <w:t>Жаурайтыны болмаған соң басында.</w:t>
        <w:br/>
        <w:t>ҚАЗАҚШЫЛЫҚ</w:t>
        <w:br/>
        <w:t>Білмеймін әкелерін не жақсылық,</w:t>
        <w:br/>
        <w:t>Қалмады-ау біздің елден қазақшылық!</w:t>
        <w:br/>
        <w:t>Бара бермей, төреге пара бер - деп,</w:t>
        <w:br/>
        <w:t>Төрелерден күтеді не жақсылық?</w:t>
        <w:br/>
        <w:t>Айнала бір карасаң ғажагшшылық,</w:t>
        <w:br/>
        <w:t>Қалмады-ау біздің елден қазақшылық.</w:t>
        <w:br/>
        <w:t>Бірлік қылып ұлысын ұлықтамай,</w:t>
        <w:br/>
        <w:t>Руынан күтеді не жақсылық?</w:t>
        <w:br/>
        <w:t>АДАМАТА МЕН ХАУА АНА</w:t>
        <w:br/>
        <w:t>Он сегіз мың әлеміңді осы Алла,</w:t>
        <w:br/>
        <w:t>Алты-ақ күнде жасай салған осал ма?</w:t>
        <w:br/>
        <w:t>Шаршаған соң демін алған жұмада,</w:t>
        <w:br/>
        <w:t>Дем алғаны жалған емес, шын о да.</w:t>
        <w:br/>
        <w:t>Ертеңіңде шеңгелден кеп шалшықтан,</w:t>
        <w:br/>
        <w:t>Адамды да құя салған балшықтан.</w:t>
        <w:br/>
        <w:t>Қолына алып бір үшкіріп жан салып.</w:t>
        <w:br/>
        <w:t>Мұның аты-адам - дейді жар салып.</w:t>
        <w:br/>
        <w:t>97</w:t>
        <w:br/>
        <w:t>Елуде елдің қамы, еңіретті,</w:t>
        <w:br/>
        <w:t>Алпыста пайғамбарша ойланамын.</w:t>
        <w:br/>
        <w:t>Көбейіп қансорғыштар халқым жүдеп,</w:t>
        <w:br/>
        <w:t>Қалайша жатқанында жайланамын?</w:t>
        <w:br/>
        <w:t>Ыддыырап коммунизм кетпеді ме, ей,</w:t>
        <w:br/>
        <w:t>Дүние иен қалған жетпеді ме, ей?</w:t>
        <w:br/>
        <w:t>Алғанда тәуелсіздік ата қазақ</w:t>
      </w:r>
    </w:p>
    <w:p>
      <w:r>
        <w:t>Алшылып арандарың. кеткені-не ей?</w:t>
        <w:br/>
        <w:t>«Білімді» билік алған борсықтарым</w:t>
        <w:br/>
        <w:t>Іштерің жемқорлықтан кеппеді мс гй!?</w:t>
        <w:br/>
        <w:t>Сендерді жазалайтын заң қайда жүр</w:t>
        <w:br/>
        <w:t>Неғып тұр жерде патша, көкте Құдай?</w:t>
        <w:br/>
        <w:t>1994 жыл</w:t>
        <w:br/>
        <w:t>ххх</w:t>
        <w:br/>
        <w:t>Ғизатлы Нұрмұхамед інімізге.</w:t>
        <w:br/>
        <w:t>Мирасқор жаңа ашылған гүлімізге.</w:t>
        <w:br/>
        <w:t>Құлақ сап шежіреге жүруші едік,</w:t>
        <w:br/>
        <w:t>Уыз жас өздеріңдей күнімізде.</w:t>
        <w:br/>
        <w:t>Қаралы қатер тәңген заман өтті,</w:t>
        <w:br/>
        <w:t>Шырын бал тілімізге, дінімізге.</w:t>
        <w:br/>
        <w:t>Суанның шежіресін бәйіт еттім,</w:t>
        <w:br/>
        <w:t>Мәлімсіз болып келген сыры бізге.</w:t>
        <w:br/>
        <w:t>Ләйім ел тағдыры үзілмесін,</w:t>
        <w:br/>
        <w:t>Біріміз жалғастырсақ бірімізге.</w:t>
        <w:br/>
        <w:t>Бәйтерек боламыз ба жапырақты,</w:t>
        <w:br/>
        <w:t>Түспесе көлеңкеміз тәбемізге?</w:t>
        <w:br/>
        <w:t>Қадалып қас дұшпанның сұғы бізге,</w:t>
        <w:br/>
        <w:t>Жетпекші әлі дағы түбімізге,</w:t>
        <w:br/>
        <w:t>Интчалла, тәуелсіздік алды еліміз,</w:t>
        <w:br/>
        <w:t>Біріміз сүйеу болар бірімізге.</w:t>
        <w:br/>
        <w:t>Кеңсйтіп қара сөзбен жаздым кітап,</w:t>
        <w:br/>
        <w:t>Түп жағы тірелетін Ұлы жүзге.</w:t>
        <w:br/>
        <w:t>92</w:t>
        <w:br/>
        <w:t>МИЫҢ БОЛСА БІР ТҮЙІР...</w:t>
        <w:br/>
        <w:t>-- Мен данышпан болар елім керемет,</w:t>
        <w:br/>
        <w:t>Ішіп кеттім, ішіп кеттім не керек</w:t>
        <w:br/>
        <w:t>Амал канппа, мені кұртты мына арақ. -</w:t>
        <w:br/>
        <w:t>Деп мұңайды бір маскүнем жылап ап.</w:t>
        <w:br/>
        <w:t>Басу айтты сонда тұрып жолдасы:</w:t>
        <w:br/>
        <w:t>- Босамчшы, жоқ нәрсеге болмашы!</w:t>
        <w:br/>
        <w:t>Миың болсату, о баста бір түйір</w:t>
        <w:br/>
        <w:t>Араққа да болмас ең-ау мұнша үйір!!!</w:t>
        <w:br/>
        <w:t>Ақын өзін сезінбесе Тәңірдей,</w:t>
        <w:br/>
        <w:t>Мұқалмайтын соғар ма өлең темірдей?</w:t>
        <w:br/>
        <w:t>«Илияда да» жыр нөсерін тегерде,</w:t>
        <w:br/>
        <w:t>Өзі Зевс болған шығар Гомер де.</w:t>
        <w:br/>
        <w:t>Анна өлімін жазып жатып бүлінген</w:t>
        <w:br/>
        <w:t>Диккенс те өліп барып тірілген.</w:t>
        <w:br/>
        <w:t>Құлтегіннің Құлпытасып қашаған,</w:t>
        <w:br/>
        <w:t>ІШеберге өзі жәрдем берген жасаған.</w:t>
        <w:br/>
        <w:t>Алла да өзің зор сезінген қашанда,</w:t>
        <w:br/>
        <w:t>Топырақтан адам илеп жасарда.</w:t>
        <w:br/>
        <w:t>ЕГІЗ ЖОЛДАР</w:t>
      </w:r>
    </w:p>
    <w:p>
      <w:r>
        <w:t>Дұрыс айтса, баланың да гілін ал,</w:t>
        <w:br/>
        <w:t>Бұрыс айтса, дананың не құны бар?</w:t>
        <w:br/>
        <w:t>Көлде туып, ішәлде әскен бәтшағар,</w:t>
        <w:br/>
        <w:t>Бақа да өзін патриотпын деп санар.</w:t>
        <w:br/>
        <w:t>Жердің қазып гауһарларын тапқандай,</w:t>
        <w:br/>
        <w:t>Аламшцың да асыл жанын ақтаргай!</w:t>
        <w:br/>
        <w:t>96</w:t>
        <w:br/>
        <w:t>СӘРСЕНБІ ДӘУІТҰЛЫ</w:t>
        <w:br/>
        <w:t>Хадимше, жәдидшеге бірдей жүйрік,</w:t>
        <w:br/>
        <w:t>Қаламы судай жорға, тілі- сүйрік,</w:t>
        <w:br/>
        <w:t>Сәрсенбі Дәуітұлын кім білмейді,</w:t>
        <w:br/>
        <w:t>Жұртына мол казына тартқан сый қып.</w:t>
        <w:br/>
        <w:t>Ұлықпан, елін сүйіп мың жасады,</w:t>
        <w:br/>
        <w:t>Ел сүйген ерлердің жоқ бізде осалы.</w:t>
        <w:br/>
        <w:t>Әлікей, әл-Фараби болмаса да,</w:t>
        <w:br/>
        <w:t>Олардың болып-ақ жүр ізбасары.</w:t>
        <w:br/>
        <w:t>Осындай қарапайым қайда дарын,</w:t>
        <w:br/>
        <w:t>Мәскеудей сырын тартқан бай қаланың?</w:t>
        <w:br/>
        <w:t>Аралап асыл жиған армай-ашпай,</w:t>
        <w:br/>
        <w:t>Алматы, Қазан, Тәшкен қоймаларын.</w:t>
        <w:br/>
        <w:t>Түркінің тіріліп сөз зергерлері,</w:t>
        <w:br/>
        <w:t>Қожа Ахмет Яссауи төрге ерледі,</w:t>
        <w:br/>
        <w:t>Байдібек бабам асқан қара қазан</w:t>
        <w:br/>
        <w:t>Айтпағын қуанышын көргендегі!</w:t>
        <w:br/>
        <w:t>Төле би, Ер Қазыбек, Өтейбойдақ,</w:t>
        <w:br/>
        <w:t>Тарихғың тұманынан шықты жайнап.</w:t>
        <w:br/>
        <w:t>Керісті қазағымен Абылай хан да,</w:t>
        <w:br/>
        <w:t>Армандап ел болудың қамын ойлап.</w:t>
        <w:br/>
        <w:t>Ұзақ жыл көзден кеткен бұлбұл ұшып,</w:t>
        <w:br/>
        <w:t>Керемет сөз зерісрі Мәшһүр-Жүсіп.</w:t>
        <w:br/>
        <w:t>Сәрсенбі қолдан тартып демеп еді,</w:t>
        <w:br/>
        <w:t>Жарықтық орынынан тұрды үшып.</w:t>
        <w:br/>
        <w:t>Ғажайып ғашық-машық хиссаларын,</w:t>
        <w:br/>
        <w:t>Жүсіпбек Шайхсылам жиса бәрін,</w:t>
        <w:br/>
        <w:t>Талай том кітап болып шығары анық</w:t>
        <w:br/>
        <w:t>Бүркеулі қиянат қой сынса дарын.</w:t>
        <w:br/>
        <w:t>89</w:t>
        <w:br/>
        <w:t>Лайықты жер таба алмай сайранға,</w:t>
        <w:br/>
        <w:t>Жүре-жүре тап болыпты Сойлонға.</w:t>
        <w:br/>
        <w:t>Хауа қыздың шын сүйгемі гумансыз,</w:t>
        <w:br/>
        <w:t>Алам бірақ болған дейді шыдамсыз.</w:t>
        <w:br/>
        <w:t>Тағы қимай қосылып олар қызулы</w:t>
        <w:br/>
        <w:t>Махаббатпен ерітті қар, мұзыңды.</w:t>
        <w:br/>
        <w:t>Сөйтіп олар өрбітті жас әренін,</w:t>
        <w:br/>
        <w:t>Ұрпақ әсіп, жасады алам әлемін.</w:t>
      </w:r>
    </w:p>
    <w:p>
      <w:r>
        <w:t>БЕЙБІТ ҚЫС</w:t>
        <w:br/>
        <w:t>Жел әжей түйкеледі,</w:t>
        <w:br/>
        <w:t>Иіруге ақ қарын.</w:t>
        <w:br/>
        <w:t>Сары аяз сүйкенеді,</w:t>
        <w:br/>
        <w:t>Тауларына мақтаның.</w:t>
        <w:br/>
        <w:t>Жағалай тұр бағандар,</w:t>
        <w:br/>
        <w:t>Құлақтары шыңылдап.</w:t>
        <w:br/>
        <w:t>Конькимен зулағандар,</w:t>
        <w:br/>
        <w:t>Мұзбазарда шуылдап.</w:t>
        <w:br/>
        <w:t>Құс келіп қонақтайды,</w:t>
        <w:br/>
        <w:t>Күміс шашып тоғайлар.</w:t>
        <w:br/>
        <w:t>Ешікім де оқ атпайды,</w:t>
        <w:br/>
        <w:t>Ну жыныста аң ойнар.</w:t>
        <w:br/>
        <w:t>Табиғат жайлап қана,</w:t>
        <w:br/>
        <w:t>Жатыр карын кірлетпей.</w:t>
        <w:br/>
        <w:t>Келді кай аймаққа да,</w:t>
        <w:br/>
        <w:t>Қыс қылышын сүйретпей.</w:t>
        <w:br/>
        <w:t>Ізсіпен гүлге иілген</w:t>
        <w:br/>
        <w:t>Көктен нұрын күн қиса,</w:t>
        <w:br/>
        <w:t>Аққуды күймен үйірген</w:t>
        <w:br/>
        <w:t>Қайран біздің Нұрғиса.</w:t>
        <w:br/>
        <w:t>99</w:t>
        <w:br/>
        <w:t>Шырылдатып өлеңнің</w:t>
        <w:br/>
        <w:t>Торғайын ілген қырғиша.</w:t>
        <w:br/>
        <w:t>Жалынды Мұқағалилар,</w:t>
        <w:br/>
        <w:t>Жаныңа нәзік сыр құйса.</w:t>
        <w:br/>
        <w:t>Адамға көркем сөз арнап,</w:t>
        <w:br/>
        <w:t>Мұхаммед жазған мың қисса.</w:t>
        <w:br/>
        <w:t>Түзете алмай пендені,</w:t>
        <w:br/>
        <w:t>Көкке ұшып кеткен мұңды Иса.</w:t>
        <w:br/>
        <w:t>ӨЗЕН</w:t>
        <w:br/>
        <w:t>Әзешнімді сүкім таңырқарлық,</w:t>
        <w:br/>
        <w:t>Етпесе жарар еді-ау тәңір тарлық!</w:t>
        <w:br/>
        <w:t>Айырылып ем өлмедім кеше әжемнен,</w:t>
        <w:br/>
        <w:t>Айырылсам тек өлемін осы өзеннен.</w:t>
        <w:br/>
        <w:t>Осы жерге кіндіктен шыңдалғанмын,</w:t>
        <w:br/>
        <w:t>Осында ескен мен бір түп балдырғанмын.</w:t>
        <w:br/>
        <w:t>Топ ағаштың түбіне алғаш рет</w:t>
        <w:br/>
        <w:t>Махаббаттың шырағын жандырғанмын.</w:t>
        <w:br/>
        <w:t>Сүйінемін, ризамын бүл жеріме,</w:t>
        <w:br/>
        <w:t>Бас немін қызғалдақ гүлдеріме.</w:t>
        <w:br/>
        <w:t>Тебіренткен ысқырып тұрғандарын,</w:t>
        <w:br/>
        <w:t>Тіпті шексіз сүюім бұлбұлдарын.</w:t>
        <w:br/>
        <w:t>Адамдарға шетінен сәлем беріп,</w:t>
      </w:r>
    </w:p>
    <w:p>
      <w:r>
        <w:t>Сүйемін жерін шексіз әлем көріп...</w:t>
        <w:br/>
        <w:t>Желкілдеп ескен ормандар,</w:t>
        <w:br/>
        <w:t>Жел жаққа пана болғандар.</w:t>
        <w:br/>
        <w:t>Ала-баба зираты</w:t>
        <w:br/>
        <w:t>Көтерілген қорғандар</w:t>
        <w:br/>
        <w:t>Қырық жыл жауған атомнан,</w:t>
        <w:br/>
        <w:t>100</w:t>
        <w:br/>
        <w:t>УУ-дан амап қалғандар,</w:t>
        <w:br/>
        <w:t>Жер кадірін білгендер,</w:t>
        <w:br/>
        <w:t>Жер жыртып, егін орғандар:</w:t>
        <w:br/>
        <w:t>Атадан қалған жеріңді</w:t>
        <w:br/>
        <w:t>Оле-өлгенше қорғандар!</w:t>
        <w:br/>
        <w:t>Жерді сатып құрысын,</w:t>
        <w:br/>
        <w:t>Алтын. күміс алмаңдар!</w:t>
        <w:br/>
        <w:t>ЖАҒАНҢДА МЕН ГҮЛДЕЙМІН</w:t>
        <w:br/>
        <w:t>Анам Іле арнаңда</w:t>
        <w:br/>
        <w:t>Сабыр сақтап ағасың.</w:t>
        <w:br/>
        <w:t>Жібек жауып орманға,</w:t>
        <w:br/>
        <w:t>Гүлден алқа тағасың.</w:t>
        <w:br/>
        <w:t>Түр түсіріп үйіме</w:t>
        <w:br/>
        <w:t>Салқын сая ағашың,</w:t>
        <w:br/>
        <w:t>Жатпырақпен үйіре</w:t>
        <w:br/>
        <w:t>Тереземді қағарсың.</w:t>
        <w:br/>
        <w:t>Қос уыстап суыңнан</w:t>
        <w:br/>
        <w:t>Сіміремін шорбаттай.</w:t>
        <w:br/>
        <w:t>Айналайын нуыңнан</w:t>
        <w:br/>
        <w:t>Жұпар шашқан жаннаттай.</w:t>
        <w:br/>
        <w:t>Аққуларың айдыннан</w:t>
        <w:br/>
        <w:t>Қанат қақса жарқылдай,</w:t>
        <w:br/>
        <w:t>Киіктерін жайылымнан</w:t>
        <w:br/>
        <w:t>Көшіп жүрген алтындай.</w:t>
        <w:br/>
        <w:t>Жағаңда мен гүлдеймін,</w:t>
        <w:br/>
        <w:t>Жұлдыздарың жанғанда.</w:t>
        <w:br/>
        <w:t>Сенен артық білмеймін,</w:t>
        <w:br/>
        <w:t>Өзен бар ма жалғанда?!</w:t>
        <w:br/>
        <w:t>101</w:t>
        <w:br/>
        <w:t>Сол Адамды жайнаған жас жігерлі</w:t>
        <w:br/>
        <w:t>Жетелегі кеп ұжымаққа жіберді.</w:t>
        <w:br/>
        <w:t>Жаннат бақты су аққан сап күмістен,</w:t>
        <w:br/>
        <w:t>Күзеттіріп қойыпты сан қылышпен.</w:t>
        <w:br/>
        <w:t>Қүс сайраған таза ауасы, кең іші,</w:t>
        <w:br/>
        <w:t>Салбыраған неше алуан жемісі.</w:t>
        <w:br/>
        <w:t>Бәрін көріп жүрді аз күн сайраңдап,</w:t>
        <w:br/>
        <w:t>Небір тылсым ғажаптарға қайран қал.</w:t>
      </w:r>
    </w:p>
    <w:p>
      <w:r>
        <w:t>Көре-көре зерікті де бозбала</w:t>
        <w:br/>
        <w:t>Аллаға кеп мұңын шақты азғана:</w:t>
        <w:br/>
        <w:t>- Жалғызшылық киын скен мұндағы,</w:t>
        <w:br/>
        <w:t>Бірқалылты мезі етті өмір ырғағы.</w:t>
        <w:br/>
        <w:t>Жолдас керек екен --деді-- жаны ізгі</w:t>
        <w:br/>
        <w:t>Жыныс өзге, бірак өзім тәрізді...</w:t>
        <w:br/>
        <w:t>Алла тыңдап: - Болсын -- деді тілегің!</w:t>
        <w:br/>
        <w:t>Таппақ болды жалғыздықтың бір емін.</w:t>
        <w:br/>
        <w:t>Адам қабырғасын алып жасады</w:t>
        <w:br/>
        <w:t>Хауа қызды сұлу әрі, жас әрі</w:t>
        <w:br/>
        <w:t>Пайда болған көріп әсем Хауаны,</w:t>
        <w:br/>
        <w:t>Алам ғашық болып, көңілі ауады.</w:t>
        <w:br/>
        <w:t>Хауа қыз да байқап сұлу жігітті,</w:t>
        <w:br/>
        <w:t>Естен танып өзін-өзі ұмытты.</w:t>
        <w:br/>
        <w:t>Ғашық болып бір-біріне екеуі,</w:t>
        <w:br/>
        <w:t>Жасырынып баққа кіріп кетеді.</w:t>
        <w:br/>
        <w:t>Самсап тұрған көріп қызыл алманы,</w:t>
        <w:br/>
        <w:t>Жейікші деп екі бөліп жеп алды,</w:t>
        <w:br/>
        <w:t>Онан соң кеп көлеңкеде дем алды.</w:t>
        <w:br/>
        <w:t>Ұжымақтағы беймәлім қос ғашықты</w:t>
        <w:br/>
        <w:t>Періштелер хабарлауға асықты.</w:t>
        <w:br/>
        <w:t>Алдандырып махаббаттың бал дәмі</w:t>
        <w:br/>
        <w:t>Сезбей қалды қаһар қылған Алланы.</w:t>
        <w:br/>
        <w:t>Алла оларды үжымақтан жер аударды.</w:t>
        <w:br/>
        <w:t>Жерге түсіп, көрді мұзды тауларды.</w:t>
        <w:br/>
        <w:t>Жатыпты онда жердің бетін құрсап мұз</w:t>
        <w:br/>
        <w:t>Қарап тұрды бір сәт жігін; бір сәт қыз.</w:t>
        <w:br/>
        <w:t>Балқып тұрған тау бетінде із қалды,</w:t>
        <w:br/>
        <w:t>Екі ғашық елемеді ызғарды.</w:t>
        <w:br/>
        <w:t>98</w:t>
        <w:br/>
        <w:t>Санадағың сөз арқылы білінер.</w:t>
        <w:br/>
        <w:t>Ғарышкерлер іздеп ұшты жерұйық,</w:t>
        <w:br/>
        <w:t>Деген емес жерден бірақ жериік....</w:t>
        <w:br/>
        <w:t>ке</w:t>
        <w:br/>
        <w:t>Жер баптау, туқым себу -- келісті өнер,</w:t>
        <w:br/>
        <w:t>Шіаншыған жерге шыбық жеміс терер.</w:t>
        <w:br/>
        <w:t>Бейнетсіз рахаттың суын ішкен,</w:t>
        <w:br/>
        <w:t>Несі артық арам тамақ ібілістен?</w:t>
        <w:br/>
        <w:t>Тер төгіп еңбек еткен жалықпастан,</w:t>
        <w:br/>
        <w:t>Түбінде гаулар алар жарып тастан.</w:t>
        <w:br/>
        <w:t>ҚОҒАМНАН ТЫСҚАРЫ АДАМ НЕ ҚҰДАЙ,</w:t>
        <w:br/>
        <w:t>НЕ ХАЙУАН</w:t>
        <w:br/>
        <w:t>(Аристотель)</w:t>
        <w:br/>
        <w:t>Жұртқа қарап тұмсығыңды көтересің неге онша,</w:t>
        <w:br/>
        <w:t>Өз кіндігін өзі кесіп, өзі болған адамша.</w:t>
        <w:br/>
        <w:t>Ит көйлегі сәбилікті мойындасан шын егер,</w:t>
      </w:r>
    </w:p>
    <w:p>
      <w:r>
        <w:t>Торбиелеп адам ҡылған ортаңды ойлап жүрегөр!</w:t>
        <w:br/>
        <w:t>Ғалым болсаң аса білгір, ақын болсаң дарынды,</w:t>
        <w:br/>
        <w:t>Көзге ілмеуге хақың бар ма ұлы ұстаздарыңды?</w:t>
        <w:br/>
        <w:t>Адам күні адаммен, құс та сүйер тайпасын,</w:t>
        <w:br/>
        <w:t>Сенбегендер Робинзон Крузо болып байқасын.</w:t>
        <w:br/>
        <w:t>жжж</w:t>
        <w:br/>
        <w:t>Әбдірахман айтыпты, не обалы:</w:t>
        <w:br/>
        <w:t>«Бақыт кордім үш-ақ күн -деп небәрі».</w:t>
        <w:br/>
        <w:t>Ал Толстой мына қысқа жалғанда,</w:t>
        <w:br/>
        <w:t>Жалғыз күн да Бақыт көрмей арманда.</w:t>
        <w:br/>
        <w:t>95</w:t>
        <w:br/>
        <w:t>Ерекше ерлік деген туылмады,</w:t>
        <w:br/>
        <w:t>Қынаптан батыр қылыш суырмады.</w:t>
        <w:br/>
        <w:t>Тоздырды келімсектер гүл бағымды,</w:t>
        <w:br/>
        <w:t>Білді де мәнгүрт қылып құлдануды.</w:t>
        <w:br/>
        <w:t>Балаша жүргендерге таңыркадық,</w:t>
        <w:br/>
        <w:t>Саусылдақ омырауға темір тағып.</w:t>
        <w:br/>
        <w:t>ЖАН АНА</w:t>
        <w:br/>
        <w:t>Кигізіп киім эйбаттан</w:t>
        <w:br/>
        <w:t>Қызғалдақтай жайнагқан.</w:t>
        <w:br/>
        <w:t>ЖҮлпілдетіп бебегін,</w:t>
        <w:br/>
        <w:t>Алақанда ойнатқан.</w:t>
        <w:br/>
        <w:t>Бауырына басқан кім,</w:t>
        <w:br/>
        <w:t>аясында аспанның?</w:t>
        <w:br/>
        <w:t>Ақ сүт беріп мәпелеп,</w:t>
        <w:br/>
        <w:t>жан анадан асқан кім?</w:t>
        <w:br/>
        <w:t>Асыл, жасыл гүл құрақ,</w:t>
        <w:br/>
        <w:t>Дымқылданып былбырап.</w:t>
        <w:br/>
        <w:t>Жарығымен жұлдыздың,</w:t>
        <w:br/>
        <w:t>Күмістенген бұл бұлақ.</w:t>
        <w:br/>
        <w:t>Шолпысындай сүлудың,</w:t>
        <w:br/>
        <w:t>Ағып жатыр сылдырап.</w:t>
        <w:br/>
        <w:t>Лүпіліндей жүректін</w:t>
        <w:br/>
        <w:t>Жағаны жай ұрғылап ...</w:t>
        <w:br/>
        <w:t>жж</w:t>
        <w:br/>
        <w:t>Жиырма бес естен кетпес ойнағаным,</w:t>
        <w:br/>
        <w:t>Қырық жас патша жасы тойлағаным.</w:t>
        <w:br/>
        <w:t>91</w:t>
        <w:br/>
        <w:t>Тірегі Ұлы жүздің Үйсін елі,</w:t>
        <w:br/>
        <w:t>Шежіре окығандар түйсінеді,</w:t>
        <w:br/>
        <w:t>Үйсіннен шыққан талай батыр бағлан,</w:t>
        <w:br/>
        <w:t>Майқыға Иісі қазақ сүйсінеді ...</w:t>
      </w:r>
    </w:p>
    <w:p>
      <w:r>
        <w:t>ӘКПАР БАТЫРДЫҢ ҰРАНЫ</w:t>
        <w:br/>
        <w:t>Басқыншылар тарылтып тынысыңды,</w:t>
        <w:br/>
        <w:t>Шайқалы ғой, уа, жұртым, ырысыңды.</w:t>
        <w:br/>
        <w:t>Күндіз-түні түрткілеп тауларыңды,</w:t>
        <w:br/>
        <w:t>Іонап жатыр алтын мен күмісіңді.</w:t>
        <w:br/>
        <w:t>Ұлың қүлға айналды, қызың-күңге</w:t>
        <w:br/>
        <w:t>Ерлеріпшіп түрмеде қыры сынды.</w:t>
        <w:br/>
        <w:t>Ал қаруды, атой сал, бауырларым,</w:t>
        <w:br/>
        <w:t>Қыннан суыр қаһарлы қылышыңды!</w:t>
        <w:br/>
        <w:t>ҚЫРАНША САМҒА, ЕР ХАЛҚЫМ!</w:t>
        <w:br/>
        <w:t>Айға айдалған кісідей</w:t>
        <w:br/>
        <w:t>Жеңілдеоп кетті салмағым.</w:t>
        <w:br/>
        <w:t>Қалкайып қара көбейтіп,</w:t>
        <w:br/>
        <w:t>Қасірет шекті саңлағын.</w:t>
        <w:br/>
        <w:t>Жаман күнде халқым-ау,</w:t>
        <w:br/>
        <w:t>Болсам деп ем не керек.</w:t>
        <w:br/>
        <w:t>Садағаң кетер сар лағың.</w:t>
        <w:br/>
        <w:t>Бөлісіп қасірет-қайғыңды,</w:t>
        <w:br/>
        <w:t>Бағынның көрмей жанғанын,</w:t>
        <w:br/>
        <w:t>Тартылса дарияң айдынды,</w:t>
        <w:br/>
        <w:t>Пағалаң болып зарладым.</w:t>
        <w:br/>
        <w:t>Қара қазақ баласы --</w:t>
        <w:br/>
        <w:t>Сысылсам арқа сүйерім,</w:t>
        <w:br/>
        <w:t>Еңбегің еш, тұзың сор,</w:t>
        <w:br/>
        <w:t>Жасыды-ау әбден сүйегің.</w:t>
        <w:br/>
        <w:t>Беруге жоқ қаптады, ”</w:t>
        <w:br/>
        <w:t>Аларман өңкей жиенің.</w:t>
        <w:br/>
        <w:t>ОӨзегің өртке гпалынды-ау,</w:t>
        <w:br/>
        <w:t>93</w:t>
        <w:br/>
        <w:t>Тартып бер жүр күнім,</w:t>
        <w:br/>
        <w:t>Бозінген бүлкілін!</w:t>
        <w:br/>
        <w:t>Аңсатады екен ғой</w:t>
        <w:br/>
        <w:t>Күй деген ішіркінің.</w:t>
        <w:br/>
        <w:t>Естиін жүр, Күнім</w:t>
        <w:br/>
        <w:t>Дүбірін жылқының,</w:t>
        <w:br/>
        <w:t>Қанаттың сымпылын,</w:t>
        <w:br/>
        <w:t>Аққудың сыңқылын.</w:t>
        <w:br/>
        <w:t>Тартып бер, жүр, Күнім,</w:t>
        <w:br/>
        <w:t>Бозінген бүлкілін!</w:t>
        <w:br/>
        <w:t>Сүт кернеп сыздаған</w:t>
        <w:br/>
        <w:t>Аруана үрпінің</w:t>
        <w:br/>
        <w:t>Саусаққа счу етіп</w:t>
        <w:br/>
        <w:t>Ақ моншақ бүркуін</w:t>
        <w:br/>
        <w:t>Естиін сауылған</w:t>
        <w:br/>
        <w:t>Ақ сүттің күрлілін!</w:t>
        <w:br/>
        <w:t>Күйменен күңіренсін,</w:t>
        <w:br/>
        <w:t>Бір түнім, бір күнім!</w:t>
        <w:br/>
        <w:t>Бейістеп шыққандай</w:t>
      </w:r>
    </w:p>
    <w:p>
      <w:r>
        <w:t>Естілсін сылқым үн!</w:t>
        <w:br/>
        <w:t>Шашпаудың сыңғырын,</w:t>
        <w:br/>
        <w:t>Сыңқылын күлкінің,</w:t>
        <w:br/>
        <w:t>Жанды шын арбаған</w:t>
        <w:br/>
        <w:t>Табиғат сиқырын.</w:t>
        <w:br/>
        <w:t>Кірлеген көңілдің</w:t>
        <w:br/>
        <w:t>Табады кім тілін?</w:t>
        <w:br/>
        <w:t>Күй тынлап жамайын</w:t>
        <w:br/>
        <w:t>Көңілдің жыртығын.</w:t>
        <w:br/>
        <w:t>Әсем күй төгіліп,</w:t>
        <w:br/>
        <w:t>ішімді жылтуын</w:t>
        <w:br/>
        <w:t>Әжемнің сегімніп,</w:t>
        <w:br/>
        <w:t>Көз-жасын сүртуіш.</w:t>
        <w:br/>
        <w:t>Тарта бер. тарта бер.</w:t>
        <w:br/>
        <w:t>Бөзінген бүлкілін!</w:t>
        <w:br/>
        <w:t>107</w:t>
        <w:br/>
        <w:t>Ыңғай ірі қазақтың игілері,</w:t>
        <w:br/>
        <w:t>Мәмілеге, сөзге де жүйрік еді.</w:t>
        <w:br/>
        <w:t>Үйсін, Найман, Арғынның саңлақтары,</w:t>
        <w:br/>
        <w:t>Қолбасыны қолпаштап ардақтады.</w:t>
        <w:br/>
        <w:t>Қылыш жүзін қайтарып елге тәнген,</w:t>
        <w:br/>
        <w:t>Шыңғыстауда Шыңғысты хан көтерген.</w:t>
        <w:br/>
        <w:t>Биіктеген Бөгенбай шаңырағы,</w:t>
        <w:br/>
        <w:t>Жігер беріп ұрпаққа аруағы.</w:t>
        <w:br/>
        <w:t>Қабыл болмай Құдайдан сұрағаны,</w:t>
        <w:br/>
        <w:t>Жатқа қимай алысқан бұл араны.</w:t>
        <w:br/>
        <w:t>Ерлігімен Кенекең бұлданады,</w:t>
        <w:br/>
        <w:t>Басқан ұлы бауырына бұл даланы.</w:t>
        <w:br/>
        <w:t>Ерлігі, әсерлігі Жанкештінің,</w:t>
        <w:br/>
        <w:t>Жемісіндей бүгінгі дердестігім.</w:t>
        <w:br/>
        <w:t>Сауықшыл ер қазақтың бір маңғазы.</w:t>
        <w:br/>
        <w:t>Күй төгіп, келген мұнда Құрманғазы.</w:t>
        <w:br/>
        <w:t>Ел-жұртын желіктірген перілері,</w:t>
        <w:br/>
        <w:t>Біржан сал, Саңлақ сегіз серілері.</w:t>
        <w:br/>
        <w:t>Бұл жерден даңқы өрлеген алыс Абай,</w:t>
        <w:br/>
        <w:t>Жұлдызға көтерілген Қаныш ағай.</w:t>
        <w:br/>
        <w:t>Даланың үш тотысын кезек сүйген,</w:t>
        <w:br/>
        <w:t>Жаңылмай Ақан сері ожет күйден.</w:t>
        <w:br/>
        <w:t>Таппаған ақын опа тасығаннан</w:t>
        <w:br/>
        <w:t>Бір тауда Құлагердің басы калған.</w:t>
        <w:br/>
        <w:t>Сарыарқа саналы ерлер саңлақтанған,</w:t>
        <w:br/>
        <w:t>Аман бол, киелі жер, аруақ шалған!</w:t>
        <w:br/>
        <w:t>113</w:t>
      </w:r>
    </w:p>
    <w:p>
      <w:r>
        <w:t>Көшке ілескен думанды сері, салдары</w:t>
        <w:br/>
        <w:t>Қазылып қалған қиялап көш жолдары.</w:t>
        <w:br/>
        <w:t>Өлгелін жерлеп, үстіне санап тас үйген,</w:t>
        <w:br/>
        <w:t>Айға бата ғып, аруаққа бас иген.</w:t>
        <w:br/>
        <w:t>Сары жұрт болып, омалып шаң жұтпаған</w:t>
        <w:br/>
        <w:t>Ұрпағын ойлай, ұлын он үште жұптаған.</w:t>
        <w:br/>
        <w:t>АРУАҚ, АҚ БАТА, ҚЫЗЫЛ ҚАН</w:t>
        <w:br/>
        <w:t>Ата-бабам аруаққа сиынған,</w:t>
        <w:br/>
        <w:t>Сиынғаннан өткен небір қиыннан.</w:t>
        <w:br/>
        <w:t>Жауға шапса киқулап алыс қиырдан,</w:t>
        <w:br/>
        <w:t>Күлін көкке ұшырған бстер құйыннан ...</w:t>
        <w:br/>
        <w:t>Қара қылды қақ жаратын жарғысы,</w:t>
        <w:br/>
        <w:t>Қара тасты қақыратқан қарғысы,</w:t>
        <w:br/>
        <w:t>Хас батырға арналатын алғысы.</w:t>
        <w:br/>
        <w:t>Хас сұлуға алтын, күміс, жамбысы.</w:t>
        <w:br/>
        <w:t>Ата-бабам ұрпақ қамын ойлаған.</w:t>
        <w:br/>
        <w:t>Азғындардың көзін құртпай қоймаған.</w:t>
        <w:br/>
        <w:t>Арсыздарлың үстінен кой айдаған,</w:t>
        <w:br/>
        <w:t>Асау аттың құйрығына байлаған.</w:t>
        <w:br/>
        <w:t>Серті қатты: Ақ бата мен қызыл қан,</w:t>
        <w:br/>
        <w:t>Соны талап еткен өскен қыз. ұлдан.</w:t>
        <w:br/>
        <w:t>Жаман іске баспас жүрек шайылса,</w:t>
        <w:br/>
        <w:t>Жаман үлгі оба емес пе жайылса? ...</w:t>
        <w:br/>
        <w:t>БОЗІНГЕННІҢ БҮЛКІЛІ</w:t>
        <w:br/>
        <w:t>Домбыра құлағын</w:t>
        <w:br/>
        <w:t>Бұрадың, бұрадың,</w:t>
        <w:br/>
        <w:t>Бір қилы, бір күйді</w:t>
        <w:br/>
        <w:t>Тартшы енді шырағым!</w:t>
        <w:br/>
        <w:t>196</w:t>
        <w:br/>
        <w:t>Белгілі шерлі ақын Танжарықтың</w:t>
        <w:br/>
        <w:t>Осында нағашылап көп жатқаны.</w:t>
        <w:br/>
        <w:t>Әдейі жыр дүлдүлі Ілияс кеп,</w:t>
        <w:br/>
        <w:t>Жетісу қасиетін ардақтады.</w:t>
        <w:br/>
        <w:t>Жаралған топырағынан Мұқағали</w:t>
        <w:br/>
        <w:t>Қарасаз, Саржайлауын сан мақтады.</w:t>
        <w:br/>
        <w:t>Еркін мез Айтақындар топта сайрап,</w:t>
        <w:br/>
        <w:t>Ойнаған домбырада бармақтары.</w:t>
        <w:br/>
        <w:t>Тайыңа Нұрсапа да ұшып жетті,</w:t>
        <w:br/>
        <w:t>Көгіңе жыр сұңқарын самғатқалы.</w:t>
        <w:br/>
        <w:t>Гәзел жер, жомарт елді тамашалы,</w:t>
        <w:br/>
        <w:t>Мақтасақ кімдер оған таласады?</w:t>
        <w:br/>
        <w:t>Қаптаған шырша менен қарағайын,</w:t>
        <w:br/>
        <w:t>Кетсең де өлең қылып жарасады.</w:t>
        <w:br/>
        <w:t>Жайнаған жазирасы жан тербетер,</w:t>
      </w:r>
    </w:p>
    <w:p>
      <w:r>
        <w:t>Асфальт жолдар биік тау асады.</w:t>
        <w:br/>
        <w:t>Құзлардан күміс бұлақ сылдыраған</w:t>
        <w:br/>
        <w:t>Таппассың Тауда мұндай тамашаны!</w:t>
        <w:br/>
        <w:t>КӨШПЕНДІЛЕР</w:t>
        <w:br/>
        <w:t>Бөрілі басты желіп, желіп еткен байрағы,</w:t>
        <w:br/>
        <w:t>Көші бастаған сардарлары найзалы.</w:t>
        <w:br/>
        <w:t>Түлікке толы сауыры, жоны, сайлары.</w:t>
        <w:br/>
        <w:t>Орда тіккен отауы жасыл жайлауы.</w:t>
        <w:br/>
        <w:t>Түйе қомында, ат жалында өскен сл,</w:t>
        <w:br/>
        <w:t>Оман дария топан суын кешікен ел.</w:t>
        <w:br/>
        <w:t>Бұлттарша таудан-тауға көшкен ел,</w:t>
        <w:br/>
        <w:t>Нсмсенгден, неменеден сескенер?</w:t>
        <w:br/>
        <w:t>Үкілі сұлу көш алдында жорғалы,</w:t>
        <w:br/>
        <w:t>Ойына келмес дүниеннің жалғаны,</w:t>
        <w:br/>
        <w:t>105</w:t>
        <w:br/>
        <w:t>Жебесі қарыс жез масақтарым,</w:t>
        <w:br/>
        <w:t>Ырғалып, толхыл көз босатпадың.</w:t>
        <w:br/>
        <w:t>Жүздерінен күн күлген ерлер</w:t>
        <w:br/>
        <w:t>Сендерге арнап сөз жасақтадым.</w:t>
        <w:br/>
        <w:t>Көркінді көріп тәбіренем жерім,</w:t>
        <w:br/>
        <w:t>Үкілі бөрік Қоңырөлеңдерім</w:t>
        <w:br/>
        <w:t>Жел шайқаған теніздей толқып,</w:t>
        <w:br/>
        <w:t>Құралар ойдан небір өлеңдерім.</w:t>
        <w:br/>
        <w:t>Жүгеріге жүзген Көкталдарым,</w:t>
        <w:br/>
        <w:t>Далаңды шарлап кетті арманым.</w:t>
        <w:br/>
        <w:t>Ата-бабамның алтын ордасы</w:t>
        <w:br/>
        <w:t>Өлеңім, байғазым, мақтауларым.</w:t>
        <w:br/>
        <w:t>Сағындым ақ қарлы қырау бас тауым,</w:t>
        <w:br/>
        <w:t>Қиялап құрдымға қулар бастауым.</w:t>
        <w:br/>
        <w:t>Беткейден көз тартар еңлік гүлдерім.</w:t>
        <w:br/>
        <w:t>Бүлдірген, таңқурай, рауғаттарым.</w:t>
        <w:br/>
        <w:t>Ата салтым гой тауға өрлеу менін</w:t>
        <w:br/>
        <w:t>Жайлауға жарасқан бал дәурендерім.</w:t>
        <w:br/>
        <w:t>Жарты әлем жататын аяқтың астында</w:t>
        <w:br/>
        <w:t>Ассалаумағалайкүм, Қаркөрнеулерім!!!</w:t>
        <w:br/>
        <w:t>НАРЫНҚОЛДА</w:t>
        <w:br/>
        <w:t>(Райымбек тауында )</w:t>
        <w:br/>
        <w:t>Әр кезде алыс-жақын жан-жақтағы,</w:t>
        <w:br/>
        <w:t>Қазақтың келген мұнда саңлақтары.</w:t>
        <w:br/>
        <w:t>Заманда қилы-қилы Мұқтар келіп,</w:t>
        <w:br/>
        <w:t>Ғасырлық мәселені салмақтады.</w:t>
        <w:br/>
        <w:t>104</w:t>
      </w:r>
    </w:p>
    <w:p>
      <w:r>
        <w:t>Күлгін кемпірқосағы</w:t>
        <w:br/>
        <w:t>Керілетін жайлауы,</w:t>
        <w:br/>
        <w:t>Бетегелі белдердің</w:t>
        <w:br/>
        <w:t>Құлпыруы, жайнауы,</w:t>
        <w:br/>
        <w:t>Қия жартас құзынан</w:t>
        <w:br/>
        <w:t>Тау текенің таймауы.</w:t>
        <w:br/>
        <w:t>Гүлден-гүлге шүйгуін</w:t>
        <w:br/>
        <w:t>Көбелектің қоймауы.</w:t>
        <w:br/>
        <w:t>Елге толып думанды</w:t>
        <w:br/>
        <w:t>Ақ боз үйлі қойнауы.</w:t>
        <w:br/>
        <w:t>Отау тігіп, жар сүйіп,</w:t>
        <w:br/>
        <w:t>Өмір тойын тойлауы,</w:t>
        <w:br/>
        <w:t>Қыз-жагіттің бір-бірін</w:t>
        <w:br/>
        <w:t>Қайымдасып қайрауы.</w:t>
        <w:br/>
        <w:t>Сұлу мынау дүниенің</w:t>
        <w:br/>
        <w:t>Сызығына тоймауы,</w:t>
        <w:br/>
        <w:t>Көкпар тартқан ерлердің</w:t>
        <w:br/>
        <w:t>Кермеге атын байлауы,</w:t>
        <w:br/>
        <w:t>Күміс айды құшақтап.</w:t>
        <w:br/>
        <w:t>Тас бастаудың қайнауы,</w:t>
        <w:br/>
        <w:t>Еліктіріп өзіңе,</w:t>
        <w:br/>
        <w:t>Гүл тіршілік жақын қып,</w:t>
        <w:br/>
        <w:t>Білмелпін жас кезімнен</w:t>
        <w:br/>
        <w:t>Жібергенін ақын қып.</w:t>
        <w:br/>
        <w:t>Содан бері сән құрып,</w:t>
        <w:br/>
        <w:t>Табиғатша жаңғырып,</w:t>
        <w:br/>
        <w:t>Табиғатша жүремін</w:t>
        <w:br/>
        <w:t>Айналамды ан қылып.</w:t>
        <w:br/>
        <w:t>АТА-БАБА МЕКЕНІ</w:t>
        <w:br/>
        <w:t>Сыңғырлаған бал бұлақтарым,</w:t>
        <w:br/>
        <w:t>Сүмбіл далам жан құрақтарым,</w:t>
        <w:br/>
        <w:t>Аманбысың, Алтынемелім</w:t>
        <w:br/>
        <w:t>Алтын ерлі арғымақ тауым?</w:t>
        <w:br/>
        <w:t>103</w:t>
        <w:br/>
        <w:t>Жоқ еді ғасырыңда сендей кісі,</w:t>
        <w:br/>
        <w:t>Данышпан төрт құбыласы теңдей кісі.</w:t>
        <w:br/>
        <w:t>Бихисап білім апсың мұншалықты,</w:t>
        <w:br/>
        <w:t>Білімге берді сонша кім шабытты?</w:t>
        <w:br/>
        <w:t>деді ол: «Ақылдылан алыс болдым,</w:t>
        <w:br/>
        <w:t>Білікті білгірлерден халыс болдым».</w:t>
        <w:br/>
        <w:t>Мен үліз алар жақсы нұсқа аз болды,</w:t>
        <w:br/>
        <w:t>Надандар маған ұлы ұстаз болды.</w:t>
        <w:br/>
        <w:t>Білгірден меп білімді үйренбедім,</w:t>
        <w:br/>
        <w:t>Ғалым смес, жаһилден үйренгенім.</w:t>
        <w:br/>
        <w:t>Жаһиллер надандықпен не істемеді,</w:t>
        <w:br/>
        <w:t>Бүлдірді, орнатқан жоқ ештемені.</w:t>
        <w:br/>
        <w:t>Кім істесе әлемде оңбас қылық,</w:t>
        <w:br/>
        <w:t>Істедім керісінше мон жақсылык.</w:t>
      </w:r>
    </w:p>
    <w:p>
      <w:r>
        <w:t>Наданның керісінше іс қып жол бастаған,</w:t>
        <w:br/>
        <w:t>Дүниеде сол - білімді, сол-- жақсы алам!</w:t>
        <w:br/>
        <w:t>ҚҰДАША</w:t>
        <w:br/>
        <w:t>Жапырағы - күміс, гүлі- зер,</w:t>
        <w:br/>
        <w:t>Жидені тербер ұлы жел.</w:t>
        <w:br/>
        <w:t>Жилегін шидей саусақпен</w:t>
        <w:br/>
        <w:t>Сен үзбесең кім үзер?</w:t>
        <w:br/>
        <w:t>Алтын ерлі, қылаң кер,</w:t>
        <w:br/>
        <w:t>Ойнап басқан бұлаң кер,</w:t>
        <w:br/>
        <w:t>Ода әкпелер секілді,</w:t>
        <w:br/>
        <w:t>Сен мінбесең бұраң бел.</w:t>
        <w:br/>
        <w:t>110</w:t>
        <w:br/>
        <w:t>Наурыз демі ұлылыкпенен,</w:t>
        <w:br/>
        <w:t>Шаршысын жерді жылылықпенен!</w:t>
        <w:br/>
        <w:t>Күн шуағының жүрсіп ықпалы.</w:t>
        <w:br/>
        <w:t>Құлшынып малы, бұр шығыл талы!</w:t>
        <w:br/>
        <w:t>Көрпесіп сілкіп кетті ме қарым,</w:t>
        <w:br/>
        <w:t>Көздерін ашсын көк тұмаларым!</w:t>
        <w:br/>
        <w:t>Тәңірімнің исін ұлы ғаламы,</w:t>
        <w:br/>
        <w:t>Шанағатынан кім құры қалады?</w:t>
        <w:br/>
        <w:t>Мейіріне қанып жайсан ананың,</w:t>
        <w:br/>
        <w:t>Суға көлкісін сай- салаларым !</w:t>
        <w:br/>
        <w:t>Найзағай ойнап, күркіреп көгі,</w:t>
        <w:br/>
        <w:t>Қыр. Күңгейлеодін дүркіреп шөбі.</w:t>
        <w:br/>
        <w:t>Раң тебендеп, желкілдеп шырыш,</w:t>
        <w:br/>
        <w:t>Жапырақ үстінде мөлтілдеп күміс.</w:t>
        <w:br/>
        <w:t>Тірілсін женданып осы айЙда бәрі,</w:t>
        <w:br/>
        <w:t>Керек-ақ бәрінің масайрағаны!</w:t>
        <w:br/>
        <w:t>Жер, суды Тәңірім көктесе! -- дейді,</w:t>
        <w:br/>
        <w:t>Бақалар әнші боп кетсе мейлі.</w:t>
        <w:br/>
        <w:t>Көліңдер жылдың ұлы қонағы,</w:t>
        <w:br/>
        <w:t>Сайраған құсы, ұлыған аны!</w:t>
        <w:br/>
        <w:t>Бір солем саған арналар біздегі.</w:t>
        <w:br/>
        <w:t>Тыраулан келген тырналар тізбегі!</w:t>
        <w:br/>
        <w:t>Қалт-құлт етіп көбелектері</w:t>
        <w:br/>
        <w:t>Гүлдерге қонсын төңіректегі!</w:t>
        <w:br/>
        <w:t>Жатқа санама туыстарыңды,</w:t>
        <w:br/>
        <w:t>Шығар үніңді, дыбыстарыңды! 1!</w:t>
        <w:br/>
        <w:t>115</w:t>
      </w:r>
    </w:p>
    <w:p>
      <w:r>
        <w:t>ҚҰМДАҒЫ ГҮЛСТАН</w:t>
        <w:br/>
        <w:t>Сағынып көптен балаң армандады,</w:t>
        <w:br/>
        <w:t>Жарқ етші алтын Ілем, алдан қане!</w:t>
        <w:br/>
        <w:t>Төсіне таққан қанша гүлден орден</w:t>
        <w:br/>
        <w:t>Көгілдір төбелері, ормандары?</w:t>
        <w:br/>
        <w:t>Көзіме жылы ұшырап кетті-ау, шіркін,</w:t>
        <w:br/>
        <w:t>Жайын жоң маялары әр маңдағы.</w:t>
        <w:br/>
        <w:t>Бөленген аппақ үйлер нуға қалай,</w:t>
        <w:br/>
        <w:t>Сылдырап ак теректер тұр жағалай.</w:t>
        <w:br/>
        <w:t>Жайпаған бау-бақшаны кесіп өтіп,</w:t>
        <w:br/>
        <w:t>Соқпақ жол түсіп жатыр суға қарай.</w:t>
        <w:br/>
        <w:t>Жай ұшып шағалалар күміс қапат,</w:t>
        <w:br/>
        <w:t>Айдында қайықтардың зулағаны-ай.</w:t>
        <w:br/>
        <w:t>Аспанға желі тартқан бағаналар</w:t>
        <w:br/>
        <w:t>Нұр төгіп түнгі тыныш жағаға олар.</w:t>
        <w:br/>
        <w:t>Ақырын тау желіне үн косады,</w:t>
        <w:br/>
        <w:t>Сазыңда сылқым терең мағына бар.</w:t>
        <w:br/>
        <w:t>Ақ күріш. арпа, бидай жол арасы,</w:t>
        <w:br/>
        <w:t>Қанша өнім? Шетсіз, шексіз ол арасы.</w:t>
        <w:br/>
        <w:t>Толтырып қысы-жазы дастарқанды</w:t>
        <w:br/>
        <w:t>Барі де сүйікті елдің болар асы</w:t>
        <w:br/>
        <w:t>Шалғынға шаршағанда шалқаңнан түс</w:t>
        <w:br/>
        <w:t>Сергілер жұпар иісі, бал ауасы.</w:t>
        <w:br/>
        <w:t>Тұмсығын бәйшешекке сұғып тартып,</w:t>
        <w:br/>
        <w:t>Жырғап жүр адам түгіл бал арасы.</w:t>
        <w:br/>
        <w:t>жек</w:t>
        <w:br/>
        <w:t>Жетісудың бойлары,</w:t>
        <w:br/>
        <w:t>Жердің жасыл қойнауы,</w:t>
        <w:br/>
        <w:t>Бұлттарың бұлықсып</w:t>
        <w:br/>
        <w:t>Найзағаймен ойнауы.</w:t>
        <w:br/>
        <w:t>102</w:t>
        <w:br/>
        <w:t>Күй де бір жеңсігі</w:t>
        <w:br/>
        <w:t>Ер қазақ жұртының.</w:t>
        <w:br/>
        <w:t>Күйменен жамаған</w:t>
        <w:br/>
        <w:t>Көңілдің жыртығын.</w:t>
        <w:br/>
        <w:t>Тартшы бір боз үйге,</w:t>
        <w:br/>
        <w:t>Боз жауын жауғанын!</w:t>
        <w:br/>
        <w:t>Мосыда шай қайнап,</w:t>
        <w:br/>
        <w:t>Ортада от маздауын.</w:t>
        <w:br/>
        <w:t>Шулап қой қоздауын,</w:t>
        <w:br/>
        <w:t>Ботаның боздауын.</w:t>
        <w:br/>
        <w:t>Созылып үнінің</w:t>
        <w:br/>
        <w:t>үзіле жаздауын.</w:t>
        <w:br/>
        <w:t>Қайдасып сағындым,</w:t>
        <w:br/>
        <w:t>Ақ боз ұй, боз жауын!?</w:t>
        <w:br/>
        <w:t>ШЫНДЫҚТЫҢ КӨЗІ</w:t>
        <w:br/>
        <w:t>Қапігез, қара жүрек тумысынан,</w:t>
      </w:r>
    </w:p>
    <w:p>
      <w:r>
        <w:t>Қараса жан шошырлық тұрысынан.</w:t>
        <w:br/>
        <w:t>Өтіпті соқыр. ақсақ бір патша</w:t>
        <w:br/>
        <w:t>Кезінде қан сорғалап қылыппынан,</w:t>
        <w:br/>
        <w:t>Өлтіріп шпеттің келген еліпілерін,</w:t>
        <w:br/>
        <w:t>Жаулаған жауыздықпен көршілерін.</w:t>
        <w:br/>
        <w:t>Құйғызған өзендерге қаннан бұлақ,</w:t>
        <w:br/>
        <w:t>Дегендей «ерлігімді» көрсін елім.</w:t>
        <w:br/>
        <w:t>Бойына бір күні оның желік кіріп,</w:t>
        <w:br/>
        <w:t>Жинаған бүкіл жұртты бөріктіріл:</w:t>
        <w:br/>
        <w:t>- Кім санса мүсінімді әдемілеп,</w:t>
        <w:br/>
        <w:t>Берем деп қазынамды бөліп тұрып...</w:t>
        <w:br/>
        <w:t>Мұны естіп суретшілер жан-жақтағы</w:t>
        <w:br/>
        <w:t>Майысып сурет салды бармақтары.</w:t>
        <w:br/>
        <w:t>Олақ та, әуеской да, өнерпаз да</w:t>
        <w:br/>
        <w:t>Дәмелі сол сыйлықтан алмақ бәрі.</w:t>
        <w:br/>
        <w:t>Суретті әдемілеп түсіре алмай,</w:t>
        <w:br/>
        <w:t>Соқырды бүтін десе кісі нанбай,</w:t>
        <w:br/>
        <w:t>Бәрін де жазалапты қыңыр патша</w:t>
        <w:br/>
        <w:t>108</w:t>
        <w:br/>
        <w:t>АТАМЫЗ -АЛАШ</w:t>
        <w:br/>
        <w:t>Атамыз -Алаш,</w:t>
        <w:br/>
        <w:t>Керегеміз - ағаш.</w:t>
        <w:br/>
        <w:t>Даламыз-&lt;салқар,</w:t>
        <w:br/>
        <w:t>Дариямыз- шалқар.</w:t>
        <w:br/>
        <w:t>Мінгеніміз - тұлпар,</w:t>
        <w:br/>
        <w:t>Салғанымыз - сұңқар.</w:t>
        <w:br/>
        <w:t>Жүгірткеніміз -тазы,</w:t>
        <w:br/>
        <w:t>Жегеніміз- казы.</w:t>
        <w:br/>
        <w:t>Қаққанымыз - түлкі,</w:t>
        <w:br/>
        <w:t>Баққанымыз -жылқы.</w:t>
        <w:br/>
        <w:t>Ішкеніміз - қымыз,</w:t>
        <w:br/>
        <w:t>Қүшқанымыз - қыз.</w:t>
        <w:br/>
        <w:t>Жеріміз гүл-ғул,</w:t>
        <w:br/>
        <w:t>Тіліміз - бұлбұл.</w:t>
        <w:br/>
        <w:t>Үйірсек туған,</w:t>
        <w:br/>
        <w:t>Жиылсақ думан,</w:t>
        <w:br/>
        <w:t>Тартқанымыз- қобыз,</w:t>
        <w:br/>
        <w:t>Ән-күйіміз-теңіз.</w:t>
        <w:br/>
        <w:t>Тәуелсіз, азат,</w:t>
        <w:br/>
        <w:t>Еліміз - қазақ.</w:t>
        <w:br/>
        <w:t>Жұртымыз -дырқы,</w:t>
        <w:br/>
        <w:t>Түбіміз - түркі.</w:t>
        <w:br/>
        <w:t>Қарт ханымыз -Өгіз,</w:t>
        <w:br/>
        <w:t>ҰҰлысымыз - Тоғыз.</w:t>
        <w:br/>
        <w:t>121</w:t>
      </w:r>
    </w:p>
    <w:p>
      <w:r>
        <w:t>Ауыл мынау, алап бай,</w:t>
        <w:br/>
        <w:t>Айы алтын табақтай,</w:t>
        <w:br/>
        <w:t>Айдынның суы өкпелер,</w:t>
        <w:br/>
        <w:t>Жүзбесең алтын інабақтай.</w:t>
        <w:br/>
        <w:t>жжж</w:t>
        <w:br/>
        <w:t>Бұлбұлдының еліне,</w:t>
        <w:br/>
        <w:t>Бұлғындының көліне,</w:t>
        <w:br/>
        <w:t>Кел орайы келгенде</w:t>
        <w:br/>
        <w:t>Кел ен жайлау төріне!</w:t>
        <w:br/>
        <w:t>Бетегелі арқасы,</w:t>
        <w:br/>
        <w:t>Жайғап кілем балқашы.</w:t>
        <w:br/>
        <w:t>Алтын кесе ұсынар.</w:t>
        <w:br/>
        <w:t>Алқара қиғаш қалқасы.</w:t>
        <w:br/>
        <w:t>Бүлбұлдыдан жүріп өт,</w:t>
        <w:br/>
        <w:t>Гүлгс мойын бұрып өт!</w:t>
        <w:br/>
        <w:t>Бүлдіргенін теріп өт,</w:t>
        <w:br/>
        <w:t>Әсірген бір құдірет.</w:t>
        <w:br/>
        <w:t>Бұлбұлды ну жағасы,</w:t>
        <w:br/>
        <w:t>Бұлбұл қонған ағашы,</w:t>
        <w:br/>
        <w:t>Бұлбұл шешен тілімен</w:t>
        <w:br/>
        <w:t>Сәйлер бала. данасы.</w:t>
        <w:br/>
        <w:t>ЕРКЕ БҰЛАҚ, ЙЕН ЖАЙЛАУ</w:t>
        <w:br/>
        <w:t>Бұғылы тау-ай жайнаған,</w:t>
        <w:br/>
        <w:t>Мүлгіген жартас айналан,</w:t>
        <w:br/>
        <w:t>Қарағай беткей, қайын сай,</w:t>
        <w:br/>
        <w:t>Елігі өріп жымынан</w:t>
        <w:br/>
        <w:t>ШІалғын шөбін шайлаған.</w:t>
        <w:br/>
        <w:t>Үкілі құлмақ ұлпанын</w:t>
        <w:br/>
        <w:t>ШТырмауықтар байлаған.</w:t>
        <w:br/>
        <w:t>І1</w:t>
        <w:br/>
        <w:t>Мұның сазын естіп тұрып өлгендер,</w:t>
        <w:br/>
        <w:t>Өлімді де күліп тұрып қарсы алар.</w:t>
        <w:br/>
        <w:t>Дырау қамшы, домбырасы екеуін,</w:t>
        <w:br/>
        <w:t>Қасиетті торге апарып іледі,</w:t>
        <w:br/>
        <w:t>Ұмитқанша өзінің кім скенін,</w:t>
        <w:br/>
        <w:t>Әрбір қазақ соған қарап біледі.</w:t>
        <w:br/>
        <w:t>езе</w:t>
        <w:br/>
        <w:t>“Ұлы болсаң күндей бол,</w:t>
        <w:br/>
        <w:t>Ерітетін мұз-қарды!</w:t>
        <w:br/>
        <w:t>Достарыңа күңдей бол,</w:t>
        <w:br/>
        <w:t>Жауларыңа ызғарлы!</w:t>
        <w:br/>
        <w:t>БӨРІК</w:t>
        <w:br/>
        <w:t>1.</w:t>
        <w:br/>
        <w:t>Ата-бабам біліп те</w:t>
        <w:br/>
        <w:t>Қадірлегеп бөрікті.</w:t>
        <w:br/>
        <w:t>Қария да, жігіт те</w:t>
        <w:br/>
        <w:t>Бөрікпенен көрікті.</w:t>
      </w:r>
    </w:p>
    <w:p>
      <w:r>
        <w:t>Бұлғын, сусар, түлкіден</w:t>
        <w:br/>
        <w:t>Тігіледі жоралы.</w:t>
        <w:br/>
        <w:t>Барлық дүние мүлкінен</w:t>
        <w:br/>
        <w:t>Ілінеді жоғары.</w:t>
        <w:br/>
        <w:t>Мейірімін бөлсе де,</w:t>
        <w:br/>
        <w:t>Үлкенге де кішіге,</w:t>
        <w:br/>
        <w:t>Атын түсіп берсе де,</w:t>
        <w:br/>
        <w:t>Бөркін бермес кісіге.</w:t>
        <w:br/>
        <w:t>Ұранына ергеннің</w:t>
        <w:br/>
        <w:t>Жақыны не алысы?</w:t>
        <w:br/>
        <w:t>Бөрік киген ерлердің,</w:t>
        <w:br/>
        <w:t>Бір деп білген намысы.</w:t>
        <w:br/>
        <w:t>119</w:t>
        <w:br/>
        <w:t>ІШошпак бөрік кигендер</w:t>
        <w:br/>
        <w:t>Жауға шапса бөрідей.</w:t>
        <w:br/>
        <w:t>Жердің белі имендер</w:t>
        <w:br/>
        <w:t>Қатты күйген терідей.</w:t>
        <w:br/>
        <w:t>Бас жарылсабілдірмей,</w:t>
        <w:br/>
        <w:t>Баса киген бөрікті.</w:t>
        <w:br/>
        <w:t>Жазылып та үлгермей,</w:t>
        <w:br/>
        <w:t>Жалғастырған жорықты.</w:t>
        <w:br/>
        <w:t>2.</w:t>
        <w:br/>
        <w:t>ХҮүкі таққан бөркіне,</w:t>
        <w:br/>
        <w:t>“Хлтгілдетіп серісі.</w:t>
        <w:br/>
        <w:t>“Ғаңғалсын деп көркіне</w:t>
        <w:br/>
        <w:t>Қызық құмар ел іші.</w:t>
        <w:br/>
        <w:t>Білдіреді бір ісі,</w:t>
        <w:br/>
        <w:t>Жазықты боп қалғанын</w:t>
        <w:br/>
        <w:t>Бөркін тастап інісі</w:t>
        <w:br/>
        <w:t>Жаяғтана ағаның.</w:t>
        <w:br/>
        <w:t>Жаияын, тойда ду, қызық</w:t>
        <w:br/>
        <w:t>Саңлақтарын сан мақтагт,</w:t>
        <w:br/>
        <w:t>Ссусар бөрік кигізіп,</w:t>
        <w:br/>
        <w:t>Шапан жапқан ардақтап.</w:t>
        <w:br/>
        <w:t>Киім бар ма қазақтың</w:t>
        <w:br/>
        <w:t>Көк күмбезді бөркіндей?</w:t>
        <w:br/>
        <w:t>Гажабы ғой ғажаптың</w:t>
        <w:br/>
        <w:t>Жатқан бір жыр шертілмей.</w:t>
        <w:br/>
        <w:t>Соншалықты бөрігін</w:t>
        <w:br/>
        <w:t>Қастерлеуі бабаның:</w:t>
        <w:br/>
        <w:t>Қастерлеуі деп ұғын</w:t>
        <w:br/>
        <w:t>Алтын басын адамнық.</w:t>
        <w:br/>
        <w:t>120</w:t>
        <w:br/>
        <w:t>ТҰЛПАР МІНГЕН ҚЫЗ</w:t>
      </w:r>
    </w:p>
    <w:p>
      <w:r>
        <w:t>Сайгүлігің желмен ойнап,</w:t>
        <w:br/>
        <w:t>Ұтпар болса сұр жебедей.</w:t>
        <w:br/>
        <w:t>Сен де туған жерде жайнап,</w:t>
        <w:br/>
        <w:t>Қосқандайсыц гүлге мерей.</w:t>
        <w:br/>
        <w:t>Тал бойына көрік беріп,</w:t>
        <w:br/>
        <w:t>Үлшілдейді үкілерің.</w:t>
        <w:br/>
        <w:t>Жақсы ісіңді көріп, көріп,</w:t>
        <w:br/>
        <w:t>Қуанып жүр бүкіл елің.</w:t>
        <w:br/>
        <w:t>Жатса жылқың қайқаң асып,</w:t>
        <w:br/>
        <w:t>Түгел алып ну қалыңды.</w:t>
        <w:br/>
        <w:t>Қара атыңды қаңтара сап,</w:t>
        <w:br/>
        <w:t>Өзеніе бет жуғаныңды.</w:t>
        <w:br/>
        <w:t>Яки қолға құрық алып</w:t>
        <w:br/>
        <w:t>Қашағанды қуғаныңды,</w:t>
        <w:br/>
        <w:t>Яки шалма іліп алып,</w:t>
        <w:br/>
        <w:t>ШУ асауға ұрғанынды.</w:t>
        <w:br/>
        <w:t>Ойып жазсам нұр бейнеңді</w:t>
        <w:br/>
        <w:t>Құз жартастың бір бетіне,</w:t>
        <w:br/>
        <w:t>Қалар еді-ау өлмей мәнгі</w:t>
        <w:br/>
        <w:t>Ұқсап қыздың құдіретіне!!!</w:t>
        <w:br/>
        <w:t>ДОМБЫРА</w:t>
        <w:br/>
        <w:t>Сартап болган қарағайдан бір құлаш,</w:t>
        <w:br/>
        <w:t>Баяғыда-ақ баба қазақ жоныпты.</w:t>
        <w:br/>
        <w:t>Бұл домбыра Фарабимен тұрғылас,</w:t>
        <w:br/>
        <w:t>Махамбетпен бірге кешкен жорықты.</w:t>
        <w:br/>
        <w:t>Бір сұлуға ғашық болып келгендер,</w:t>
        <w:br/>
        <w:t>Сырласуға осыған кеп қол созар.</w:t>
        <w:br/>
        <w:t>118</w:t>
        <w:br/>
        <w:t>Шыққан соң кім салса да мүсіні оңбай,</w:t>
        <w:br/>
        <w:t>Бір шебер ішке бүгін сақтап сырын,</w:t>
        <w:br/>
        <w:t>Білдірмей соқырлығын , ақсақтығын</w:t>
        <w:br/>
        <w:t>Жасырып кем-кетігін бояуменен,</w:t>
        <w:br/>
        <w:t>Ағзамның асырыпты асқақтығын.</w:t>
        <w:br/>
        <w:t>Салыпты: Бір соңгір тау кезеңдерің,</w:t>
        <w:br/>
        <w:t>Келдерін, одан бері өзендерін,</w:t>
        <w:br/>
        <w:t>Қамысты сусылдатқан жолбарысқа</w:t>
        <w:br/>
        <w:t>Патгшаның дәлдеп садақ кезенгенін.</w:t>
        <w:br/>
        <w:t>Құлаштап кезеңгені батыл қанмай,</w:t>
        <w:br/>
        <w:t>Құрбанын құлатардай ғапыл қалмай.</w:t>
        <w:br/>
        <w:t>Жұмғызып майып көзін сығалатып,</w:t>
        <w:br/>
        <w:t>Ақсағын бір тізерлеп отырғандай...</w:t>
        <w:br/>
        <w:t>Өрнекпен жақтаулаған ғас айнадан,</w:t>
        <w:br/>
        <w:t>Патша өзін көріп масайраған.</w:t>
        <w:br/>
        <w:t>Риза боп:- «Суретшіні шақыр, - депті-</w:t>
        <w:br/>
        <w:t>Дәл мұндай ғажапты да жасай ма адам?»</w:t>
        <w:br/>
        <w:t>Жатқан соң жағымпаз да, жат та сыйлай,</w:t>
        <w:br/>
        <w:t>Патіца шалқақтады таққа сыймай</w:t>
        <w:br/>
        <w:t>Шеберді желіктіріп шараппенен,</w:t>
        <w:br/>
        <w:t>Сыйлыққа алтын берген ат басындай,</w:t>
        <w:br/>
        <w:t>Салса да қағазға-- өрнек, тасқа- бедер,</w:t>
      </w:r>
    </w:p>
    <w:p>
      <w:r>
        <w:t>Кетпей ме жалғандықты тастап өнер?</w:t>
        <w:br/>
        <w:t>Бояумен ауруды жасырса да.</w:t>
        <w:br/>
        <w:t>Кештікпей өлім қатал әшкерелер.</w:t>
        <w:br/>
        <w:t>Сол шебер біле ме екен не қылғанын.</w:t>
        <w:br/>
        <w:t>Алтынға бола естен жаңылғанын.</w:t>
        <w:br/>
        <w:t>Соқырды бүтіндеймін деп жүргенде</w:t>
        <w:br/>
        <w:t>Шындықтың екі көзін ағызғанын?</w:t>
        <w:br/>
        <w:t>ҰЛЫҚПАН ӘКІМ</w:t>
        <w:br/>
        <w:t>Ұлықпаннан біреу сізге мұнша білімді үйреткен кім? - деп</w:t>
        <w:br/>
        <w:t>сұрағанда, оның жаһил халқын ишараттап айтқаны:</w:t>
        <w:br/>
        <w:t>-- Ей, Ұлықпан, жер жүзіне үлгі шашкан,</w:t>
        <w:br/>
        <w:t>Данасың білімменен көзін ашқан,</w:t>
        <w:br/>
        <w:t>109</w:t>
        <w:br/>
        <w:t>Бұлбұлы сайрап шілікте,</w:t>
        <w:br/>
        <w:t>Қыраны көкте ойпаған.</w:t>
        <w:br/>
        <w:t>Ерке бұлақ, иен жайлау</w:t>
        <w:br/>
        <w:t>Тағылар ғана жайлаған.</w:t>
        <w:br/>
        <w:t>Аспаны ақ бұлт-- ақ мамық</w:t>
        <w:br/>
        <w:t>Қараса көз тоймаған.</w:t>
        <w:br/>
        <w:t>САРЫАРКА</w:t>
        <w:br/>
        <w:t>Ойхой, кайран қазақтың айбарлы елі</w:t>
        <w:br/>
        <w:t>уқым салған Сарыарқа сайран жері!</w:t>
        <w:br/>
        <w:t>Мол пішілген ерекше жаралуы,</w:t>
        <w:br/>
        <w:t>Армысындар, Көкшетау - дала аруы.</w:t>
        <w:br/>
        <w:t>Жібек шалғын толқыған жазиралар,</w:t>
        <w:br/>
        <w:t>Алтын жатқан жасырын қазыналар.</w:t>
        <w:br/>
        <w:t>Қызыл арай қырқасы жылқы аунаған.</w:t>
        <w:br/>
        <w:t>Қойдай өріп киігі қырқарлаған.</w:t>
        <w:br/>
        <w:t>Аққу тербеп аспаны сыңғырлаған,</w:t>
        <w:br/>
        <w:t>Көз ұшында сағымы бұлдырлаған.</w:t>
        <w:br/>
        <w:t>Үйірімен желлеген құралайы,</w:t>
        <w:br/>
        <w:t>Ұлылардың Ұлы тау мұражайы.</w:t>
        <w:br/>
        <w:t>Едігедей ерлердің әрідағы,</w:t>
        <w:br/>
        <w:t>Дамылдаған киелі аруағы.</w:t>
        <w:br/>
        <w:t>Сонау көне заманнан бергілері,</w:t>
        <w:br/>
        <w:t>Беғазы мен Дәндібай белгілері.</w:t>
        <w:br/>
        <w:t>Мың-мың жылдар мүйіздей мәрі өшпеген,</w:t>
        <w:br/>
        <w:t>Көне тарих чіріліп елестеген.</w:t>
        <w:br/>
        <w:t>Ойландырып тудырған ғұламаны,</w:t>
        <w:br/>
        <w:t>Әлікейдей ой теңіз Ұлы ағаны.</w:t>
        <w:br/>
        <w:t>112</w:t>
      </w:r>
    </w:p>
    <w:p>
      <w:r>
        <w:t>Ойхой, Балқаш, дарқаным,</w:t>
        <w:br/>
        <w:t>Жетісу мен Арқаның,</w:t>
        <w:br/>
        <w:t>Ортасында ойнаған</w:t>
        <w:br/>
        <w:t>Ерке теңіз шалқарым.</w:t>
        <w:br/>
        <w:t>Айдынында Ай жүзіп,</w:t>
        <w:br/>
        <w:t>Күн нұрымен балкыған.</w:t>
        <w:br/>
        <w:t>Қопасында құс базар,</w:t>
        <w:br/>
        <w:t>Қаз, үйрегі қалқыған.</w:t>
        <w:br/>
        <w:t>Жолбарысы шабынып,</w:t>
        <w:br/>
        <w:t>Құланы жер тарпыған.</w:t>
        <w:br/>
        <w:t>Күміс желек, гүлі -зер</w:t>
        <w:br/>
        <w:t>Жиделері аңқыған.</w:t>
        <w:br/>
        <w:t>Майланып жер ошағы</w:t>
        <w:br/>
        <w:t>Жаңа коныс салтынан</w:t>
        <w:br/>
        <w:t>Жатушы еді жағанда</w:t>
        <w:br/>
        <w:t>Күй күмбірлег, шшалқыт ән.</w:t>
        <w:br/>
        <w:t>Аман болшы. Ұлы жер,</w:t>
        <w:br/>
        <w:t>Қыдыр баба шарпыған!</w:t>
        <w:br/>
        <w:t>22224</w:t>
        <w:br/>
        <w:t>Тәбеме - іу. жаныма - жалау елім.</w:t>
        <w:br/>
        <w:t>Сан рулы сан сала тарау елім.</w:t>
        <w:br/>
        <w:t>Еркелетіп сыйлаған маңдайымнан</w:t>
        <w:br/>
        <w:t>Жаурағанда жылатқан алау елім.</w:t>
        <w:br/>
        <w:t>Қолпаштаған қалың жан күйер елім,</w:t>
        <w:br/>
        <w:t>Ұлы таулай қыдырлы, киелі елім.</w:t>
        <w:br/>
        <w:t>Құлашынм кен, әзіңмен сңсем биік,</w:t>
        <w:br/>
        <w:t>Алатаудай арқамнан сүйер елім!</w:t>
        <w:br/>
        <w:t>ҰЛЫСТЫҢ ҰЛЫ КҮНІ</w:t>
        <w:br/>
        <w:t>Күн менен түннің теңелген шағы,</w:t>
        <w:br/>
        <w:t>Коңілдің күйге кснелген шағы.</w:t>
        <w:br/>
        <w:t>114</w:t>
        <w:br/>
        <w:t>Таржімасыз-ақ түсінем бәрін,</w:t>
        <w:br/>
        <w:t>Жәудір көз сұлу мүсін аңдарым.</w:t>
        <w:br/>
        <w:t>Шөпшек терген құмырысқаларым,</w:t>
        <w:br/>
        <w:t>Шығыңдар қані жұмысқа бәрің!</w:t>
        <w:br/>
        <w:t>Сездіріп еркін тыныстағанын,</w:t>
        <w:br/>
        <w:t>Бұлбұлым сайра гүлстан әнін!</w:t>
        <w:br/>
        <w:t>Қара жер соқа аударған әрі,</w:t>
        <w:br/>
        <w:t>Шулаған шымшық, шау қарғалары!</w:t>
        <w:br/>
        <w:t>Шаттығыма ортақтас бәрін,</w:t>
        <w:br/>
        <w:t>Наурыз тойын тарқатпас Тәңірім!</w:t>
        <w:br/>
        <w:t>ж</w:t>
        <w:br/>
        <w:t>Ж</w:t>
        <w:br/>
        <w:t>Е;</w:t>
        <w:br/>
        <w:t>Ақ қайын ектің іргеңе,</w:t>
        <w:br/>
        <w:t>Игілікке бұйырсын!</w:t>
        <w:br/>
        <w:t>Саясына шілдеде</w:t>
      </w:r>
    </w:p>
    <w:p>
      <w:r>
        <w:t>Ағайын, достар жиылсын!</w:t>
        <w:br/>
        <w:t>Немереңе бұтағы</w:t>
        <w:br/>
        <w:t>Бесік болып иілсіп!</w:t>
        <w:br/>
        <w:t>ДОСТАРҒА</w:t>
        <w:br/>
        <w:t>Мынау сұлу дүниеге достарым</w:t>
        <w:br/>
        <w:t>Бар ма үлесің, өз бетіңше қосқанып?</w:t>
        <w:br/>
        <w:t>Аққуларға қараңдаршы көктегі,</w:t>
        <w:br/>
        <w:t>Қандай әсем Алатаудын бөктері?</w:t>
        <w:br/>
        <w:t>Жас шеберлер мұңда тастан үй қалап,</w:t>
        <w:br/>
        <w:t>Сап түзеді салтанатты ғимарат.</w:t>
        <w:br/>
        <w:t>16</w:t>
        <w:br/>
        <w:t>Көк өзеннен арық тартып су алып,</w:t>
        <w:br/>
        <w:t>Жүр егінші аулақта егін суарып.</w:t>
        <w:br/>
        <w:t>Көбелектер көлбендеген шалғынға</w:t>
        <w:br/>
        <w:t>Көп достармен серуенге бардың ба?</w:t>
        <w:br/>
        <w:t>Коҡтем күнде қуанышты көк күнде</w:t>
        <w:br/>
        <w:t>Іргеңе әкеп ақ қайыңдар ектің бе?</w:t>
        <w:br/>
        <w:t>Беріліп бір жүргенінде арманға</w:t>
        <w:br/>
        <w:t>Қызыл гүлдер ашыла ма аулаңда?</w:t>
        <w:br/>
        <w:t>Осынау сұлу дүнисге дастарым,</w:t>
        <w:br/>
        <w:t>Бар ма үлесің. өз бетіншіс қосқаның?</w:t>
        <w:br/>
        <w:t>Сырға толы, нұрға толы бұл күнде</w:t>
        <w:br/>
        <w:t>Отсыз, ойсыз жүру деген мүмкін бе?</w:t>
        <w:br/>
        <w:t>СҰЛУ ДҮНИЕ</w:t>
        <w:br/>
        <w:t>Мектептен қайтқан қыз, ұл жүр,</w:t>
        <w:br/>
        <w:t>Даладан теріп қызыл гүл.</w:t>
        <w:br/>
        <w:t>Өрлеуге әмір шыңына</w:t>
        <w:br/>
        <w:t>Асығып алақызыл жүр.</w:t>
        <w:br/>
        <w:t>Жалындап ұшып жастар жұр.</w:t>
        <w:br/>
        <w:t>Жұлдызға құрық тастан жүр.</w:t>
        <w:br/>
        <w:t>Ғажайыл сырлы әлемге</w:t>
        <w:br/>
        <w:t>Адамзат көшін бастап жүр.</w:t>
        <w:br/>
        <w:t>Сексснге келген кемпір жүр,</w:t>
        <w:br/>
        <w:t>Қолтықгап шалын ертіп жұр,</w:t>
        <w:br/>
        <w:t>Жиырма бес қайтіп келмейді-ау,</w:t>
        <w:br/>
        <w:t>Дариғай, деп тек елтіп жұр.</w:t>
        <w:br/>
        <w:t>Бәрі де келіп күйіне,</w:t>
        <w:br/>
        <w:t>Қарайды саған сүйіне</w:t>
        <w:br/>
        <w:t>Соншама петкен қызык ең,</w:t>
        <w:br/>
        <w:t>Көктемдегі сұлу дүние!</w:t>
        <w:br/>
        <w:t>117</w:t>
      </w:r>
    </w:p>
    <w:p>
      <w:r>
        <w:t>МАХАББАТ СЫРЛАРЫ //</w:t>
        <w:br/>
        <w:t>Шғ-Зй,</w:t>
        <w:br/>
        <w:t>Жылжып өткенін.</w:t>
        <w:br/>
        <w:t>Өлеңнің ордім</w:t>
        <w:br/>
        <w:t>Шым жібектерін,</w:t>
        <w:br/>
        <w:t>Үкілі ырғақ,</w:t>
        <w:br/>
        <w:t>Күміс сөздердің,</w:t>
        <w:br/>
        <w:t>Сүйемін сыңғыр,</w:t>
        <w:br/>
        <w:t>Сыңғыр еткенін.</w:t>
        <w:br/>
        <w:t>ОРАНЫП ТҰМАНЫҢА ЖЫЛЫНАМЫН</w:t>
        <w:br/>
        <w:t>Гуған жер әр бұтаңның сыры мәлім,</w:t>
        <w:br/>
        <w:t>Тыңдаймын бұлбұлыңның тұрып әнін.</w:t>
        <w:br/>
        <w:t>Аралан жібек жасыл орманынды,</w:t>
        <w:br/>
        <w:t>Зүбәржат шықтарыңа жуынамын.</w:t>
        <w:br/>
        <w:t>Киіктің қырда аңсап жылы қанын,</w:t>
        <w:br/>
        <w:t>Бөріңнің үш дауыспен ұлығанын.</w:t>
        <w:br/>
        <w:t>Білетін құстың тіліп Сүлеймендей,</w:t>
        <w:br/>
        <w:t>Табиғат сыбдырыңды ұғынамын.</w:t>
        <w:br/>
        <w:t>Кімің бар мендей ұққан дала зацын,</w:t>
        <w:br/>
        <w:t>Аламын жылан уын. ара балын.</w:t>
        <w:br/>
        <w:t>Басыма қаным тасып шықпасын деп,</w:t>
        <w:br/>
        <w:t>Бір мезет масаға да таланамын.</w:t>
        <w:br/>
        <w:t>Нұрынан өрмек тоқып шұғыланың,</w:t>
        <w:br/>
        <w:t>Күн сайын шаршап, талып жығыламын.</w:t>
        <w:br/>
        <w:t>Табиғат ұлы ана боздап барып,</w:t>
        <w:br/>
        <w:t>Бір күні құшағыңа тығыламын.</w:t>
        <w:br/>
        <w:t>жж</w:t>
        <w:br/>
        <w:t>Тамаша ғой сән-салтанат жақсы өмір,</w:t>
        <w:br/>
        <w:t>Ай астында алтын сарай жатса бір!</w:t>
        <w:br/>
        <w:t>Орал тұрса айналасын гүл бағы,</w:t>
        <w:br/>
        <w:t>Көрініс-ау тым жарасты бұл-длағы.</w:t>
        <w:br/>
        <w:t>127</w:t>
        <w:br/>
        <w:t>Гүл теріп көк кезеңнен</w:t>
        <w:br/>
        <w:t>Қуанғанда қайдасың?</w:t>
        <w:br/>
        <w:t>Қызарып күн кешкірсе,</w:t>
        <w:br/>
        <w:t>Ар жағынан тоғайдың,</w:t>
        <w:br/>
        <w:t>Ал дүбірі естілсе,</w:t>
        <w:br/>
        <w:t>Сен келер деп қараймын.</w:t>
        <w:br/>
        <w:t>жж</w:t>
      </w:r>
    </w:p>
    <w:p>
      <w:r>
        <w:t>Көктемде теріп қыр гүлін,</w:t>
        <w:br/>
        <w:t>Келуін күтсен құрбының.</w:t>
        <w:br/>
        <w:t>Ұзарып кеткен шығар-ау,</w:t>
        <w:br/>
        <w:t>Бір күніңнен бір күнің.</w:t>
        <w:br/>
        <w:t>Жиделі сайдың жалғасын,</w:t>
        <w:br/>
        <w:t>Жырляған бұлбұл сырласың.</w:t>
        <w:br/>
        <w:t>Оңынңнан туып орақ ай,</w:t>
        <w:br/>
        <w:t>Оған да қарап тұрасың.</w:t>
        <w:br/>
        <w:t>Бақташы атаң тау жаққа,</w:t>
        <w:br/>
        <w:t>Ат тұсап кетті аулаққа.</w:t>
        <w:br/>
        <w:t>Сырласуға шынымен</w:t>
        <w:br/>
        <w:t>Шықсаншы төз бау жакқа.</w:t>
        <w:br/>
        <w:t>Батар күн нұры алтыннан,</w:t>
        <w:br/>
        <w:t>Тал шнымылдық тартылған.</w:t>
        <w:br/>
        <w:t>Көзіңді баса қояйын</w:t>
        <w:br/>
        <w:t>Ақырын келіп артыңнан...</w:t>
        <w:br/>
        <w:t>ж%ж</w:t>
        <w:br/>
        <w:t>Қызыл гүлдей ашылып,</w:t>
        <w:br/>
        <w:t>Қиялымды тербейсің,</w:t>
        <w:br/>
        <w:t>Құмарлықты асырып,</w:t>
        <w:br/>
        <w:t>Күнде маза бермейсін.</w:t>
        <w:br/>
        <w:t>2</w:t>
        <w:br/>
        <w:t>Кездескенім бар еді,</w:t>
        <w:br/>
        <w:t>Алғаш Іле бойында.</w:t>
        <w:br/>
        <w:t>Сыңғырлап қос шелегі,</w:t>
        <w:br/>
        <w:t>Ийнағашы мойнында.</w:t>
        <w:br/>
        <w:t>Ақ бүрмелі көйлегі</w:t>
        <w:br/>
        <w:t>Жарқ етіп ақ қайыңлай.</w:t>
        <w:br/>
        <w:t>Тартты сонда-ақ ол мені</w:t>
        <w:br/>
        <w:t>Көктем найзағайындай.</w:t>
        <w:br/>
        <w:t>Ақ теректің жанында,</w:t>
        <w:br/>
        <w:t>Қиыла бір қалғаны:</w:t>
        <w:br/>
        <w:t>Қия алмайтын оның да</w:t>
        <w:br/>
        <w:t>Мен екенмін арманы.</w:t>
        <w:br/>
        <w:t>Содан бері мен қалай</w:t>
        <w:br/>
        <w:t>Ұшырасам ғажабы:</w:t>
        <w:br/>
        <w:t>Кенет қызыл алмадай,</w:t>
        <w:br/>
        <w:t>Қызарды ажары.</w:t>
        <w:br/>
        <w:t>Өскен екен бұлаңдап,</w:t>
        <w:br/>
        <w:t>Менің жарым бір шынар.</w:t>
        <w:br/>
        <w:t>Асыл еркем бураңдап,</w:t>
        <w:br/>
        <w:t>Аман-есен жүр шығар.</w:t>
        <w:br/>
        <w:t>АЙЛЫ ТҮНДЕ</w:t>
        <w:br/>
        <w:t>"</w:t>
        <w:br/>
        <w:t>Сүйкеніп жұмсақ</w:t>
        <w:br/>
        <w:t>Аймалап Ай нұры мені,</w:t>
        <w:br/>
        <w:t>Еліктеп маған көлеңкем</w:t>
      </w:r>
    </w:p>
    <w:p>
      <w:r>
        <w:t>айғыр мінеді,</w:t>
        <w:br/>
        <w:t>Жол тарттым іздеп сәулемді</w:t>
        <w:br/>
        <w:t>Сағыныш қандай,</w:t>
        <w:br/>
        <w:t>Қиялым қиян қияға</w:t>
        <w:br/>
        <w:t>алып ұшқандай.</w:t>
        <w:br/>
        <w:t>134</w:t>
        <w:br/>
        <w:t>Бұлттар жүзіп ақ шарбы,</w:t>
        <w:br/>
        <w:t>Көлеңкесін сүйреткен.</w:t>
        <w:br/>
        <w:t>Қыр көгеріп жақсарды,</w:t>
        <w:br/>
        <w:t>Қызғалдағын билеткен.</w:t>
        <w:br/>
        <w:t>Сарала қаз кеп қонды,</w:t>
        <w:br/>
        <w:t>Сағынышты сазына.</w:t>
        <w:br/>
        <w:t>Соқаны аңсап көктемгі,</w:t>
        <w:br/>
        <w:t>Жер бусанған қазына.</w:t>
        <w:br/>
        <w:t>БИІКТЕН ҚАРАҒАНДА</w:t>
        <w:br/>
        <w:t>Аспанға тіреу Баркөрнеу,</w:t>
        <w:br/>
        <w:t>Басынан бері көрінген.</w:t>
        <w:br/>
        <w:t>Төскейлері керілген,</w:t>
        <w:br/>
        <w:t>Гауһар тастан ерілген.</w:t>
        <w:br/>
        <w:t>Жартастары кимелей,</w:t>
        <w:br/>
        <w:t>Қаңтарулы күймедей,</w:t>
        <w:br/>
        <w:t>Етектегі Ілесі</w:t>
        <w:br/>
        <w:t>Сабақтаупы инедей.</w:t>
        <w:br/>
        <w:t>Қорғас, Жаркент, Көкталы</w:t>
        <w:br/>
        <w:t>Көрінер көк түймедей.</w:t>
        <w:br/>
        <w:t>Тұрар ма ата-мекенін</w:t>
        <w:br/>
        <w:t>Қиялыңды билемей?</w:t>
        <w:br/>
        <w:t>Еншім бардай-ақ,</w:t>
        <w:br/>
        <w:t>Өленде менің.</w:t>
        <w:br/>
        <w:t>Өлеңге жастай,</w:t>
        <w:br/>
        <w:t>Елеңден едім,</w:t>
        <w:br/>
        <w:t>Өлеңнің марқа,</w:t>
        <w:br/>
        <w:t>Кәбеңдегешніп,</w:t>
        <w:br/>
        <w:t>Төрт-төрттен тіркеп</w:t>
        <w:br/>
        <w:t>Көгендеп едім.</w:t>
        <w:br/>
        <w:t>Уақыттың сезбей,</w:t>
        <w:br/>
        <w:t>126</w:t>
        <w:br/>
        <w:t>3</w:t>
        <w:br/>
        <w:t>АЛАШ БАБА</w:t>
        <w:br/>
        <w:t>Әз бабам аруақты Алаш бабам,</w:t>
        <w:br/>
        <w:t>Жорықта жолсыз түнде адаспаған.</w:t>
        <w:br/>
        <w:t>Жын буған, пері соқкан дүниені,</w:t>
        <w:br/>
        <w:t>От ала шауып жүріп аластаған.</w:t>
      </w:r>
    </w:p>
    <w:p>
      <w:r>
        <w:t>АҚЫЛҒА ЖҮЙРІК КЕМЕҢГЕР</w:t>
        <w:br/>
        <w:t>Ақылға жүйрік кемеңгер</w:t>
        <w:br/>
        <w:t>Кісі ақысын жемеңдер!</w:t>
        <w:br/>
        <w:t>Сұрағы жок екен деп</w:t>
        <w:br/>
        <w:t>Менікі бәрі демендер,</w:t>
        <w:br/>
        <w:t>Биіктер мен бойшаңдар</w:t>
        <w:br/>
        <w:t>Жақсылар меп жайсаңдар</w:t>
        <w:br/>
        <w:t>Алып алтау болмайсың,</w:t>
        <w:br/>
        <w:t>Тауба деңдер тойсаңдар!</w:t>
        <w:br/>
        <w:t>Жарасады шоқыспай</w:t>
        <w:br/>
        <w:t>Қатар қанат жайсаңдар,</w:t>
        <w:br/>
        <w:t>Тәуелсіз елге көп керек</w:t>
        <w:br/>
        <w:t>Батырлар мен қайсарлер!</w:t>
        <w:br/>
        <w:t>жж</w:t>
        <w:br/>
        <w:t>Арасынан қамыстың</w:t>
        <w:br/>
        <w:t>Кетерілді қызыл Ай.</w:t>
        <w:br/>
        <w:t>Дірілдеген судағы</w:t>
        <w:br/>
        <w:t>Сәулесінің ұзыны-ай!</w:t>
        <w:br/>
        <w:t>Жағадағы қайыққа</w:t>
        <w:br/>
        <w:t>Екі ғашық таяды.</w:t>
        <w:br/>
        <w:t>Жылқышықүс қыр жақтан</w:t>
        <w:br/>
        <w:t>Қику салып қояды.</w:t>
        <w:br/>
        <w:t>124</w:t>
        <w:br/>
        <w:t>ҚАЗАҚ БАТЫРЫ</w:t>
        <w:br/>
        <w:t>Ошағыма табынамыш,</w:t>
        <w:br/>
        <w:t>Үн тағанды мосыма.</w:t>
        <w:br/>
        <w:t>Тәнірінді нс қыламын,</w:t>
        <w:br/>
        <w:t>Бас сұқпаған қосыма.</w:t>
        <w:br/>
        <w:t>Сары алтындай сары майым,</w:t>
        <w:br/>
        <w:t>Балта батпас құртыма.</w:t>
        <w:br/>
        <w:t>Тілемеймін сары уайым.</w:t>
        <w:br/>
        <w:t>Жау жүрек ел-жұртыма.</w:t>
        <w:br/>
        <w:t>Жауды жаншып,</w:t>
        <w:br/>
        <w:t>Достарымды</w:t>
        <w:br/>
        <w:t>Көтереміпз тәбеме.</w:t>
        <w:br/>
        <w:t>Алнтық тастап аспанымды,</w:t>
        <w:br/>
        <w:t>сенемін дос, жебеме.</w:t>
        <w:br/>
        <w:t>САҚ ЕЛІ</w:t>
        <w:br/>
        <w:t>Батырын комген алтындап</w:t>
        <w:br/>
        <w:t>Тәңір елі- күн елі.</w:t>
        <w:br/>
        <w:t>Найзағайша жарқылдап,</w:t>
        <w:br/>
        <w:t>Күлсе күнше күледі.</w:t>
        <w:br/>
        <w:t>Қонысы кең даласы,</w:t>
        <w:br/>
        <w:t>Өрісі-- таулар бөктері.</w:t>
      </w:r>
    </w:p>
    <w:p>
      <w:r>
        <w:t>Ат жалында ойнап баласы,</w:t>
        <w:br/>
        <w:t>Тартқаны - кәкжал - көкбөрі.</w:t>
        <w:br/>
        <w:t>Найзасы күнге шағылар,</w:t>
        <w:br/>
        <w:t>Іргеден оты ұшқындап.</w:t>
        <w:br/>
        <w:t>Жортуылын сағынар</w:t>
        <w:br/>
        <w:t>Батырлары үш күнде-ақ</w:t>
        <w:br/>
        <w:t>123</w:t>
        <w:br/>
        <w:t>Сұлаған бетке боз үйдің</w:t>
        <w:br/>
        <w:t>сұлбасы сырлы.</w:t>
        <w:br/>
        <w:t>слестеп сәулетайымның</w:t>
        <w:br/>
        <w:t>тұлғасы тұрды.</w:t>
        <w:br/>
        <w:t>үлбіреп үнсіз көйлегі</w:t>
        <w:br/>
        <w:t>қызыл берендей,</w:t>
        <w:br/>
        <w:t>айтқызбай өзі боз үйден</w:t>
        <w:br/>
        <w:t>шыға келердей.</w:t>
        <w:br/>
        <w:t>Жігітте не сын бар дейсіз</w:t>
        <w:br/>
        <w:t>Сыр жасырардай,</w:t>
        <w:br/>
        <w:t>ғашығын жүрген сағынып,</w:t>
        <w:br/>
        <w:t>бір қосыла алмай?</w:t>
        <w:br/>
        <w:t>Қызғандым қайтем кездесіп</w:t>
        <w:br/>
        <w:t>оғап тәнгенде,</w:t>
        <w:br/>
        <w:t>Қалмаған бір сат қалбиіп</w:t>
        <w:br/>
        <w:t>көлеңкемнен де.</w:t>
        <w:br/>
        <w:t>3</w:t>
        <w:br/>
        <w:t>Жігіттің болмак мұндайда</w:t>
        <w:br/>
        <w:t>өттісі кандай,</w:t>
        <w:br/>
        <w:t>торыған бізді айналып</w:t>
        <w:br/>
        <w:t>төрт кісі бардай.</w:t>
        <w:br/>
        <w:t>Екеуміз ұзақ қысылдық</w:t>
        <w:br/>
        <w:t>көлеңкемізден,</w:t>
        <w:br/>
        <w:t>таплағапдай-ақ таса-жай</w:t>
        <w:br/>
        <w:t>Кеп өлкемізден.</w:t>
        <w:br/>
        <w:t>Тот тораңғылы ғажайып</w:t>
        <w:br/>
        <w:t>сайдың жалғасы,</w:t>
        <w:br/>
        <w:t>Жер ексн Әлей Ай жүзген</w:t>
        <w:br/>
        <w:t>айдып кәл қасы.</w:t>
        <w:br/>
        <w:t>сусылдап үйрек тәбеден</w:t>
        <w:br/>
        <w:t>үйіріменен</w:t>
        <w:br/>
        <w:t>Кетті әлдеқайда аспанның</w:t>
        <w:br/>
        <w:t>қиырыменен.</w:t>
        <w:br/>
        <w:t>Ақ жүзінде ойнап жапырақ</w:t>
        <w:br/>
        <w:t>136</w:t>
        <w:br/>
        <w:t>МЕН ҚАЛАМЫН АРМАНДА</w:t>
        <w:br/>
        <w:t>АЙ да саған бас ұрды,</w:t>
        <w:br/>
        <w:t>Ақ жолыңа төкті нұр.</w:t>
        <w:br/>
        <w:t>Қолаң қара пшшашынды,</w:t>
      </w:r>
    </w:p>
    <w:p>
      <w:r>
        <w:t>Жел ойнатып кетті бір.</w:t>
        <w:br/>
        <w:t>Көл суы да көк айна</w:t>
        <w:br/>
        <w:t>Нұр бейнеңді ойнатты.</w:t>
        <w:br/>
        <w:t>Құшағына ап тоғай да.</w:t>
        <w:br/>
        <w:t>Қыр қызғалдақ жайнатты.</w:t>
        <w:br/>
        <w:t>Жасыл жаға құрдым қыз</w:t>
        <w:br/>
        <w:t>Алып қалды ізіңді.</w:t>
        <w:br/>
        <w:t>Қызыл маржан бір жұлдыз</w:t>
        <w:br/>
        <w:t>Сағағынан үзілді.</w:t>
        <w:br/>
        <w:t>Сені жырлап бұлбұл да.</w:t>
        <w:br/>
        <w:t>Серіліклен сызады ән.</w:t>
        <w:br/>
        <w:t>Күншіл көніл құрғыр да</w:t>
        <w:br/>
        <w:t>Жарылардай ызадан.</w:t>
        <w:br/>
        <w:t>Бар табиғат төңірек</w:t>
        <w:br/>
        <w:t>Саған құл боп қалғанда</w:t>
        <w:br/>
        <w:t>Бәрі сендік. не керек,</w:t>
        <w:br/>
        <w:t>Мен жалғызбын арманда.</w:t>
        <w:br/>
        <w:t>ШЫҒЫС ШАЙЫРЛАРЫНША</w:t>
        <w:br/>
        <w:t>Сүйгендерге жарасады еркелік,</w:t>
        <w:br/>
        <w:t>Навай сүйген газелдерді өртеніп.</w:t>
        <w:br/>
        <w:t>Жыр боп калды Таһир менен Зухралар</w:t>
        <w:br/>
        <w:t>Кетсе-дағы гүлдей солып, ерте өліп.</w:t>
        <w:br/>
        <w:t>Солмай жүрек сүюден бір танар ма</w:t>
        <w:br/>
        <w:t>Ұшқын түспей сезім оты жанар ма?</w:t>
        <w:br/>
        <w:t>131</w:t>
        <w:br/>
        <w:t>Пушкин сүйген, Абай сүйген сұлуды</w:t>
        <w:br/>
        <w:t>Біләл Назым, Мұхаммәди Омар да.</w:t>
        <w:br/>
        <w:t>Бүл махаббат өлімді де жеңген ғой,</w:t>
        <w:br/>
        <w:t>Адам ата, Хауа анаға келген ғой.</w:t>
        <w:br/>
        <w:t>Хафиз шайыр сұлудың бір меңіне</w:t>
        <w:br/>
        <w:t>Самархан мен Бұхараны берген ғой.</w:t>
        <w:br/>
        <w:t>Шын махаббат патшаға бас имеген,</w:t>
        <w:br/>
        <w:t>Жаса сәулем жас жүректі билеген!</w:t>
        <w:br/>
        <w:t>Қалай еске түсіреді өткенін,</w:t>
        <w:br/>
        <w:t>Өз Ләйлісін өліп-өшіп сүймеген?</w:t>
        <w:br/>
        <w:t>Өліп-әшіп ғашық болсаң бір қызға</w:t>
        <w:br/>
        <w:t>Қуан, бауырым, қол жеткендей жұлдызға!</w:t>
        <w:br/>
        <w:t>Махаббатты көтер көкке, ей, Нұрым.</w:t>
        <w:br/>
        <w:t>Қызыл гүлді көрінгенге жұлғызба!</w:t>
        <w:br/>
        <w:t>Мен- қара жер,</w:t>
        <w:br/>
        <w:t>Сен- Күнсін көгімдегі,</w:t>
        <w:br/>
        <w:t>Жарасады сәулеңнің төгілгені,</w:t>
        <w:br/>
        <w:t>Нұр синатпен жанымда еркелесең,</w:t>
      </w:r>
    </w:p>
    <w:p>
      <w:r>
        <w:t>Сайрап кетер құстарым көңілдегі.</w:t>
        <w:br/>
        <w:t>Көріскенде қиуадан сағынысын</w:t>
        <w:br/>
        <w:t>Қалатындай Күн мен Ай шағылысып.</w:t>
        <w:br/>
        <w:t>Қолың қолға тигенде, тигенде ерінге ерін</w:t>
        <w:br/>
        <w:t>Мәңгіп қалдым жолымпан жаңылысын.</w:t>
        <w:br/>
        <w:t>Гасалансаң көзімнен, сор маңдаймын,</w:t>
        <w:br/>
        <w:t>Қараңғыда саңлаусыз қалғандаймын.</w:t>
        <w:br/>
        <w:t>Бір көлеңке жапқандай көңілімді,</w:t>
        <w:br/>
        <w:t>Қауышуды қайта бір армандаймын.</w:t>
        <w:br/>
        <w:t>132</w:t>
        <w:br/>
        <w:t>СҮЙІП ЕМ КӨПТЕН СЕНІ ИТЕН</w:t>
        <w:br/>
        <w:t>Сүйіп ем көптен сені іштен</w:t>
        <w:br/>
        <w:t>Сонымды біліп періштем</w:t>
        <w:br/>
        <w:t>Келдің бе жетіп ақыры</w:t>
        <w:br/>
        <w:t>Келгепдей нұрлы пейіштен.</w:t>
        <w:br/>
        <w:t>Келдің бе, жаным, келдін бе,</w:t>
        <w:br/>
        <w:t>Күлкі ойнгп балғын ернінде.</w:t>
        <w:br/>
        <w:t>От ойнап кара көзінде.</w:t>
        <w:br/>
        <w:t>Тамаша күнде, лер күнде.</w:t>
        <w:br/>
        <w:t>Құшсам-ау деуші ем асылды</w:t>
        <w:br/>
        <w:t>Төгілтіп қара шашыңды.</w:t>
        <w:br/>
        <w:t>Тұрғаның неге тұрады</w:t>
        <w:br/>
        <w:t>Кеудемде сүйеп басыңды.</w:t>
        <w:br/>
        <w:t>Жабырқап, жасып жүр едім</w:t>
        <w:br/>
        <w:t>Келді ғой асыл жібегім.</w:t>
        <w:br/>
        <w:t>Қуанышта осындай</w:t>
        <w:br/>
        <w:t>Жыряасыншы енді жүрегім!</w:t>
        <w:br/>
        <w:t>жж</w:t>
        <w:br/>
        <w:t>Сол бір жылы көктемде гүлдеп арман,</w:t>
        <w:br/>
        <w:t>Сені ізден ауылыңа күнде барғам.</w:t>
        <w:br/>
        <w:t>Сені іздеймін көңілім сол баяғы</w:t>
        <w:br/>
        <w:t>Кәбелек те тас емес гүлге қонған.</w:t>
        <w:br/>
        <w:t>Өзің едің қайтейін шын арманым,</w:t>
        <w:br/>
        <w:t>Бір басылмай келеді құмар жаным.</w:t>
        <w:br/>
        <w:t>Маған құлап тұрса да өз көңілің</w:t>
        <w:br/>
        <w:t>&gt;іқпалыңан әпкеңнің шыға алмадың.</w:t>
        <w:br/>
        <w:t>Тағдырыма бұйырған гүлім едіп,</w:t>
        <w:br/>
        <w:t>Гүлім:ғой деп өзіңді жүріп едім.</w:t>
        <w:br/>
        <w:t>Шалыс басып алсам да аяғымды</w:t>
        <w:br/>
        <w:t>Асылымнан мен қалай түңілемін?</w:t>
        <w:br/>
        <w:t>141</w:t>
        <w:br/>
        <w:t>Аласұрған тынар ма, әттең, кеңіл,</w:t>
        <w:br/>
        <w:t>Алтың нұрың тараса бәктерге бұл.</w:t>
        <w:br/>
        <w:t>Көрінсенші көзіме зарықтырмай,</w:t>
        <w:br/>
        <w:t>Не тұрады кездесу көктемде бір?!</w:t>
      </w:r>
    </w:p>
    <w:p>
      <w:r>
        <w:t>Сенсіз жаным шылар ма алақызбай,</w:t>
        <w:br/>
        <w:t>Жаркҡ етін бір көрінші бала қыздай!</w:t>
        <w:br/>
        <w:t>Құшағында деміннен сенің ыстық</w:t>
        <w:br/>
        <w:t>Балқып кетсем арман жоқ балауыздай.</w:t>
        <w:br/>
        <w:t>қалыңдығым</w:t>
        <w:br/>
        <w:t>1</w:t>
        <w:br/>
        <w:t>Еркем сондай сүйкімді.</w:t>
        <w:br/>
        <w:t>Өзге кызды он орар,</w:t>
        <w:br/>
        <w:t>Қара көз! сиқырлы,</w:t>
        <w:br/>
        <w:t>Тартқан қызыл ерамал.</w:t>
        <w:br/>
        <w:t>Түскиізге гүлімен</w:t>
        <w:br/>
        <w:t>Шеккен қандай әрнегі!</w:t>
        <w:br/>
        <w:t>ІШатқалдағы бұғы мен</w:t>
        <w:br/>
        <w:t>Аққҡулары көлдегі.</w:t>
        <w:br/>
        <w:t>Ізесті де ибалы</w:t>
        <w:br/>
        <w:t>Сызылып шай құйғаны.</w:t>
        <w:br/>
        <w:t>Шіай емес-ау құйғаны.</w:t>
        <w:br/>
        <w:t>Бал сияқты сыйлары.</w:t>
        <w:br/>
        <w:t>Шай ұсынған қолына</w:t>
        <w:br/>
        <w:t>Тиіп алғаш с ғым,</w:t>
        <w:br/>
        <w:t>Тарап сезім 6</w:t>
        <w:br/>
        <w:t>Кештім өмір бал шағын...</w:t>
        <w:br/>
        <w:t>Йыма</w:t>
        <w:br/>
        <w:t>Қош болыңыз, ага! - деп,</w:t>
        <w:br/>
        <w:t>Алзандырып салғаны.</w:t>
        <w:br/>
        <w:t>Тұл бойында бар әдеп,</w:t>
        <w:br/>
        <w:t>Ер жігіттің арманы.</w:t>
        <w:br/>
        <w:t>133</w:t>
        <w:br/>
        <w:t>Келді-ау бір сәлемін</w:t>
        <w:br/>
        <w:t>Алғашқы көктемдей.</w:t>
        <w:br/>
        <w:t>Жанымның әлемін</w:t>
        <w:br/>
        <w:t>Жаулап-ан кеткендей.</w:t>
        <w:br/>
        <w:t>ШІалғындар жалғасты</w:t>
        <w:br/>
        <w:t>Тоғаймен ойдағы.</w:t>
        <w:br/>
        <w:t>Кездер-ай алғашқы</w:t>
        <w:br/>
        <w:t>Кездесу сайдағы.</w:t>
        <w:br/>
        <w:t>Аспанда АЙ құлімдеп,</w:t>
        <w:br/>
        <w:t>Сыбырлал салқын бақ.</w:t>
        <w:br/>
        <w:t>Мен тұрдым дірілдеп,</w:t>
        <w:br/>
        <w:t>Сен тұрдың қалтылдап.</w:t>
        <w:br/>
        <w:t>БҰЛБҰЛ</w:t>
        <w:br/>
        <w:t>Бұлбұл тұн бойы тынбай сайраған,</w:t>
        <w:br/>
        <w:t>Таңда көрем деп гүлін жайнаған,</w:t>
        <w:br/>
        <w:t>Көре алмай арманда.</w:t>
        <w:br/>
        <w:t>Әнмен өткізіп ұзақ мерзімін,</w:t>
        <w:br/>
        <w:t>Сәнмен мың гүлден іздеп ез гүлін,</w:t>
        <w:br/>
        <w:t>Таба алмай арманда.</w:t>
      </w:r>
    </w:p>
    <w:p>
      <w:r>
        <w:t>Бар ма бұлбұлдай зарлы жалғанда</w:t>
        <w:br/>
        <w:t>Гүлін құша алмай өткен арманда,</w:t>
        <w:br/>
        <w:t>Басалмай қайғысын,</w:t>
        <w:br/>
        <w:t>Бұлбұл Мәжнүн болған байқұсым,</w:t>
        <w:br/>
        <w:t>Гүл-гүл сағынған сұлу Ләйлісін,</w:t>
        <w:br/>
        <w:t>Сағынған Ләйлісін.</w:t>
        <w:br/>
        <w:t>Гүл-гүл ашылады екен көктемде,</w:t>
        <w:br/>
        <w:t>Талып бұлбұлдар қалғытт кеткенде</w:t>
        <w:br/>
        <w:t>Гүл жайнап бар маңай.</w:t>
        <w:br/>
        <w:t>Бейбақ ем мендағы бір ғашық,</w:t>
        <w:br/>
        <w:t>өзге бір бақта гүл ашып</w:t>
        <w:br/>
        <w:t>кеттің -ау, қарғам-ай,</w:t>
        <w:br/>
        <w:t>Арман-ай!</w:t>
        <w:br/>
        <w:t>140</w:t>
        <w:br/>
        <w:t>Туған жер тасы саудырап,</w:t>
        <w:br/>
        <w:t>Домалап таудан жауды ұрар.</w:t>
        <w:br/>
        <w:t>Ебінің желі екпінді,</w:t>
        <w:br/>
        <w:t>Жұлып аттап аудырар.</w:t>
        <w:br/>
        <w:t>Үстіне жай түсіріп,</w:t>
        <w:br/>
        <w:t>Үйін селге алдырар.</w:t>
        <w:br/>
        <w:t>Бөрілі байрақ жалауы,</w:t>
        <w:br/>
        <w:t>Пұшайманда қалдырар.</w:t>
        <w:br/>
        <w:t>Самала жаққан алауы,</w:t>
        <w:br/>
        <w:t>Үрей сап естен тандырар.</w:t>
        <w:br/>
        <w:t>Алдамты қатқан жылымы,</w:t>
        <w:br/>
        <w:t>Түбіне терең батырар.</w:t>
        <w:br/>
        <w:t>Арқаның шұнақ аязы,</w:t>
        <w:br/>
        <w:t>Үсітгіп мұздай қағырар,</w:t>
        <w:br/>
        <w:t>Құзғыны қонып басына,</w:t>
        <w:br/>
        <w:t>Қанды көзің шоқылар.</w:t>
        <w:br/>
        <w:t>БАТЫРДЫҢ СҮЙГЕН ҚЫЗЫНА АЙТҚАНЫ</w:t>
        <w:br/>
        <w:t>Алшаңдаған асау қыз</w:t>
        <w:br/>
        <w:t>Мен сені қаладым.</w:t>
        <w:br/>
        <w:t>Басына ақ жаулық,</w:t>
        <w:br/>
        <w:t>Қолыңа алтын жүзік саламын.</w:t>
        <w:br/>
        <w:t>Қасыңда батырын,</w:t>
        <w:br/>
        <w:t>Үстіңде ақ шатырың болады.</w:t>
        <w:br/>
        <w:t>Сықырлауық есігін,</w:t>
        <w:br/>
        <w:t>Қоңыраулы бесігің болады,</w:t>
        <w:br/>
        <w:t>Алпамсадай ұлың.</w:t>
        <w:br/>
        <w:t>Дәл қаншадай қызың болады,</w:t>
        <w:br/>
        <w:t>Ақ сақал отырар төрің.</w:t>
      </w:r>
    </w:p>
    <w:p>
      <w:r>
        <w:t>Алты алаш атты елің болады.</w:t>
        <w:br/>
        <w:t>Бәйбіше атанып,</w:t>
        <w:br/>
        <w:t>Қолың ұзын болады,</w:t>
        <w:br/>
        <w:t>Жебеуінің қызыр болады.</w:t>
        <w:br/>
        <w:t>Батырың жау келсе,</w:t>
        <w:br/>
        <w:t>Тұлпар мініп, шұрқан салады.</w:t>
        <w:br/>
        <w:t>Дос келсе,</w:t>
        <w:br/>
        <w:t>Саят құрып, сұңқар салады.</w:t>
        <w:br/>
        <w:t>122</w:t>
        <w:br/>
        <w:t>ҰҮМПТ, АРМАН, ЫНТЫЗАР</w:t>
        <w:br/>
        <w:t>Уа, сен айтшы дәңгелек АЙ, қара аспан,</w:t>
        <w:br/>
        <w:t>Уа, қара аспан жұлдыздары жарасқан,</w:t>
        <w:br/>
        <w:t>Махаббагтың желбастарыт аз ба еді,</w:t>
        <w:br/>
        <w:t>Бес қайыңның арасында-ақ адасқан?</w:t>
        <w:br/>
        <w:t>жәе</w:t>
        <w:br/>
        <w:t>Уа, Сәулем, ақша бұлттай</w:t>
        <w:br/>
        <w:t>Бұ таудан көштің о тауға.</w:t>
        <w:br/>
        <w:t>Кіре алмай кеттік, амал не</w:t>
        <w:br/>
        <w:t>Екеуміз алтын отауға</w:t>
        <w:br/>
        <w:t>жжж</w:t>
        <w:br/>
        <w:t>Сұцқарын бол қона алмадым,</w:t>
        <w:br/>
        <w:t>Іңкәрің бол өле алмадым,</w:t>
        <w:br/>
        <w:t>Ақша бұлттай алыстадың,</w:t>
        <w:br/>
        <w:t>Алтын отау бола алмадым,</w:t>
        <w:br/>
        <w:t>Уа, дәриғай, сол арманым!</w:t>
        <w:br/>
        <w:t>ЕЗ</w:t>
        <w:br/>
        <w:t>Бола алмайды мың күнгі өмір,</w:t>
        <w:br/>
        <w:t>Сүйіп өткен үш күндей-ақ.</w:t>
        <w:br/>
        <w:t>Махаббаттың оты алдыңда</w:t>
        <w:br/>
        <w:t>Тозақ оты ұшқындай-ақ.</w:t>
        <w:br/>
        <w:t>Сағынғанда, қиналғанда,</w:t>
        <w:br/>
        <w:t>Сүйген жардан Әсем өтпес.</w:t>
        <w:br/>
        <w:t>Махабатқа күйген жанға</w:t>
        <w:br/>
        <w:t>Тозақ оты әсер стнес.</w:t>
        <w:br/>
        <w:t>Тіршілікте ғажап жүрек</w:t>
        <w:br/>
        <w:t>Дәметпейді хор қызынан,</w:t>
        <w:br/>
        <w:t>Мейір күтер жадап, жүдеп</w:t>
        <w:br/>
        <w:t>Ғашық жары жалғызыпан.</w:t>
        <w:br/>
        <w:t>130</w:t>
        <w:br/>
        <w:t>Көкірегіме ұялап,</w:t>
        <w:br/>
        <w:t>Көңілімді шарлайсың.</w:t>
      </w:r>
    </w:p>
    <w:p>
      <w:r>
        <w:t>Ұшырассам ұялып,</w:t>
        <w:br/>
        <w:t>Бейхабарсыпл барлайсың.</w:t>
        <w:br/>
        <w:t>Кейде қызыл. кейде ақ,</w:t>
        <w:br/>
        <w:t>Жүзіңдегі құбылыс,</w:t>
        <w:br/>
        <w:t>Кейде жара, хейде дақ,</w:t>
        <w:br/>
        <w:t>Сол сезімді ұғып іші.</w:t>
        <w:br/>
        <w:t>Қарасаң сен қайырып,</w:t>
        <w:br/>
        <w:t>Кейде жібек пердені.</w:t>
        <w:br/>
        <w:t>Ақыл, естен айырып,</w:t>
        <w:br/>
        <w:t>Мұң басады зердені.</w:t>
        <w:br/>
        <w:t>Қосылар ма күнменен,</w:t>
        <w:br/>
        <w:t>Аспандағы асыл АЙ?</w:t>
        <w:br/>
        <w:t>Ынтызар боп гүлге мен</w:t>
        <w:br/>
        <w:t>Өтермін бе осылай?</w:t>
        <w:br/>
        <w:t>Көруге ынтызар,</w:t>
        <w:br/>
        <w:t>Көргенде ұялшақ,</w:t>
        <w:br/>
        <w:t>Жүрекгер бұлқынар,</w:t>
        <w:br/>
        <w:t>Бір ғажай күй аңсап.</w:t>
        <w:br/>
        <w:t>Қиғаш кас бір керім</w:t>
        <w:br/>
        <w:t>Жарқ етіп ақ мандай,</w:t>
        <w:br/>
        <w:t>Сыңғырлап күлгенін</w:t>
        <w:br/>
        <w:t>Гестіліп мақпалдай.</w:t>
        <w:br/>
        <w:t>Ұйқысыз таң аххсан,</w:t>
        <w:br/>
        <w:t>Түс көріп елеңдеп,</w:t>
        <w:br/>
        <w:t>Айырылып тағаттан</w:t>
        <w:br/>
        <w:t>Бір хабар келер деп.</w:t>
        <w:br/>
        <w:t>139</w:t>
        <w:br/>
        <w:t>Шабындықта маяның</w:t>
        <w:br/>
        <w:t>Сұлан жатыр сұлбасы.</w:t>
        <w:br/>
        <w:t>Бағандардың тогаймен</w:t>
        <w:br/>
        <w:t>Жалғасып жез бұйдасы.</w:t>
        <w:br/>
        <w:t>Желілері аспанның</w:t>
        <w:br/>
        <w:t>Қозғап қоңыр бір күйді.</w:t>
        <w:br/>
        <w:t>Қызыл талдын қойнында</w:t>
        <w:br/>
        <w:t>Қыз көлеңке мүлгиді.</w:t>
        <w:br/>
        <w:t>ЖҰЛДЫЗ ӨЛЕҢ</w:t>
        <w:br/>
        <w:t>АЙ туса аспан жайнап келіспей ме.</w:t>
        <w:br/>
        <w:t>Жышырлап жұлдыздар ғұр тегіспей ме?</w:t>
        <w:br/>
        <w:t>АВ ұрып әрең жеткен бір-біріне</w:t>
        <w:br/>
        <w:t>Ғашықтар өліп-оініп өбіспей ме?</w:t>
        <w:br/>
        <w:t>Алыстан мықты Темірқазығынан</w:t>
        <w:br/>
        <w:t>Ақбозат арқандалған ерістей ме?</w:t>
        <w:br/>
        <w:t>Қарақшы жеті бірдей бір ат үшін</w:t>
        <w:br/>
        <w:t>Өзара пгпшпақтасып өліспей ме?</w:t>
        <w:br/>
        <w:t>Үріккен Үркер қысырақ үйірінше,</w:t>
        <w:br/>
        <w:t>Күнгейден ұйлыққан ба теріскейге?</w:t>
        <w:br/>
        <w:t>Мергендер Үшарқарын атып алып,</w:t>
        <w:br/>
        <w:t>Бусанып таңға жақын келіспей мс?</w:t>
        <w:br/>
        <w:t>Арбаксі арбасынан сабан шаппып,</w:t>
      </w:r>
    </w:p>
    <w:p>
      <w:r>
        <w:t>Мүбәрәк Құстың колын тегістей ме ?</w:t>
        <w:br/>
        <w:t>Аспанда дәңгеленіп Ай қораланып,</w:t>
        <w:br/>
        <w:t>Бау-бағы жер жаһанның жемістей ме</w:t>
        <w:br/>
        <w:t>Көл-көсір жерден-көктен рызық теріп,</w:t>
        <w:br/>
        <w:t>Адамдар несібесін жеп-ішпей мс ?</w:t>
        <w:br/>
        <w:t>жж</w:t>
        <w:br/>
        <w:t>Таулар биік ересен,</w:t>
        <w:br/>
        <w:t>Дәңдер қоңыр аюдай.</w:t>
        <w:br/>
        <w:t>Аспан әй-ой, жер әсем,</w:t>
        <w:br/>
        <w:t>Тогай жібек каюдай.</w:t>
        <w:br/>
        <w:t>125</w:t>
        <w:br/>
        <w:t>көлеңкелері</w:t>
        <w:br/>
        <w:t>Ақ сәулем тұрды бақытқа</w:t>
        <w:br/>
        <w:t>Кенелте мені...</w:t>
        <w:br/>
        <w:t>хаж</w:t>
        <w:br/>
        <w:t>Жұлдызға түнгі қол создым,</w:t>
        <w:br/>
        <w:t>Жұлдыздан бір пар іздеп.</w:t>
        <w:br/>
        <w:t>Бұйырмай кетті ол ағып.</w:t>
        <w:br/>
        <w:t>Қара атын мініп колхоздың</w:t>
        <w:br/>
        <w:t>Тауларды кездім жар іздеп,</w:t>
        <w:br/>
        <w:t>қиылмай кетті ала бұлт.</w:t>
        <w:br/>
        <w:t>Алыста емее ауылда.</w:t>
        <w:br/>
        <w:t>Жидек теріп жүрілсің</w:t>
        <w:br/>
        <w:t>кездестіп жасыл тоғайдан.</w:t>
        <w:br/>
        <w:t>Өзге ару маған ару ма,</w:t>
        <w:br/>
        <w:t>бұралған әсем шыбықсын,</w:t>
        <w:br/>
        <w:t>Жараса кеттік, о, Айнам.</w:t>
        <w:br/>
        <w:t>ҚЫЗ САҒЫНЫШЫ</w:t>
        <w:br/>
        <w:t>Жиі келіп жүруіні ең,</w:t>
        <w:br/>
        <w:t>Өзенде көк мұз барда.</w:t>
        <w:br/>
        <w:t>Меғып жүр дегі күлуыні ем,</w:t>
        <w:br/>
        <w:t>Қарлы құйын ызғарда.</w:t>
        <w:br/>
        <w:t>Нұр бөленді күншығыс,</w:t>
        <w:br/>
        <w:t>Жер кілемдей жайнады.</w:t>
        <w:br/>
        <w:t>Талға қонып жырнпы кұс,</w:t>
        <w:br/>
        <w:t>Тамылжыта сайрайды.</w:t>
        <w:br/>
        <w:t>Екі мезгіл өзеннен,</w:t>
        <w:br/>
        <w:t>Су алғанда қайдасың?</w:t>
        <w:br/>
        <w:t>137</w:t>
        <w:br/>
        <w:t>Әсем бақтан жеміс үзсе бозбала,</w:t>
        <w:br/>
        <w:t>Қасына кеп сұлу қыздар наздана.</w:t>
        <w:br/>
        <w:t>Әрі қарай шымырласа күміс көл,</w:t>
        <w:br/>
        <w:t>Кілем жайып тастағандай пүліш жер.</w:t>
      </w:r>
    </w:p>
    <w:p>
      <w:r>
        <w:t>Сағынысқан дос-жарандар кеп жатса,</w:t>
        <w:br/>
        <w:t>Шалқып билеп, еркін ішіп. жеп жатса!</w:t>
        <w:br/>
        <w:t>Қызықтырмас кімді тұрмыс осындай,</w:t>
        <w:br/>
        <w:t>Кеттік достар алыстан бас қосылмай,</w:t>
        <w:br/>
        <w:t>Кетпік достар нарық билеп сананы.</w:t>
        <w:br/>
        <w:t>Алтын -- патша, мынау кімнің заманы?</w:t>
        <w:br/>
        <w:t>Мен аңсады екен деп жаз болмайды,</w:t>
        <w:br/>
        <w:t>Тағдырым маңдайыма жазған қайғы.</w:t>
        <w:br/>
        <w:t>Бұғып жатқан мергенді сезгеннен соң,</w:t>
        <w:br/>
        <w:t>Көліне қайта айналып каз қонбайды.</w:t>
        <w:br/>
        <w:t>Емес пе мені қарлап жаншығаның,</w:t>
        <w:br/>
        <w:t>Судағы жайынымды шаншығаның?</w:t>
        <w:br/>
        <w:t>Ұяға ирендеген жылан орнеп,</w:t>
        <w:br/>
        <w:t>Шырылдар балапаны қаршыш аның.</w:t>
        <w:br/>
        <w:t>Бұтаққа салушы еді бұлбұл ұя.</w:t>
        <w:br/>
        <w:t>Сыңсыған қара орманды сырлы қия.</w:t>
        <w:br/>
        <w:t>Атомның дүркін-дүркін дүмпуінен,</w:t>
        <w:br/>
        <w:t>Білмеймін не боп кетті бүл дүния?</w:t>
        <w:br/>
        <w:t>125</w:t>
        <w:br/>
        <w:t>Бетке алып келем межелеп</w:t>
        <w:br/>
        <w:t>Темірқазықты.</w:t>
        <w:br/>
        <w:t>Жылқы өрген болес,</w:t>
        <w:br/>
        <w:t>Көгерген небір жазықты.</w:t>
        <w:br/>
        <w:t>Ысқырған созып іңірде</w:t>
        <w:br/>
        <w:t>жылқышы құсы.</w:t>
        <w:br/>
        <w:t>Сияқты өгіз шағала</w:t>
        <w:br/>
        <w:t>Күлкіпті кісі,</w:t>
        <w:br/>
        <w:t>Топтана ұшып,</w:t>
        <w:br/>
        <w:t>Кенкілден келіп жүргендей.</w:t>
        <w:br/>
        <w:t>Бір жақтан түлкі шәуілдеп,</w:t>
        <w:br/>
        <w:t>үріп жүргендей.</w:t>
        <w:br/>
        <w:t>Керінген кезде төбедеп</w:t>
        <w:br/>
        <w:t>тораңғы шоғыр.</w:t>
        <w:br/>
        <w:t>Билей алмады қайтейін</w:t>
        <w:br/>
        <w:t>Санамды сабыр.</w:t>
        <w:br/>
        <w:t>Тыныршып жүрек қапаста</w:t>
        <w:br/>
        <w:t>Қызыл торғайдай,</w:t>
        <w:br/>
        <w:t>Күтумен өткен, дариға,</w:t>
        <w:br/>
        <w:t>ЖХҰзын таң қандай?</w:t>
        <w:br/>
        <w:t>2</w:t>
        <w:br/>
        <w:t>Құм беткейінде тырп-етпей</w:t>
        <w:br/>
        <w:t>қойлары жусап.</w:t>
        <w:br/>
        <w:t>Жатты алдымда көзге ыстық</w:t>
        <w:br/>
        <w:t>қойлы ауыл бір сәт.</w:t>
        <w:br/>
        <w:t>Қалдырған байлап атымның</w:t>
        <w:br/>
        <w:t>Бір жыралағы.</w:t>
        <w:br/>
        <w:t>естімеді анық сулығы</w:t>
      </w:r>
    </w:p>
    <w:p>
      <w:r>
        <w:t>сылдырағаны.</w:t>
        <w:br/>
        <w:t>Үріп кеп төбет таныды,</w:t>
        <w:br/>
        <w:t>құйрығын бұлғап,</w:t>
        <w:br/>
        <w:t>Шақырып едім Ақтөс-деп</w:t>
        <w:br/>
        <w:t>өзіме ымдап.</w:t>
        <w:br/>
        <w:t>135</w:t>
        <w:br/>
        <w:t>Ә---ү%7</w:t>
        <w:br/>
        <w:t>%о-----Ө</w:t>
        <w:br/>
        <w:t>ПАРЫҚН;/ тте; ТАРЫ</w:t>
        <w:br/>
        <w:t>Хата Фа /</w:t>
        <w:br/>
        <w:t>9%, -- 455%</w:t>
        <w:br/>
        <w:t>5-59,</w:t>
        <w:br/>
        <w:t>Өмірі сыңар таппаған,</w:t>
        <w:br/>
        <w:t>көктегі жалғыз Айдайсың,</w:t>
        <w:br/>
        <w:t>Мінезіпді мақтаман</w:t>
        <w:br/>
        <w:t>шарт ете түскен жайдайсын.</w:t>
        <w:br/>
        <w:t>Жаным-ай, сені даттаман,</w:t>
        <w:br/>
        <w:t>Қызыл гүлдей жайнайсың,</w:t>
        <w:br/>
        <w:t>Жайнап қана қоймайсың,</w:t>
        <w:br/>
        <w:t>Қызыл тілді байлайсың ...</w:t>
        <w:br/>
        <w:t>ҚАРҒАМДЫ АЯДЫМ</w:t>
        <w:br/>
        <w:t>Қап-қара сиқырлы,</w:t>
        <w:br/>
        <w:t>Неткен көз сүйкімді?</w:t>
        <w:br/>
        <w:t>Елестеп бейнесі</w:t>
        <w:br/>
        <w:t>Бөледі ұйқымды.</w:t>
        <w:br/>
        <w:t>Кірпігі сүзілсе,</w:t>
        <w:br/>
        <w:t>Аш белі үзілсе,</w:t>
        <w:br/>
        <w:t>Ақ жүзі алаулап,</w:t>
        <w:br/>
        <w:t>Ұстара жүзіпше.</w:t>
        <w:br/>
        <w:t>Наздана қыз етсе,</w:t>
        <w:br/>
        <w:t>Ақ балтыр, біз өкше,</w:t>
        <w:br/>
        <w:t>Ғашық боп қаламын,</w:t>
        <w:br/>
        <w:t>Жүрегім тыз етсе.</w:t>
        <w:br/>
        <w:t>Ырқына көнемін,</w:t>
        <w:br/>
        <w:t>Соңынан еремін,</w:t>
        <w:br/>
        <w:t>Мойнына асыла,</w:t>
        <w:br/>
        <w:t>Құшақтай беремін.</w:t>
        <w:br/>
        <w:t>Құшқта, масқара,</w:t>
        <w:br/>
        <w:t>Қылмаңдар басқаға.</w:t>
        <w:br/>
        <w:t>Жігіттен бұрын-ақ</w:t>
        <w:br/>
        <w:t>Көз қысар, қас қаға.</w:t>
        <w:br/>
        <w:t>145</w:t>
      </w:r>
    </w:p>
    <w:p>
      <w:r>
        <w:t>Үмітпен алға қараймыз,</w:t>
        <w:br/>
        <w:t>Көздің жасын құрғатып,</w:t>
        <w:br/>
        <w:t>Бұрылып сылқым сұлудай</w:t>
        <w:br/>
        <w:t>Қалар ма деп тіл қатып.</w:t>
        <w:br/>
        <w:t>ГҮЛДІҢ КӨРКІ</w:t>
        <w:br/>
        <w:t>Қайран сүлу болмай кетті-ау мерекең,</w:t>
        <w:br/>
        <w:t>Гүлдің көркі - өз басының соры екен,</w:t>
        <w:br/>
        <w:t>Көктей солып көрінгеннің қолында</w:t>
        <w:br/>
        <w:t>Жаутаң-жаутаң ететіні сол екен.</w:t>
        <w:br/>
        <w:t>Таңдаулысын, тамашасың, жарқынғың,</w:t>
        <w:br/>
        <w:t>Бір өзіңнен ару қалай артылсын?”</w:t>
        <w:br/>
        <w:t>Әттең ғана, зергер қолға ілікпей,</w:t>
        <w:br/>
        <w:t>Көр шеңгелде қор боп кегкен алтынсын.</w:t>
        <w:br/>
        <w:t>КЕШІККЕНГЕ ҒАНЫЛМЫН</w:t>
        <w:br/>
        <w:t>Арлы-берлі өткенде,</w:t>
        <w:br/>
        <w:t>Жүруші едім бір көріп.</w:t>
        <w:br/>
        <w:t>Кетінсің гүл көктемде</w:t>
        <w:br/>
        <w:t>Гүлді орамал бүркеніп.</w:t>
        <w:br/>
        <w:t>Ұялып кірдің бақ жаққа,</w:t>
        <w:br/>
        <w:t>Құшағыңда бөбегін.</w:t>
        <w:br/>
        <w:t>Күнбағыс жайнап шарбақта</w:t>
        <w:br/>
        <w:t>Кәрсетпей кетті көк егін.</w:t>
        <w:br/>
        <w:t>Тағы да бір аһ ұрдым,</w:t>
        <w:br/>
        <w:t>Өзгеге кеттің асыл жар.</w:t>
        <w:br/>
        <w:t>Кешіккеге ғапылмын,</w:t>
        <w:br/>
        <w:t>Шалыпты таудың басын қар ...</w:t>
        <w:br/>
        <w:t>144</w:t>
        <w:br/>
        <w:t>Табысып күн ашықта,</w:t>
        <w:br/>
        <w:t>Тұманды күні адасар.</w:t>
        <w:br/>
        <w:t>Бес күндік пәни жалғанда,</w:t>
        <w:br/>
        <w:t>Бір мезет ойға қалғанда.</w:t>
        <w:br/>
        <w:t>Сүйгендер де арманда,</w:t>
        <w:br/>
        <w:t>Сүймеген де арманда.</w:t>
        <w:br/>
        <w:t>Сүйгендер жеріп жұбайдан,</w:t>
        <w:br/>
        <w:t>Жаңасын тілер Құдайдан.</w:t>
        <w:br/>
        <w:t>Шешесін көріп әскен ұл</w:t>
        <w:br/>
        <w:t>Әкесін іздеп мұңайған...</w:t>
        <w:br/>
        <w:t>Қызық өмір қайнаған,</w:t>
        <w:br/>
        <w:t>Думан еді айналам.</w:t>
        <w:br/>
        <w:t>Менің де бір бар еді,</w:t>
        <w:br/>
        <w:t>Роза гүлім жайнаған.</w:t>
        <w:br/>
        <w:t>Мені өзіне бір нәзік</w:t>
        <w:br/>
        <w:t>Жібегімен байлаған,</w:t>
        <w:br/>
        <w:t>Содан алыс кете алмай,</w:t>
        <w:br/>
        <w:t>Бұлбұл едім сайраған.</w:t>
        <w:br/>
        <w:t>Сепбеуші елім қырмызы,</w:t>
        <w:br/>
        <w:t>Солар десе гүл жүзі.</w:t>
      </w:r>
    </w:p>
    <w:p>
      <w:r>
        <w:t>Мүмкін десе жүдеуі,</w:t>
        <w:br/>
        <w:t>Өзгеруі, түлеуі,</w:t>
        <w:br/>
        <w:t>Өзге болып тілеуі</w:t>
        <w:br/>
        <w:t>Гүлі семіп, обал-ақ,</w:t>
        <w:br/>
        <w:t>Қалыпты енді тікені.</w:t>
        <w:br/>
        <w:t>Жанымды тек жаралап,</w:t>
        <w:br/>
        <w:t>Жүрегімді лүтеді,</w:t>
        <w:br/>
        <w:t>Жүгегімді түтеді.</w:t>
        <w:br/>
        <w:t>жж</w:t>
        <w:br/>
        <w:t>Өткінші жанбыр болды ма,</w:t>
        <w:br/>
        <w:t>Махаббат кетті арадан?</w:t>
        <w:br/>
        <w:t>148</w:t>
        <w:br/>
        <w:t>Ұқпасым коп болса да ұғарымнан,</w:t>
        <w:br/>
        <w:t>Сол қызды алғаш қызғандым мұғалімнен.</w:t>
        <w:br/>
        <w:t>Бала махаббгт па екен сол алғашқы,</w:t>
        <w:br/>
        <w:t>Арылтпаған әлі де құмарымнан.</w:t>
        <w:br/>
        <w:t>Кеңісткісіз құралай, құралай ма,</w:t>
        <w:br/>
        <w:t>Жортпаған соң бір бұлай, бір олай да?</w:t>
        <w:br/>
        <w:t>Кетті кешіп бір жаққа сол қыз тағы</w:t>
        <w:br/>
        <w:t>Бірақ әлі елес: жүреді ойда.</w:t>
        <w:br/>
        <w:t>Сол мен сүйген алғашқы құралай ма?</w:t>
        <w:br/>
        <w:t>ОЛДА БІР ДӘУРЕН ЕДІ</w:t>
        <w:br/>
        <w:t>Жарқылдап тұрсадағы мына ғасыр,</w:t>
        <w:br/>
        <w:t>Өрт шалды өзегімді ұлан асыр.</w:t>
        <w:br/>
        <w:t>Өзіңсіз өкінішті өтті күндер</w:t>
        <w:br/>
        <w:t>Не дейін мұнан әрі сұрама сыр.</w:t>
        <w:br/>
        <w:t>Сол таңда аттандарып мені ұзаттын,</w:t>
        <w:br/>
        <w:t>Қалкам-ай, қапияда ажыраппын.</w:t>
        <w:br/>
        <w:t>О дабір дәурен екен орпы толмас.</w:t>
        <w:br/>
        <w:t>Өзіңмен бірге болған жалғыз-ақ түн.</w:t>
        <w:br/>
        <w:t>жж</w:t>
        <w:br/>
        <w:t>Жалын жастық қызығын тең бөліскен,</w:t>
        <w:br/>
        <w:t>Махаббаттың шәрбатын да өле Ішкен.</w:t>
        <w:br/>
        <w:t>Ақ қайындар арасында келіскен,</w:t>
        <w:br/>
        <w:t>Сенсің менің ақ қанатты периитсм.</w:t>
        <w:br/>
        <w:t>те</w:t>
        <w:br/>
        <w:t>Табысар женіл, құс көңіл</w:t>
        <w:br/>
        <w:t>Х/лгермей жатып, гүл ағып,</w:t>
        <w:br/>
        <w:t>Есік пен төрдей қысқа өмір</w:t>
        <w:br/>
        <w:t>Кетеді кейде жылатып.</w:t>
        <w:br/>
        <w:t>Не кінә болсын ғашықта,</w:t>
        <w:br/>
        <w:t>Көріп алғаш жарасар.</w:t>
        <w:br/>
        <w:t>147</w:t>
      </w:r>
    </w:p>
    <w:p>
      <w:r>
        <w:t>Тал шыбықтай бұралған қозғалысы,</w:t>
        <w:br/>
        <w:t>Гүл райхан жарасар десе тегі.</w:t>
        <w:br/>
        <w:t>Жарқ-жұрқ еткен жанары жан алады,</w:t>
        <w:br/>
        <w:t>Осындай-ақ адамза: жаралады.</w:t>
        <w:br/>
        <w:t>Әрбір ісі ізетті, жарасымды,</w:t>
        <w:br/>
        <w:t>Бірін-бірі жанына балағаны.</w:t>
        <w:br/>
        <w:t>Жолаушылап аяқты бассан қия,</w:t>
        <w:br/>
        <w:t>Сағындырған ақ отау, асқақ ұя.</w:t>
        <w:br/>
        <w:t>Шымылдыгың желбіреп шақыратын</w:t>
        <w:br/>
        <w:t>Тамашасың, шіркін-ай, жас жанұя!</w:t>
        <w:br/>
        <w:t>Баз</w:t>
        <w:br/>
        <w:t>О, жігіт, қыздар армандар.</w:t>
        <w:br/>
        <w:t>Орманға түнде бармаңдар!</w:t>
        <w:br/>
        <w:t>Бір құмарға қойып бас</w:t>
        <w:br/>
        <w:t>Барсандар ұйықтап қалмаңдар!</w:t>
        <w:br/>
        <w:t>Жүргенде шөлдеп қаталап,</w:t>
        <w:br/>
        <w:t>Айқаса кету шатақ-ақ,</w:t>
        <w:br/>
        <w:t>Адасып жүр ғой балалық,</w:t>
        <w:br/>
        <w:t>Платондық махаббат!</w:t>
        <w:br/>
        <w:t>БӘЙТЕРЕК</w:t>
        <w:br/>
        <w:t>Жетісудың даласында сен есті</w:t>
        <w:br/>
        <w:t>Кәркі болып жолға таяу дәңестің.</w:t>
        <w:br/>
        <w:t>Сенің мына айналаң ғой әдемі,</w:t>
        <w:br/>
        <w:t>Жез дауысты Бұлбұлдардың әлемі.</w:t>
        <w:br/>
        <w:t>Тұғырсың сен ақ сұңқар кеп қонатын,</w:t>
        <w:br/>
        <w:t>Тынықтыру үшін күміс қанатын.</w:t>
        <w:br/>
        <w:t>Саған көлер колхоз жақтан қос ғашық.</w:t>
        <w:br/>
        <w:t>Таңға жақын үзілісер қоштасып...</w:t>
        <w:br/>
        <w:t>Жарқ-жарқ етіп түсте соқа жүздері,</w:t>
        <w:br/>
        <w:t>Егіс жақтан бұрандайды қыз белі.</w:t>
        <w:br/>
        <w:t>154</w:t>
        <w:br/>
        <w:t>Ғашығына жолыққанда гөзелдер,</w:t>
        <w:br/>
        <w:t>Махаббатпен сыңғырлапты өзендер,</w:t>
        <w:br/>
        <w:t>Махаббатты ардақ тұғын жүріңдер! -</w:t>
        <w:br/>
        <w:t>Депті дағы сыйлапты оған гүлін жер.</w:t>
        <w:br/>
        <w:t>Сыйлапты оған ең әдемі маңайды,</w:t>
        <w:br/>
        <w:t>Әсем бакша, мәуелеген тоғайды,</w:t>
        <w:br/>
        <w:t>Махаббатты күзетіп жұр туған Ай,</w:t>
        <w:br/>
        <w:t>Сен дс бір қыз ертіп кеп пе ең ку, бала-ай,</w:t>
        <w:br/>
        <w:t>Сүйіскендер болсайшы, магнит пән темірдей</w:t>
        <w:br/>
        <w:t>Алтынға да, мысқа да, күміске де берілмей!</w:t>
        <w:br/>
        <w:t>Баяғы да сәл шыдаса адам ата бабамыз</w:t>
        <w:br/>
        <w:t>Аяғыпан келмек екен іздеп өзі Хауа қыз.</w:t>
      </w:r>
    </w:p>
    <w:p>
      <w:r>
        <w:t>Атамызша тағат таппай жүгіреміз қыз десе,</w:t>
        <w:br/>
        <w:t>Гүлді бақтан, жұмақтан қыз табылар іздесе.</w:t>
        <w:br/>
        <w:t>Жігіттерде арман бар ма сұлу сүйіп қыз</w:t>
        <w:br/>
        <w:t>құшқан?</w:t>
        <w:br/>
        <w:t>Қызғанғанда айнымаймыз кәл</w:t>
        <w:br/>
        <w:t>қорыған кызғыштан.</w:t>
        <w:br/>
        <w:t>Қыз шақырса тартыпбаймыз, қандай</w:t>
        <w:br/>
        <w:t>бақыт қыз құшқан,</w:t>
        <w:br/>
        <w:t>Қыз жолында мылтык ксзеп тұрсадағы</w:t>
        <w:br/>
        <w:t>жүз дұшпан.</w:t>
        <w:br/>
        <w:t>БАҚЫТ</w:t>
        <w:br/>
        <w:t>Кейбіреуді жырғатып,</w:t>
        <w:br/>
        <w:t>Кейбіреуді жылатып,</w:t>
        <w:br/>
        <w:t>Көшпелі алтын секілді</w:t>
        <w:br/>
        <w:t>Көшіп жүр ғой бұл бақыт.</w:t>
        <w:br/>
        <w:t>143</w:t>
        <w:br/>
        <w:t>Қайтейін бұл түздерімді,</w:t>
        <w:br/>
        <w:t>У себілген гүл атпаса?</w:t>
        <w:br/>
        <w:t>Жарар елі ізгі елімді</w:t>
        <w:br/>
        <w:t>Арақ жеңіп құлатпаса...</w:t>
        <w:br/>
        <w:t>Неге мұнша бой жасады,</w:t>
        <w:br/>
        <w:t>Қу арақсыз той өтпеді?</w:t>
        <w:br/>
        <w:t>Ішіп алып шайнасады,</w:t>
        <w:br/>
        <w:t>Ауыл үйдің төбеттері.</w:t>
        <w:br/>
        <w:t>Э3%с</w:t>
        <w:br/>
        <w:t>Ел басында туды қилы, қилы күн</w:t>
        <w:br/>
        <w:t>Нарық-патша жүргізді әмір-бұйрығын.</w:t>
        <w:br/>
        <w:t>Кедей байқұс абұйырын жаба алмай,</w:t>
        <w:br/>
        <w:t>Байлар сүртті шұғаменен құйрығын...</w:t>
        <w:br/>
        <w:t>У САТҚАНДАР</w:t>
        <w:br/>
        <w:t>Ішіне тартып қандарын,</w:t>
        <w:br/>
        <w:t>ПТүберекке түйіп жапдарын,</w:t>
        <w:br/>
        <w:t>Көбейді күйкі адамдар</w:t>
        <w:br/>
        <w:t>Арқалап келген «арманын.»</w:t>
        <w:br/>
        <w:t>Ірімшік болып арманы.</w:t>
        <w:br/>
        <w:t>Мақтар түлкі қарғаны.</w:t>
        <w:br/>
        <w:t>Бұл күні заман түлкісі</w:t>
        <w:br/>
        <w:t>Дүниені шарлады.</w:t>
        <w:br/>
        <w:t>Бізге де келді топ-тобы,</w:t>
        <w:br/>
        <w:t>Періште болып көктегі.</w:t>
        <w:br/>
        <w:t>Болғанмен оңай жетпегі,</w:t>
        <w:br/>
        <w:t>Қиынға соғар кештегі.</w:t>
        <w:br/>
        <w:t>Күлкісі- жалған, ұйқы - арам,</w:t>
        <w:br/>
        <w:t>Дүние қуған күйкі адам</w:t>
        <w:br/>
        <w:t>Жетіскеннен келмеген</w:t>
        <w:br/>
        <w:t>Қытайдан, Америкадап.</w:t>
      </w:r>
    </w:p>
    <w:p>
      <w:r>
        <w:t>161</w:t>
        <w:br/>
        <w:t>Ал үстінде-ақ айқасқандай боламыз,</w:t>
        <w:br/>
        <w:t>Құшақтасып, аймаласып қаламыз.</w:t>
        <w:br/>
        <w:t>Кәл суынан бүйірі шығып қой тастар,</w:t>
        <w:br/>
        <w:t>Аттарымыз шұлғи басып ойқастар.</w:t>
        <w:br/>
        <w:t>Жатыр сайраш иір соқпақ жол әлі,</w:t>
        <w:br/>
        <w:t>Ауыл алыс Көкшоқыда жоғары.</w:t>
        <w:br/>
        <w:t>Құшып сүйдім десем асыл еркемді</w:t>
        <w:br/>
        <w:t>Құшактап тек жатыр екем көрпемді.</w:t>
        <w:br/>
        <w:t>Түс кердім меп, сонша мәз боп ояндым.</w:t>
        <w:br/>
        <w:t>Ғайын болып қайда ксттің аяулым?</w:t>
        <w:br/>
        <w:t>ШАЙЫ КӨРПЕ</w:t>
        <w:br/>
        <w:t>Аста шайы көрпе, құс жастық.</w:t>
        <w:br/>
        <w:t>Хиуадан қалай үштастық?</w:t>
        <w:br/>
        <w:t>«Құдайға» кұлдық ризамын,</w:t>
        <w:br/>
        <w:t>Жаратқан бізді тұстас қып.</w:t>
        <w:br/>
        <w:t>Ойхой, шіркін құрдастық,</w:t>
        <w:br/>
        <w:t>Құмардан шыға сырластық,</w:t>
        <w:br/>
        <w:t>Домбыранды алшы, сұлуым,</w:t>
        <w:br/>
        <w:t>Баяндар қанша бұл жастық?</w:t>
        <w:br/>
        <w:t>Тіземе коншы, бұлбұлым,</w:t>
        <w:br/>
        <w:t>Сұңғыла, саңлақ, үлгілім!</w:t>
        <w:br/>
        <w:t>Ғасырға қиып бергісіз,</w:t>
        <w:br/>
        <w:t>Сенімен әткен бір күнім.</w:t>
        <w:br/>
        <w:t>СИҚЫР ҚЫЗ</w:t>
        <w:br/>
        <w:t>Гүлдей сұлу көркіменен сиқыр қыз,</w:t>
        <w:br/>
        <w:t>Шақырса егер іңірде бар ит үргіз!</w:t>
        <w:br/>
        <w:t>Жиырманың желік басты шағында</w:t>
        <w:br/>
        <w:t>Деген кім бар: отау тігіп, үй тұрғыз.</w:t>
        <w:br/>
        <w:t>151</w:t>
        <w:br/>
        <w:t>БІР МЫРЗАҒА</w:t>
        <w:br/>
        <w:t>Ақылы бар адамша,</w:t>
        <w:br/>
        <w:t>Ойлашы өз санаңша,</w:t>
        <w:br/>
        <w:t>Ақсарай салар кезіңде.</w:t>
        <w:br/>
        <w:t>Киіз үй тіктің бабаңша.</w:t>
        <w:br/>
        <w:t>Алдамшыны санадың</w:t>
        <w:br/>
        <w:t>Әулиеге наданша.</w:t>
        <w:br/>
        <w:t>Академияға кірер кезіңде,</w:t>
        <w:br/>
        <w:t>Міеппітке кіріп мүгілдің.</w:t>
        <w:br/>
        <w:t>Ғарышқа самғар кезінде,</w:t>
        <w:br/>
        <w:t>Алпен әрец жылжыдың.</w:t>
        <w:br/>
        <w:t>Жақсы аттанып қалуға</w:t>
        <w:br/>
        <w:t>Орысты көрсең шұлғыдың.</w:t>
        <w:br/>
        <w:t>Болса да миллион өрснің</w:t>
        <w:br/>
        <w:t>Жаны қазақ болмаса,</w:t>
      </w:r>
    </w:p>
    <w:p>
      <w:r>
        <w:t>Көбей қазақ! - дегенің</w:t>
        <w:br/>
        <w:t>Ол дағы бір далбаса!</w:t>
        <w:br/>
        <w:t>НАРЫҚ ЭКОНОМИКАСЫ</w:t>
        <w:br/>
        <w:t>Көзі ашық, құлағы сақ,</w:t>
        <w:br/>
        <w:t>Дүйім жұртты арбағалы;</w:t>
        <w:br/>
        <w:t>Атенстер құран ұстап,</w:t>
        <w:br/>
        <w:t>Алаяқтар сәлде орады.</w:t>
        <w:br/>
        <w:t>Жанашырсып жарлы өлкеге,</w:t>
        <w:br/>
        <w:t>Шетелдіктер кеп бимәлім...</w:t>
        <w:br/>
        <w:t>Алыпсатар жәрмеңкеде</w:t>
        <w:br/>
        <w:t>Қағазға орап сатты иманын.</w:t>
        <w:br/>
        <w:t>Рушылдық, тағылықпен</w:t>
        <w:br/>
        <w:t>Тоғышарлар бөлінеді.</w:t>
        <w:br/>
        <w:t>Қой терісіп жамылып кеп,</w:t>
        <w:br/>
        <w:t>Несібемді бөрі жеді.</w:t>
        <w:br/>
        <w:t>Әгіз өліп, арба сынған,</w:t>
        <w:br/>
        <w:t>Заман көшін киялатқан</w:t>
        <w:br/>
        <w:t>Күйінді жан, коз жасым қан.</w:t>
        <w:br/>
        <w:t>Жанға батқан қиянаттан.</w:t>
        <w:br/>
        <w:t>158</w:t>
        <w:br/>
        <w:t>Бір назыңды кайтейін түсінбедім,</w:t>
        <w:br/>
        <w:t>Неге сонда алдыңа кішірмедім?</w:t>
        <w:br/>
        <w:t>Өзге қызбен көрдің де кеткенімді</w:t>
        <w:br/>
        <w:t>Кешірмедің сен мені кешірмедің...</w:t>
        <w:br/>
        <w:t>Мен аяқты адастым шалыс басып,</w:t>
        <w:br/>
        <w:t>Сол кеткеннен мол кеттің алыстасып.</w:t>
        <w:br/>
        <w:t>Оралып сол бір қызық шақтарымыз,</w:t>
        <w:br/>
        <w:t>Жүретін күн болар ма қол ұстасып?</w:t>
        <w:br/>
        <w:t>Болдым неге білмеймін ынтызарым,</w:t>
        <w:br/>
        <w:t>Сенсіз жерде ұйқы жоқ, күлкі жарым.</w:t>
        <w:br/>
        <w:t>Күтуменен келемін солан бері</w:t>
        <w:br/>
        <w:t>Алдан қызық жақсы бір күн туарын.</w:t>
        <w:br/>
        <w:t>Талпыңдырып қойдың гой қаршығамды.</w:t>
        <w:br/>
        <w:t>Бұлбұлдарым сен жайлы ән шығарды.</w:t>
        <w:br/>
        <w:t>Армансыз боп нетсейін сұм жалғанда</w:t>
        <w:br/>
        <w:t>Арманым бол асқақтап қалшы жаным!</w:t>
        <w:br/>
        <w:t>СЕН КЕЛГЕНДЕ</w:t>
        <w:br/>
        <w:t>Сен келгенде төбеде еді Ай мынау,</w:t>
        <w:br/>
        <w:t>Атыңды отқа жіберсеңші, қайным-ау!</w:t>
        <w:br/>
        <w:t>Көріші қызбен әзілдесу орнына</w:t>
        <w:br/>
        <w:t>Көк кітаптан бас алмай бір қойдың-ау.</w:t>
        <w:br/>
        <w:t>Қала өзінше, қырдағы әмір бір бөлек,</w:t>
        <w:br/>
        <w:t>Қырда ұшады қызыл ала кебелек,</w:t>
        <w:br/>
        <w:t>Қыршың кезде қырғи алмас болмасан,</w:t>
        <w:br/>
        <w:t>Қырыққа кеп өкінгенің не керек!</w:t>
      </w:r>
    </w:p>
    <w:p>
      <w:r>
        <w:t>Ез</w:t>
        <w:br/>
        <w:t>Түрме, кісен, небір қатал жазаң да,</w:t>
        <w:br/>
        <w:t>Махаббатты құрта аймапты ажал да,</w:t>
        <w:br/>
        <w:t>Махаббатты жасырыпты түн іші,</w:t>
        <w:br/>
        <w:t>Зұлымдықтан тарылғанда тынысы.</w:t>
        <w:br/>
        <w:t>142</w:t>
        <w:br/>
        <w:t>Жайдары жаздың орнына,</w:t>
        <w:br/>
        <w:t>Қарлы қыс келді бораған.</w:t>
        <w:br/>
        <w:t>Екеуміздің арамыз</w:t>
        <w:br/>
        <w:t>Дуал емес тақтайлы.</w:t>
        <w:br/>
        <w:t>Жауырап кетіп барамыз,</w:t>
        <w:br/>
        <w:t>Махаббат неге тартпайды?</w:t>
        <w:br/>
        <w:t>хеж</w:t>
        <w:br/>
        <w:t>Табиғаттың толысқан бір кезі еді,</w:t>
        <w:br/>
        <w:t>Сыңғырлаған ерке іне өзені.</w:t>
        <w:br/>
        <w:t>Көбелектес ойнат ұшып гүл-гүлмен,</w:t>
        <w:br/>
        <w:t>Әнші құстар жарысқан шақ бұлбұлмен.</w:t>
        <w:br/>
        <w:t>Бір қияннан қызыл атлас қиықтай,</w:t>
        <w:br/>
        <w:t>Жаңа туып келе жатты биікте Ай.</w:t>
        <w:br/>
        <w:t>Шоқ теректін самал сыйпап бұрымын,</w:t>
        <w:br/>
        <w:t>Қия жартас бізге арнады бір ығын.</w:t>
        <w:br/>
        <w:t>Қызыл кейлек киіп келдің сонда бір</w:t>
        <w:br/>
        <w:t>Уа, Даригай, заман еді-ау ол да бір!</w:t>
        <w:br/>
        <w:t>кез</w:t>
        <w:br/>
        <w:t>Суды көрсе қорқынышы үдеген,</w:t>
        <w:br/>
        <w:t>Мен жай ғана жүзгіштердің бірі емен.</w:t>
        <w:br/>
        <w:t>Қайықсыз-ақ қазағымның бір қызып</w:t>
        <w:br/>
        <w:t>Малтып жүріп үш өткізгем Іледен...</w:t>
        <w:br/>
        <w:t>Келгенде өмір көктемі,</w:t>
        <w:br/>
        <w:t>гүл ашты көңіл коктеді.</w:t>
        <w:br/>
        <w:t>Ұссынсам колым жетпейтін, ,</w:t>
        <w:br/>
        <w:t>аққуым болдың көктегі.</w:t>
        <w:br/>
        <w:t>Асыл бейнең армандай |</w:t>
        <w:br/>
        <w:t>елестеп естен кетпеді,</w:t>
        <w:br/>
        <w:t>149</w:t>
        <w:br/>
        <w:t>ұйықтақсам түстен кетпеді.</w:t>
        <w:br/>
        <w:t>Арманым болдың сен менің.</w:t>
        <w:br/>
        <w:t>Жарасты бірге серуенім.</w:t>
        <w:br/>
        <w:t>Ақ жаулық салып үлбірен,</w:t>
        <w:br/>
        <w:t>ақ отауға енгенім.</w:t>
      </w:r>
    </w:p>
    <w:p>
      <w:r>
        <w:t>Тірліктегі қызығым,</w:t>
        <w:br/>
        <w:t>Тілінен бал бергенім.</w:t>
        <w:br/>
        <w:t>ҚОС КОБЕЛЕК</w:t>
        <w:br/>
        <w:t>Тереземнің алдында қос көбелек.</w:t>
        <w:br/>
        <w:t>Шана іздеп қос ғашық келсе керек,</w:t>
        <w:br/>
        <w:t>Болсадағы мақұлық мастық жеңіп.</w:t>
        <w:br/>
        <w:t>Бірс өлген жерде бір өлсе керек.</w:t>
        <w:br/>
        <w:t>Шалқуыпа сезімнің ырық беріп,</w:t>
        <w:br/>
        <w:t>Домбыраны үкілі ала деріп,</w:t>
        <w:br/>
        <w:t>Жібек перде астынан жіті көзім</w:t>
        <w:br/>
        <w:t>екеуінің мүсінін қалды көріп.</w:t>
        <w:br/>
        <w:t>Тереземнің алдында қос көбелек,</w:t>
        <w:br/>
        <w:t>Паналауға қос ғашық келсе керек.</w:t>
        <w:br/>
        <w:t>Жібек перде оларға шымылдығым</w:t>
        <w:br/>
        <w:t>Сыртта жауын толассыз тұр себелеп.</w:t>
        <w:br/>
        <w:t>ТҮС</w:t>
        <w:br/>
        <w:t>Түс көрдім мен салт ат мініп екеуміз,</w:t>
        <w:br/>
        <w:t>Тау ішінде жүріп келеді екенбіз.</w:t>
        <w:br/>
        <w:t>Қайың, талды жарып өтіп жол жатыр,</w:t>
        <w:br/>
        <w:t>Жалғыз атан жардай болып жалда тұр.</w:t>
        <w:br/>
        <w:t>Жаңғыртады жым-жырт шатты алыстан</w:t>
        <w:br/>
        <w:t>Науанда бір талға қонған сауысқан.</w:t>
        <w:br/>
        <w:t>Ақ жүзіңе қарап көзім тойды ма,</w:t>
        <w:br/>
        <w:t>Ақ білегің оралғандай мойныма.</w:t>
        <w:br/>
        <w:t>150</w:t>
        <w:br/>
        <w:t>Ақ қайың сырғалы</w:t>
        <w:br/>
        <w:t>Ығында тұрғаны.</w:t>
        <w:br/>
        <w:t>Қалтырар, дірілдер,</w:t>
        <w:br/>
        <w:t>Махаббат құрбаны.</w:t>
        <w:br/>
        <w:t>Батыста Ай батқанша,</w:t>
        <w:br/>
        <w:t>Асығып жатқанша,</w:t>
        <w:br/>
        <w:t>Ләззатқа тоймаймыз</w:t>
        <w:br/>
        <w:t>Аттақ таң атқанша.</w:t>
        <w:br/>
        <w:t>Үзілген кірпіктен.</w:t>
        <w:br/>
        <w:t>Көз жасын сүртіп мен,</w:t>
        <w:br/>
        <w:t>Қарғамды аядым,</w:t>
        <w:br/>
        <w:t>Ойнаған бүркітпен.</w:t>
        <w:br/>
        <w:t>АЛҒАШҚЫ ҚҰРАЛАЙ</w:t>
        <w:br/>
        <w:t>Жұсан бүрлеп, жаңадан жер бөртелеп,</w:t>
        <w:br/>
        <w:t>Жапырақ жайып әуре зергер терек.</w:t>
        <w:br/>
        <w:t>Тұрушы еді сылдырап сол бір жылы</w:t>
        <w:br/>
        <w:t>Жеті қайын беткейде желге еркелеп.</w:t>
      </w:r>
    </w:p>
    <w:p>
      <w:r>
        <w:t>Қарлығаш кеп қанатты жануардан,</w:t>
        <w:br/>
        <w:t>Лау-лау еткен жүректе жанып арман.</w:t>
        <w:br/>
        <w:t>Аққу келді ертерек сол бір жылы</w:t>
        <w:br/>
        <w:t>Ак күмістей әдемі жонып алған.</w:t>
        <w:br/>
        <w:t>Ол кезде жас баламыз, ұр жанамыз,</w:t>
        <w:br/>
        <w:t>Құштар болған шағымыз сырға нағыз.</w:t>
        <w:br/>
        <w:t>Сол бір жылы құлынжал тымақ киіп,</w:t>
        <w:br/>
        <w:t>Класқа кеп қосылды бір бала кыз.</w:t>
        <w:br/>
        <w:t>Класс болып бәріміз қоғамдасыш,</w:t>
        <w:br/>
        <w:t>Қарайтынбыз болғандай соған ғашық.</w:t>
        <w:br/>
        <w:t>Неге екенін мұғалім бізге ұрсатын,</w:t>
        <w:br/>
        <w:t>Әлгі қызға иіліп амандасып ...</w:t>
        <w:br/>
        <w:t>146</w:t>
        <w:br/>
        <w:t>Атана да, бабаңа да мен деген,</w:t>
        <w:br/>
        <w:t>Жастық дәурен қайта айналып келмеген.</w:t>
        <w:br/>
        <w:t>Әккі мерген бұғып жатқан бұлақты,</w:t>
        <w:br/>
        <w:t>Аңсап құлан құм ішінде шөлдеген.</w:t>
        <w:br/>
        <w:t>ТАУ БАСЫНДАҒЫ ҮЙ</w:t>
        <w:br/>
        <w:t>І</w:t>
        <w:br/>
        <w:t>Күнде құйып бұршақ жауып,</w:t>
        <w:br/>
        <w:t>Күнде дауыл соққан ылғи.</w:t>
        <w:br/>
        <w:t>Тау басына үзік жауып,</w:t>
        <w:br/>
        <w:t>Қона қалды бір ақ боз үй.</w:t>
        <w:br/>
        <w:t>Шатырлаған жасылдағы</w:t>
        <w:br/>
        <w:t>Жауын даоған дарымайды.</w:t>
        <w:br/>
        <w:t>Ым қағып тау басындағы</w:t>
        <w:br/>
        <w:t>Шақырады жарық айды.</w:t>
        <w:br/>
        <w:t>Сол бір үйден шығып сұлу,</w:t>
        <w:br/>
        <w:t>Асып түсіп бір кезеңнен</w:t>
        <w:br/>
        <w:t>(Айнала, орман жап-жасыл ну)</w:t>
        <w:br/>
        <w:t>Су алды күнде өзеннен.</w:t>
        <w:br/>
        <w:t>Қарагерге қамшы бастым,</w:t>
        <w:br/>
        <w:t>Жануарым сылаңдады.</w:t>
        <w:br/>
        <w:t>Тау қызымен ұшырастым</w:t>
        <w:br/>
        <w:t>Бара жатқан су алғалы.</w:t>
        <w:br/>
        <w:t>- Арма сұлу?</w:t>
        <w:br/>
        <w:t>- Бар бол құрбым?</w:t>
        <w:br/>
        <w:t>- Қоныстарың неткен биік,</w:t>
        <w:br/>
        <w:t>Тек ақсұңқар ұшып жетер,</w:t>
        <w:br/>
        <w:t>Қияға өрлеп қызыл киік.</w:t>
        <w:br/>
        <w:t>- Найзағайға көрші қонып,</w:t>
        <w:br/>
        <w:t>Тау басында отырамыз</w:t>
        <w:br/>
        <w:t>Нұрлы таңды бұрып көрін,</w:t>
        <w:br/>
        <w:t>Күнді күліп батырамыз.</w:t>
        <w:br/>
        <w:t>152</w:t>
      </w:r>
    </w:p>
    <w:p>
      <w:r>
        <w:t>Осы емес пе жорұйық,</w:t>
        <w:br/>
        <w:t>Айналайын, Жанат-ау,</w:t>
        <w:br/>
        <w:t>Терезеңнен көрініп</w:t>
        <w:br/>
        <w:t>Тұр ғой эсем Алатау.</w:t>
        <w:br/>
        <w:t>Мекен-жайың пейіштен</w:t>
        <w:br/>
        <w:t>Артығырақ емес пе!</w:t>
        <w:br/>
        <w:t>Аппақ айым периптем,</w:t>
        <w:br/>
        <w:t>Көз жіберші белеске!</w:t>
        <w:br/>
        <w:t>Ақ қайыңдар шеттегі</w:t>
        <w:br/>
        <w:t>Дір етіп қар ішінде.</w:t>
        <w:br/>
        <w:t>Қарағайлар беттегі</w:t>
        <w:br/>
        <w:t>Өзгертпепті түсінде</w:t>
        <w:br/>
        <w:t>Одан бері сар ала</w:t>
        <w:br/>
        <w:t>Салқын тартып ормандар.</w:t>
        <w:br/>
        <w:t>Мұң құяды санаға</w:t>
        <w:br/>
        <w:t>Қол жетпеген армандар.</w:t>
        <w:br/>
        <w:t>Енді қыстын жақынын</w:t>
        <w:br/>
        <w:t>Сезетіндей атырап,</w:t>
        <w:br/>
        <w:t>Алма бақтан ақырын</w:t>
        <w:br/>
        <w:t>Құлап жатыр жапырақ,</w:t>
        <w:br/>
        <w:t>Мекен-жайын пейіштен.</w:t>
        <w:br/>
        <w:t>Артығырақ емес пе,</w:t>
        <w:br/>
        <w:t>Көз жіберші періштем</w:t>
        <w:br/>
        <w:t>Сонау күміс белеске!</w:t>
        <w:br/>
        <w:t>156</w:t>
        <w:br/>
        <w:t>2</w:t>
        <w:br/>
        <w:t>-- Көрісуге іңкәр едім,</w:t>
        <w:br/>
        <w:t>Ақ білектен бір ұстатсаң.</w:t>
        <w:br/>
        <w:t>Мен де бір ак сұңқар едім</w:t>
        <w:br/>
        <w:t>Жар болайын дұрыс тапсаң...</w:t>
        <w:br/>
        <w:t>-- Сұңқар болсаң мұнда ұшып кел,</w:t>
        <w:br/>
        <w:t>Нұр жамылған шың басына.</w:t>
        <w:br/>
        <w:t>Ақ білегім ұстатпаймын,</w:t>
        <w:br/>
        <w:t>Жердің жасық мырзасынңа.</w:t>
        <w:br/>
        <w:t>ж</w:t>
        <w:br/>
        <w:t>Биік жардың астында,</w:t>
        <w:br/>
        <w:t>Қарап бурыл тасқынға,</w:t>
        <w:br/>
        <w:t>Ағыл-тегіл тулаған.</w:t>
        <w:br/>
        <w:t>Өзен сырын кім ұқса,</w:t>
        <w:br/>
        <w:t>Орман сырын сол ұғар,</w:t>
        <w:br/>
        <w:t>Дауыл күні шулаган.</w:t>
        <w:br/>
        <w:t>Ұғынамын жанынды,</w:t>
        <w:br/>
        <w:t>Махаббатқа улағын,</w:t>
        <w:br/>
        <w:t>Таянасың жағыңды |</w:t>
        <w:br/>
        <w:t>Үмітін де қураған.</w:t>
        <w:br/>
        <w:t>Қандай сыр бар көзіңде</w:t>
        <w:br/>
        <w:t>Әлі жыр боп тумаған?</w:t>
      </w:r>
    </w:p>
    <w:p>
      <w:r>
        <w:t>АҚ ОТАУ</w:t>
        <w:br/>
        <w:t>Махаббаттың сездіріп шырын күнін.</w:t>
        <w:br/>
        <w:t>Судыр етіп шалқиды шымылдығын.</w:t>
        <w:br/>
        <w:t>Елжіретіп жаныңды күміс күлкі,</w:t>
        <w:br/>
        <w:t>Жүрсе жарың асыр ып сұлулығын!</w:t>
        <w:br/>
        <w:t>Көойлегінің көлбендеп қос стегі,</w:t>
        <w:br/>
        <w:t>"Жан-жағыңнан еркелеп веше өтеді?</w:t>
        <w:br/>
        <w:t>153</w:t>
        <w:br/>
        <w:t>Арғымақты агроном қырұлы,</w:t>
        <w:br/>
        <w:t>Аралайды жүгеріні, сұлыны,</w:t>
        <w:br/>
        <w:t>Тұрасын сен күндік жерден көрініп,</w:t>
        <w:br/>
        <w:t>Сылдыраған жапыраққа көміліп.</w:t>
        <w:br/>
        <w:t>Батыс жаққа шығарып сап бер Айды,</w:t>
        <w:br/>
        <w:t>Қарсы аласың атар гаңды арайлы.</w:t>
        <w:br/>
        <w:t>СҮР БОЙДАҚТЫҢ ӨЛЕҢІ</w:t>
        <w:br/>
        <w:t>Сүйе ме биікті, элде аласаны,</w:t>
        <w:br/>
        <w:t>Жігіттер қандай қызға таласады?</w:t>
        <w:br/>
        <w:t>Кәбінше қара торы, қынай белге</w:t>
        <w:br/>
        <w:t>Көзінің қиығымен қарасады.</w:t>
        <w:br/>
        <w:t>Төгіліп ажарынан тұрса нұры,</w:t>
        <w:br/>
        <w:t>Аламның құлын мүше балалшағы.</w:t>
        <w:br/>
        <w:t>Ақ жаға. қыл қарадан косттом кисе,</w:t>
        <w:br/>
        <w:t>Туфли тоқ балтырға жарасады.</w:t>
        <w:br/>
        <w:t>Вальске үйілдіре тартсаң билеп,</w:t>
        <w:br/>
        <w:t>Бұрылып иығына қол асады.</w:t>
        <w:br/>
        <w:t>“Жеткендей төбең кокке бойың балқып,</w:t>
        <w:br/>
        <w:t>Қосасың тамашаға - тамашаны.</w:t>
        <w:br/>
        <w:t>Кездессе-ау, дол сондай бір талдырмаш қыз,</w:t>
        <w:br/>
        <w:t>Қайтсем де кенілімді қалдырмас қыз!</w:t>
        <w:br/>
        <w:t>Жарасса жұлдызымыз күлім қағып.</w:t>
        <w:br/>
        <w:t>Өзгеге куса құрық салдыр мас қыз!</w:t>
        <w:br/>
        <w:t>Шіркін-ай, дүлдүл мініп шығар едім.</w:t>
        <w:br/>
        <w:t>Қайда екен мың тұлпарға шалдырмае қыз</w:t>
        <w:br/>
        <w:t>Салт басты, сабау қамшы әлі жүрміз,</w:t>
        <w:br/>
        <w:t>Келгенше оғыз беске жалғыз баспыз.</w:t>
        <w:br/>
        <w:t>жжж</w:t>
        <w:br/>
        <w:t>155</w:t>
        <w:br/>
        <w:t>КЕРЕМЕТТЕР КЕЗЕҢІ</w:t>
        <w:br/>
        <w:t>Аломдар ыдырап майдаланғанда,</w:t>
        <w:br/>
        <w:t>Жүйрік жұлдыздар пайда болғанда,</w:t>
        <w:br/>
        <w:t>Мұхит түбіне сүңгуір жетіп,</w:t>
        <w:br/>
        <w:t>Арбалар ұшып Айға қонғанда,</w:t>
        <w:br/>
        <w:t>Араны ашқандар аспанды бөлісіп,</w:t>
      </w:r>
    </w:p>
    <w:p>
      <w:r>
        <w:t>Жебірлер жерді жайлап алғанда.</w:t>
        <w:br/>
        <w:t>Ел ӛнлегіш әкімдер қаптап,</w:t>
        <w:br/>
        <w:t>Өздерін-өздері сайлап алғанда.</w:t>
        <w:br/>
        <w:t>Галымдар азып, залымдар озып,</w:t>
        <w:br/>
        <w:t>Ғаділдер шыншыл ойға қалғанда.</w:t>
        <w:br/>
        <w:t>Сүйретіп сабағын тебендер ұшты,</w:t>
        <w:br/>
        <w:t>Бір өрге, бірде төмендеп ұшты.</w:t>
        <w:br/>
        <w:t>Марстык төрт метр адамдар мінген</w:t>
        <w:br/>
        <w:t>Дөңгелек тәрелке дегендер үшты.</w:t>
        <w:br/>
        <w:t>Ашшықта аспаннап бөтелке жауып,</w:t>
        <w:br/>
        <w:t>Ақымақ та, ақылы кемелдер ішті.</w:t>
        <w:br/>
        <w:t>Орманнан табылып қар адамдары,</w:t>
        <w:br/>
        <w:t>Жалбыр шаш жабайы саналғандары,</w:t>
        <w:br/>
        <w:t>Керуенді қылғытып бермут бұрышы,</w:t>
        <w:br/>
        <w:t>Қаптаған мафия аламандары.</w:t>
        <w:br/>
        <w:t>Рекетт ер бұрышта қалтаны қағып,</w:t>
        <w:br/>
        <w:t>Бол кетті бандиттің қалағандары.</w:t>
        <w:br/>
        <w:t>Жұдырығын кеміріп, шоқайып жамады.</w:t>
        <w:br/>
        <w:t>Қол жайып Құдайға қарағандары.</w:t>
        <w:br/>
        <w:t>БОЯУШЫЛАР</w:t>
        <w:br/>
        <w:t>Бояушылық тамаша өнер еді.</w:t>
        <w:br/>
        <w:t>Бояушылао шетінен ішебер еді.</w:t>
        <w:br/>
        <w:t>Алдамшы, сұмырайлар бояушы боп,</w:t>
        <w:br/>
        <w:t>Шын бояушы біткенді әрелсді</w:t>
        <w:br/>
        <w:t>Бояушы боп шықты әрбір қара батыр.</w:t>
        <w:br/>
        <w:t>Бастағанда бір қызық сапарымды.</w:t>
        <w:br/>
        <w:t>Сап ете қап сұм заман қапа қалды.</w:t>
        <w:br/>
        <w:t>Қытай сатқан бағам жоқ, мата құрлы,</w:t>
        <w:br/>
        <w:t>159</w:t>
        <w:br/>
        <w:t>Білдірмсй-ақ ағартып бояп бітті,</w:t>
        <w:br/>
        <w:t>Қара мақпал шашымды, сақалымды.</w:t>
        <w:br/>
        <w:t>Көзін бояп шұнақ қар еркегінің,</w:t>
        <w:br/>
        <w:t>Жасырынды астына телпегініп,</w:t>
        <w:br/>
        <w:t>Қылмыңдады өзгеге келте бұрым.</w:t>
        <w:br/>
        <w:t>Құшағында тұрып-ақ еркегінің.</w:t>
        <w:br/>
        <w:t>Салдақылар сүрмелеп қас бояды.</w:t>
        <w:br/>
        <w:t>Байы жаңа өлгендей паш жаяды.</w:t>
        <w:br/>
        <w:t>Көзін бояп патшаның уәзірлері</w:t>
        <w:br/>
        <w:t>Сұлу тоқал жан-жақтан әзірледі</w:t>
        <w:br/>
        <w:t>Бояныл бөрі біткен қойға кетті,</w:t>
        <w:br/>
        <w:t>Қыдырып депутаттар тойға кетті.</w:t>
        <w:br/>
        <w:t>Жаңа байлар ас беріп атасына</w:t>
        <w:br/>
        <w:t>Сай, жыраға төккізді тойған етті.</w:t>
        <w:br/>
        <w:t>Құмішекер деп саудагер құмды сатты.</w:t>
        <w:br/>
        <w:t>Келімсектер дәрі деп улы сатты.</w:t>
        <w:br/>
        <w:t>Кәсіпкерлер бояды жалшы көзін,</w:t>
        <w:br/>
        <w:t>Директорлар бояды малшы көзін</w:t>
        <w:br/>
        <w:t>Боямасыз не қалды бұл жалғанда</w:t>
        <w:br/>
        <w:t>Айналаңа абайлап салшы көзің.</w:t>
        <w:br/>
        <w:t>ЗАМАН-АЙ</w:t>
        <w:br/>
        <w:t>Ұйытқан желі нарықтың,</w:t>
        <w:br/>
        <w:t>Гетірден шыққан заман-ай.</w:t>
      </w:r>
    </w:p>
    <w:p>
      <w:r>
        <w:t>Жылағанның алдынан</w:t>
        <w:br/>
        <w:t>Әкірген шыққан заман-ай.</w:t>
        <w:br/>
        <w:t>Маскүнемнің алдынан</w:t>
        <w:br/>
        <w:t>Лепірген шыққан заман-ай.</w:t>
        <w:br/>
        <w:t>Толғандардың алдынан</w:t>
        <w:br/>
        <w:t>Өкінген шыққан заман-ай.</w:t>
        <w:br/>
        <w:t>Масылдардың алдынан</w:t>
        <w:br/>
        <w:t>Пысық шыққан заман-ай.</w:t>
        <w:br/>
        <w:t>Екі көздің біреуін</w:t>
        <w:br/>
        <w:t>Қысып шыққан заман-ай!</w:t>
        <w:br/>
        <w:t>160</w:t>
        <w:br/>
        <w:t>Бізден де тауып шикі адам,</w:t>
        <w:br/>
        <w:t>Жез табақ, алтын қасықпен</w:t>
        <w:br/>
        <w:t>Тартты алдына сай тағам.</w:t>
        <w:br/>
        <w:t>Жетімнің де бол жатыр,</w:t>
        <w:br/>
        <w:t>Маңдайынан сыйпаған.</w:t>
        <w:br/>
        <w:t>Жасырынып адамнан,</w:t>
        <w:br/>
        <w:t>Сырғып түсіп вагоннан.</w:t>
        <w:br/>
        <w:t>Шудың кезіп даласын</w:t>
        <w:br/>
        <w:t>Азған, тозған табаннан.</w:t>
        <w:br/>
        <w:t>Даланы кезген қаңғырып,</w:t>
        <w:br/>
        <w:t>Құмдар да ізін қалдырып,</w:t>
        <w:br/>
        <w:t>Жат адамдар қалтады,</w:t>
        <w:br/>
        <w:t>Наша тартқан мәңгіріп.</w:t>
        <w:br/>
        <w:t>Сораны кәрсс қырдағы,</w:t>
        <w:br/>
        <w:t>Бұлк етіп іші жырғады.</w:t>
        <w:br/>
        <w:t>Жапырақ теріп жүгірді,</w:t>
        <w:br/>
        <w:t>Қуалап, қырат, жылғаны.</w:t>
        <w:br/>
        <w:t>Наркоманнан мың сақтан,</w:t>
        <w:br/>
        <w:t>Пайдаланған пұрсаттан,</w:t>
        <w:br/>
        <w:t>Бұлағай бұлдыр дүнмені</w:t>
        <w:br/>
        <w:t>Түтін салып жусатқан</w:t>
        <w:br/>
        <w:t>Бал сатқанды сындырып,</w:t>
        <w:br/>
        <w:t>Неткен заман У сатқан!</w:t>
        <w:br/>
        <w:t>жж</w:t>
        <w:br/>
        <w:t>Ракета қанатымен туралған,</w:t>
        <w:br/>
        <w:t>Ядролық жарылыспен уланған,</w:t>
        <w:br/>
        <w:t>Әсімдікке өмір сыйла бүр жарған,</w:t>
        <w:br/>
        <w:t>Өзенменен өрнектелсін бұл жалған,</w:t>
        <w:br/>
        <w:t>Таза ауамен тыңыстасын бұл жалған,</w:t>
        <w:br/>
        <w:t>Қару емес, гүл ұстасын бұл жалған!</w:t>
        <w:br/>
        <w:t>162</w:t>
        <w:br/>
        <w:t>жж</w:t>
        <w:br/>
        <w:t>Ерікті бола тұр,</w:t>
      </w:r>
    </w:p>
    <w:p>
      <w:r>
        <w:t>Нарық көп қысқапшта.</w:t>
        <w:br/>
        <w:t>Саясат сайқалы,</w:t>
        <w:br/>
        <w:t>Сөйлейді мыстатшша.</w:t>
        <w:br/>
        <w:t>Құтылар парамен,</w:t>
        <w:br/>
        <w:t>Ұрылар ұсталса.</w:t>
        <w:br/>
        <w:t>Екпей-ақ,</w:t>
        <w:br/>
        <w:t>Ормай-ақ,</w:t>
        <w:br/>
        <w:t>Жеп, ішер құстарша!</w:t>
        <w:br/>
        <w:t>Қоғамнан байлығын,</w:t>
        <w:br/>
        <w:t>Тасиды тышқанша!</w:t>
        <w:br/>
        <w:t>АДАМНЫҢ БӘРІ АРМАНДА</w:t>
        <w:br/>
        <w:t>Еркіндік заман туғанда,</w:t>
        <w:br/>
        <w:t>Көк туың шалқып тұрғанда.</w:t>
        <w:br/>
        <w:t>Барысқа мініп бақ сына,</w:t>
        <w:br/>
        <w:t>Басшың арман қуғанда.</w:t>
        <w:br/>
        <w:t>Өркениет жағына</w:t>
        <w:br/>
        <w:t>Күллі елің бет бұрғанда.</w:t>
        <w:br/>
        <w:t>Қиялда, Досым, қиялда,</w:t>
        <w:br/>
        <w:t>Қиялдаудан кұр қарма!</w:t>
        <w:br/>
        <w:t>Заңғарға қара,</w:t>
        <w:br/>
        <w:t>Заңғарға,</w:t>
        <w:br/>
        <w:t>Заңғарды нұр шалғанда!</w:t>
        <w:br/>
        <w:t>Жұлдызың жайнап жанғанда,</w:t>
        <w:br/>
        <w:t>Жарығың түсір жалғанға,</w:t>
        <w:br/>
        <w:t>Жауырап қалган жандарға!</w:t>
        <w:br/>
        <w:t>Қылықты қыздай дүние,</w:t>
        <w:br/>
        <w:t>Өмір тәтті балдан да.</w:t>
        <w:br/>
        <w:t>Айнымас асыл сұлу құша,</w:t>
        <w:br/>
        <w:t>Бақ тәлейің жанғанда!</w:t>
        <w:br/>
        <w:t>Әке боп, тұңғыш ұлыңды</w:t>
        <w:br/>
        <w:t>Шаттанып қолға алғанда,</w:t>
        <w:br/>
        <w:t>Әййелің ақ бөбекті</w:t>
        <w:br/>
        <w:t>163</w:t>
        <w:br/>
        <w:t>Ақ бесікке салғапда.</w:t>
        <w:br/>
        <w:t>Үмітпен қара үзілмес,</w:t>
        <w:br/>
        <w:t>Келергі жарқын таңдарға!</w:t>
        <w:br/>
        <w:t>Арманда, Досым, арманда</w:t>
        <w:br/>
        <w:t>Армансыз өткен жан бар ма,</w:t>
        <w:br/>
        <w:t>Ойға бір шома қалғанда?</w:t>
        <w:br/>
        <w:t>Өперің озып бәйгеден,</w:t>
        <w:br/>
        <w:t>Жұртыңа олжа салғанда.</w:t>
        <w:br/>
        <w:t>Арманға көңілің толған ба,</w:t>
        <w:br/>
        <w:t>Арманда, Досым, арманда!</w:t>
        <w:br/>
        <w:t>Асыл, асыл тауынды</w:t>
        <w:br/>
        <w:t>Арай таң нұры шалғанда,</w:t>
        <w:br/>
        <w:t>Шықпасаң да Гималай,</w:t>
        <w:br/>
        <w:t>Бір шығып қара Талғарға!</w:t>
        <w:br/>
        <w:t>Сұңқар да сұлу арманда.</w:t>
        <w:br/>
        <w:t>Қанаттары талғанда.</w:t>
        <w:br/>
        <w:t>Іңкәр да сұлу арманда</w:t>
      </w:r>
    </w:p>
    <w:p>
      <w:r>
        <w:t>Қапияда айырылып,</w:t>
        <w:br/>
        <w:t>Асығынан қалғанға.</w:t>
        <w:br/>
        <w:t>Арманмен жатып өлсең де.</w:t>
        <w:br/>
        <w:t>Көз жасын төгіп зорланба!</w:t>
        <w:br/>
        <w:t>Өзіңнен көр күн кешсең,</w:t>
        <w:br/>
        <w:t>Тіршілікте сандалма!</w:t>
        <w:br/>
        <w:t>Озып кетсе тұлпарлар,</w:t>
        <w:br/>
        <w:t>Қызыға қара, таңғалма!</w:t>
        <w:br/>
        <w:t>Үзілтіп энді салғанда,</w:t>
        <w:br/>
        <w:t>Топастар толқып аңдар ма?</w:t>
        <w:br/>
        <w:t>Керемет күй де түк емес,</w:t>
        <w:br/>
        <w:t>Шойын құлақ паңдарға.</w:t>
        <w:br/>
        <w:t>Ісің түсе көрмесін,</w:t>
        <w:br/>
        <w:t>Бетон бетті жандарға!</w:t>
        <w:br/>
        <w:t>Соны тіле, арманда,</w:t>
        <w:br/>
        <w:t>Соны тіле, арманда!</w:t>
        <w:br/>
        <w:t>Тыныштық бермей қу жанға,</w:t>
        <w:br/>
        <w:t>Қулар дүние қуғанда,</w:t>
        <w:br/>
        <w:t>164</w:t>
        <w:br/>
        <w:t>Жерден де ауыр әйтсе де,</w:t>
        <w:br/>
        <w:t>Қауырсыннан ұшқалақ.</w:t>
        <w:br/>
        <w:t>Адамдар өзін қайтсе де,</w:t>
        <w:br/>
        <w:t>Танылуға құштар-ақ...</w:t>
        <w:br/>
        <w:t>ОРМАНШЫНЫҢ ҮЙІ</w:t>
        <w:br/>
        <w:t>Ай жарық. Күміс түн,</w:t>
        <w:br/>
        <w:t>Су баяу сырғиды.</w:t>
        <w:br/>
        <w:t>Қойнында жыныстын</w:t>
        <w:br/>
        <w:t>Көлеңке мүлгиді.</w:t>
        <w:br/>
        <w:t>Өзенді өрлеген</w:t>
        <w:br/>
        <w:t>Байланыс сымдары.</w:t>
        <w:br/>
        <w:t>Бақшаны тербеген</w:t>
        <w:br/>
        <w:t>Бұлбұлдың түнгі әні.</w:t>
        <w:br/>
        <w:t>Жарқырар антен!</w:t>
        <w:br/>
        <w:t>Орманшы үйінің</w:t>
        <w:br/>
        <w:t>Жаның бір селтеді,</w:t>
        <w:br/>
        <w:t>Көріп жер ұйығын.</w:t>
        <w:br/>
        <w:t>жжж</w:t>
        <w:br/>
        <w:t>Жер асты суы туралы бір сұрақ</w:t>
        <w:br/>
        <w:t>-- Табиғатка сонша ішүйлігіп,</w:t>
        <w:br/>
        <w:t>Салдыңдар неге қиғылық?</w:t>
        <w:br/>
        <w:t>Жер астының суларын,</w:t>
        <w:br/>
        <w:t>Жер бетіне сый қылып...</w:t>
        <w:br/>
        <w:t>Осыларың баянды</w:t>
        <w:br/>
        <w:t>Болар ма екен игілік?</w:t>
        <w:br/>
        <w:t>- Кірістік қой белсеніп,</w:t>
        <w:br/>
        <w:t>Тапсырған соң ел сеніп,</w:t>
      </w:r>
    </w:p>
    <w:p>
      <w:r>
        <w:t>Асты, үстін есептеп,</w:t>
        <w:br/>
        <w:t>Зерттедік, өлшедік...</w:t>
        <w:br/>
        <w:t>-- Ертенгі күн не дерең,</w:t>
        <w:br/>
        <w:t>Кетсе астына жер тпөгітт?</w:t>
        <w:br/>
        <w:t>176</w:t>
        <w:br/>
        <w:t>Қашсаң жел боп құтылып,</w:t>
        <w:br/>
        <w:t>Жетуге зулап қуғанға,</w:t>
        <w:br/>
        <w:t>Сен қалай қасап қаларсың,</w:t>
        <w:br/>
        <w:t>Жарымай айыл-тұрманға,</w:t>
        <w:br/>
        <w:t>Міне алмай асау тұлпарға?</w:t>
        <w:br/>
        <w:t>Алдында тұрған көп іспер,</w:t>
        <w:br/>
        <w:t>Өнімді болсын егістер!</w:t>
        <w:br/>
        <w:t>Бақшаң гүл-ғұл жайнасын,</w:t>
        <w:br/>
        <w:t>Ешңкейіл жердеп жеміс тер!</w:t>
        <w:br/>
        <w:t>Жатқанга жан жуымзс,</w:t>
        <w:br/>
        <w:t>Келмейді өзі жемістер...</w:t>
        <w:br/>
        <w:t>Армандап коммунизмге</w:t>
        <w:br/>
        <w:t>Жиырма-ақ жыл қалғанда,</w:t>
        <w:br/>
        <w:t>О да кетті елес боп,</w:t>
        <w:br/>
        <w:t>Коз жаздық. көз талғанда.</w:t>
        <w:br/>
        <w:t>Ғасыр деген алыс па?</w:t>
        <w:br/>
        <w:t>Үмітпен кез салғанға?</w:t>
        <w:br/>
        <w:t>Жетпесең де қолың соз,</w:t>
        <w:br/>
        <w:t>Арманда, Досым, арманда!</w:t>
        <w:br/>
        <w:t>Армандап алға шыққанда,</w:t>
        <w:br/>
        <w:t>Қарулы қайтпа жаудан да!</w:t>
        <w:br/>
        <w:t>Өлмеген халқым, өлмейді.</w:t>
        <w:br/>
        <w:t>Өлмеген қайың сауғанда.</w:t>
        <w:br/>
        <w:t>Қырық жыл атом жарылып,</w:t>
        <w:br/>
        <w:t>Өлмеген у жауғанда!</w:t>
        <w:br/>
        <w:t>Асшылар көзің, қабағын,</w:t>
        <w:br/>
        <w:t>Басыңды күн шалғанда.</w:t>
        <w:br/>
        <w:t>Арманда, Досым, арманда!</w:t>
        <w:br/>
        <w:t>ТӨРЕШІЛДІК</w:t>
        <w:br/>
        <w:t>Шылымды тартып, ширатып үрмек,</w:t>
        <w:br/>
        <w:t>Сылқымсып сабаз сыланып жүрмек.</w:t>
        <w:br/>
        <w:t>Біз деген солай бәленді күндеп,</w:t>
        <w:br/>
        <w:t>Сөйттік ден кәкіп, өзінше күлмек.</w:t>
        <w:br/>
        <w:t>165</w:t>
        <w:br/>
        <w:t>Жж</w:t>
        <w:br/>
        <w:t>Домалақ жер бір нүктесі сырқаса,</w:t>
        <w:br/>
        <w:t>Абыржиды нсге сонша жұрт аса?</w:t>
        <w:br/>
        <w:t>Дерттенсе егер бұл дүние дөңгелек,</w:t>
        <w:br/>
        <w:t>Таба алмайсың бұғынар жер бір таса.</w:t>
        <w:br/>
        <w:t>Сондықтан да ортақ бізге жер шары,</w:t>
        <w:br/>
        <w:t>Құшағына алып отырған баршаны.</w:t>
      </w:r>
    </w:p>
    <w:p>
      <w:r>
        <w:t>Бір құрт түссе өзегіне алманың,</w:t>
        <w:br/>
        <w:t>Бүлдіреді, шірітеді қалғанын.</w:t>
        <w:br/>
        <w:t>ЖАЛҒЫЗ ҚАЛҒАН АҚҚҰТАН</w:t>
        <w:br/>
        <w:t>Керуендетіл жырғалып,</w:t>
        <w:br/>
        <w:t>Барады ұшып тырналар.</w:t>
        <w:br/>
        <w:t>Соған қарап бұл ғарып,</w:t>
        <w:br/>
        <w:t>Көл шетінде мұнданар.</w:t>
        <w:br/>
        <w:t>Көтерілсе аспанға,</w:t>
        <w:br/>
        <w:t>Аянышты қатады үн.</w:t>
        <w:br/>
        <w:t>Мұң шағып жартастарға</w:t>
        <w:br/>
        <w:t>Іздейтіндей қатарын.</w:t>
        <w:br/>
        <w:t>Тобын мұның күнде атып,</w:t>
        <w:br/>
        <w:t>Тоздырды екен қай мұңдар?</w:t>
        <w:br/>
        <w:t>Айта алмайды-ау тіл қатып,</w:t>
        <w:br/>
        <w:t>Куә болмас айдындар.</w:t>
        <w:br/>
        <w:t>Қараторғай шуылдап,</w:t>
        <w:br/>
        <w:t>Күннің көзіп бүркеді.</w:t>
        <w:br/>
        <w:t>Өтті үстінен суылдап,</w:t>
        <w:br/>
        <w:t>Үйректің дс бір тобы.</w:t>
        <w:br/>
        <w:t>Үйрек - ұшқыр, бұл -- баяу,</w:t>
        <w:br/>
        <w:t>Оған ерсе адасар.</w:t>
        <w:br/>
        <w:t>177</w:t>
        <w:br/>
        <w:t>Суынды ішіп, уланған ит өледі,</w:t>
        <w:br/>
        <w:t>Жас қартайып, кәрілер жүйкеледі.</w:t>
        <w:br/>
        <w:t>Суылдатып қамысын лашықтың</w:t>
        <w:br/>
        <w:t>Боз бораны бұрқырап күй төгеді.</w:t>
        <w:br/>
        <w:t>Ашқы сүтін шырқырап сорған сәби</w:t>
        <w:br/>
        <w:t>Кеудесінен ананың итерелі.</w:t>
        <w:br/>
        <w:t>Сұр киіктің көзінен сорасы ағып</w:t>
        <w:br/>
        <w:t>Қурап қалған ағашқа сүйкешеді.</w:t>
        <w:br/>
        <w:t>Сейхун, Жейхун құюдан жалтарғалы</w:t>
        <w:br/>
        <w:t>Өзге жаққа А ралым жаутаңдады.</w:t>
        <w:br/>
        <w:t>Кетуге жоқ алысқа қауқарлары</w:t>
        <w:br/>
        <w:t>Шулал қалды кемпір-шал, шауқандары.</w:t>
        <w:br/>
        <w:t>Жас сабиін көтерген жалаңаяқ</w:t>
        <w:br/>
        <w:t>Келіншектер эркімге жаутаңдады.</w:t>
        <w:br/>
        <w:t>Енді нендей келмексін ұйғарымға.</w:t>
        <w:br/>
        <w:t>ШЫыдайсың ба, ел-жұртым, қиналуга?</w:t>
        <w:br/>
        <w:t>Орта Азия, суалды қос емшегін,</w:t>
        <w:br/>
        <w:t>Құрбандыққа Аралды қиғаның ба?</w:t>
        <w:br/>
        <w:t>Тұз ұшырған зардапты жел апаты,</w:t>
        <w:br/>
        <w:t>Жұмыр жердің бұл да бір алапаты</w:t>
        <w:br/>
        <w:t>Ей, Еуропа, Америка, қолыңды бер,</w:t>
        <w:br/>
        <w:t>Асқынбасын Аралдың жарақаты!</w:t>
        <w:br/>
        <w:t>жжж</w:t>
        <w:br/>
        <w:t>Туған жердің сыйын кер,</w:t>
        <w:br/>
        <w:t>Бұтасын да сүйіңдер!</w:t>
      </w:r>
    </w:p>
    <w:p>
      <w:r>
        <w:t>Суығына тоңыңдар,</w:t>
        <w:br/>
        <w:t>Ыстығына күйіңдер!</w:t>
        <w:br/>
        <w:t>Ойласаңшы жер нені,</w:t>
        <w:br/>
        <w:t>Саған қиып бермеді?</w:t>
        <w:br/>
        <w:t>Туғанында ағашы</w:t>
        <w:br/>
        <w:t>Бесік болып тербеді.</w:t>
        <w:br/>
        <w:t>180</w:t>
        <w:br/>
        <w:t>Қанаттылар күйреп түсер теп-тегіс.</w:t>
        <w:br/>
        <w:t>Тілден қалар сайрап тұрған тілдісі,</w:t>
        <w:br/>
        <w:t>Мәңгі тынар тас керең бон күллісі.</w:t>
        <w:br/>
        <w:t>Іх</w:t>
        <w:br/>
        <w:t>Жер, әлемді жатқан түгел қарық қып,</w:t>
        <w:br/>
        <w:t>Қасиетіңнен айналдым су жарықтық!</w:t>
        <w:br/>
        <w:t>Алтыннан да бағалырақ мөлдірің,</w:t>
        <w:br/>
        <w:t>Қадіріңді білгізбейді-ау молдығың.</w:t>
        <w:br/>
        <w:t>Тіршіліктің анасы - су саналса,</w:t>
        <w:br/>
        <w:t>Тас та өседі, қара судан пәр алса.</w:t>
        <w:br/>
        <w:t>Сусыз мына тіршілікте құн бар ма,</w:t>
        <w:br/>
        <w:t>Өмір қайда күн қақтаған құмдарға?</w:t>
        <w:br/>
        <w:t>Тоғай мыңау жібек гүлді жапырақ,</w:t>
        <w:br/>
        <w:t>Суға қанып, мың құлпырып жатыр-ақ.</w:t>
        <w:br/>
        <w:t>Қарақатты теріп, қозықұйрықты,</w:t>
        <w:br/>
        <w:t>Табиғаттан алған тегін сыйлықты,</w:t>
        <w:br/>
        <w:t>Ерлі-зайып мынау екі семірген,</w:t>
        <w:br/>
        <w:t>Қайын, талды тапап, ауыр темірмен,</w:t>
        <w:br/>
        <w:t>Машинасын жуын, тағы былғады,</w:t>
        <w:br/>
        <w:t>Мөлдір суы күліп аққан жылағаны.</w:t>
        <w:br/>
        <w:t>Табиғаттың жауы емес пе нақ солар,</w:t>
        <w:br/>
        <w:t>Сезбейді-ау бір кінәсін бәтшағар...</w:t>
        <w:br/>
        <w:t>Су құйылмай шалқар көлдер тартылса,</w:t>
        <w:br/>
        <w:t>Қанша өзгеріс туар сонын артынша?</w:t>
        <w:br/>
        <w:t>Қу арнада балық қалай сақталар,</w:t>
        <w:br/>
        <w:t>Қыл аяғы көлбақа да сап болар.</w:t>
        <w:br/>
        <w:t>Қаңғып тозар қанша ма жан-жануар,</w:t>
        <w:br/>
        <w:t>Қанша ма құс жылы ұясын сағынар?</w:t>
        <w:br/>
        <w:t>Қаңсып қалар қылпық өнбей қу арна.</w:t>
        <w:br/>
        <w:t>Қу арнаны адам тұрақ қылар ма?</w:t>
        <w:br/>
        <w:t>174</w:t>
        <w:br/>
        <w:t>АДАМ ӨЗІН ТАНЫТУҒА ҚҰШТАР-АҚ</w:t>
        <w:br/>
        <w:t>Мезі қылып қысады,</w:t>
        <w:br/>
        <w:t>Қаланың у-шулары.</w:t>
        <w:br/>
        <w:t>Көзден бұлбұл ұшады,</w:t>
        <w:br/>
        <w:t>Жердің жасыл нулары.</w:t>
        <w:br/>
        <w:t>Ортадан безіп жасанды,</w:t>
        <w:br/>
        <w:t>Жабайы табиғатты аңсап.</w:t>
        <w:br/>
        <w:t>Құрықтап, мініп асауды</w:t>
        <w:br/>
        <w:t>Құйындан қырға аттансақ...</w:t>
      </w:r>
    </w:p>
    <w:p>
      <w:r>
        <w:t>Мүлгіген орман, көгалды,</w:t>
        <w:br/>
        <w:t>Құс базарлы жағалау,</w:t>
        <w:br/>
        <w:t>Биік шыңдарды не қарлы</w:t>
        <w:br/>
        <w:t>Кермеу деген жаман-ау.</w:t>
        <w:br/>
        <w:t>Адамды не барғызды,</w:t>
        <w:br/>
        <w:t>Тіккізіп жанын пидаға</w:t>
        <w:br/>
        <w:t>Елемей дауыл, қар, мұзды,</w:t>
        <w:br/>
        <w:t>Сонау Антрактидаға?</w:t>
        <w:br/>
        <w:t>Тіршіліксіз мұз басқан</w:t>
        <w:br/>
        <w:t>Өрмелеп шынға шыққандар.</w:t>
        <w:br/>
        <w:t>Аш жүріп, нәр сызбастан,</w:t>
        <w:br/>
        <w:t>Бәстесіп темір жұтқан бар.</w:t>
        <w:br/>
        <w:t>Қиюы қашқан қайықпен,</w:t>
        <w:br/>
        <w:t>Мұхиттан өтш дін аман.</w:t>
        <w:br/>
        <w:t>Әлемге даңқын жайып кең</w:t>
        <w:br/>
        <w:t>Жиһангез өзін сынаған.</w:t>
        <w:br/>
        <w:t>Асықтырар жүруге,</w:t>
        <w:br/>
        <w:t>Құмарлық пен махаббат --</w:t>
        <w:br/>
        <w:t>Бәрін де көріп, білуге</w:t>
        <w:br/>
        <w:t>Күйіп, шөлдеп, қайталап.</w:t>
        <w:br/>
        <w:t>175</w:t>
        <w:br/>
        <w:t>Тағдырымен, Құдай-ау,</w:t>
        <w:br/>
        <w:t>Сорлыпың кім санасар?</w:t>
        <w:br/>
        <w:t>Қалар еді-ау бұл шіркін</w:t>
        <w:br/>
        <w:t>Жылы жаққа ұштпай-ақ.</w:t>
        <w:br/>
        <w:t>Жел қариды ту сыргын,</w:t>
        <w:br/>
        <w:t>Қарлы, зәрлі қыс таяп.</w:t>
        <w:br/>
        <w:t>Қалғанын-ай Байқұстың</w:t>
        <w:br/>
        <w:t>Қиын шаққа мынадай:</w:t>
        <w:br/>
        <w:t>Тайпасына қай құстың</w:t>
        <w:br/>
        <w:t>Қосыларыс біле алмай...</w:t>
        <w:br/>
        <w:t>Дүниеде көп қой ғажат сұлу жер,</w:t>
        <w:br/>
        <w:t>Мекендеген жапы сүйіті рулы ел.</w:t>
        <w:br/>
        <w:t>Бірақ мына бізді гуған топырақ,</w:t>
        <w:br/>
        <w:t>Баз қалпымен жаннат &gt;херге татымақ,</w:t>
        <w:br/>
        <w:t>Бәрі әсіп тұр мың түрлі шөп солмай-ақ</w:t>
        <w:br/>
        <w:t>Біреуі де бізге мұқтаж болман-ак.</w:t>
        <w:br/>
        <w:t>Сыңғырлаған қоңыраулы шеңгелдер.</w:t>
        <w:br/>
        <w:t>Қоңыр дәңдер, қалың бөкен желген жер.</w:t>
        <w:br/>
        <w:t>Құмды белкей қой жайылған мыңғырып,</w:t>
        <w:br/>
        <w:t>Мына аспан: топ-топ ұшқан бұлдырық.</w:t>
        <w:br/>
        <w:t>Мына жартас көк айдынға үңілген,</w:t>
        <w:br/>
        <w:t>Тобылғылы, кесірткесі жүгірген.</w:t>
        <w:br/>
        <w:t>Көбелегі көлбеңдеген шалгындар,</w:t>
        <w:br/>
        <w:t>Бақбақ қаптап, бұрқыраған жалбыздар.</w:t>
        <w:br/>
        <w:t>Талдарына шырматылған бүлдірген,</w:t>
        <w:br/>
        <w:t>«Алып же» деп мауелеген бір-бірден.</w:t>
      </w:r>
    </w:p>
    <w:p>
      <w:r>
        <w:t>Көзге керкем, көкірекке тым ыстық,</w:t>
        <w:br/>
        <w:t>Осы ортаға тілейтінім тыныштық</w:t>
        <w:br/>
        <w:t>Осы ортаны табиғи өз қалпында,</w:t>
        <w:br/>
        <w:t>Айырбастамас едім мен алтынға,</w:t>
        <w:br/>
        <w:t>178</w:t>
        <w:br/>
        <w:t>Жасыл жердің ауасы,</w:t>
        <w:br/>
        <w:t>Жас жаныңның дауасы,</w:t>
        <w:br/>
        <w:t>Жаңға сая ағашы,</w:t>
        <w:br/>
        <w:t>Өзеніннің жағасы.</w:t>
        <w:br/>
        <w:t>Жейтін жеміс, қорегін.</w:t>
        <w:br/>
        <w:t>Киім-кешек керегін.</w:t>
        <w:br/>
        <w:t>Жердің ғана өнімі,</w:t>
        <w:br/>
        <w:t>Жер асылы дер едім.</w:t>
        <w:br/>
        <w:t>Жайлап жасыл аңғарын,</w:t>
        <w:br/>
        <w:t>Тірлік еткен аңдарын,</w:t>
        <w:br/>
        <w:t>Ұшып жүрген құстарын,</w:t>
        <w:br/>
        <w:t>Атпандаршы. жандарым!!!</w:t>
        <w:br/>
        <w:t>Үлбіреген гүлдерін,</w:t>
        <w:br/>
        <w:t>Жұлмаңдаршы, күндерім!</w:t>
        <w:br/>
        <w:t>Жапырмаңдар шалғынын,</w:t>
        <w:br/>
        <w:t>Жаңа қонған іргенің!</w:t>
        <w:br/>
        <w:t>жж</w:t>
        <w:br/>
        <w:t>Заманымыз тұманды,</w:t>
        <w:br/>
        <w:t>істің бәр! күмәнді.</w:t>
        <w:br/>
        <w:t>Қомағайлық қу пиғыл,</w:t>
        <w:br/>
        <w:t>Құмай қылды: қыранды.</w:t>
        <w:br/>
        <w:t>Габа алмадым, дүние-ай,</w:t>
        <w:br/>
        <w:t>Ұлы таудан ұларды.</w:t>
        <w:br/>
        <w:t>Сабылсам да таппадым,</w:t>
        <w:br/>
        <w:t>Сарыарқадан құланды.</w:t>
        <w:br/>
        <w:t>АҚҚУЛАР</w:t>
        <w:br/>
        <w:t>Аққулар аспандағы ақ армандай,</w:t>
        <w:br/>
        <w:t>Апталынақ күмістен жаралғандай.</w:t>
        <w:br/>
        <w:t>Астында ақша бұлттың тізбектері,</w:t>
        <w:br/>
        <w:t>Шіркін-ай, келеді екен іздеп нені?</w:t>
        <w:br/>
        <w:t>І81</w:t>
        <w:br/>
        <w:t>ТУ</w:t>
        <w:br/>
        <w:t>Ұшқан, жүрген, жорғалаған, қаңғырған,</w:t>
        <w:br/>
        <w:t>Жанды-жансыз бір-бірімен шандылған,</w:t>
        <w:br/>
        <w:t>Мұқтаж олар бір-біріне тәуелді,</w:t>
        <w:br/>
        <w:t>“ұнатса да дербес жүру дегенді.</w:t>
        <w:br/>
        <w:t>Үзсең білмей байланысын, жүйесін,</w:t>
        <w:br/>
        <w:t>Онық жейсін өзің отқа күйесің.</w:t>
        <w:br/>
        <w:t>Демей ме жүрт; "судың да бар сұрағы",</w:t>
        <w:br/>
        <w:t>Ойладың ба бұл сөз неге тұрады?</w:t>
        <w:br/>
        <w:t>Табиғатта әр ненің өз орны бар,</w:t>
      </w:r>
    </w:p>
    <w:p>
      <w:r>
        <w:t>Бәрі де өз мекеніне орнығар.</w:t>
        <w:br/>
        <w:t>Бітсе бірі орнын не толтырар.</w:t>
        <w:br/>
        <w:t>Өмір бойы толмақ емес олқылар.</w:t>
        <w:br/>
        <w:t>Шөп дегенің қай-қайда да тұр өсін,</w:t>
        <w:br/>
        <w:t>Бір-бірінің ығында иін тіресіп.</w:t>
        <w:br/>
        <w:t>Бірін-бірі адамдарша күндемей,</w:t>
        <w:br/>
        <w:t>ЫПптымақпен орын алған үндемей.</w:t>
        <w:br/>
        <w:t>Гүлсіздері күндемейді гүлдіні,</w:t>
        <w:br/>
        <w:t>Құнсыздары күндемейді құндыны.</w:t>
        <w:br/>
        <w:t>Алма ағаш пен өрік өсіп тұр қатар.</w:t>
        <w:br/>
        <w:t>Деп таласпас, орын тығыз, ірге тар.</w:t>
        <w:br/>
        <w:t>Жуандары әлсізінс сүйеніш,</w:t>
        <w:br/>
        <w:t>Бір-біріне көрсетпейді реніші.</w:t>
        <w:br/>
        <w:t>Айналаңды білген сайын танысып,</w:t>
        <w:br/>
        <w:t>Жатқан элем бір-бірімен ауысып.</w:t>
        <w:br/>
        <w:t>М2</w:t>
        <w:br/>
        <w:t>Қайда, кәне, құс патшасы Самұрық,</w:t>
        <w:br/>
        <w:t>Еске аламыз әсем атын сағынып?</w:t>
        <w:br/>
        <w:t>Өзі түгіл жоқ жолбарыс терісі,</w:t>
        <w:br/>
        <w:t>Кінәлілер қайда Шахан шерісі?</w:t>
        <w:br/>
        <w:t>Жаралы акку ұша алмады қанатсыз,</w:t>
        <w:br/>
        <w:t>Аңдып атты қанағатсыз, тағатсыз.</w:t>
        <w:br/>
        <w:t>Жапан кезген қайда жүйрік құландар,</w:t>
        <w:br/>
        <w:t>Жез киіктер сирек-сирек қылаңдар.</w:t>
        <w:br/>
        <w:t>Қаптап жүрген қодас өгіз азайып,</w:t>
        <w:br/>
        <w:t>Жануарлар қайда кетті ғажайып?</w:t>
        <w:br/>
        <w:t>Жердей ізгі, жердей ұлы ананы,</w:t>
        <w:br/>
        <w:t>169</w:t>
        <w:br/>
        <w:t>Әкелсец қағаз кол қоя салар,</w:t>
        <w:br/>
        <w:t>Бір сызып астын әрі алып қояр.</w:t>
        <w:br/>
        <w:t>Алдына елу келсең де мейлі,</w:t>
        <w:br/>
        <w:t>Жауап жоқ тосып аяғын талар.</w:t>
        <w:br/>
        <w:t>Бүгінгі істі ертеңге сілтер,</w:t>
        <w:br/>
        <w:t>Документтерді тартпада шірітер.</w:t>
        <w:br/>
        <w:t>Есіктен кіріп, тесіктен шығып,</w:t>
        <w:br/>
        <w:t>Ала шапқын боласың құр тер.</w:t>
        <w:br/>
        <w:t>Өлсе де төре жаны әлі сірі,</w:t>
        <w:br/>
        <w:t>Кей мекемеде жүр әлі тірі.</w:t>
        <w:br/>
        <w:t>Кей мекеменің дәкейі болып,</w:t>
        <w:br/>
        <w:t>Кей мекеменің бас бұғалтері.</w:t>
        <w:br/>
        <w:t>«Болып па бізге төрелік бұйым,</w:t>
        <w:br/>
        <w:t>Тоннасы оның соқыр-ақ тиын».</w:t>
        <w:br/>
        <w:t>Дейтінлер езін бір байқап көрсін,</w:t>
        <w:br/>
        <w:t>Төрелік улап кетпесе миын.</w:t>
        <w:br/>
        <w:t>ЭКОЛОГИЯЛЫҚ ОЙЛАР</w:t>
        <w:br/>
        <w:t>І</w:t>
        <w:br/>
        <w:t>Ұлы өлке Азияда тұрамын,</w:t>
        <w:br/>
        <w:t>Көзім жіті, түрулі қос құлағым.</w:t>
        <w:br/>
        <w:t>Мен айтамын бар дауыспен батыл ән</w:t>
        <w:br/>
        <w:t>Ер қазақтың азаматы атынан.</w:t>
        <w:br/>
        <w:t>Заманымның тілі болыл шалқимын,</w:t>
      </w:r>
    </w:p>
    <w:p>
      <w:r>
        <w:t>“Тауларыммен жаңғырығып сан қилы үн.</w:t>
        <w:br/>
        <w:t>О, адамдар, алды-артынды ойлаңдар,</w:t>
        <w:br/>
        <w:t>Аз ба әлемде соғыс салған ойрандар.</w:t>
        <w:br/>
        <w:t>Белгі қалмай өркениет ел-жұрттан,</w:t>
        <w:br/>
        <w:t>Аз ба ойлашы әсем қала жер жұтқан?</w:t>
        <w:br/>
        <w:t>Тарих беті, жер қатпары айта алар,</w:t>
        <w:br/>
        <w:t>Кетті құрып тұтас-тұтас тайпалар.</w:t>
        <w:br/>
        <w:t>Елестейді Хиросима лаңы,</w:t>
        <w:br/>
        <w:t>Айыққан жоқ әлі атом тұманы.</w:t>
        <w:br/>
        <w:t>166</w:t>
        <w:br/>
        <w:t>Өз еккенін өзі өртеу - тағылық.</w:t>
        <w:br/>
        <w:t>Жердің сансыз тұрғындары бауырлас,</w:t>
        <w:br/>
        <w:t>Бірі үшін бірі неге ауырмас?</w:t>
        <w:br/>
        <w:t>Өртегендер бейбіт елдің тұрағын,</w:t>
        <w:br/>
        <w:t>Өртегендей Артемида храмын,</w:t>
        <w:br/>
        <w:t>Айыпталсын, сш кепгірім болмасын,</w:t>
        <w:br/>
        <w:t>Өз отына өзі күйсін, онбасын!</w:t>
        <w:br/>
        <w:t>Кім жасаса яяролық жарылыс,</w:t>
        <w:br/>
        <w:t>Одан өткет қылмыс болмас, жаңылыс!..</w:t>
        <w:br/>
        <w:t>УШ</w:t>
        <w:br/>
        <w:t>Сәуле шашқан мейірімді Күн нұры.</w:t>
        <w:br/>
        <w:t>Риза оған қара жердің тұрғыны.</w:t>
        <w:br/>
        <w:t>Онсыз мына жайнар ма еді жер жүзі.</w:t>
        <w:br/>
        <w:t>Көзді тартып қызыл гүлдер қырмызы.</w:t>
        <w:br/>
        <w:t>Түнді түріл атар ма еді таң жарық,</w:t>
        <w:br/>
        <w:t>Топырақты әнер ме еді дән жарып?</w:t>
        <w:br/>
        <w:t>Сан жетпейтін жануарлар әлемі,</w:t>
        <w:br/>
        <w:t>Заңғар таулар, өзен, көлдері әдемі.</w:t>
        <w:br/>
        <w:t>Мөлдіреген зүбәржаттай ауасы,</w:t>
        <w:br/>
        <w:t>Қандай ғажап тіршіліктің дауасы!</w:t>
        <w:br/>
        <w:t>Табиғаттың бізге берген алты ірі</w:t>
        <w:br/>
        <w:t>“Тартуының ауа ғой ең артығы.</w:t>
        <w:br/>
        <w:t>Тоқталмай ма бар тіршілік ауасыз,</w:t>
        <w:br/>
        <w:t>Ластап жұр ауаны қай дауасыз?</w:t>
        <w:br/>
        <w:t>Өлшеп, сатып алмаған соң тиынға,</w:t>
        <w:br/>
        <w:t>Ауаны әлі санамаймыз бұйымға,</w:t>
        <w:br/>
        <w:t>Таза ауамен тыныстасын ну дала,</w:t>
        <w:br/>
        <w:t>Ауа- көкте, топырақта, суда да.</w:t>
        <w:br/>
        <w:t>Нансыз, сусыз бірнеше күн шыдарсың,</w:t>
        <w:br/>
        <w:t>Ал ауасыз бес минутта тынарсың.</w:t>
        <w:br/>
        <w:t>Болмаса ауа жан иесі тұншығып,</w:t>
        <w:br/>
        <w:t>Бес минутта-ақ сап болмай ма тіршілік?</w:t>
        <w:br/>
        <w:t>Қалқып шығып қара судан жайындар,</w:t>
        <w:br/>
        <w:t>Солып, Әолып қалмай ма ақ қайыңдар?</w:t>
        <w:br/>
        <w:t>Жел де тынар ауа жоқта үп етпес?</w:t>
        <w:br/>
        <w:t>От та жанбас, ешкім түтін түтетпес.</w:t>
        <w:br/>
        <w:t>Ұлпу қайда, онда еркін көкте құс,</w:t>
        <w:br/>
        <w:t>173</w:t>
        <w:br/>
        <w:t>Асыратын зат таба апмай пайдаға,</w:t>
        <w:br/>
        <w:t>Қоқыс тастап үлгерді олар Айға да.</w:t>
      </w:r>
    </w:p>
    <w:p>
      <w:r>
        <w:t>Бүліншілік боп жүрмесін оқыста,</w:t>
        <w:br/>
        <w:t>Сұлу дүние айналмасын қоқысқа.</w:t>
        <w:br/>
        <w:t>Тап болмаған ядролық қатерге,</w:t>
        <w:br/>
        <w:t>Патриоттар қаңғырмасын жет елге!</w:t>
        <w:br/>
        <w:t>Тыныштықтың кім ойламай жүр қамын,</w:t>
        <w:br/>
        <w:t>Тіршіліктің бұзбаңыздар ырғағын!</w:t>
        <w:br/>
        <w:t>Гүлді дала мына орман жайнаған,</w:t>
        <w:br/>
        <w:t>Үнге толы, әңге толы айналаң.</w:t>
        <w:br/>
        <w:t>Кімге керек адам ажал құшқаны,</w:t>
        <w:br/>
        <w:t>Жүрсің аман топырақтан тысқары!</w:t>
        <w:br/>
        <w:t>Атомыңды жегіл алып соқаға,</w:t>
        <w:br/>
        <w:t>Бидай еккен қандай қызық жотаға!</w:t>
        <w:br/>
        <w:t>Жұлдыз шыктар жапыраққа тамады,</w:t>
        <w:br/>
        <w:t>Қияқ ойнап, бұлақ сылдыр қағады.</w:t>
        <w:br/>
        <w:t>Әуенінс әуен қосып басқаның,</w:t>
        <w:br/>
        <w:t>Шырылдауық шегіртке дс қатады үн.</w:t>
        <w:br/>
        <w:t>Боз даласын марапаттар бозторғай,</w:t>
        <w:br/>
        <w:t>Бозторғайдай әніші қайда жезтаңдай?</w:t>
        <w:br/>
        <w:t>Қуаныштың айырылысын жыртысы,</w:t>
        <w:br/>
        <w:t>Қыз-жігіттің тыйылмасын күлкісі!</w:t>
        <w:br/>
        <w:t>Сағаттардың коцыраулы сыңғыры,</w:t>
        <w:br/>
        <w:t>Бұлбұлдардың шырқап салған түнгі үні.</w:t>
        <w:br/>
        <w:t>Бұзылмасын араның да ұясы,</w:t>
        <w:br/>
        <w:t>Бұзылмасын дыбыс гармониясы.</w:t>
        <w:br/>
        <w:t>Жасасын үн, жапға жайлы дыбыстар,</w:t>
        <w:br/>
        <w:t>Дыбыстарды бұзбалыкшы, туыстар!</w:t>
        <w:br/>
        <w:t>Н</w:t>
        <w:br/>
        <w:t>Баспай жылан құйрығын өте бер,</w:t>
        <w:br/>
        <w:t>Бассаң басын айдаһар боп көтерер.</w:t>
        <w:br/>
        <w:t>Аз ба қара жерде құрыт! кеткендер,</w:t>
        <w:br/>
        <w:t>Жемісін жеп жерді талақ етпеңдер!</w:t>
        <w:br/>
        <w:t>Айналаңда жер қалдырмай аядай,</w:t>
        <w:br/>
        <w:t>Бейберекет жырттың неге аямай?</w:t>
        <w:br/>
        <w:t>Жол көбейді жердегі бар орынға-ай,</w:t>
        <w:br/>
        <w:t>Айқынш-ұйқыш өрмекшінің торындай.</w:t>
        <w:br/>
        <w:t>167</w:t>
        <w:br/>
        <w:t>Жол кескілеп кетті жердің ажары,</w:t>
        <w:br/>
        <w:t>Дөңгелекпен бұрқырады тозаңы.</w:t>
        <w:br/>
        <w:t>Жел үп етсе, айналаңда шаң ұшар,</w:t>
        <w:br/>
        <w:t>Қара құйын сұлулықпен шабысар.</w:t>
        <w:br/>
        <w:t>Құнықпаңдар дүниеге соншалық,</w:t>
        <w:br/>
        <w:t>Байлық іздеп, барша әлемге жол салыт!</w:t>
        <w:br/>
        <w:t>Байлық тессе көкейіңді масқара,</w:t>
        <w:br/>
        <w:t>Қашауыңды ойланып сал тасқа да.</w:t>
        <w:br/>
        <w:t>Шығатұғыл затындай-ақ жолға ала,</w:t>
        <w:br/>
        <w:t>Жердің шары сия ма кек дорбақца!</w:t>
        <w:br/>
        <w:t>ІШ</w:t>
        <w:br/>
        <w:t>Табиғатқа алдырған соң тілінді,</w:t>
        <w:br/>
        <w:t>Қамқорлықпен сал аған көз қырынды!</w:t>
        <w:br/>
        <w:t>Тауып жаңа көзін күштің игерсең.</w:t>
        <w:br/>
        <w:t>Оны сақтау әдісін де үйрен сен!</w:t>
        <w:br/>
        <w:t>Ит мұрын да қорғап дәнін ыққа алар,</w:t>
        <w:br/>
        <w:t>Кейбір әлсіз жандардан да мықты олар.</w:t>
        <w:br/>
        <w:t>Он жағам деп орманға ұшқын түсірсең,</w:t>
      </w:r>
    </w:p>
    <w:p>
      <w:r>
        <w:t>Жауаптысың жалмауыз өрт үшін сен!</w:t>
        <w:br/>
        <w:t>Өрттен кейін кара құйын ойнаса.</w:t>
        <w:br/>
        <w:t>Тоқтамайды түбі көзің жаймаса.</w:t>
        <w:br/>
        <w:t>Бейғамдықсың көтерілсе желкені,</w:t>
        <w:br/>
        <w:t>Тікен басер, бидай оскен өлкені.</w:t>
        <w:br/>
        <w:t>Артық зат жоқ табиғатта сұраксыз,</w:t>
        <w:br/>
        <w:t>Не жұмсасақ жұмсайық та сырапсыз.</w:t>
        <w:br/>
        <w:t>Мысал ізден нс қыламыз жырақтан,</w:t>
        <w:br/>
        <w:t>ҰЙ тұрғызып жаткан жоқ па шлактан?</w:t>
        <w:br/>
        <w:t>Тастардың да күні туып келеді,</w:t>
        <w:br/>
        <w:t>Болды әлі-ақ құмның да бір керегі.</w:t>
        <w:br/>
        <w:t>Техникалың жұртта қалған жұрнағы,</w:t>
        <w:br/>
        <w:t>Мсталломдар сазға батқан құмдағы.</w:t>
        <w:br/>
        <w:t>Месіз қалған батпап-батпан темірді,</w:t>
        <w:br/>
        <w:t>Жауын шайып, тоғ жегідей кемірді.</w:t>
        <w:br/>
        <w:t>Жан дауысы естіледі асылдың:</w:t>
        <w:br/>
        <w:t>«Неге мұнша қадірсіз боп шашылдым?»</w:t>
        <w:br/>
        <w:t>Темір, тасы таусылғанда таулардың,</w:t>
        <w:br/>
        <w:t>Келер әлі-ақ шегені де даулар күн.</w:t>
        <w:br/>
        <w:t>158</w:t>
        <w:br/>
        <w:t>Даланың соған қарап шеберлері,</w:t>
        <w:br/>
        <w:t>Домбыра жонды десе сенер ме еді?</w:t>
        <w:br/>
        <w:t>Арманын ай жүзіне жанығандай,</w:t>
        <w:br/>
        <w:t>Сызылған, сылдыраған әні қандай.</w:t>
        <w:br/>
        <w:t>Езілтіп, жүректерді елжіретіп,</w:t>
        <w:br/>
        <w:t>Лезде төбемізге келді жетіл.</w:t>
        <w:br/>
        <w:t>Асланның әсем үнді ансамблі</w:t>
        <w:br/>
        <w:t>Қазақтың сағынды ғой жайсац қыры.</w:t>
        <w:br/>
        <w:t>Сағынды ойда егініші, қырда - малшы,</w:t>
        <w:br/>
        <w:t>Сәнденіп салқын суда бір демалшы!</w:t>
        <w:br/>
        <w:t>ҚАРАШАДА</w:t>
        <w:br/>
        <w:t>Қанаттылар әлемі-</w:t>
        <w:br/>
        <w:t>Айналамның сәні еді.</w:t>
        <w:br/>
        <w:t>Нулары да, суы да</w:t>
        <w:br/>
        <w:t>Соларменен әдемі.</w:t>
        <w:br/>
        <w:t>Айналайын, құстарым,</w:t>
        <w:br/>
        <w:t>Қанбай қалды-ау құтттарым.</w:t>
        <w:br/>
        <w:t>Қуаныш еді көзіме,</w:t>
        <w:br/>
        <w:t>Қонғаның мен ұшқаның.</w:t>
        <w:br/>
        <w:t>Тыныш еді елім де.</w:t>
        <w:br/>
        <w:t>Гыныш еді көлім де,</w:t>
        <w:br/>
        <w:t>Балапанмен шүпірлен,</w:t>
        <w:br/>
        <w:t>Толып еді кемің де.</w:t>
        <w:br/>
        <w:t>Айналайын құстар-ай,</w:t>
        <w:br/>
        <w:t>Жел қанатты достар-ай!</w:t>
        <w:br/>
        <w:t>Қайда, қайда тарттындар,</w:t>
        <w:br/>
        <w:t>Біздің жақта қыстамай?!</w:t>
        <w:br/>
        <w:t>Жазда жасыл шақта мен,</w:t>
        <w:br/>
        <w:t>Тыңышыңды сақтан ем.</w:t>
        <w:br/>
        <w:t>Көзім қиып құйттай құс,</w:t>
      </w:r>
    </w:p>
    <w:p>
      <w:r>
        <w:t>Біріңді де атпап ем.</w:t>
        <w:br/>
        <w:t>182</w:t>
        <w:br/>
        <w:t>Аямасаң, көр боп қатты қысады.</w:t>
        <w:br/>
        <w:t>Қарызын ап, қол салғанда өзіңе</w:t>
        <w:br/>
        <w:t>Құм құйылар тойымсыз сұм көзіңе.</w:t>
        <w:br/>
        <w:t>Адам, адам, осыны ойладыңдар ма,</w:t>
        <w:br/>
        <w:t>Тойынғандар насихатты тыңдар ма?</w:t>
        <w:br/>
        <w:t>Қорғамасаң өзің жүрген ортаны,</w:t>
        <w:br/>
        <w:t>Ертең әлі-ақ сыбағасын тартады.</w:t>
        <w:br/>
        <w:t>Табиғаттан алсаң, сен де бере біл,</w:t>
        <w:br/>
        <w:t>Бермей қойсаң, көтереді ереуіл.</w:t>
        <w:br/>
        <w:t>Не алсаң да кем дегенде үш ойлан,</w:t>
        <w:br/>
        <w:t>Соңын ала болмау үшін пұшайман.</w:t>
        <w:br/>
        <w:t>Кессең егер зәулім биік бір терек,</w:t>
        <w:br/>
        <w:t>Онын есір орнына ертерек!</w:t>
        <w:br/>
        <w:t>Алам жанын билесе шын құштарлық,</w:t>
        <w:br/>
        <w:t>Неге ойласын бір-біріне дұшпандық?</w:t>
        <w:br/>
        <w:t>Қайдан шығар көре алмастық, іштарлық,</w:t>
        <w:br/>
        <w:t>Дүниеқорлық, қарабайлық, мыстандық?</w:t>
        <w:br/>
        <w:t>Бізді тербеп мәпелеген жер бесік</w:t>
        <w:br/>
        <w:t>Жерде туып, ер жеттік қой жерде өсіп.</w:t>
        <w:br/>
        <w:t>Гарышта адам айырылғанмен жерінен.</w:t>
        <w:br/>
        <w:t>Айырыла ма жердің ұлы демінен?</w:t>
        <w:br/>
        <w:t>Оған керек ол жақта да су, ауа,</w:t>
        <w:br/>
        <w:t>Несібесі жерден барған сыбаға.</w:t>
        <w:br/>
        <w:t>Анасына кол жұмсаған қырсықша,</w:t>
        <w:br/>
        <w:t>Жердің шарын иірмеңндер ұршықша!</w:t>
        <w:br/>
        <w:t>Табиғаттың мәңгі материясы -</w:t>
        <w:br/>
        <w:t>Жер шары әсем тіршіліктің ұясы.</w:t>
        <w:br/>
        <w:t>Гүл ашылған оңың да, солың да,</w:t>
        <w:br/>
        <w:t>У құю да, су құю да қолыңда.</w:t>
        <w:br/>
        <w:t>Қылмаса егер пенде іліркін қанағат,</w:t>
        <w:br/>
        <w:t>Дүниеге төнбей ме апат, ғаламат?</w:t>
        <w:br/>
        <w:t>Жерді жарып, жасамай ма Зіл зала,</w:t>
        <w:br/>
        <w:t>Жаһаннамға құлатпай ма біржола?</w:t>
        <w:br/>
        <w:t>Тергенде дос көгала сай жидегін</w:t>
        <w:br/>
        <w:t>Үркітпеңіз көбелегін, үйрегін!</w:t>
        <w:br/>
        <w:t>Тырналардың жылда ұзарса желісі,</w:t>
        <w:br/>
        <w:t>Адамдардың жылымасын неге іші?</w:t>
        <w:br/>
        <w:t>Х/лпершектей гүл жайнар ма арасыз;</w:t>
        <w:br/>
        <w:t>171</w:t>
        <w:br/>
        <w:t>АРАЛ ҚАСІРЕТІ</w:t>
        <w:br/>
        <w:t>Алыра қалды. Аралым, жағалауы,</w:t>
        <w:br/>
        <w:t>Тұзың ұшып, әлемді аралады.</w:t>
        <w:br/>
        <w:t>Грузин шәйін, Сібірдің ормандарын,</w:t>
        <w:br/>
        <w:t>Пәкістанның мақтасын жаралады.</w:t>
      </w:r>
    </w:p>
    <w:p>
      <w:r>
        <w:t>Хиуа шалар үстінде құйын ойнап,</w:t>
        <w:br/>
        <w:t>Мұз мұхиттың самайы ағарады.</w:t>
        <w:br/>
        <w:t>Қайда, қайда, шулаған құс базары,</w:t>
        <w:br/>
        <w:t>Айдышыңның қалайша ұшты ажары?</w:t>
        <w:br/>
        <w:t>Балықшының ошақта оты сәңіп,</w:t>
        <w:br/>
        <w:t>Қайнамалы жағада мыс қазаны.</w:t>
        <w:br/>
        <w:t>Гргеге кеп соғатын ойнақ салып,</w:t>
        <w:br/>
        <w:t>Кеткен теңіз плсгініп кай жаққа зуып?</w:t>
        <w:br/>
        <w:t>Кемслерің қайырлап құмға шегіп,</w:t>
        <w:br/>
        <w:t>Ауыл қаңсын адыра, аулақ қалып...</w:t>
        <w:br/>
        <w:t>Патша айырылған сияқты тақтынан,</w:t>
        <w:br/>
        <w:t>Айырымнды Арал көгілдір жақұтынан.</w:t>
        <w:br/>
        <w:t>Сіреседі ақ соры табандагы</w:t>
        <w:br/>
        <w:t>Уы менен заманның даты тұнған.</w:t>
        <w:br/>
        <w:t>Нулы Арал, айналдың-ай тақырға,</w:t>
        <w:br/>
        <w:t>Жыр қып енлі не қалды айтатын да?</w:t>
        <w:br/>
        <w:t>Аспанға атып жатушы ең толқынынды</w:t>
        <w:br/>
        <w:t>Көк жиекті Тұранның ойпатында.</w:t>
        <w:br/>
        <w:t>Он, ежелгі гүлденген Мізуреннаһар,</w:t>
        <w:br/>
        <w:t>Аңғырттықпен қалдың-ау обден ғапыл.</w:t>
        <w:br/>
        <w:t>Бауларынның қуарып жалырағы</w:t>
        <w:br/>
        <w:t>Тебеңнен тұз бұрқанып жауған ба ақыр?</w:t>
        <w:br/>
        <w:t>Жалын ерттен Чернобыль жараланса.</w:t>
        <w:br/>
        <w:t>Дертің ауыр одан да амал канша?</w:t>
        <w:br/>
        <w:t>Шымылдығы жеігіттің желбіремей,</w:t>
        <w:br/>
        <w:t>Іште кетті туылмай бала қанша?</w:t>
        <w:br/>
        <w:t>179</w:t>
        <w:br/>
        <w:t>Бұлбұлы жоқ тоғайың да бағасыз.</w:t>
        <w:br/>
        <w:t>Көлдеріңде ақку әсем билесін,</w:t>
        <w:br/>
        <w:t>Тауып тылсым табиғатпен үйлесім!</w:t>
        <w:br/>
        <w:t>Биосфера уланбасын, тозбасын,</w:t>
        <w:br/>
        <w:t>Бір-біріне адамдар ор қазбасын!</w:t>
        <w:br/>
        <w:t>Раксталар сәнер болсын залалсыз.</w:t>
        <w:br/>
        <w:t>Аулақтарда терең сайда адамсыз!</w:t>
        <w:br/>
        <w:t>Өшсін ошақ улы газдар туатын.</w:t>
        <w:br/>
        <w:t>Пайдалансын машина Күн қуатын!</w:t>
        <w:br/>
        <w:t>Нәм тиімді, һам өнімді жұмысы,</w:t>
        <w:br/>
        <w:t>Осы болар түбінде ең дұрысы!</w:t>
        <w:br/>
        <w:t>ҮЗ</w:t>
        <w:br/>
        <w:t>Өзім шөлдеп жүрссмдағы сл үшін,</w:t>
        <w:br/>
        <w:t>Өсіремін ақыл-ойдың жемісін.</w:t>
        <w:br/>
        <w:t>Мәуелесе сол жемістер жиылса,</w:t>
        <w:br/>
        <w:t>Ризамын туған елге бұйырса!</w:t>
        <w:br/>
        <w:t>Жетер адам жеткен жерге қиялы.</w:t>
        <w:br/>
        <w:t>Ақыл женіп, қолы жеміс жияды.</w:t>
        <w:br/>
        <w:t>О, адамдар, табиғаттың бөлшегі.</w:t>
        <w:br/>
        <w:t>Ақылыңның бар ма шнегі, өлшемі?</w:t>
        <w:br/>
        <w:t>Дүниеге әйгі болған түрлі ісі,</w:t>
        <w:br/>
        <w:t>Саналысы. нағыз сегіз қырлысы,</w:t>
      </w:r>
    </w:p>
    <w:p>
      <w:r>
        <w:t>Айналаңды сиқыршыдай арбайсың,</w:t>
        <w:br/>
        <w:t>Жерді жетпіс элемменен жалғайсын.</w:t>
        <w:br/>
        <w:t>Жүректердің қылып баса пернедей.</w:t>
        <w:br/>
        <w:t>Құдайды ла оте алмайсың тергемей.</w:t>
        <w:br/>
        <w:t>Сендерсіңдер күнді қолдан жайлатар,</w:t>
        <w:br/>
        <w:t>Күкіретіп найзағай да ойнатар.</w:t>
        <w:br/>
        <w:t>Бүгінгі адам ақылымен ірі гой,</w:t>
        <w:br/>
        <w:t>Одандағы қауіптірек зұлым ой.</w:t>
        <w:br/>
        <w:t>Жұллыздарға шығармақ кім соғысты,</w:t>
        <w:br/>
        <w:t>Қайдан алды екен зәлім сол күшті?</w:t>
        <w:br/>
        <w:t>Өзгелердің жұлдыз толы аспанын,</w:t>
        <w:br/>
        <w:t>Қаңыратпақ сәтте ғана қас-қағым.</w:t>
        <w:br/>
        <w:t>Сары алтындай самсап тұрған сары ала</w:t>
        <w:br/>
        <w:t>Жұлдызымнан кетсін олар садаға!!</w:t>
        <w:br/>
        <w:t>Адам, адам, неғыласың қағынып,</w:t>
        <w:br/>
        <w:t>172</w:t>
        <w:br/>
        <w:t>Құштарланар етуге кім жаралы?</w:t>
        <w:br/>
        <w:t>Күнін ойлап күңіренеді ну орман,</w:t>
        <w:br/>
        <w:t>Ну орманның түбіртегін кім орған?</w:t>
        <w:br/>
        <w:t>Шырылдайды бәлешігі шыршаның,</w:t>
        <w:br/>
        <w:t>Шыршаларға жауша тиген мүнша кім?</w:t>
        <w:br/>
        <w:t>Өскіндерге осу үшін мұрсат бер.</w:t>
        <w:br/>
        <w:t>Адамдарға қару берме, нысап бер!</w:t>
        <w:br/>
        <w:t>Қолдарына мылтық емес. гүл ұстат,</w:t>
        <w:br/>
        <w:t>Қиянатқа кім береді рұқсат?</w:t>
        <w:br/>
        <w:t>Айналаға жүргендер бар бүлік сап,</w:t>
        <w:br/>
        <w:t>Сақ болындар, үлгермесін қырып сап!</w:t>
        <w:br/>
        <w:t>Жараласа жазалансын кім оны,</w:t>
        <w:br/>
        <w:t>О, жараңдар, табиғаттың түлегі.</w:t>
        <w:br/>
        <w:t>Тойып алып мейманасы: тасқанның,</w:t>
        <w:br/>
        <w:t>Киесі ұрсын қара жердін, аспаяның!</w:t>
        <w:br/>
        <w:t>Жанарымнан жас тамызып орманшың,</w:t>
        <w:br/>
        <w:t>Шалғындарын өсіруге мен бармын.</w:t>
        <w:br/>
        <w:t>Жаман азбан топырақ шашып, жар сүзер.</w:t>
        <w:br/>
        <w:t>Анасына қол жұмсайды арсыз ер.</w:t>
        <w:br/>
        <w:t>Желге пышак салған дейді бір есер,</w:t>
        <w:br/>
        <w:t>Жер-анамепн жынды ғана күресер.</w:t>
        <w:br/>
        <w:t>Қарсылассан жермен байқап қарсылас,</w:t>
        <w:br/>
        <w:t>Жерді құртқан ғарышта да жалшымас.</w:t>
        <w:br/>
        <w:t>Құс- орманын, балық сүйер көлінігін,</w:t>
        <w:br/>
        <w:t>Қылығына тимейді олар көршінің.</w:t>
        <w:br/>
        <w:t>Мөлдіреген суды қанға боямай,</w:t>
        <w:br/>
        <w:t>Жүрелікші бұлақтарды аялай!</w:t>
        <w:br/>
        <w:t>Гүл, өсімдік, жәндігімен ересен.</w:t>
        <w:br/>
        <w:t>Әр уақытта болу керек жер әсем.</w:t>
        <w:br/>
        <w:t>Қалған жерге сусыз қаңсып шалғайда,</w:t>
        <w:br/>
        <w:t>Ойлаңызшы бұл тіршілік орнай ма?</w:t>
        <w:br/>
        <w:t>МІ</w:t>
        <w:br/>
        <w:t>Жер уақтылы берген бізге байлығын,</w:t>
        <w:br/>
        <w:t>Кешірсін деп аз да болса жайлы:күн.</w:t>
        <w:br/>
        <w:t>Сол байлықты өркендетіп бір шақта,</w:t>
        <w:br/>
        <w:t>Қалдыруға даярсың ба ұрпаққа?</w:t>
        <w:br/>
        <w:t>Аяласаң, кең ғой жердің құшағы</w:t>
      </w:r>
    </w:p>
    <w:p>
      <w:r>
        <w:t>170</w:t>
        <w:br/>
        <w:t>Мылтыққа оқ салды ма,</w:t>
        <w:br/>
        <w:t>Кезеп біреу қалды ма?</w:t>
        <w:br/>
        <w:t>Тептек жастар жүр еді,</w:t>
        <w:br/>
        <w:t>Өкпелетіп алды ма?</w:t>
        <w:br/>
        <w:t>Мұнан неге тайдындар,</w:t>
        <w:br/>
        <w:t>Қайда қанат жайдыңдар?</w:t>
        <w:br/>
        <w:t>Күте мс алдан бір үміт,</w:t>
        <w:br/>
        <w:t>Жасыл жаға, айдындар?</w:t>
        <w:br/>
        <w:t>Онда мерген жатпай ма?</w:t>
        <w:br/>
        <w:t>Көздеп тұрып атпай ма?</w:t>
        <w:br/>
        <w:t>Балапаның өскенше,</w:t>
        <w:br/>
        <w:t>Қол тигізбей сақтай ма?</w:t>
        <w:br/>
        <w:t>Жұмыртқаңды жармай ма,</w:t>
        <w:br/>
        <w:t>Тынышынпды алмай ма?</w:t>
        <w:br/>
        <w:t>Сәнді үяңды бұзбай ма,</w:t>
        <w:br/>
        <w:t>Қамысыңгды ормай ма?</w:t>
        <w:br/>
        <w:t>Аққуларым - өркенім,</w:t>
        <w:br/>
        <w:t>Айдындағы көркемім.</w:t>
        <w:br/>
        <w:t>Есіркеуші ем сендерді,</w:t>
        <w:br/>
        <w:t>Аппақ, аппақ желкенім!</w:t>
        <w:br/>
        <w:t>Қаздарым-ау, караша,</w:t>
        <w:br/>
        <w:t>Күн кешіп ен тамаша!</w:t>
        <w:br/>
        <w:t>Шоғырланып айдында,</w:t>
        <w:br/>
        <w:t>Отырушы ең оңаша.</w:t>
        <w:br/>
        <w:t>Үйректерім үйірлі,</w:t>
        <w:br/>
        <w:t>Бұзды кімдер күйіңді?</w:t>
        <w:br/>
        <w:t>Қайтып қонушы едіңдер,</w:t>
        <w:br/>
        <w:t>Шарлап-шарлап қиырды!</w:t>
        <w:br/>
        <w:t>Қасқалдағым қарайған</w:t>
        <w:br/>
        <w:t>Күнде таныс манайдан,</w:t>
        <w:br/>
        <w:t>Көре алмадым талайдан,</w:t>
        <w:br/>
        <w:t>Жатыр үнсіз шар айнаң?</w:t>
        <w:br/>
        <w:t>183</w:t>
        <w:br/>
        <w:t>Алтын айдар, сұп-сұрым,</w:t>
        <w:br/>
        <w:t>Сумаңдаған сұқсырым.</w:t>
        <w:br/>
        <w:t>Қайда сүңгіп кеттіңдер,</w:t>
        <w:br/>
        <w:t>Ұға алмадым түк сырын?!</w:t>
        <w:br/>
        <w:t>Кеттіңдер-ау сеңдер де,</w:t>
        <w:br/>
        <w:t>Жүре бермей кең жерде.</w:t>
        <w:br/>
        <w:t>Сорлап қалармысыңдар,</w:t>
        <w:br/>
        <w:t>Тап болып сұр мергенге?</w:t>
        <w:br/>
        <w:t>Ғастап өскен ұяңды;</w:t>
      </w:r>
    </w:p>
    <w:p>
      <w:r>
        <w:t>Кеттің шарлап қияңды.</w:t>
        <w:br/>
        <w:t>Жетер ме еді артыңнан</w:t>
        <w:br/>
        <w:t>Шарықтатсам қиялды?</w:t>
        <w:br/>
        <w:t>Садаган боп кетейін,</w:t>
        <w:br/>
        <w:t>Қуып сені жетейін?!</w:t>
        <w:br/>
        <w:t>Қанатыңның сусылын</w:t>
        <w:br/>
        <w:t>Сағынып жер етейін.</w:t>
        <w:br/>
        <w:t>Көре алмаспыз көп күндер,</w:t>
        <w:br/>
        <w:t>Төбемізден өттіңдер?</w:t>
        <w:br/>
        <w:t>Қалмалыңдар бірің дс,</w:t>
        <w:br/>
        <w:t>Мені тастап кеттіңдер?</w:t>
        <w:br/>
        <w:t>Жаныма кеп жанбаса,</w:t>
        <w:br/>
        <w:t>Жапаляғың қонбаса.</w:t>
        <w:br/>
        <w:t>Меніменен кім қалды,</w:t>
        <w:br/>
        <w:t>Әулілдегің болмаса?</w:t>
        <w:br/>
        <w:t>Құстарым-ау, бүлдіршін,</w:t>
        <w:br/>
        <w:t>Неменеге ділгірсің?</w:t>
        <w:br/>
        <w:t>Кеттіңдер ме жер ауып,</w:t>
        <w:br/>
        <w:t>Сырларыңды кім білсің?</w:t>
        <w:br/>
        <w:t>Құстарым-ау, бүлдіршін,</w:t>
        <w:br/>
        <w:t>Қай айдынға сүңгірсің?</w:t>
        <w:br/>
        <w:t>Қай жағада мүлгірсің?</w:t>
        <w:br/>
        <w:t>Тағдырыңды кім білсін?</w:t>
        <w:br/>
        <w:t>184</w:t>
        <w:br/>
        <w:t>ҚИЛЫЗАМАН ҚЫСПАҒЫН;) ДА</w:t>
        <w:br/>
        <w:t>ХАМ ы /</w:t>
        <w:br/>
        <w:t>е-е</w:t>
        <w:br/>
        <w:t>ЖАРЫЛЫС ЗАРДАТТАРЫ</w:t>
        <w:br/>
        <w:t>42 жылға созылған ядролық қару сынаудың, оның ішінде</w:t>
        <w:br/>
        <w:t>атмосферада және жер астында сынаудың салдарынан</w:t>
        <w:br/>
        <w:t>Қазақстан қазір олардын зардаптгрын басынан кешіруде.</w:t>
        <w:br/>
        <w:t>Жүздеген мың адамдар жарымжан, аурулы болып қалды, жер</w:t>
        <w:br/>
        <w:t>әбден уланды</w:t>
        <w:br/>
        <w:t>(Н.Назарбаев. Алматы. 1996 жалғы қыркүйектің 30-ы)</w:t>
        <w:br/>
        <w:t>ХИРОСИМА ҚОҢЫРАУЫ</w:t>
        <w:br/>
        <w:t>Қонңырауы Хиросиманың,</w:t>
        <w:br/>
        <w:t>Қаққан сайын күмбірлеп.</w:t>
        <w:br/>
        <w:t>Дүниеге әлі беймәлім</w:t>
        <w:br/>
        <w:t>Атомның қаупін білдірмек.</w:t>
        <w:br/>
        <w:t>Жетті оның үні, сыңғыры</w:t>
        <w:br/>
        <w:t>Невадаға да шалғайдан.</w:t>
        <w:br/>
        <w:t>Үзілген бұғау шынжыры</w:t>
        <w:br/>
        <w:t>Африкаға да сарғайған.</w:t>
      </w:r>
    </w:p>
    <w:p>
      <w:r>
        <w:t>Білмеймін сол дыбыстың</w:t>
        <w:br/>
        <w:t>Семейге қашан жетерін?</w:t>
        <w:br/>
        <w:t>Қасірет шегіл, у іштім,</w:t>
        <w:br/>
        <w:t>Тозуда қайран мекенім.</w:t>
        <w:br/>
        <w:t>Жарыған суға негізі</w:t>
        <w:br/>
        <w:t>Суалды қимас Арал да,</w:t>
        <w:br/>
        <w:t>Көз жасының теңізі</w:t>
        <w:br/>
        <w:t>Суалар қүн болар ма?</w:t>
        <w:br/>
        <w:t>) ТАРАЗЫ БАСЫНДА</w:t>
        <w:br/>
        <w:t>(Бүкіл одақтық референдумға қарсы)</w:t>
        <w:br/>
        <w:t>Тегершігі тарихтың зорға айналды,</w:t>
        <w:br/>
        <w:t>Күннен-күнге заңсыздық жолға айналды,</w:t>
        <w:br/>
        <w:t>186</w:t>
        <w:br/>
        <w:t>жж</w:t>
        <w:br/>
        <w:t>Неге өзімді өр тұттым,</w:t>
        <w:br/>
        <w:t>Әліме бір қарамай.</w:t>
        <w:br/>
        <w:t>Қайда барса Қорқыттың</w:t>
        <w:br/>
        <w:t>Көрі болған далам-ай.</w:t>
        <w:br/>
        <w:t>Жылқысы жоқ алалы</w:t>
        <w:br/>
        <w:t>Шаңдақ болган далам-ай.</w:t>
        <w:br/>
        <w:t>Жел аударған адамды,</w:t>
        <w:br/>
        <w:t>Қаңбақ болған заман-ай.</w:t>
        <w:br/>
        <w:t>Россия- ұлы ана</w:t>
        <w:br/>
        <w:t>Мыстан кемпір кегайыл.</w:t>
        <w:br/>
        <w:t>Қайда бізге сыбаға,</w:t>
        <w:br/>
        <w:t>Неден болдық өгей ұл?</w:t>
        <w:br/>
        <w:t>Бағаламай тарындың,</w:t>
        <w:br/>
        <w:t>Алтынымды мыс құрлы.</w:t>
        <w:br/>
        <w:t>Ракетан жарылды,</w:t>
        <w:br/>
        <w:t>Аййдаһарын ысқырды...</w:t>
        <w:br/>
        <w:t>Россия дегенге</w:t>
        <w:br/>
        <w:t>Россия зор. мыкты.</w:t>
        <w:br/>
        <w:t>Неге маған көрсеттің</w:t>
        <w:br/>
        <w:t>Жатқа қылмас зорлықты?</w:t>
        <w:br/>
        <w:t>Б</w:t>
        <w:br/>
        <w:t>Империя шағылды шар айнадай,</w:t>
        <w:br/>
        <w:t>Бөлшектеніп барады калай-калай?</w:t>
        <w:br/>
        <w:t>Ұсақ халық ұға алмай бірін-бірі</w:t>
        <w:br/>
        <w:t>Сансыз тілде көбейді шәлай-болай...</w:t>
        <w:br/>
        <w:t>Жау қайда? - деп біреуін- біреуі атты,</w:t>
        <w:br/>
        <w:t>Кавказ жақта туғандар абайламай.</w:t>
        <w:br/>
        <w:t>Тәуелсіздік әрбірі алғанменен</w:t>
        <w:br/>
        <w:t>Қараңғы бол таңы тұр арайламай.</w:t>
        <w:br/>
        <w:t>Біздің дағы күніміз бұлыңғырлау</w:t>
        <w:br/>
        <w:t>Ел тағдырын ақылға сап ойламай.</w:t>
        <w:br/>
        <w:t>188</w:t>
      </w:r>
    </w:p>
    <w:p>
      <w:r>
        <w:t>ЯДРОЛЫҚ ЗАМАН</w:t>
        <w:br/>
        <w:t>Күйреді гасыр күймелі,</w:t>
        <w:br/>
        <w:t>Тон тозды асыл түймелі.</w:t>
        <w:br/>
        <w:t>Түйелі көшті ілгері,</w:t>
        <w:br/>
        <w:t>Отарба келіп сүйреді.</w:t>
        <w:br/>
        <w:t>Темір құстар көкте ойнап,</w:t>
        <w:br/>
        <w:t>Сиреді қаз бен үйрегі.</w:t>
        <w:br/>
        <w:t>Жаңғырып жез күйлері</w:t>
        <w:br/>
        <w:t>Аламды атом биледі.</w:t>
        <w:br/>
        <w:t>Кім құтқарар апаттан</w:t>
        <w:br/>
        <w:t>Жер шарын мынау күйдегі?</w:t>
        <w:br/>
        <w:t>Жүрегі күйіп жатса да,</w:t>
        <w:br/>
        <w:t>Ядролық заманның</w:t>
        <w:br/>
        <w:t>Бұлк стер емес бүйрегі...</w:t>
        <w:br/>
        <w:t>САМАЛ ҚЫЗ</w:t>
        <w:br/>
        <w:t>Семей қаласының ауруханасында аққан ауруына</w:t>
        <w:br/>
        <w:t>шалдыққан Самал Мұхамедқалиева атты 16 жасар қыз</w:t>
        <w:br/>
        <w:t>жатыр. Ол атом анатыла шалдыққан біздің ауылдың</w:t>
        <w:br/>
        <w:t>қаршадай қызы.</w:t>
        <w:br/>
        <w:t>(Семей облысы, Бөген селосы тұрғындарының</w:t>
        <w:br/>
        <w:t>жедел хатыпан // «Сациалистік Қазақстан». 17 қараша,</w:t>
        <w:br/>
        <w:t>1990 ж. Х9264 /19739).</w:t>
        <w:br/>
        <w:t>Зардабы атом тарайды,</w:t>
        <w:br/>
        <w:t>Семейден де кешегі.</w:t>
        <w:br/>
        <w:t>Таратады-ау әлі талайды</w:t>
        <w:br/>
        <w:t>Аурухана төсегі.</w:t>
        <w:br/>
        <w:t>Соны ойлап көңілім жабығып,</w:t>
        <w:br/>
        <w:t>Қайғымды ғасыр үдеткен.</w:t>
        <w:br/>
        <w:t>Қанаты өртке шалынып,</w:t>
        <w:br/>
        <w:t>Өлеңім ұшар жүректен.</w:t>
        <w:br/>
        <w:t>189</w:t>
        <w:br/>
        <w:t>Дәңгеленіп айналар</w:t>
        <w:br/>
        <w:t>Кеңістікте жер шары.</w:t>
        <w:br/>
        <w:t>Жолаушылар ойланар,</w:t>
        <w:br/>
        <w:t>Ойланатын дер шағы.</w:t>
        <w:br/>
        <w:t>Жазылмаған аламзаг</w:t>
        <w:br/>
        <w:t>Сапарының заңы бар:</w:t>
        <w:br/>
        <w:t>Тәртіпсіздік оған жат,</w:t>
        <w:br/>
        <w:t>Бәрі соған бағынар.</w:t>
        <w:br/>
        <w:t>Ұстатпаңдар баланың,</w:t>
        <w:br/>
        <w:t>Қолыня өткір ұстара.</w:t>
        <w:br/>
        <w:t>Бейбікшілік алаңын</w:t>
        <w:br/>
        <w:t>Папироспен ыстама!</w:t>
        <w:br/>
        <w:t>Өмір сүргің келе ме,</w:t>
      </w:r>
    </w:p>
    <w:p>
      <w:r>
        <w:t>Күліп-ойнан жазы, қыс.</w:t>
        <w:br/>
        <w:t>Болмау керек кемеде</w:t>
        <w:br/>
        <w:t>Ядролық жарылыс!</w:t>
        <w:br/>
        <w:t>Кімнің түйіншегінде,</w:t>
        <w:br/>
        <w:t>Бомба жатса жасырын,</w:t>
        <w:br/>
        <w:t>Түсіріп жер шегінде</w:t>
        <w:br/>
        <w:t>Кету керек ақырын!</w:t>
        <w:br/>
        <w:t>Әзіліміз жарасқан,</w:t>
        <w:br/>
        <w:t>Акордпенен әніміз.</w:t>
        <w:br/>
        <w:t>Ортақ бізге жер, аспан</w:t>
        <w:br/>
        <w:t>Ғарышкерміз бәріміз.</w:t>
        <w:br/>
        <w:t>САРЫӨЗЕК</w:t>
        <w:br/>
        <w:t>Сұрау салар жоқ ешкім,</w:t>
        <w:br/>
        <w:t>Жерің үшін жылашы!</w:t>
        <w:br/>
        <w:t>Қазақ жері- орыстың</w:t>
        <w:br/>
        <w:t>Қоқыс төгер жырасы.</w:t>
        <w:br/>
        <w:t>198</w:t>
        <w:br/>
        <w:t>Көкірегі ояу, көңілі</w:t>
        <w:br/>
        <w:t>Күндей жарық осы адам.</w:t>
        <w:br/>
        <w:t>Академия еді бір өзі,</w:t>
        <w:br/>
        <w:t>Әкінішпен ода өтті,</w:t>
        <w:br/>
        <w:t>Өз еліне дей алмай,</w:t>
        <w:br/>
        <w:t>Соңғы рет бір "қош аман!"</w:t>
        <w:br/>
        <w:t>Құрса түннің панасына,</w:t>
        <w:br/>
        <w:t>Албастылар патшалық.</w:t>
        <w:br/>
        <w:t>Махаббаттың арасында</w:t>
        <w:br/>
        <w:t>Шайтан ойнар от жағып.</w:t>
        <w:br/>
        <w:t>Әншілері ала қызба</w:t>
        <w:br/>
        <w:t>Сиқы кеткен бүзылып.</w:t>
        <w:br/>
        <w:t>Қисаңдаған кер ауызға</w:t>
        <w:br/>
        <w:t>Кім қарамақ қызығып?</w:t>
        <w:br/>
        <w:t>Делбе болып еңкілдейді,</w:t>
        <w:br/>
        <w:t>Делебесі қозғандар.</w:t>
        <w:br/>
        <w:t>Жалған шұаштар желпілдейді,</w:t>
        <w:br/>
        <w:t>Не боп кеткен жазғандар?</w:t>
        <w:br/>
        <w:t>ЖЕР БЕЛГІСІ</w:t>
        <w:br/>
        <w:t>Ұлы құмның биіктеріне нөмірленген тас белгілер</w:t>
        <w:br/>
        <w:t>орнатып, соны картаға түсірін жүрген әскери адамдарды</w:t>
        <w:br/>
        <w:t>көргенде туған ой.</w:t>
        <w:br/>
        <w:t>Болмай өткен жерде ісі,</w:t>
        <w:br/>
        <w:t>Қойылмаған белгісі.</w:t>
        <w:br/>
        <w:t>Біздің қазақ қаперсіз</w:t>
        <w:br/>
        <w:t>Блдің ең бір шерлісі.</w:t>
        <w:br/>
        <w:t>Сарыаяқтар шойын бас, темір кеуде,</w:t>
      </w:r>
    </w:p>
    <w:p>
      <w:r>
        <w:t>Жерімізге белгі сап нөмірлеуде,</w:t>
        <w:br/>
        <w:t>Үңіліп биікгерге, жартасыма,</w:t>
        <w:br/>
        <w:t>Түртеді әлденені картасына.</w:t>
        <w:br/>
        <w:t>194</w:t>
        <w:br/>
        <w:t>Торып Жетікарақшы,</w:t>
        <w:br/>
        <w:t>Шыр айналып жүргені.</w:t>
        <w:br/>
        <w:t>Тегін емес қарашы</w:t>
        <w:br/>
        <w:t>Байтөбеттің үргені...</w:t>
        <w:br/>
        <w:t>Қысырақтай үйірлі,</w:t>
        <w:br/>
        <w:t>Шіоғырланып Үркері.</w:t>
        <w:br/>
        <w:t>Көтеріп шаң, құйынды,</w:t>
        <w:br/>
        <w:t>Жөңкеріліп үркеді.</w:t>
        <w:br/>
        <w:t>Үркеріне бір қарап.</w:t>
        <w:br/>
        <w:t>Бас көтерсе қошқары.</w:t>
        <w:br/>
        <w:t>Таутекесі сырғанап,</w:t>
        <w:br/>
        <w:t>Тастан төмен үшқаны...</w:t>
        <w:br/>
        <w:t>Ү/ш арқарын қарулы,</w:t>
        <w:br/>
        <w:t>Атып алып мерген,</w:t>
        <w:br/>
        <w:t>Сүйіндіріп ауылды,</w:t>
        <w:br/>
        <w:t>Көп кешікпей келгені.</w:t>
        <w:br/>
        <w:t>Жарын күткен сәріден</w:t>
        <w:br/>
        <w:t>Айдың қызы - Шолпаны,</w:t>
        <w:br/>
        <w:t>Қызық болды бәрінен</w:t>
        <w:br/>
        <w:t>Қыстын ұзақ сол таңы!</w:t>
        <w:br/>
        <w:t>Қазақ үшін шын, ізгі</w:t>
        <w:br/>
        <w:t>Аспан бейбіт әдемі.</w:t>
        <w:br/>
        <w:t>Кім шығарды. жұлдызды</w:t>
        <w:br/>
        <w:t>Соғыс дсген бәлені?</w:t>
        <w:br/>
        <w:t>ҒАРЫШ ЖОЛАУШЫЛАРЫ</w:t>
        <w:br/>
        <w:t>Еңбек сүйген адамның</w:t>
        <w:br/>
        <w:t>Гүлге толып құшағы</w:t>
        <w:br/>
        <w:t>Бейбіт құсы ғаламның</w:t>
        <w:br/>
        <w:t>Дөңгелешіп ұшады.</w:t>
        <w:br/>
        <w:t>197</w:t>
        <w:br/>
        <w:t>Кеңдігі де жерімнің сорға айналды,</w:t>
        <w:br/>
        <w:t>Келімсектер көбейіп зорға айналды,</w:t>
        <w:br/>
        <w:t>Елдігі дс елімнін болмай қалды,</w:t>
        <w:br/>
        <w:t>Тостағанға сыбағам толмай қалды,</w:t>
        <w:br/>
        <w:t>Тіл кесіліп, шынжырмен қол байланды.</w:t>
        <w:br/>
        <w:t>Ой бағалмай немссе қой бағалмай,</w:t>
        <w:br/>
        <w:t>Қара қазақ баласы қорға айналды,</w:t>
        <w:br/>
        <w:t>Жүректегі қанды су шорға айналды.</w:t>
        <w:br/>
        <w:t>Егемендік сактамай, ел гүлденбес,</w:t>
      </w:r>
    </w:p>
    <w:p>
      <w:r>
        <w:t>Егін егіп баптамай, жер гүлденбес,</w:t>
        <w:br/>
        <w:t>Екеуінін бірі жақ әрі-сәрі</w:t>
        <w:br/>
        <w:t>Қайран қазақ қалдың ғой мезгілден бос.</w:t>
        <w:br/>
        <w:t>Ойламадың ертерек ұрпақ қамын,</w:t>
        <w:br/>
        <w:t>Ит болса да мақтадың пұл тапқанып.</w:t>
        <w:br/>
        <w:t>Игі дәстүр, ерлік салт бірін білмей,</w:t>
        <w:br/>
        <w:t>ХҰмытты олар өзггілгін, жыр, тақпағын.</w:t>
        <w:br/>
        <w:t>Аққұлақ бол кетсе де, шүрініт болып,</w:t>
        <w:br/>
        <w:t>Қылығына балаңның мін тақпадың.</w:t>
        <w:br/>
        <w:t>Кім бұзалы табиғат жарастығын,</w:t>
        <w:br/>
        <w:t>Үңгіп алып асылын жер астының?</w:t>
        <w:br/>
        <w:t>Тағдырымен Аралдың сапасты кім,</w:t>
        <w:br/>
        <w:t>Қайда ағын барады бар астығып?</w:t>
        <w:br/>
        <w:t>Ел бола ма, бұл қазақ жер бола ма,</w:t>
        <w:br/>
        <w:t>Таразының басында талас бүгін.</w:t>
        <w:br/>
        <w:t>Осыны ойлап жатқан кім, кай ғұлама,</w:t>
        <w:br/>
        <w:t>Жан пида боп халқына қайғыра ма?</w:t>
        <w:br/>
        <w:t>Жарамсақтап қарайды жоғарыға</w:t>
        <w:br/>
        <w:t>Айырылмауға орнынан жайлы ғапа.</w:t>
        <w:br/>
        <w:t>Сөзге шешен болғанмен, іске олақпыз,</w:t>
        <w:br/>
        <w:t>Ұстамадық тізгінді шысқарақ біз.</w:t>
        <w:br/>
        <w:t>Арыстанның аузына атпен кірдік,</w:t>
        <w:br/>
        <w:t>Неге сонша, япырма-ау, ұшкалақпыз?</w:t>
        <w:br/>
        <w:t>187</w:t>
        <w:br/>
        <w:t>Ұрпағы жок қараң қалды сан үйлер,</w:t>
        <w:br/>
        <w:t>Ата-анасы жер тоқпактап зар илер.</w:t>
        <w:br/>
        <w:t>Тырбандатар аяғы жоқ, қолы жоқ,</w:t>
        <w:br/>
        <w:t>Шала-жансар туып жатыр сәбилер.</w:t>
        <w:br/>
        <w:t>Бұл не деген қорлық, зорлық, асылық,</w:t>
        <w:br/>
        <w:t>Атомдарын жарады әлі жасырып,</w:t>
        <w:br/>
        <w:t>Құсалықтан өзіне-әзі қол жұмсап,</w:t>
        <w:br/>
        <w:t>Не боздақтар кетті өліп асылып.</w:t>
        <w:br/>
        <w:t>Қаны ағарып, шашы түсіп, ұрынып,</w:t>
        <w:br/>
        <w:t>Азап шекті бірі жылап, бірі ұлып.</w:t>
        <w:br/>
        <w:t>Бізден тәуір Хиросима тағдыры</w:t>
        <w:br/>
        <w:t>Салған бәрі бір мезетте-ақ қырылып.</w:t>
        <w:br/>
        <w:t>Неткен заман існзектері далбаса,</w:t>
        <w:br/>
        <w:t>Отыра алмас мыңдап құрбан шалмаса,</w:t>
        <w:br/>
        <w:t>леңкоға% қалғаныма күніміз,</w:t>
        <w:br/>
        <w:t>Басы ауырған бірдемесін жармаса?!</w:t>
        <w:br/>
        <w:t>Өртенді ғой, жүрек күйіп, жанып іш,</w:t>
        <w:br/>
        <w:t>Көшерек-ау. болса бір ер жаңылыс.</w:t>
        <w:br/>
        <w:t>Бір күн емес, қырық жылға созылған</w:t>
        <w:br/>
        <w:t>Бұл нг деген бітпейтұғын жарылыс?</w:t>
        <w:br/>
        <w:t>АХМЕТ БАЙТҰРСЫНҰЛЫ</w:t>
      </w:r>
    </w:p>
    <w:p>
      <w:r>
        <w:t>Қорып елін қан сорғыш</w:t>
        <w:br/>
        <w:t>Бүгелек пен масадан.</w:t>
        <w:br/>
        <w:t>Бақытына даланың</w:t>
        <w:br/>
        <w:t>Келіпті бір жас адам.</w:t>
        <w:br/>
        <w:t>Қазақтын тіл ғылымын</w:t>
        <w:br/>
        <w:t>“Жалғыз өзі жасаған.</w:t>
        <w:br/>
        <w:t>Полигон кожайыны, генерал (Н.А.Ҙ</w:t>
        <w:br/>
        <w:t>193</w:t>
        <w:br/>
        <w:t>Менің Сарыөзегім өртеніп жатса,</w:t>
        <w:br/>
        <w:t>Достарым мезгілсіз ерте өліп жатса,</w:t>
        <w:br/>
        <w:t>Өзеңге у құйылып - дерт еріп жатса,</w:t>
        <w:br/>
        <w:t>Қарамай қайтейіп беймазалана?</w:t>
        <w:br/>
        <w:t>Білгірім шетінен тізіліп жатса,</w:t>
        <w:br/>
        <w:t>Жазғаны жазықсыз сызылып жатса,</w:t>
        <w:br/>
        <w:t>Тарихым белінен үзіліп жатса,</w:t>
        <w:br/>
        <w:t>Қарамай қайтейін беймазалана?</w:t>
        <w:br/>
        <w:t>Ырысы талтүсте құлыпты бұзса,</w:t>
        <w:br/>
        <w:t>Аруақ атқандар рухты бұзса,</w:t>
        <w:br/>
        <w:t>Сөйлесе шұбар тіл шырықты бұзса,</w:t>
        <w:br/>
        <w:t>Қарамай қайтейін беймазалана?</w:t>
        <w:br/>
        <w:t>ҚАРҒЫС БАТА БЕРДІ ҚАЗАҚ СОҒЫСҚА</w:t>
        <w:br/>
        <w:t>Ұран салып ереуілдел көп халық</w:t>
        <w:br/>
        <w:t>Полигонның іргесіне топталып,</w:t>
        <w:br/>
        <w:t>Қиратпады темір тікен торды да,</w:t>
        <w:br/>
        <w:t>Ақыл келді ожарлықтынң орнына.</w:t>
        <w:br/>
        <w:t>Жалынды жас, қариялар да қартамыс,</w:t>
        <w:br/>
        <w:t>Керек емес - деді- бізде қантегіс.</w:t>
        <w:br/>
        <w:t>Көңіл бөліп әр ісіне жұрт ерек,</w:t>
        <w:br/>
        <w:t>Қу ағашқа байлап жатты іпүберек.</w:t>
        <w:br/>
        <w:t>Қырык бір жыл үстем болса зұлымдық.</w:t>
        <w:br/>
        <w:t>Қырық бір түп шынар екті ырым қып.</w:t>
        <w:br/>
        <w:t>Төнбесін деп ел басына қилы АЙ, Күн,</w:t>
        <w:br/>
        <w:t>Баурайға дәнін екті бидайдың.</w:t>
        <w:br/>
        <w:t>Тас атқанға ас ататын салтымыз,</w:t>
        <w:br/>
        <w:t>Қалды солай тарихта бір алтын із,</w:t>
        <w:br/>
        <w:t>Жиналғандар адамға әмір тіледі,</w:t>
        <w:br/>
        <w:t>Болмасын деп жарылыстар түнегі.</w:t>
        <w:br/>
        <w:t>Болды аян дос пен дұшпан қалысқа,</w:t>
        <w:br/>
        <w:t>Қарғыс бата берді қазақ соғысқа!</w:t>
        <w:br/>
        <w:t>191</w:t>
        <w:br/>
        <w:t>АБЫРАЛЫ ТҰРҒЫНДАРЫ</w:t>
        <w:br/>
        <w:t>Жатқан қалың ел емес пе ақ ормандай,</w:t>
        <w:br/>
        <w:t>Не жазып ек сонша көктей орғандай?</w:t>
        <w:br/>
        <w:t>Атамекен жерімізге полигон</w:t>
      </w:r>
    </w:p>
    <w:p>
      <w:r>
        <w:t>Орнайтынын білдік пе біз сор маңдай?</w:t>
        <w:br/>
        <w:t>Аяқ асты көш деп неге зорлалы,</w:t>
        <w:br/>
        <w:t>Себебін де түсіндірмей қорлады</w:t>
        <w:br/>
        <w:t>Оңай дей ме туған жерден айырылу</w:t>
        <w:br/>
        <w:t>Артта қалу Отаны мен орманы?</w:t>
        <w:br/>
        <w:t>Біз кетпей-ақ бір керемет болғаны-ау,</w:t>
        <w:br/>
        <w:t>Жанып бұшатар жарық кекті торлалығау.</w:t>
        <w:br/>
        <w:t>Көшпей жатып жарылған не бәлесі.</w:t>
        <w:br/>
        <w:t>Басымызға ақырзаман орналы-гу?</w:t>
        <w:br/>
        <w:t>Жазығымыз жоқ еді ғой ешқандай</w:t>
        <w:br/>
        <w:t>Бізді неге қудалайды дұшпанд:?</w:t>
        <w:br/>
        <w:t>Баспанасыз қалды қанша туыстар,</w:t>
        <w:br/>
        <w:t>Үңгіріне су құйылған тышкандай.</w:t>
        <w:br/>
        <w:t>Қаралы күн, қаралы жыл таяды,</w:t>
        <w:br/>
        <w:t>Қашан ғана тағдыр бізді аяды?</w:t>
        <w:br/>
        <w:t>Жер жарылды зардабынан атомның,</w:t>
        <w:br/>
        <w:t>Жер жамайтын әжем де жоқ баяғы.</w:t>
        <w:br/>
        <w:t>Қара күнге тап болдық па сүйікті ел,</w:t>
        <w:br/>
        <w:t>Өртенген жер, қалды қансып күйік бел.</w:t>
        <w:br/>
        <w:t>Құс үйтіліл, айдалада шантылып.</w:t>
        <w:br/>
        <w:t>Ақ сүйек боп жатты қурап киіктер.</w:t>
        <w:br/>
        <w:t>Мезгілінен ерте тозды-ау қыр гүлі,</w:t>
        <w:br/>
        <w:t>Қасіретсіз өтнес болды бір күні.</w:t>
        <w:br/>
        <w:t>Бізге зауал төнгені ме тағы да,</w:t>
        <w:br/>
        <w:t>Аз дегендей ашаршылық қырғыны?</w:t>
        <w:br/>
        <w:t>192</w:t>
        <w:br/>
        <w:t>Қайран қарындасым-ай,</w:t>
        <w:br/>
        <w:t>Сұм заманның мұңдысы.</w:t>
        <w:br/>
        <w:t>Төсекте жатыр ссылай.</w:t>
        <w:br/>
        <w:t>Әзіндей канша мың кісі?</w:t>
        <w:br/>
        <w:t>Сәулесі шалып атомның</w:t>
        <w:br/>
        <w:t>Қиналып жаны қысылған.</w:t>
        <w:br/>
        <w:t>Сукидзс қызы Жалонның</w:t>
        <w:br/>
        <w:t>Мың тырна жасан ұшырған...</w:t>
        <w:br/>
        <w:t>Ұшырғың әлде келе ме,</w:t>
        <w:br/>
        <w:t>Аспанға сен де мың кептер?</w:t>
        <w:br/>
        <w:t>Ойлар билеп әдемі.</w:t>
        <w:br/>
        <w:t>Қанай ма қиын міндеттер?</w:t>
        <w:br/>
        <w:t>Есіңнен 111 жаңылған,</w:t>
        <w:br/>
        <w:t>Қияли болған шығарсың?!</w:t>
        <w:br/>
        <w:t>Жапырағы өртке шалынған</w:t>
        <w:br/>
        <w:t>Сен де бір жас шынарсың.</w:t>
        <w:br/>
        <w:t>Қарындасым, қажыма,</w:t>
        <w:br/>
        <w:t>Жас мұңдығым, дерті мол!</w:t>
        <w:br/>
        <w:t>Жетерсің әмір жазына,</w:t>
      </w:r>
    </w:p>
    <w:p>
      <w:r>
        <w:t>Тілектес саған ел түгел!</w:t>
        <w:br/>
        <w:t>БЕЙМАЗАЛЫҚ</w:t>
        <w:br/>
        <w:t>Көрсе дс таңданбай кереметтерді,</w:t>
        <w:br/>
        <w:t>Қойған-ау, осы жұрт елең еткенді?</w:t>
        <w:br/>
        <w:t>Ел нағып осынша кемелеттенді--</w:t>
        <w:br/>
        <w:t>Деймін де қараймын беймазалана?!</w:t>
        <w:br/>
        <w:t>Семейде жиі атом жарылып жапса,</w:t>
        <w:br/>
        <w:t>Аралда бауырым тарығышц жатса,</w:t>
        <w:br/>
        <w:t>Өрісім күн сайын тарылып жатса,</w:t>
        <w:br/>
        <w:t>Қарамай қайтейін беймазалана?</w:t>
        <w:br/>
        <w:t>190</w:t>
        <w:br/>
        <w:t>Демей-ақ бөтен жерге неге келдік,</w:t>
        <w:br/>
        <w:t>Жасап жүр бізден бұрын егемендік.</w:t>
        <w:br/>
        <w:t>Тастағы біздің сурет ұмытылып,</w:t>
        <w:br/>
        <w:t>Келеді келімсектер күні туып.</w:t>
        <w:br/>
        <w:t>Белгісіз алда әлі не болары,</w:t>
        <w:br/>
        <w:t>Қорғаны, ата-баба обалары?</w:t>
        <w:br/>
        <w:t>МАҒЖАНҒА</w:t>
        <w:br/>
        <w:t>Сорланған заманында бағы жанбай,</w:t>
        <w:br/>
        <w:t>Дариға, ақын қайда Мағжандай!</w:t>
        <w:br/>
        <w:t>Жүректің әмірімен жазғандары</w:t>
        <w:br/>
        <w:t>Қайтара қара суды ағызардай.</w:t>
        <w:br/>
        <w:t>Қазақтың нағыз ақын лирігі де,</w:t>
        <w:br/>
        <w:t>Сол еді тұлпары да, жүйрігі де.</w:t>
        <w:br/>
        <w:t>Сөз салмай салқын ақыл сарабына,</w:t>
        <w:br/>
        <w:t>Берген тек от жүректің билігіне.</w:t>
        <w:br/>
        <w:t>Сақырлан қайнап жатқан ой қазаны,</w:t>
        <w:br/>
        <w:t>Ақындай көріп пе едің беймазаны?</w:t>
        <w:br/>
        <w:t>Ұшты оның түрмелердің тор көзінен</w:t>
        <w:br/>
        <w:t>Шырқырап елге қарай кейде жаны.</w:t>
        <w:br/>
        <w:t>Жақсымды көктей орып сабан қалды-ай,</w:t>
        <w:br/>
        <w:t>Қатыгез құрысын де заман мұндай!</w:t>
        <w:br/>
        <w:t>Біз өлсек, бізден де зор ұл тудырар,</w:t>
        <w:br/>
        <w:t>Халқымды мың қатерден аман қалғай!</w:t>
        <w:br/>
        <w:t>Жазғырып жеңді жалған, заманды кім,</w:t>
        <w:br/>
        <w:t>Әділет, ортаймасын адамдығың!</w:t>
        <w:br/>
        <w:t>Өлгенше өршеленіп кұн дауламай,</w:t>
        <w:br/>
        <w:t>Тілейік тірілердің амандығын!</w:t>
        <w:br/>
        <w:t>жек</w:t>
        <w:br/>
        <w:t>195</w:t>
        <w:br/>
        <w:t>АҚ ПАТШАНЫҢ ОҚУ МИНИСТРІ</w:t>
        <w:br/>
        <w:t>СПЕРАНСКИЙГЕ ҚАЗАҚ</w:t>
        <w:br/>
        <w:t>АҚЫНЫНЫҢ АЙТҚАНЫ</w:t>
      </w:r>
    </w:p>
    <w:p>
      <w:r>
        <w:t>Қол бергенде үміт қылып,</w:t>
        <w:br/>
        <w:t>Көрсетпедіп біліктілік.</w:t>
        <w:br/>
        <w:t>Құл қылмаққа мәңгі мәңгүрт</w:t>
        <w:br/>
        <w:t>Бар жақсымды ұмыттырып.</w:t>
        <w:br/>
        <w:t>Барлық оқу. білімді де,</w:t>
        <w:br/>
        <w:t>Ұмыттырып тілімді де.</w:t>
        <w:br/>
        <w:t>Өзгертпекке низам сыздың</w:t>
        <w:br/>
        <w:t>Креспенен дінімді де.</w:t>
        <w:br/>
        <w:t>Іс қылсаңшы ойлай залым...</w:t>
        <w:br/>
        <w:t>Кісіліктің жоймай заңын,</w:t>
        <w:br/>
        <w:t>Біздің қазақ тыныш керген</w:t>
        <w:br/>
        <w:t>Алляаңыздан ойбайларын.</w:t>
        <w:br/>
        <w:t>Тәңір берген несібемді.</w:t>
        <w:br/>
        <w:t>Тартып жедің несіне енді?</w:t>
        <w:br/>
        <w:t>Қылғаныңды шошынасың</w:t>
        <w:br/>
        <w:t>Түсіргенде несіне енді.</w:t>
        <w:br/>
        <w:t>Тұнығымды лайлама,</w:t>
        <w:br/>
        <w:t>Қазақ көнбес құр айлаңа.</w:t>
        <w:br/>
        <w:t>Кпрес түгіл біздің халық</w:t>
        <w:br/>
        <w:t>Бағынбағап Құдайға да.</w:t>
        <w:br/>
        <w:t>ұшты, ҰШТЫ</w:t>
        <w:br/>
        <w:t>(ойын өлең)</w:t>
        <w:br/>
        <w:t>Ақ сабақ сүйретіп тебен ұшады,</w:t>
        <w:br/>
        <w:t>Дөңгелек тарелке деген ұшады.</w:t>
        <w:br/>
        <w:t>Жерлен көкке есек ұшады,</w:t>
        <w:br/>
        <w:t>Құйрығымен от көсеп ұшады.</w:t>
        <w:br/>
        <w:t>201</w:t>
        <w:br/>
        <w:t>Қайран Сарыөзегім</w:t>
        <w:br/>
        <w:t>Жаның қайтем қарайса.</w:t>
        <w:br/>
        <w:t>Өртенгендей өзегім,</w:t>
        <w:br/>
        <w:t>Тыныш жатам қалайша?</w:t>
        <w:br/>
        <w:t>Ракеталар жарылып,</w:t>
        <w:br/>
        <w:t>Жап-жаққа от шашқанда,</w:t>
        <w:br/>
        <w:t>Әртген шалып тағылық,</w:t>
        <w:br/>
        <w:t>Құтылмады-ау құстар да.</w:t>
        <w:br/>
        <w:t>«Адам аяқ баспайтын -</w:t>
        <w:br/>
        <w:t>-- деді-ау --сені айдала?</w:t>
        <w:br/>
        <w:t>Керексіз жер аспайтын</w:t>
        <w:br/>
        <w:t>Башқашанда пайдаға».</w:t>
        <w:br/>
        <w:t>Кешір жерім, өсектен</w:t>
        <w:br/>
        <w:t>Сені қорғай алмадым.</w:t>
        <w:br/>
        <w:t>Қанатымен су сепкен,</w:t>
        <w:br/>
        <w:t>Қарлығашың болмалым!</w:t>
        <w:br/>
        <w:t>Құз-құз жартас киялар,</w:t>
        <w:br/>
        <w:t>Тобылғысы сеңгірдің.</w:t>
        <w:br/>
        <w:t>Сұңқар салған ұялар,</w:t>
        <w:br/>
        <w:t>Түсіме көп сен кірдің.</w:t>
      </w:r>
    </w:p>
    <w:p>
      <w:r>
        <w:t>Бейбіт едің бұрын да,</w:t>
        <w:br/>
        <w:t>Кім бар оган таласар?</w:t>
        <w:br/>
        <w:t>Астық орса қырыңды,</w:t>
        <w:br/>
        <w:t>Комбайндар жарасар?</w:t>
        <w:br/>
        <w:t>Осында енді әкеліп,</w:t>
        <w:br/>
        <w:t>Ракста жарған не сұмдық?</w:t>
        <w:br/>
        <w:t>Адамдардың еті өліп,</w:t>
        <w:br/>
        <w:t>Әсшпесіндей ме есімдік?</w:t>
        <w:br/>
        <w:t>199</w:t>
        <w:br/>
        <w:t>Жүгенсізге салынар бар ма ауыздық</w:t>
        <w:br/>
        <w:t>Нақақ канша ойлашы қанды ағыздық?</w:t>
        <w:br/>
        <w:t>Іске олақ, бермейтін сөзге қонақ</w:t>
        <w:br/>
        <w:t>Қайдан шықты, япырмау, жалмауыз жұрт?</w:t>
        <w:br/>
        <w:t>Егін екпей, мал бақпай, жеміс термей,</w:t>
        <w:br/>
        <w:t>Мәз болады неге олар жеп-ішкенге-сй?</w:t>
        <w:br/>
        <w:t>Ит артынан суырып ине тартып.</w:t>
        <w:br/>
        <w:t>Өтірікті шағады шемішкеңдей.</w:t>
        <w:br/>
        <w:t>Түсе ме екен аспаннан нан дөңгелеп,</w:t>
        <w:br/>
        <w:t>Қиналмай-ақ алып жеу қолдан келед.</w:t>
        <w:br/>
        <w:t>Түк өндірмес көбейді алып сатар,</w:t>
        <w:br/>
        <w:t>Ақшаны ұрған ақшаға сары доңгелек.</w:t>
        <w:br/>
        <w:t>ҒАРЫШ ҒАСЫРЫ</w:t>
        <w:br/>
        <w:t>Баяғыда-ақ бұл қазақ,</w:t>
        <w:br/>
        <w:t>Көкке көшіп барғандай.</w:t>
        <w:br/>
        <w:t>Аспанды да бір гажап,</w:t>
        <w:br/>
        <w:t>Жайлау етш алғандай.</w:t>
        <w:br/>
        <w:t>Кек күмбездей келісті,</w:t>
        <w:br/>
        <w:t>Шаңырағы үйінің.</w:t>
        <w:br/>
        <w:t>Шарлап малы өрісті-</w:t>
        <w:br/>
        <w:t>Ғарыштың кең қиырын.</w:t>
        <w:br/>
        <w:t>Босағада көгалда</w:t>
        <w:br/>
        <w:t>Боз биесі құлындап.</w:t>
        <w:br/>
        <w:t>Мәз болғандай оған да</w:t>
        <w:br/>
        <w:t>Балалары шуылдап.</w:t>
        <w:br/>
        <w:t>Меленген жазығын,</w:t>
        <w:br/>
        <w:t>Жасқанбай-ақ жалтаңдап.</w:t>
        <w:br/>
        <w:t>Қағып Темірқазығын,</w:t>
        <w:br/>
        <w:t>Ақбоз атын арқандап.</w:t>
        <w:br/>
        <w:t>196</w:t>
        <w:br/>
        <w:t>Назаланды-ау, аруағы қайғылы Абай,</w:t>
        <w:br/>
        <w:t>Жүрек шіркін тегіннен шайлығама-ай?</w:t>
      </w:r>
    </w:p>
    <w:p>
      <w:r>
        <w:t>Бала жастан зар илен тілеуші едім</w:t>
        <w:br/>
        <w:t>Тұрса екен деп Күн сөнбей, Ай құламай.</w:t>
        <w:br/>
        <w:t>Мекензнен неліктен ел ауады,</w:t>
        <w:br/>
        <w:t>Коңілге-- мұн, көзге - жас оралады.</w:t>
        <w:br/>
        <w:t>Дүмпуінеп атомның жарылған жер</w:t>
        <w:br/>
        <w:t>Енді қашан қалпына келе алады?</w:t>
        <w:br/>
        <w:t>Жетім бала секілді кағу керген,</w:t>
        <w:br/>
        <w:t>Қазаққа кім сонца ма сабыр берген?</w:t>
        <w:br/>
        <w:t>Жетер енді 40 жыл бұғып өткен.</w:t>
        <w:br/>
        <w:t>Қиянат қой жақыннан жәбір көрген.</w:t>
        <w:br/>
        <w:t>Туғанлдар-ау, хал сұрап бара алмадым,</w:t>
        <w:br/>
        <w:t>Таусылыпты айла мен амалдарын.</w:t>
        <w:br/>
        <w:t>Сендерді ойлап бір жатып, бір тұрамын,</w:t>
        <w:br/>
        <w:t>Таң атқанша ұйқысыз алаңдадым.</w:t>
        <w:br/>
        <w:t>Иығымда дүниенің қам-қайғысы,</w:t>
        <w:br/>
        <w:t>Ой тербемей жүреді қандай кісі?</w:t>
        <w:br/>
        <w:t>Елім сорлап жатқанда мен қалайша,</w:t>
        <w:br/>
        <w:t>Болмақшымын жігіттердің мандайлысы?</w:t>
        <w:br/>
        <w:t>ТОҚЫРАУ ЗАМАНЫ</w:t>
        <w:br/>
        <w:t>Заманда не болмады тоқыраған</w:t>
        <w:br/>
        <w:t>Бастағанадай ел көшін соқыр адам.</w:t>
        <w:br/>
        <w:t>Сұрамшақ ұлығы да, кішігі дс,</w:t>
        <w:br/>
        <w:t>Кім қаллы қарғаша боқ шоқымаған.</w:t>
        <w:br/>
        <w:t>Аққудың тұқымынан құмай шықты,</w:t>
        <w:br/>
        <w:t>Адамның нәсілінен құдай шықты.</w:t>
        <w:br/>
        <w:t>Күні үшін күлік жегіш, құлдық ұрғыш,</w:t>
        <w:br/>
        <w:t>Жағымпаз екі беткей шырай шықты.</w:t>
        <w:br/>
        <w:t>203</w:t>
        <w:br/>
        <w:t>Ана сүтін ақтаса.</w:t>
        <w:br/>
        <w:t>Сиятын қалай мақтаса.</w:t>
        <w:br/>
        <w:t>Қазақ, қазақ бола ма,</w:t>
        <w:br/>
        <w:t>Біртуар ұл таппаса!</w:t>
        <w:br/>
        <w:t>ЖЕР ТЫНЫШТЫҚ ТІЛЕЙДІ</w:t>
        <w:br/>
        <w:t>Сүйемін мен тау шыңдарын ақ қарлы.</w:t>
        <w:br/>
        <w:t>Құлама су, карағайлы шатқалды.</w:t>
        <w:br/>
        <w:t>Күнге айналсын атом станциясы -</w:t>
        <w:br/>
        <w:t>Үсік шалмас үшін жеміс бақтарды!</w:t>
        <w:br/>
        <w:t>Қағып кетіп алаңғасар біреулер,</w:t>
        <w:br/>
        <w:t>Құламасын алма ағапттың</w:t>
        <w:br/>
        <w:t>Астындағы тіреулер.</w:t>
        <w:br/>
        <w:t>Бағбанның мөлдіреген жүзімін,</w:t>
        <w:br/>
        <w:t>Дастарқаннан көрсін адам қызығын. .,</w:t>
        <w:br/>
        <w:t>Балкондағы күліп тұрған сабилер.</w:t>
        <w:br/>
        <w:t>Бумен жайлап жылып тұрған жаңа үйлер,</w:t>
      </w:r>
    </w:p>
    <w:p>
      <w:r>
        <w:t>Су құбырлар тыныштықты тілейді,</w:t>
        <w:br/>
        <w:t>Қарғыс атсын соғыс деген дүлейді!</w:t>
        <w:br/>
        <w:t>Галымдарға ойлау үшін -- тыныш тұп,</w:t>
        <w:br/>
        <w:t>Бұлбұлдарға сайрау үшін - тыныш түн.</w:t>
        <w:br/>
        <w:t>Ақындарға жазу үшін -- тыныш тұн!</w:t>
        <w:br/>
        <w:t>Керегі жоқ ешкімге де ұрыстың!</w:t>
        <w:br/>
        <w:t>Даладағы еркен жайған емендер,</w:t>
        <w:br/>
        <w:t>Дөңестегі аппақ қайың дег ендер.</w:t>
        <w:br/>
        <w:t>Бидай өсіп тұрған егіс даласы,</w:t>
        <w:br/>
        <w:t>Бейбітшілік тілемейді демеңдер!</w:t>
        <w:br/>
        <w:t>206</w:t>
        <w:br/>
        <w:t>Сарыөзегім жаралым,</w:t>
        <w:br/>
        <w:t>Ажалға ажал тәңдірген.</w:t>
        <w:br/>
        <w:t>Ажал ракеталарын</w:t>
        <w:br/>
        <w:t>Жар астында сөндірген.</w:t>
        <w:br/>
        <w:t>Жауға қарсы күрескен,</w:t>
        <w:br/>
        <w:t>Сендей-ак болар ардагер.</w:t>
        <w:br/>
        <w:t>Шықпайтұған бір естен</w:t>
        <w:br/>
        <w:t>Мықты озіңдей бар ма жер?</w:t>
        <w:br/>
        <w:t>Дүние қайта құрылып,</w:t>
        <w:br/>
        <w:t>Соғыста мүлде жоғалар.</w:t>
        <w:br/>
        <w:t>Төсіне сенің ұлылық,</w:t>
        <w:br/>
        <w:t>Әшпес белгі қойылар.</w:t>
        <w:br/>
        <w:t>Қараша үйге көрші қонды, боз үй кеп.</w:t>
        <w:br/>
        <w:t>Жылқы жатыр бүгелектеп, саз илеп.</w:t>
        <w:br/>
        <w:t>Деңгеленген қоғалы көл дір етіп,</w:t>
        <w:br/>
        <w:t>Ұшып шықты бір топ аққу, қаз, үйрек.</w:t>
        <w:br/>
        <w:t>Шіалшықта жүр жанталаса шиқылдап,</w:t>
        <w:br/>
        <w:t>Айдарлы құс қызғыш байқұс қиқулап.</w:t>
        <w:br/>
        <w:t>Аққу үні жанға жайлы бәрінен</w:t>
        <w:br/>
        <w:t>Айналаны кетті бәлкім сиқырлап.</w:t>
        <w:br/>
        <w:t>Шіәйі лента тарта салған шашына,</w:t>
        <w:br/>
        <w:t>Қара қыз бен бұйра жігіт айтына.</w:t>
        <w:br/>
        <w:t>Жарқыратып жап-жалаңаш сандарын</w:t>
        <w:br/>
        <w:t>Отырды кеп жағанын жар тасына.</w:t>
        <w:br/>
        <w:t>Қырсау бұлтты от найзағай қамшылап,</w:t>
        <w:br/>
        <w:t>Өтті сирек соқыр жаңбыр тамшылап,</w:t>
        <w:br/>
        <w:t>Ұлы құмды ыстық желі мамырдың</w:t>
        <w:br/>
        <w:t>Бар жамылғы ылпасынан аршымақ.</w:t>
        <w:br/>
        <w:t>200</w:t>
        <w:br/>
        <w:t>Айға бет алып арба ұшады.</w:t>
        <w:br/>
        <w:t>Қыран қорғалып, қарға ұшады.</w:t>
        <w:br/>
        <w:t>Саудагер көбейіп, тапипылық ұшады,</w:t>
      </w:r>
    </w:p>
    <w:p>
      <w:r>
        <w:t>Тәуіп көбейіп, бақсылық ұшады.</w:t>
        <w:br/>
        <w:t>Президент көбейіп, зан ұшады.</w:t>
        <w:br/>
        <w:t>Көзіңнен бұлбұл нан ұшады.</w:t>
        <w:br/>
        <w:t>БАЙҚОҢЫР</w:t>
        <w:br/>
        <w:t>Батыр жорхқан бес қарулы сай небір,</w:t>
        <w:br/>
        <w:t>Бді-ау қайран шаруаға жайлы окір.</w:t>
        <w:br/>
        <w:t>Ол-бұя кезде қазақ қия баса алмас.</w:t>
        <w:br/>
        <w:t>Космодром болып кетті Байқоңыр.</w:t>
        <w:br/>
        <w:t>Корабльдер ұшканда таң қаласың,</w:t>
        <w:br/>
        <w:t>Орт шалады жер менен көк арасын.</w:t>
        <w:br/>
        <w:t>Сырдын суы жесней жатыр сорылып,</w:t>
        <w:br/>
        <w:t>Ылгалдауға оның қызған ауасын.</w:t>
        <w:br/>
        <w:t>Бір суынып. бір өртеніп қызудан,</w:t>
        <w:br/>
        <w:t>Табиғатта тепе-теңдік бұзылған</w:t>
        <w:br/>
        <w:t>Жарылыстын салдарынан шырағым,</w:t>
        <w:br/>
        <w:t>Аққа айналып кетті біздің қызыл қан...</w:t>
        <w:br/>
        <w:t>Жиділі шаш, бас айпалып жарғаққа,</w:t>
        <w:br/>
        <w:t>Қам қылмақпыз енді қайда бармакка?</w:t>
        <w:br/>
        <w:t>Мұнда атомның үстемдігі алдында</w:t>
        <w:br/>
        <w:t>Алам құны тұрмайды бес жармаққа.</w:t>
        <w:br/>
        <w:t>СЕМЕЙ ҚАСІРЕТІ</w:t>
        <w:br/>
        <w:t>Жарылыстың бұл несі көбейгені,</w:t>
        <w:br/>
        <w:t>Туысқандар не халде Семейдегі?</w:t>
        <w:br/>
        <w:t>Көз жасына булығып шығар емсе,</w:t>
        <w:br/>
        <w:t>Айтылар сөз кептеліп көмейдегі...</w:t>
        <w:br/>
        <w:t>202</w:t>
        <w:br/>
        <w:t>РОБЕРТ ОППЕНГАЙМР</w:t>
        <w:br/>
        <w:t>Хикімет, тылсымдардың сырын білген,</w:t>
        <w:br/>
        <w:t>“үңіліп зарядтардың тілін білгеп,</w:t>
        <w:br/>
        <w:t>Роберт Оппенгаймр оқымысты</w:t>
        <w:br/>
        <w:t>Атяғын барша әлемге біліндірген.</w:t>
        <w:br/>
        <w:t>Алдыңда Түруменнің о да жылап,</w:t>
        <w:br/>
        <w:t>Тағдырга нәлет айтқан сүріндірген.</w:t>
        <w:br/>
        <w:t>Өсіріп Ұлы багбан улы жеміс,</w:t>
        <w:br/>
        <w:t>Өзін де, өзгені де түңілдірген.</w:t>
        <w:br/>
        <w:t>Жасаған ғылымдағы жаңалығы</w:t>
        <w:br/>
        <w:t>Сөндірсе не болады күнін күлген?</w:t>
        <w:br/>
        <w:t>Атомның да ойласаң мысалы сөл</w:t>
        <w:br/>
        <w:t>Бейуаз елді жазықсыз бүліндірген.</w:t>
        <w:br/>
        <w:t>Жасасын де өшкенін жаққандарым,</w:t>
        <w:br/>
        <w:t>Мын жылғы өлгендерін тірілдірген!..</w:t>
        <w:br/>
        <w:t>ОЛЖАС СҮЛЕЙМЕНҰЛЫ</w:t>
        <w:br/>
        <w:t>Қарайып халқы мұңайса,</w:t>
        <w:br/>
        <w:t>Жарығын төккен Күн, Айша.</w:t>
        <w:br/>
        <w:t>Аломды әлем алдында</w:t>
      </w:r>
    </w:p>
    <w:p>
      <w:r>
        <w:t>Тізе бүктірген құдайша.</w:t>
        <w:br/>
        <w:t>Сегіз қырлы алмастай,</w:t>
        <w:br/>
        <w:t>Азаматтпығып Олжастай,</w:t>
        <w:br/>
        <w:t>Дербестік алды еліміз,</w:t>
        <w:br/>
        <w:t>Іске аспақ кәп іс болмастай.</w:t>
        <w:br/>
        <w:t>Жұлдыздай ағар ағылса,</w:t>
        <w:br/>
        <w:t>Жазса ол жазар ғалымша.</w:t>
        <w:br/>
        <w:t>«АЗЯның» әр сөзі</w:t>
        <w:br/>
        <w:t>Жанынды шарпыр жалынша.</w:t>
        <w:br/>
        <w:t>205</w:t>
        <w:br/>
        <w:t>Патшаны патша күндеп көріндегі</w:t>
        <w:br/>
        <w:t>Құлатты ескерткішті төріндегі.</w:t>
        <w:br/>
        <w:t>Жау болып жайсаңдарға белсендісі,</w:t>
        <w:br/>
        <w:t>Оқ атты жұлдызға да көгіндегі.</w:t>
        <w:br/>
        <w:t>Қаншама жарылыстар жер тербеді.</w:t>
        <w:br/>
        <w:t>Үй құлап, қанша қала өртенбеді?</w:t>
        <w:br/>
        <w:t>Ар басқан бір-бірімен екі лагерь</w:t>
        <w:br/>
        <w:t>Егесті дүниені төңкергелі.</w:t>
        <w:br/>
        <w:t>Кім қарсы бұған енді қайран қылмақ.</w:t>
        <w:br/>
        <w:t>Адамды азған орта айуан қылмақ.</w:t>
        <w:br/>
        <w:t>аш көздік иеленсе бәріндағы</w:t>
        <w:br/>
        <w:t>Жын ойнақ, дәу перілер сайран құрмақ.</w:t>
        <w:br/>
        <w:t>Ми-- мәңгүрт, көздер -- күңгірт, бас-- далбаса,</w:t>
        <w:br/>
        <w:t>Біле алмай не қыларын сасқанда ас.</w:t>
        <w:br/>
        <w:t>Немене дүние ойран болар ма сді, -</w:t>
        <w:br/>
        <w:t>Егерде Тәуелсіздік басталмаса.</w:t>
        <w:br/>
        <w:t>Заман туды бір алуан,</w:t>
        <w:br/>
        <w:t>Көз ашылмас тұманнан.</w:t>
        <w:br/>
        <w:t>Қашан далам арылар,</w:t>
        <w:br/>
        <w:t>Жарылыс пен лаңнан?</w:t>
        <w:br/>
        <w:t>Бауға оранған үйлері,</w:t>
        <w:br/>
        <w:t>Қайда жеміс, жидегі?</w:t>
        <w:br/>
        <w:t>Қайда көлдің жым-жылас</w:t>
        <w:br/>
        <w:t>Аққу, қазы, үйрегі?</w:t>
        <w:br/>
        <w:t>Елге мәлім сырым да,</w:t>
        <w:br/>
        <w:t>Шаттығым жоқ ырымға,</w:t>
        <w:br/>
        <w:t>Зардабынан атомның</w:t>
        <w:br/>
        <w:t>Мұңға айналды жырым да.</w:t>
        <w:br/>
        <w:t>204</w:t>
        <w:br/>
        <w:t>ТАБИҒАТ ӘЛІППЕСІ</w:t>
      </w:r>
    </w:p>
    <w:p>
      <w:r>
        <w:t>%е;</w:t>
        <w:br/>
        <w:t>2 5</w:t>
        <w:br/>
        <w:t>БҰЛАҚ</w:t>
        <w:br/>
        <w:t>Айпаласы кұрақты</w:t>
        <w:br/>
        <w:t>Көріп не әпдер бұлақты?</w:t>
        <w:br/>
        <w:t>Қоңырзудай сыңғырлап,</w:t>
        <w:br/>
        <w:t>Беттен төмен құлапты.</w:t>
        <w:br/>
        <w:t>ӨЗЕН</w:t>
        <w:br/>
        <w:t>Қосылса көп су басы,</w:t>
        <w:br/>
        <w:t>Отксл бермес турасы.</w:t>
        <w:br/>
        <w:t>Өзен болып күркірер</w:t>
        <w:br/>
        <w:t>Таудың терең жылғасы.</w:t>
        <w:br/>
        <w:t>ЖАРТАС</w:t>
        <w:br/>
        <w:t>Заңгар таулар сабырлы</w:t>
        <w:br/>
        <w:t>Көк аспанды тіреген.</w:t>
        <w:br/>
        <w:t>Мынау жартас кәдімгі</w:t>
        <w:br/>
        <w:t>“Гау қыраны түнеген.</w:t>
        <w:br/>
        <w:t>ТАС КІТАПТАР</w:t>
        <w:br/>
        <w:t>Ала-бабаң өткенін,</w:t>
        <w:br/>
        <w:t>Қандай тірлік етенін</w:t>
        <w:br/>
        <w:t>Сұра білгір кісіден!</w:t>
        <w:br/>
        <w:t>Қанша шауып желгенін,</w:t>
        <w:br/>
        <w:t>Қанша жауын женгенін,</w:t>
        <w:br/>
        <w:t>Қайсар қолдың күшімен?</w:t>
        <w:br/>
        <w:t>Оқысын деп басқалар,</w:t>
        <w:br/>
        <w:t>Жазып кеткен тасқа олар</w:t>
        <w:br/>
        <w:t>Кок найзаның ұшымен.</w:t>
        <w:br/>
        <w:t>ШАҚПАҚ ТАС</w:t>
        <w:br/>
        <w:t>Атаң шағып шақпағын,</w:t>
        <w:br/>
        <w:t>Қуға ұшҡын түсірген.</w:t>
        <w:br/>
        <w:t>211</w:t>
        <w:br/>
        <w:t>Бәрінен де сұстысы,</w:t>
        <w:br/>
        <w:t>Бәрінен де күштісі.</w:t>
        <w:br/>
        <w:t>Бәрінен де күшті адам,</w:t>
        <w:br/>
        <w:t>Қолына орақ ұстаған.</w:t>
        <w:br/>
        <w:t>КҮН</w:t>
        <w:br/>
        <w:t>Кәктін сары әңгелегі</w:t>
        <w:br/>
        <w:t>Таудан асып дөңгеледі.</w:t>
        <w:br/>
        <w:t>Жарық, нұрлы сәулесімен</w:t>
        <w:br/>
        <w:t>Жалпы әлемге сәң береді.</w:t>
        <w:br/>
        <w:t>АЙ</w:t>
        <w:br/>
        <w:t>Кәрінеді биікте Ай,</w:t>
      </w:r>
    </w:p>
    <w:p>
      <w:r>
        <w:t>Сары алтын қиықтай.</w:t>
        <w:br/>
        <w:t>Он бес күнде толады,</w:t>
        <w:br/>
        <w:t>Дөп-дөңгелек болады.</w:t>
        <w:br/>
        <w:t>ЖҰЛДЫЗДАР</w:t>
        <w:br/>
        <w:t>Жапырлаған жырақтағы,</w:t>
        <w:br/>
        <w:t>Жанған аспан шырақтары</w:t>
        <w:br/>
        <w:t>Жұлдыздар деп аталады,</w:t>
        <w:br/>
        <w:t>Әрең жеткен шуақтары.</w:t>
        <w:br/>
        <w:t>ЖЕРШПАРЫ</w:t>
        <w:br/>
        <w:t>Желкілдеген жер үсті</w:t>
        <w:br/>
        <w:t>Бәрінен де келісті.</w:t>
        <w:br/>
        <w:t>Әсірген жан-жануар,</w:t>
        <w:br/>
        <w:t>Неше алуан жемісті.</w:t>
        <w:br/>
        <w:t>Таулар- алтын өркеші,</w:t>
        <w:br/>
        <w:t>Салқын самал- еркесі.</w:t>
        <w:br/>
        <w:t>Аялаймыз жер шарын,</w:t>
        <w:br/>
        <w:t>Тіршіліктің өлкесі.</w:t>
        <w:br/>
        <w:t>Мөлдір суы - ауасы</w:t>
        <w:br/>
        <w:t>Жанның қымбат дауасы.</w:t>
        <w:br/>
        <w:t>Жер - адамның ең үлкен</w:t>
        <w:br/>
        <w:t>Ақ самайлы анасы.</w:t>
        <w:br/>
        <w:t>209</w:t>
        <w:br/>
        <w:t>Қиын болар көркінен</w:t>
        <w:br/>
        <w:t>Бір мін іздеп табуың.</w:t>
        <w:br/>
        <w:t>Аппақ, сары, жасылды,</w:t>
        <w:br/>
        <w:t>Көрдің қанша тас үйді?</w:t>
        <w:br/>
        <w:t>Балконынан қарасаң,</w:t>
        <w:br/>
        <w:t>Көнілің шалқып тасиды.</w:t>
        <w:br/>
        <w:t>ТАС КӨМІР</w:t>
        <w:br/>
        <w:t>Теңіз толқып,</w:t>
        <w:br/>
        <w:t>Тау жарылып,</w:t>
        <w:br/>
        <w:t>Мамонт өлген ойраннан.</w:t>
        <w:br/>
        <w:t>Жасыл орман</w:t>
        <w:br/>
        <w:t>Аударылып,</w:t>
        <w:br/>
        <w:t>Жер астына байланған.</w:t>
        <w:br/>
        <w:t>Таңдар атқан,</w:t>
        <w:br/>
        <w:t>Сулар аққан,</w:t>
        <w:br/>
        <w:t>Мың-мың жылдар сайлардан.</w:t>
        <w:br/>
        <w:t>Сол ағаштар</w:t>
        <w:br/>
        <w:t>ШТШымырланып,</w:t>
        <w:br/>
        <w:t>Тас көмірге айналған.</w:t>
        <w:br/>
        <w:t>ГРАНИТ ТАС</w:t>
        <w:br/>
        <w:t>Болат көпір тірегі</w:t>
      </w:r>
    </w:p>
    <w:p>
      <w:r>
        <w:t>Гранитті ел біледі.</w:t>
        <w:br/>
        <w:t>Тізбегімен отарба</w:t>
        <w:br/>
        <w:t>Зунап өтіп жүреді.</w:t>
        <w:br/>
        <w:t>Тасшылардың ісі ірі,</w:t>
        <w:br/>
        <w:t>Таңғалдырар кісіні.</w:t>
        <w:br/>
        <w:t>Гранитчен қашалар,</w:t>
        <w:br/>
        <w:t>Батырлардың мүсіні.</w:t>
        <w:br/>
        <w:t>214</w:t>
        <w:br/>
        <w:t>БҰЛТТАР</w:t>
        <w:br/>
        <w:t>Ерке желдің еркіндегі</w:t>
        <w:br/>
        <w:t>Бура бұлттар желкілдеді.</w:t>
        <w:br/>
        <w:t>Алуан түрлі аңдарға ұқсап.</w:t>
        <w:br/>
        <w:t>Қызық жылжып жөңкілгені.</w:t>
        <w:br/>
        <w:t>ӘУЕ ШАРЫ</w:t>
        <w:br/>
        <w:t>Қалықтаса әуе шары,</w:t>
        <w:br/>
        <w:t>Көкке қалай жарасады.</w:t>
        <w:br/>
        <w:t>Ұшканда алғаш әуе шары.</w:t>
        <w:br/>
        <w:t>Көрген халық тамашаны.</w:t>
        <w:br/>
        <w:t>АЛҒАШҚЫ ҰШУ</w:t>
        <w:br/>
        <w:t>Шарды шандып байлаған</w:t>
        <w:br/>
        <w:t>Арқан жіпке жармасып,</w:t>
        <w:br/>
        <w:t>Ұ.шкан алғаш ойлы адам,</w:t>
        <w:br/>
        <w:t>Өзен өрлеп, тауды асып.</w:t>
        <w:br/>
        <w:t>АДАМЗАТ АРМАНЫ</w:t>
        <w:br/>
        <w:t>Адамзас арманы,</w:t>
        <w:br/>
        <w:t>Әлемді шарлады,</w:t>
        <w:br/>
        <w:t>Жер шарын айналып,</w:t>
        <w:br/>
        <w:t>Ғарышкер самғады.</w:t>
        <w:br/>
        <w:t>Алдамныд сай қазір</w:t>
        <w:br/>
        <w:t>Ақыл мен айласы,</w:t>
        <w:br/>
        <w:t>Дөңгелел айда жүр</w:t>
        <w:br/>
        <w:t>Ұшырған арбасы.</w:t>
        <w:br/>
        <w:t>210</w:t>
        <w:br/>
        <w:t>Зерттепті достары,</w:t>
        <w:br/>
        <w:t>Зат деп бұл не қылған?</w:t>
        <w:br/>
        <w:t>Магнит тастары</w:t>
        <w:br/>
        <w:t>Солайша табылған.</w:t>
        <w:br/>
        <w:t>Магнит тасының</w:t>
        <w:br/>
        <w:t>Түгі жоқ қорқатын.</w:t>
        <w:br/>
        <w:t>Сыры бар жасырын</w:t>
        <w:br/>
        <w:t>Темірді тартатын.</w:t>
      </w:r>
    </w:p>
    <w:p>
      <w:r>
        <w:t>МӘРМӘР ТАС</w:t>
        <w:br/>
        <w:t>Сопадайдан көрінген</w:t>
        <w:br/>
        <w:t>Мұражай үйі әдемі.</w:t>
        <w:br/>
        <w:t>Мәрмәр тастан өрілген</w:t>
        <w:br/>
        <w:t>Қабырғасы, едені.</w:t>
        <w:br/>
        <w:t>Жаңғырығып сөйлесен,</w:t>
        <w:br/>
        <w:t>Күмбір қағар айналаң.</w:t>
        <w:br/>
        <w:t>Әркім де өз бейнесін</w:t>
        <w:br/>
        <w:t>Көреді сол айнадан.</w:t>
        <w:br/>
        <w:t>ТАС ЖОЛ</w:t>
        <w:br/>
        <w:t>Қақ жарып сай, саланы,</w:t>
        <w:br/>
        <w:t>Егінжайды даланы.</w:t>
        <w:br/>
        <w:t>Кесіп өтіп тас жолдар,</w:t>
        <w:br/>
        <w:t>Тауға да алып барады.</w:t>
        <w:br/>
        <w:t>Толастамас жердегі</w:t>
        <w:br/>
        <w:t>Машиналар керуені.</w:t>
        <w:br/>
        <w:t>«Арқан тартқан» тырналар</w:t>
        <w:br/>
        <w:t>Көкті әнмен тербеді.</w:t>
        <w:br/>
        <w:t>ТАС ҮЙЛЕР</w:t>
        <w:br/>
        <w:t>Қала дерлік, ауылың,</w:t>
        <w:br/>
        <w:t>Үйлер әсем, зәулім.</w:t>
        <w:br/>
        <w:t>213</w:t>
        <w:br/>
        <w:t>ТАБИҒАТ ДЕГЕН НЕ?</w:t>
        <w:br/>
        <w:t>Акша бұлтты нұрлы аспан</w:t>
        <w:br/>
        <w:t>Алатаумен сырласқан.</w:t>
        <w:br/>
        <w:t>Арша, шырша орманы.</w:t>
        <w:br/>
        <w:t>Айқыш-ұйқыш жолдары.</w:t>
        <w:br/>
        <w:t>Мал жайылған алаптар.</w:t>
        <w:br/>
        <w:t>Бидай оскен танаптар</w:t>
        <w:br/>
        <w:t>Жанында көк тәбесі.</w:t>
        <w:br/>
        <w:t>Коркем ауыл-селосы.</w:t>
        <w:br/>
        <w:t>Гүл хөмкерген жағалар.</w:t>
        <w:br/>
        <w:t>Көбелек пен аралар.</w:t>
        <w:br/>
        <w:t>Бәрі осының балалар,</w:t>
        <w:br/>
        <w:t>Табиғат деп саналар.</w:t>
        <w:br/>
        <w:t>БӘРІНЕН ДЕ КҮШТІ АДАМ</w:t>
        <w:br/>
        <w:t>Жер бетінде әр алун</w:t>
        <w:br/>
        <w:t>Жан-жануар жаралған.</w:t>
        <w:br/>
        <w:t>Суды жарған киттері.</w:t>
        <w:br/>
        <w:t>Ормандағы киіктері.</w:t>
        <w:br/>
        <w:t>Таңғажайып тұлғалы</w:t>
        <w:br/>
        <w:t>Түйеқұсы құмдағы.</w:t>
        <w:br/>
        <w:t>Қасқырлары қалталы</w:t>
        <w:br/>
        <w:t>Таңғалтып көз тартады.</w:t>
        <w:br/>
        <w:t>Азуы алты қарысы -</w:t>
        <w:br/>
        <w:t>Жолбарысы, барысы.</w:t>
        <w:br/>
        <w:t>Қызық-қызық түрлері</w:t>
        <w:br/>
        <w:t>Балапандаған пілдері.</w:t>
        <w:br/>
        <w:t>Жамылғандай алаша,</w:t>
      </w:r>
    </w:p>
    <w:p>
      <w:r>
        <w:t>Ала домбай тамаша.</w:t>
        <w:br/>
        <w:t>Ұзын мойын, сирағы,</w:t>
        <w:br/>
        <w:t>Шұбар ала жирабы.</w:t>
        <w:br/>
        <w:t>Орғын қашкан құланы,</w:t>
        <w:br/>
        <w:t>Ирендеген жыланы.</w:t>
        <w:br/>
        <w:t>Қос өркешті түйесі,</w:t>
        <w:br/>
        <w:t>Құлындаған биесі.</w:t>
        <w:br/>
        <w:t>208</w:t>
        <w:br/>
        <w:t>Жарық қып тау шатқалын,</w:t>
        <w:br/>
        <w:t>От қадірін түсінген.</w:t>
        <w:br/>
        <w:t>Қоламтаға сонан соң,</w:t>
        <w:br/>
        <w:t>Бұзбай құлан пісірген.</w:t>
        <w:br/>
        <w:t>ТЕМІР ТАС</w:t>
        <w:br/>
        <w:t>Жатты таулар дөңкиіп,</w:t>
        <w:br/>
        <w:t>Сырын терең жасырып.</w:t>
        <w:br/>
        <w:t>Қойтастары теңкиіп,</w:t>
        <w:br/>
        <w:t>Һеттен төмен шашылып,</w:t>
        <w:br/>
        <w:t>Келді геолог ағайлар,</w:t>
        <w:br/>
        <w:t>Дала кезді жаяулап.</w:t>
        <w:br/>
        <w:t>Әр жотаны абайлар,</w:t>
        <w:br/>
        <w:t>Әр жырада аялдап.</w:t>
        <w:br/>
        <w:t>Шіықты тауға асқарлы,</w:t>
        <w:br/>
        <w:t>Иығында дорбасы.</w:t>
        <w:br/>
        <w:t>Шағып көрді тастарды,</w:t>
        <w:br/>
        <w:t>Тық-тық етіп балғасы.</w:t>
        <w:br/>
        <w:t>Енді көрсең це қызық,</w:t>
        <w:br/>
        <w:t>Домна пештер жайнайды.</w:t>
        <w:br/>
        <w:t>Тастан өзен ағызып,</w:t>
        <w:br/>
        <w:t>Құрышшшы отпен ойнайды.</w:t>
        <w:br/>
        <w:t>МАГНИТ ТАС</w:t>
        <w:br/>
        <w:t>Қызықты қарағын,</w:t>
        <w:br/>
        <w:t>Қара тас білемдей.</w:t>
        <w:br/>
        <w:t>Қойшының таяғын</w:t>
        <w:br/>
        <w:t>Тартыпты жібермей.</w:t>
        <w:br/>
        <w:t>Айтыпты ол көргенін</w:t>
        <w:br/>
        <w:t>Бір ғалым досына.</w:t>
        <w:br/>
        <w:t>Таңғалын жүргенін</w:t>
        <w:br/>
        <w:t>Таудың сол тасына.</w:t>
        <w:br/>
        <w:t>212</w:t>
        <w:br/>
        <w:t>ШЫРША</w:t>
        <w:br/>
        <w:t>Шіырша еді таудағы,</w:t>
        <w:br/>
        <w:t>Кесіліп аунады.</w:t>
        <w:br/>
        <w:t>Сал болып буылып,</w:t>
        <w:br/>
        <w:t>Өзенмен заулады.</w:t>
      </w:r>
    </w:p>
    <w:p>
      <w:r>
        <w:t>Майдалап демде оны,</w:t>
        <w:br/>
        <w:t>Фабрика өңдеді.</w:t>
        <w:br/>
        <w:t>Қағаз боп оралды,</w:t>
        <w:br/>
        <w:t>Көрсендер енді оны.</w:t>
        <w:br/>
        <w:t>Таудың сол қарашы,</w:t>
        <w:br/>
        <w:t>Дәптер бол ағашы.</w:t>
        <w:br/>
        <w:t>Алдыңа жайылды,</w:t>
        <w:br/>
        <w:t>Ақ сүттей парасы.</w:t>
        <w:br/>
        <w:t>НАН АҒАШТЫ</w:t>
        <w:br/>
        <w:t>- Білесіңдер алманы,</w:t>
        <w:br/>
        <w:t>Тағы талай бар ағаш.</w:t>
        <w:br/>
        <w:t>Айтыңдаршы ал кәне,</w:t>
        <w:br/>
        <w:t>Қайда өседі нан ағаш?</w:t>
        <w:br/>
        <w:t>- Африка жерінде</w:t>
        <w:br/>
        <w:t>Ағаштармен аралас.</w:t>
        <w:br/>
        <w:t>Ризық боя еліне</w:t>
        <w:br/>
        <w:t>Жеміс берер нан ағаш.</w:t>
        <w:br/>
        <w:t>САУЫН АҒАПІ</w:t>
        <w:br/>
        <w:t>Сауыншяылар сиырдан</w:t>
        <w:br/>
        <w:t>Сұт алғандай шелектеп.</w:t>
        <w:br/>
        <w:t>Сібірліктер қиырдан</w:t>
        <w:br/>
        <w:t>Қайың сауар керек деп.</w:t>
        <w:br/>
        <w:t>218</w:t>
        <w:br/>
        <w:t>Сұңғақ, сұлу мүсіні</w:t>
        <w:br/>
        <w:t>Таңғалдырар кісіні.</w:t>
        <w:br/>
        <w:t>Қатар-қатар қойғандай,</w:t>
        <w:br/>
        <w:t>Көкке жеткен бой қандай?!</w:t>
        <w:br/>
        <w:t>АҒАШ ӨСІР</w:t>
        <w:br/>
        <w:t>Арба шығар ағаштан,</w:t>
        <w:br/>
        <w:t>Нан далшпығар ағаштан.</w:t>
        <w:br/>
        <w:t>Ағаш қала, далаға</w:t>
        <w:br/>
        <w:t>Кәрік беріп жарасқан.</w:t>
        <w:br/>
        <w:t>Көктем туса, кұн шығып,</w:t>
        <w:br/>
        <w:t>Орман өсер құлшынвиіп!</w:t>
        <w:br/>
        <w:t>Аяла оны, сындырма</w:t>
        <w:br/>
        <w:t>Бұтағынан бір шыбық!</w:t>
        <w:br/>
        <w:t>220</w:t>
        <w:br/>
        <w:t>БОРТАС</w:t>
        <w:br/>
        <w:t>-- Қап-қара</w:t>
        <w:br/>
        <w:t>Тақтаға</w:t>
        <w:br/>
        <w:t>Жаздық ақ борменен.</w:t>
        <w:br/>
        <w:t>Ақбала,</w:t>
        <w:br/>
        <w:t>Тоқтама,</w:t>
        <w:br/>
        <w:t>Жасалған ол неден?</w:t>
        <w:br/>
        <w:t>-- Жасалған</w:t>
      </w:r>
    </w:p>
    <w:p>
      <w:r>
        <w:t>Бор қалам</w:t>
        <w:br/>
        <w:t>Әртелген ақ тастан.</w:t>
        <w:br/>
        <w:t>Бор қалам.</w:t>
        <w:br/>
        <w:t>Зор калам</w:t>
        <w:br/>
        <w:t>Бүкіл ел мақтасқан.</w:t>
        <w:br/>
        <w:t>ТАС АЙНА</w:t>
        <w:br/>
        <w:t>Айнаның табылар,</w:t>
        <w:br/>
        <w:t>Алуан түрлісі.</w:t>
        <w:br/>
        <w:t>Жұлдызға шағылар</w:t>
        <w:br/>
        <w:t>Ғалымның дүрбісі.</w:t>
        <w:br/>
        <w:t>Адамға бағынар</w:t>
        <w:br/>
        <w:t>Әлемнің күлші ісі.</w:t>
        <w:br/>
        <w:t>ТАС ЖИЫНТЫҒЫ</w:t>
        <w:br/>
        <w:t>Сыры көп тастың да,</w:t>
        <w:br/>
        <w:t>Өткізген ғасырлар.</w:t>
        <w:br/>
        <w:t>Кейде аяқ астында</w:t>
        <w:br/>
        <w:t>Қалады-ау асылдар.</w:t>
        <w:br/>
        <w:t>Аралап дала, қыр,</w:t>
        <w:br/>
        <w:t>Шарласаң аспанды.</w:t>
        <w:br/>
        <w:t>Тастамай ала жүр,</w:t>
        <w:br/>
        <w:t>Жиынтық тастарды!</w:t>
        <w:br/>
        <w:t>215</w:t>
        <w:br/>
        <w:t>ОРМАН</w:t>
        <w:br/>
        <w:t>Қандай қызық орман іші,</w:t>
        <w:br/>
        <w:t>Сайрап тұрған талда кұсы!?</w:t>
        <w:br/>
        <w:t>Ызың- шуға толған іші,</w:t>
        <w:br/>
        <w:t>Жортқан жымда жолбарысы.</w:t>
        <w:br/>
        <w:t>Аппақ қайың, кек қарағай,</w:t>
        <w:br/>
        <w:t>Көтерілген көкке қарай.</w:t>
        <w:br/>
        <w:t>Ерткен әлік лақтарын,</w:t>
        <w:br/>
        <w:t>Өте алмайсың көп қарамай.</w:t>
        <w:br/>
        <w:t>Арбак мүйіз бұғылары</w:t>
        <w:br/>
        <w:t>Табынымен шұбырады.</w:t>
        <w:br/>
        <w:t>Гүл тербеген төбелері</w:t>
        <w:br/>
        <w:t>Көк теңізге сүғынады.</w:t>
        <w:br/>
        <w:t>Жан-жануар ұрыс салмай,</w:t>
        <w:br/>
        <w:t>Көрші тұрар ұғысқандай.</w:t>
        <w:br/>
        <w:t>Гүл мен ағаш жалғасады,</w:t>
        <w:br/>
        <w:t>Бір-бірімен ұғысқандай.</w:t>
        <w:br/>
        <w:t>ЖЕМІС АҒАШТАРЫ</w:t>
        <w:br/>
        <w:t>Ағашта өселі</w:t>
        <w:br/>
        <w:t>Жемістің баршасы:</w:t>
        <w:br/>
        <w:t>Алмасы,</w:t>
        <w:br/>
        <w:t>Өрігі,</w:t>
      </w:r>
    </w:p>
    <w:p>
      <w:r>
        <w:t>Алмұрты,</w:t>
        <w:br/>
        <w:t>Алшасы,</w:t>
        <w:br/>
        <w:t>Шабдалы, анары,</w:t>
        <w:br/>
        <w:t>Қарақат, бананы.</w:t>
        <w:br/>
        <w:t>Тікенді инесі,</w:t>
        <w:br/>
        <w:t>Тәп-тәтті жидесі,</w:t>
        <w:br/>
        <w:t>Ағы да, қызылы,</w:t>
        <w:br/>
        <w:t>Апорты, жүзімі,</w:t>
        <w:br/>
        <w:t>216</w:t>
        <w:br/>
        <w:t>Қайың сауып күнелтер,</w:t>
        <w:br/>
        <w:t>Көп алса өнім жымыңдар.</w:t>
        <w:br/>
        <w:t>Сауда орнына жөнелтер</w:t>
        <w:br/>
        <w:t>Жанға шипа шырындар.</w:t>
        <w:br/>
        <w:t>ҚАУЫН АҒАШ</w:t>
        <w:br/>
        <w:t>- Жер қауынын жедіңдер,</w:t>
        <w:br/>
        <w:t>Неткен тәтті дедіңдер.</w:t>
        <w:br/>
        <w:t>Қауын өскен басына,</w:t>
        <w:br/>
        <w:t>Ағашты естіп ле едіңдер?</w:t>
        <w:br/>
        <w:t>- Ғажап ағаш өседі,</w:t>
        <w:br/>
        <w:t>Бразилияда деседі.</w:t>
        <w:br/>
        <w:t>Тұрғындары бұтақтан</w:t>
        <w:br/>
        <w:t>Қауын үзіп жеседі.</w:t>
        <w:br/>
        <w:t>ШАМ АҒАН</w:t>
        <w:br/>
        <w:t>Африка жерінде,</w:t>
        <w:br/>
        <w:t>Кездеседі сан ағаш.</w:t>
        <w:br/>
        <w:t>Бірін соның елінде.</w:t>
        <w:br/>
        <w:t>Деп айтады шам ағаш.</w:t>
        <w:br/>
        <w:t>Шам ағаштың гүлінде</w:t>
        <w:br/>
        <w:t>Сәуле шашар оты бар.</w:t>
        <w:br/>
        <w:t>Негр бала түбінде</w:t>
        <w:br/>
        <w:t>Кітап оқып отырар.</w:t>
        <w:br/>
        <w:t>СҰЛУ АҒАШ</w:t>
        <w:br/>
        <w:t>Ағаштардың әсемі,</w:t>
        <w:br/>
        <w:t>Кипаристер деседі.</w:t>
        <w:br/>
        <w:t>Сусылдаған асылдан,</w:t>
        <w:br/>
        <w:t>Көйлек кигеп жасылдан.</w:t>
        <w:br/>
        <w:t>219</w:t>
        <w:br/>
        <w:t>ШТоқтай-ақ жанады,</w:t>
        <w:br/>
        <w:t>Көз жауын алады.</w:t>
        <w:br/>
        <w:t>Жесең тіл үйірер.</w:t>
        <w:br/>
        <w:t>Жаның бір сүйінер.</w:t>
        <w:br/>
        <w:t>СЫНЫП БӨЛМЕСІ</w:t>
        <w:br/>
        <w:t>Жап-жарық бөлмесі,</w:t>
        <w:br/>
        <w:t>Көз тартар әр несі.</w:t>
      </w:r>
    </w:p>
    <w:p>
      <w:r>
        <w:t>Сырлапнғаң әдемі</w:t>
        <w:br/>
        <w:t>Терезе, вдені.</w:t>
        <w:br/>
        <w:t>Нұр сәуле төгілген,</w:t>
        <w:br/>
        <w:t>Гүл сәнге егілген.</w:t>
        <w:br/>
        <w:t>Сүртілген тап-таза,</w:t>
        <w:br/>
        <w:t>Жарқырар тақта да.</w:t>
        <w:br/>
        <w:t>Төр алдын орын қып,</w:t>
        <w:br/>
        <w:t>Тұр үстел, орындық.</w:t>
        <w:br/>
        <w:t>Қос қатар оргғада</w:t>
        <w:br/>
        <w:t>Қойылған парта да.</w:t>
        <w:br/>
        <w:t>Бәрі де жарасқан,</w:t>
        <w:br/>
        <w:t>Жасалған ағаштан.</w:t>
        <w:br/>
        <w:t>АЛМА АҒАШЫ</w:t>
        <w:br/>
        <w:t>Алатау аясы,</w:t>
        <w:br/>
        <w:t>Жанға сай саясы.</w:t>
        <w:br/>
        <w:t>Шық қонған жапырақ,</w:t>
        <w:br/>
        <w:t>Мәлдірер ауасы.</w:t>
        <w:br/>
        <w:t>Алмалы ағашы,</w:t>
        <w:br/>
        <w:t>Алмасын санашы!</w:t>
        <w:br/>
        <w:t>Аллмамен қарсы алар</w:t>
        <w:br/>
        <w:t>Алматы қаласы.</w:t>
        <w:br/>
        <w:t>217</w:t>
        <w:br/>
        <w:t>КҮН АТТАРЫ</w:t>
        <w:br/>
        <w:t>(Жеті күн)</w:t>
        <w:br/>
        <w:t>Дүйсенбіде дарбыз үйдік,</w:t>
        <w:br/>
        <w:t>Сейсенбіде сәбіз жидық.</w:t>
        <w:br/>
        <w:t>Сәрсенбіде картоп қазып,</w:t>
        <w:br/>
        <w:t>Бейсенбіде пияз қидық.</w:t>
        <w:br/>
        <w:t>Жұма күні жұмыс бітті,</w:t>
        <w:br/>
        <w:t>Сенбі күңі үйге келдік,</w:t>
        <w:br/>
        <w:t>Жексенбіде кино көрдік.</w:t>
        <w:br/>
        <w:t>МАЙМЫЛ БОЛЫП ҚАЛАСЫҢ</w:t>
        <w:br/>
        <w:t>Жуынбасан,</w:t>
        <w:br/>
        <w:t>ПШТайынбасаң,</w:t>
        <w:br/>
        <w:t>Шізіш алдырып жүрмесең.</w:t>
        <w:br/>
        <w:t>Оқымасаң,</w:t>
        <w:br/>
        <w:t>Тоқымасан,</w:t>
        <w:br/>
        <w:t>Кірсіз киім кимесенң.</w:t>
        <w:br/>
        <w:t>Кірпіш құйып,</w:t>
        <w:br/>
        <w:t>Зәулім биік,</w:t>
        <w:br/>
        <w:t>Үй тұрғызып кірмесең.</w:t>
        <w:br/>
        <w:t>Соқа жегіп,</w:t>
        <w:br/>
        <w:t>Егін егіп.</w:t>
      </w:r>
    </w:p>
    <w:p>
      <w:r>
        <w:t>Еңбек ете білмесен.</w:t>
        <w:br/>
        <w:t>Достарыңмен,</w:t>
        <w:br/>
        <w:t>Аспаныңмен,</w:t>
        <w:br/>
        <w:t>Сырласпасаң тіл қатып.</w:t>
        <w:br/>
        <w:t>Ең керекті,</w:t>
        <w:br/>
        <w:t>Дөңгелекті,</w:t>
        <w:br/>
        <w:t>Жүргізбесең зырлатып.</w:t>
        <w:br/>
        <w:t>Маман болып,</w:t>
        <w:br/>
        <w:t>Адам болып,</w:t>
        <w:br/>
        <w:t>Жарылпайсың ентқашан.</w:t>
        <w:br/>
        <w:t>ісі болбыр,</w:t>
        <w:br/>
        <w:t>Шашы жалбыр,</w:t>
        <w:br/>
        <w:t>Үсті кір-кір баласың.</w:t>
        <w:br/>
        <w:t>225</w:t>
        <w:br/>
        <w:t>ЖЫЛ АТТАРЫ</w:t>
        <w:br/>
        <w:t>(Он екі ай жануар аттары)</w:t>
        <w:br/>
        <w:t>Тышқан болар жыл басы.</w:t>
        <w:br/>
        <w:t>Сиырдың кем бір жасы.</w:t>
        <w:br/>
        <w:t>Барыс- деген батылы,</w:t>
        <w:br/>
        <w:t>Қоян- корқақ мұңдасы</w:t>
        <w:br/>
        <w:t>Ұлу деген - тобыры,</w:t>
        <w:br/>
        <w:t>Жылан - шаққыш содыры.</w:t>
        <w:br/>
        <w:t>Жылқы - жорға, жүйрігі.</w:t>
        <w:br/>
        <w:t>Қой дегені- момыны.</w:t>
        <w:br/>
        <w:t>Мешін - маймыл дегені,</w:t>
        <w:br/>
        <w:t>Тауық тары тереді.</w:t>
        <w:br/>
        <w:t>Ит күзетер кораны,</w:t>
        <w:br/>
        <w:t>Доңылға не керегі?</w:t>
        <w:br/>
        <w:t>АЙАТТАРЫ</w:t>
        <w:br/>
        <w:t>(Он екі ай)</w:t>
        <w:br/>
        <w:t>Қаңтарда аяз қысады,</w:t>
        <w:br/>
        <w:t>Ақпанда қар ұшады.</w:t>
        <w:br/>
        <w:t>Паурызда күн күркірер,</w:t>
        <w:br/>
        <w:t>Көкекте көк дүркірер.</w:t>
        <w:br/>
        <w:t>Мамырда гүл ашылар,</w:t>
        <w:br/>
        <w:t>Маусымда жер жасарар.</w:t>
        <w:br/>
        <w:t>Шілдеде де күн күйеді,</w:t>
        <w:br/>
        <w:t>Тамызда шөп үйеді.</w:t>
        <w:br/>
        <w:t>Мизамда мол миуалар,</w:t>
        <w:br/>
        <w:t>Қазанда егін жиналар.</w:t>
        <w:br/>
        <w:t>Қарашада күн аунар,</w:t>
        <w:br/>
        <w:t>Қауыста қар қылаулар.</w:t>
        <w:br/>
        <w:t>224</w:t>
      </w:r>
    </w:p>
    <w:p>
      <w:r>
        <w:t>қыс</w:t>
        <w:br/>
        <w:t>Аппақ күміс бар әлем,</w:t>
        <w:br/>
        <w:t>Зымыраймыз шанамен.</w:t>
        <w:br/>
        <w:t>Тоғайлар тон киеді,</w:t>
        <w:br/>
        <w:t>Аяз беттеп сүйеді.</w:t>
        <w:br/>
        <w:t>Жияналысып бар бала,</w:t>
        <w:br/>
        <w:t>Тұрғызамыз қаркала.</w:t>
        <w:br/>
        <w:t>көкт</w:t>
        <w:br/>
        <w:t>Кокте күліп күн тұрар,</w:t>
        <w:br/>
        <w:t>Жер кілемдей құлпырар.</w:t>
        <w:br/>
        <w:t>Жауқазындар жайнайды.</w:t>
        <w:br/>
        <w:t>Қозы. лақтар ойнайды.</w:t>
        <w:br/>
        <w:t>Гүлге қонар кәбелек,</w:t>
        <w:br/>
        <w:t>Коктем қандай керемет!</w:t>
        <w:br/>
        <w:t>ЖАЗ</w:t>
        <w:br/>
        <w:t>Хйлер әсер қалада,</w:t>
        <w:br/>
        <w:t>Бидай өсер далада.</w:t>
        <w:br/>
        <w:t>Комбайндар тынбайды.</w:t>
        <w:br/>
        <w:t>Алтын астық жинайды.</w:t>
        <w:br/>
        <w:t>Қырмапдарда қызыл дән,</w:t>
        <w:br/>
        <w:t>“Тау боп жатар ұзыннан.</w:t>
        <w:br/>
        <w:t>12%)</w:t>
        <w:br/>
        <w:t>Жама, өрік піседі,</w:t>
        <w:br/>
        <w:t>Жерге үзіліп түседі.</w:t>
        <w:br/>
        <w:t>Жапырақтар сары ала,</w:t>
        <w:br/>
        <w:t>Шіөп үйілер жағаға.</w:t>
        <w:br/>
        <w:t>Тырна көкте тізіліп,</w:t>
        <w:br/>
        <w:t>Біз қараймыз қызығып.</w:t>
        <w:br/>
        <w:t>223</w:t>
        <w:br/>
        <w:t>? 55</w:t>
        <w:br/>
        <w:t>ЖЫЛ МЕЗГЕЛДЕРІ</w:t>
        <w:br/>
        <w:t>“Қату с</w:t>
        <w:br/>
        <w:t>1 -ңҢааа</w:t>
        <w:br/>
        <w:t>Же--5ға,</w:t>
        <w:br/>
        <w:t>Жал-жалаңаш,</w:t>
        <w:br/>
        <w:t>Жан жоламас,</w:t>
        <w:br/>
        <w:t>Маймыл болып қаласың.</w:t>
        <w:br/>
        <w:t>БӘРІНІҢ ӨЗ ТІЛІ БАР</w:t>
        <w:br/>
        <w:t>Күннің нұры шашырап,</w:t>
      </w:r>
    </w:p>
    <w:p>
      <w:r>
        <w:t>Шуылдайды шыңда ұлар.</w:t>
        <w:br/>
        <w:t>Жағада ойнап жапырақ,</w:t>
        <w:br/>
        <w:t>Сайда бұлақ сылдырар.</w:t>
        <w:br/>
        <w:t>Шырқап нуда бұлбұлы,</w:t>
        <w:br/>
        <w:t>Шегіртке де шырылдар.</w:t>
        <w:br/>
        <w:t>Бақаның да сырлы үні,</w:t>
        <w:br/>
        <w:t>Түлкі жартып ырылдар.</w:t>
        <w:br/>
        <w:t>Сылдыр қағып жатады,</w:t>
        <w:br/>
        <w:t>Жылғалағы ағыстар.</w:t>
        <w:br/>
        <w:t>Өзінше үн катады.</w:t>
        <w:br/>
        <w:t>Уілдеген қамыстар.</w:t>
        <w:br/>
        <w:t>Құм әндетер, жел есіп,</w:t>
        <w:br/>
        <w:t>Жұлдыз кектен тамшылар.</w:t>
        <w:br/>
        <w:t>Сыбырласып, кеңесіп,</w:t>
        <w:br/>
        <w:t>Бір-бірімен тал, шынар.</w:t>
        <w:br/>
        <w:t>Қала алмайды бейтарап,</w:t>
        <w:br/>
        <w:t>Тіпті тыныш жатқандар.</w:t>
        <w:br/>
        <w:t>Дауысыңды қайталап,</w:t>
        <w:br/>
        <w:t>Жаңғырады шатқалдар.</w:t>
        <w:br/>
        <w:t>Сөйлеп жатыр бай далаң,</w:t>
        <w:br/>
        <w:t>Бәрінің өз тілі бар.</w:t>
        <w:br/>
        <w:t>Сырға толы айналаң,</w:t>
        <w:br/>
        <w:t>Абайла да, біліп ал!</w:t>
        <w:br/>
        <w:t>226</w:t>
        <w:br/>
        <w:t>ЖАҢА ЖЫЛ</w:t>
        <w:br/>
        <w:t>Жаңа жыл жаңаша,</w:t>
        <w:br/>
        <w:t>Күп қандай тамаша.</w:t>
        <w:br/>
        <w:t>Шыршамыз жайнал тұр,</w:t>
        <w:br/>
        <w:t>Ортада жараса.</w:t>
        <w:br/>
        <w:t>Ойыншық көп қандай,</w:t>
        <w:br/>
        <w:t>Сәндікке таққандай.</w:t>
        <w:br/>
        <w:t>Әр бұтақ өзініпе,</w:t>
        <w:br/>
        <w:t>Мың жүлдыз жаққандай.</w:t>
        <w:br/>
        <w:t>Даланың жылқысы,</w:t>
        <w:br/>
        <w:t>Таулардың түлкісі.</w:t>
        <w:br/>
        <w:t>Орманның аюы,</w:t>
        <w:br/>
        <w:t>Тиіні, кірпісі.</w:t>
        <w:br/>
        <w:t>Шарлаган елімді,</w:t>
        <w:br/>
        <w:t>Атай да көрінді,</w:t>
        <w:br/>
        <w:t>Ақ тоны қар сызып,</w:t>
        <w:br/>
        <w:t>Келеді көңілді.</w:t>
        <w:br/>
        <w:t>Жайдары қабағы,</w:t>
        <w:br/>
        <w:t>Қолындаақ таяғы.</w:t>
        <w:br/>
        <w:t>Сақал, мұрт ақ қырау,</w:t>
      </w:r>
    </w:p>
    <w:p>
      <w:r>
        <w:t>Шыршаға таяды.</w:t>
        <w:br/>
        <w:t>Ой, қандай олжасы,</w:t>
        <w:br/>
        <w:t>Толы екен дорбасы.</w:t>
        <w:br/>
        <w:t>Қасында Қарқызы -</w:t>
        <w:br/>
        <w:t>Кішкентай жолдасы.</w:t>
        <w:br/>
        <w:t>Кел, достар, кел енді!</w:t>
        <w:br/>
        <w:t>Бастайық өлеңді.</w:t>
        <w:br/>
        <w:t>- Берейік құрметпен</w:t>
        <w:br/>
        <w:t>Атаға сәлемді.</w:t>
        <w:br/>
        <w:t>222</w:t>
        <w:br/>
        <w:t>------------ү іі</w:t>
        <w:br/>
        <w:t>КлЕ ла</w:t>
        <w:br/>
        <w:t>ЖҰМБАҚТАР</w:t>
        <w:br/>
        <w:t>Хата /</w:t>
        <w:br/>
        <w:t>ЖШС “Абзал-АйЙ” директоры</w:t>
        <w:br/>
        <w:t>Серік БЕКБОСЫНОВ</w:t>
        <w:br/>
        <w:t>Нұрсапа АМАНЖОЛОВ</w:t>
        <w:br/>
        <w:t>ҮКІЛІ ҮМІТ</w:t>
        <w:br/>
        <w:t>Релакторы Ш.Жамықаева</w:t>
        <w:br/>
        <w:t>Тех. редакторы Д. Омарғалиева</w:t>
        <w:br/>
        <w:t>Компькәтерде беттеген М.Тобажаңова</w:t>
        <w:br/>
        <w:t>Безендіруші Н.Нұрмұханбетов</w:t>
        <w:br/>
        <w:t>ЖАЗ кесенгесериее ирке теуарғорарадылрдеыайми еее леккарренллдклонеккктккккеначрконроиыенедана 223</w:t>
        <w:br/>
        <w:t>24223.</w:t>
        <w:br/>
        <w:t>Жыл аттары... 224</w:t>
        <w:br/>
        <w:t>Айаттары...</w:t>
        <w:br/>
        <w:t>Күн аттары ..</w:t>
        <w:br/>
        <w:t>Маймыл болып қаласың</w:t>
        <w:br/>
        <w:t>Бәрінің өз тілі бар</w:t>
        <w:br/>
        <w:t>еш009</w:t>
        <w:br/>
        <w:t>2225</w:t>
        <w:br/>
        <w:t>226</w:t>
        <w:br/>
        <w:t>Жұмбақ құбылыстар, кызык оқнғалар</w:t>
        <w:br/>
        <w:t>Жұмбақтар»евгарруделурда ТИТШлааяқанылыр Шееле еее 228</w:t>
      </w:r>
    </w:p>
    <w:p>
      <w:r>
        <w:t>ЖҰМБАҚТАР</w:t>
        <w:br/>
        <w:t>Алтын зерлі шатыр</w:t>
        <w:br/>
        <w:t>Төңкеріліп жатыр.</w:t>
        <w:br/>
        <w:t>Алып саздақ керілді,</w:t>
        <w:br/>
        <w:t>Алқызыл боп керінді.</w:t>
        <w:br/>
        <w:t>Жарқылдайды. шақпағы,</w:t>
        <w:br/>
        <w:t>Тұтата алмай мақтана</w:t>
        <w:br/>
        <w:t>Аспанда осіп, піседі</w:t>
        <w:br/>
        <w:t>Шашылып жерге түседі.</w:t>
        <w:br/>
        <w:t>Кәл жағалай көктемде</w:t>
        <w:br/>
        <w:t>Көлбендейді көк перде.</w:t>
        <w:br/>
        <w:t>Тұрағы жоқ, сұры жоқ,</w:t>
        <w:br/>
        <w:t>Ұшпайтұғын күні жоқ.</w:t>
        <w:br/>
        <w:t>Жерде жылжыр тағатсыз,</w:t>
        <w:br/>
        <w:t>Көкте үшар қанатсыз.</w:t>
        <w:br/>
        <w:t>Саяхатшы санасыз,</w:t>
        <w:br/>
        <w:t>Деседағы нанасыз.</w:t>
        <w:br/>
        <w:t>Өзен, көлге жайдақ, кең,</w:t>
        <w:br/>
        <w:t>Көпір салды әйнектен.</w:t>
        <w:br/>
        <w:t>228</w:t>
        <w:br/>
        <w:t>(Аспан)</w:t>
        <w:br/>
        <w:t>(Кемпірқосақ)</w:t>
        <w:br/>
        <w:t>ҰНайзағай!</w:t>
        <w:br/>
        <w:t>(Бұршақ)</w:t>
        <w:br/>
        <w:t>(Бу)</w:t>
        <w:br/>
        <w:t>(Тұман)</w:t>
        <w:br/>
        <w:t>(Су)</w:t>
        <w:br/>
        <w:t>(Мұз)</w:t>
        <w:br/>
        <w:t>Өз еркімен батыр,</w:t>
        <w:br/>
        <w:t>Соққы көріп жатыр.</w:t>
        <w:br/>
        <w:t>(Төс)</w:t>
        <w:br/>
        <w:t>Еті жоқ, сүйегі бар,</w:t>
        <w:br/>
        <w:t>Аяғы жоқ, күрегі бар.</w:t>
        <w:br/>
        <w:t>(Қайық)</w:t>
        <w:br/>
        <w:t>Екі басты айдалар,</w:t>
        <w:br/>
        <w:t>Түкірін-ақ жайратар.</w:t>
        <w:br/>
        <w:t>ыз мылтық)</w:t>
        <w:br/>
        <w:t>Керегесі бар, уығы жоқ,</w:t>
        <w:br/>
        <w:t>Түндігі бар, жылуы жоқ.</w:t>
      </w:r>
    </w:p>
    <w:p>
      <w:r>
        <w:t>ҰҚақпан)</w:t>
        <w:br/>
        <w:t>Жанасқанды бетпе-бет,</w:t>
        <w:br/>
        <w:t>Жібермейді тістемей.</w:t>
        <w:br/>
        <w:t>Тістемесе өкпелеп,</w:t>
        <w:br/>
        <w:t>Жатады түк істемей.</w:t>
        <w:br/>
        <w:t>(Тістеуікі</w:t>
        <w:br/>
        <w:t>Бір тентектің жиған алпыс шоқпары,</w:t>
        <w:br/>
        <w:t>Періп қалса жарқ етеді оттары.</w:t>
        <w:br/>
        <w:t>(Сіріңке)</w:t>
        <w:br/>
        <w:t>Қошқар мүйіз үйі бар,</w:t>
        <w:br/>
        <w:t>Кіріп соған бұйығар.</w:t>
        <w:br/>
        <w:t>(Елу)</w:t>
        <w:br/>
        <w:t>Қазанын бір ашпайды,</w:t>
        <w:br/>
        <w:t>Төңкеріп ылғи тастайды.</w:t>
        <w:br/>
        <w:t>(Тасдақа)</w:t>
        <w:br/>
        <w:t>Өзі кірпідей,</w:t>
        <w:br/>
        <w:t>Баласы түрпідей.</w:t>
        <w:br/>
        <w:t>(Кактус)</w:t>
        <w:br/>
        <w:t>230</w:t>
        <w:br/>
        <w:t>Жарықта жағалайды,</w:t>
        <w:br/>
        <w:t>Қараңғыда жоламайды.</w:t>
        <w:br/>
        <w:t>Торт құлағы, бір есегі бар,</w:t>
        <w:br/>
        <w:t>Таусылмайтын несібі бар.</w:t>
        <w:br/>
        <w:t>Ұшамын деп сайланар,</w:t>
        <w:br/>
        <w:t>Қанат қағып айналар.</w:t>
        <w:br/>
        <w:t>Екпінінс-ақ желінін</w:t>
        <w:br/>
        <w:t>Көңілің бір жайланар.</w:t>
        <w:br/>
        <w:t>Бір тотықұс керегі,</w:t>
        <w:br/>
        <w:t>Зсректің ен зерегі.</w:t>
        <w:br/>
        <w:t>Не айтсаң да қагып ап,</w:t>
        <w:br/>
        <w:t>Қайта айтып береді.</w:t>
        <w:br/>
        <w:t>Пайдаланған баяғылар.,</w:t>
        <w:br/>
        <w:t>Басы жоқ, үші аяғы бар.</w:t>
        <w:br/>
        <w:t>"Гисен, тістейді,</w:t>
        <w:br/>
        <w:t>Жемейді, ішпейді.</w:t>
        <w:br/>
        <w:t>Жем көрсетіп алдайды,</w:t>
        <w:br/>
        <w:t>Жесе болды қармайды.</w:t>
        <w:br/>
        <w:t>231</w:t>
        <w:br/>
        <w:t>(Көлеңке)</w:t>
        <w:br/>
        <w:t>(Қазан)</w:t>
        <w:br/>
        <w:t>(Желдеткіш)</w:t>
      </w:r>
    </w:p>
    <w:p>
      <w:r>
        <w:t>(Магнитофон)</w:t>
        <w:br/>
        <w:t>СМосы)</w:t>
        <w:br/>
        <w:t>(Қақпан)</w:t>
        <w:br/>
        <w:t>(Қармақ)</w:t>
        <w:br/>
        <w:t>Қабат-қабат қағпаршақ,</w:t>
        <w:br/>
        <w:t>Ақыл айтар ақтарсақ.</w:t>
        <w:br/>
        <w:t>Тұмсығымен жүреді,</w:t>
        <w:br/>
        <w:t>Кесте болып жібегі.</w:t>
        <w:br/>
        <w:t>Өкшесімен ою ояды,</w:t>
        <w:br/>
        <w:t>Бақайымен сызу сызады.</w:t>
        <w:br/>
        <w:t>Қарны бар, каняты жоқ,</w:t>
        <w:br/>
        <w:t>Ұшып, қонар тағаты жок.</w:t>
        <w:br/>
        <w:t>Таңертен: «Тұр-тұрлаған»,</w:t>
        <w:br/>
        <w:t>Буыны сыртылдаған,</w:t>
        <w:br/>
        <w:t>Шошаңдап екі қолы</w:t>
        <w:br/>
        <w:t>Күндіз-түн бір тынбаған.</w:t>
        <w:br/>
        <w:t>Аузы бар, аузы жоқ</w:t>
        <w:br/>
        <w:t>Көзілдірігі бар, көзі жоқ.</w:t>
        <w:br/>
        <w:t>Қамысы жоқ, қуы жоқ.</w:t>
        <w:br/>
        <w:t>Айдың көлдің суы жоқ.</w:t>
        <w:br/>
        <w:t>Үсті-басы қотыр,</w:t>
        <w:br/>
        <w:t>Сүйкенгелі отыр.</w:t>
        <w:br/>
        <w:t>Алып, согып ұрады,</w:t>
        <w:br/>
        <w:t>Ұрып түзеу мүраты.</w:t>
        <w:br/>
        <w:t>229</w:t>
        <w:br/>
        <w:t>(Жайатап)</w:t>
        <w:br/>
        <w:t>СҚалам)</w:t>
        <w:br/>
        <w:t>(Циркуль)</w:t>
        <w:br/>
        <w:t>(Дон)</w:t>
        <w:br/>
        <w:t>(Сағат)</w:t>
        <w:br/>
        <w:t>(Қайшы)</w:t>
        <w:br/>
        <w:t>(Айна)</w:t>
        <w:br/>
        <w:t>(Егеу)</w:t>
        <w:br/>
        <w:t>(Балға)</w:t>
      </w:r>
    </w:p>
    <w:p>
      <w:r>
        <w:t>АЙ...22222.......-.-.4Ш101.00 000 Ы ОО Ы --..209</w:t>
        <w:br/>
        <w:t>Жұлдыздар... 2209</w:t>
        <w:br/>
        <w:t>Жер шары.... 209</w:t>
        <w:br/>
        <w:t>Бұлттар... -210</w:t>
        <w:br/>
        <w:t>Әуе шары. -210</w:t>
        <w:br/>
        <w:t>Алғашқы үшу .... 210</w:t>
        <w:br/>
        <w:t>Адамзат арманы</w:t>
        <w:br/>
        <w:t>Оо ымм</w:t>
        <w:br/>
        <w:t>Ей ігі</w:t>
        <w:br/>
        <w:t>Тас кітаптар .... 1</w:t>
        <w:br/>
        <w:t>Шақпақ тас. !</w:t>
        <w:br/>
        <w:t>Темір тас 12</w:t>
        <w:br/>
        <w:t>Магнит тас .. 12</w:t>
        <w:br/>
        <w:t>Мәрмәр тас.. 3</w:t>
        <w:br/>
        <w:t>Тас жол... 13</w:t>
        <w:br/>
        <w:t>Тас үйлер ТЕ</w:t>
        <w:br/>
        <w:t>Тас кемір ........ ҒА</w:t>
        <w:br/>
        <w:t>Гранит тас ... 14</w:t>
        <w:br/>
        <w:t>5)</w:t>
        <w:br/>
        <w:t>15</w:t>
        <w:br/>
        <w:t>15</w:t>
        <w:br/>
        <w:t>6</w:t>
        <w:br/>
        <w:t>Жеміс ағаштары ..... 16</w:t>
        <w:br/>
        <w:t>Сынып бөлмесі 7</w:t>
        <w:br/>
        <w:t>Алма ағашы. 217</w:t>
        <w:br/>
        <w:t>Шырша...... 8</w:t>
        <w:br/>
        <w:t>Нан ағашы. 8</w:t>
        <w:br/>
        <w:t>Сауып ағаш .. 218</w:t>
        <w:br/>
        <w:t>Қауын ағаш .. .219</w:t>
        <w:br/>
        <w:t>ПШінм ағаш... .219</w:t>
        <w:br/>
        <w:t>Сұлу ағаш 249</w:t>
        <w:br/>
        <w:t>АғашМөсІр ҙфәгосгомогилаяоговеиоггомехеоимгемлвхркокянкянекоікденрлекукнелалерітрышеалашааң 220</w:t>
        <w:br/>
        <w:t>Жыл мезгіллері</w:t>
        <w:br/>
        <w:t>Жаңа жыл</w:t>
        <w:br/>
        <w:t>Қыс ......</w:t>
        <w:br/>
        <w:t>Көктем ..</w:t>
        <w:br/>
        <w:t>Конаев көпірі ...</w:t>
        <w:br/>
        <w:t>Күй толқыны ...</w:t>
        <w:br/>
        <w:t>Бақанас, Балқаш жерлерім 2... Ше</w:t>
        <w:br/>
        <w:t>Балтағүл ақынның қабірі басында .. -</w:t>
        <w:br/>
        <w:t>Тастамандар дұғадан</w:t>
        <w:br/>
        <w:t>Қарой казсепаманлесирр екн торалар отдғалардғылаыдтаныенда</w:t>
        <w:br/>
        <w:t>Ми керек ие? ..........</w:t>
        <w:br/>
        <w:t>Әлем жайлы толғаныс .</w:t>
        <w:br/>
        <w:t>Ақ желпуй</w:t>
        <w:br/>
        <w:t>Алам мінезі</w:t>
        <w:br/>
        <w:t>Жеркенге</w:t>
        <w:br/>
        <w:t>Қазағым ..</w:t>
        <w:br/>
        <w:t>Табиғат диалектикасы ....</w:t>
        <w:br/>
        <w:t>Түсік</w:t>
        <w:br/>
        <w:t>Сенбекке</w:t>
      </w:r>
    </w:p>
    <w:p>
      <w:r>
        <w:t>Күйші ..</w:t>
        <w:br/>
        <w:t>Шіядехана..</w:t>
        <w:br/>
        <w:t>Сүйікті ұстаз - мұғалім</w:t>
        <w:br/>
        <w:t>Жұматайға ....</w:t>
        <w:br/>
        <w:t>Ойлы түндер</w:t>
        <w:br/>
        <w:t>Жыр әсері</w:t>
        <w:br/>
        <w:t>Қалырға....2.22.2222.2..2м4..</w:t>
        <w:br/>
        <w:t>Күз суретчер ...</w:t>
        <w:br/>
        <w:t>Нақыл создер.</w:t>
        <w:br/>
        <w:t>Табиғатпеп тілдесу .2.22222..-еШШеШШ еее</w:t>
        <w:br/>
        <w:t>Көлеңке, айлы түн..</w:t>
        <w:br/>
        <w:t>Қамыс...</w:t>
        <w:br/>
        <w:t>Тас бүркіт</w:t>
        <w:br/>
        <w:t>Сары аязда</w:t>
        <w:br/>
        <w:t>Көкте</w:t>
        <w:br/>
        <w:t>Әтікей батыр ...</w:t>
        <w:br/>
        <w:t>63</w:t>
        <w:br/>
        <w:t>Нұржекей батырды! 2</w:t>
        <w:br/>
        <w:t>Нұрсаданың Сатан шежіресімен танысуы. , Й</w:t>
        <w:br/>
        <w:t>24</w:t>
        <w:br/>
        <w:t>Сұлтанғұлдың назары г!</w:t>
        <w:br/>
        <w:t>Той қызықтары 83</w:t>
        <w:br/>
        <w:t>Еркінге</w:t>
        <w:br/>
        <w:t>Мұстафаға.</w:t>
        <w:br/>
        <w:t>Мұқағали кайтыс болғанда . саеентееесее е 87</w:t>
        <w:br/>
        <w:t>Бейбіт күннің батыры к</w:t>
        <w:br/>
        <w:t>Ақ сүт</w:t>
        <w:br/>
        <w:t>Биіктен қарағанда ..........222........4М0Ш0 НД Д2. 2. -.126</w:t>
        <w:br/>
        <w:t>Оранып тұманыңа жылынамынң , 127</w:t>
        <w:br/>
        <w:t>Махаббат сырлары</w:t>
        <w:br/>
        <w:t>Үміт, арман, ынтызар 5</w:t>
        <w:br/>
        <w:t>Мен қаламын арманда ......... 24131</w:t>
        <w:br/>
        <w:t>Шығыс шайырларынша ЕЛ</w:t>
        <w:br/>
        <w:t>қалыңдығым. 2.133</w:t>
        <w:br/>
        <w:t>Айлы түнде ... -134</w:t>
        <w:br/>
        <w:t>Қыз сағынышы .. 37</w:t>
        <w:br/>
        <w:t>БұалОЛУЛЕ рсесосолнонорғае 40</w:t>
        <w:br/>
        <w:t>Сүйіп ем көптеп сені іштен 4141</w:t>
        <w:br/>
        <w:t>Сен келгенде.. 4</w:t>
        <w:br/>
        <w:t>Бақы? ..........</w:t>
        <w:br/>
        <w:t>Гүлдің көркі</w:t>
        <w:br/>
        <w:t>Кешіккенге ғапылмын</w:t>
        <w:br/>
        <w:t>Қарғамды аядым</w:t>
        <w:br/>
        <w:t>Алғашкы құралай ....</w:t>
        <w:br/>
        <w:t>Ол да бір дәурен еді</w:t>
        <w:br/>
        <w:t>Қос кәбелек.</w:t>
        <w:br/>
        <w:t>Түс 215</w:t>
        <w:br/>
        <w:t>Шайы көрпе.....2....... еее еее 151</w:t>
        <w:br/>
        <w:t>Сиқыр қыз мге 18</w:t>
      </w:r>
    </w:p>
    <w:p>
      <w:r>
        <w:t>Тау басындағы ү. 22</w:t>
        <w:br/>
        <w:t>Ақ отау ... 153</w:t>
        <w:br/>
        <w:t>Бәйтерек 54</w:t>
        <w:br/>
        <w:t>Сұр бойдақтың әлемі............2.ГЛ...... 959 е-- 55</w:t>
        <w:br/>
        <w:t>Нарық нақыштары</w:t>
        <w:br/>
        <w:t>Бір мырзаға .........22.42.22.. ЕЕ м.158</w:t>
        <w:br/>
        <w:t>Нарык экономикасы ; 158</w:t>
        <w:br/>
        <w:t>Кереметтер кезеңі... коз 199.</w:t>
        <w:br/>
        <w:t>2 22159</w:t>
        <w:br/>
        <w:t>Бояушылар.</w:t>
        <w:br/>
        <w:t>Заман-ай.</w:t>
        <w:br/>
        <w:t>У сатқандар</w:t>
        <w:br/>
        <w:t>Адамның, бәрі арманда</w:t>
        <w:br/>
        <w:t>2.1060</w:t>
        <w:br/>
        <w:t>-.161</w:t>
        <w:br/>
        <w:t>163</w:t>
        <w:br/>
        <w:t>Төрешілдік</w:t>
        <w:br/>
        <w:t>Экологиялық ойлар...</w:t>
        <w:br/>
        <w:t>Алам өзін танытуға құштар-ак. 11 5</w:t>
        <w:br/>
        <w:t>Орманшының үйі... &lt;-&lt; - саамеетенеенмееетееееееен 119</w:t>
        <w:br/>
        <w:t>Жалғыз қалған аққұтан..............--Дееееееебеесеееегекее еее 77</w:t>
        <w:br/>
        <w:t>Арал қасіреті.......... кы</w:t>
        <w:br/>
        <w:t>Аққулар</w:t>
        <w:br/>
        <w:t>Қарашада</w:t>
        <w:br/>
        <w:t>Қилы заман қіамспағында</w:t>
        <w:br/>
        <w:t>Жарылыс зардаптары... сезе еее енегы</w:t>
        <w:br/>
        <w:t>Хиросима қонырауы</w:t>
        <w:br/>
        <w:t>Таразы басында</w:t>
        <w:br/>
        <w:t>Ядролық заман</w:t>
        <w:br/>
        <w:t>Самал қыз. сенер карнаыаыысыллаадн</w:t>
        <w:br/>
        <w:t>Беймазалық ..........22-22..2... ә.</w:t>
        <w:br/>
        <w:t>Қарғыс бата берді казақ соғысқа ........</w:t>
        <w:br/>
        <w:t>Абыралы тұргындары</w:t>
        <w:br/>
        <w:t>Ахмет Байтұрсынұлы</w:t>
        <w:br/>
        <w:t>Жер белгіс</w:t>
        <w:br/>
        <w:t>Мағжанға ..</w:t>
        <w:br/>
        <w:t>Ғарыш гасыры...л.2г2.0.0 ..%.99өеже-</w:t>
        <w:br/>
        <w:t>Ғарыиш жолаушылары егеу век тариваигогдициседиретгеринығелеына</w:t>
        <w:br/>
        <w:t>Сарыөзек</w:t>
        <w:br/>
        <w:t>Ақ патшаның оку миңистрі Сперанскиі</w:t>
        <w:br/>
        <w:t>ақынының айтқаны 201</w:t>
        <w:br/>
        <w:t>Үшты, ұшты төлеген 2201</w:t>
        <w:br/>
        <w:t>ге қазақ</w:t>
        <w:br/>
        <w:t>Семей қасіреті...2222222..2..2.0..2.2ә2922г.2.2.2.0222.:26 6 .-.) ӨЗ 202</w:t>
        <w:br/>
        <w:t>Тоқырау заманы 203</w:t>
        <w:br/>
        <w:t>Тағы да Роберт Оппенгай 205</w:t>
        <w:br/>
        <w:t>Олжас Сүлейменұлы... і 205</w:t>
        <w:br/>
        <w:t>Жер тыныштық тілейді 206</w:t>
      </w:r>
    </w:p>
    <w:p>
      <w:r>
        <w:t>236</w:t>
        <w:br/>
        <w:t>Сәрсенбі Дәуітұлы .........ə502м2а000ы шергомврикцелкнуециклавныеы</w:t>
        <w:br/>
        <w:t>Балаларға ............... .</w:t>
        <w:br/>
        <w:t>Жап-ана.ыаа есес сн</w:t>
        <w:br/>
        <w:t>Әкпар батырдың ұраны</w:t>
        <w:br/>
        <w:t>Қыранша самға, ер халқым!.. КС</w:t>
        <w:br/>
        <w:t>Қоғамнан тысқары адам не құдай, не хай</w:t>
        <w:br/>
        <w:t>Миың болса бір түйір..2.2.2.......-.0..000200. н</w:t>
        <w:br/>
        <w:t>Енааолнараысвлу св імынцениии клан титан еее 96</w:t>
        <w:br/>
        <w:t>Анамен бала .. 07</w:t>
        <w:br/>
        <w:t>Қазақшылық 2. 97</w:t>
        <w:br/>
        <w:t>Алам ата мен Хауа ана БЕ</w:t>
        <w:br/>
        <w:t>Бейбіт қыс .2200еаымыыыыыаыеаы еее. КЕ жос</w:t>
        <w:br/>
        <w:t>Өзен .. тзадтоуалаыңтың 20</w:t>
        <w:br/>
        <w:t>Жағанда 5 мен өүлдеймің 2101</w:t>
        <w:br/>
        <w:t>Құмдағы Гүлстан 2109</w:t>
        <w:br/>
        <w:t>ЖАтязбаба/мекеніз солаығағғасанаығмақтдандыйшылаңыссыағынн асемамааы 103</w:t>
        <w:br/>
        <w:t>Нарынколда.. 2104</w:t>
        <w:br/>
        <w:t>Көшпенділер. с. 2105</w:t>
        <w:br/>
        <w:t>Аруақ, ақ бата, қызыл қан н ! 106</w:t>
        <w:br/>
        <w:t>Боз інгеннің бүлкілі ................2..1.2....2.12.2.2.2 2022...) 0 Зе 106</w:t>
        <w:br/>
        <w:t>Шындықтың көзі. 2108</w:t>
        <w:br/>
        <w:t>Ұлықпан әкім</w:t>
        <w:br/>
        <w:t>Құдаша</w:t>
        <w:br/>
        <w:t>Ерке бұлақ, мен жайлау .</w:t>
        <w:br/>
        <w:t>Сарыарқа...</w:t>
        <w:br/>
        <w:t>Ойхой, Балқашо шалқарым...</w:t>
        <w:br/>
        <w:t>Ұлыстың ұлы күні</w:t>
        <w:br/>
        <w:t>Достарға...</w:t>
        <w:br/>
        <w:t>Сұлу дүние</w:t>
        <w:br/>
        <w:t>Тұлпар мінез қыз</w:t>
        <w:br/>
        <w:t>Домбыра ...22222...</w:t>
        <w:br/>
        <w:t>Тұлпар мінген қыз.</w:t>
        <w:br/>
        <w:t>Пәрін,асвскоквоныденеее</w:t>
        <w:br/>
        <w:t>Атамыз - Алаш</w:t>
        <w:br/>
        <w:t>Батырдын сүйген қызына айтқаны</w:t>
        <w:br/>
        <w:t>Қазақ батыры</w:t>
        <w:br/>
        <w:t>Сак елі</w:t>
        <w:br/>
        <w:t>Алаш баба</w:t>
        <w:br/>
        <w:t>Ақылға жүйр</w:t>
        <w:br/>
        <w:t>Жұлдыз өлең</w:t>
        <w:br/>
        <w:t>234</w:t>
        <w:br/>
        <w:t>МАЗМҰНЫ</w:t>
        <w:br/>
        <w:t>Әбдірахым Н. «Үкілі үміт» колжазбасын окығанда</w:t>
        <w:br/>
        <w:t>Үкілі үміт</w:t>
        <w:br/>
        <w:t>Қара бүркіт</w:t>
        <w:br/>
        <w:t>Алатау І</w:t>
        <w:br/>
        <w:t>Желтоқсан. І</w:t>
        <w:br/>
        <w:t>Қазақ теңгесі шыққанда 1.2222... Ше есеееесесесе» ым)</w:t>
      </w:r>
    </w:p>
    <w:p>
      <w:r>
        <w:t>1</w:t>
        <w:br/>
        <w:t>2</w:t>
        <w:br/>
        <w:t>Өркен жайса, ұлысым бай ................. кН ЕЕ</w:t>
        <w:br/>
        <w:t>Күн тулы тайысатын ....2.22..2.........Һ.....4 ІШІ е-е.</w:t>
        <w:br/>
        <w:t>Бостандық құрбаны ..1.222222..2.....2.2.2420.0.-О9099909 0 ыы е. 4</w:t>
        <w:br/>
        <w:t>ЕТ 224204Я оле ...ыəң</w:t>
        <w:br/>
        <w:t>6</w:t>
        <w:br/>
        <w:t>6</w:t>
        <w:br/>
        <w:t>Сапта тұр ел ұланы..22222222.....221 екеегеен дее дедарлеғынеен |</w:t>
        <w:br/>
        <w:t>Жетісу өлйжышеслалыс !</w:t>
        <w:br/>
        <w:t>Шен -жійен, суы--бал..22222200р-Ш е еле 7</w:t>
        <w:br/>
        <w:t>Күреңбел</w:t>
        <w:br/>
        <w:t>ҚазыкурытауБиенинковелуртреленыраеаануқрекаыаы</w:t>
        <w:br/>
        <w:t>Тіл сиқыры</w:t>
        <w:br/>
        <w:t>&lt;&gt;</w:t>
        <w:br/>
        <w:t>Бал дәуренім .</w:t>
        <w:br/>
        <w:t>Алтын құс ....</w:t>
        <w:br/>
        <w:t>Ата өсиеті ... емесе</w:t>
        <w:br/>
        <w:t>Серуен ...2.22222222.. кома ама 25</w:t>
        <w:br/>
        <w:t>22Г2.Ц.ЛЦЦ 7 ГЕКЕ</w:t>
        <w:br/>
        <w:t>Суреттер сыры..</w:t>
        <w:br/>
        <w:t>шеш шы</w:t>
        <w:br/>
        <w:t>жағалата тас</w:t>
        <w:br/>
        <w:t>5</w:t>
        <w:br/>
        <w:t>ы</w:t>
        <w:br/>
        <w:t>тә</w:t>
        <w:br/>
        <w:t>-</w:t>
        <w:br/>
        <w:t>Әлқиса - Нұрғиса ЖАЙЫНДА зснооиноликеанудалдлырелімсрслуриедеигегилаткмез адет улі</w:t>
        <w:br/>
        <w:t>Көпті көрген кария ..... шййетенынылысыныыыен ыны аннан 2</w:t>
        <w:br/>
        <w:t>Ақсақалды аталарға ..2222.22222222.011410000І ӘУДЫ 3</w:t>
        <w:br/>
        <w:t>Күзде .........2.22..2.2....-2с.-0100 0100000 000000 ҮРОРОЕЗССЗЕРЕРД 2 Ы 31</w:t>
        <w:br/>
        <w:t>Бұбаяттар скесмсахегичдинилы Ы о мылылыныанынлынен ыды ааа 31</w:t>
        <w:br/>
        <w:t>Бақыт базары ........2222..22222Д Ды Шы</w:t>
        <w:br/>
        <w:t>Бір жағы шөл дүциенің ...</w:t>
        <w:br/>
        <w:t>Бабам қазақ айтыпты: .</w:t>
        <w:br/>
        <w:t>Дос құнағы... 122222...</w:t>
        <w:br/>
        <w:t>Елге қайтқанда</w:t>
        <w:br/>
        <w:t>Замана толғауы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
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қысының ;;</w:t>
        <w:br/>
        <w:t>4 іі,</w:t>
        <w:br/>
        <w:t>з</w:t>
        <w:br/>
        <w:t>аЖЫЛ?ғ</w:t>
        <w:br/>
        <w:t>ко”</w:t>
        <w:br/>
        <w:t>Ғғ</w:t>
        <w:br/>
        <w:t>/</w:t>
        <w:br/>
        <w:t>ж</w:t>
        <w:br/>
        <w:t>ДАРИҒА НҰРАШПЕВА</w:t>
        <w:br/>
        <w:t>БАЛАУСА</w:t>
        <w:br/>
        <w:t>Өлеңдер</w:t>
        <w:br/>
        <w:t>Несіне дерсің, бәлкім, таңданасың,</w:t>
        <w:br/>
        <w:t>Жүрегі алаламас жан баласын...</w:t>
        <w:br/>
        <w:t>Ақын да басы жұмыр пенде емес пе</w:t>
        <w:br/>
        <w:t>Көргенмен имейтіндей ханға басын.</w:t>
        <w:br/>
        <w:t>Дедің бе өнерімді бағаласын,</w:t>
        <w:br/>
        <w:t>Шабыт ап, жыр әлемін араласын,</w:t>
        <w:br/>
        <w:t>Адақтап ұсынғанда сол кітаптың</w:t>
        <w:br/>
        <w:t>Білсең ғой бетін де ашып қарамасын.</w:t>
        <w:br/>
        <w:t>Шабытпен шырқау шыңға бір-ақ барып</w:t>
        <w:br/>
        <w:t>Отырам қолжазбамды жиі ақтарып.</w:t>
        <w:br/>
        <w:t>Кітабың жатыр аға, бір бұрышта</w:t>
        <w:br/>
        <w:t>Адасқан жетім қозы сияқтанып.</w:t>
        <w:br/>
        <w:t>ОПАСЫЗДЫҚ</w:t>
        <w:br/>
        <w:t>АҒАНЫ АҢСАУ</w:t>
        <w:br/>
        <w:t>Көңілсіз кей күндерім өтпес пе еді</w:t>
        <w:br/>
        <w:t>Жанымда жақын тұтар ағам болса.</w:t>
        <w:br/>
        <w:t>Жазықсыз жаным жапа шекпес те еді</w:t>
        <w:br/>
        <w:t>Десе егер ылғи дағы маған болса.</w:t>
        <w:br/>
        <w:t>Қылаудай кір тимеген сезім болса</w:t>
        <w:br/>
        <w:t>Көл қылып көңіл сырын ақтаратын.</w:t>
        <w:br/>
        <w:t>Шіркін-ай менің де бір кезім болса</w:t>
        <w:br/>
        <w:t>Ол менің ағам ғой деп мақтанатын.</w:t>
        <w:br/>
        <w:t>Алаңсыз асыр салсам қыр төсінде</w:t>
        <w:br/>
        <w:t>Ода бір тіршілікте сән дейтұғын.</w:t>
        <w:br/>
        <w:t>Ниеттес ағам болса жыр көшінде</w:t>
        <w:br/>
        <w:t>От болып өртен-дағы жан дейтұғын.</w:t>
        <w:br/>
        <w:t>П</w:t>
      </w:r>
    </w:p>
    <w:p>
      <w:r>
        <w:t>БАУЫРЛАРЫМА</w:t>
        <w:br/>
        <w:t>Бәрін өзім бүлдіргенмін о баста</w:t>
        <w:br/>
        <w:t>Енді оны әңгіме ету оғаш та.</w:t>
        <w:br/>
        <w:t>Күнделіктен сызып жатам кей күнді</w:t>
        <w:br/>
        <w:t>Десе дағы өткен күнге оқ атпа.</w:t>
        <w:br/>
        <w:t>Өзім ғана кінәлімін, білемін.</w:t>
        <w:br/>
        <w:t>Сондықтан да жамап-жасқап күлемін.</w:t>
        <w:br/>
        <w:t>Сендер жақта қап қойғандай жартысы</w:t>
        <w:br/>
        <w:t>Ортасынан қақ жарылып жүрегім.</w:t>
        <w:br/>
        <w:t>Мен сендерге айта бермен барлығын.</w:t>
        <w:br/>
        <w:t>Тағдырына төтеп берер арлымын.</w:t>
        <w:br/>
        <w:t>Сәл сездірсем сағынышым, наламды -</w:t>
        <w:br/>
        <w:t>Білем қазір жабыласың барлығың.</w:t>
        <w:br/>
        <w:t>Ойлау керек еді бәрін баста деп,</w:t>
        <w:br/>
        <w:t>Сағыныпты, қапа екен ғой, қасқа деп,</w:t>
        <w:br/>
        <w:t>Одан бетер ит жынынды келтірер</w:t>
        <w:br/>
        <w:t>Ақша берем, азық берем -- саспа деп.</w:t>
        <w:br/>
        <w:t>Төбемізде деймін дәйім күн күлсін.</w:t>
        <w:br/>
        <w:t>Бәрімізді нұрға бөлеп үлгірсін.</w:t>
        <w:br/>
        <w:t>Нең жетпейді деп сұрайды бауырым --</w:t>
        <w:br/>
        <w:t>Маған көңіл жетпейтінін кім білсін.</w:t>
        <w:br/>
        <w:t>10</w:t>
        <w:br/>
        <w:t>ТАҢЫМҮНТ</w:t>
        <w:br/>
        <w:t>АҚЫЛ бұғып, ШЫНДЫҚ жүзін жасырып,</w:t>
        <w:br/>
        <w:t>ӨТІРІК жүр даңғойлыққа бас ұрып.</w:t>
        <w:br/>
        <w:t>КҮДІК, СЕЗІК тізгін ұстап алды да</w:t>
        <w:br/>
        <w:t>АҚЫМАҚТЫҚ басқа шықты басынып.</w:t>
        <w:br/>
        <w:t>ҚҰЛҚЫН жеңіп, ЕРІК-ЖІГЕР, МҰРАТТЫ</w:t>
        <w:br/>
        <w:t>АБЫРОИ мен ҰЯТ көнбей жылапты.</w:t>
        <w:br/>
        <w:t>Ұялаған көңіліне әркімнің</w:t>
        <w:br/>
        <w:t>БЕДЕЛ ғана әл-әзірге тұрақты.</w:t>
        <w:br/>
        <w:t>БАҚЫТ қашқан бізден балақ түрініп</w:t>
        <w:br/>
        <w:t>ШАБЫТ жатыр шаңға бөгіп, сүрініп.</w:t>
        <w:br/>
        <w:t>СЕНІМ байғұс сене-сене семді де</w:t>
        <w:br/>
        <w:t>Көз ұшында жылтылдайды бір ҮМІТ.</w:t>
        <w:br/>
        <w:t>АРМАН менен ҚИЯЛ құсы қосылып</w:t>
        <w:br/>
        <w:t>Жол салып жүр екі ортада жосылып.</w:t>
        <w:br/>
        <w:t>Сағым басқан МАҚСАТ тауға жетелеп</w:t>
        <w:br/>
        <w:t>Адастырмай келе жаткан осы ҮМІТ.</w:t>
        <w:br/>
        <w:t>Жауапты редакторы</w:t>
      </w:r>
    </w:p>
    <w:p>
      <w:r>
        <w:t>ААЛПАМЫС БЕКТҮРҒАНОВ</w:t>
        <w:br/>
        <w:t>Мұқабаға</w:t>
        <w:br/>
        <w:t>СӘКЕН ҒҮМАРОВТЫҢ</w:t>
        <w:br/>
        <w:t>суреті пайдаланылды</w:t>
        <w:br/>
        <w:t>Нұрашева Д. «Балауса». Өлеңдер.</w:t>
        <w:br/>
        <w:t>Алматы: «Өлке» баспасы. 2001 ж. - 36 бет.</w:t>
        <w:br/>
        <w:t>Дариға ақынның өлеңдеріне сыршылдық, азаматтық</w:t>
        <w:br/>
        <w:t>әуен, отаншылдық сезім тән. Оның өлеңдері мазмұн</w:t>
        <w:br/>
        <w:t>байлығымен, терең философиялық иіріммен</w:t>
        <w:br/>
        <w:t>оқырмандарының жүрегінен жол тауып, лайықгғы бағасын</w:t>
        <w:br/>
        <w:t>алады деген сенімдеміз.</w:t>
        <w:br/>
        <w:t>Ө Нұрашева Д., 2001</w:t>
        <w:br/>
        <w:t>І8ВМ 99065-599-02-5</w:t>
        <w:br/>
        <w:t>Батыс</w:t>
        <w:br/>
        <w:t>Қазақстан қаламгерлері</w:t>
        <w:br/>
        <w:t>Дариға Нұрашева</w:t>
        <w:br/>
        <w:t>Отынды өзің қайтып өшіресің</w:t>
        <w:br/>
        <w:t>Күндікше айғай-сүргін көшіресің</w:t>
        <w:br/>
        <w:t>Баламның әкесі деп ең соңында</w:t>
        <w:br/>
        <w:t>Кешіріп үйренсің, кешіресің</w:t>
        <w:br/>
        <w:t>ЖЕТСЕ ДЕМІМ</w:t>
        <w:br/>
        <w:t>Ашық аспан, нұрлы күн деп келемін</w:t>
        <w:br/>
        <w:t>Жылауық қара күзді жек көремін</w:t>
        <w:br/>
        <w:t>Алмасқан жазы-қысы қайран өмір</w:t>
        <w:br/>
        <w:t>Мен сені көктем қылып өткеремін.</w:t>
        <w:br/>
        <w:t>Жайқалған жапырағы көк терегім</w:t>
        <w:br/>
        <w:t>Саяңда өсіп едім, көктеп едім</w:t>
        <w:br/>
        <w:t>Құлпырған жыр дүние, гүл дүние</w:t>
        <w:br/>
        <w:t>Мен сені өлең қылып өткеремін.</w:t>
        <w:br/>
        <w:t>Жарқылдап жүруіме көп себебім</w:t>
        <w:br/>
        <w:t>Жылуы жүрегімнің жетсе дедім</w:t>
        <w:br/>
        <w:t>Майшамның тұқылындай тұтам ғұмыр</w:t>
        <w:br/>
        <w:t>Мен сені думан қылып өткеремін.</w:t>
        <w:br/>
        <w:t>..."Дүние-ай, барлығына жетсе демім.</w:t>
        <w:br/>
        <w:t>АДАМДАР--АЙ, АДАМДАР...</w:t>
        <w:br/>
        <w:t>Бұлтартпай өмір жетегі</w:t>
        <w:br/>
        <w:t>Қайрылмас сені етеді</w:t>
        <w:br/>
        <w:t>Адамның кейде иттігі</w:t>
        <w:br/>
        <w:t>Иттен де асып кетеді.</w:t>
      </w:r>
    </w:p>
    <w:p>
      <w:r>
        <w:t>Қара тас дерсің кейбіреу</w:t>
        <w:br/>
        <w:t>Оған жат жылау, еңіреу</w:t>
        <w:br/>
        <w:t>Адам тағдыры алдында</w:t>
        <w:br/>
        <w:t>Малдан да жаман меңіреу.</w:t>
        <w:br/>
        <w:t>Достарсыз өмір болмайды</w:t>
        <w:br/>
        <w:t>Шықпаса ойдан сол қайғы</w:t>
        <w:br/>
        <w:t>Жан досың дағы кей кезде</w:t>
        <w:br/>
        <w:t>Танысың ғұрлы болмайды</w:t>
        <w:br/>
        <w:t>Зерттейтін әлем ең ірі-</w:t>
        <w:br/>
        <w:t>Адамның дейді көңілі</w:t>
        <w:br/>
        <w:t>...Адамдар-ай, адамдар</w:t>
        <w:br/>
        <w:t>Бітпейтін ғылым өмірі.</w:t>
        <w:br/>
        <w:t>ТӘУЕЛСІЗДІК ТУЫ</w:t>
        <w:br/>
        <w:t>Көгілдір ту-көк аспан мөлдіреген</w:t>
        <w:br/>
        <w:t>Тәуелсіздік туы боп желбіреген</w:t>
        <w:br/>
        <w:t>Арманына көп жылғы жетті халқым</w:t>
        <w:br/>
        <w:t>Ал сүйінші сұраңдар енді менен</w:t>
        <w:br/>
        <w:t>Қуанышы қазақтың ерен бүгін</w:t>
        <w:br/>
        <w:t>Алты алашқа сүйінші берем бүгін</w:t>
        <w:br/>
        <w:t>Желтоқсанда танытып ер ерлігін</w:t>
        <w:br/>
        <w:t>Танытқан күн әлемге ел елдігін.</w:t>
        <w:br/>
        <w:t>Отан жайлы жаз дейді, елің жайлы.</w:t>
        <w:br/>
        <w:t>Шықпай қалған биылғы егін жайлы.</w:t>
        <w:br/>
        <w:t>Одан артық “тамаша” тақырып жоқ</w:t>
        <w:br/>
        <w:t>Жаза бергін кемпір мен келін жайлы.</w:t>
        <w:br/>
        <w:t>Жанып сүйем елімді, жерімді мен.</w:t>
        <w:br/>
        <w:t>Бастықтар да бек жақсы, керім кілең.</w:t>
        <w:br/>
        <w:t>Ақ бауырсақ төгіліп дастарханда,</w:t>
        <w:br/>
        <w:t>Жиһаздарым жиюлы, төрім кілем.</w:t>
        <w:br/>
        <w:t>Солай болсын, мейлі ғой, шүкір дейін.</w:t>
        <w:br/>
        <w:t>Суын ішкен құдыққа түкірмейін.</w:t>
        <w:br/>
        <w:t>Алатаудың ақ басын бұлт шалса да</w:t>
        <w:br/>
        <w:t>Бас орнында, бауырым бүтін дейін.</w:t>
        <w:br/>
        <w:t>Ұнамайды, байқаймын, бұл тынысым.</w:t>
        <w:br/>
        <w:t>Қалам ұстап жүргем жоқ кұлқын үшін.</w:t>
        <w:br/>
        <w:t>Қанағатпен қарынды тойғыздық-ақ</w:t>
        <w:br/>
        <w:t>.“Кім жазады жүректің бұлқынысын.</w:t>
        <w:br/>
        <w:t>Тақырыпты береді атап бәрі.</w:t>
        <w:br/>
        <w:t>Шабытында жоқ оның шатақтары.</w:t>
        <w:br/>
        <w:t>Бар өлеңі ақынның мадақ болса</w:t>
        <w:br/>
        <w:t>Туар ма еді Біржанның атақты әні.</w:t>
        <w:br/>
        <w:t>Қырандайын шыңдарда талмас демі.</w:t>
        <w:br/>
        <w:t>Асау жырдың жалына жармас деді.</w:t>
        <w:br/>
        <w:t>Жарқ-жүрк етіп сезімдер ойнамаса</w:t>
        <w:br/>
        <w:t>Белгісіз боп Қыз Қорлан қалмас па еді.</w:t>
        <w:br/>
        <w:t>ӘКЕ, СЕНІ САҒЫНЫП...</w:t>
      </w:r>
    </w:p>
    <w:p>
      <w:r>
        <w:t>Кеттім бір кез, әке, сені сағынып</w:t>
        <w:br/>
        <w:t>Жүру арман -- жаныңыздан табылып.</w:t>
        <w:br/>
        <w:t>Науқастанып қалды дейді, ол не сөз-</w:t>
        <w:br/>
        <w:t>Шаршадың ба, шаршаттық па жабылып.</w:t>
        <w:br/>
        <w:t>Қаз қаңқылдап, мен аңсадым жаз үнін</w:t>
        <w:br/>
        <w:t>Ат айналып табатын-ды қазығын</w:t>
        <w:br/>
        <w:t>Жеткізсем деп жетеумізді мұратқа</w:t>
        <w:br/>
        <w:t>Бәлки бізден, бәлки ойдан қажыдың.</w:t>
        <w:br/>
        <w:t>Білем бізге сыбағаң көп арнаған</w:t>
        <w:br/>
        <w:t>Сені ойласам кең дүние тар маған</w:t>
        <w:br/>
        <w:t>Баптасаң да сенен биік ұшпадық -</w:t>
        <w:br/>
        <w:t>Өте тумай, жете туды бар балаң</w:t>
        <w:br/>
        <w:t>Көрсем дедім әркез жарқын жүзіңді</w:t>
        <w:br/>
        <w:t>Мойындаман кеп қалса да күзіңді</w:t>
        <w:br/>
        <w:t>Шын қуанта алдық па екен өзіңді</w:t>
        <w:br/>
        <w:t>...Ой желісі қайта-қайта үзілді.</w:t>
        <w:br/>
        <w:t>Қызың бүгін парыз жайлы толғамақ</w:t>
        <w:br/>
        <w:t>Есейдік-ау, бола алдық па қолғанат</w:t>
        <w:br/>
        <w:t>Жаттанды сөз жараспасын білсем де</w:t>
        <w:br/>
        <w:t>Жүрегінен жыр сәлемін жолдамақ.</w:t>
        <w:br/>
        <w:t>Ұшырайын көңілімнің кептерін,</w:t>
        <w:br/>
        <w:t>Кептелдің де көңілімнен кетпедің.</w:t>
        <w:br/>
        <w:t>Сағынышты сәлем хатқа сыйғызып</w:t>
        <w:br/>
        <w:t>Әкешіме алып-ұшып жет дедім.</w:t>
        <w:br/>
        <w:t>ӨЛУ-ӨЛМЕУ ХАҚЫНДА</w:t>
        <w:br/>
        <w:t>Мазасыз ойға толы басым десем,</w:t>
        <w:br/>
        <w:t>Кешегі досым -- бүгін қасым десем,</w:t>
        <w:br/>
        <w:t>Сенбессің, көрмеген дос, мына өмірдің</w:t>
        <w:br/>
        <w:t>Күңгірттеу жағы менде басым десем.</w:t>
        <w:br/>
        <w:t>Көрінбей өзгешелеу бір ісім де,</w:t>
        <w:br/>
        <w:t>Ұқсайды мұңсыз жанға жүрісім де.</w:t>
        <w:br/>
        <w:t>Жаныма жалау болған арман шіркін,</w:t>
        <w:br/>
        <w:t>Адамға жеткізген бе тірісінде.</w:t>
        <w:br/>
        <w:t>Айтады арман жайлы ел естелік.</w:t>
        <w:br/>
        <w:t>Ұстатпас әр төбеден елес беріп.</w:t>
        <w:br/>
        <w:t>Таппадым қай қиырды шарласам да</w:t>
        <w:br/>
        <w:t>Білсеңдер-кетсендерші кеңес беріп.</w:t>
        <w:br/>
        <w:t>Қанаты ізгі ойымның талған емес,</w:t>
        <w:br/>
        <w:t>Жеткізген арман сірә, арман емес</w:t>
        <w:br/>
        <w:t>Кім білген, жер бетінің бар пендесін</w:t>
        <w:br/>
        <w:t>Жетелеп жүрген шығар арман-елес</w:t>
        <w:br/>
        <w:t>ӘН КЕШІНДЕ</w:t>
        <w:br/>
        <w:t>Сенбей ме көңіл, сене ме...</w:t>
        <w:br/>
        <w:t>Алпысқа анам келіпті.</w:t>
        <w:br/>
        <w:t>Жалғасып бала-немере</w:t>
      </w:r>
    </w:p>
    <w:p>
      <w:r>
        <w:t>Дәстүрлі сәнмен еріпті.</w:t>
        <w:br/>
        <w:t>Қарттықты таппай бойынан</w:t>
        <w:br/>
        <w:t>Қарадым сізге таңдана.</w:t>
        <w:br/>
        <w:t>Алпысың шықпай ойымнан</w:t>
        <w:br/>
        <w:t>Әншейін дедім сан ғана.</w:t>
        <w:br/>
        <w:t>Өсірген өзің бақ мынау</w:t>
        <w:br/>
        <w:t>Жарқылдап жарқын күлесің.</w:t>
        <w:br/>
        <w:t>Басыңды шалса ақ қырау</w:t>
        <w:br/>
        <w:t>Менің де бар-ау үлесім.</w:t>
        <w:br/>
        <w:t>Сөзшендік бар-ды бойымда,</w:t>
        <w:br/>
        <w:t>Десем де сөйлеп ысылдым</w:t>
        <w:br/>
        <w:t>Алпысқа келген тойыңда</w:t>
        <w:br/>
        <w:t>Айта алмай ойды қысылдым.</w:t>
        <w:br/>
        <w:t>Өзіңе қарап жан ана</w:t>
        <w:br/>
        <w:t>бойымды ерте түзегем.</w:t>
        <w:br/>
        <w:t>Шақырып шабыт санама</w:t>
        <w:br/>
        <w:t>Жазбақ та болдым жүз өлең.</w:t>
        <w:br/>
        <w:t>Ойларың дәйім асыл-ды</w:t>
        <w:br/>
        <w:t>сөзіңе әркез тоқтағам.</w:t>
        <w:br/>
        <w:t>...Идім кеп үнсіз басымды,</w:t>
        <w:br/>
        <w:t>Өзіңнен ұлы жоқ маған.</w:t>
        <w:br/>
        <w:t>18</w:t>
        <w:br/>
        <w:t>АНАМА</w:t>
        <w:br/>
        <w:t>Төріне өнерлінің таласар кім.</w:t>
        <w:br/>
        <w:t>Алдында биіктердің аласардым.</w:t>
        <w:br/>
        <w:t>Аспанын адамдықтың дір еткізді</w:t>
        <w:br/>
        <w:t>Зарлы үні қара кемпір, қара шалдың.</w:t>
        <w:br/>
        <w:t>Жат болып жүрмегенмен бұрын қайғы</w:t>
        <w:br/>
        <w:t>Қай жанның мойны бұған бұрылмайды.</w:t>
        <w:br/>
        <w:t>Тастанды жетімдердің жандаусынан</w:t>
        <w:br/>
        <w:t>Жүректер бозторғай боп шырылдайды.</w:t>
        <w:br/>
        <w:t>Бірауық естідім де эн-татымды,</w:t>
        <w:br/>
        <w:t>Көзіме елестеттім жэннатымды.</w:t>
        <w:br/>
        <w:t>Әуелеп сол өн көкке шыққан кезде</w:t>
        <w:br/>
        <w:t>Сағынып кеттім мен де Алматымды.</w:t>
        <w:br/>
        <w:t>Ауылға келген қонақ жыл құсындай,</w:t>
        <w:br/>
        <w:t>Өзіңе тартам сыйды олқысынбай</w:t>
        <w:br/>
        <w:t>Сол күні гүл дүние билеп тұрды</w:t>
        <w:br/>
        <w:t>Мақтаулы, шашбаулы қыз шолпысындай.</w:t>
        <w:br/>
        <w:t>АДАСҚАН КІТАП</w:t>
        <w:br/>
        <w:t>Бабымен қызмет дейтін сұрапылдың</w:t>
        <w:br/>
        <w:t>Бастыққа жиі кіріп шығатынмын.</w:t>
        <w:br/>
        <w:t>Көп қағаз арасынан көзім шалды</w:t>
        <w:br/>
        <w:t>Кітабын өзім сыйлар бір ақынның.</w:t>
        <w:br/>
        <w:t>Жырларын ақын құс қып ұшырыпты</w:t>
        <w:br/>
        <w:t>Қай кезде ақынды кім түсініпті.</w:t>
      </w:r>
    </w:p>
    <w:p>
      <w:r>
        <w:t>Арнайы өз қолымен ескерткіш деп</w:t>
        <w:br/>
        <w:t>Өрнектеп өлең жазып ұсыныпты.</w:t>
        <w:br/>
        <w:t>ОПАСЫЗДЫҚ</w:t>
        <w:br/>
        <w:t>30-деген киелі жас, білгенге.</w:t>
        <w:br/>
        <w:t>Қорқынышты емес оған түрмең де.</w:t>
        <w:br/>
        <w:t>25-тің кетпей бойдан қызуы</w:t>
        <w:br/>
        <w:t>Дейтін шағың қуат, жігер бір менде.</w:t>
        <w:br/>
        <w:t>30-деген... тергеп оны қайтемін.</w:t>
        <w:br/>
        <w:t>Жеткен жасың емес шығар жай тегін.</w:t>
        <w:br/>
        <w:t>Бір нәрсені анық білдім мен өзім -</w:t>
        <w:br/>
        <w:t>Отызында бала емессін, әйтеуір.</w:t>
        <w:br/>
        <w:t>БӘЛКІМ СЫРДЫҢ...</w:t>
        <w:br/>
        <w:t>Бәлкім сырдың жөн болар басталмауы...</w:t>
        <w:br/>
        <w:t>Бір арыстың құлады асқар тауы.</w:t>
        <w:br/>
        <w:t>Тілектестің жүрегін ит жыртқандай,</w:t>
        <w:br/>
        <w:t>Әлде дұрыс жанарды жас қармауы.</w:t>
        <w:br/>
        <w:t>Жақсыларды әрдайым сағына біл.</w:t>
        <w:br/>
        <w:t>Қайта айналып келеді тағы дәуір.</w:t>
        <w:br/>
        <w:t>Оза шапқан озықты орға жықты-ау</w:t>
        <w:br/>
        <w:t>Күншілдіктің құрығы тағы да бір.</w:t>
        <w:br/>
        <w:t>Қорықпай-ақ тағдырдың таяғынан,</w:t>
        <w:br/>
        <w:t>Көкке ұмтылса тартамыз аяғынан.</w:t>
        <w:br/>
        <w:t>Өзімізден қайтсек те асырмайтын</w:t>
        <w:br/>
        <w:t>Әдетіміз осы ғой баяғыдан.</w:t>
        <w:br/>
        <w:t>Шені барға жасаймыз бара ҡұлдық,</w:t>
        <w:br/>
        <w:t>Неге біздер осылай жаратылдық.</w:t>
        <w:br/>
        <w:t>Әділет, әділдік деп үзілгенмен</w:t>
        <w:br/>
        <w:t>Кәне, кімге шыр-пыр боп ара тұрдық.</w:t>
        <w:br/>
        <w:t>13</w:t>
        <w:br/>
        <w:t>Төмендер деп ойламап ем мұнша адам.</w:t>
        <w:br/>
        <w:t>Жаным жылап, өлең саған мұң шағам.</w:t>
        <w:br/>
        <w:t>Жабыққанда, тарыққанда сүйеушім -</w:t>
        <w:br/>
        <w:t>Қасиетті, қайран муза жүрші аман!</w:t>
        <w:br/>
        <w:t>Сезінемін, құйылғам жоқ қоладан.</w:t>
        <w:br/>
        <w:t>Зәулім сарай артық болмай моладан.</w:t>
        <w:br/>
        <w:t>Кетті дүние аударылып басыма</w:t>
        <w:br/>
        <w:t>Опасыздық жасағанда сол адам.</w:t>
        <w:br/>
        <w:t>Көзге мақтап деп айтатын ірісің,</w:t>
        <w:br/>
        <w:t>Білдім бүгін көп сатқынның бірісің.</w:t>
        <w:br/>
        <w:t>Сендейлерді көрмеу үшін, кетер ем</w:t>
        <w:br/>
        <w:t>Жер бетінде қалдырған соң...</w:t>
        <w:br/>
        <w:t>Тірісің...</w:t>
      </w:r>
    </w:p>
    <w:p>
      <w:r>
        <w:t>Киесі жоқ болса достың, жолдастың,</w:t>
        <w:br/>
        <w:t>Ездігіңмен сен де, сірә, оңбассың.</w:t>
        <w:br/>
        <w:t>Сен емессің мені сатқан ең алғаш,</w:t>
        <w:br/>
        <w:t>Саткындардың соңы да сен болмассың.</w:t>
        <w:br/>
        <w:t>30-ДЕГЕН</w:t>
        <w:br/>
        <w:t>30-деген киелі жас, білгенге.</w:t>
        <w:br/>
        <w:t>Қырандайсың қиядан кеп ілгенде.</w:t>
        <w:br/>
        <w:t>Дүниені нұрга бөлер шағың бұл</w:t>
        <w:br/>
        <w:t>Жайнап-жарқын сен жадырап күлгенде.</w:t>
        <w:br/>
        <w:t>30-деген киелі жас, білгенге.</w:t>
        <w:br/>
        <w:t>Бойдақ болсаң бақытты етер бір демде.</w:t>
        <w:br/>
        <w:t>Өте шығар көзді ашып -- жұмғанша</w:t>
        <w:br/>
        <w:t>Орда бұзбақ боп күпініп жүргенде.</w:t>
        <w:br/>
        <w:t>12</w:t>
        <w:br/>
        <w:t>Б-ға</w:t>
        <w:br/>
        <w:t>Жас алаштың намысы оянған күн</w:t>
        <w:br/>
        <w:t>Ақша қарға қызыл қан боянған күн</w:t>
        <w:br/>
        <w:t>Не көрмеген қазақтың бұл басына</w:t>
        <w:br/>
        <w:t>Тағы да бір зұламат таянған күн</w:t>
        <w:br/>
        <w:t>Досың менен дұшпанды айырған күн</w:t>
        <w:br/>
        <w:t>Қарлығаштың қанатын қайырған күн</w:t>
        <w:br/>
        <w:t>Бір-ақ күнде ашуы аспанға атып</w:t>
        <w:br/>
        <w:t>Дақпырт болып, даңқ болып жайылған күн.</w:t>
        <w:br/>
        <w:t>Желтоқсанның сол күнгі ғажап үнін</w:t>
        <w:br/>
        <w:t>Өкінішпен еске алар дала бүгін</w:t>
        <w:br/>
        <w:t>Туған елдің бағына қайсар өскен</w:t>
        <w:br/>
        <w:t>Сендер аман болыңдар жаңа буын.</w:t>
        <w:br/>
        <w:t>КӨК ТУЫМ</w:t>
        <w:br/>
        <w:t>Қыран ғана қалықтайтын көгінде</w:t>
        <w:br/>
        <w:t>Заңғарлық бар қазағымның тегінде</w:t>
        <w:br/>
        <w:t>Нұрын шашып кең далама жаркын күн</w:t>
        <w:br/>
        <w:t>Көгілдір ту желбіреуі тегін бе.</w:t>
        <w:br/>
        <w:t>Көгілдір ту - көк байрағы даламның</w:t>
        <w:br/>
        <w:t>Тағдырыңа сенің мен де алаңмын</w:t>
        <w:br/>
        <w:t>Саған теңдес болмақ емес ешқашан</w:t>
        <w:br/>
        <w:t>Сұлулығы барша мынау ғаламның</w:t>
        <w:br/>
        <w:t>Қызықпайтын бізге елдер жоқ бүгін</w:t>
        <w:br/>
        <w:t>өзіңменен биіктейді шоқтығым</w:t>
        <w:br/>
        <w:t>Қазақ деген ер халықтың бағына</w:t>
        <w:br/>
        <w:t>Желбірей бер,</w:t>
        <w:br/>
        <w:t>Желбірей бер Көк туым.</w:t>
        <w:br/>
        <w:t>5</w:t>
      </w:r>
    </w:p>
    <w:p>
      <w:r>
        <w:t>Маған арнап өлең жаз деп қинайсың</w:t>
        <w:br/>
        <w:t>Аласұрып, кең бөлмеге сыймайсың</w:t>
        <w:br/>
        <w:t>Отыра қап өлең жазып тастар деп</w:t>
        <w:br/>
        <w:t>Дала гүлін әкеп маған сыйлайсың</w:t>
        <w:br/>
        <w:t>Жаным менің. Сенші бірак сөзіме</w:t>
        <w:br/>
        <w:t>Жан-тәніммен жалғандықтан безіне</w:t>
        <w:br/>
        <w:t>Ұлы жолдың үстінде біз кездесіп</w:t>
        <w:br/>
        <w:t>Өмірімді сыйға тартқам өзіңе</w:t>
        <w:br/>
        <w:t>.“Біз екеуміз-бір ұғымбыз бұл күнде</w:t>
        <w:br/>
        <w:t>Бір өзіңмен жарқын менің күлкім де</w:t>
        <w:br/>
        <w:t>..Қалай соны түсінбейсің, құдай-ау</w:t>
        <w:br/>
        <w:t>Өзіңе өзің өлең арнау мүмкін бе...</w:t>
        <w:br/>
        <w:t>СОҚЫР СЕЗІМ</w:t>
        <w:br/>
        <w:t>Сен оны жаман деуге қия алмайсың</w:t>
        <w:br/>
        <w:t>Жасында жақсы еді деп қиялдайсың</w:t>
        <w:br/>
        <w:t>Негізі оны бұзған анау ғой деп</w:t>
        <w:br/>
        <w:t>Басқаға жабуға да ұялмайсың</w:t>
        <w:br/>
        <w:t>Ант ішіп, қоям десе алданасың</w:t>
        <w:br/>
        <w:t>Күйеуің жаман десе шамданасың</w:t>
        <w:br/>
        <w:t>Япырау, бұл неғылған күшті сезім</w:t>
        <w:br/>
        <w:t>Соқса да қайтпайтұғын жарға басын.</w:t>
        <w:br/>
        <w:t>Сыр тартса базбіреулер жасырасың,</w:t>
        <w:br/>
        <w:t>Мақтауын ақымақтың асырасың.</w:t>
        <w:br/>
        <w:t>Ақыры келіп саған қол көтерді</w:t>
        <w:br/>
        <w:t>Еркінсіп, мейманасы тасығасын.</w:t>
        <w:br/>
        <w:t>АРМАН-ЕЛЕС</w:t>
        <w:br/>
        <w:t>Шайнам ақыл болса егер басында</w:t>
        <w:br/>
        <w:t>Бүгін-ертең өлмеймін деп тасынба.</w:t>
        <w:br/>
        <w:t>Өмір бойы өзіңменен ілесіп</w:t>
        <w:br/>
        <w:t>Ажал деген аңдып жүр ғой қасында.</w:t>
        <w:br/>
        <w:t>Мүмкін жөнсіз ақылшы боп барамын.</w:t>
        <w:br/>
        <w:t>Айналаңа зерделеп бір карағын.</w:t>
        <w:br/>
        <w:t>Табиғаттың сыйы нұрлы дүние -</w:t>
        <w:br/>
        <w:t>Көпсінбегін жарық күнді қарағым.</w:t>
        <w:br/>
        <w:t>Бәрі өзімнің колымда ғой дейсің де,</w:t>
        <w:br/>
        <w:t>Шалыс басып, кейін опық жейсің де.</w:t>
        <w:br/>
        <w:t>Аяқ асты оқыс кетіп жатқандар</w:t>
        <w:br/>
        <w:t>Өле қалам деп ойлады дейсің бе.</w:t>
        <w:br/>
        <w:t>Ешуақытта өлемін деп құлшынба.</w:t>
        <w:br/>
        <w:t>Өмір-сынақ. Шыдау керек бұл сынға</w:t>
        <w:br/>
        <w:t>Болады онда ауыр күндер боранды,</w:t>
        <w:br/>
        <w:t>Болады онда дауылың да, бұлтың да.</w:t>
        <w:br/>
        <w:t>Төзе алмай ауырлыққа састың ба</w:t>
        <w:br/>
        <w:t>Тойып өмір қызығына тастың ба.</w:t>
        <w:br/>
        <w:t>Тартқан сыммен жүріп келем деп ойла</w:t>
      </w:r>
    </w:p>
    <w:p>
      <w:r>
        <w:t>Өлім деген аяғыңның астында.</w:t>
        <w:br/>
        <w:t>Буырқандың ағытылған тоғандай,</w:t>
        <w:br/>
        <w:t>Тынбайсың-ау құмға сіңіп жоғалмай.</w:t>
        <w:br/>
        <w:t>Өлемін деп, өлмеймін деп бөсесің -</w:t>
        <w:br/>
        <w:t>Бәрі Алладан, сенде билік жоқ ондай.</w:t>
        <w:br/>
        <w:t>16</w:t>
        <w:br/>
        <w:t>КӨҢІЛДІҢ КЕЙБІР КЕЗДЕРІ</w:t>
        <w:br/>
        <w:t>Жан жарамды емдеп, жазып өлеңмен</w:t>
        <w:br/>
        <w:t>Бір жылылық іздеп жұрттан келем мен.</w:t>
        <w:br/>
        <w:t>Мейірімге шөлдейді екен кейде адам</w:t>
        <w:br/>
        <w:t>Төрт құбылам түгел бүтін дегенмен.</w:t>
        <w:br/>
        <w:t>Жылу іздеп жақынымның көзінен</w:t>
        <w:br/>
        <w:t>Күліп айтқан кейбіреудің сөзінен.</w:t>
        <w:br/>
        <w:t>Жаутандаймын, бейне өзімді беймезгіл</w:t>
        <w:br/>
        <w:t>Жоқ іздеген жолаушыдай сезінем.</w:t>
        <w:br/>
        <w:t>Ренжіме. Басты мынау кессең де,</w:t>
        <w:br/>
        <w:t>Бірін-бірі жақтап жатса кештерде.</w:t>
        <w:br/>
        <w:t>Ықыласпен тындап қалам, жылы сөз</w:t>
        <w:br/>
        <w:t>Бұрын маған айтпағандай еш пенде.</w:t>
        <w:br/>
        <w:t>Мейір күтем гүлдерден де белдегі.</w:t>
        <w:br/>
        <w:t>Жақсылыққа құштар жүрек мендегі</w:t>
        <w:br/>
        <w:t>Алаңдатып, онға бөлер ойымды</w:t>
        <w:br/>
        <w:t>Менің жаным ілтипаттан кем бе еді.</w:t>
        <w:br/>
        <w:t>Беу, құрбылар, беріндерші жылылық,</w:t>
        <w:br/>
        <w:t>Жылылықта жатқан шығар ұлылық.</w:t>
        <w:br/>
        <w:t>Көңілдерден ағыны ыссы суымай,</w:t>
        <w:br/>
        <w:t>Мен жүрейін жыр мен тұнық сыр ұғып.</w:t>
        <w:br/>
        <w:t>ТӨЛ ТЕҢГЕ ҚУАНЫШЫ</w:t>
        <w:br/>
        <w:t>Аға, сенен хат келді --</w:t>
        <w:br/>
        <w:t>Жабырқаған жаныма</w:t>
        <w:br/>
        <w:t>Бір қуаныш ап келді.</w:t>
        <w:br/>
        <w:t>Маған артқан сенімінді</w:t>
        <w:br/>
        <w:t>Көтере алмай шақ келді.</w:t>
        <w:br/>
        <w:t>Аға, сенен хат келді -</w:t>
        <w:br/>
        <w:t>Дірілдеген саусақтарым</w:t>
        <w:br/>
        <w:t>Шыдай алмай шап берді.</w:t>
        <w:br/>
        <w:t>Аңсап жүрген биігімді</w:t>
        <w:br/>
        <w:t>Қиналмай-ақ ап берді.</w:t>
        <w:br/>
        <w:t>Менің тарлау мандайыма</w:t>
        <w:br/>
        <w:t>Бес елі ғып бақ берді.</w:t>
        <w:br/>
        <w:t>Аға, сенен хат келді --</w:t>
        <w:br/>
        <w:t>Жасырулы көк дәптердің</w:t>
        <w:br/>
        <w:t>Сірә, бүгін таңы атты.</w:t>
      </w:r>
    </w:p>
    <w:p>
      <w:r>
        <w:t>Менің балаң қиялыма</w:t>
        <w:br/>
        <w:t>Байлады да қанатты,</w:t>
        <w:br/>
        <w:t>Күллі әлем тыңдаушысын</w:t>
        <w:br/>
        <w:t>Ауызыма қаратты -</w:t>
        <w:br/>
        <w:t>Өйткені, аға,</w:t>
        <w:br/>
        <w:t>Бүгін сенен хат келді.</w:t>
        <w:br/>
        <w:t>21</w:t>
        <w:br/>
        <w:t>ТЫНШЫТПАЙ ЖҮР</w:t>
        <w:br/>
        <w:t>Сенімменен қараған ұстаздарым</w:t>
        <w:br/>
        <w:t>Сағым қуып өткізген қыс-жаздарым</w:t>
        <w:br/>
        <w:t>Уақытты текке өлтірген күндерім</w:t>
        <w:br/>
        <w:t>Жаныма батып жүр менің.</w:t>
        <w:br/>
        <w:t>Әдеп сақтап үнсіз қалған кездерім</w:t>
        <w:br/>
        <w:t>Санасызға шығын болған сөздерім</w:t>
        <w:br/>
        <w:t>Аға үміті-сындырмаған сағымды</w:t>
        <w:br/>
        <w:t>Құрсап жүр менің жанымды.</w:t>
        <w:br/>
        <w:t>Жазамын деп жазылмаған жырларым</w:t>
        <w:br/>
        <w:t>Жан досыма ағытпаған сырларым.</w:t>
        <w:br/>
        <w:t>Тым алыста қол бұлғаған нұрлы күн</w:t>
        <w:br/>
        <w:t>Тыншытпай мені жүр бүгін.</w:t>
        <w:br/>
        <w:t>29</w:t>
        <w:br/>
        <w:t>ҚАРЫЗЫМ КӨП--АУ МЕНІҢ</w:t>
        <w:br/>
        <w:t>Сүрінсем сүйеуге жарағандарға,</w:t>
        <w:br/>
        <w:t>Мейірім шаша қарағандарға,</w:t>
        <w:br/>
        <w:t>Шуақ боп елге тарағандарға,</w:t>
        <w:br/>
        <w:t>Жақсылық құмар бар адамдарға</w:t>
        <w:br/>
        <w:t>...Қарызым көп-ау менің.</w:t>
        <w:br/>
        <w:t>Жалаға қылыш сермейтіндерге,</w:t>
        <w:br/>
        <w:t>Намысты қолдан бермейтіндерге,</w:t>
        <w:br/>
        <w:t>Көпірме сөзге ермейтіндерге,</w:t>
        <w:br/>
        <w:t>Хас өнер үшін терлейтіндерге,</w:t>
        <w:br/>
        <w:t>...Алғысым көп-ау менің.</w:t>
        <w:br/>
        <w:t>Ананың тілін сүйетіндерге,</w:t>
        <w:br/>
        <w:t>Анаға басын иетіндерге,</w:t>
        <w:br/>
        <w:t>Әділет үшін күйетіндерге,</w:t>
        <w:br/>
        <w:t>Арсызға оқ боп тиетіндерге,</w:t>
        <w:br/>
        <w:t>...Табынғым келеді менің.</w:t>
        <w:br/>
        <w:t>32</w:t>
        <w:br/>
        <w:t>Дариға НҰРАШЕВА</w:t>
        <w:br/>
        <w:t>БАЛАУСА</w:t>
      </w:r>
    </w:p>
    <w:p>
      <w:r>
        <w:t>Редакторы Баязи Әбдешев</w:t>
        <w:br/>
        <w:t>Тех. редакторы Ардақ Мұқышева</w:t>
        <w:br/>
        <w:t>Беттеген Бағдагул Балаубаева</w:t>
        <w:br/>
        <w:t>Терген Гулмира Сихимова</w:t>
        <w:br/>
        <w:t>Теруге берілген күні 19.11.01. Басуға қол</w:t>
        <w:br/>
        <w:t>қойылған күні</w:t>
        <w:br/>
        <w:t>05.12.01. Пішімі 70х90 1/;)/ Шартты баспа</w:t>
        <w:br/>
        <w:t>табағы 2,25.</w:t>
        <w:br/>
        <w:t>Есепке алынатын баспа табағы 2,4,</w:t>
        <w:br/>
        <w:t>Таралымы 1000 дана. Тапсырыс .Хг536.</w:t>
        <w:br/>
        <w:t>Бағасы келісімді.</w:t>
        <w:br/>
        <w:t>«Өлке» баспасының өз баспаханасында басылды:</w:t>
        <w:br/>
        <w:t>480002, Алматы қаласы, Достық даңғылы, 7.</w:t>
        <w:br/>
        <w:t>Тел.: 33-22-21, 26-09-13.</w:t>
        <w:br/>
        <w:t>АҚСАЙЫМ - АППАҚ ҚАЛАМ</w:t>
        <w:br/>
        <w:t>Балапан жырлар аяғын тәй-тәй басқанда</w:t>
        <w:br/>
        <w:t>Ақын, ақын деп көтеріп мені аспанға,</w:t>
        <w:br/>
        <w:t>Жүрген достарым ақын етуге тырысып</w:t>
        <w:br/>
        <w:t>Өкпелеп жүр ме,</w:t>
        <w:br/>
        <w:t>Түсіме енеді ұрысып.</w:t>
        <w:br/>
        <w:t>Ұстаздың ойлы қабағы кейде мұңданып</w:t>
        <w:br/>
        <w:t>Қарайтындай ма, біздерге бәлкім жүр налып.</w:t>
        <w:br/>
        <w:t>Жырларың қайда, ерте егіп, кештеу дәндеген</w:t>
        <w:br/>
        <w:t>Дейтіндей маған,</w:t>
        <w:br/>
        <w:t>Қысылып жүрмін мен деген.</w:t>
        <w:br/>
        <w:t>Жазбасам дағы әдемі өлең-татымды</w:t>
        <w:br/>
        <w:t>Ағайындарым газеттен іздер атымды.</w:t>
        <w:br/>
        <w:t>Сенімнен шығу -- болғанда менің парызым</w:t>
        <w:br/>
        <w:t>Мойнымда әлі Сендерге деген қарызым.</w:t>
        <w:br/>
        <w:t>28</w:t>
        <w:br/>
        <w:t>АУЫЛДЫ АҢСАУ</w:t>
        <w:br/>
        <w:t>Ақын келді ауылға, ақын келді.</w:t>
        <w:br/>
        <w:t>Жыр тыңдаймыз деп бүгін шақырды елді.</w:t>
        <w:br/>
        <w:t>Ақ шағала бетке алған алыстарды</w:t>
        <w:br/>
        <w:t>Сағынды ма Жайығын -- жақын келді.</w:t>
        <w:br/>
        <w:t>Аңсады ма толқынын Ақжайықтың</w:t>
        <w:br/>
        <w:t>Бұл күндері суы да азайыпты.</w:t>
        <w:br/>
        <w:t>Іздей ме екен іздерін бал дәуреннің</w:t>
        <w:br/>
        <w:t>Табына ма далаға ғажайып тым.</w:t>
        <w:br/>
        <w:t>Жайық әркез күтеді шағаласын</w:t>
        <w:br/>
        <w:t>Жайық қызы -- жалын жыр-бағаң асыл.</w:t>
        <w:br/>
        <w:t>Алып-ұшып келгенде Алматыдан</w:t>
        <w:br/>
        <w:t>Іздегенін сол ақын таба ма шын.</w:t>
      </w:r>
    </w:p>
    <w:p>
      <w:r>
        <w:t>Кел достарым бірге оны іздесейік.</w:t>
        <w:br/>
        <w:t>Аңшыдай қансонарда із кесейік.</w:t>
        <w:br/>
        <w:t>Шарқ ұрған дамыл таппай шағалаға</w:t>
        <w:br/>
        <w:t>Жаныңа жалау болар біз десейік.</w:t>
        <w:br/>
        <w:t>34</w:t>
        <w:br/>
        <w:t>СЫРЫМНЫҢ МОНОЛОГІ</w:t>
        <w:br/>
        <w:t>Өңірден арпалысып өткен едім</w:t>
        <w:br/>
        <w:t>Ат жетер жерлерге мен жеткен едім</w:t>
        <w:br/>
        <w:t>Қазағым әлі мұңсыз емес екен</w:t>
        <w:br/>
        <w:t>Еңбегім кеткені ме текке менің...?</w:t>
        <w:br/>
        <w:t>Өзіңсіз өткізгем жоқ бір күнімді</w:t>
        <w:br/>
        <w:t>Қызғыштай қорып жүрдім тірлігіңді</w:t>
        <w:br/>
        <w:t>Мен саған кейінгі ұрпақ өкпелімін</w:t>
        <w:br/>
        <w:t>Көре алмай жүрмін әлі бірлігіңді</w:t>
        <w:br/>
        <w:t>Серттерін бабамыздың ұғар деп ем</w:t>
        <w:br/>
        <w:t>Сесінен өзге жұрттар ығар деп ем</w:t>
        <w:br/>
        <w:t>Жатпайды алмас қылыш қын түбінде</w:t>
        <w:br/>
        <w:t>Сөздерім түбі жарып шығар деп ем</w:t>
        <w:br/>
        <w:t>Көгімде шарықтаған қыран қайда?</w:t>
        <w:br/>
        <w:t>Бабамыз шырқап салған жыр-ән қайда?</w:t>
        <w:br/>
        <w:t>От ауыз, орақ тілді шешен дейтін</w:t>
        <w:br/>
        <w:t>Ізімді жалғастырар ұлан қайда...?</w:t>
        <w:br/>
        <w:t>35</w:t>
        <w:br/>
        <w:t>ЖЫЛ БАСТАЛДЫ</w:t>
        <w:br/>
        <w:t>Мүжіп-мүжіп бұл жылды да тауыстық.</w:t>
        <w:br/>
        <w:t>Тауыстық та басқа жылға ауыстық</w:t>
        <w:br/>
        <w:t>бір қимастық сезім қалды көңілде</w:t>
        <w:br/>
        <w:t>“Жаңа достан кейде ескі жау ыстық”.</w:t>
        <w:br/>
        <w:t>Бітпейтіндей көрініп ед. Бітірдік.</w:t>
        <w:br/>
        <w:t>Пенделерден кетед сондай күпірлік.</w:t>
        <w:br/>
        <w:t>Жаңа жылдан дәметеміз әлдене</w:t>
        <w:br/>
        <w:t>Айтып қойып өткен жылға шүкірлік.</w:t>
        <w:br/>
        <w:t>Сыртта аязы, бораны бар қыс қалып,</w:t>
        <w:br/>
        <w:t>Шампандаттық, думандаттық бір жылға</w:t>
        <w:br/>
        <w:t>Әз ғұмырлар жатса дағы қысқарып.</w:t>
        <w:br/>
        <w:t>Мерекені ұзын-ұзын тостар ғып,</w:t>
        <w:br/>
        <w:t>Шанышқылап ұсынамыз “Оскар” ғып.</w:t>
        <w:br/>
        <w:t>Ағыл-тегіл тілек айтып жалпыға</w:t>
        <w:br/>
        <w:t>Армандарды ақтарамыз жоспар қып.</w:t>
        <w:br/>
        <w:t>Алдан дәйім жақсылықты тосыңыз.</w:t>
        <w:br/>
        <w:t>Жыл басталды бәйгеге ат қосыңыз.</w:t>
        <w:br/>
        <w:t>Кіршіксіз бе көңіліміз ақ қардай.</w:t>
        <w:br/>
        <w:t>Жаңа жылға дайынбыз ба осы біз.</w:t>
      </w:r>
    </w:p>
    <w:p>
      <w:r>
        <w:t>25</w:t>
        <w:br/>
        <w:t>БАЛАПАН ЖЫРЛАР</w:t>
        <w:br/>
        <w:t>Беймәлім кім Ақсай деп атағаны</w:t>
        <w:br/>
        <w:t>Бүгінде өлемге аян атақ-әні.</w:t>
        <w:br/>
        <w:t>Табиғат байлығының арқасында</w:t>
        <w:br/>
        <w:t>Бұйырған біздің дәмді татады әлі.</w:t>
        <w:br/>
        <w:t>Үн қосып жиырма бестер бастамаға</w:t>
        <w:br/>
        <w:t>Болашақ үміт артып жас қалаға</w:t>
        <w:br/>
        <w:t>Ағылып келіп жатыр жас мамандар</w:t>
        <w:br/>
        <w:t>Бұйығы мінезінді таста, дала.</w:t>
        <w:br/>
        <w:t>Қаламның дос пейілін бекер деме.</w:t>
        <w:br/>
        <w:t>Шырық бұзсаң әншейін өтер деме.</w:t>
        <w:br/>
        <w:t>Достық пен татулықтың ақ ордасы</w:t>
        <w:br/>
        <w:t>Құда боп, қыз ұзатқан шетелге де.</w:t>
        <w:br/>
        <w:t>Қарамай ұлты менен ұлысына</w:t>
        <w:br/>
        <w:t>Қалам тұр жүрегінен жыр ұсына.</w:t>
        <w:br/>
        <w:t>Жандарды еңбек сүйгіш жатсынбайды</w:t>
        <w:br/>
        <w:t>Және де жүре білсең дұрысына.</w:t>
        <w:br/>
        <w:t>Өзгеше бұл қаланың адамдары.</w:t>
        <w:br/>
        <w:t>Күлімдеп қарайтындай маған бәрі.</w:t>
        <w:br/>
        <w:t>Ақсайым-аппақ қалам асқақтаған</w:t>
        <w:br/>
        <w:t>Мерейің арта берсін одан да әрі.</w:t>
        <w:br/>
        <w:t>27</w:t>
        <w:br/>
        <w:t>АҚЫН КЕЛДІ АУЫЛҒА</w:t>
        <w:br/>
        <w:t>“Туған жердің жайқалған гүлі есімде</w:t>
        <w:br/>
        <w:t>...Алыс қой деп қоясың күлесің де.</w:t>
        <w:br/>
        <w:t>Екі ортада жатқанмен екі облыс</w:t>
        <w:br/>
        <w:t>Жаным бірге солармен білесің бе.</w:t>
        <w:br/>
        <w:t>Жарқын жазда анашым келем дейді.</w:t>
        <w:br/>
        <w:t>Елік-көңіл елжіреп, елеңдейді.</w:t>
        <w:br/>
        <w:t>Көктем исі көгілдір жанды елітіп</w:t>
        <w:br/>
        <w:t>Көз алдымнан көк өрік көлеңдейді.</w:t>
        <w:br/>
        <w:t>Ашылар деп алдымнан жарқын элем</w:t>
        <w:br/>
        <w:t>Ұзағанда жас талай тамшылап ең.</w:t>
        <w:br/>
        <w:t>Шөбересін ойнатып күншуақта</w:t>
        <w:br/>
        <w:t>Отыр ма екен ақ эжем-алтын әжем.</w:t>
        <w:br/>
        <w:t>Арайланып ақ таңдар атқан шығар.</w:t>
        <w:br/>
        <w:t>Әркім жолын өзінше тапкан шығар.</w:t>
        <w:br/>
        <w:t>Қозы-лағын шығарып көгорайға</w:t>
        <w:br/>
        <w:t>Абыр-сабыр боп ауыл жатқан шығар.</w:t>
        <w:br/>
        <w:t>33</w:t>
      </w:r>
    </w:p>
    <w:p>
      <w:r>
        <w:t>СЫРЫМ ДАТҰЛЫНЫҢ ТОЙЫНА</w:t>
        <w:br/>
        <w:t>Жалын жасты беймәлім бағалары</w:t>
        <w:br/>
        <w:t>Өршіл көңіл өнерді жағалады.</w:t>
        <w:br/>
        <w:t>Сағыныштан сарғайып жетсем қазір</w:t>
        <w:br/>
        <w:t>Таныр ма екен ауылдың ағалары.</w:t>
        <w:br/>
        <w:t>Білер ме бір осындай қыз өскенін,</w:t>
        <w:br/>
        <w:t>Үлкенге қарап бойын түзеткенін.</w:t>
        <w:br/>
        <w:t>Сезер ме екен әдемі Айлы түнді</w:t>
        <w:br/>
        <w:t>Балауса жырларымен күзеткенін</w:t>
        <w:br/>
        <w:t>Арман қуып, алысқа кеттім жырақ</w:t>
        <w:br/>
        <w:t>Тапсырдым да тағдырға талап сынақ.</w:t>
        <w:br/>
        <w:t>Білер ме екен кешегі ерке қыздың</w:t>
        <w:br/>
        <w:t>Отырғанын үй үстап, жағып шырақ.</w:t>
        <w:br/>
        <w:t>Аңсап жаным, булығып, сағынарым,</w:t>
        <w:br/>
        <w:t>Туған жерім өзіңсің табынарым.</w:t>
        <w:br/>
        <w:t>Әпкесінің білер ме бауырларым</w:t>
        <w:br/>
        <w:t>Тулап-тулап тағдырға бағынарын.</w:t>
        <w:br/>
        <w:t>30</w:t>
        <w:br/>
        <w:t>Несіне өзге жұртқа тамсанайын.</w:t>
        <w:br/>
        <w:t>Шырылдап жатса дағы жан сарайым.</w:t>
        <w:br/>
        <w:t>Арта бер ауырынды тірлік маған</w:t>
        <w:br/>
        <w:t>Қасымдай қасқайып бір қарсы алайын.</w:t>
        <w:br/>
        <w:t>Бүгінде осы сырға бәрі қанық.</w:t>
        <w:br/>
        <w:t>Қара өлең құдіретін таны халық.</w:t>
        <w:br/>
        <w:t>Қасымын қабылдамай жүргендерге</w:t>
        <w:br/>
        <w:t>Бір соттың болатыны анық, анық...</w:t>
        <w:br/>
        <w:t>ЖАҢА ЖЫЛ</w:t>
        <w:br/>
        <w:t>Жаңа жыл, жаңа қала, жаңа тілек</w:t>
        <w:br/>
        <w:t>Келе ме әсем қала жаңа түлеп.</w:t>
        <w:br/>
        <w:t>Жаңа жылдан жаңа бір үміт күтіп</w:t>
        <w:br/>
        <w:t>Сонау жылдар алаулап жанатын ек</w:t>
        <w:br/>
        <w:t>Сәби шақтың ақ желкен кемесі бұл.</w:t>
        <w:br/>
        <w:t>Жылжып өткен жылдардың елесі бұл.</w:t>
        <w:br/>
        <w:t>Балалармен қар атып ойнайтұғын</w:t>
        <w:br/>
        <w:t>Балалығымды қайта әкел келесі жыл.</w:t>
        <w:br/>
        <w:t>Аққала үйіп ойнайтын ақша қардан</w:t>
        <w:br/>
        <w:t>Балалық қол ұстасып бақша барған.</w:t>
        <w:br/>
        <w:t>Әрбір жаңа жылымда қап қойғандай,</w:t>
        <w:br/>
        <w:t>Аппақ көңіл, аппақ ой, аппақ арман.</w:t>
        <w:br/>
        <w:t>Маған барша бақытын бергендей боп</w:t>
        <w:br/>
        <w:t>Жыр маржанын дәл бүгін тергендей боп.</w:t>
        <w:br/>
        <w:t>Аяз Ата, Қаршақыз... мен отырмын</w:t>
        <w:br/>
        <w:t>Бақытты балалығымды көргендей боп.</w:t>
        <w:br/>
        <w:t>24</w:t>
      </w:r>
    </w:p>
    <w:p>
      <w:r>
        <w:t>АҒА, СЕНЕН ХАТ КЕЛДІ</w:t>
        <w:br/>
        <w:t>Жылдар бойы байланған бағын ойлап,</w:t>
        <w:br/>
        <w:t>Халқым жатыр ақсарбас а құдайлап.</w:t>
        <w:br/>
        <w:t>Төл теңгесін көргенде еске түсіп,</w:t>
        <w:br/>
        <w:t>Атқа мінген күндері Абылайлап.</w:t>
        <w:br/>
        <w:t>Емес қой жалғыз құқай бұл біз көрген.</w:t>
        <w:br/>
        <w:t>Ала алмай тиісті орнын ұл-қыз төрден.</w:t>
        <w:br/>
        <w:t>Сонда да Абайдайын дара ұл туып,</w:t>
        <w:br/>
        <w:t>Дүниеге Шоқан сынды жұлдыз келген.</w:t>
        <w:br/>
        <w:t>Кімде-кім ұлы аруаққа сиынбайды,</w:t>
        <w:br/>
        <w:t>Деген бар кейінгісі қиындайды.</w:t>
        <w:br/>
        <w:t>Шынында өкпелетіп алдық па екен,</w:t>
        <w:br/>
        <w:t>Жамбылдың пірі болған Сүйінбайды.</w:t>
        <w:br/>
        <w:t>Мен жалған күлдім талай, жылап ішім.</w:t>
        <w:br/>
        <w:t>Тәуелсіздік жалғыз-ақ жұбанышым.</w:t>
        <w:br/>
        <w:t>Құрманғазы күйлерін күмбірлетіп</w:t>
        <w:br/>
        <w:t>Бөлісе де халқымен қуанышын.</w:t>
        <w:br/>
        <w:t>Тағдыры аямай-ақ таяқтапты</w:t>
        <w:br/>
        <w:t>Сонда да демеген ғой таяқ батты.</w:t>
        <w:br/>
        <w:t>Желеп-жебеп жүрсінші деген шығар,</w:t>
        <w:br/>
        <w:t>Фарабимен теңгемді аяқтапты.</w:t>
        <w:br/>
        <w:t>Тым тез-ақ жарылдық па біз ағынан</w:t>
        <w:br/>
        <w:t>Сақтасын де қас дұшпан тұзағынан.</w:t>
        <w:br/>
        <w:t>Қуаныштың бәрі де жақсы-ау, шіркін,</w:t>
        <w:br/>
        <w:t>Үзағынан болғай, тек, ұзағынан.</w:t>
        <w:br/>
        <w:t>22</w:t>
        <w:br/>
        <w:t>АҚТАЛУ</w:t>
        <w:br/>
        <w:t>Тұлпар-уақыт кермеге келді жетіп.</w:t>
        <w:br/>
        <w:t>Жан сырымды жаямын мөлдіретіп.</w:t>
        <w:br/>
        <w:t>Мұқағали секілді Ақ ту ұстап -</w:t>
        <w:br/>
        <w:t>Алдарыңа барамын желбіретіп.</w:t>
        <w:br/>
        <w:t>Шыға алмасам шығар шың-биігіме,</w:t>
        <w:br/>
        <w:t>Сеп болмасам ел-жұрттың күйігіне,</w:t>
        <w:br/>
        <w:t>Асау өзен ағызып, алып қашып,</w:t>
        <w:br/>
        <w:t>Тас емшегі тағдырдың иіді ме</w:t>
        <w:br/>
        <w:t>...Көнсем бе екен, тағдырға көнбесем бе</w:t>
        <w:br/>
        <w:t>Быт-шыт қылып қатесін жөндесем бе</w:t>
        <w:br/>
        <w:t>..Ойсыратып ойылған орны бүгін</w:t>
        <w:br/>
        <w:t>Оңалмайды қаншама емдесем де</w:t>
        <w:br/>
        <w:t>Маған үлкен сеніммен қарағандар,</w:t>
        <w:br/>
        <w:t>Үміт отын жағуға жарағандар.</w:t>
        <w:br/>
        <w:t>Өрмелеумен келемін өз тауыма-</w:t>
        <w:br/>
        <w:t>Менен күдер үзбеңдер, тарамаңдар.</w:t>
        <w:br/>
        <w:t>ҚАСЫМДЫ ҚАБЫЛДАМАҒАН</w:t>
        <w:br/>
        <w:t>БАСТЫҚ</w:t>
      </w:r>
    </w:p>
    <w:p>
      <w:r>
        <w:t>Тәуелді болмай бастық, баспанаға</w:t>
        <w:br/>
        <w:t>Мерейі ел алдында асқан аға.</w:t>
        <w:br/>
        <w:t>Есіме сен түсесің жаңа үй көрсем</w:t>
        <w:br/>
        <w:t>Оралып бір соққанда астанаға.</w:t>
        <w:br/>
        <w:t>Бойдағы талантына таспаса да</w:t>
        <w:br/>
        <w:t>Болашақ күле есік ашпаса да,</w:t>
        <w:br/>
        <w:t>Өлеңін бөбегіндей әлдилейтін</w:t>
        <w:br/>
        <w:t>Нән бастық қабылдамай тастаса да.</w:t>
        <w:br/>
        <w:t>23</w:t>
        <w:br/>
        <w:t>АУЫЛДАСҚА ХАТ</w:t>
        <w:br/>
        <w:t>Тағдырдың ашы дәмін татқанменен</w:t>
        <w:br/>
        <w:t>Иыққа елдің жүгі батқанменен</w:t>
        <w:br/>
        <w:t>Халқының жанып сүйген бір ұлы еді</w:t>
        <w:br/>
        <w:t>Сүйегі басқа жерде жатқанменен.</w:t>
        <w:br/>
        <w:t>Тұрмысын ата бабам қиындаған</w:t>
        <w:br/>
        <w:t>Жақсартсам деп біраз жер шиырлаған</w:t>
        <w:br/>
        <w:t>Қамымен қара қазан, сары бала</w:t>
        <w:br/>
        <w:t>Туған жерден топырақ бұйырмаған.</w:t>
        <w:br/>
        <w:t>Жаулары тыныш жатпас еткізген-ді</w:t>
        <w:br/>
        <w:t>Көп күнін ат үстінде өткізген-ді</w:t>
        <w:br/>
        <w:t>Ер ұлын бүгінгіге сүйген халқы</w:t>
        <w:br/>
        <w:t>Жылдардың тасасымен жеткізген-ді</w:t>
        <w:br/>
        <w:t>Жақсының аты өлмесін танытты күн</w:t>
        <w:br/>
        <w:t>Ұрпағы ұмытпасы анық бүгін</w:t>
        <w:br/>
        <w:t>Есімін еске алғанда жатыр ма екен</w:t>
        <w:br/>
        <w:t>Орнынан аунап түсіп жарықтығым</w:t>
        <w:br/>
        <w:t>Қателік кеткен бізден жөнделеді</w:t>
        <w:br/>
        <w:t>Жүйрігі қызыл тілдің сен дер еді</w:t>
        <w:br/>
        <w:t>Көрсек деп Сырымдайын шешендерді</w:t>
        <w:br/>
        <w:t>Асына алты алаштан ел келеді</w:t>
        <w:br/>
        <w:t>Жорықтар түсе ме еске сатырлаған</w:t>
        <w:br/>
        <w:t>Сені еске ап толқып бүгін жатыр далам</w:t>
        <w:br/>
        <w:t>Тойыңды кеш болса да тойлап жатқан</w:t>
        <w:br/>
        <w:t>Қолдағын бізді бүгін батыр бабам.</w:t>
        <w:br/>
        <w:t>31</w:t>
        <w:br/>
        <w:t>МЕНІҢ ҒАСЫРЫМ</w:t>
        <w:br/>
        <w:t>Жылжыған жылдар... есінде нені сақтамақ.</w:t>
        <w:br/>
        <w:t>Әрбірі оның жақсылықтармен жатталад.</w:t>
        <w:br/>
        <w:t>Дүние бүгін дүрлігіп жатыр ерекше</w:t>
        <w:br/>
        <w:t>Есіктен менің жаңа ғасырым аттамақ.</w:t>
        <w:br/>
        <w:t>Ғасыр да келді-ашылмақ жаңа бір парақ.</w:t>
        <w:br/>
        <w:t>Сартылдап сағат сәт сайын оны тұр санап.</w:t>
      </w:r>
    </w:p>
    <w:p>
      <w:r>
        <w:t>Көшелер аппак, құлпырып бәрі кеткендей,</w:t>
        <w:br/>
        <w:t>Серпіліп тұман, талайдан тұрған тұмшалап.</w:t>
        <w:br/>
        <w:t>Шаттанды жастар-жапырақ жайып жас үміт,</w:t>
        <w:br/>
        <w:t>Қарайды қартым көзінде мұнды жасырып,</w:t>
        <w:br/>
        <w:t>Бақыттың жылы, береке жылы болғай деп</w:t>
        <w:br/>
        <w:t>Ақ тілеулермен келеміз саған асығып.</w:t>
        <w:br/>
        <w:t>Замана мынау-қызықтар елде азайып.</w:t>
        <w:br/>
        <w:t>Күте ме далам тосыннан туар “ғажайып”</w:t>
        <w:br/>
        <w:t>Менің ғасырым -- сенің ғасырың жас өрім</w:t>
        <w:br/>
        <w:t>Келіңдер оны бірігіп біздер жазайық.</w:t>
        <w:br/>
        <w:t>Көңілдер сусап, жақсылықтарды жүр аңсап.</w:t>
        <w:br/>
        <w:t>Жарасар еді-ау елімді жұмақ қыла алсақ.</w:t>
        <w:br/>
        <w:t>Әдемі жырым-бабамнан қалған мұраны</w:t>
        <w:br/>
        <w:t>Шашу ғып шашам жүргендер болса жыр аңсап.</w:t>
        <w:br/>
        <w:t>Ұшырдым биік сенімнің құсы ақ кептер.</w:t>
        <w:br/>
        <w:t>Қинала қалса сенімнен қуат ап кепті ел.</w:t>
        <w:br/>
        <w:t>Еңсесі түскен елімді сілкіп көтерші,</w:t>
        <w:br/>
        <w:t>Жаңа жыл бізге жақсылық боп кел, бақ боп кел.</w:t>
        <w:br/>
        <w:t>26</w:t>
        <w:br/>
        <w:t>МАЗМҰНЫ</w:t>
        <w:br/>
        <w:t>Адамдар-ай, адамдар.</w:t>
        <w:br/>
        <w:t>ТӘУСЛЕӘІК ТУБІ ағынан ЕЕРОЕРИРӨЕЕЕРЕКЕР ЕКЕ ТЕККЕ ТЕКБРБНБЫРҚӨРЕРЫНЫНЕЗ</w:t>
        <w:br/>
        <w:t>АЗАН шə.</w:t>
        <w:br/>
        <w:t>СОКЫф-сезіМ әзасаранЕНЫНЕ ЕЕ ЕНЕР ТЕ ТЕРЕКЕРЕРЕСЕККЫДЕРЕ КЕТЕР РРУКЕКЕРЕРЕЕНЕ</w:t>
        <w:br/>
        <w:t>Жетсе демім</w:t>
        <w:br/>
        <w:t>Тақырып .</w:t>
        <w:br/>
        <w:t>Бір үміт...</w:t>
        <w:br/>
        <w:t>Бауырларыма..............2.1..1.4аə өшөө 1ө аже аа аа 16 аа аа акае жекежеке жеке аа ае ее нее кке еж</w:t>
        <w:br/>
        <w:t>Ағаны аңсау...................................1......Ш ж ек еае кекке ааа ке еее кекке ка кекете. 10</w:t>
        <w:br/>
        <w:t>Опасыздық.............1..... ы аііатнк кесе ажаекааеакеккееаккекеакекенекекеккекена еккен ек. 1</w:t>
        <w:br/>
        <w:t>30-деген</w:t>
        <w:br/>
        <w:t>Бәлкім сырдың.</w:t>
        <w:br/>
        <w:t>Көңілдің кейбір кездер</w:t>
        <w:br/>
        <w:t>ЕТУУЕТЕСӘГГ РР КЕЕИНЕНЕКЕКИЕКЕКЕНЕКЕЕКЕЕЕЕНЕЕЕЕКЕКЕКЕЕ ЕТЕТІНІ</w:t>
        <w:br/>
        <w:t>Өлу-өлмеу хақында........2.... еке еее ннекекеекенененен көзее енеке еке кн ее нее кенен «15</w:t>
        <w:br/>
        <w:t>Әке, сені сағынып................ь енеке кек кен кое к кек как ее кеа 26 өк ее өне ее еее ее ава ка гек өза. 10</w:t>
        <w:br/>
        <w:t>Адасқап кітап</w:t>
        <w:br/>
        <w:t>Аға-сенен халскейді.шыееесынанынетелырнасылырынанғынысыатаыығытығаыадылықынысаранығы 2)</w:t>
        <w:br/>
        <w:t>Төлетеңес қуанышы. ккккызев Әбионекннкииекевкекетеен к ез нее зен ке кке 21</w:t>
        <w:br/>
        <w:t>Қасымды қабылдамаған бастық</w:t>
        <w:br/>
        <w:t>Жаңа жыл</w:t>
        <w:br/>
        <w:t>Жыл басталды</w:t>
      </w:r>
    </w:p>
    <w:p>
      <w:r>
        <w:t>Меніңғасырым;; вевевнониияна анаған ае кен ка ннте29</w:t>
        <w:br/>
        <w:t>Ақсайым -аппаққалам::::еее ее ҮРКЕР ФЕР ФЕЕ ТЕР СЕРЕРРЕ ЕҰУ ҰР РЫ 26</w:t>
        <w:br/>
        <w:t>Балапанзжырларсесасер теоииивнеикееаакане ағынан анны 21</w:t>
        <w:br/>
        <w:t>Тыншытпай жүр..</w:t>
        <w:br/>
        <w:t>Ауылдасқа хат..</w:t>
        <w:br/>
        <w:t>Сырым Датұлының тойына .</w:t>
        <w:br/>
        <w:t>Қарызым коп-ау менің ә. тез</w:t>
        <w:br/>
        <w:t>Ауылды аңсау ...22əырыиныне тн мнын еменнен тенген геге келеккекекекекее еее өне «32</w:t>
        <w:br/>
        <w:t>Ақкып келді ауылға.............Л.441.441 00 бл а аты 2233</w:t>
        <w:br/>
        <w:t>Сырымнын монологі .............а4м444111 ы ыы 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
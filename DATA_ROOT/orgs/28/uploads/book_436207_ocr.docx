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ЕСКЕРТКІШТЕР ЕЛІНЕ САЯХАТ</w:t>
        <w:br/>
        <w:t>АЛМАТЫ</w:t>
        <w:br/>
        <w:t>ББК 82.3 Қаз.-6</w:t>
        <w:br/>
        <w:t>м 2</w:t>
        <w:br/>
        <w:t>Редакторы-- М. Жұмағалиев</w:t>
        <w:br/>
        <w:t>Марғұлан Ә.</w:t>
        <w:br/>
        <w:t>Қозы Көрпеш -- Баян сұлу кешені: Естияр балалар</w:t>
        <w:br/>
        <w:t>үшін.-- Алматы: Өнер, 1994.--32 бет.</w:t>
        <w:br/>
        <w:t>М22 («Ескерткіштер еліне саяхат» сериясы).--</w:t>
        <w:br/>
        <w:t>Ғұлама ғалым Әлкей Марғұланның бұл кітабы Қозы Көр-</w:t>
        <w:br/>
        <w:t>пеш-- Баян сұлу кешенінің тарихынан, ел ішіндегі осы ес-</w:t>
        <w:br/>
        <w:t>керткіш жайындағы аңыз-әңгімелерден мол мағлұмат береді.</w:t>
        <w:br/>
        <w:t>Шығарма тарихымызға жаңаша қарап, тың пайымдаулар тұр-</w:t>
        <w:br/>
        <w:t>ғысынан жазылған.</w:t>
        <w:br/>
        <w:t>4803250201--32</w:t>
        <w:br/>
        <w:t>«ШТ а ж .-- 94</w:t>
        <w:br/>
        <w:t>м 102|05 99 оспардан тыс.</w:t>
        <w:br/>
        <w:t>15ВМ 5-89840-619-0</w:t>
        <w:br/>
        <w:t>ББК 82.3 Қаз.--6</w:t>
        <w:br/>
        <w:t>(С) Марғұлан Ә.-- 1994</w:t>
        <w:br/>
        <w:t>Қазақ халқы ғасырлар бойы айтып келген бұл жыр</w:t>
        <w:br/>
        <w:t>сахарадағы Мал өсіруші тайпалардың ең ескі дәуірде</w:t>
        <w:br/>
        <w:t>шығарған жарқын, сәулетті аңыз-әңгімесі. Бұл жайында-</w:t>
        <w:br/>
        <w:t>ғы дастандар әртүрлі тілде кездеседі, солардың ішінде</w:t>
        <w:br/>
        <w:t>әр дәуірде Қозы Көрпеш-Баян сұлу туралы айтылған</w:t>
        <w:br/>
        <w:t>орыс әдебиетінің үлгілері ерекше орын алады.</w:t>
        <w:br/>
        <w:t>Бұл жазуларды зерттегенде алдымен ескерер бір</w:t>
        <w:br/>
        <w:t>нәрсе, олардың аса көңіл қойып қызыға қарағаны -- Қозы</w:t>
        <w:br/>
        <w:t>Көрпеш пен Баян сұлудың баяғы заманнан келе жатқан</w:t>
        <w:br/>
        <w:t>зират-мұнарасы -- сәулетті етіп жасаған биік кешені.</w:t>
        <w:br/>
        <w:t>Ескі қазақтар ондай құрылысты «дың», «діңгек», «кеше-</w:t>
        <w:br/>
        <w:t>не» деп атаған. Олар Қазақстанның көп жерінде әлі күн-</w:t>
        <w:br/>
        <w:t>ге дейін сақталып келеді.</w:t>
        <w:br/>
        <w:t>Қозы Көрпеш--Баян сұлу күмбезі Аягөздің оң жаң</w:t>
        <w:br/>
        <w:t>жағасында, Таңсық деген ауылдың қарсысына салынған.</w:t>
        <w:br/>
        <w:t>Қозы Көрпеш--Баян сұлу аңызы бойынша, оны тұрғызуға</w:t>
        <w:br/>
        <w:t>Сарыбайдың інісі Тайлақ би Тобыл өзені бойынан Аягөз-</w:t>
        <w:br/>
        <w:t>ге төрт сан қол (40 мың кісі) жіберіп, ас бергізіп, ат шап-</w:t>
        <w:br/>
        <w:t>тырып, той жасайды. Қозы Көрпеш--Баян сұлудың күм-</w:t>
        <w:br/>
        <w:t>безін берік етіп тұрғызып, екеуінің кескін-келбетін тасқа</w:t>
        <w:br/>
        <w:t>түсіреді. Әсіресе Баян сұлудың өң-ажарын әдемілегі кел-</w:t>
        <w:br/>
        <w:t>тіреді (Радлов варианты).</w:t>
        <w:br/>
        <w:t>Жанақ ақынның жырлауынша, елу мың кісіні бастап</w:t>
        <w:br/>
        <w:t>келген -- Айбас. Олар үшін көш жерден (90 километр)</w:t>
      </w:r>
    </w:p>
    <w:p>
      <w:r>
        <w:t>тас тасып, Аягөздің биік белесіне күмбез орнатады. Ол</w:t>
        <w:br/>
        <w:t>КЕ)</w:t>
        <w:br/>
        <w:t>жағасында. Қызыл қия бекетінен 10 шақырым төменірек,</w:t>
        <w:br/>
        <w:t>Семейден Қапалға баратын жолдан біржарым шақырым-</w:t>
        <w:br/>
        <w:t>дай әрірек тұрады. Күмбезді таспен қалап, арасына бал-</w:t>
        <w:br/>
        <w:t>шық құйып отырған. Биіктігі 7 құлаштай. Астын төрт бұ-</w:t>
        <w:br/>
        <w:t>рышты қырлап көтеріп, үстін пирамида сияқтандырып,</w:t>
        <w:br/>
        <w:t>ішінде еңсесі бар күмбез етіп жасаған. Үйдің ішкі қабыр-</w:t>
        <w:br/>
        <w:t>ғасында тастан дөңгелете жасаған кісі отыратын орын"</w:t>
        <w:br/>
        <w:t>дықтар бар. Есігі оңтүстік-шығысқа қараған жоғарғы жие-</w:t>
        <w:br/>
        <w:t>гінде терезе сияқты тесіктері көрінеді... Күмбездің ірге-</w:t>
        <w:br/>
        <w:t>сінде төрт мүсін тас тұр, олардың үшеуін алқамен әше-</w:t>
        <w:br/>
        <w:t>кейлеген. Біреуі өзгесінен кәп биік, бірақ басы жоқ, бір</w:t>
        <w:br/>
        <w:t>қара надан қағып түсірген. Ойға жүйрік бір қазақтың</w:t>
        <w:br/>
        <w:t>айтуынша бұл -- басын шайтан қағып түсірген Қодар болу</w:t>
        <w:br/>
        <w:t>керек». Бірақ Қодардың мүсін тасы өз қабырының басын-</w:t>
        <w:br/>
        <w:t>да тұр».</w:t>
        <w:br/>
        <w:t>1856 жылы Шоқан Ыстық көлге саяхатқа бара жатып</w:t>
        <w:br/>
        <w:t>Қозы Көрпеш кешенін әдемілеп суретке салмақшы бо-</w:t>
        <w:br/>
        <w:t>лады. Ол туралы өзінің күнделік дәптерінде былай деп</w:t>
        <w:br/>
        <w:t>жазған:</w:t>
        <w:br/>
        <w:t>«Мен Аягөзді сондай сүйемін, сондай қадірлеймін,</w:t>
        <w:br/>
        <w:t>оған сұлу Баянның алтын шашты Қозы Көрпешке ғашық</w:t>
        <w:br/>
        <w:t>болған аңызы әсер ететін болу керек, олардың махаб-</w:t>
        <w:br/>
        <w:t>бат жолындағы әрекеті осы өзеннің бойында өткен».</w:t>
        <w:br/>
        <w:t>Шоқан кешенге қарай беттеп, Аягөзден шыққан түні</w:t>
        <w:br/>
        <w:t>жаңбыр құйып кетеді. Кездейсоқ кедергі Шоқанның да,</w:t>
        <w:br/>
        <w:t>оның ат айдаушысының да тынысын құртып, жүдете бас-</w:t>
        <w:br/>
        <w:t>тайды.</w:t>
        <w:br/>
        <w:t>-- Жаңбырдың ойлаған ойды іске асыруға бөгет бо-</w:t>
        <w:br/>
        <w:t>латын түрі бар. Есіл Баянның елесін қағазға түсіре алмай</w:t>
        <w:br/>
        <w:t>кетуім өте аянышты,--дейді Шоқан.</w:t>
        <w:br/>
        <w:t>Кешеннің қасына келгенде де жаңбыр басылмайды.</w:t>
        <w:br/>
        <w:t>Күйменің терезесінен өзеннің арғы бетінде көп теректің</w:t>
        <w:br/>
        <w:t>ортасынан кешеннің ұзын мұнарасы көкке шаншылып,</w:t>
        <w:br/>
        <w:t>қызыл кірпіштен жасалғандай қызарып көрінеді.</w:t>
        <w:br/>
        <w:t>Жаңбыр астындағы халқының антикасын (ескі өнерін)</w:t>
        <w:br/>
        <w:t>қағаз бетіне түсіре алмайтынына Шоқан қатты қиналады.</w:t>
        <w:br/>
        <w:t>8</w:t>
        <w:br/>
        <w:t>бай көнбейді. Көп уақыт Баянауыл тауын жайлап отыра-</w:t>
        <w:br/>
        <w:t>ды, Сол арада Баян сұлуды көруге жан-жақтан серілер</w:t>
        <w:br/>
        <w:t>жиналады. Қодарқұл олардан Баянды қызғанып, өзінің</w:t>
        <w:br/>
        <w:t>құдық қазған еңбегін айтып, қызға қолқа салады. Еріксіз</w:t>
        <w:br/>
        <w:t>-алмақ болған Қодарға Баян үш түрлі қиын жұмыс тап-</w:t>
        <w:br/>
        <w:t>сырады: а) малдың есебін ал, 6) сусыз жерден көп терең</w:t>
        <w:br/>
        <w:t>құдық қаз, в) Таңсықтың күмбезінің қасына Аягөздің</w:t>
        <w:br/>
        <w:t>суын келтіріп үлкен көл жаса,-- дейді. Қодар бұның бәрін</w:t>
        <w:br/>
        <w:t>істейді. Бұл кезде Баян сұлуды іздеп Қозы Көрпеш елінен</w:t>
      </w:r>
    </w:p>
    <w:p>
      <w:r>
        <w:t>шығады. Жол-жөнекей талай қиындықтарды көреді. Бая-</w:t>
        <w:br/>
        <w:t>науылға келсе Қарабай көшіп кетіпті. Ессіз жұртта киік-</w:t>
        <w:br/>
        <w:t>тің етін қақтап жеп отырған бір қарияға жолығады. Ол</w:t>
        <w:br/>
        <w:t>Қозының жолын тосып отырған Ажыбай қария екен. Қо-</w:t>
        <w:br/>
        <w:t>зыға жөн сілтейді.</w:t>
        <w:br/>
        <w:t>Қозы Қарабайдың аулына келіп, малын бағып жүре</w:t>
        <w:br/>
        <w:t>береді. Ендігі ойы өзінің кім екенін Баян сұлуға айтып</w:t>
        <w:br/>
        <w:t>жеткізу. Бір күні Қодар жоқта киіз үйдің есігінің алдын-</w:t>
        <w:br/>
        <w:t>да отырып, күй тартып, ән салады. Өлеңіне Баян сұлу</w:t>
        <w:br/>
        <w:t>мен Қозыкені жас күнінен атастырып қойған тарихын</w:t>
        <w:br/>
        <w:t>арқау етеді. Сөз арасында анда-санда: «Жақында досы</w:t>
        <w:br/>
        <w:t>келеді, қабылдар ма екен қалындық»,- деп қайталап</w:t>
        <w:br/>
        <w:t>отырады. Баян турасынан: «Қабылдаймын»,-- дейді. Бір</w:t>
        <w:br/>
        <w:t>күні Қсзының жарқыраған алтын шашын Баян көріп қа-</w:t>
        <w:br/>
        <w:t>лып, оның Қозы екенін таниды. Содан кейін күймеде бір-</w:t>
        <w:br/>
        <w:t>ге жатып жүреді». Соңғы сарындары өзге нұсқаларда</w:t>
        <w:br/>
        <w:t>айтылатын мотивтермен бірдей.</w:t>
        <w:br/>
        <w:t>зы Көрпеш мұнарасы тұралы халық аңызын көбі-</w:t>
        <w:br/>
        <w:t>юрколог Н. Н. Пантусов. Әр кезде тап-</w:t>
        <w:br/>
        <w:t>а деректерді ғалым сол кезде жергілік-</w:t>
        <w:br/>
        <w:t>І шығатын газеттер мен журналға жариялап,</w:t>
        <w:br/>
        <w:t>кенде жеке кітап түрінде шығарып отырған.</w:t>
        <w:br/>
        <w:t>Қозы Керпеш-»--Баян сұлу мұнарасын, оның сюжет</w:t>
        <w:br/>
        <w:t>құрылысын кеп бойы қызыға зерттеген аяулы ғалым-</w:t>
        <w:br/>
        <w:t>дардың бірі-- Г.Н. Потанин.</w:t>
        <w:br/>
        <w:t>Қозы Кәрпеш--Баян сұлу жырын жаңадан жинау</w:t>
        <w:br/>
        <w:t>үшін, оның мұнарасын жақсылап зерттеу үшін Г. Н. По-</w:t>
        <w:br/>
        <w:t>11</w:t>
        <w:br/>
        <w:t>айтып рецензия жазушы Г. Вяткин. Екі рет Ілияс Жансү-</w:t>
        <w:br/>
        <w:t>гіровтың алғы сөзімен Алматыда, бір рет Москвада шық-</w:t>
        <w:br/>
        <w:t>ты (1949 ж.).</w:t>
        <w:br/>
        <w:t>ұ ж ж</w:t>
        <w:br/>
        <w:t>Ғасырлар бойы жарқын түрде жырланып келе жат-</w:t>
        <w:br/>
        <w:t>қан Қозы Көрлсін--Баян сұлу жыры ең ескі аңыздардың</w:t>
        <w:br/>
        <w:t>бірі. Ол тым кене замандағы түркі-монғол тайпалары-</w:t>
        <w:br/>
        <w:t>ның арасында көп тараған бір ғажайып оқиғаның сюжеті,</w:t>
        <w:br/>
        <w:t>Бұл аңыздың ең ескі заманда (б. з. ІІ ғасыр бұрын) дү-</w:t>
        <w:br/>
        <w:t>ниеге келіп, содан жырға айналғанын дәлелдейтін нәр-</w:t>
        <w:br/>
        <w:t>се -- алтынноч ұйылған белбеудегі әдемі эпикалық</w:t>
        <w:br/>
        <w:t>сюжет. Онде көркем түрде «Шоқ терек» бейнеленген,</w:t>
        <w:br/>
        <w:t>оның түбіндегі екі жастың махаббат елестері сақталғал.</w:t>
        <w:br/>
        <w:t>«Шоң теректі» суреттеген бул алтын бейне ХУІІ ғасырда</w:t>
        <w:br/>
        <w:t>Ертістің кұншығыс жағында жатқан байтақ даладан, Алтай</w:t>
        <w:br/>
        <w:t>тауының ішіне таяу жерден табылған. Ол бейне бүгінде</w:t>
        <w:br/>
        <w:t>Эрмитажда сақтаулы түр. Ғалымдардың зерттеуі бо-</w:t>
        <w:br/>
        <w:t>Нынша бұл эпикалы алтын бейне біздің заманымыз-</w:t>
        <w:br/>
        <w:t>дан Ш--ІУ ғасыр бұрын жасалған. Ол суретті ескі</w:t>
        <w:br/>
        <w:t>жазуларда «көшпелі елдің дем алатын ағаш түбі»</w:t>
        <w:br/>
        <w:t>деп атаған. Қазақ пен алтай тілдерінде «Шоқ (чо).терек»</w:t>
        <w:br/>
        <w:t>дейді. Шоқ теректің түбінде отырған жігіт пен қыздың</w:t>
        <w:br/>
        <w:t>суреті белбеуді көркемдеу үшін жасалған әдемі алтын</w:t>
        <w:br/>
        <w:t>ілгектің бетіне түсірілген. Ілгек қос қапталдан, оң жақ,</w:t>
        <w:br/>
        <w:t>сол жақ белып біріне бірі өте ұқсас боп жасалған. Еке-</w:t>
      </w:r>
    </w:p>
    <w:p>
      <w:r>
        <w:t>уіндегі сурет те бірінен бірі аумайды. Суреттің негізгі</w:t>
        <w:br/>
        <w:t>фоны жапырақ жайған шоқ терек. Оның түбінде бір жас</w:t>
        <w:br/>
        <w:t>әйел мен бір сақа кісі отыр. Өліп жатқан алып ердің басы</w:t>
        <w:br/>
        <w:t>жас әйелдің тізесінде, боксесі сақа кісінің алдында жа-</w:t>
        <w:br/>
        <w:t>тыр. Еркектің қолында екі аттың тізгіні бар. Ту сыртында</w:t>
        <w:br/>
        <w:t>ағашта ілулі тұрған елген ердік «адаты, қорамсақтан</w:t>
        <w:br/>
        <w:t>толы жебенің қауырсын басы көрініп тұр. Еркектің ба-</w:t>
        <w:br/>
        <w:t>сында қазақша елтірі бөрік, белінде кәмар белбеу, мұр-</w:t>
        <w:br/>
        <w:t>тының қос қияғы тас мүсіндегі мұрттар сияқты екі жағы-</w:t>
        <w:br/>
        <w:t>на созыла түскен. Әйелдің басында ерте замандағы тө-</w:t>
        <w:br/>
        <w:t>19</w:t>
        <w:br/>
        <w:t>Жалпы айтқанда, қазақ халқының қария сөзіне ой</w:t>
        <w:br/>
        <w:t>бөлу ХҮШ ғасырдың ортасынан бері сабақталған. Бұл</w:t>
        <w:br/>
        <w:t>кез орыс халқымен даламыздың тығыз байланыста бол-</w:t>
        <w:br/>
        <w:t>ған кезі. Қазақтың атақты билері, шешендері орыс хал-</w:t>
        <w:br/>
        <w:t>қының білгіш адамдарымен кездесіп, оларға қазақ хал-</w:t>
        <w:br/>
        <w:t>қының тарихын, шежіресін, дәстүр-салтын қозғап, көп</w:t>
        <w:br/>
        <w:t>мағлұматтар бере бастаған. Қазақ халқының шежіресі-</w:t>
        <w:br/>
        <w:t>не, қария сөзіне көп ой бөлген ғалымдар В. Н. Татишев</w:t>
        <w:br/>
        <w:t>(1686--12750). Н. И. Новиков (1744-1818), Н. И. Карамзин</w:t>
        <w:br/>
        <w:t>(1766--1826). Қазақ халқының қария сөзін, эпос жырын</w:t>
        <w:br/>
        <w:t>бірінші рет жазып алуға үлес қосқан Г. И. Спасский,</w:t>
        <w:br/>
        <w:t>И.П. Шангин, Г. Ф. Генс. Ал Қозы--Көрпеш жырының</w:t>
        <w:br/>
        <w:t>қазақша ескі қолжазбасын бірінші рет (1825) тапқан --</w:t>
        <w:br/>
        <w:t>И. Беленицин.</w:t>
        <w:br/>
        <w:t>Беленицин бұл жырды Петербургке жазып апарып,</w:t>
        <w:br/>
        <w:t>Сенатқа, білім орындарына көрсетеді, қай жерден тап-</w:t>
        <w:br/>
        <w:t>қанын айтады. Бұл жағдай А. С. Пушкинге де таныс бо-</w:t>
        <w:br/>
        <w:t>лады. Кейін Орынборға -келген сапарында (1833)</w:t>
        <w:br/>
        <w:t>А. С. Пушкин қазақ халқының ауыз әдебиетіне айрықша</w:t>
        <w:br/>
        <w:t>көңіл бөліп, көптеген асыл мұралармен бірге Қозы Көр-</w:t>
        <w:br/>
        <w:t>пеш жырын да жазып алады. Осының дәлелі: Пушкин</w:t>
        <w:br/>
        <w:t>қағаздары ішінде «Қозы Көрпеш-Баян сұлу» жырының</w:t>
        <w:br/>
        <w:t>бір нұсқасы сақталып қалған. Ұлы ақын 1812 жылы ол</w:t>
        <w:br/>
        <w:t>жырдың Уфада шыққан вариантымен де жақсы таныс</w:t>
        <w:br/>
        <w:t>болған. Қазақ жыршылары сүйіп айтатын Қозы Көрпеш--</w:t>
        <w:br/>
        <w:t>Баян сұлу дастанының кіршіксіз махаббатты ардақтай-</w:t>
        <w:br/>
        <w:t>тын үрдісі А. С. Пушкинге өте ұнаған. Көне жырдың қа-</w:t>
        <w:br/>
        <w:t>расөздік мазмұнын А. С. Пушкинге алғаш жазып беруші</w:t>
        <w:br/>
        <w:t>адам -- Орынбордың жас инженері К. А, Бух (1812--</w:t>
        <w:br/>
        <w:t>1895). Ол «Плюшар энциклопедиясына» мақала жазып,</w:t>
        <w:br/>
        <w:t>«Русская старина», «Вестник Европы», «Отечественные</w:t>
        <w:br/>
        <w:t>записки» журналдарына мақалаларымен жиі көрінетін</w:t>
        <w:br/>
        <w:t>белгілі автор болған. А. С. Пушкин Орынборға келгенде</w:t>
        <w:br/>
        <w:t>К. А. Бух онымен жақсы танысып, жиі қатынасып жүрген.</w:t>
        <w:br/>
        <w:t>Қозы Көрпеш--Баян сұлу кешені туралы мәліметтер</w:t>
        <w:br/>
        <w:t>мен аңыздардың бізге келіп жеткен орыс тіліндегі бір-</w:t>
        <w:br/>
        <w:t>6</w:t>
        <w:br/>
        <w:t>Мұз тауына екі хан келді кезмін,</w:t>
        <w:br/>
        <w:t>Байлығы шыққан екен талай-талай.</w:t>
      </w:r>
    </w:p>
    <w:p>
      <w:r>
        <w:t>Енді Мұхтар Әуезов жариялаған Жанақ ақын вариан-</w:t>
        <w:br/>
        <w:t>тындағы кеш сілеміне көз жіберейік. Қарабай Аягөзден</w:t>
        <w:br/>
        <w:t>шығып, тағы да Жорға, Шұбарайғыр тауына келеді, одан</w:t>
        <w:br/>
        <w:t>Мейзекке өтеді. (Абралы ауданы, Жанақтың туған жері,</w:t>
        <w:br/>
        <w:t>одан Теқрауын, Жәмшіні біраз қоныстап, бетін Алтын-</w:t>
        <w:br/>
        <w:t>сандыққа бұрады (Ақшатау төңірегі), Қарқаралы, Баян-</w:t>
        <w:br/>
        <w:t>ауыл, Шідертіні басып, Қараөткелге (Есіл бойына) еру</w:t>
        <w:br/>
        <w:t>жасайды. Тағы үдере жол тартқан көш Домбыралы, Мон-</w:t>
        <w:br/>
        <w:t>шақтыны басып, Түменге, Мұз теңізіне жетеді де, осы</w:t>
        <w:br/>
        <w:t>араны жайяап қайтады.</w:t>
        <w:br/>
        <w:t>Осы вариант бойынша, Тобыл өзгчі бойыйда шалқып</w:t>
        <w:br/>
        <w:t>жатқан ұлы жайлау Балталы Деп аталған. Демек, ағаш-</w:t>
        <w:br/>
        <w:t>тан қиылып салынатын жазғы әдемі үй үшін ылғи балта-</w:t>
        <w:br/>
        <w:t>мен жұру әдет болған. Жырда ол туралы:</w:t>
        <w:br/>
        <w:t>Тоқтамай, күн-түн қатып ұдай көшін,</w:t>
        <w:br/>
        <w:t>Екі бай Балталыға бірдей келді,-</w:t>
        <w:br/>
        <w:t>Бұл Балталы--Мұз теңізіне таяу турған салқын жай-</w:t>
        <w:br/>
        <w:t>лаудың бірі. Қарабай осы Балталыны қалдырып, Аягөзге</w:t>
        <w:br/>
        <w:t>көше қашып жөнелгенде, ек! қыз ол жермен қоштасып,</w:t>
        <w:br/>
        <w:t>жөргекте жеті/л қалған Қозыкені есіне түсіріп: «Балталы,</w:t>
        <w:br/>
        <w:t>бағаналы ел, аман бол»,-- деп зар төгеді.</w:t>
        <w:br/>
        <w:t>Халық эпосында Муз теңізінің маңайы -- қыпшақтар-</w:t>
        <w:br/>
        <w:t>дың жаз бойы отыратын жайлауы. Ен! қыз бұны әдемі</w:t>
        <w:br/>
        <w:t>суреттеген. Қыпшақтың бұл жайлауы, әсіресе олардың</w:t>
        <w:br/>
        <w:t>атақты «Ақ Көбек» жырында жақсы айтылған. Алып ео</w:t>
        <w:br/>
        <w:t>Ақ Көбек жаумен алыспайды, оның алысатыны бір ғана</w:t>
        <w:br/>
        <w:t>теңіздің мұзы, табиғаттың аяусыз күші. Ол мұз аршып,</w:t>
        <w:br/>
        <w:t>малға жайылым, еріс іздеумен болады.</w:t>
        <w:br/>
        <w:t>Жжажж</w:t>
        <w:br/>
        <w:t>Жырда айтылатын киелі мотивтің бірі -- «Шоқ терек».</w:t>
        <w:br/>
        <w:t>Ол -- Қозы Көрпеш пен Баян сұлудың қызық көріп, ға-</w:t>
        <w:br/>
        <w:t>шықтық өмірін қосқан, махаббат туын тігіп, екі жүректің</w:t>
        <w:br/>
        <w:t>біріккен жері. Қозы Көрпеш әфсенесінде қазақтар бұл</w:t>
        <w:br/>
        <w:t>15</w:t>
        <w:br/>
        <w:t>танин көп ғалымдармен, қазақ ақындарымен, шежіре ай-</w:t>
        <w:br/>
        <w:t>тушылармен тығыз байланысып отырады. Осының нәти-</w:t>
        <w:br/>
        <w:t>жесінде оның қолына Қозы Көрпеш--Баян сұлудың бір-</w:t>
        <w:br/>
        <w:t>неше варианты түседі. Оларды жіберген атақты Абай</w:t>
        <w:br/>
        <w:t>ақын (1884 ж.), Е. А. Александров, Қ. В. Урасов тағы</w:t>
        <w:br/>
        <w:t>басқалар, А. Н. Седельниковтың Г. Н. Потанинға жазған</w:t>
        <w:br/>
        <w:t>хатында: «Қозы Көрпеш---Баян сұлу» аңызын жию тура-</w:t>
        <w:br/>
        <w:t>лы бүгін Атбасарға хат жазып жібердім»,-- делінген.</w:t>
        <w:br/>
        <w:t>Г.Н. Потаниннің Қозы Көрпеш--Баян сұлу жырын жа-</w:t>
        <w:br/>
        <w:t>ңадан жинау керек деген пікіріне жауап жазған А. Н. Бе-</w:t>
        <w:br/>
        <w:t>лослюдов былай дейді: «Сіздің Қозы Көрпеш туралы</w:t>
        <w:br/>
        <w:t>жазған хатыңызға көп ой бөлдім, ол туралы әрбір ау-</w:t>
        <w:br/>
        <w:t>Данға хат жазып сұратып жатырмын, іске асатын түрі</w:t>
        <w:br/>
        <w:t>бар. Бұл аңыздың варианты неғурлым кәп болса, соғұр-</w:t>
        <w:br/>
        <w:t>лым маңызы аса бермекші. Экспедицияга шығып бара</w:t>
        <w:br/>
        <w:t>жатырмын. Қозы Көрпеш жырын Балқаш төңірегінен,</w:t>
        <w:br/>
        <w:t>оның мунасасы тұрған Аягәз бойындағы қазақтар орта-</w:t>
        <w:br/>
        <w:t>сынан жиып алсам деймін... Семейге таяу жерде оның</w:t>
      </w:r>
    </w:p>
    <w:p>
      <w:r>
        <w:t>жана варианты табыла қоймады, бәрі Катанаевтың ва-</w:t>
        <w:br/>
        <w:t>рисзтына ұқсзес. Қозы Көрпештің кешеніне екі рет бар-</w:t>
        <w:br/>
        <w:t>дым, онда мүсін тастар бүтіндей жоқ. Кешеннің бір жақ</w:t>
        <w:br/>
        <w:t>бүйірін гертиплерист нысана ғып атқан, ол қазір бұзыла</w:t>
        <w:br/>
        <w:t>бастаған. Мархұм ағамның (Виктор Николаевич) маған</w:t>
        <w:br/>
        <w:t>айтуынша, Қозы Көрпештің екі мүсін тасын Германияға</w:t>
        <w:br/>
        <w:t>алып кеткен». Виктор Николаевич Белосгюдав Қозы Көр-</w:t>
        <w:br/>
        <w:t>пештің өліп жатқаның бейнелейтін суретін жасау үшін</w:t>
        <w:br/>
        <w:t>көп мәлімет жинаған адам.</w:t>
        <w:br/>
        <w:t>Қозы Көрпештің жырын, басына қойған мұнарасын</w:t>
        <w:br/>
        <w:t>тексерумен Бірге Г. Н. Потанин оның жүрін өтетін жолы-</w:t>
        <w:br/>
        <w:t>на да көп мән берген. Бұл жол -- Қарабайдың Аягөзден</w:t>
        <w:br/>
        <w:t>) Виктор Миколвевич Белослюдов бұл суретті қарындашпен тү-</w:t>
        <w:br/>
        <w:t>сірген. Әліп жатқан Қозының қасында жылап отырған Баян мен</w:t>
        <w:br/>
        <w:t>Айбас екеуі. Қозының үстінде әдемі жап, безелген кісе. Бұл сұрет-</w:t>
        <w:br/>
        <w:t>ті бізге ұстаз болған Н.Н. Белослюдов маған сыйға тартқан еді, қа-</w:t>
        <w:br/>
        <w:t>зір менің архивімде. Ә. М.</w:t>
        <w:br/>
        <w:t>12</w:t>
        <w:br/>
        <w:t>өзені бойында осы күнге дейін сақталып келеді. Оның</w:t>
        <w:br/>
        <w:t>үстіне В. Рубрук былай деген: «Команы (Кипчаки) строят</w:t>
        <w:br/>
        <w:t>для боғачей пирамиды (дың), т. е. остроконечные дома,</w:t>
        <w:br/>
        <w:t>хотя камней там ине находятся».</w:t>
        <w:br/>
        <w:t>Әте аянышты жері В. В. Радловтың бұл білмеген қате</w:t>
        <w:br/>
        <w:t>ойларын жаңа зерттеушілер пайдаланып, ғылымға бір</w:t>
        <w:br/>
        <w:t>талай қиындықтар келтірген.</w:t>
        <w:br/>
        <w:t>Жырдағы ең жарқын айтылатын әдемі сурет Қозы</w:t>
        <w:br/>
        <w:t>Көрпештің кешені мен оның ішінде тұрған төрт мүсін тас.</w:t>
        <w:br/>
        <w:t>Жырда олар туралы былай деген:</w:t>
        <w:br/>
        <w:t>Суреті Аягөздің тасында тұр,</w:t>
        <w:br/>
        <w:t>Қабыры екеуінің қасында тұр.</w:t>
        <w:br/>
        <w:t>Аягөздегі бұл кешен мен оның ішінде тұрған мүсін</w:t>
        <w:br/>
        <w:t>тастар ислам дәуірінен көп бұрын жасалған өте ескі</w:t>
        <w:br/>
        <w:t>дәуірдің белгілері. Олардың шыққан кезі түрік қағана-</w:t>
        <w:br/>
        <w:t>тының тұсы. Яғни УІ--УІП ғасырлар шамасы. Мүсін тасты</w:t>
        <w:br/>
        <w:t>халық сол кезден ерекше қадірлеген, тастан қиып адам-</w:t>
        <w:br/>
        <w:t>ның суретін салу сол заманнан қалған. Кешендегі төрт</w:t>
        <w:br/>
        <w:t>мүсін тас -- «Қозы Көрпеш--Баян сұлу» жырында айты-</w:t>
        <w:br/>
        <w:t>латын бейнелерді кескіндейді. Олардың үшеуі әйел, бі-</w:t>
        <w:br/>
        <w:t>реуі жас жігіт: халық аңызы оларды Қозы Көрпеш, Баян</w:t>
        <w:br/>
        <w:t>сұлу және оның апалары Айтаңсық пен Айғыздың сурет-</w:t>
        <w:br/>
        <w:t>тері деп айтады. Бір ғажайып жері, бұл аттар мүсін таста</w:t>
        <w:br/>
        <w:t>сақталып қоймай, жер аттарына қойылғанын да ескерген</w:t>
        <w:br/>
        <w:t>жөн. Сол жердегі тау -- «Баян жүрек тауы» Аягөзге құя-</w:t>
        <w:br/>
        <w:t>тын екі өзен -- Айтаңсық, Айғыз аталады. Бұлардың</w:t>
        <w:br/>
        <w:t>барлығын бір кездегі тарихта болған оқиғаны еске түсі-</w:t>
        <w:br/>
        <w:t>ріп, халық ортасына көп тараған терең сырларын сақтап</w:t>
        <w:br/>
        <w:t>келген, әдемі естеліктер деп түсіну керек.</w:t>
        <w:br/>
        <w:t>Қозы Қөрпеш--Баян сұлу кешенінің көрген көзге етер</w:t>
        <w:br/>
        <w:t>әсері керемет. Өткен ғасырда-ақ Аягөз өзенінің бойын</w:t>
        <w:br/>
        <w:t>өрлеп өтетін жолаушылар: мейлі ғалым болсын, мейлі</w:t>
        <w:br/>
        <w:t>әскербасылар болсын, оған соқпай кетпеген, кешен олар-</w:t>
        <w:br/>
        <w:t>ды өзіне еоіксіз тартып, ол туралы қазақ халқы айтатын</w:t>
      </w:r>
    </w:p>
    <w:p>
      <w:r>
        <w:t>аныздарды жазып алғызуға түрткі болған үлкен әдебиет</w:t>
        <w:br/>
        <w:t>мұрасына айналады.</w:t>
        <w:br/>
        <w:t>фм</w:t>
        <w:br/>
        <w:t>күмбез әлі тозған жоқ, оларды ұмыттырмай, артында</w:t>
        <w:br/>
        <w:t>белгі болып келеді.</w:t>
        <w:br/>
        <w:t>Өлсе-дағы Қозыкем арманы жоқ,</w:t>
        <w:br/>
        <w:t>Сурет болып бітіпті Аягөзге.</w:t>
        <w:br/>
        <w:t>Халық аңызы бойынша Қозы Көрпеш--Баян сұлу күм-</w:t>
        <w:br/>
        <w:t>безіне қалаған тасты басқа бір таудан әкелген. Тау мен</w:t>
        <w:br/>
        <w:t>Аягөз өзенінің екі арасына көптеген тайпалардың мың-</w:t>
        <w:br/>
        <w:t>даған кісілері атпен тізбектеле шеп құрып, тасты бір қол-</w:t>
        <w:br/>
        <w:t>Дан бір қолға беріп, жеткізіп тұрған.</w:t>
        <w:br/>
        <w:t>В. В. Радлов Қозы Көрпеш--Баян сұлу мұнарасының</w:t>
        <w:br/>
        <w:t>қай заманда шыққанын түсінбеген; оғыз-қыпшақ дәуірін-</w:t>
        <w:br/>
        <w:t>де «дың» салу әдеті болғанын білмеген, ол сөз бүгінге</w:t>
        <w:br/>
        <w:t>дейін қазақ пенен түрікпен тілінде сақталып келгенін</w:t>
        <w:br/>
        <w:t>айыра алмаған.</w:t>
        <w:br/>
        <w:t>Қазақтармен қатар «дың», «деңгілі», «деңглі тепе»</w:t>
        <w:br/>
        <w:t>түрікпеннің көп жерінде кездеседі. Әсіресе Ниса, Ниш-</w:t>
        <w:br/>
        <w:t>ман қалаларының түбінде, Анау мешітінің қасында олар</w:t>
        <w:br/>
        <w:t>әдемі сақталған. Өзінің орналасуы бойынша бұл көне</w:t>
        <w:br/>
        <w:t>кешендер не дөңгелек, не төрт бұрышты болып көріне-</w:t>
        <w:br/>
        <w:t>ді. Қазақстандағы ең ескі дыңдармен салыстырғанда олар</w:t>
        <w:br/>
        <w:t>кейінірек жасалған, оғыздар Сыр бойынан ауып, Аму-</w:t>
        <w:br/>
        <w:t>дарьяға барған кезден (ХІ ғ.) шыға бастаған. Олардың</w:t>
        <w:br/>
        <w:t>ескі түрі көбінесе тастан салынған (Нұр-атада), кейбіреу-</w:t>
        <w:br/>
        <w:t>лері балшықтан салынғандықтан төбесі бұзыла бастаған.</w:t>
        <w:br/>
        <w:t>Сыр бойында көп кездесетін «дың-қорғандар» ерте дә-</w:t>
        <w:br/>
        <w:t>уірде тұрғызылған мұнаралардың бүгінге талып жеткен</w:t>
        <w:br/>
        <w:t>қалдықтары ғана.</w:t>
        <w:br/>
        <w:t>В. В. Радловтың дың құрлысынан ешбір хабары бол-</w:t>
        <w:br/>
        <w:t>май, Қозы Көрпеш--Баян сұлу кешенін тұрғызған қал-</w:t>
        <w:br/>
        <w:t>мақтар болу керек деген жорамалын білеміз. Құрылысты</w:t>
        <w:br/>
        <w:t>қалмақтарға телуінің бір жері қадым заманда кешенмен</w:t>
        <w:br/>
        <w:t>бірге жасалған бір топ мүсін тасты ғалымның мұнарадан</w:t>
        <w:br/>
        <w:t>бөліп қарап, екеуінің арасында мың жылдық айырма бар</w:t>
        <w:br/>
        <w:t>деген пікірге сенуі. Бүгінгі жаңадан жүргізілген зерттеу</w:t>
        <w:br/>
        <w:t>үлкен ғалымның зор қате жібергенін көрсетеді. Қасына</w:t>
        <w:br/>
        <w:t>мүсін тастар қойып тұрғызған дыңдар Ұлытауда, Көң</w:t>
        <w:br/>
        <w:t>4</w:t>
        <w:br/>
        <w:t>Арқаға, одан әрі Есіл, Тобыл өзеніне дейін көшіп барып</w:t>
        <w:br/>
        <w:t>қайтатын жолы. Әрбір ваоиантта жолығатын жер аттары:</w:t>
        <w:br/>
        <w:t>Алгөз Жауыр, Меңзенк, Тоқырауын, Жәмші, Алтынсан-</w:t>
        <w:br/>
        <w:t>дық, Қарқаралы, Баян ауыл, Қараөткел (Есіл бойы), Дом-</w:t>
        <w:br/>
        <w:t>быралы, Моншақты, Түмен.</w:t>
        <w:br/>
        <w:t>Қозы Көрпеш жазды күні жайлауда әрбір ескі ва-</w:t>
        <w:br/>
        <w:t>риант бойынша өте теріскейде, Түменнен әрі, Мұз теңі-</w:t>
      </w:r>
    </w:p>
    <w:p>
      <w:r>
        <w:t>зіне таяу жерде отыратын болған. Дербісалин вариан-</w:t>
        <w:br/>
        <w:t>тында (1834 ж.) былай айтылады:</w:t>
        <w:br/>
        <w:t>Бір су бар ұзын аққан теріс түстікте,</w:t>
        <w:br/>
        <w:t>Табарсың тап ол жерден Қозы Көрпешті.</w:t>
        <w:br/>
        <w:t>Демек, бұл -- ұзын аққан Ертістің Обь өзеніне құйы-</w:t>
        <w:br/>
        <w:t>патын жерлері. Айбас Баян сұлуға барып, еліне қайтқан-</w:t>
        <w:br/>
        <w:t>Да, Аягөзден Арқаның барлық жерін оңтүстіктен теріс-</w:t>
        <w:br/>
        <w:t>кейге қарай аралап өтеді. Жолында Жауыр, Жамшы,</w:t>
        <w:br/>
        <w:t>шақты, Есіл өзенінен төмен ағып, Түменге келеді, содан</w:t>
        <w:br/>
        <w:t>Қарқаралы, Баянауыл, Нұра қалады. Домбыралы, Мон-</w:t>
        <w:br/>
        <w:t>кейін Мұз тауында отырған үйіне жетеді.</w:t>
        <w:br/>
        <w:t>Айбас құл ат тізгінін бір таотып ап,</w:t>
        <w:br/>
        <w:t>Мұз тауында отырған үйге барған.</w:t>
        <w:br/>
        <w:t>(Радлов варианты).</w:t>
        <w:br/>
        <w:t>Баян Қозы Көрпешке арнап Айбастан әртүрлі сәлем-</w:t>
        <w:br/>
        <w:t>демелер жіберіп отырады, оның ішінде Алтынсандық</w:t>
        <w:br/>
        <w:t>(Жәмші өзеніне таяу жердің аты), Қарқара (бас киім),</w:t>
        <w:br/>
        <w:t>Домбыра, Моншақ (Моншақты) бар. Жырдың әрбір ва-</w:t>
        <w:br/>
        <w:t>риантында Айбас ол дүниелерді Қозыкеге жеткізе алмай,</w:t>
        <w:br/>
        <w:t>жолшыбай жоғалтып отырады. Міне, осы мотивті</w:t>
        <w:br/>
        <w:t>Г.Н. Потанин «Айбастың іздері» деп атаған. Жырда бы-</w:t>
        <w:br/>
        <w:t>лай делінген:</w:t>
        <w:br/>
        <w:t>Айбас құл адасқанын енді аңғарды,</w:t>
        <w:br/>
        <w:t>Ғаоып жанын қыз үшін отқа салды.</w:t>
        <w:br/>
        <w:t>Баян туған жерінде демін алып,</w:t>
        <w:br/>
        <w:t>Баянаула деген тау содан қалды.</w:t>
        <w:br/>
        <w:t>Жәмшіде ақ жамшысы түсіп қалды,</w:t>
        <w:br/>
        <w:t>Домбырасы, моншағы бірге қалды.</w:t>
        <w:br/>
        <w:t>13</w:t>
        <w:br/>
        <w:t>Оның үстіне су тасып, ар жаққа өтуге мүмкіндік бол-</w:t>
        <w:br/>
        <w:t>майды.</w:t>
        <w:br/>
        <w:t>-- Қайтеміз. Бөгелмей жүре бер. Қайтарда тағы со-</w:t>
        <w:br/>
        <w:t>ғармыз,-- дейді Шоқан айдаушыға. Қайтарында Шоқан</w:t>
        <w:br/>
        <w:t>мүсін тастарын тегісімен суретке салып алады. Ал кешен-</w:t>
        <w:br/>
        <w:t>нің суреті архивінде сақталмаған, жоғалып кеткен. Қозы</w:t>
        <w:br/>
        <w:t>Көрпешті зерттеуге Шоңаннық жоғарыда келтірген ай-</w:t>
        <w:br/>
        <w:t>шықты ойлары жарқын қазынаның бірі болып көрінуіне</w:t>
        <w:br/>
        <w:t>сөз жоқ.</w:t>
        <w:br/>
        <w:t>Шоқанмен қатар Қозы Көрпеш кешенімен Х!Х ғасыр-</w:t>
        <w:br/>
        <w:t>дың орта кезінде көп айналысқан ғалымның бірі --</w:t>
        <w:br/>
        <w:t>П.П. Семенов---Тянь-Шанский. Ол кісі өзінің жол дӛпте-</w:t>
        <w:br/>
        <w:t>ріне: «Кішкене Аягөз бекетіне таяу жерде қазақ аңы-</w:t>
        <w:br/>
        <w:t>зында айтылатын Қозы Көрпеш мұнарасын көрдім, Бір</w:t>
        <w:br/>
        <w:t>аянышты нәрсе -- оның ұшар басын біреу зеңбірекпен</w:t>
        <w:br/>
        <w:t>атып түсірген. Ондай вандализм (бұзақылық) кімге керек</w:t>
        <w:br/>
        <w:t>болды екен. Мен түсіне алмадым»,-- деп жазады. Ғалым-</w:t>
        <w:br/>
        <w:t>ның зеттеуінше мұнараны жалпақ порфир тауының үстіне</w:t>
        <w:br/>
        <w:t>тұрғызған. Түрі мұнара (башня) іспеттес.</w:t>
        <w:br/>
        <w:t>Ғалымның суреттеуінше, «Қозы Көрпеш кешені қазақ</w:t>
        <w:br/>
        <w:t>даласына атағы кең тараған қасметті мекеннің бірі, қазақ-</w:t>
        <w:br/>
        <w:t>тар оның басына табынуға келіп жүреді. Бұл кешенмен:</w:t>
      </w:r>
    </w:p>
    <w:p>
      <w:r>
        <w:t>тығыз байланысатын әйгілі поэзиялық аңызы бар. Олар-</w:t>
        <w:br/>
        <w:t>дың геройлары -- Қозы Көрпеш пен оның сүйген жары--</w:t>
        <w:br/>
        <w:t>Баян сұлу. Қозы Көрпешті оның бәсекелес бақталасы</w:t>
        <w:br/>
        <w:t>атып өлтіргенде, Баян сұлу сүйгеніне деген құсадан бірге</w:t>
        <w:br/>
        <w:t>өледі». Петр Петровичтің бір қателескен жері, ол да Рад-</w:t>
        <w:br/>
        <w:t>лов сияқты кешен мен мүсін тастың арасындағы байла-</w:t>
        <w:br/>
        <w:t>нысты байқамауы. Кейінгі ғалымдардың байқауынша,</w:t>
        <w:br/>
        <w:t>кешеннік қай кезде салынғанын қазақтар ұмытқан, тек</w:t>
        <w:br/>
        <w:t>ақыз-дастанын ғана сақтап келген.</w:t>
        <w:br/>
        <w:t>Бұл кешеннің құрылыс үлгісін қысқа түрде жазып</w:t>
        <w:br/>
        <w:t>алып, айтулы оқиғасын келтіріп отыратын ғалымдардан</w:t>
        <w:br/>
        <w:t>басқа бірнеше офицездің жазбалары сақталған. Олар-</w:t>
        <w:br/>
        <w:t>дың ішінде аса көңіл қойғандары /А. Путинцев (1863),</w:t>
        <w:br/>
        <w:t>Ж.К.Гебне, П, Галицкий тағы басқалары.</w:t>
        <w:br/>
        <w:t>2-48 9</w:t>
        <w:br/>
        <w:t>неше нұсқалары бар. Кешенді алғаш жарыққа шығарған</w:t>
        <w:br/>
        <w:t>академик И.П. Фальк (1771 ж.). Сол кешенді дәл сол</w:t>
        <w:br/>
        <w:t>жылы саяхатшы Г. Волошин көріп, суретін салып, карта-</w:t>
        <w:br/>
        <w:t>сына түсіріп алады. Ол карта күні бүгінге дейін Шет ел-</w:t>
        <w:br/>
        <w:t>дер министрлігінің үлкен архивінде сақтаулы тұр. Ғ. Е. Ка-</w:t>
        <w:br/>
        <w:t>танаевтың зерттеуінше, Волошин 1771 жылы Өскеменнен</w:t>
        <w:br/>
        <w:t>шығып, Балқашты жағалап өтіп, Іле өзенін бойлап Құл-</w:t>
        <w:br/>
        <w:t>жаға барады. Осы жылы ол Жетісудағы атақты Қозы Көр-</w:t>
        <w:br/>
        <w:t>пеш---Баян сұлу кешенін, онда тұоған төрт мүсін тастың</w:t>
        <w:br/>
        <w:t>суретін қағаз бетіне түсіреді.</w:t>
        <w:br/>
        <w:t>Қозы Көрпеш--Баян сұлу кешенін ең алғаш рет жан-</w:t>
        <w:br/>
        <w:t>жақты зерттеп, ол тұралы халық аузында сақталып кел-</w:t>
        <w:br/>
        <w:t>ген аңыздарды толықтырып жазып алған ғалымдар:</w:t>
        <w:br/>
        <w:t>П. С. Паллас, И.Г. Андреев, А. И. Левшин.</w:t>
        <w:br/>
        <w:t>ХІХ ғасырдың ішінде бұл кешенге деген орыс ғалым-</w:t>
        <w:br/>
        <w:t>дарының ықыласы артпаса, кеміген емес. Отызыншы</w:t>
        <w:br/>
        <w:t>жылдары астроном В. Федоров, қырқыншы жылдары</w:t>
        <w:br/>
        <w:t>А. И. Шренм, елуінші жылдары Н. А. Абрамовтар келіп</w:t>
        <w:br/>
        <w:t>көріп, ел аузындағы аңыздарды жинап әкетеді.</w:t>
        <w:br/>
        <w:t>Қозы Көрпеш--Баян сұлу кешенін, онда тұрған мүсін</w:t>
        <w:br/>
        <w:t>тастарды тереңірек зерттеген ғалым -- Шоқан Уәлиха-</w:t>
        <w:br/>
        <w:t>нов. Ол осынау қадірлі жәдігерді көруге бірнеше рет</w:t>
        <w:br/>
        <w:t>арнайы келген. Ғалымның бақылауында, «Қазақстан же-</w:t>
        <w:br/>
        <w:t>рінде сақталған архитектура белгілерінің ең ескі пира-</w:t>
        <w:br/>
        <w:t>мида-мұнара, дың түрінде кездеседі. Дыңды әдетте да-</w:t>
        <w:br/>
        <w:t>ладағы таспен өріп тұрғызады. Жерден жоғары тік кө-</w:t>
        <w:br/>
        <w:t>терілген мұнараның астыңғы іргесі тәрт бұрышты түрде</w:t>
        <w:br/>
        <w:t>тұрғызылып, үсті сүйірленіп күмбезденеді. Мұндай дың</w:t>
        <w:br/>
        <w:t>құрылысын П, С. Паляас Торғай өлкесінде Тоғызақ өзе-</w:t>
        <w:br/>
        <w:t>нінің бойынан кездестірген. Енді бірі Жетісуда, Ақсу өзе-</w:t>
        <w:br/>
        <w:t>нінің бас жағындағы Ордабайдың кешені. Оның ішінде</w:t>
        <w:br/>
        <w:t>де тік тұрғызған мүсін тас бар. Оның сырт нобайы Қозы</w:t>
        <w:br/>
        <w:t>Көрпеш--Баян сұлу кешенімен бірдей». Шоқан бұл дің-</w:t>
        <w:br/>
        <w:t>ғекті көру үшін оған әдейі іздеп барады.</w:t>
        <w:br/>
        <w:t>Шоқанның ең алғаш керуінше «екі ғашыққа арнап</w:t>
        <w:br/>
        <w:t>салынған атақты белгі осы күнге дейін Аягөз өзенінің оң</w:t>
        <w:br/>
        <w:t>7</w:t>
      </w:r>
    </w:p>
    <w:p>
      <w:r>
        <w:t>Айбас құл адасқанын енді біліп,</w:t>
        <w:br/>
        <w:t>Есіл-Нұра бойына қайта оралды.</w:t>
        <w:br/>
        <w:t>(Шөже, 1864 ж.).</w:t>
        <w:br/>
        <w:t>Қозы Көрпеш--Баян сұлу жырының әр варманты бо-</w:t>
        <w:br/>
        <w:t>йынша Қарабай жазда Аягөзден солтүстікке, Түменге</w:t>
        <w:br/>
        <w:t>қарай көшсе, Сарыбай да Сыр бойынан Арқаға өрлейтін.</w:t>
        <w:br/>
        <w:t>Екеуі солтүстікте жайлауда жүріп дос болады, ол жақта</w:t>
        <w:br/>
        <w:t>бұғы әте кеп, екеуі аңға шығып, бұғы атып, қызық көрг-</w:t>
        <w:br/>
        <w:t>ді. Аңыздың айтуынша, Сарыбайдың арғы атасы түркпен</w:t>
        <w:br/>
        <w:t>еді дейді. Бұл әфсене ескі дәуірде Сыр бойын қоныста-</w:t>
        <w:br/>
        <w:t>ған не оғыз, не қыпшақтарды еске түсіреді. УІ--Х ғасыр-</w:t>
        <w:br/>
        <w:t>ларда оғыз бен қыпшақтардың қыс Сыр бойын қоныс-</w:t>
        <w:br/>
        <w:t>тап, жаз Сары Арқаға жайлауға шығатының Жувейни,</w:t>
        <w:br/>
        <w:t>Рашид-ед-дин, Абулғазы әдемілеп суреттеген. Демек,</w:t>
        <w:br/>
        <w:t>оңтүстік пен солтүстік арасында көшіп жүру тәртібі ту</w:t>
        <w:br/>
        <w:t>ескі дәуірден келе жатқан дағды. Қысты күні жылы</w:t>
        <w:br/>
        <w:t>жақты қоныстап, жаз шыға солтүстікке, салқын жайлауға</w:t>
        <w:br/>
        <w:t>көшіп барып отыру салты еск! сақтарда, ғұндарда, үйсін,</w:t>
        <w:br/>
        <w:t>қаңлыларда болған. Осының айғақ бір көрінісі және</w:t>
        <w:br/>
        <w:t>заманның қызық әңгімесі «Қозы Көрпеш--Баян сұлу»</w:t>
        <w:br/>
        <w:t>аңызында тамаша сақталған.</w:t>
        <w:br/>
        <w:t>Бұл жырдың В. В. Радлов жазып алған варианты бо-</w:t>
        <w:br/>
        <w:t>йынша, Қарабай жазғытұрым Аягөзден шығып, алдымен</w:t>
        <w:br/>
        <w:t>Жорға, Жауыр, Шұбарайғыр тауларына келіп қоныстай-</w:t>
        <w:br/>
        <w:t>ды. (Бұл жерлердің аттары Шұбартау ауданында осы</w:t>
        <w:br/>
        <w:t>күнге дейін сақталған). Шұбарайғырдан шығып Қарабай</w:t>
        <w:br/>
        <w:t>қазіргі Ақтоғай ауданындағы Қазаңғап өзеніне сәл да-.</w:t>
        <w:br/>
        <w:t>мылдап, одан тоқырауын, Жәмші өзендеріне келіп, ма-</w:t>
        <w:br/>
        <w:t>лын семіртеді. Ендігі беталысы -- Орманбет-Атбасар тө-</w:t>
        <w:br/>
        <w:t>ңірегіндегі Есіл өзені. Одан әрі Домбыралы, Моншақты</w:t>
        <w:br/>
        <w:t>тауларын басып өтіп, Түменге, /Мұз теңізінің жағасына</w:t>
        <w:br/>
        <w:t>жетіп жығылады. Жырда бұл сурет әте жарқын түрде</w:t>
        <w:br/>
        <w:t>айтылған:</w:t>
        <w:br/>
        <w:t>Орманбеттен аттанған он сан ноғай</w:t>
        <w:br/>
        <w:t>Біреуінің ақылы он сан қолдай.</w:t>
        <w:br/>
        <w:t>14</w:t>
        <w:br/>
        <w:t>Шоқтеренті сондай сәулетті етіп, шалқыта айтып берген.</w:t>
        <w:br/>
        <w:t>Халық аңызы бойынша ол Шоқтерек кейінгі заманға</w:t>
        <w:br/>
        <w:t>дейін сақталып келген тәрізді. Шоқтерек Қозы Көрпеш--</w:t>
        <w:br/>
        <w:t>Баян сұлу мұнарасының солтүстік батыс жағында 8 ша-</w:t>
        <w:br/>
        <w:t>қырымдай жерде тұрса керек. В. В. Радлов жазып алған</w:t>
        <w:br/>
        <w:t>вариант бойынша бұл Шоқтерекке Айбас талай рет кел-</w:t>
        <w:br/>
        <w:t>ген. Баян сұлу екеуі еліп жатқан Қозыкені құшақтап те-</w:t>
        <w:br/>
        <w:t>рек түбінде Тайлақ би бастаған көп ел Арқадан Аягөзге</w:t>
        <w:br/>
        <w:t>келіп, мұнараны тұрғызғанша отырған деседі. Халықтың</w:t>
        <w:br/>
        <w:t>кәрия сөзі Айбас пен Айғыздың кешені де осы Шоқте-</w:t>
        <w:br/>
        <w:t>ректің (қасында болғанынан мәлімет береді. Бір таң қа-</w:t>
        <w:br/>
        <w:t>ларлық нәрсе, Шоқтеректің тұрған жерін өткен ғасыр-</w:t>
        <w:br/>
        <w:t>дағы қазақтар окақсы біліп, оны жерді картаға түсіріп</w:t>
        <w:br/>
        <w:t>жүрген топографтарға айтып берген. Осының нәтиже-</w:t>
        <w:br/>
        <w:t>сінде 1909 жылы шыққан Батыс Сібірдің масштабы он</w:t>
        <w:br/>
        <w:t>шақырымдық картасына «Чоктерек» деген атау кірген.</w:t>
        <w:br/>
        <w:t>Бұл картада Қозы Көрпештің белгісі екі жерде көрсетіл-</w:t>
      </w:r>
    </w:p>
    <w:p>
      <w:r>
        <w:t>ген, бірі -- Аягөз бсйында тұрғаң биік мунарасы, екін-</w:t>
        <w:br/>
        <w:t>шісі -- сол әзеннің теменгі сағасындағы Қозы Көрпештің</w:t>
        <w:br/>
        <w:t>ағасының тамы «могила Козы Корпеша ақалы» (ағасы),</w:t>
        <w:br/>
        <w:t>демек, Айбастың бейіті. Айғыздың кешені де осы арада</w:t>
        <w:br/>
        <w:t>болған.</w:t>
        <w:br/>
        <w:t>жж</w:t>
        <w:br/>
        <w:t>Қозы Көрпеш--Баян сұлу жырын орысшаға ең алғаш</w:t>
        <w:br/>
        <w:t>көркем тілмен аударған Георгий Николаевич Тверитин.</w:t>
        <w:br/>
        <w:t>Ол казақ тілін бала кезінен үйрене бастаған. Оның туып</w:t>
        <w:br/>
        <w:t>өскен жері бүгінгі Көкшетау облысы, ІШучье станциясы.</w:t>
        <w:br/>
        <w:t>Бес жасында оның үйі Ақмола облысына, Вознесенге</w:t>
        <w:br/>
        <w:t>көшіп келеді. Бұл арада Георгий қазақ балалары оқитын</w:t>
        <w:br/>
        <w:t>мектепке түсіп, қазақшаны судай біліп алады. Оған өте</w:t>
        <w:br/>
        <w:t>жақын дос болған ағайынды әкі бала Жамақаевтар Геор-</w:t>
        <w:br/>
        <w:t>гиймен қазақша сөйлесіп, көп жәрдемін тигізген: Тобыл</w:t>
        <w:br/>
        <w:t>семинариясында Тверитин әдебиетке қатты қызығып, өз</w:t>
        <w:br/>
        <w:t>өмірін әңгіме етіп жаза бастайды. Кейін Ленинградқа</w:t>
        <w:br/>
        <w:t>барып оқығанда ақындық шабыты оянады. 1913 жылы.</w:t>
        <w:br/>
        <w:t>16</w:t>
        <w:br/>
        <w:t>қабыл болады. Бір вариантта Қозыке үш күнге тіріліп,</w:t>
        <w:br/>
        <w:t>жасық дүние көреді. Баян Да армансыз құшып, сүйіп</w:t>
        <w:br/>
        <w:t>қызығына батады.</w:t>
        <w:br/>
        <w:t>Үш күндік Қозыкені жан тербеткен,</w:t>
        <w:br/>
        <w:t>Армансыз үш күн, үш түн дәурен өткен.</w:t>
        <w:br/>
        <w:t>Бұл жердегі таңсық нәрсе -- Қозы Кәрпештің өліп</w:t>
        <w:br/>
        <w:t>тірілуі, олардың жаңадан қызық өмірдің құшағына кіруі.</w:t>
        <w:br/>
        <w:t>Бұл сарынды М. П. Грязнов ерте .замандағы геройлық</w:t>
        <w:br/>
        <w:t>жырдың ұлы мотиві, оның екі мың жылдан аса халыққа</w:t>
        <w:br/>
        <w:t>әсер еткен негізінде дейді. Алып ерді жаулары тірі кү-</w:t>
        <w:br/>
        <w:t>нінде әлтісе алмай, оның тек ұйықтап жатқан кезін аң-</w:t>
        <w:br/>
        <w:t>дыған. (Мұны «Қозы Кәрлеш---Баян сұлу» жыры мен</w:t>
        <w:br/>
        <w:t>Алтай елі айтатын «Козин Эркеш» негізін бұлжытпай</w:t>
        <w:br/>
        <w:t>сақтап қалған. Бұл ескі заманның ұлы мотивін бергі дәуір-</w:t>
        <w:br/>
        <w:t>ге дейін алып келген бір ғана қазақ халды мен Алтай</w:t>
        <w:br/>
        <w:t>елінің ссы эпос жыры.</w:t>
        <w:br/>
        <w:t>Алтай елінің аңызы бойынша өліп жатқан алып ерді</w:t>
        <w:br/>
        <w:t>тірілту ой-сананың жойқын кәрінісі болған. Алып ерді</w:t>
        <w:br/>
        <w:t>тірілту үшін сұлу қыз атқа мініп, Алтай тауын тегіс ара-</w:t>
        <w:br/>
        <w:t>лап, жан суын іздейді, алты теректің суын табады, Қара-</w:t>
        <w:br/>
        <w:t>таудың аршасынан жан суын алады, әкеліп, алып ерді</w:t>
        <w:br/>
        <w:t>тірілтеді. Көзге ерекше түсетін бір ғажайып жағдай, қа-</w:t>
        <w:br/>
        <w:t>зақ жырында Қозы тірілгенде, Шоқ теректің түбінде</w:t>
        <w:br/>
        <w:t>Қозыке мен Заян Мініп келген Қозы күрең мен бақа ай-</w:t>
        <w:br/>
        <w:t>ғыр тұрады. Алтай жырында алып ер тірілгенде Шоқ</w:t>
        <w:br/>
        <w:t>теректің түбінде Байым Сур мен Бачиғай Қараның екі</w:t>
        <w:br/>
        <w:t>аты тұрады. Бұлардың барлығы алтыннан құйылған «Шоқ</w:t>
        <w:br/>
        <w:t>терек» суретіне өте ұқссе. Демек «Қозы Керпсш---Баян</w:t>
        <w:br/>
        <w:t>сұйу» сюжеті сол алтын ілгек жасалған кезде туғанын</w:t>
        <w:br/>
        <w:t>білдіреді. (біздің зам. |---ПІ ғ. бұрын).</w:t>
        <w:br/>
        <w:t>«Қозы Көрпеш-Баян сұлұ» жырын Алтай елінде ай-</w:t>
        <w:br/>
        <w:t>тылатын оның әрбір варианттарымен салыстырып көр-</w:t>
        <w:br/>
        <w:t>генде, көп ұқсастық бар екені мәлім болды. Мұны мар-</w:t>
      </w:r>
    </w:p>
    <w:p>
      <w:r>
        <w:t>құға Ысқақ Дүйсенбаев пен С. Каташ та көрсеткен.</w:t>
        <w:br/>
        <w:t>Ескі дәуірдегі түрік-монгол халықтарының эпос жыры</w:t>
        <w:br/>
        <w:t>тек жырмен айтылып қоймай, оп оптыннан, қоладан, кү-</w:t>
        <w:br/>
        <w:t>22</w:t>
        <w:br/>
        <w:t>ЙА, Путинцев өзінің дәптеріне былай деп жазған: «Біз,</w:t>
        <w:br/>
        <w:t>Шебалин екеуімізді, Омбыдан Верныйға номандиров-</w:t>
        <w:br/>
        <w:t>қағе жіберген еді. Жолшыбай «Қозы Көрпеш--Баян сұлу</w:t>
        <w:br/>
        <w:t>кешені» деп аталатын қазақтың тамын кердік. Оның ішін-</w:t>
        <w:br/>
        <w:t>це жатқан адамдардың біреуі қыз да, біреуі жас жігіт--</w:t>
        <w:br/>
        <w:t>олар қазақ даласына көп тараған атақты поэманың ге-</w:t>
        <w:br/>
        <w:t>ройлары. Бұл кешенді білмейтін қазақ сирек кездеседі.</w:t>
        <w:br/>
        <w:t>Сағынышты ойға батқан мұңды кезінде бірін бірі сүйген</w:t>
        <w:br/>
        <w:t>екі ғашықты есіне түсіріп, көзінен жасын төгіп, жырлап</w:t>
        <w:br/>
        <w:t>отырады. Махаббат үшін жанын қиған ару қыздың ерлігін</w:t>
        <w:br/>
        <w:t>суреттеп, сүйгенінен айрылып қалған сағыныныты өмірін</w:t>
        <w:br/>
        <w:t>құрбандыққа шалғанын жырлайды». «Қозы Көрпеш» сю-</w:t>
        <w:br/>
        <w:t>жетін йд, ІТүтинцаов Аягөз бойында 1863 жылы жазып</w:t>
        <w:br/>
        <w:t>олған. жШірау жырдың мазмұнын түсінбей кеп қателіктер</w:t>
        <w:br/>
        <w:t>ен. Оның жазуынша жас жігіттің аты -- Баян сұлу,</w:t>
        <w:br/>
        <w:t>ығымен дүние жүзін тамсантқан ару қыз --- Қозы</w:t>
        <w:br/>
        <w:t>Кәрпеш--Баян сұлу кешенін түбегейлі зертте-</w:t>
        <w:br/>
        <w:t>гғалымадар: Г.М. Потанин, Н.Н. Пантусов, С. Баранов,</w:t>
        <w:br/>
        <w:t>Нн. в. Бағ хашин, М. А. Кастанье, П.П. Румянцев, В. И. Ма-</w:t>
        <w:br/>
        <w:t>рарлық құнды еңбектің бірі -- С. Ба-</w:t>
        <w:br/>
        <w:t>БЕНБЕ тың зерт тен, Бұл кісі кешенді бірнеше күн тексе-</w:t>
        <w:br/>
        <w:t>пл, алдымси оның сәулетті бейнесінің суретін салады.</w:t>
        <w:br/>
        <w:t>Қас ында тұрған мүсін тастарды фотоға түсіреді. Халық</w:t>
        <w:br/>
        <w:t>аңызын жазып алады. Зерттеушінің ойынша, бұл аңыз</w:t>
        <w:br/>
        <w:t>көбінес е Семей облысында кеп тараған. Баранов жаз-</w:t>
        <w:br/>
        <w:t>Әлсының қысқаша мазмұны темендегідей: «Аягөз, Тар-</w:t>
        <w:br/>
        <w:t>бағатай, Алакөл, Алатау, Балқаш төңірегінде туысқан екі</w:t>
        <w:br/>
        <w:t>кен етіп жүреді. Оларды Қарабай мен Сарыбай</w:t>
        <w:br/>
        <w:t>аушы ед!. Екеуі ұлы мен қызын бала күнінен атас-</w:t>
        <w:br/>
        <w:t>қойса керек. Бірақ әлдекім ел ішіне «бүл екі бала</w:t>
        <w:br/>
        <w:t>са, бақытсыз болады» дейтін сөз таратып жбереді.</w:t>
        <w:br/>
        <w:t>айына осыған сеніп, майлаудан Аягөзге көшіп кетеді.</w:t>
        <w:br/>
        <w:t>Сасыбайдың ағасы Ажыбайдың «серттескен антымызды</w:t>
        <w:br/>
        <w:t>бесік ұстайық, адал көңілді айнытпайық» дегеніне Қара-</w:t>
        <w:br/>
        <w:t>10</w:t>
        <w:br/>
        <w:t>ақын қазақтың эпос жырын орыс тіліне аударуды құл-</w:t>
        <w:br/>
        <w:t>шына қолга алады. «Менін, -- дейді ақын,--- аса сүйеті-</w:t>
        <w:br/>
        <w:t>нім--- қазақ ортасына қәп тараған «Қозы Көрпеш-Баян</w:t>
        <w:br/>
        <w:t>сұлу» жыры. Осыны өлеңмен айтып берсем деген тала-</w:t>
        <w:br/>
        <w:t>бым бар. Өйткені бұл өзінің тарихи негізін өте әдемі сақ-</w:t>
        <w:br/>
        <w:t>таған көркем аңыздың аса бір ғажайып түрі». Немере</w:t>
        <w:br/>
        <w:t>апасы Т. М, Фаоафонтова Тввеоитинге көптеген қазақ</w:t>
        <w:br/>
        <w:t>материалдарын жинап береді. Алғашқы қолжазбасының</w:t>
        <w:br/>
        <w:t>кіріспе сөзінде ақын былай деген: «Қозы Көрпеш Баян</w:t>
        <w:br/>
        <w:t>сұлу» қазақ халқының толқынды күймен жырлайтын</w:t>
      </w:r>
    </w:p>
    <w:p>
      <w:r>
        <w:t>махаббат жыры. Тілі тәтті құйылма ақындар оны кең</w:t>
        <w:br/>
        <w:t>даланың түпкір-түпкіріне жеткізіп, асқан жыршылар оны</w:t>
        <w:br/>
        <w:t>ғажайып көркем бейнеге айналдырған».</w:t>
        <w:br/>
        <w:t>Георгий Николаевич жырдың әртүрлі нұсқасын іздей-</w:t>
        <w:br/>
        <w:t>ді. Аягөздегі Қозы Көрлеш--Баян сұлудың мұнарасын</w:t>
        <w:br/>
        <w:t>көріп, оны суреттеп жазады.</w:t>
        <w:br/>
        <w:t>Қозы Көрпеш--Баян сүлу жырын аударуға кіріскен</w:t>
        <w:br/>
        <w:t>орыс ақынының пайдаланған деректері: Шоқанның жа-</w:t>
        <w:br/>
        <w:t>зулары, Ноғайбай ақынның шығармасы (Тарбағатай),</w:t>
        <w:br/>
        <w:t>И. В. Аничковтың, А. Н. Харузинның зерттеулері Ақмола</w:t>
        <w:br/>
        <w:t>облыстың газетінде басылып шыққан. Қозы Көрпеш--</w:t>
        <w:br/>
        <w:t>Баян сұлу туралы халық аңызы, «Қозы Көрпештің» Жа-</w:t>
        <w:br/>
        <w:t>нақ айтқан варианты. Бұл вариантты ол на Аягөзден, не</w:t>
        <w:br/>
        <w:t>Шыңғыстаудан, не Г. Н. Потаниннен алған сияқты.</w:t>
        <w:br/>
        <w:t>Т.М. Фарафонтованың естелігі бойынша, Қозы Көрпеш--</w:t>
        <w:br/>
        <w:t>Баян сұлу жырын әдемілеп айтып берген Жанаққа Құ-</w:t>
        <w:br/>
        <w:t>нанбай мен Солтыбай жақсы ат мінгізіп, жібек шапан</w:t>
        <w:br/>
        <w:t>жапқан.</w:t>
        <w:br/>
        <w:t>Г. Тверитиннің жырды орысшаға аударуға кіріскенін</w:t>
        <w:br/>
        <w:t>естіген Г. Н. Потанин оган зор қуаныш білдіріп, жас ақын-</w:t>
        <w:br/>
        <w:t>ға көмек көрсетуді өзіне міндет етіп қояды. Бұл жағдай</w:t>
        <w:br/>
        <w:t>Г.Н. Потания мен Т. М, Фарафонтованың жазысқан көп</w:t>
        <w:br/>
        <w:t>хаттарынан мәлім,</w:t>
        <w:br/>
        <w:t>Осыларды негізге алып отырған Г. Тверитян 1913 жы-</w:t>
        <w:br/>
        <w:t>лы Қозы Көрпеш--Баян сұлу жырының бірінші вариантын</w:t>
        <w:br/>
        <w:t>1?</w:t>
        <w:br/>
        <w:t>бесі шошайған биік қарқара, үстінде кебенек, бір қолы-</w:t>
        <w:br/>
        <w:t>мен өліп жатқан ердің басын жайлап сипап отыр. Әйелдің</w:t>
        <w:br/>
        <w:t>басындағы қарқарасы Пазырықтан табылған қарқараға</w:t>
        <w:br/>
        <w:t>өте ұқсас.</w:t>
        <w:br/>
        <w:t>Аттың басындағы жүгендесі өте сыпайы, үзенгісіз ер-</w:t>
        <w:br/>
        <w:t>тоқымы ғалымдардың бақылауынша Пазырық қазынасы-</w:t>
        <w:br/>
        <w:t>нан шыққан ер-тоқымға өте ұқсас. Ердің үстінде былға-</w:t>
        <w:br/>
        <w:t>рыдан жасалған әдемі көпшік, алдында өмілдірік, артын-</w:t>
        <w:br/>
        <w:t>да құйысқан. Жүгеннің әсем тізгіні мен шылбыры да</w:t>
        <w:br/>
        <w:t>анық байқалады.</w:t>
        <w:br/>
        <w:t>Бұл Шоқ тегсекті суреттеген алтын ілгектің Пазырық</w:t>
        <w:br/>
        <w:t>дәуірімен (У--ШІ) замандас болуы өте қызықты. Ол сол</w:t>
        <w:br/>
        <w:t>дәуірдегі тарихи-мәдени бейгілерді еске түсіретін Бір</w:t>
        <w:br/>
        <w:t>сирек эчолығатын шындық.</w:t>
        <w:br/>
        <w:t>Мұның ең таң қаларлық жері-- сюжетінің тереңдігі.</w:t>
        <w:br/>
        <w:t>Ол ерте дәуірдегі көшпелі тайпалардың тұрмысынан</w:t>
        <w:br/>
        <w:t>алынған, эпикалы геройларды суреттеуінде. Сақ, ғұн,</w:t>
        <w:br/>
        <w:t>үйсін дәуірінде Шоқ терек эпикалы позма шығарудың</w:t>
        <w:br/>
        <w:t>бір негізгі орны, оқиғаның молынан туатын жері, халық</w:t>
        <w:br/>
        <w:t>ойында ерекше орын алған, сүюдің, махаббаттың шарық-</w:t>
        <w:br/>
        <w:t>тар бесігі. Шоқ терек алып ердің күш жиып, шынығатын</w:t>
        <w:br/>
        <w:t>жері, өзімен бірге атының да тынығатын жері. Алып ер</w:t>
        <w:br/>
        <w:t>Шоқ теректің түбінде көп күндер ұйқыға батып, ғажайып</w:t>
        <w:br/>
        <w:t>түс керетін мекені, өзінің сүйген жары -- қалыңдығымен</w:t>
        <w:br/>
        <w:t>кездесіп, кеп қызыққа бататын./мекені, Жау қолынан өл-</w:t>
        <w:br/>
        <w:t>ген ерді окұрт аңызда әрқашан Шоң теректің түбінен</w:t>
      </w:r>
    </w:p>
    <w:p>
      <w:r>
        <w:t>табады, өлген ерді қалыңдығы Шоқ теректің түбінде</w:t>
        <w:br/>
        <w:t>отырып тірілтеді.</w:t>
        <w:br/>
        <w:t>Шоқ теректі бейнелеген белбеудегі сурет көне та-</w:t>
        <w:br/>
        <w:t>рихтың өлмес куәгері, Себебі бұл ескі дәуірде жасалған</w:t>
        <w:br/>
        <w:t>алтыннан құйылган Шоқ теректің, онда отырған адамдар-</w:t>
        <w:br/>
        <w:t>дың, оның әрбір көрінісінің сюжет мотивтері қазақ хал-</w:t>
        <w:br/>
        <w:t>қы мен Алтай елі айтатын эпсс жырында осы күнге дейін</w:t>
        <w:br/>
        <w:t>сақталып келген. Ол әсіресе ең ескі дәуірден келе жат-</w:t>
        <w:br/>
        <w:t>қан «Қозы Кәрпеш--Баян сұлу» жырынаң Алтай елі жыр-</w:t>
        <w:br/>
        <w:t>20</w:t>
        <w:br/>
        <w:t>лап келген «Қозыке мен Баян», «Қозын Эркеш» дастан-</w:t>
        <w:br/>
        <w:t>дарынан әдемі көрінеді.</w:t>
        <w:br/>
        <w:t>Ең ескі дәуірдегі әлеуметтік мотивтің көне түрі эпи-</w:t>
        <w:br/>
        <w:t>калы геройлардың әлім ұйқысында жатып, ұзақ ұйық-</w:t>
        <w:br/>
        <w:t>тауы. Қазақтың Қобланды батыры аңыз-ертегіде тоғыз</w:t>
        <w:br/>
        <w:t>ай теректің түбінде оянбастан ұйықтайды, Алтай елі ай-</w:t>
        <w:br/>
        <w:t>татын Ақ-тойшы бірнеше жыл теректің түбінде ұйықтап</w:t>
        <w:br/>
        <w:t>жатады. Сондай-ақ Қозы Көрпеш Шоқ теректің түбінде</w:t>
        <w:br/>
        <w:t>қатты ұйықтап жатқанда, Қодар келіп атып кетеді. Баян-</w:t>
        <w:br/>
        <w:t>ның сезі:</w:t>
        <w:br/>
        <w:t>Бір пәледен құтылып қаша алмадың,</w:t>
        <w:br/>
        <w:t>Қара басып ұйқыңды аша алмадың.</w:t>
        <w:br/>
        <w:t>Ояу болсаң, ол итке қылар едің,</w:t>
        <w:br/>
        <w:t>Ұйықтап жатып Қодарды ата алмадың.</w:t>
        <w:br/>
        <w:t>Белбеудегі алтын бейнеде көрсетілген атақты сюжет-</w:t>
        <w:br/>
        <w:t>тің мотиві қазақтар жырлайтын «Қозы Көрпеш---Баян сұ-</w:t>
        <w:br/>
        <w:t>лу» жырында тура сол қалпында сақталған. Шоқ теректің</w:t>
        <w:br/>
        <w:t>түбінде өліп жатқан Қозыкеге Баян сұлу мен ағасы Айбас</w:t>
        <w:br/>
        <w:t>келіп, екеуі оны көп заман әлдилеп отырады, екеуі де</w:t>
        <w:br/>
        <w:t>мұңды қайғыда болады. Жыр:</w:t>
        <w:br/>
        <w:t>Келді ғой Шоқ терекке Баян бақыр,</w:t>
        <w:br/>
        <w:t>Болады сол арада заман ақыр.</w:t>
        <w:br/>
        <w:t>Зар жыламай не қылсын сорлы Баян?</w:t>
        <w:br/>
        <w:t>Қозыке арыстандай болып жатыр.</w:t>
        <w:br/>
        <w:t>Бір жағынан Айбас келіп бірге аяласады, бірге күңі-</w:t>
        <w:br/>
        <w:t>Ренеді.</w:t>
        <w:br/>
        <w:t>Баян жары қасына барды дейді,</w:t>
        <w:br/>
        <w:t>Басын бұрып мойнына салды дейді.</w:t>
        <w:br/>
        <w:t>Қодар құлды өлтіріп, кегін алып,</w:t>
        <w:br/>
        <w:t>Алған жарын құшақтап жоқтайды енді.</w:t>
        <w:br/>
        <w:t>Жатырмысың, баурым, жер бауырлап,</w:t>
        <w:br/>
        <w:t>Қарға жүнді қамыс оқ, соны ауырлап,</w:t>
        <w:br/>
        <w:t>Шыбын жаның бар болса түре келші.</w:t>
        <w:br/>
        <w:t>Баян келді қасыңа құстай зыолап.</w:t>
        <w:br/>
        <w:t>Баян сұлу Шоқ теректің түбінде Қозыкені құшақтап</w:t>
        <w:br/>
        <w:t>отырып, жасағаннан оны аз күнге тірілуін сұрайды. Тілегі</w:t>
        <w:br/>
        <w:t>21</w:t>
      </w:r>
    </w:p>
    <w:p>
      <w:r>
        <w:t>өлеңмен жазып шығады. Бірақ аударма баспада жарық</w:t>
        <w:br/>
        <w:t>көрмейді. Бұл вариантты Т. М. Фарафонтова 1940 жылы</w:t>
        <w:br/>
        <w:t>ШГАЛМ архивіне тапсырған. Жырдың негізгі нұсқасы Жа-</w:t>
        <w:br/>
        <w:t>нақ айтқан вариант, ең толық, ең көркем түрі. Оның маз-</w:t>
        <w:br/>
        <w:t>мұны: ақынның кіріспе сөзі, екі байдың аңда жүріп ант-</w:t>
        <w:br/>
        <w:t>тасуы (песнь о клятве), Сарыбайдың толғауы (песнь Са-</w:t>
        <w:br/>
        <w:t>рыбая), тағдырдың толғауы не Сарыбайдың тағдыры</w:t>
        <w:br/>
        <w:t>(песнь о судьбе), қарт бақсының толғауы (песнь старого</w:t>
        <w:br/>
        <w:t>бахсы), Қодарқұл (песнь о Кодаркуле), Баян туралы жыр</w:t>
        <w:br/>
        <w:t>(песнь о Баяне), Қозыке туралы жыр (песнь о Козыке),</w:t>
        <w:br/>
        <w:t>махаббат туралы жыр іпеснь о любви), Тазшаның жыр-</w:t>
        <w:br/>
        <w:t>лары (песни Тазша), Баянның жыры (песня Баян), күндес-</w:t>
        <w:br/>
        <w:t>тік туралы жыр (песня ревности), Қозы Көрпештің өлімі,</w:t>
        <w:br/>
        <w:t>кек алу жыры (песнь о мшений), жоқтау: жыры (песнь</w:t>
        <w:br/>
        <w:t>плача), Баян сұлудың бірге өлуі (песнь о смерти Баян</w:t>
        <w:br/>
        <w:t>сұлу), Айбастың жыры (песнь джигита). Барлығы 183 бет,</w:t>
        <w:br/>
        <w:t>кейбір жерлерінде қазақтың рухани тіршілігін өз ойынан</w:t>
        <w:br/>
        <w:t>қосыл отырады. Бірінші вариантты тойық бітіп болған</w:t>
        <w:br/>
        <w:t>соң, оның машинкаға басқан нұсқаларын Ғ. Н. Потанинге,</w:t>
        <w:br/>
        <w:t>В. В. Бересаевке, В. А. Львов-Рогачевке сычауға жіберіп</w:t>
        <w:br/>
        <w:t>отырған.</w:t>
        <w:br/>
        <w:t>Г. ғ. Потачин 1914 жылы бірінші январвда, Т. М. Фа-</w:t>
        <w:br/>
        <w:t>рафонтовага жазған хатында былай деген: «Рукопись</w:t>
        <w:br/>
        <w:t>Зашеғо племянника я передал двум своим друзьям С</w:t>
        <w:br/>
        <w:t>просьбой поочитать и сказать свое мнение. Через пять</w:t>
        <w:br/>
        <w:t>дней поеду в Омси, чтобы прочитать доклад в отделе</w:t>
        <w:br/>
        <w:t>географического обшества. Там поживу неделю. Вернув-</w:t>
        <w:br/>
        <w:t>шись и сам прочитаю киргизскую поэму и сообшу Вам</w:t>
        <w:br/>
        <w:t>о своем, впечатлении» (Гос. Литер, музей на Б. Якиманке,</w:t>
        <w:br/>
        <w:t>архин Г.Н. Потанина, ф. 1513.</w:t>
        <w:br/>
        <w:t>Революциядан бұрын Г. Н. Тверитин Қозы Көрпеш-</w:t>
        <w:br/>
        <w:t>Баян сулу аудармасын жарыққа шығара алмады, Ол тек</w:t>
        <w:br/>
        <w:t>совет дәуірінде, 1927 жылы Қызылорда қаласында дү-</w:t>
        <w:br/>
        <w:t>ниеге келді. Оған алғы сөз жазушы сол кездегі халық</w:t>
        <w:br/>
        <w:t>ағарту комиссары С. Сәдуақасов, оған жарқын сөздер</w:t>
        <w:br/>
        <w:t>18</w:t>
        <w:br/>
        <w:t>«Ескерткіштар әліне саяхат» сериясы</w:t>
        <w:br/>
        <w:t>Әлкей Марғұлан</w:t>
        <w:br/>
        <w:t>Естияр балалар үшін</w:t>
        <w:br/>
        <w:t>ҚОЗЫ КӨРПЕШ -- БАЯН СҰЛУ КЕШЕНІ</w:t>
        <w:br/>
        <w:t>Суретшісі К. Төреқұлов</w:t>
        <w:br/>
        <w:t>Көркемдеуші редакторы Б. Ақанаев</w:t>
        <w:br/>
        <w:t>Техн. редакторы Г. Сәбитова</w:t>
        <w:br/>
        <w:t>ЕСКЕРТКІШТЕР</w:t>
        <w:br/>
        <w:t>ЕПІНЕ САЯХАТ</w:t>
      </w:r>
    </w:p>
    <w:p>
      <w:r>
        <w:t>ИБ Мо 936</w:t>
        <w:br/>
        <w:t>Теруге 2.05.94 тапсырылды. Басуға 9.141.94 қол қойылды. Қалыбы</w:t>
        <w:br/>
        <w:t>70:&lt;1081/,;. Шартты баспа табақ 1,40. Есептік баспа табағы 1,28, Бас-</w:t>
        <w:br/>
        <w:t>паханалық қағаз. Шығыңқы басылыс. Қаріп гарнитурасы «Журналдық</w:t>
        <w:br/>
        <w:t>тік қиықты». Тиражы 10000 дана. Заказ М9 418,</w:t>
        <w:br/>
        <w:t>Қазақстан Республикасы Баспасөз және бұқаралық ақпарат министр-</w:t>
        <w:br/>
        <w:t>лігінің «Өнер» баспасы, 482124, Алматы қаласы, Абай даңғылы,</w:t>
        <w:br/>
        <w:t>143-үй.</w:t>
        <w:br/>
        <w:t>Қазақстан Республикасы Жоғарғы Кеңесінің Баспаханасы, 480016,</w:t>
        <w:br/>
        <w:t>Алматы қаласы, Д. Қонаев кешесі, 15/1-ұй.</w:t>
        <w:br/>
        <w:t>ное из известкового камня, основание круглое, оканчи-</w:t>
        <w:br/>
        <w:t>вается полушарием»,-- дейді ол.</w:t>
        <w:br/>
        <w:t>Бұл келтірілген тарихи, мәдени мұралар ислам дәуірі-</w:t>
        <w:br/>
        <w:t>нен көп заман бұрын халық ойынан ерекше орын алып,</w:t>
        <w:br/>
        <w:t>тайпалардың ардақтаған бір көркем үлгісі болған. Бұл</w:t>
        <w:br/>
        <w:t>белгілер сол кездің өзінде биік мәдениет сатысына кө-</w:t>
        <w:br/>
        <w:t>терілген тайпалардың дүниеге кәзқарасын, олардың іс-</w:t>
        <w:br/>
        <w:t>мерлігін, шеберлігін жан-жақты танытатын құнды дү-</w:t>
        <w:br/>
        <w:t>ниелер.</w:t>
        <w:br/>
        <w:t>«Қозы Көрпеш--Баян сұлу» жыры өзінің махаббат</w:t>
        <w:br/>
        <w:t>толқынымен халықтың жүрегіне қандай толғану, қандай</w:t>
        <w:br/>
        <w:t>егілмелі ой түсірсе, оның күмбезі де халықтың жан</w:t>
        <w:br/>
        <w:t>күйіне сондай толқынды сезім түсіріп, баурап алып отыр-</w:t>
        <w:br/>
        <w:t>ған. Сондықтан жыр да, күмбез де көне дәуірде жасал-</w:t>
        <w:br/>
        <w:t>ған өшпес мәдениеттің ұлы мұрасы болып қала береді.</w:t>
        <w:br/>
        <w:t>қолы бұзбаса, жел мен жаңбыр әзірше бүлдіре ал-</w:t>
        <w:br/>
        <w:t>Майды.</w:t>
        <w:br/>
        <w:t>Үшінші дың Аршалы тауының ішінде, Ашу тасты --</w:t>
        <w:br/>
        <w:t>Торғай өзенінің бойында, ептеп бұзыла бастаған (УІІ--</w:t>
        <w:br/>
        <w:t>УІН ғ.)</w:t>
        <w:br/>
        <w:t>УШ--ІХ ғасырдан бастап дыңды күйдірген кірпіштен</w:t>
        <w:br/>
        <w:t>тұрғыза бастаған. Оның бір сәулетті түрі Сарысу өзені</w:t>
        <w:br/>
        <w:t>бойында тұрған Жұбанана күмбезі, асты төрт бұрышты</w:t>
        <w:br/>
        <w:t>ірге, оның үстіне сегіз қырлы күмбез (мұнара) орнатқан.</w:t>
        <w:br/>
        <w:t>Сондай кірпіштен жасалған дыңның бір үлгісі «Бақсы</w:t>
        <w:br/>
        <w:t>мола», Аманкелді қаласынан жоғары, Торғайдың бас</w:t>
        <w:br/>
        <w:t>жағында, Қара Торғай мен Сары Торғайдың қосылған</w:t>
        <w:br/>
        <w:t>жерінен төменірек тұрады. Оның бір ерекшелігі сыртын</w:t>
        <w:br/>
        <w:t>күйдірген кірпіштен өріп, ішкі қалың байланысын күйдір-</w:t>
        <w:br/>
        <w:t>меген кірпіштен тығыздап отырған. Астыңғы ірге қабыр-</w:t>
        <w:br/>
        <w:t>ғаның қалыңдығы қамалдың құрылысымен бірдей, өте</w:t>
        <w:br/>
        <w:t>қалың, 2,5 метр, тас дыңдардың құрылысы қандай болса,</w:t>
        <w:br/>
        <w:t>содан аумайды, іргесін дөңгелете көтеріп, оның үстіне</w:t>
        <w:br/>
        <w:t>күмбез орнатқан. Сақталған биіктігі 7 метрдей, ішкі ені</w:t>
        <w:br/>
        <w:t>(диаметр) 4 метр, түра тас дың сияқты. Бұлар әдебиетке</w:t>
        <w:br/>
        <w:t>белгілі естеліктер болған.</w:t>
      </w:r>
    </w:p>
    <w:p>
      <w:r>
        <w:t>Тас дықның бір сәулетті түрі Торғай жерінде, Шығыр-</w:t>
        <w:br/>
        <w:t>Лы езенінік бойында сақталған. Қазақтар оны «Қара тас</w:t>
        <w:br/>
        <w:t>әулие» деп атайды, демек, барлығы төрт бұрышты қара</w:t>
        <w:br/>
        <w:t>тастан салынған. Сол сияқты бір сәулетті дың - Құмды</w:t>
        <w:br/>
        <w:t>Еспенің Сары-суға құяхын жерінде тұр. Қазақтар оны</w:t>
        <w:br/>
        <w:t>«Тас мола» деп атайды, Биік дыңның бір түрі Терісаққан</w:t>
        <w:br/>
        <w:t>еземінің Есілге құятын жеріндегі белестің үстінде тұр-</w:t>
        <w:br/>
        <w:t>Бұзыла бастаған. Қазақ оны «Дың оба» деп атайды. Тас-</w:t>
        <w:br/>
        <w:t>таң биік етіп,салған сочдай бір дың Қарқаралы ауданын-</w:t>
        <w:br/>
        <w:t>да, «Нұркен» совхозының жеріндегі Керегетас деген тау</w:t>
        <w:br/>
        <w:t>ішінде Байқасқа өзеніне теяу жерде көрінеді. Оның да</w:t>
        <w:br/>
        <w:t>есігі кұншығыс бетіне қасатылған</w:t>
        <w:br/>
        <w:t>Бұл Қарқарапы, Нүра, Есіл өзенінің бойында тұрған</w:t>
        <w:br/>
        <w:t>дыңдарды Қозы Көрпеш--Баяя сұлу аңызында жыршы-</w:t>
        <w:br/>
        <w:t>пар солармен байланыстырып айтады.</w:t>
        <w:br/>
        <w:t>28</w:t>
        <w:br/>
        <w:t>(үмбез қос еңселі, ішкі еңсе, үстіңгі жабық еңсе. Мұны</w:t>
        <w:br/>
        <w:t>тек күмбездің мықты болуы үшін істеген. Ерте кездегі</w:t>
        <w:br/>
        <w:t>қос еңселі құрылыстар тек қана Қазақстан жерінде кез-</w:t>
        <w:br/>
        <w:t>деседі. Мұны әдемілеп пайдаланған қыпшақ пен оғыз-</w:t>
        <w:br/>
        <w:t>дар. Жошы хан мен Байтақ күмбезі де қос еңселі түрде</w:t>
        <w:br/>
        <w:t>жасалған. Күмбездің ішкі қабырғасы, еңсесі тұтасымен</w:t>
        <w:br/>
        <w:t>балшықтан сыланған. Оның қалыңдығы 12 см. Демек оны</w:t>
        <w:br/>
        <w:t>бірнеше рет сылаған.</w:t>
        <w:br/>
        <w:t>Дың, діңгек Қазақстанның бар жерінде кездеседі. Ол</w:t>
        <w:br/>
        <w:t>Алтайдан Жайық бойына, Оралға дейін тасаған құрылыс,</w:t>
        <w:br/>
        <w:t>көбінесе ғұндардың көп отырған жерінде жолығады.</w:t>
        <w:br/>
        <w:t>«Башня -- дың -- древнейший и широко распространен-</w:t>
        <w:br/>
        <w:t>ный тип сооружений»,-- дейді бір ғалым.</w:t>
        <w:br/>
        <w:t>Ескі мұнараның қалдығы Нұра өзені бойында, Қарт</w:t>
        <w:br/>
        <w:t>тауының ішінде сақталған. Қазақтар ол белгіні «Қара-</w:t>
        <w:br/>
        <w:t>байдың қорғаны» деп атайды. Бұл күмбездің құрылысы</w:t>
        <w:br/>
        <w:t>да Аягөз бойында тұрған Қозы Көрпеш--Баян сұлу күм-</w:t>
        <w:br/>
        <w:t>безі сияқты. Қазір ол әбден мүжіліп біткен, тек астыңғы</w:t>
        <w:br/>
        <w:t>тастарының ізі жатыр.</w:t>
        <w:br/>
        <w:t>Тастан өріп жасаған биік дың архитектурасының көп</w:t>
        <w:br/>
        <w:t>жолығатын жері -- Орталық Қазақстан, оның ішінде</w:t>
        <w:br/>
        <w:t>Ұлытау ауданы. Бұл өлкеде онға тарта не бүтін, не бұзы-</w:t>
        <w:br/>
        <w:t>лып жатқан іргелері кезінеді. Ең сәулетті дың -- Дом-</w:t>
        <w:br/>
        <w:t>бауылдың кешені, Кеңгію өзенінің сол жақ бетінде, биік</w:t>
        <w:br/>
        <w:t>белестің үстінде, Жезқазған қаласынан 50 километр те-</w:t>
        <w:br/>
        <w:t>ріскейде тұрады. Ол туралы әдебиет өте бай. Оның төрт</w:t>
        <w:br/>
        <w:t>бұрышты негізінің есігі күншығысқа қараған, іргенің</w:t>
        <w:br/>
        <w:t>үстіне сәулетті етіп сүйірленген күмбез (мұнара) орнат-</w:t>
        <w:br/>
        <w:t>қан. Ең сәулетті дың Ұлытаудың теріскейінде, Тамды</w:t>
        <w:br/>
        <w:t>өзенінің бойында, белестің үстінде тұр. Есігі күншығысқа</w:t>
        <w:br/>
        <w:t>қараған. Астын сегіз қырлы тастан өріп тоқыған, оның</w:t>
        <w:br/>
        <w:t>үстіне сүйірленіп шығатын биік күмбез орнатқан, Үйдің</w:t>
        <w:br/>
        <w:t>жалны түрін тәрт бұрышты қалақ таспен әріп шығарған.</w:t>
        <w:br/>
        <w:t>Бұл да Қозы Көрпеш--Баян сұлу күмбезінен аумайды.</w:t>
        <w:br/>
        <w:t>Жергілікті қазақтар оны Қара дың деп атайды, демек</w:t>
        <w:br/>
        <w:t>ылғи қара тастан тізіп шығарған.</w:t>
        <w:br/>
        <w:t>26</w:t>
      </w:r>
    </w:p>
    <w:p>
      <w:r>
        <w:t>Осыған ұқсас үшінші «дың» Сарыкеңгір өзенінің бас</w:t>
        <w:br/>
        <w:t>кезіндегі, оң жағасындағы жазықтау белестің үстінде</w:t>
        <w:br/>
        <w:t>тұр. Құрылысы жоғарыда көрсеткен дыңдармен бірдей,</w:t>
        <w:br/>
        <w:t>есігі күншығыс жақ бетінде. Бұл өте ерте кезде салын-</w:t>
        <w:br/>
        <w:t>ған болу керек, қалаған тастары арса-арса болып мүжіле</w:t>
        <w:br/>
        <w:t>бастаған. Бірақ беріктігі сонда да мықты. Қалаған ірге</w:t>
        <w:br/>
        <w:t>тастың көлденеңі үш метрдей, еденнің қалыңдығы екі</w:t>
        <w:br/>
        <w:t>метрдей. Бұлар әлі де көп уақыт тұратын тәрізді. Осы</w:t>
        <w:br/>
        <w:t>дыңға таяу жерде, Сарыкеңгірдің басында тағы бір дың</w:t>
        <w:br/>
        <w:t>сақталған. Бірақ оның үстіңгі күмбезі бұзылып ортасына</w:t>
        <w:br/>
        <w:t>түскен.</w:t>
        <w:br/>
        <w:t>Биік мұнаралы сәулетті дыңның бір түрі -- Көң өзе-</w:t>
        <w:br/>
        <w:t>ніне таяу жерде, Керей өзенінің жағасында, Кереит--</w:t>
        <w:br/>
        <w:t>Қағыл деген жерде сақталған. Өкінішке орай әйдік құ-</w:t>
        <w:br/>
        <w:t>рылыс қопарылып, бұрынғы бейнесін жоя бастаған.</w:t>
        <w:br/>
        <w:t>Дыңның аса бір жойқын түрі -- Атасу өзенінің бойын-</w:t>
        <w:br/>
        <w:t>да, Қара өзек деген жерде, биік белестің басына орна-</w:t>
        <w:br/>
        <w:t>тылған. Бүгінде ол Ақтау совхозының жері. Дың өте кө-</w:t>
        <w:br/>
        <w:t>лемді етіп жасалған, диаметрі 8 метрдей, іргесі төрт</w:t>
        <w:br/>
        <w:t>бұрышты, сақталған биіктігі 8 метрге жетеді. Биік күм-</w:t>
        <w:br/>
        <w:t>безі қирап, жан-жағын басып қалган. Дың алдында бұ-</w:t>
        <w:br/>
        <w:t>рын тас мүсіндер тұрған, бүгінде олар жоқ, тек жүз</w:t>
        <w:br/>
        <w:t>метрдей алысырақ жерде бір мүсін тас жатыр.</w:t>
        <w:br/>
        <w:t>Дың (діңгек) құрылысының аса көп сақталған тағы</w:t>
        <w:br/>
        <w:t>бір жері -- Торғай өзенінің бойы. Бергі кезге дейін сақ-</w:t>
        <w:br/>
        <w:t>талып келген сәулетті архитектура құрылысын жергілікті</w:t>
        <w:br/>
        <w:t>жердегілер «Текенің дыңы» деп атап кеткен. Он Торғай</w:t>
        <w:br/>
        <w:t>өзенінің оң жағасында, Жанкелді ауданының жерінде.</w:t>
        <w:br/>
        <w:t>Мүмкін ол оғыз дәуірінде (УІІ--ІХ ғ). тұрғызылып, олар-</w:t>
        <w:br/>
        <w:t>дың атақты теке тайпасынан қалуы ғажап емес. Бұл теке</w:t>
        <w:br/>
        <w:t>руы бүгінде түркмендерде әлі бар.</w:t>
        <w:br/>
        <w:t>Екінші бір дың -- «Тас мола», Торғайдың оң жақ бе-</w:t>
        <w:br/>
        <w:t>тінде Аманкелді ауданының орталығынан жоғарырақ тұ-</w:t>
        <w:br/>
        <w:t>рады. Мұның қақпақ тастарында қыпшақ, асғын, оғыз</w:t>
        <w:br/>
        <w:t>таңбалары сыңсып тұр. Дың соншалық мықты, оны адам</w:t>
        <w:br/>
        <w:t>27</w:t>
        <w:br/>
        <w:t>бойында отырған туыстары ғұндарға қосылады. Мұнда</w:t>
        <w:br/>
        <w:t>келген соң олар өздерін «ауар» деп атады, мәнісі ауып</w:t>
        <w:br/>
        <w:t>келуден шыққан (орысша «азар» -- ауар).</w:t>
        <w:br/>
        <w:t>Олар да мұнда келісімен тастан қалап шығарған дөң-</w:t>
        <w:br/>
        <w:t>гелек үйлерін, берік қамалдарын Дунай өзені бойында</w:t>
        <w:br/>
        <w:t>көбейте бастады. («Кругообразные земляные укрепле-</w:t>
        <w:br/>
        <w:t>ния, кольца»). Жазушының айтуынша Карл Великий бу-</w:t>
        <w:br/>
        <w:t>ған жирене қарап, әскер х«беріп, ауарлаодын дөңгелек</w:t>
        <w:br/>
        <w:t>қамалдарын тегісімен қиратады.</w:t>
        <w:br/>
        <w:t>А. Гильфирдиттің зерттеуінше ғұн-ауарлардың дөң-</w:t>
        <w:br/>
        <w:t>гелек үйлерін немістер «хиринга» деп атады. Олар -</w:t>
        <w:br/>
        <w:t>сыртында берік қоршауы бар, әрі су жіберіп тұратын</w:t>
        <w:br/>
        <w:t>арықпен бекіткен қамапдар. «В этом круге хранились</w:t>
        <w:br/>
        <w:t>несметныв богатства, полученные ими (гуннами) в Дань</w:t>
      </w:r>
    </w:p>
    <w:p>
      <w:r>
        <w:t>от византийских императоров. Следы этих укрегілений</w:t>
        <w:br/>
        <w:t>находятся доселе в разчых местах Венгрий».</w:t>
        <w:br/>
        <w:t>Әдемі сарайлар, храмдар, берік қамалдар, тастан</w:t>
        <w:br/>
        <w:t>салған дөңгелек үйлер Орхон жазушыларында да «өп</w:t>
        <w:br/>
        <w:t>айтылады. Олардың көбі Талас қаласында, Суйабте,</w:t>
        <w:br/>
        <w:t>кейін Баласағұнда аз болмаған.</w:t>
        <w:br/>
        <w:t>Жетісудағы ескі дәуірден қалған сәулетті құрылыстың</w:t>
        <w:br/>
        <w:t>бірі -- Діңгек. Ол Ақсу өзенінің бойында, бүгінгі Жан-</w:t>
        <w:br/>
        <w:t>сүгіров қаласынан 8 километр күншығыста, Өтептің сазы</w:t>
        <w:br/>
        <w:t>деген жерде тұрған. Қазір діңгек жойылып біткен.</w:t>
        <w:br/>
        <w:t>Тарихи заманнан келе жатқан сәулетті құрылыстың</w:t>
        <w:br/>
        <w:t>ең көрнектісі -- әрине, Қозы Көрлпеш--Баян сұлу күмбе-</w:t>
        <w:br/>
        <w:t>зі. Оны төрт бұрышты таспен өріп, ішін жып-жылтыр</w:t>
        <w:br/>
        <w:t>сыпайы етіп қалаған. Оның биіктігі бұрын 18 метрдей</w:t>
        <w:br/>
        <w:t>болған, ішкі ені төрт метр шамасында, еденін таспен қа-</w:t>
        <w:br/>
        <w:t>Лап, жарты метрдей жоғары көтерген. Күмбездің оңтүс-</w:t>
        <w:br/>
        <w:t>тік шығысында кіретін есік, төбесінде терезе сияқты екі</w:t>
        <w:br/>
        <w:t>тесігі болған. Астыңғы биік іргеден жоғары көтеріп күм-</w:t>
        <w:br/>
        <w:t>без жасау әдісін ескі тайпаның шеберлері үйдің құры-</w:t>
        <w:br/>
        <w:t>лысынан алған. Күмбездің үстін басатын салмағы! іргенің</w:t>
        <w:br/>
        <w:t>бұрыш-бұрышына орнатқан негіздерге сүйенеді де, бір-</w:t>
        <w:br/>
        <w:t>те-бірте жоғары нотеріліп, үскі жағы сүйірлене береді.</w:t>
        <w:br/>
        <w:t>25</w:t>
        <w:br/>
        <w:t>містен әдемі сурет болып құйылып, алып ердің жұрттан</w:t>
        <w:br/>
        <w:t>асқан бейнесі, мінезі, жан күйі, ерлік ісі әсерлі жасалы-</w:t>
        <w:br/>
        <w:t>нып отырған. Алтыннан, қоладан құйып, мүсін жасау --</w:t>
        <w:br/>
        <w:t>ерлік мотивін ардақтаудың бір түрі.</w:t>
        <w:br/>
        <w:t>Бұл мүсіндердің ішінде ең ескісінің бірі -- Қозы Көр-</w:t>
        <w:br/>
        <w:t>пеш пен Баян сұлуға арналған ескі дәуірдегі сюжетті</w:t>
        <w:br/>
        <w:t>дастан кейіпкерлерінің мүсіні. Ол біздің заманымыздан</w:t>
        <w:br/>
        <w:t>екі лың жылдан аса бұрын шыққан. Сол кездегі көшпелі</w:t>
        <w:br/>
        <w:t>тайпалар Бұл жырды ауыздан ауызға, ұрпақтан ұрпаққа</w:t>
        <w:br/>
        <w:t>айтып, біздің заманымызға дейін жеткізген, Бергі кезде</w:t>
        <w:br/>
        <w:t>ол, әрине, көп өзгеріске түсіп, кейде жаңа сюжеттер</w:t>
        <w:br/>
        <w:t>қосып алып отырған. Бірақ ол қалайда өзінің түбегейлі</w:t>
        <w:br/>
        <w:t>мазмұнын сол қалпында сақтады.</w:t>
        <w:br/>
        <w:t>«Қозы Көрпеш--Баян сұлу» жырының қай кезде шық-</w:t>
        <w:br/>
        <w:t>қанын жақсылап айыратын белгінің бірі -- оның күмбезі.</w:t>
        <w:br/>
        <w:t>Бұл күмбез -- өте ерте уақытта, исламнан көп бұрын, ғұн</w:t>
        <w:br/>
        <w:t>заманында, не түрік қағанаты кезінде тұрғызылған белгі.</w:t>
        <w:br/>
        <w:t>Оны күмбездің күншығыс жақ бетінде тұрған мүсін тас-</w:t>
        <w:br/>
        <w:t>тар дәлелдейді. Себебі тастан дөңгелек үй, мұнара жа-</w:t>
        <w:br/>
        <w:t>сау, Түрік қағанаты кезінде ерекше орын алған. Қыпшақ</w:t>
        <w:br/>
        <w:t>пен оғыздар ондай дөңгелек, төбесінде күмбезі бар тас</w:t>
        <w:br/>
        <w:t>үйлерді «дың», «діңгек», «үй тас» деп атаған. Ол сөздер</w:t>
        <w:br/>
        <w:t>сол тарихи дәстүрді жалғастырып, олардың ұрпақтары</w:t>
        <w:br/>
        <w:t>қазақ пен түркмен тілінде жақсы сақталған. Дөңгелете</w:t>
        <w:br/>
        <w:t>салған «тас үйлер» бүтіндей жазды күні отыратын киіз</w:t>
        <w:br/>
        <w:t>үйге ұқсайды, асты дөңгелек, төбесінде биік еңсесі бар,</w:t>
        <w:br/>
        <w:t>сырты күмбезденіп, сәулет беріп тұрады. Қазақтың көп</w:t>
        <w:br/>
        <w:t>жырында айтылатын «еңсесі биік ақ ордам» осының ар-</w:t>
        <w:br/>
        <w:t>хитектуралық композициясын жарқын түрде суреттейтін</w:t>
        <w:br/>
        <w:t>бір ашық ұғым,</w:t>
      </w:r>
    </w:p>
    <w:p>
      <w:r>
        <w:t>Тастан жасалған дөңгелек үйлердің архитектурасын ту</w:t>
        <w:br/>
        <w:t>баста жасап шығарған елдер: сақтар, ғұндар, үйсіндер,</w:t>
        <w:br/>
        <w:t>қаңлылар. Түрік қағанаты кезінде оп бұрынғыдан гөрі</w:t>
        <w:br/>
        <w:t>көркейе түседі. Бұл айтқан елдер жаз күні киіз үйде</w:t>
        <w:br/>
        <w:t>тырса, қысқа қарсы киіз үйге ұқсатып жасаған жылы</w:t>
        <w:br/>
        <w:t>үйде қыстады. Рум жазушыларының бақылауынша, «сақ-</w:t>
        <w:br/>
        <w:t>23</w:t>
        <w:br/>
        <w:t>Дың; діңгекпен қатар айтылатын ескі дәуірден қалған</w:t>
        <w:br/>
        <w:t>тас құрылыстың бір түрі -- «Үй тас». Ол -- құрылысы</w:t>
        <w:br/>
        <w:t>киіз үйден аумайтын, бір келкі қиылған төрт бұрышты</w:t>
        <w:br/>
        <w:t>тастан келістіріп қалаған тас үй. Оның кейбіреуін қазып</w:t>
        <w:br/>
        <w:t>көргенде, ішінен жерленген адамның сүйзгі табылмай-</w:t>
        <w:br/>
        <w:t>ды. Керісінше жағылған оттың орны, тас қуыстарында</w:t>
        <w:br/>
        <w:t>күйесі сақталған шамның іздері ғана жолығады. Ұлытау,</w:t>
        <w:br/>
        <w:t>Торғай бойындағы қариялардың айтуында, қазақ аңы-</w:t>
        <w:br/>
        <w:t>зында бұл үй тастар орта дәуірдегі қысты күні жылқы</w:t>
        <w:br/>
        <w:t>бағатын жылқышылардың үйі болыпты-мыс. Кейбір тари-</w:t>
        <w:br/>
        <w:t>хи деректерде бұл тас үйлер -- келе жатқан жау әскерін</w:t>
        <w:br/>
        <w:t>бақылап отыратын қарауылдың орны. Қостанай облы-</w:t>
        <w:br/>
        <w:t>сындағы «Жыты Қара» (Жеті емес) деген орын да осы</w:t>
        <w:br/>
        <w:t>сияқты жыты -- тез шығатын орын, бақылайтын жер</w:t>
        <w:br/>
        <w:t>болған.</w:t>
        <w:br/>
        <w:t>Тас үйлердің көп сақталған өлкесі -- Ұлытау ауданы</w:t>
        <w:br/>
        <w:t>мен Торғай өзенінің бойы. Олардың бір тобын «Қос</w:t>
        <w:br/>
        <w:t>үйтас» деп атайды. Бұлар Кенгір өзенінің бас жағында,</w:t>
        <w:br/>
        <w:t>биік таудың арасында тұрған. Бұл жерде оннан аса «үй</w:t>
        <w:br/>
        <w:t>тас» болған, бірақ олардың көбі бұзылып, едені ғана</w:t>
        <w:br/>
        <w:t>бүтін сақталған. Енді бір тобы тағы сол Кеңгір өзенінің</w:t>
        <w:br/>
        <w:t>бас жағында, Жанайдар мен Ибраханның ескі қыстауыча</w:t>
        <w:br/>
        <w:t>жмақын жерде суреттеледі. Олардың ішінен бүтінірек</w:t>
        <w:br/>
        <w:t>сақталғаны екі үй тас; өзгесінің күмбезі қирап, тек іргесі</w:t>
        <w:br/>
        <w:t>ғана қалған. Бұзылған үй тастың көбірек жолығатын</w:t>
        <w:br/>
        <w:t>жері -- Арғанаты тауы, Жеке Шат, Ұлытаудың теріскейі,</w:t>
        <w:br/>
        <w:t>Енді бір тобы Жезді өзені бойында, Бармақсай деген</w:t>
        <w:br/>
        <w:t>жерде кездеседі. Өте мықты түрде сақталған үй тас</w:t>
        <w:br/>
        <w:t>айқоңыр қаласына таяу жерде, Бұлақты өзенінің бойын</w:t>
        <w:br/>
        <w:t>көркейтіп тұр. Сондай үй тастың бірі Бетпақдаланың</w:t>
        <w:br/>
        <w:t>Аоқа жақ шетінде, Өлке (Кек тас) өзенінен 30 километр</w:t>
        <w:br/>
        <w:t>Сарысу жағында тұрғызылған. Бұзылған үй тастардың</w:t>
        <w:br/>
        <w:t>іргесі Баянауыл ауданындағы Қызылтау алабында сақ-</w:t>
        <w:br/>
        <w:t>талған. Тағы бірі Орал тауының оңтүстік беткейінде (үй</w:t>
        <w:br/>
        <w:t>тас) кездеседі. И. ГІ. ШМанғин ондай үй тасты Көкшетау</w:t>
        <w:br/>
        <w:t>теңірегінде, Көң өзені бойында көреді: «Здание сложен-</w:t>
        <w:br/>
        <w:t>29</w:t>
        <w:br/>
        <w:t>гар таудың етегінде кірпіштен үй салып, оның төбесін</w:t>
        <w:br/>
        <w:t>чөтеріп, үйдің жоғарғы екі бүйірінен тесік қалдырып</w:t>
        <w:br/>
        <w:t>отырады», Қараңызшы, бұл суреттеу тура Қозы Көрпеш--</w:t>
        <w:br/>
        <w:t>Баян сұлу күмбезінің архитектурасын дәл қайталамай</w:t>
        <w:br/>
        <w:t>Ма: Тастан, балшықтан салынған мұндай үйлер, әсіресе,</w:t>
        <w:br/>
        <w:t>ескі дәуірдегі Қазақстанды қоныстаған ғұн мен үйсіндер-</w:t>
        <w:br/>
        <w:t>Де көп болған. Олар қыстың суығынан сақтану мақсаты-</w:t>
      </w:r>
    </w:p>
    <w:p>
      <w:r>
        <w:t>мен үйлерін берік етіп, жан-жағынан қоршай, таспен</w:t>
        <w:br/>
        <w:t>қалап отырған. Ондай үйлердің қалдығы Жетісуда, Орта-</w:t>
        <w:br/>
        <w:t>лық Қазақстанда, Тарбағатай, Алтай өлкесінде сақталып</w:t>
        <w:br/>
        <w:t>келген. Дәңгелек тастан салған үйлердің ішкі ені 4-</w:t>
        <w:br/>
        <w:t>5 метрдей, биіктігі 18 метрге "дейін, еденін жұқа қалақ</w:t>
        <w:br/>
        <w:t>таспен қалап, биіктігін метрге жеткізген (Қозы Көрпеш--</w:t>
        <w:br/>
        <w:t>Баян сұлу күмбезі. Домбауұл, биік діңдер).</w:t>
        <w:br/>
        <w:t>Ғұндар байтақ сахарадан Еәропа жеріне ауып бар-</w:t>
        <w:br/>
        <w:t>ғгвнда, осы архитектураны өзімен бірге апарып, Дунай</w:t>
        <w:br/>
        <w:t>өзенінің бойында тастан дөңгелете жасаған үйлерді көп</w:t>
        <w:br/>
        <w:t>тұсғызады. Мұны жақсылап жазып қаздырған рум жа-</w:t>
        <w:br/>
        <w:t>зушылары Ленандер, Гіроколий, Фесфалакт Самокатта</w:t>
        <w:br/>
        <w:t>т. 6. Онымен қатар олар ғұндардың әлеуметтік тәртібін,</w:t>
        <w:br/>
        <w:t>олардың Өрта Азиядан алып барған мәдениет мұрасын,</w:t>
        <w:br/>
        <w:t>халықтың ерлік сипатын жақсылап айтып берген, Архи-</w:t>
        <w:br/>
        <w:t>тектура туралы көп &gt;азған -- Провопий. Оның бақы-</w:t>
        <w:br/>
        <w:t>лауынша, «На мора гунны выстроили выступы (қоршау</w:t>
        <w:br/>
        <w:t>қамал), которые счи называют Мола. Местность между</w:t>
        <w:br/>
        <w:t>морем и стеной они загородили постройками»,</w:t>
        <w:br/>
        <w:t>Осындай еск! дәуірде жасагған қамалдың қалдығы</w:t>
        <w:br/>
        <w:t>ХІХ ғасырдың басына дейін, Көкшетау облысында Жақсы,</w:t>
        <w:br/>
        <w:t>Жааңғызтау көлінің бір жарты аралында сақталып келген.</w:t>
        <w:br/>
        <w:t>Аралға кіретін ауыздың екі жақ Ішетін тұтасычан таспен</w:t>
        <w:br/>
        <w:t>қалап жасаған. Төрт бұрышты фосфор таспен келістіріп</w:t>
        <w:br/>
        <w:t>қалаған дуалдың ені екі-үш метрдей, биіктігі де бірталай</w:t>
        <w:br/>
        <w:t>болған. Біразын жел үріп, су шайып, бүгінде жермен-</w:t>
        <w:br/>
        <w:t>жексен еткен. Ең таңсық бақылау -- Феофалакт Само-</w:t>
        <w:br/>
        <w:t>каттачікі. Ол ғұндардың бір тайпасы - ауарлар туралы</w:t>
        <w:br/>
        <w:t>ясазған. Ауарлер қырдан ауып, 560 жылы Дунай өзенінің</w:t>
        <w:br/>
        <w:t>24</w:t>
        <w:br/>
        <w:t>ә|а</w:t>
        <w:br/>
        <w:t>БАСПАСЫ.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
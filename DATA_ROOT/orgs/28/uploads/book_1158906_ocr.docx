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Ануар Абдрахманов</w:t>
        <w:br/>
        <w:t>Наурызбай</w:t>
        <w:br/>
        <w:t>батыр</w:t>
        <w:br/>
        <w:t>(ерлік дастаны)</w:t>
        <w:br/>
        <w:t>Алматы қаласы -- 2004 ж.</w:t>
        <w:br/>
        <w:t>ББК 84 ҚАЗ 7-5</w:t>
        <w:br/>
        <w:t>А 14</w:t>
        <w:br/>
        <w:t>Абдрахманов А.</w:t>
        <w:br/>
        <w:t>Наурызбай батыр. Ерлік дастаны. - Алматы, 2004.</w:t>
        <w:br/>
        <w:t>-- 88 бет.</w:t>
        <w:br/>
        <w:t>ІӘВМ 9965-2%7-107-0</w:t>
        <w:br/>
        <w:t>ББК 84 ҚАЗ 7-5</w:t>
        <w:br/>
        <w:t>Абдрахманов Ануардың “Наурызбай батыр”</w:t>
        <w:br/>
        <w:t>ерлік дастанымен өлеңдер жинағы, қазақтың</w:t>
        <w:br/>
        <w:t>байырғы он бір буынымен жазылған.</w:t>
        <w:br/>
        <w:t>Тілі жатық, оқырманды өзіне тарта біледі.</w:t>
        <w:br/>
        <w:t>110225020</w:t>
        <w:br/>
        <w:t>00/05/04</w:t>
        <w:br/>
        <w:t>ІӨВМ 9965-27-107-0</w:t>
        <w:br/>
        <w:t>Ө “ПД “Домино”, 2004</w:t>
        <w:br/>
        <w:t>. 722727</w:t>
        <w:br/>
        <w:t>) За ар а А Ы ме</w:t>
        <w:br/>
        <w:t>; 5</w:t>
        <w:br/>
        <w:t>Т ә 8</w:t>
        <w:br/>
        <w:t>-Е ж қ )</w:t>
        <w:br/>
        <w:t>Б Ұ2 |</w:t>
        <w:br/>
        <w:t>б 2 |</w:t>
        <w:br/>
        <w:t>5% 4</w:t>
        <w:br/>
        <w:t>. 4</w:t>
        <w:br/>
        <w:t>;</w:t>
        <w:br/>
        <w:t>:</w:t>
        <w:br/>
        <w:t>сер ереер</w:t>
        <w:br/>
        <w:t>сар йе</w:t>
        <w:br/>
        <w:t>о АН АН т 220</w:t>
        <w:br/>
        <w:t>улар ақы аа аны ааа ааа ааа аа ақ</w:t>
      </w:r>
    </w:p>
    <w:p>
      <w:r>
        <w:t>Бабалар ту көтерген Ордабасы,</w:t>
        <w:br/>
        <w:t>Аталар ер өсірген Қозыбасы.</w:t>
        <w:br/>
        <w:t>Майтөбе Суықтөбе Қоңыртөбе</w:t>
        <w:br/>
        <w:t>Тұрады бір бірінен озып басы.</w:t>
        <w:br/>
        <w:t>Телегейлі теңізді жер екенін,</w:t>
        <w:br/>
        <w:t>Түбегейлі тамырлы ел екенін,</w:t>
        <w:br/>
        <w:t>Білмеді-ау сорлы жоңғар шабарында</w:t>
        <w:br/>
        <w:t>Мекендеген шсетінен ер екенін.</w:t>
        <w:br/>
        <w:t>Білмеген өз жерінде таңдаларын,</w:t>
        <w:br/>
        <w:t>Келгенде басқа елге талғаларын.</w:t>
        <w:br/>
        <w:t>Күндіз түні алақтап түк демалмай</w:t>
        <w:br/>
        <w:t>Сауысқандай бір тпоқып он қарарын.</w:t>
        <w:br/>
        <w:t>Қалықтаған аспанда қыран да өтер,</w:t>
        <w:br/>
        <w:t>Бауырымен жылжыған жылан жетер,</w:t>
        <w:br/>
        <w:t>Мәңгі қалмас асқан да жасығанда</w:t>
        <w:br/>
        <w:t>Тау мен тас та мұжыла ол да бітер.</w:t>
        <w:br/>
        <w:t>Сайлаған жекпе жекке тоқсан батыр,</w:t>
        <w:br/>
        <w:t>Отыз күндей алысып тынбай жатыр,</w:t>
        <w:br/>
        <w:t>Жер қайысқан ені қол таптағаннан</w:t>
        <w:br/>
        <w:t>Сазды жердің өн бойы болды тақыр.</w:t>
        <w:br/>
        <w:t>Екі жақта қаһарлы аянбайды,</w:t>
        <w:br/>
        <w:t>Осы шайқас кәуһарын баяндайды.</w:t>
        <w:br/>
        <w:t>Өлгендерін үндемей алып кетіп</w:t>
        <w:br/>
        <w:t>Жоқтау айтып белдерін таянбайды.</w:t>
        <w:br/>
        <w:t>Аттың ішер бұлағын былғамайды,</w:t>
        <w:br/>
        <w:t>Жаудан бұққан қалың қол жылғалайды.</w:t>
        <w:br/>
        <w:t>“От тпалғанда су себер көрші” - деген.</w:t>
        <w:br/>
        <w:t>Көршіге қол салған ел жырғамайды.</w:t>
        <w:br/>
        <w:t>Кәскелең осы өңірде туып өскен,</w:t>
        <w:br/>
        <w:t>Қазақтың си құрметін көріп өскен,</w:t>
        <w:br/>
        <w:t>Қойнынңдағы әбжылан осы емес пе?</w:t>
        <w:br/>
        <w:t>Өзі жатқан көрпесін өзі тескен.</w:t>
        <w:br/>
        <w:t>--168--</w:t>
        <w:br/>
        <w:t>Наурызбай -- бас батыр</w:t>
        <w:br/>
        <w:t>(ерлік дастаны)</w:t>
        <w:br/>
        <w:t>Сүйіне білсең табиғат,</w:t>
        <w:br/>
        <w:t>Сұлулыққа тұнып тұр.</w:t>
        <w:br/>
        <w:t>Күйіне білсең айналан,</w:t>
        <w:br/>
        <w:t>Зұлымдыққа толып түр.</w:t>
        <w:br/>
        <w:t>Жан жағыңнан жабыла,</w:t>
        <w:br/>
        <w:t>Талағандай болып тұр.</w:t>
        <w:br/>
        <w:t>Екі жақта арыстан,</w:t>
        <w:br/>
        <w:t>Кезек-кезек ауысқан,</w:t>
        <w:br/>
        <w:t>Жақтары бірдей қарысқан,</w:t>
        <w:br/>
        <w:t>Бір-бірімен жарысқан,</w:t>
        <w:br/>
        <w:t>Екі жақпен алысқан,</w:t>
        <w:br/>
        <w:t>Наурызбайдай арыстан.</w:t>
      </w:r>
    </w:p>
    <w:p>
      <w:r>
        <w:t>Ежелгі үйсін дерегі,</w:t>
        <w:br/>
        <w:t>Ендігі бізге керегі,</w:t>
        <w:br/>
        <w:t>Бұхардан қалған онеге,</w:t>
        <w:br/>
        <w:t>Исі қазаң елінде,</w:t>
        <w:br/>
        <w:t>“Наурызбай білсін дер еді”.</w:t>
        <w:br/>
        <w:t>Ағайын қарызым ба, парызым ба?</w:t>
        <w:br/>
        <w:t>Ат айланып келеді қазығына.</w:t>
        <w:br/>
        <w:t>Жазайын тшет жағасын актаңдақтың</w:t>
        <w:br/>
        <w:t>Қалмасын бір тарының қауызында.</w:t>
        <w:br/>
        <w:t>Жоңғармен шайкасқанда ерлігін де,</w:t>
        <w:br/>
        <w:t>Әшейінде қырқысқан кемдігін де.</w:t>
        <w:br/>
        <w:t>Өршіген жау келгенде от жалындай</w:t>
        <w:br/>
        <w:t>Ерекше талдап айтам елдігін де.</w:t>
        <w:br/>
        <w:t>Бәйшешек ерте өскен солмаймекен,</w:t>
        <w:br/>
        <w:t>Бәйтерек көлеңкелі болмаймекен.</w:t>
        <w:br/>
        <w:t>Қанша ғасыр өтсе де бұл тарихтың</w:t>
        <w:br/>
        <w:t>Аққ таңдақтың орыны толмаймекен.</w:t>
        <w:br/>
        <w:t>ана ШІ ы-а</w:t>
        <w:br/>
        <w:t>Ұлы жүз бір бұтағы Шанышқылы,</w:t>
        <w:br/>
        <w:t>Іішінде ағайындар анықшылы.</w:t>
        <w:br/>
        <w:t>Айта берсе көп екен дақ пен жала</w:t>
        <w:br/>
        <w:t>Бұл атадан көптеген намыстылы.</w:t>
        <w:br/>
        <w:t>Топ жара қарсы шапқан Шанышқылы,</w:t>
        <w:br/>
        <w:t>Жоңғарменен алысқаны анық шыны.</w:t>
        <w:br/>
        <w:t>Садағын тартқанында Қатағанның</w:t>
        <w:br/>
        <w:t>Білегіне шыдамас аттың қылы.</w:t>
        <w:br/>
        <w:t>Бұл қазақтың ұрпағы дүрілдеткен,</w:t>
        <w:br/>
        <w:t>Ұраны Бақтиярлай дүбірлеткен.</w:t>
        <w:br/>
        <w:t>Болғанда жау жаға бөрі етектен</w:t>
        <w:br/>
        <w:t>Ұрыста жоңғарларды дірілдеткен.</w:t>
        <w:br/>
        <w:t>Қоңыр тау бөктерінде “Сасық” көлде,</w:t>
        <w:br/>
        <w:t>Ат тұяғы шаңдатпас сазды жерде.</w:t>
        <w:br/>
        <w:t>Болатхан келіп тікті ақ шатырын</w:t>
        <w:br/>
        <w:t>Алыстау шектерінде озық төрде.</w:t>
        <w:br/>
        <w:t>Жабыла бар қазақ та айқасуда,</w:t>
        <w:br/>
        <w:t>Жоңғар қазақ бар әлін байқасуда.</w:t>
        <w:br/>
        <w:t>Бақан Таяқ бір жағы мұздай қару</w:t>
        <w:br/>
        <w:t>Қарамай қырылғанға шпайқасуда.</w:t>
        <w:br/>
        <w:t>Басталған ұлы жорық тоқтамады,</w:t>
        <w:br/>
        <w:t>Мұздай қару тізілген оқтамалы.</w:t>
        <w:br/>
        <w:t>Сайма сайға келгенде қалмақтардың</w:t>
        <w:br/>
        <w:t>Сайқал қыздай сенімін ақтамады.</w:t>
        <w:br/>
        <w:t>Сасық көлде сарбаздар айқасуда,</w:t>
        <w:br/>
        <w:t>Аққан қаннан жайылған сай тасуда.</w:t>
      </w:r>
    </w:p>
    <w:p>
      <w:r>
        <w:t>Ит жығыснен алысып айлар бойы</w:t>
        <w:br/>
        <w:t>Жоңғардың шамасы жоқ жоқтасуға.</w:t>
        <w:br/>
        <w:t>Тиылар көздің -жасы сорғалаған,</w:t>
        <w:br/>
        <w:t>Өліктен екі жағы ор қалаған.</w:t>
        <w:br/>
        <w:t>Қалды ғой Сасық көлде қаңқалары</w:t>
        <w:br/>
        <w:t>Ешікім жоқ жерге қойып торқалаған.</w:t>
        <w:br/>
        <w:t>ə-- 18 --</w:t>
        <w:br/>
        <w:t>Тарихтың талай жатыр қойнауында,</w:t>
        <w:br/>
        <w:t>Барықтап талдай назар ойлауында.</w:t>
        <w:br/>
        <w:t>Келбетін кертартпалар кезеңдерін</w:t>
        <w:br/>
        <w:t>Кембекен қазанның бір қайнауы да.</w:t>
        <w:br/>
        <w:t>Бір ел бар шыққан дара адалдықтан,</w:t>
        <w:br/>
        <w:t>Шыңына шыңрау биік даналықтан.</w:t>
        <w:br/>
        <w:t>Қойнына жүзден асқан ел паналап</w:t>
        <w:br/>
        <w:t>Бар қазақ болған ие даралықтан.</w:t>
        <w:br/>
        <w:t>Тек қана Жібек жолын берген аз-ақ,</w:t>
        <w:br/>
        <w:t>Ат терін аямаған атам қазақ.</w:t>
        <w:br/>
        <w:t>Атақұнын кешседағы алға келсе</w:t>
        <w:br/>
        <w:t>Бір тілім жер бермеген жатқа қазақ.</w:t>
        <w:br/>
        <w:t>Деп жазған келген кеткен дәмін татқан,</w:t>
        <w:br/>
        <w:t>Көз сүзіп кең байтаққа басқа жақтан.</w:t>
        <w:br/>
        <w:t>Адалдықтан алдына жан салмаған</w:t>
        <w:br/>
        <w:t>Әмісе болған аулақ жаманаттан.</w:t>
        <w:br/>
        <w:t>Шекарасын қанымен сызып кеткен,</w:t>
        <w:br/>
        <w:t>Шектен шықса желкесін үзіп өткен,</w:t>
        <w:br/>
        <w:t>Неткен дана бабалар сол кездегі</w:t>
        <w:br/>
        <w:t>Тым алыстан естілер сөзі өктем.</w:t>
        <w:br/>
        <w:t>Апырау дәметпеген бар ма көріпі,</w:t>
        <w:br/>
        <w:t>Жоатыр-ау жем-жетпеген жарма жеуіті,</w:t>
        <w:br/>
        <w:t>Дастарханы жаюлы бұл қазаққа</w:t>
        <w:br/>
        <w:t>Дәметпеген бар ма екен “арма” деуші.</w:t>
        <w:br/>
        <w:t>Басталған ат шұбыртқан кезі еді,</w:t>
        <w:br/>
        <w:t>ІШыдаған қазақ деген төзімді елді.</w:t>
        <w:br/>
        <w:t>Ғасырлар аман қалған қан төгістен</w:t>
        <w:br/>
        <w:t>Айтатын мен де алыстан кезім енді.</w:t>
        <w:br/>
        <w:t>Тереңдей жазса жаппай тергелетін,</w:t>
        <w:br/>
        <w:t>Кәрі жасы жабыла тер төгетін.</w:t>
        <w:br/>
        <w:t>Сын түзелмей әрине мін түзелмес</w:t>
        <w:br/>
        <w:t>Елеймей мынау кім дей сөгетін.</w:t>
        <w:br/>
        <w:t>Бас ұрған жер кәзірде Құлтөбе деп,</w:t>
        <w:br/>
        <w:t>Патша қатын мөр берген Мәртөбе деп,</w:t>
        <w:br/>
        <w:t>“Үш бидің халық басын құраған жер</w:t>
        <w:br/>
        <w:t>Атанды Ордабасы мол төбе деп.</w:t>
        <w:br/>
        <w:t>Монғолстан ұлы жүз атанады,</w:t>
      </w:r>
    </w:p>
    <w:p>
      <w:r>
        <w:t>Ақ орда үйге келіп жаталады.</w:t>
        <w:br/>
        <w:t>Жарасып жаман жақсы болсадағы</w:t>
        <w:br/>
        <w:t>Бөліспей-ақ үш жүзі баспаналы.</w:t>
        <w:br/>
        <w:t>Бұл не деген керемет көрінбейтін,</w:t>
        <w:br/>
        <w:t>Түзде жүрген бүт қазақ бөлінбейтін.</w:t>
        <w:br/>
        <w:t>Жүзге неге тігілді міне бүгін</w:t>
        <w:br/>
        <w:t>Көк туы көкке қарай желбірейтін.</w:t>
        <w:br/>
        <w:t>Төрелердің қай туы желбіреді,</w:t>
        <w:br/>
        <w:t>Бекер босқа қан жоса төгіледі.</w:t>
        <w:br/>
        <w:t>Қожалар мен молдалар алаяқтар</w:t>
        <w:br/>
        <w:t>Жоңғар келсе зымзия жөнеледі.</w:t>
        <w:br/>
        <w:t>Қор болған абыздық пен нояндыққа,</w:t>
        <w:br/>
        <w:t>Ордабасы тәбеде ояндықта.</w:t>
        <w:br/>
        <w:t>Бас құрап, бата сұрап, бабалардан</w:t>
        <w:br/>
        <w:t>Арылдық та жоқ болды қояндық та.</w:t>
        <w:br/>
        <w:t>Үшқоңыр, Суықтөбе етегінде,</w:t>
        <w:br/>
        <w:t>Жалпақтас жер тегісі дәл төрінде,</w:t>
        <w:br/>
        <w:t>Алты қарыс, арыстай кең мандайлы,</w:t>
        <w:br/>
        <w:t>Ұл туды Асыл руы төл жерінде.</w:t>
        <w:br/>
        <w:t>Сойылды түйе, торпақ, жылы жұмсақ,</w:t>
        <w:br/>
        <w:t>Наурызбай ден атады болсын ұрпақ.</w:t>
        <w:br/>
        <w:t>Қатар жатқан көргіі де жекжаттар да</w:t>
        <w:br/>
        <w:t>Жасады ойын-сауық “тойын құрсақ”.</w:t>
        <w:br/>
        <w:t>Үлкенге мен айтам деп жарыспады,</w:t>
        <w:br/>
        <w:t>Жаманды өз жанынан ары ұстады.</w:t>
        <w:br/>
        <w:t>Мінезі де үлгілі жанға жайлы</w:t>
        <w:br/>
        <w:t>Алысқанда ешкімнен қалыспады.</w:t>
        <w:br/>
        <w:t>ш- Қ оғаш</w:t>
        <w:br/>
        <w:t>Радлов Смирнов ден жар салатын,</w:t>
        <w:br/>
        <w:t>Әділов Семіргенов дей жазатын,</w:t>
        <w:br/>
        <w:t>Ит те болса төренің тұқымы деп,</w:t>
        <w:br/>
        <w:t>Иіле сүмірейе қарсы алатын.</w:t>
        <w:br/>
        <w:t>Дақ қалатын кәдесін бөліп жігін,</w:t>
        <w:br/>
        <w:t>Өткен қара пердесін сөгіп бүгін.</w:t>
        <w:br/>
        <w:t>Алқтаратын астарын кезі келді</w:t>
        <w:br/>
        <w:t>Коөктеген көсемдердің үзіп жібін.</w:t>
        <w:br/>
        <w:t>Тегін бөліп айтылған сөз тексіздік,</w:t>
        <w:br/>
        <w:t>Қара басып, басқаға біз тепкіздік.</w:t>
        <w:br/>
        <w:t>Даналар деп дараны далаладық</w:t>
        <w:br/>
        <w:t>Тарихты жаралап та көз жеткіздік.</w:t>
        <w:br/>
        <w:t>ЖАОаарау атқа “қарадан” мінгізбеген,</w:t>
        <w:br/>
        <w:t>Төрелер жазғанда да “киргиз” деген.</w:t>
        <w:br/>
        <w:t>Ақыры алауыздан бодан болып</w:t>
        <w:br/>
        <w:t>Қатын патта артында өзі кірген.</w:t>
        <w:br/>
        <w:t>Елінде асқақтаған “супермендер”,</w:t>
        <w:br/>
        <w:t>Еліне қасқая бір түкіргендер.</w:t>
      </w:r>
    </w:p>
    <w:p>
      <w:r>
        <w:t>Келгенде Жоңғар таптап бір-ақ күнде</w:t>
        <w:br/>
        <w:t>Енді де елге қарай өкіргендер.</w:t>
        <w:br/>
        <w:t>Атырылар барыстар асын терер,</w:t>
        <w:br/>
        <w:t>Батырлар байтағына басын берер.</w:t>
        <w:br/>
        <w:t>Кез кеткен еңсе түскен аңыраған</w:t>
        <w:br/>
        <w:t>Отырған еңіреген асыл ерлер.</w:t>
        <w:br/>
        <w:t>Таң атқанша қырқысар бай сұлтандар,</w:t>
        <w:br/>
        <w:t>Төремін деп ырылдар сай ұлтандар</w:t>
        <w:br/>
        <w:t>Тоқырауда топталған алауыздар</w:t>
        <w:br/>
        <w:t>Көремін деп түлкідей бай бұлтаңдай.</w:t>
        <w:br/>
        <w:t>Каарадан қатын алмай жарымаған,</w:t>
        <w:br/>
        <w:t>Көп ойлап өздері де тарымаған.</w:t>
        <w:br/>
        <w:t>Қан мен тер төгуден жалыққандай</w:t>
        <w:br/>
        <w:t>Қарадап қой санаудан арымаған.</w:t>
        <w:br/>
        <w:t>Ақсуы, Коксуы мен көбістейді,</w:t>
        <w:br/>
        <w:t>Көргенде қандай адам желікпейді.</w:t>
        <w:br/>
        <w:t>Жер жанаты табиғат сұлулығы</w:t>
        <w:br/>
        <w:t>“Жетісуға жетпейді көрік” дейді.</w:t>
        <w:br/>
        <w:t>Шапырашты, ыстылар керіспеген,</w:t>
        <w:br/>
        <w:t>Еншісін бұл өмірде бөлісшпеген.</w:t>
        <w:br/>
        <w:t>Келтіріп қас дұшпанын тәубесіна</w:t>
        <w:br/>
        <w:t>Жбау келсе өліспей бір беріспеген.</w:t>
        <w:br/>
        <w:t>ААлбан, Суан қонысы иінінде,</w:t>
        <w:br/>
        <w:t>Малдары жайылады биігінде.</w:t>
        <w:br/>
        <w:t>“Үйсіннің ынтымағы секілденіп</w:t>
        <w:br/>
        <w:t>Аулласында сусындар киігің де.</w:t>
        <w:br/>
        <w:t>Жалайыр кең жайылған бектігіне,</w:t>
        <w:br/>
        <w:t>Айтпайын тіл тиеді көптігіне.</w:t>
        <w:br/>
        <w:t>Қашан көрсең арасы ойын-сауық</w:t>
        <w:br/>
        <w:t>Ел таңғалар айтқанда тектігіне.</w:t>
        <w:br/>
        <w:t>Бәйдібектен тараған Сарыүйсінді,</w:t>
        <w:br/>
        <w:t>Ойрат, қалмақ бәрі де тең күрсінді.</w:t>
        <w:br/>
        <w:t>Іленің екі жағын тең қорғаған</w:t>
        <w:br/>
        <w:t>Тарихта ерлігі бар ең дүрсінді.</w:t>
        <w:br/>
        <w:t>Дулаттың бір батыры Қыбырайды,</w:t>
        <w:br/>
        <w:t>Қабағы жау келгенде құбылмайды.</w:t>
        <w:br/>
        <w:t>Жоңғардың кірген кезде ортасына</w:t>
        <w:br/>
        <w:t>Тым тырақай сай-сайға ыдырайды.</w:t>
        <w:br/>
        <w:t>Ошақты қырғызбенен отағасы,</w:t>
        <w:br/>
        <w:t>Жау келгенде болады қосабасы.</w:t>
        <w:br/>
        <w:t>Бірлігінен екі елдің аман қалған</w:t>
        <w:br/>
        <w:t>Қазақпенен қырғыздың босағасы.</w:t>
        <w:br/>
        <w:t>Қаңлы мен Қоңырат, Сіргелісі,</w:t>
        <w:br/>
        <w:t>Пшінде ол қазақтың іргелісі.</w:t>
        <w:br/>
        <w:t>Шыңғыс ханға қарсы жауын бір заманда</w:t>
        <w:br/>
        <w:t>Жоңғармен шайқасқанда бір белдісі.</w:t>
      </w:r>
    </w:p>
    <w:p>
      <w:r>
        <w:t>-- 19</w:t>
        <w:br/>
        <w:t>Тәуелсіздік азаттық күрес еді,</w:t>
        <w:br/>
        <w:t>Көретін әуселесін тірес еді.</w:t>
        <w:br/>
        <w:t>Басын қосып даласы қазақ біткен</w:t>
        <w:br/>
        <w:t>Жоңғармен жағаласа сіреседі.</w:t>
        <w:br/>
        <w:t>Сол бір кезде шғыпты шын даналар,</w:t>
        <w:br/>
        <w:t>Қанатының астына ел паналар.</w:t>
        <w:br/>
        <w:t>Ары тартта бері тарт сұм заманда</w:t>
        <w:br/>
        <w:t>Ел бастар да жер қорғар би бабалар.</w:t>
        <w:br/>
        <w:t>Сөз маржанын тізін өткен нәр жия,</w:t>
        <w:br/>
        <w:t>Нәл өліпемін қияып піпікен жанұя.</w:t>
        <w:br/>
        <w:t>Сол бір кезде Әйтекенің айтқаны</w:t>
        <w:br/>
        <w:t>Жаңғырығын естиді енді жар қия.</w:t>
        <w:br/>
        <w:t>Қанаттыны қиып өткен дәл тия,</w:t>
        <w:br/>
        <w:t>Дәл бүгін де жүрер әлі нұр жия.</w:t>
        <w:br/>
        <w:t>Қаз дауысы қиял ойлай әр елге</w:t>
        <w:br/>
        <w:t>Түрік тілдес нірі тұтқан жап қия.</w:t>
        <w:br/>
        <w:t>Ел үшін жүріп өткен көлдария,</w:t>
        <w:br/>
        <w:t>Жер жүзін кезіп кеткен төл кәрия.</w:t>
        <w:br/>
        <w:t>Төленің арқалаған ел азығын</w:t>
        <w:br/>
        <w:t>Енді міне ішіп те жүр әр ұя.</w:t>
        <w:br/>
        <w:t>Бабаларсыз кетермек біз де түзде,</w:t>
        <w:br/>
        <w:t>Жетермек бұдан да ары жорға кезге.</w:t>
        <w:br/>
        <w:t>Әйтеке, Төле, Қазбек төбелерсіз</w:t>
        <w:br/>
        <w:t>Жатыр батыр болармед жоңғар жезде.</w:t>
        <w:br/>
        <w:t>Ұяластай үшеуі болды көсем,</w:t>
        <w:br/>
        <w:t>Жоқ бүгін дүниеде асқан шптешен.</w:t>
        <w:br/>
        <w:t>Жеткен жоқ бір соғысты жеңіп тпыққан</w:t>
        <w:br/>
        <w:t>Әйтекедей, Қазбек пен Төле десем.</w:t>
        <w:br/>
        <w:t>Жоңғарлар қазаң жерін толық басты,</w:t>
        <w:br/>
        <w:t>Жекеленген соғыстар жүріп жатты.</w:t>
        <w:br/>
        <w:t>Бүгінгі мен айтатын бір жағасын</w:t>
        <w:br/>
        <w:t>“Аңырақай” деп аталған жорық басы.</w:t>
        <w:br/>
        <w:t>теш</w:t>
        <w:br/>
        <w:t>Андардай тек ұлыған айдалада,</w:t>
        <w:br/>
        <w:t>Аңғрмай көп қырылған қай далада.</w:t>
        <w:br/>
        <w:t>Аңырай зарлай жоңғар басқан жерді</w:t>
        <w:br/>
        <w:t>“Аңрақай” деп аталған сай салада.</w:t>
        <w:br/>
        <w:t>«Жау келгенде іштетінен ылғый қайтпас,</w:t>
        <w:br/>
        <w:t>Орта жүз, кігпні жүзде үйде жатпас.</w:t>
        <w:br/>
        <w:t>Ұлы жүзге ту беріп хан көтер деп</w:t>
      </w:r>
    </w:p>
    <w:p>
      <w:r>
        <w:t>Түп атамыз Майқы би бекер айтпас.</w:t>
        <w:br/>
        <w:t>Халайық білесің бе үйсіндерді,</w:t>
        <w:br/>
        <w:t>Төле би бәрін бірдей сүйсіндірді.</w:t>
        <w:br/>
        <w:t>Қазбекті қаз дауысты атандырып</w:t>
        <w:br/>
        <w:t>Әйтеке мен тасқа да су сіңірді.</w:t>
        <w:br/>
        <w:t>Үіп жүзді де бір қолға біріктірді,</w:t>
        <w:br/>
        <w:t>Көздің жасын көл болған іріктірді.</w:t>
        <w:br/>
        <w:t>Жайнап жүрген жоңғарды ен далада</w:t>
        <w:br/>
        <w:t>Қойға тиген қасқырдай үріктірді.</w:t>
        <w:br/>
        <w:t>Қол басы өзі көрді жас баланы,</w:t>
        <w:br/>
        <w:t>Қылышты сермегенде тас жарады.</w:t>
        <w:br/>
        <w:t>Шақырып елді тегіс Наурызбайды</w:t>
        <w:br/>
        <w:t>Бас батырлық міндетті тапсырады.</w:t>
        <w:br/>
        <w:t>Қалмақты алақанмен қауыздайды,</w:t>
        <w:br/>
        <w:t>Жоңғарды жас қозыдай бауыздайды.</w:t>
        <w:br/>
        <w:t>Көрген соң өр кеуделі ер бейнені</w:t>
        <w:br/>
        <w:t>Бас қол басы сайлады Наурызбайды.</w:t>
        <w:br/>
        <w:t>Зор денелі көргенде Наурызбайды,</w:t>
        <w:br/>
        <w:t>Қысылып жүректері қан мұздайды.</w:t>
        <w:br/>
        <w:t>Қанқақсарын білмеген өңкей сасық</w:t>
        <w:br/>
        <w:t>Төбе шшаппы тік тұрып жан сыздайды.</w:t>
        <w:br/>
        <w:t>Наурызбай түмен басы-бас батыры,</w:t>
        <w:br/>
        <w:t>Көтерді Дегересте көк шпатырды.</w:t>
        <w:br/>
        <w:t>Жіелбіретіп биікке көк байрағын</w:t>
        <w:br/>
        <w:t>Атта баба әруағын көкке асырды.</w:t>
        <w:br/>
        <w:t>-- 15 --</w:t>
        <w:br/>
        <w:t>Қанымыз араласқан гун мен хунмен,</w:t>
        <w:br/>
        <w:t>Қайраңдап “генін” үзген төрелерден.</w:t>
        <w:br/>
        <w:t>Кесірі тиді міне қалың қазақ</w:t>
        <w:br/>
        <w:t>Байлықты тегін үйген төбелерден.</w:t>
        <w:br/>
        <w:t>Таңға жуық жансыздар құпиядан,</w:t>
        <w:br/>
        <w:t>Қамсыз жатқан ел үркіп от ұядан.</w:t>
        <w:br/>
        <w:t>Сар далаға еңіреп кәрі жасы</w:t>
        <w:br/>
        <w:t>Жан мұздар жоңғар салған қапиядан.</w:t>
        <w:br/>
        <w:t>Қалмақ қаптап кетіпті Еділ Жайық,</w:t>
        <w:br/>
        <w:t>Козак-орыс жатыпты Есіл лайық.</w:t>
        <w:br/>
        <w:t>Сайрандап та ойрандап жоңғарларың</w:t>
        <w:br/>
        <w:t>Жаулап алмақ жерді де елді айлық.</w:t>
        <w:br/>
        <w:t>Бұл жоңғар қанша ғасыр таптар екен,</w:t>
        <w:br/>
        <w:t>Ал қазақ жайбарақат житармекен.</w:t>
        <w:br/>
        <w:t>Малымен жайылымын ойрандатып</w:t>
        <w:br/>
        <w:t>Бұл қазақ бостандықты ойлармекен.</w:t>
        <w:br/>
        <w:t>Кез екен өркениет кенже қалған,</w:t>
        <w:br/>
        <w:t>Мәз екен өрнек етік төрді алған.</w:t>
        <w:br/>
        <w:t>Жоңғарлар Зеңбіректі құйып жатса</w:t>
        <w:br/>
        <w:t>Қазекем көкпар тартып кешке талған.</w:t>
      </w:r>
    </w:p>
    <w:p>
      <w:r>
        <w:t>Қара бастың күнделік қамын айтат,</w:t>
        <w:br/>
        <w:t>Жайылмаған жайлауда малын айтат.</w:t>
        <w:br/>
        <w:t>Ат арылтып шақырған ел ағасы</w:t>
        <w:br/>
        <w:t>Аттың терін ақтамай елге қайтат.</w:t>
        <w:br/>
        <w:t>Жағалай босқан, қашпқан басқасуда,</w:t>
        <w:br/>
        <w:t>Жамырай тарап жайып Қасқасуда.</w:t>
        <w:br/>
        <w:t>Аййқасуда құйтұрқы бай сұлтандар</w:t>
        <w:br/>
        <w:t>Жағалы жанға батар бас қосуда.</w:t>
        <w:br/>
        <w:t>Бір тауқымет бұзады ел даласын,</w:t>
        <w:br/>
        <w:t>Бір жақсы сөз жазады ер жарасын.</w:t>
        <w:br/>
        <w:t>Өткеннің өкінішін езе бермей</w:t>
        <w:br/>
        <w:t>Жекелеп жеткізейін бір саласын.</w:t>
        <w:br/>
        <w:t>-- 6 --</w:t>
        <w:br/>
        <w:t>Наурызбай ерлігімен әрі өрледі,</w:t>
        <w:br/>
        <w:t>Жоңғардың хандарына сәлем деді.</w:t>
        <w:br/>
        <w:t>“Қырық жыл қырғында да ажалды өлер”</w:t>
        <w:br/>
        <w:t>Деген сөздің мәнісін дәлелдеді.</w:t>
        <w:br/>
        <w:t>Наурызбай жүздігімен кіріп өтті,</w:t>
        <w:br/>
        <w:t>Қаптаған қалмақтарды жарып өтті.</w:t>
        <w:br/>
        <w:t>Жеткен жерін жайратып алдындағы</w:t>
        <w:br/>
        <w:t>Жүздік емес, мыңдықтай жайпап кетті.</w:t>
        <w:br/>
        <w:t>Паурызбай ер тұлғалы еңселенді.</w:t>
        <w:br/>
        <w:t>Лебінен бәйтерек те теңселеді.</w:t>
        <w:br/>
        <w:t>Қиын-қыстау кездерде тез меңгеріп</w:t>
        <w:br/>
        <w:t>Ойланбай оңды-солды тең сезеді.</w:t>
        <w:br/>
        <w:t>Жебеді тәңірі де талаптыны.</w:t>
        <w:br/>
        <w:t>Ұстамдық пен болмады ағаттығы.</w:t>
        <w:br/>
        <w:t>Ккееле жатса алатты Наурызбай ер</w:t>
        <w:br/>
        <w:t>Кетеді жоңғарлардың тағаттығы.</w:t>
        <w:br/>
        <w:t>Наурызбай шайқастарда көзге түсті.</w:t>
        <w:br/>
        <w:t>Көпшілікте жекпе-жекке әзі түсті.</w:t>
        <w:br/>
        <w:t>Ең ақыры топырлап жоңғарларың</w:t>
        <w:br/>
        <w:t>“Бас сауға” деп өздері қолға түсті.</w:t>
        <w:br/>
        <w:t>Жүз мыңдай Оңтүстікке жиылғаны,</w:t>
        <w:br/>
        <w:t>Әлі жоқ бұл тасқынның тиылары,</w:t>
        <w:br/>
        <w:t>Еселеніп келеді айлап, жылдап</w:t>
        <w:br/>
        <w:t>Теріп жеп бауырымен жылжығанды.</w:t>
        <w:br/>
        <w:t>Жайлауын жау жайлаған қиясың да,</w:t>
        <w:br/>
        <w:t>Жауыңа тау жазира қиясың ба?</w:t>
        <w:br/>
        <w:t>Жеріңді атамекен жау таптаса</w:t>
        <w:br/>
        <w:t>Қырандар қалай қалғыр ұясында.</w:t>
        <w:br/>
        <w:t>Жетісудың таулары қарағайлы,</w:t>
        <w:br/>
        <w:t>Салқын самал соғады жанға жайлы.</w:t>
        <w:br/>
        <w:t>Асыр салып ойнаған бала шаға</w:t>
        <w:br/>
        <w:t>Жоадырай алма-бақты аралайды.</w:t>
      </w:r>
    </w:p>
    <w:p>
      <w:r>
        <w:t>-- 11 --</w:t>
        <w:br/>
        <w:t>Жау кетті Сыр бойына, белден асып,</w:t>
        <w:br/>
        <w:t>Сыр бермей үрейіне бетін басып,</w:t>
        <w:br/>
        <w:t>“Түркістанда соғысып жатыр деген</w:t>
        <w:br/>
        <w:t>Естіген жаушыдан қалды жасып.</w:t>
        <w:br/>
        <w:t>Төле биден хат келді “ЖСиылсын” деп,</w:t>
        <w:br/>
        <w:t>“Үйсін біткен бір сөзге ұйысын” деп,</w:t>
        <w:br/>
        <w:t>Жауға шабар, ат жалын тартып мінер</w:t>
        <w:br/>
        <w:t>Адам болса арнаға “құйылсын” деп.</w:t>
        <w:br/>
        <w:t>Аттанар атой салар кезең келді,</w:t>
        <w:br/>
        <w:t>Әрқайсысы қос аттан жүгенделді.</w:t>
        <w:br/>
        <w:t>Ұзын еянын келгенін жыйыстырып</w:t>
        <w:br/>
        <w:t>Басқарар ру басымен түгенделді.</w:t>
        <w:br/>
        <w:t>Наурызбай да Қордайда бір шайқасты.</w:t>
        <w:br/>
        <w:t>Алды артына қарамай “Әй” айқасты.</w:t>
        <w:br/>
        <w:t>Қаруланған :қоңғарлар мұздай еріп,</w:t>
        <w:br/>
        <w:t>Сарбаздар саймансыз-ақ сесін басты.</w:t>
        <w:br/>
        <w:t>Жүре санай келгенін, кеткендерін,</w:t>
        <w:br/>
        <w:t>Малын айдап артынан ет жемдерін.</w:t>
        <w:br/>
        <w:t>Шығынға батқан екен екі жақта</w:t>
        <w:br/>
        <w:t>Жоңғарлар тастай қашты өлгендерін.</w:t>
        <w:br/>
        <w:t>Қол басы өзі көрді жас баланы,</w:t>
        <w:br/>
        <w:t>Қылышғы сермегенде тас жарады.</w:t>
        <w:br/>
        <w:t>Шақырып шатырына басып айтты</w:t>
        <w:br/>
        <w:t>“Жүздікті мына жігіт басқарады”.</w:t>
        <w:br/>
        <w:t>Наурызбай ондықтардан сап құрыпты,</w:t>
        <w:br/>
        <w:t>Бөлектеп ру-руымен жұп тұрыпты.</w:t>
        <w:br/>
        <w:t>Қай жағынан қарасаң тым орынды</w:t>
        <w:br/>
        <w:t>Кәрі-жасы құптады тапқырлықты.</w:t>
        <w:br/>
        <w:t>Кіргенде жау ортасы жұп жазбасын,</w:t>
        <w:br/>
        <w:t>Қызбалық пен алысқа жарылмасын.</w:t>
        <w:br/>
        <w:t>Оны бірдей айқасқа араласпай</w:t>
        <w:br/>
        <w:t>Арттағы алдағыдан көз алмасын.</w:t>
        <w:br/>
        <w:t>-- 10 --</w:t>
        <w:br/>
        <w:t>Жоңғарлар хан өлген соң ыдырайды,</w:t>
        <w:br/>
        <w:t>Қойға қасқыр тигендей бытырайды.</w:t>
        <w:br/>
        <w:t>Бастаушысы кеткен соң қайда барсын</w:t>
        <w:br/>
        <w:t>Кең далаға жайыла жамырайды.</w:t>
        <w:br/>
        <w:t>Қашіқан жау қайда барар құтылмайды,</w:t>
        <w:br/>
        <w:t>Қуғандар ешуақытта ұтылмайды.</w:t>
        <w:br/>
        <w:t>Қайтарып қақпалауға мұрса бермей</w:t>
        <w:br/>
        <w:t>Зытқанда алдарына жан салмайды.</w:t>
        <w:br/>
        <w:t>Наурызбай жауға амалын білдірмеді,</w:t>
        <w:br/>
        <w:t>Жаммырай кең далада жүрдірмеді.</w:t>
        <w:br/>
        <w:t>Жамырайтын қозыдай жоңғарларды</w:t>
      </w:r>
    </w:p>
    <w:p>
      <w:r>
        <w:t>Байлап матап Бөгенбай көгендеді.</w:t>
        <w:br/>
        <w:t>Таптаған бар қазақты жоңғарларың,</w:t>
        <w:br/>
        <w:t>Қазаққа тағдырдың да оң қарарын,</w:t>
        <w:br/>
        <w:t>Таңдаған өз өлімін өзге жерде</w:t>
        <w:br/>
        <w:t>Жоқ болды тшпығыстағы жоңғарларың.</w:t>
        <w:br/>
        <w:t>Жібек жолы жетісу аламын деп,</w:t>
        <w:br/>
        <w:t>Жамбастап жаз жайлауда жатамын деп.</w:t>
        <w:br/>
        <w:t>Жоңғар деген осындай бір мемлекет</w:t>
        <w:br/>
        <w:t>Жоқ болды жер жүзінен тамамда боп.</w:t>
        <w:br/>
        <w:t>ЖААлтайдың ар жағында аласұрып,</w:t>
        <w:br/>
        <w:t>Ақтау жаққа аларып көзі тұнып.</w:t>
        <w:br/>
        <w:t>Көз тоймай өз жерінде тұра да алмай</w:t>
        <w:br/>
        <w:t>Жоңғар да ғайын болды өзі құрып.</w:t>
        <w:br/>
        <w:t>Сол айқастың ақырын не боп бітті.</w:t>
        <w:br/>
        <w:t>Бай сұлтандар арасы болып жікті.</w:t>
        <w:br/>
        <w:t>Ақтамай бабалардың айтқан сөзін</w:t>
        <w:br/>
        <w:t>Бір біріне қарсы боп көзін тікті.</w:t>
        <w:br/>
        <w:t>Көл көсір енді қазақ асты тасты,</w:t>
        <w:br/>
        <w:t>Көздегі іркілдеген жасты басты.</w:t>
        <w:br/>
        <w:t>Көз көріп естімеген ерлігімен</w:t>
        <w:br/>
        <w:t>Ентелеген көріпінің сесін басты.</w:t>
        <w:br/>
        <w:t>-- 19 --</w:t>
        <w:br/>
        <w:t>Қансырай қазақ тобы қан майданнан,</w:t>
        <w:br/>
        <w:t>Жоңғардың қалың қолы жан қайдадан.</w:t>
        <w:br/>
        <w:t>Қарамай, жан аямай ертеден кеш</w:t>
        <w:br/>
        <w:t>Анңрақай деп атанған сол маңайдан.</w:t>
        <w:br/>
        <w:t>Әдейлеп ту сыртынан дәл атқан ба?</w:t>
        <w:br/>
        <w:t>Жақындап майдан шебі баратқанда.</w:t>
        <w:br/>
        <w:t>Артында Әбілқайыр бір топ нөкер</w:t>
        <w:br/>
        <w:t>Сұр жебе дәл қадалды Болатханға.</w:t>
        <w:br/>
        <w:t>Көкке шансаң көл суы көбіктенер,</w:t>
        <w:br/>
        <w:t>Бетке бассаң шындықты айып көрер,</w:t>
        <w:br/>
        <w:t>Сөз тізбегін қазақтың таба білсең.</w:t>
        <w:br/>
        <w:t>Көркем тілдің ұясы төзіп берер.</w:t>
        <w:br/>
        <w:t>Алыстан талмай келген Орта жүзді,</w:t>
        <w:br/>
        <w:t>Алысқа, қансыраған, Ұлы жүзді.</w:t>
        <w:br/>
        <w:t>Жер ортасы көктөбе “Жетісуда</w:t>
        <w:br/>
        <w:t>Тастап кетті қазақты екі жүзді.</w:t>
        <w:br/>
        <w:t>Атына кір келтірмей есер істі,</w:t>
        <w:br/>
        <w:t>Астына ақ кілемді төсегісі,</w:t>
        <w:br/>
        <w:t>Өз саусағын күйдірмей басқа қолмен</w:t>
        <w:br/>
        <w:t>“Жалындап жанған отты көсегісі.</w:t>
        <w:br/>
        <w:t>Болды ғой Сасық көлде арпалыстар,</w:t>
        <w:br/>
        <w:t>Арандата көлеңке &gt;қалтарыстар.</w:t>
        <w:br/>
        <w:t>Арадан алашұбар жылан шықты</w:t>
      </w:r>
    </w:p>
    <w:p>
      <w:r>
        <w:t>Кеудені қақ айырар қалтарыстар.</w:t>
        <w:br/>
        <w:t>Тергенімді жазсам деп тербенермін,</w:t>
        <w:br/>
        <w:t>Кейбірде еске түссе жиренемін.</w:t>
        <w:br/>
        <w:t>Теңіңе тисең де, тегіне тиме деген де бар</w:t>
        <w:br/>
        <w:t>Тереңінен жазсам мен тергелермін.</w:t>
        <w:br/>
        <w:t>Дей келе жетпейміз бе ақиқатқа,</w:t>
        <w:br/>
        <w:t>Күйкеңдемей көзіне ақтаңдаққа.</w:t>
        <w:br/>
        <w:t>Тоңып қалған мәңгіге тау құзында</w:t>
        <w:br/>
        <w:t>Бар сырды атшпшаймыз ба мұз тайғақта.</w:t>
        <w:br/>
        <w:t>з-ң 14 --</w:t>
        <w:br/>
        <w:t>Пштен ішыққан Кәскелең жалмауызды,</w:t>
        <w:br/>
        <w:t>“Қас батыр” деп сайлаған алауызды.</w:t>
        <w:br/>
        <w:t>Міне бүгін қарсы шапты шаңдатып</w:t>
        <w:br/>
        <w:t>Өзі өскен егін еккен аңызды.</w:t>
        <w:br/>
        <w:t>Паурызбай енді білді Кәскеленңді,</w:t>
        <w:br/>
        <w:t>Өзі де бойы ұзын дәс келеді.</w:t>
        <w:br/>
        <w:t>Бас батыр шықсын деді жекпе жекке</w:t>
        <w:br/>
        <w:t>Көрейін енді кәне әуселеңді.</w:t>
        <w:br/>
        <w:t>Кәскелең күрең атты қаміпылайды,</w:t>
        <w:br/>
        <w:t>Күрең де құлақтарын қайшптылайды.</w:t>
        <w:br/>
        <w:t>Келгенін ажалының анық біліп</w:t>
        <w:br/>
        <w:t>Көз жасы ат жалына таміпылайды.</w:t>
        <w:br/>
        <w:t>Қазақтың әруағы оңай емес,</w:t>
        <w:br/>
        <w:t>Жері де аралайтын тоғай емес.</w:t>
        <w:br/>
        <w:t>Көз жасы мөлдіреген жас балалар</w:t>
        <w:br/>
        <w:t>Ғасырдан, ғасырларға жылай бермес.</w:t>
        <w:br/>
        <w:t>Қалмақтар өз әруағын шақырады,</w:t>
        <w:br/>
        <w:t>Қазақ та “Бақтиярлап” ақырады.</w:t>
        <w:br/>
        <w:t>Найзасын кезей шапқан сол Кәскелең</w:t>
        <w:br/>
        <w:t>Тіл тартпай о дүниеге аттанады.</w:t>
        <w:br/>
        <w:t>Лап қойды Наурызбайды аламыз деп,</w:t>
        <w:br/>
        <w:t>ААт қойды “Бақтиярлап” қаламыз деп,</w:t>
        <w:br/>
        <w:t>Қырғын соғыс басталды енді міне</w:t>
        <w:br/>
        <w:t>Қырып салып бір-бірін жоямыз деп.</w:t>
        <w:br/>
        <w:t>Беті қайтқан қалмақтар аралары,</w:t>
        <w:br/>
        <w:t>Кірпігіне аққан тер қадалады.</w:t>
        <w:br/>
        <w:t>Бес жүзден кезек-кезек қазақтарың</w:t>
        <w:br/>
        <w:t>Танданта қарсыласты дем алады.</w:t>
        <w:br/>
        <w:t>Тұғиыққа кетеріне көзі жетті,</w:t>
        <w:br/>
        <w:t>“Алға шап” деп айтуға созі бітті.</w:t>
        <w:br/>
        <w:t>Есеңгіреп есі ауып Шамалхан да</w:t>
        <w:br/>
        <w:t>Алды артына қарамай өзі кетті.</w:t>
      </w:r>
    </w:p>
    <w:p>
      <w:r>
        <w:t>Он үштегі кезінде мамыр айдың,</w:t>
        <w:br/>
        <w:t>Аяғы жұма күні мамыр айдың,</w:t>
        <w:br/>
        <w:t>Жоңғар деген шаңдата аяқ асты</w:t>
        <w:br/>
        <w:t>Қанды жорық бастапты жаныпнтайтын.</w:t>
        <w:br/>
        <w:t>Жас болса да, Наурызбай толғанады</w:t>
        <w:br/>
        <w:t>Бес қаруын елі үшін қолға алады.</w:t>
        <w:br/>
        <w:t>Шіамданды, арланды да қамданды</w:t>
        <w:br/>
        <w:t>Намыстанды жауға бодан болғанды.</w:t>
        <w:br/>
        <w:t>Талтаңдай жүргізбеспін мен жерімде</w:t>
        <w:br/>
        <w:t>Аман болсам қақсатармын бәрінде.</w:t>
        <w:br/>
        <w:t>Кияметті келтірермін алдына</w:t>
        <w:br/>
        <w:t>Деп ант етті Наурызбай да еліне.</w:t>
        <w:br/>
        <w:t>Бір күні өзі келді атасына,</w:t>
        <w:br/>
        <w:t>Биік өкен ағатттың тасасына,</w:t>
        <w:br/>
        <w:t>Кәрия тоқтау айтты “әлі ерте” деп,</w:t>
        <w:br/>
        <w:t>“Үлкен ата айтқан соң тосасың да.</w:t>
        <w:br/>
        <w:t>Иә, қарсы тұру әлі де алыс еді.</w:t>
        <w:br/>
        <w:t>Шабысқан да атысқан таныс еді.</w:t>
        <w:br/>
        <w:t>Еппкім де ештеңені аңғармаған</w:t>
        <w:br/>
        <w:t>Хандардың ойлағаны табыс еді.</w:t>
        <w:br/>
        <w:t>Ең қиыны даярлау сауыт-сайман,</w:t>
        <w:br/>
        <w:t>“Үллкен ата әкелді тауып қайдан,</w:t>
        <w:br/>
        <w:t>Құйғызып мың бұралған шын болаттан,</w:t>
        <w:br/>
        <w:t>Кигізді Наурызбайға құйып қойған.</w:t>
        <w:br/>
        <w:t>Ертесі ел жиылды тау басына,</w:t>
        <w:br/>
        <w:t>Болса да іргесінде жау қасында.</w:t>
        <w:br/>
        <w:t>Ат сойып, бата сұрап, ту көтерді</w:t>
        <w:br/>
        <w:t>Көздің жасын тиыпты сауғасына.</w:t>
        <w:br/>
        <w:t>Қатып қалған қабақтар ашылды да,</w:t>
        <w:br/>
        <w:t>Қатын бала мойынға асылды да.</w:t>
        <w:br/>
        <w:t>“Қайтпаңдар жауды жеңбей ауылға” деп,</w:t>
        <w:br/>
        <w:t>Бата беріп, ел қайғысын жасырды да!</w:t>
        <w:br/>
        <w:t>-- 9 -</w:t>
        <w:br/>
        <w:t>Сезді енді қансырай қырыларын,</w:t>
        <w:br/>
        <w:t>Көргендей аш қасқырдай ұлығанын.</w:t>
        <w:br/>
        <w:t>Қазақты қанша жылдай қан қақсатқан</w:t>
        <w:br/>
        <w:t>Айланып әруағының өзі ұрарын.</w:t>
        <w:br/>
        <w:t>Үсігі ерте түсті қарашаның,</w:t>
        <w:br/>
        <w:t>Сол кеткеннен мол кетті Шамалханың.</w:t>
        <w:br/>
        <w:t>“Келмес” деп мұз қатқанша қазақтарда</w:t>
        <w:br/>
        <w:t>Паналады Іленің арғы жағын.</w:t>
        <w:br/>
        <w:t>Наурызбай ойламады ерте кешті,</w:t>
        <w:br/>
        <w:t>Бас қол басы бұл жолы өзі ппетпиті.</w:t>
      </w:r>
    </w:p>
    <w:p>
      <w:r>
        <w:t>“Жетісудан қалмақты куамын” деп</w:t>
        <w:br/>
        <w:t>Сал байлап Ілені кешіп өтті.</w:t>
        <w:br/>
        <w:t>Естіген Шамалханда ес қалмады,</w:t>
        <w:br/>
        <w:t>Жинап теріп арт жағын демалмады.</w:t>
        <w:br/>
        <w:t>Қалған құтқан жоңғарды жиып алып</w:t>
        <w:br/>
        <w:t>“Көтеремін туымды” дей қамданды.</w:t>
        <w:br/>
        <w:t>Қалқалай Айнакөлді майдан құрды,</w:t>
        <w:br/>
        <w:t>Айналасы көл тірей айдын тұрды.</w:t>
        <w:br/>
        <w:t>“Шық” деген Наурызбайдың даусын естіп</w:t>
        <w:br/>
        <w:t>Тістелей басбармақтың қанын сорды.</w:t>
        <w:br/>
        <w:t>Наурызбайды көргенде зор келбетті,</w:t>
        <w:br/>
        <w:t>Қол аяғы дірілдеп құты кетті.</w:t>
        <w:br/>
        <w:t>Шамалхан жан сауғалап барар жер жоқ</w:t>
        <w:br/>
        <w:t>Айғайлай аласұра демі бітті.</w:t>
        <w:br/>
        <w:t>Ақыры атқа мініп өзі шықты,</w:t>
        <w:br/>
        <w:t>Қалтырарын білмеді кімге тақты.</w:t>
        <w:br/>
        <w:t>Жстындағы сүйене айғырына</w:t>
        <w:br/>
        <w:t>Азыната қасқаны алға шапты.</w:t>
        <w:br/>
        <w:t>Наурызбай жекпе жекті көп созбайды.</w:t>
        <w:br/>
        <w:t>Алдына келгендердің бәрі оңбайды.</w:t>
        <w:br/>
        <w:t>Көзді ашып жұмғанша далбалақтап</w:t>
        <w:br/>
        <w:t>Шамалхан аттан құлай домалайды.</w:t>
        <w:br/>
        <w:t>-- 18</w:t>
        <w:br/>
        <w:t>Ақылын қайратына серік еткен.</w:t>
        <w:br/>
        <w:t>Тақымы қалмақтарды езіп өткен.</w:t>
        <w:br/>
        <w:t>“Жайнаған кең жазира байтақ жерін,</w:t>
        <w:br/>
        <w:t>Ел-жұрты қазақтарға теліп кеткен.</w:t>
        <w:br/>
        <w:t>Көбіктеп аққан сусып көл толмайды.</w:t>
        <w:br/>
        <w:t>Тебіндеп баққан малсыз ел болмайды.</w:t>
        <w:br/>
        <w:t>Той-думан, ойын-сауық аіпалықтаған</w:t>
        <w:br/>
        <w:t>Асқар тау, шалқар көлсіз ер тумайды.</w:t>
        <w:br/>
        <w:t>Жайнап өскен халықсыз, ел тарихсыз.</w:t>
        <w:br/>
        <w:t>Қайнап піскен қазансыз, жер табыссыз.</w:t>
        <w:br/>
        <w:t>Өткені мен өмірі айқын болмай,</w:t>
        <w:br/>
        <w:t>Өркениет болмаған ер тағдырсыз!</w:t>
        <w:br/>
        <w:t>Жанын да жалау сетіп қанын төкті.</w:t>
        <w:br/>
        <w:t>Ұстаған уысында қалың топты.</w:t>
        <w:br/>
        <w:t>Көңілін кеңге салып кем кетікке,</w:t>
        <w:br/>
        <w:t>Көтерген көк байрақты туын көкке!</w:t>
        <w:br/>
        <w:t>Балхаштың ақштабағын сүзген аусыл.</w:t>
        <w:br/>
        <w:t>Жерінде жоңғарларды бүккен даусыз.</w:t>
        <w:br/>
        <w:t>Аламан жау шайқаста қаһарлана,</w:t>
        <w:br/>
        <w:t>Ел үшін басын бәйге тіккен Наурыз..</w:t>
        <w:br/>
        <w:t>Су жорға бастаушыға мінгізеді</w:t>
        <w:br/>
        <w:t>Судай жаңа бетппетті кигізеді.</w:t>
      </w:r>
    </w:p>
    <w:p>
      <w:r>
        <w:t>Екіден қос табағын тартып алға</w:t>
        <w:br/>
        <w:t>Қол аяғын суық жер тигізбейді.</w:t>
        <w:br/>
        <w:t>ЛДаярлар даяшылар отын суын</w:t>
        <w:br/>
        <w:t>Басады дәйектпілер аттың буын</w:t>
        <w:br/>
        <w:t>Даярланып тұрады қосттылары</w:t>
        <w:br/>
        <w:t>33</w:t>
        <w:br/>
        <w:t>Даналары көтерер астың “туын!”</w:t>
        <w:br/>
        <w:t>Әсіресе қиын-ау “бата” сұрау</w:t>
        <w:br/>
        <w:t>Әмісе айтатыны ақын жырау</w:t>
        <w:br/>
        <w:t>Бар халық силағандай дүниені</w:t>
        <w:br/>
        <w:t>Әйтеуір әр ұлтты салтын силау.</w:t>
        <w:br/>
        <w:t>Салт-дәстүрден бүгінде айрылмайық</w:t>
        <w:br/>
        <w:t>Ой-санамсн түбінде қайғырмайық</w:t>
        <w:br/>
        <w:t>Айрылмайық, қайғырмайық дүбірден</w:t>
        <w:br/>
        <w:t>Теңіздей толқындаған болсын Жайық!</w:t>
        <w:br/>
        <w:t>Ай жүріп апта жүріп ауыл жетер</w:t>
        <w:br/>
        <w:t>Ендігі ас болғаншпа бәрі кетер</w:t>
        <w:br/>
        <w:t>Енді бір бәрі жүздес, түркі тілдес</w:t>
        <w:br/>
        <w:t>ААман болсақ жетілер де, ержетер.</w:t>
        <w:br/>
        <w:t>Ендігіде атанды батыл қазақ,</w:t>
        <w:br/>
        <w:t>Ентіккенді басатын батыр қазақ.</w:t>
        <w:br/>
        <w:t>Шығысы да батысы тойын тойлап</w:t>
        <w:br/>
        <w:t>Қонақ жай жайбарақат жатыр қазақ.</w:t>
        <w:br/>
        <w:t>Қазақ біткен жиыла қиындықта,</w:t>
        <w:br/>
        <w:t>Асар сала бас қоса ұйымдықта.</w:t>
        <w:br/>
        <w:t>“Наурызбай білсін дер еді исі қазақ”</w:t>
        <w:br/>
        <w:t>Батыр айтты деп түгел тиылдықта.</w:t>
        <w:br/>
        <w:t>Сол қазақ жеңісіне мақтана ма?</w:t>
        <w:br/>
        <w:t>Кесірінен Әбілқайыр даттана ма?</w:t>
        <w:br/>
        <w:t>Қатын патша артына кірген сол ел</w:t>
        <w:br/>
        <w:t>Бодан болып Карлагтар атана ма?</w:t>
        <w:br/>
        <w:t>Төзеді қазақ қалай бодандықты,</w:t>
        <w:br/>
        <w:t>Жоқ азап қазақ көрген одан мықты.</w:t>
        <w:br/>
        <w:t>“Абақтылар елі” деп дүние білді</w:t>
        <w:br/>
        <w:t>Үйренді талай ғасыр надандықты.</w:t>
        <w:br/>
        <w:t>Еркін өскен елімді теңсіз деген,</w:t>
        <w:br/>
        <w:t>Жоазғандар кері аунатып емсіз деген.</w:t>
        <w:br/>
        <w:t>Қала берсе данытппан жазушылар</w:t>
        <w:br/>
        <w:t>Жайлауда эжүрген малды енсіз деген.</w:t>
        <w:br/>
        <w:t>Топ ортасы ақиқат айталмайды,</w:t>
        <w:br/>
        <w:t>Айтқанда айғағы жоқ жалтаңдайды.</w:t>
        <w:br/>
        <w:t>Қуғандай қансонарда қызыл түлкі</w:t>
        <w:br/>
        <w:t>Топтан озған торы аттай жайтаңдайды.</w:t>
        <w:br/>
        <w:t>Түспейік енді сондай мәймеңкеге,</w:t>
        <w:br/>
        <w:t>Түстейік келгендерді жой мен көкке.</w:t>
        <w:br/>
        <w:t>“Тек жүрсең тоқ Жүресің” деген де бар</w:t>
        <w:br/>
        <w:t>Тегістей келгендерді жер мен көкте.</w:t>
      </w:r>
    </w:p>
    <w:p>
      <w:r>
        <w:t>Көзің ТОйса көңіліңе азығын,</w:t>
        <w:br/>
        <w:t>Біле білсең ой мен сайдың жазығын.</w:t>
        <w:br/>
        <w:t>Ойлағ аным көп екен деп аздығын</w:t>
        <w:br/>
        <w:t>Білмедім ғой ойпаң екен жазығым.</w:t>
        <w:br/>
        <w:t>- 20--</w:t>
        <w:br/>
        <w:t>Тақ таласы.</w:t>
        <w:br/>
        <w:t>Қалын қол екі жақта қатар тізген</w:t>
        <w:br/>
        <w:t>Екеу отыр телміре көзін сүзген</w:t>
        <w:br/>
        <w:t>Шапқылаған аттылар жаяуымен</w:t>
        <w:br/>
        <w:t>Келе жатыр түнерс жаннан безген.</w:t>
        <w:br/>
        <w:t>Кең далада қалықтаған құзғындай</w:t>
        <w:br/>
        <w:t>Тең қадала екеуі де мызғымай</w:t>
        <w:br/>
        <w:t>Жеңіс деген тегін келмес өмірде</w:t>
        <w:br/>
        <w:t>Ең ақыры айқас енді қызғандай.</w:t>
        <w:br/>
        <w:t>Ойланған уәзірлер тұр семсерімен</w:t>
        <w:br/>
        <w:t>“Кайтсем жеңіп шығам” деп теңселумен</w:t>
        <w:br/>
        <w:t>Ентелей келе жатыр екі жақта</w:t>
        <w:br/>
        <w:t>Құлатай қылыштарын тең сермеген.</w:t>
        <w:br/>
        <w:t>“Уәзір” де оңды-солды ұрар еді,</w:t>
        <w:br/>
        <w:t>Шетінен атты жаяу қырар еді.</w:t>
        <w:br/>
        <w:t>Патшасына жалтақтай қарамаса</w:t>
        <w:br/>
        <w:t>Кең далада қанжоса қуар еді.</w:t>
        <w:br/>
        <w:t>Жаяулар жанталаса ылди өрге,</w:t>
        <w:br/>
        <w:t>“Жетем” деп уәзірлікке жылжи төрге</w:t>
        <w:br/>
        <w:t>Сауысқандай жалтақтай жан-жағына</w:t>
        <w:br/>
        <w:t>Бір аттай екі қарап елмен бірге.</w:t>
        <w:br/>
        <w:t>Келе жатыр “турасы” жайпаймын деп,</w:t>
        <w:br/>
        <w:t>Жаяулары әр жақтан қаптаймын деп</w:t>
        <w:br/>
        <w:t>“Пілі тұр кес-кестей көлденең” жол</w:t>
        <w:br/>
        <w:t>Өткеніді бұл жерден таптаймын деп.</w:t>
        <w:br/>
        <w:t>Қол басы да “түгін қоймай шшап” дейді,</w:t>
        <w:br/>
        <w:t>Қолға түссе екі жақта “пат” дейді.</w:t>
        <w:br/>
        <w:t>Ақыры қыра-жоя қансыратып</w:t>
        <w:br/>
        <w:t>Енді бітті жеілгенге “мат” деді!</w:t>
        <w:br/>
        <w:t>Көршімен қабағын да қадаспаған.</w:t>
        <w:br/>
        <w:t>Ай қараңғы түнекте адаспаған,</w:t>
        <w:br/>
        <w:t>ААйдыны аққу жүзіп, балық тторшып</w:t>
        <w:br/>
        <w:t>Көз тіккен көзін сүзген жолатпаған.</w:t>
        <w:br/>
        <w:t>Қазақтың өмірінің өнегесі,</w:t>
        <w:br/>
        <w:t>Алқыл мен парасаттың ең төбесі,</w:t>
        <w:br/>
        <w:t>Бәрін де салыстыра қарап тұрсаң</w:t>
        <w:br/>
        <w:t>Батырлардың батыры дөң дөңесі.</w:t>
      </w:r>
    </w:p>
    <w:p>
      <w:r>
        <w:t>Қазақты қайратымен құтқарады,</w:t>
        <w:br/>
        <w:t>Айтқанында аузына жұрт қарады.</w:t>
        <w:br/>
        <w:t>Ұлт мерейін өсіріп көршілерге</w:t>
        <w:br/>
        <w:t>Қалың халық басынан бұлт тарады.</w:t>
        <w:br/>
        <w:t>Ел жұрты болалшағын айқындады,</w:t>
        <w:br/>
        <w:t>Жоңғарды тамағынан алқымдады.</w:t>
        <w:br/>
        <w:t>Түнерген қаранғыда бұл қазаққа</w:t>
        <w:br/>
        <w:t>ЖОаарқырап міне бүгін ай туады.</w:t>
        <w:br/>
        <w:t>Жүрегіне жастардың от лаулатар,</w:t>
        <w:br/>
        <w:t>Өрбіген өсіп өңген ел қаулатар</w:t>
        <w:br/>
        <w:t>Тәрбие оқу орны құралы боп</w:t>
        <w:br/>
        <w:t>Жеткіншектер оқып әлі таратар.</w:t>
        <w:br/>
        <w:t>ШАаңырақай шайқасында ең шебері,</w:t>
        <w:br/>
        <w:t>Тарих пен бүгінгіге тең дерегі.</w:t>
        <w:br/>
        <w:t>Ердің ері атанды елін қорғап</w:t>
        <w:br/>
        <w:t>Торыаламен топтан биік дер еді.</w:t>
        <w:br/>
        <w:t>Айтқанда мүдесіне сүйене айт,</w:t>
        <w:br/>
        <w:t>Айталмасан ей “Миллер” үйіңе қайт.</w:t>
        <w:br/>
        <w:t>Деп қасқайып елішілерін орыстың</w:t>
        <w:br/>
        <w:t>Қарсы алған Наурызбайды сүйсіне айт.</w:t>
        <w:br/>
        <w:t>Керек десең дала соғыс мектебі,</w:t>
        <w:br/>
        <w:t>Қазақта біреу-ақ бар жеткені,</w:t>
        <w:br/>
        <w:t>Алыстағы жеңісті жақын етіп,</w:t>
        <w:br/>
        <w:t>Батылдық пен ақыл еді еккені.</w:t>
        <w:br/>
        <w:t>-- 10-ы</w:t>
        <w:br/>
        <w:t>Алтыбайдың асында.</w:t>
        <w:br/>
        <w:t>(дәстүр дастаны)</w:t>
        <w:br/>
        <w:t>Ас берем Алтыбайға Алты алашпқа,</w:t>
        <w:br/>
        <w:t>Шақырам алыс жақын жалпы асқа.</w:t>
        <w:br/>
        <w:t>Алысқа ат терлетіп хабар кетті,</w:t>
        <w:br/>
        <w:t>“Келсін” деп түгелімен бүт қазаққа.</w:t>
        <w:br/>
        <w:t>Алййтылды ауыл-апа, кәрі-жасқа,</w:t>
        <w:br/>
        <w:t>Қалдырмай тпақырылмай әуел баста.</w:t>
        <w:br/>
        <w:t>Келмеске дәт іпыдаймай ма осындайда,</w:t>
        <w:br/>
        <w:t>Жетіпті төрт бұрыштан ақылдасқа.</w:t>
        <w:br/>
        <w:t>Алыстан Найман, Уақ Керейімен,</w:t>
        <w:br/>
        <w:t>Келді бай манабы кедейімен.</w:t>
        <w:br/>
        <w:t>Үлгеріп айтқан күнге жетті бәрі,</w:t>
        <w:br/>
        <w:t>Алты айлық алыс жолды кедерімен.</w:t>
        <w:br/>
        <w:t>Қатар жатқан арғын да, қоңыратымен,</w:t>
        <w:br/>
        <w:t>Түн қата ат ппалдыра көп затымен.</w:t>
        <w:br/>
        <w:t>Адай, Беріш, Тамасы, Әлімі де,</w:t>
        <w:br/>
        <w:t>Алыс жақтан дөң асқан қыратымен.</w:t>
      </w:r>
    </w:p>
    <w:p>
      <w:r>
        <w:t>Жиделібайсын жерінен Сіргелісі,</w:t>
        <w:br/>
        <w:t>Жайылған Сыр бойына іргелісі.</w:t>
        <w:br/>
        <w:t>Қаңлы мен Шанышқылы ода келді,</w:t>
        <w:br/>
        <w:t>Қар жауса қалың қыста бір тебісі.</w:t>
        <w:br/>
        <w:t>Көпке айтар артар жүгін табыстады,</w:t>
        <w:br/>
        <w:t>Дерегін Алты алашқа алыстағы.</w:t>
        <w:br/>
        <w:t>Ай жүріп апта жүріп, дерекшісі,</w:t>
        <w:br/>
        <w:t>Ел жұртқа жетті хабар алыстағы.</w:t>
        <w:br/>
        <w:t>Қалғанда бір екі жыл айтабарды,</w:t>
        <w:br/>
        <w:t>Қырғыз, Өзбек ағайын хабар алды.</w:t>
        <w:br/>
        <w:t>Міне осында басталды дау-дамай да,</w:t>
        <w:br/>
        <w:t>Ата салтын, айбар, арды алға салды.</w:t>
        <w:br/>
        <w:t>928 --</w:t>
        <w:br/>
        <w:t>Өзбек те өз атам деп езеурейді,</w:t>
        <w:br/>
        <w:t>Жақсы-жаман ешуақта сезілмейді.</w:t>
        <w:br/>
        <w:t>Артынып-тартынғаны толып жатыр</w:t>
        <w:br/>
        <w:t>Қалжың-шыны аралас үзілмейді.</w:t>
        <w:br/>
        <w:t>Қоржын толы шай-пұлы сақырлайды,</w:t>
        <w:br/>
        <w:t>ААнда-санда өзім деп ақылдайды.</w:t>
        <w:br/>
        <w:t>Сусылдаған жібек те ала-құла</w:t>
        <w:br/>
        <w:t>Анша-мұнша ссекке артылмайды.</w:t>
        <w:br/>
        <w:t>Үстіне бөтен біреу кіргізбейді.</w:t>
        <w:br/>
        <w:t>“Үй сыртынан бұзау да жүргізбейді.</w:t>
        <w:br/>
        <w:t>Сыртқа шықса әшейін бой жазам деп,</w:t>
        <w:br/>
        <w:t>Мінезі шайпауларды мінгізбейді.</w:t>
        <w:br/>
        <w:t>Қырғыз келді бір түнде аяқ асты</w:t>
        <w:br/>
        <w:t>Домбырасын сарнатып дабырласты</w:t>
        <w:br/>
        <w:t>Қатар жатқан “тайекең” деп еркелеп</w:t>
        <w:br/>
        <w:t>Сар даланы сәндетіп әнге басты.</w:t>
        <w:br/>
        <w:t>Айтқанда ақындары жақ талмайды</w:t>
        <w:br/>
        <w:t>Жәй келдім деп өздері ақталмайды</w:t>
        <w:br/>
        <w:t>Жаз жайлау, қыс қыстау, іргелесіп</w:t>
        <w:br/>
        <w:t>“Келді ме, кетті ме”,-деп жоқталмайды.</w:t>
        <w:br/>
        <w:t>Басталды ойын-сауық ертеінде</w:t>
        <w:br/>
        <w:t>Сан жетпес қанша екені есебінде</w:t>
        <w:br/>
        <w:t>Созылған сауық-сайран ай басынан</w:t>
        <w:br/>
        <w:t>Басқарды Алты Алашты бесеуі де.</w:t>
        <w:br/>
        <w:t>Айқасар арыстандай күреседі</w:t>
        <w:br/>
        <w:t>Қонақ күткен халыққа бір ес еді.</w:t>
        <w:br/>
        <w:t>Жеңіп шыққан ай бойы арпалыстан</w:t>
        <w:br/>
        <w:t>Ең ақыры өзбек пен татар еді.</w:t>
        <w:br/>
        <w:t>Өзбектен шыққан еді түйе палуан</w:t>
        <w:br/>
        <w:t>Өзі де тау гүліндей қызыл алуан</w:t>
        <w:br/>
        <w:t>Апырау, татар деген қиын екен</w:t>
        <w:br/>
        <w:t>Құлатқандай жартасты биік таудан.</w:t>
      </w:r>
    </w:p>
    <w:p>
      <w:r>
        <w:t>Өрісі бар құрылған өрмегің бар,</w:t>
        <w:br/>
        <w:t>Бара қалсақ шетке біз берерсің бал.</w:t>
        <w:br/>
        <w:t>“Қазақ кепті жеріме” барамыз деп,</w:t>
        <w:br/>
        <w:t>Құрметтерсің барғанда, сонрсың мал.</w:t>
        <w:br/>
        <w:t>Қонақ келді.</w:t>
        <w:br/>
        <w:t>Кейбір үйге қонақ деген көп келет</w:t>
        <w:br/>
        <w:t>Қарсы алады арсылдаған көк төбет</w:t>
        <w:br/>
        <w:t>Қазағымның қалыптасқан салты ғой</w:t>
        <w:br/>
        <w:t>Көбінесе айтылары көп тілек.</w:t>
        <w:br/>
        <w:t>Әрқашанда келген қонақ ертерек</w:t>
        <w:br/>
        <w:t>Әкеледі алыс жерден көп дерек</w:t>
        <w:br/>
        <w:t>“Қонақ келсе, құт береке”, - деп айтқан</w:t>
        <w:br/>
        <w:t>Қазағым-ай қияндай исқан ақ скүрек.</w:t>
        <w:br/>
        <w:t>Дәнекерлей ол аралай жол жүрет</w:t>
        <w:br/>
        <w:t>Бәрекелді төрлет дейтін ертерек</w:t>
        <w:br/>
        <w:t>Кіріңіз дей көрпе төсей мілер</w:t>
        <w:br/>
        <w:t>Ізет деген болушы еді тым бөлек.</w:t>
        <w:br/>
        <w:t>Қайда кетті алдан шығар көк төбет</w:t>
        <w:br/>
        <w:t>Сипай құйрық жатушы еді сркелеп</w:t>
        <w:br/>
        <w:t>Үй қораны айнала кеп әушпілдеп</w:t>
        <w:br/>
        <w:t>Жүруші еді жолаушылар “көп келет”.</w:t>
        <w:br/>
        <w:t>Қайда кетті дәріптейтін сол дерек?</w:t>
        <w:br/>
        <w:t>Қазаққа бар қалыптасқан ертерек.</w:t>
        <w:br/>
        <w:t>Бүйте берсек арыларсың бәрінен,</w:t>
        <w:br/>
        <w:t>Айрылмаңдар салт-дәстүрден бол Зерек!</w:t>
        <w:br/>
        <w:t>- 32-</w:t>
        <w:br/>
        <w:t>Қырғыз жатыр сш нәрсемен ісі жоқ.</w:t>
        <w:br/>
        <w:t>Қимылдамай қырын қарап қарны тоқ</w:t>
        <w:br/>
        <w:t>“Осыдаң келмей қалсаң корем лен.</w:t>
        <w:br/>
        <w:t>Пштен тынып ел басының көпілі тоң.</w:t>
        <w:br/>
        <w:t>Естілді келер конақ шыққандары.</w:t>
        <w:br/>
        <w:t>Қара құмды мекендей жатқандары,</w:t>
        <w:br/>
        <w:t>Құм басып Түркпендер келе жатыр.</w:t>
        <w:br/>
        <w:t>Дестеленіп түйеге артқандары.</w:t>
        <w:br/>
        <w:t>Өңкей биік сайгүлік мінгендер:.</w:t>
        <w:br/>
        <w:t>Біркелкі бастарына кигендері.</w:t>
        <w:br/>
        <w:t>Сүліктей жіптей тұзу бөрте мінген.</w:t>
        <w:br/>
        <w:t>Құланды қуып жетер жігіттері.</w:t>
        <w:br/>
        <w:t>Қантауын жағалаған ноғай, татар,</w:t>
        <w:br/>
        <w:t>Жұп жазбай үтпқан құстай тізген қатар.</w:t>
        <w:br/>
        <w:t>Тым жарасып келеді аққу қаздай,</w:t>
      </w:r>
    </w:p>
    <w:p>
      <w:r>
        <w:t>Садақпен құралайды көзбен атар.</w:t>
        <w:br/>
        <w:t>Ұзын саны жүзден аса кетті ден.</w:t>
        <w:br/>
        <w:t>Жағасына Ақ Жайықты жетті деп,</w:t>
        <w:br/>
        <w:t>Төл қозыдай гармондарын сарнатып,</w:t>
        <w:br/>
        <w:t>Хабар келді Ақ Жайықтан өтті ден.</w:t>
        <w:br/>
        <w:t>Багақұрттар да ойын сауық отауы,</w:t>
        <w:br/>
        <w:t>Ат шпаптырып жөнін тауып жатады,</w:t>
        <w:br/>
        <w:t>Аржақ, бержақ Жайық суын жағалап,</w:t>
        <w:br/>
        <w:t>Қосу алу жүз түйені атады.</w:t>
        <w:br/>
        <w:t>Енді бірі дәстүрлі “батақұр” дер.</w:t>
        <w:br/>
        <w:t>Ойын-сауық боларда көкпар бер лер.</w:t>
        <w:br/>
        <w:t>Келгендері ағайын туыстардың,</w:t>
        <w:br/>
        <w:t>Ниеті мен беретін құрметі дер.</w:t>
        <w:br/>
        <w:t>Өзбек келді дутарларын аңыратып,</w:t>
        <w:br/>
        <w:t>Бишілерін бұлтыңдата ойнатып.</w:t>
        <w:br/>
        <w:t>“Әңгә келің, мәңго келің” тәтті тіл</w:t>
        <w:br/>
        <w:t>Қазақ жерін дуылдата сәндетіп.</w:t>
        <w:br/>
        <w:t>-- 26 --</w:t>
        <w:br/>
        <w:t>Ас берер, ат шаптырар шама барды,</w:t>
        <w:br/>
        <w:t>Бізді де еске алар адам барды.</w:t>
        <w:br/>
        <w:t>Деп бастады өкпе назды қырғыз. өз</w:t>
        <w:br/>
        <w:t>«Үті жыл бұрын бермейме” бұл хаба</w:t>
        <w:br/>
        <w:t>“Айтатын ертелетіп салтымыз бар,</w:t>
        <w:br/>
        <w:t>Алысқа тез жететін даңқымыз бар.</w:t>
        <w:br/>
        <w:t>Қазаққа қатар жатқан не жазыппыз,</w:t>
        <w:br/>
        <w:t>Қалғанда бір-ақ жылдай айтып хабар”.</w:t>
        <w:br/>
        <w:t>Бас иді барған кісі түргеп тұрып,</w:t>
        <w:br/>
        <w:t>Бас киімін тастады сілтей ұрып.</w:t>
        <w:br/>
        <w:t>Қызыл тілдің пайдасы осындайда,</w:t>
        <w:br/>
        <w:t>Кешірімін сұрады жолын тауып.</w:t>
        <w:br/>
        <w:t>Үшп жүз де бәрі тегіс хабарланды,</w:t>
        <w:br/>
        <w:t>Қонары берер жері даярланды.</w:t>
        <w:br/>
        <w:t>Келетін алыс жұрттың жол-жөнімен,</w:t>
        <w:br/>
        <w:t>Қоныстың екі арасы таңдалынды.</w:t>
        <w:br/>
        <w:t>Мұндайда жайғасады жөн-жолымен,</w:t>
        <w:br/>
        <w:t>Жоралғы тон киетін өз жөнімен.</w:t>
        <w:br/>
        <w:t>Мыңдаған одан аса еселенген,</w:t>
        <w:br/>
        <w:t>Орынға орналасар тең-теңімен.</w:t>
        <w:br/>
        <w:t>Арасы ат шаптырым болу керек,</w:t>
        <w:br/>
        <w:t>Кезекті ең алыстан беру керек.</w:t>
        <w:br/>
        <w:t>Арасын шаңдатпайтын жел тұрғанда,</w:t>
        <w:br/>
        <w:t>Жол жөнін арасының теру керек.</w:t>
        <w:br/>
        <w:t>Келгені айлап жатар алыстағы,</w:t>
      </w:r>
    </w:p>
    <w:p>
      <w:r>
        <w:t>бек,</w:t>
        <w:br/>
        <w:t>рды.</w:t>
        <w:br/>
        <w:t>Жан-жағы тақырланбай шаңсыз тағы.</w:t>
        <w:br/>
        <w:t>Айдап келген сауарға төрт түлігі,</w:t>
        <w:br/>
        <w:t>Сай болып келу деген шшартты тағы.</w:t>
        <w:br/>
        <w:t>Алқа мінер дегеннің мәні осында,</w:t>
        <w:br/>
        <w:t>Меңгеру мен дәм беру бәрі сын да,</w:t>
        <w:br/>
        <w:t>Келгенді күтіп алу дегендердің,</w:t>
        <w:br/>
        <w:t>Же беру, той тойлаудың, сәні осында.</w:t>
        <w:br/>
        <w:t>ж-ш</w:t>
        <w:br/>
        <w:t>Көркемөнерге.</w:t>
        <w:br/>
        <w:t>Бір кездерде бөсіп ек,</w:t>
        <w:br/>
        <w:t>Көркемөнер десіп ек,</w:t>
        <w:br/>
        <w:t>Жақсы жағын қазақты,</w:t>
        <w:br/>
        <w:t>Денталардан кесіп ек.</w:t>
        <w:br/>
        <w:t>Мадақтаймыз. мақтаймыз</w:t>
        <w:br/>
        <w:t>Шымылдығын өнерді</w:t>
        <w:br/>
        <w:t>Шекспирсіз ашпаймыз.</w:t>
        <w:br/>
        <w:t>Сахнадағы оттарды,</w:t>
        <w:br/>
        <w:t>Әтелласыз жақпаймыз.</w:t>
        <w:br/>
        <w:t>Қазағымның өнерін</w:t>
        <w:br/>
        <w:t>Қайтіп қана сақтаймыз?</w:t>
        <w:br/>
        <w:t>“Дездемона” жаттаймыз,</w:t>
        <w:br/>
        <w:t>Көк көздерді ақтаймыз</w:t>
        <w:br/>
        <w:t>Қазағымның өнерін</w:t>
        <w:br/>
        <w:t>Бүйте берсек жоқтаймыз.</w:t>
        <w:br/>
        <w:t>Көрсетті режиссерлар қисық, талтақ,</w:t>
        <w:br/>
        <w:t>Кигізіп біз қазаққа жыртық қалпақ.</w:t>
        <w:br/>
        <w:t>Жетпіс жылда бір бастар шықпаған-ау</w:t>
        <w:br/>
        <w:t>Басшысы да, бастаушшпы болып жалтақ.</w:t>
        <w:br/>
        <w:t>Шіэкенді рольдеріне көз тоймады,</w:t>
        <w:br/>
        <w:t>Театр мен кинода сөз қоймады,</w:t>
        <w:br/>
        <w:t>Көсені де алпыста алып ұрып,</w:t>
        <w:br/>
        <w:t>Он бестегі баладай өзі ойнады.</w:t>
        <w:br/>
        <w:t>Бергендерін мәскеудің жатып алдық,</w:t>
        <w:br/>
        <w:t>Дипломды, ордендерді сатып алдық.</w:t>
        <w:br/>
        <w:t>“Көккөзсіз өнер, өмір, білім жоқ” деп</w:t>
        <w:br/>
        <w:t>Белшемізден батпаққа батып қалдық.</w:t>
        <w:br/>
        <w:t>Таланттар қалай ғана көсіледі,</w:t>
        <w:br/>
        <w:t>Қанаты қатаймастан кесіледі</w:t>
        <w:br/>
        <w:t>Айналасы өнерді кәрі-құртаң.</w:t>
        <w:br/>
        <w:t>Өсері жок, қаңсыған бесік еді.</w:t>
        <w:br/>
        <w:t>с- 89 -</w:t>
        <w:br/>
        <w:t>Әй, қазақ!</w:t>
      </w:r>
    </w:p>
    <w:p>
      <w:r>
        <w:t>Бірінен бірі асып жатыр қазақ.</w:t>
        <w:br/>
        <w:t>Апырау қанша екен батыр қазақ.</w:t>
        <w:br/>
        <w:t>Бабаларды бөліспей жүрейікші,</w:t>
        <w:br/>
        <w:t>Бәрі бір, кім болса да аты қазақ.</w:t>
        <w:br/>
        <w:t>Бөліспей кең даласын жүрген қазақ</w:t>
        <w:br/>
        <w:t>Керісіп тең атасын бөлген тозақ</w:t>
        <w:br/>
        <w:t>Мекенін арпаласып қорғап қалды</w:t>
        <w:br/>
        <w:t>Қалса да ат төбелдей өзі азақ.</w:t>
        <w:br/>
        <w:t>Көмірсіз-ақ от жағып көрген қазақ,</w:t>
        <w:br/>
        <w:t>Күні боый отынды терген азап.</w:t>
        <w:br/>
        <w:t>Күл шығарып, тазалап оттың басын</w:t>
        <w:br/>
        <w:t>Жаугершілік кезіне көнген тез-ақ.</w:t>
        <w:br/>
        <w:t>Әр заманда бай болдық, бақыр болдық,</w:t>
        <w:br/>
        <w:t>Отқа түсіп, пісіп те үсіп көрдік</w:t>
        <w:br/>
        <w:t>Шетінен асыл қазақ, батыр қазак</w:t>
        <w:br/>
        <w:t>Оқшауламай біреуді отыр қалақ!</w:t>
        <w:br/>
        <w:t>Желтоқсанға.</w:t>
        <w:br/>
        <w:t>Желтоқсан қаһарлана желіп өтті.</w:t>
        <w:br/>
        <w:t>Жауыздықты әйгілеп, беріп өтті.</w:t>
        <w:br/>
        <w:t>Өкпек жел өндірішекті қиып кетті,</w:t>
        <w:br/>
        <w:t>Келмеске “империя” өзі кетті.</w:t>
        <w:br/>
        <w:t>Енді, міне, көріңіз өзімізді</w:t>
        <w:br/>
        <w:t>Көркейген деңгейіміз, сөзімізді</w:t>
        <w:br/>
        <w:t>Көңіліміз толқиды көк теңіздей,</w:t>
        <w:br/>
        <w:t>Жеңгенге де жеткіздік көзімізді.</w:t>
        <w:br/>
        <w:t>Горбачевты Гаагаға сотқа шақыр,</w:t>
        <w:br/>
        <w:t>Колбинді Астанаға отқа шақыр!</w:t>
        <w:br/>
        <w:t>Шашы түсіп, бастары болсын тақыр,</w:t>
        <w:br/>
        <w:t>Бастарына түссін бір заман ақыр.</w:t>
        <w:br/>
        <w:t>-- 30 --</w:t>
        <w:br/>
        <w:t>Сақадай сай тұрады дәйекшілер</w:t>
        <w:br/>
        <w:t>Бар алагітан болады даяшылар</w:t>
        <w:br/>
        <w:t>Шабармандар, атқостылар, жол бастаутпы</w:t>
        <w:br/>
        <w:t>Руларынан болады жан ашырлар.</w:t>
        <w:br/>
        <w:t>Тай шабардай тосады амандасар</w:t>
        <w:br/>
        <w:t>Әр төбеде тұрады ақыл қосар</w:t>
        <w:br/>
        <w:t>Көпті көрген, жер көрген, ел білген деген осы</w:t>
        <w:br/>
        <w:t>Сопдайларды айтады ауыл бастар.</w:t>
        <w:br/>
        <w:t>Копті көрген көнесі үй даярлар,</w:t>
        <w:br/>
        <w:t>Көрпе төсер иесі қонақ алар.</w:t>
        <w:br/>
        <w:t>Осындайда білінер, ел сыналар,</w:t>
        <w:br/>
        <w:t>Бәрі де жоқтан жонып жөнін табар.</w:t>
        <w:br/>
        <w:t>Кетерде беріледі ел бағасы,</w:t>
        <w:br/>
        <w:t>Жағасы бар дегеннің ол жалғасы.</w:t>
        <w:br/>
        <w:t>Таңдайды қағадының мәні осында,</w:t>
      </w:r>
    </w:p>
    <w:p>
      <w:r>
        <w:t>Бағаланар бір елдің салт-санасы.</w:t>
        <w:br/>
        <w:t>Құтақ жая көрісіп сәлем берер,</w:t>
        <w:br/>
        <w:t>Қонақ кәде сауғасын ала келер,</w:t>
        <w:br/>
        <w:t>Келгендерге осындай сый қүрметпен,</w:t>
        <w:br/>
        <w:t>Аййқара ашып, иіліп төрін берер.</w:t>
        <w:br/>
        <w:t>Бір ай қалды сол жиынды тойлайтын,</w:t>
        <w:br/>
        <w:t>Ауы, бауы барлығын да ойлайтын.</w:t>
        <w:br/>
        <w:t>Қапы қалмай келгендерді күтетін,</w:t>
        <w:br/>
        <w:t>Қарбаласпай жайбарақат қоймайтын.</w:t>
        <w:br/>
        <w:t>Тойдың да боладысы ең қызығы,</w:t>
        <w:br/>
        <w:t>Пісетін қуырдақ пен шын-шыжығы.</w:t>
        <w:br/>
        <w:t>Ең қиыны көңілін айтпай табу,</w:t>
        <w:br/>
        <w:t>Конақтың да болады тым қызуы.</w:t>
        <w:br/>
        <w:t>Қобалжиды алтаудың арасында</w:t>
        <w:br/>
        <w:t>Шақырса ат шаптырып барасың да</w:t>
        <w:br/>
        <w:t>Қалжыңдары жарасып бір-біріне</w:t>
        <w:br/>
        <w:t>Көңілді қошеметті тарасын да!</w:t>
        <w:br/>
        <w:t>-- 25 --</w:t>
        <w:br/>
        <w:t>Алып кетті бәйгені төрт түлікпен</w:t>
        <w:br/>
        <w:t>Құлағаны құрғалды бұл үлсстен</w:t>
        <w:br/>
        <w:t>“Жарыстың аты жарыс арты тартыс”</w:t>
        <w:br/>
        <w:t>Деген екен кезінде бір күрескен.</w:t>
        <w:br/>
        <w:t>Жамбы атудан түрікпен алып кетті</w:t>
        <w:br/>
        <w:t>Шапқан аты сүліктей тым көрікті</w:t>
        <w:br/>
        <w:t>Бас шайқап тұрған халық таң-тамаша</w:t>
        <w:br/>
        <w:t>Садақты бұл қалайша тартып өтті.</w:t>
        <w:br/>
        <w:t>Құла төбел шапқанда інаң қалыпты</w:t>
        <w:br/>
        <w:t>Оқ бойы келгеніне таңғалыпты</w:t>
        <w:br/>
        <w:t>Түрікпеннің жанды бүгін шамшырағы</w:t>
        <w:br/>
        <w:t>Таң-тамаша таңырқата бар халықты.</w:t>
        <w:br/>
        <w:t>Бәйгенің де бір түрі ілу деген,</w:t>
        <w:br/>
        <w:t>Алла алмасаң жерді бекер тілу деген</w:t>
        <w:br/>
        <w:t>Тапалдау белді атты башқұрт алды</w:t>
        <w:br/>
        <w:t>Шапқанда атқа жөндеп жүру білген.</w:t>
        <w:br/>
        <w:t>Аударысқа екі дәу шықты міне,</w:t>
        <w:br/>
        <w:t>Өзбек пен қырғыздың мықты бірі</w:t>
        <w:br/>
        <w:t>Ат-матымен құлатты түйедей гып</w:t>
        <w:br/>
        <w:t>Қырғызды омақата жықты бүгін.</w:t>
        <w:br/>
        <w:t>Мәз-майрам бала, дала қазақтардың</w:t>
        <w:br/>
        <w:t>Айызы қанды міне алаштардың</w:t>
        <w:br/>
        <w:t>Алла да қабыл алды құдайысын</w:t>
        <w:br/>
        <w:t>Арғы ата, бергі атасы қыпшақтардың.</w:t>
        <w:br/>
        <w:t>Келгендерден жиынға қайтары көп</w:t>
        <w:br/>
        <w:t>Көргендері ұруға айтары көп</w:t>
      </w:r>
    </w:p>
    <w:p>
      <w:r>
        <w:t>Кете бермей ішіп жеп бергендерін</w:t>
        <w:br/>
        <w:t>Тілектерін айтады жәй жапсар деп.</w:t>
        <w:br/>
        <w:t>Аттан түс деп иіліп тізгін ұстар</w:t>
        <w:br/>
        <w:t>Инабатты ақылды адам силар</w:t>
        <w:br/>
        <w:t>Білер, қосар, шабар, алар, берер,</w:t>
        <w:br/>
        <w:t>Бесеуінің әйтеуір бәрін сайлар.</w:t>
        <w:br/>
        <w:t>-- 28 --</w:t>
        <w:br/>
        <w:t>Сиғызбай арасына анау бастан,</w:t>
        <w:br/>
        <w:t>Сыңсиды ақын өлсе қатар басқан.</w:t>
        <w:br/>
        <w:t>Осындай ені жүзді сиып жүрген,</w:t>
        <w:br/>
        <w:t>Кеңсің-ау, касиетті Қазақстан!</w:t>
        <w:br/>
        <w:t>Айтысқанға.</w:t>
        <w:br/>
        <w:t>Алййтыста кәрі, жасты көресің де,</w:t>
        <w:br/>
        <w:t>Қамшыны таспадай қып өресің де!</w:t>
        <w:br/>
        <w:t>Қыз ба, ұл ма ақында айырма жоқ</w:t>
        <w:br/>
        <w:t>Шын батыра бетке айтса, көнесің де.</w:t>
        <w:br/>
        <w:t>Аң аулауға шыққандай айла асыр.</w:t>
        <w:br/>
        <w:t>От жаққанда қазанның суы тасыр.</w:t>
        <w:br/>
        <w:t>Су сепкендей, қаулаған дүлей өртке</w:t>
        <w:br/>
        <w:t>Ел тарихын айтқанда бойла, ғасыр.</w:t>
        <w:br/>
        <w:t>Ақын деген қыз көрсе жас қырандай,</w:t>
        <w:br/>
        <w:t>Қомдана талпынбай ма жас ұлардай</w:t>
        <w:br/>
        <w:t>Белдеудегі тұлпардай туламай ма,</w:t>
        <w:br/>
        <w:t>Байталды жалдан алып қайырғандай.</w:t>
        <w:br/>
        <w:t>Айтылған сөз төркінін нақ түсін де</w:t>
        <w:br/>
        <w:t>Айтқанда көңіліне дақ түсірме!</w:t>
        <w:br/>
        <w:t>Кейбір сөзді арна да көпшілікке</w:t>
        <w:br/>
        <w:t>Халқыңа да, жеріңе көп түкірме.</w:t>
        <w:br/>
        <w:t>Сонда айызын халықтың қандырасы</w:t>
        <w:br/>
        <w:t>Сөз таппай қарсыласың қалжырасын.</w:t>
        <w:br/>
        <w:t>Баға берер айтысқа төбе билер</w:t>
        <w:br/>
        <w:t>Екі иығын қомданып дағдырасын!</w:t>
        <w:br/>
        <w:t>-- 40 --</w:t>
        <w:br/>
        <w:t>Қан мен жанға тоймаған “отты адамдар”</w:t>
        <w:br/>
        <w:t>Қырып, жойып жастарды соттағандар</w:t>
        <w:br/>
        <w:t>Сол құзғындар, апырау, әлі жүр ғой,</w:t>
        <w:br/>
        <w:t>Бейбіт күнде мылтығын оқтағандар.</w:t>
        <w:br/>
        <w:t>Жастарды жайпай шапқан әлі тірі,</w:t>
        <w:br/>
        <w:t>Жұуылмаған қанжоса қолдың кірі.</w:t>
        <w:br/>
        <w:t>Солардың есімдерін жария етсек</w:t>
        <w:br/>
        <w:t>Жайлпар ма еді жай түсіп, елдің пірі.</w:t>
        <w:br/>
        <w:t>Көрсетейік ағайын,жауыздарды,</w:t>
      </w:r>
    </w:p>
    <w:p>
      <w:r>
        <w:t>Құлдық әтті. Құлдық ой бауыздалды.</w:t>
        <w:br/>
        <w:t>Оларды рух та тыныш жатқызбасын,</w:t>
        <w:br/>
        <w:t>Оятайық ұранмен қауымдарды.</w:t>
        <w:br/>
        <w:t>Қарсы аларсы.</w:t>
        <w:br/>
        <w:t>Айтадау іпет жаққа кеткен қазақ</w:t>
        <w:br/>
        <w:t>Маңдай терін далаға төккен азап</w:t>
        <w:br/>
        <w:t>Дүние адамзатқа алтын бесік</w:t>
        <w:br/>
        <w:t>Жердің өзі біреу-ақ доп-домалақ.</w:t>
        <w:br/>
        <w:t>Скандинавия түбегі бір елінде</w:t>
        <w:br/>
        <w:t>Бір топ қазақ бар екен сол өңірде</w:t>
        <w:br/>
        <w:t>Деседі түрік десе көніп қалдық</w:t>
        <w:br/>
        <w:t>Деп айтуға жеттік-ау бұл өмірде.</w:t>
        <w:br/>
        <w:t>Тебіренбе енді сен күңіренбе,</w:t>
        <w:br/>
        <w:t>Қазақ деген елім дей жеңілдене.</w:t>
        <w:br/>
        <w:t>Қайда жүрсең артыңда ел жұртың бар,</w:t>
        <w:br/>
        <w:t>Құшақ жая қарсы алар емірене.</w:t>
        <w:br/>
        <w:t>Жайыла бер ей қазақ дүниеге,</w:t>
        <w:br/>
        <w:t>Өріс-қоныс боласың барған елге.</w:t>
        <w:br/>
        <w:t>Жаиылғанда бір жерге не табамыз,</w:t>
        <w:br/>
        <w:t>Тірегің бар артыңда, енді өрле.</w:t>
        <w:br/>
        <w:t>Данама.</w:t>
        <w:br/>
        <w:t>Кенжемнен көрген менің немереме,</w:t>
        <w:br/>
        <w:t>Дана деген ат қойдым емірене.</w:t>
        <w:br/>
        <w:t>Алланың бергені ғой алпысымда,</w:t>
        <w:br/>
        <w:t>Жсыр жаздым жүрегімнен тебірене.</w:t>
        <w:br/>
        <w:t>Күлімдейді көргенде Данам менін,</w:t>
        <w:br/>
        <w:t>Жаннама жан серігі бола бергін.</w:t>
        <w:br/>
        <w:t>Бойыма қуат берген сүйкімді игі,</w:t>
        <w:br/>
        <w:t>Тәніңді тазалайды тәңір берген.</w:t>
        <w:br/>
        <w:t>Тынысы Данатайдың сезіледі,</w:t>
        <w:br/>
        <w:t>Не деген елжіреген сезім еді.</w:t>
        <w:br/>
        <w:t>Талпына таңғажайып тамсанғанда,</w:t>
        <w:br/>
        <w:t>Аузынан сілекейі төгіледі.</w:t>
        <w:br/>
        <w:t>Жаныма жайғасқанда Данатайым,</w:t>
        <w:br/>
        <w:t>Жағалай жиыламыз келген сайын.</w:t>
        <w:br/>
        <w:t>Құдайым берген екен күн мен айын,</w:t>
        <w:br/>
        <w:t>Бергендей жан азығын маған дайын.</w:t>
        <w:br/>
        <w:t>Саусағыма жармасып жібермейді,</w:t>
        <w:br/>
        <w:t>Тұрғызып мені бүгін жібер дейді.</w:t>
        <w:br/>
        <w:t>Бірер айда талпынар бүлдіріпінім,</w:t>
        <w:br/>
        <w:t>Аман болса тәй-тәйлап жүрер енді.</w:t>
        <w:br/>
        <w:t>Мөлдірей ағар таудың бал бұлағы.</w:t>
        <w:br/>
        <w:t>Өрімдей өрлей өскен тал құрағы.</w:t>
        <w:br/>
        <w:t>Дүниеге келген бүгін Данам менің,</w:t>
        <w:br/>
        <w:t>Өмірімнің жалғасы бір бұтағы!</w:t>
      </w:r>
    </w:p>
    <w:p>
      <w:r>
        <w:t>-- 84 --</w:t>
        <w:br/>
        <w:t>Өмір көктем.</w:t>
        <w:br/>
        <w:t>Сырым бар көңілімде сезілмейтін</w:t>
        <w:br/>
        <w:t>Сарқыны қыл сүзгімен сүзілмейтін</w:t>
        <w:br/>
        <w:t>Әуеде қалықтаған жыл құсындай</w:t>
        <w:br/>
        <w:t>Көгілдір құрағы мол көл іздейтін</w:t>
        <w:br/>
        <w:t>Жас келді алқымдаған кәрілікті</w:t>
        <w:br/>
        <w:t>Елестей откеп өмір бір сергітті</w:t>
        <w:br/>
        <w:t>Кейбірін екшелей кеп еске алса</w:t>
        <w:br/>
        <w:t>Ойланып көмескіге үлгеріпті.</w:t>
        <w:br/>
        <w:t>Мен жүрдім жалтақтамай қапталдарда</w:t>
        <w:br/>
        <w:t>Аралай аттап өттім шатқалдарда</w:t>
        <w:br/>
        <w:t>Тең жүрдім қырғыз, өзбек арасында</w:t>
        <w:br/>
        <w:t>Қайыспай, қаймықпай-ақ қатпарларда.</w:t>
        <w:br/>
        <w:t>Мөлдір бұлақ су ағар жылғалардан,</w:t>
        <w:br/>
        <w:t>Жсылжи өтіп барады мына жалған.</w:t>
        <w:br/>
        <w:t>Оралмайды-ау, бұл күнде ойын-күлкі</w:t>
        <w:br/>
        <w:t>Сүрінбей өткендеймін птырғалаңан.</w:t>
        <w:br/>
        <w:t>Мені өткен өмірім ылғи көктем,</w:t>
        <w:br/>
        <w:t>Ылди-өрін бағалай жүріп өткем,</w:t>
        <w:br/>
        <w:t>Айтайын деп ойласам мына жайды</w:t>
        <w:br/>
        <w:t>Естілгендей болады-ау даусым өктем.</w:t>
        <w:br/>
        <w:t>Бүркіп тұр жылы жабыр тау сағасы</w:t>
        <w:br/>
        <w:t>Қордайдың гүл жайнаған айналасы</w:t>
        <w:br/>
        <w:t>Келді міне, сағынған сұлу көктем</w:t>
        <w:br/>
        <w:t>Гүлдене түрленеді сай саласы.</w:t>
        <w:br/>
        <w:t>Жедел жәрдем</w:t>
        <w:br/>
        <w:t>Тоқтамай өмір ішіркін оте берсе.</w:t>
        <w:br/>
        <w:t>“Жедел көмек” уағында жете берсе.</w:t>
        <w:br/>
        <w:t>Жоқтамай ауыл-апа аман-есен,</w:t>
        <w:br/>
        <w:t>Жеңілденіп геселі кете берсе.</w:t>
        <w:br/>
        <w:t>Көк өгізді арбамен жетеледім.</w:t>
        <w:br/>
        <w:t>Көк қасқаны қамаіпылап төтеледім.</w:t>
        <w:br/>
        <w:t>Алаламай егпікімді қараламай,</w:t>
        <w:br/>
        <w:t>“АТалыққанға ақ жастық төсеп едім.</w:t>
        <w:br/>
        <w:t>Емханаға өзіді әкелдім-ау</w:t>
        <w:br/>
        <w:t>Ауыр дерттен ышқына жөтелді-ау,</w:t>
        <w:br/>
        <w:t>Шипагерге ƏК</w:t>
        <w:br/>
        <w:t>Өзіңен мәгі айрылар екенмін-ау.</w:t>
        <w:br/>
        <w:t>етіп жеткізбесем,</w:t>
      </w:r>
    </w:p>
    <w:p>
      <w:r>
        <w:t>Үміттеніп есікке жетемін де,</w:t>
        <w:br/>
        <w:t>Көзіммен терезені тесемін дс!</w:t>
        <w:br/>
        <w:t>Бәрінен тосып тұру қандай қиын,</w:t>
        <w:br/>
        <w:t>Білдім-ау күту деген не екенін де!</w:t>
        <w:br/>
        <w:t>Әлсіреген кепіңде жеттім білем</w:t>
        <w:br/>
        <w:t>Әлсіз үн оңменімнен өтті білем.</w:t>
        <w:br/>
        <w:t>Әкелген соң сауыққан сені көріп</w:t>
        <w:br/>
        <w:t>Барлық мұңды ұмытып кеттім білем.</w:t>
        <w:br/>
        <w:t>Бәрібір саған көмек етемін-ау</w:t>
        <w:br/>
        <w:t>Байқай айдап, ақ жолдап жетемін-ау.</w:t>
        <w:br/>
        <w:t>Дәрігерді көргенде күлімдеген,</w:t>
        <w:br/>
        <w:t>Алты қарыс сол, сәтте өсемін-ау.</w:t>
        <w:br/>
        <w:t>Талайларды ажалдан алып калдым,</w:t>
        <w:br/>
        <w:t>Тарылғанда тажалдан алып бардым,</w:t>
        <w:br/>
        <w:t>Күндіз-түні жүрген сол соқпақтарым</w:t>
        <w:br/>
        <w:t>Еңді міңе, естелік болып қалды.</w:t>
        <w:br/>
        <w:t>Өмір деген мәгі жаз өте берсін, )</w:t>
        <w:br/>
        <w:t>Сыздамай жүректен дерт кете берсін.</w:t>
        <w:br/>
        <w:t>еш с-е</w:t>
        <w:br/>
        <w:t>Күлімдей тез келетін ақ халатпен,</w:t>
        <w:br/>
        <w:t>Шіркін-ай, дереу демеу жете берсін.</w:t>
        <w:br/>
        <w:t>Жетсін дейік.</w:t>
        <w:br/>
        <w:t>Не істемедік асылдарды тістеледік,</w:t>
        <w:br/>
        <w:t>Келемеждеп Кеңгірбайды піспеледік,</w:t>
        <w:br/>
        <w:t>Ақыры кеп тарихты өз шындығы,</w:t>
        <w:br/>
        <w:t>Естен кетпес кемшілік дестеледік.</w:t>
        <w:br/>
        <w:t>Барымызды жоқ болсын дсп тіледік.</w:t>
        <w:br/>
        <w:t>Одан қалса жер жексен желкеледік.</w:t>
        <w:br/>
        <w:t>Ата баба әруағын қан қақсатып</w:t>
        <w:br/>
        <w:t>Тас лақтырып үстінен тептеледік.</w:t>
        <w:br/>
        <w:t>Қалады екен бәрібір санамызда,</w:t>
        <w:br/>
        <w:t>Бәріміз де сол жаққа барамыз да,</w:t>
        <w:br/>
        <w:t>Енді келіп қолымылға тәспі алып,</w:t>
        <w:br/>
        <w:t>Алладан рақымшылық аламызда.</w:t>
        <w:br/>
        <w:t>Күй дегенде болады теріс қақпай,</w:t>
        <w:br/>
        <w:t>Өмірді де кейбірде ізін таппай,</w:t>
        <w:br/>
        <w:t>Адасқанда жарыққа жалтақтаған,</w:t>
        <w:br/>
        <w:t>Көрде өкінбе әйтеуір тыныш жатпай.</w:t>
        <w:br/>
        <w:t>Тиіспейік өткенге тепсінбейік,</w:t>
        <w:br/>
        <w:t>Ит жемісті өмірде біз экеспейік,</w:t>
        <w:br/>
        <w:t>Өрескел өткелі бар кей елдерді,</w:t>
        <w:br/>
        <w:t>Тауба деп болапштаққа жеткің дейік!</w:t>
        <w:br/>
        <w:t>әз 98 --</w:t>
      </w:r>
    </w:p>
    <w:p>
      <w:r>
        <w:t>Марқакөлде.</w:t>
        <w:br/>
        <w:t>Мен бүгін Марқакөлді көріп келдім,</w:t>
        <w:br/>
        <w:t>Дәл осындай жерұйық көріппе едің.</w:t>
        <w:br/>
        <w:t>Керілген кер маралдай кенжемді мен</w:t>
        <w:br/>
        <w:t>Қиясына қондырып өрістендім.</w:t>
        <w:br/>
        <w:t>Шығысында елімді қорғап тұрған,</w:t>
        <w:br/>
        <w:t>Бөгенбай, Қабанбайдай зорлар туған,</w:t>
        <w:br/>
        <w:t>ПТайқастарда алдында жау қалмаған</w:t>
        <w:br/>
        <w:t>Аталған ежелден-ақ батыр найман.</w:t>
        <w:br/>
        <w:t>Қызыға маралы мен киігіне</w:t>
        <w:br/>
        <w:t>Өрледім көрем бв деп биігіне</w:t>
        <w:br/>
        <w:t>Өрісі малға толы ыңыранған</w:t>
        <w:br/>
        <w:t>Байланған желісіне құлын-бие.</w:t>
        <w:br/>
        <w:t>Жсылғалай аққан озен иірінде,</w:t>
        <w:br/>
        <w:t>Жағалай жусап жатқан үйіріне.</w:t>
        <w:br/>
        <w:t>Жануар аша тұяқ аруы ғой</w:t>
        <w:br/>
        <w:t>Көргенде жыр толады жүрегіңе.</w:t>
        <w:br/>
        <w:t>Өнбойы қарағайлы қатар тізген.</w:t>
        <w:br/>
        <w:t>Көлінде ақ тпабағы қалқи жүзген.</w:t>
        <w:br/>
        <w:t>Жұлдызы айлы түнде жымыңдасып</w:t>
        <w:br/>
        <w:t>Орманы &gt;жортып жүрген түлкі, күзен.</w:t>
        <w:br/>
        <w:t>Алқабы, бел белесі өткелі де</w:t>
        <w:br/>
        <w:t>Алтайдан салқын соғар өкпегі де</w:t>
        <w:br/>
        <w:t>Төрбелген бөктерінде ақ қайыңы</w:t>
        <w:br/>
        <w:t>Алқызыл қой бүлдірген беткейінде.</w:t>
        <w:br/>
        <w:t>Жағасы жиегімен жидек, жеміс</w:t>
        <w:br/>
        <w:t>Сағасы көк гпалғынды жазық тегіс.</w:t>
        <w:br/>
        <w:t>Кол беті қиқулаған аққу-қазбен</w:t>
        <w:br/>
        <w:t>Самал жел ескейінде толқиды егіс.</w:t>
        <w:br/>
        <w:t>-- 83 --</w:t>
        <w:br/>
        <w:t>Атамекен.</w:t>
        <w:br/>
        <w:t>Жерім бар Жетісудай жанға жайлы,</w:t>
        <w:br/>
        <w:t>Келгенді құлак жая қабылдайды.</w:t>
        <w:br/>
        <w:t>Қоян-қолтық аралас жүздеген ұлт,</w:t>
        <w:br/>
        <w:t>Бсігі ертелі кеш жабылмайды.</w:t>
        <w:br/>
        <w:t>Келгенде қырғыз ауып Алтай жақтан</w:t>
        <w:br/>
        <w:t>Қарсы алды өз ұлындай жоқтан тапқа!</w:t>
        <w:br/>
        <w:t>Борсыған көл, Талас пен кең өңірін,</w:t>
        <w:br/>
        <w:t>Бауырына босатып, шапан жапқан.</w:t>
        <w:br/>
        <w:t>Қор болады осыдан үйсін неге,</w:t>
        <w:br/>
        <w:t>Ту көтеріп қазаққа тұр мінбеде!</w:t>
        <w:br/>
        <w:t>“Кең болса, кем болмайсың”,- ата сөзі,</w:t>
      </w:r>
    </w:p>
    <w:p>
      <w:r>
        <w:t>Ақталғанты, жеткені бұл күнге де.</w:t>
        <w:br/>
        <w:t>Жаратқанды халқымыз “тәңір” деген,</w:t>
        <w:br/>
        <w:t>Үйірін бастағанды әмір деген.</w:t>
        <w:br/>
        <w:t>“Хантодірі” атапты ең биігіп,</w:t>
        <w:br/>
        <w:t>Қарап тұрған қазаққа кең іргеден.</w:t>
        <w:br/>
        <w:t>Қорқыт ата жазғанын көрді ме олар</w:t>
        <w:br/>
        <w:t>“Тәу етіп қайтайын”, - ден келді ме олар.</w:t>
        <w:br/>
        <w:t>Бас шіп, бата алып мекендесе</w:t>
        <w:br/>
        <w:t>Бабаны даналығын сезді ме олар.</w:t>
        <w:br/>
        <w:t>Аяғынан тұрды да бота мекен,</w:t>
        <w:br/>
        <w:t>Дүрліктірді дүниені Атамекен!</w:t>
        <w:br/>
        <w:t>Тәңіріме бас иіп, Иоаны келсе,</w:t>
        <w:br/>
        <w:t>Сүттей ұйып бар ұлты жатады скен!</w:t>
        <w:br/>
        <w:t>Террорист-тореадор</w:t>
        <w:br/>
        <w:t>Адамзатты -жкәудіретіп “сақтаған”</w:t>
        <w:br/>
        <w:t>кі; М .</w:t>
        <w:br/>
        <w:t>Штаттарды “бүкіл әлем” мақтаған</w:t>
        <w:br/>
        <w:t>Мақтағанны керегі не, осы елді</w:t>
        <w:br/>
        <w:t>Дүниені, “жер ананы” таптаған.</w:t>
        <w:br/>
        <w:t>“Жер ана” да ұйықтап жатпас “таптаған”</w:t>
        <w:br/>
        <w:t>Сілкінді жер, Ауған, АҚІП жақпаған.</w:t>
        <w:br/>
        <w:t>“О, тоба” деп бар дүние таубалап,</w:t>
        <w:br/>
        <w:t>Тілегіне мұсылманңы тоқтаған.</w:t>
        <w:br/>
        <w:t>АЙ да, күн де, жер ананы жаппаған,</w:t>
        <w:br/>
        <w:t>Түгел жаппас жұлдыздар да қаптаған.</w:t>
        <w:br/>
        <w:t>Ағылшындар бомбылаған отты жер,</w:t>
        <w:br/>
        <w:t>Денесінде &gt;харалар бар қаптаған.</w:t>
        <w:br/>
        <w:t>“Күйдіргімен” елді қырды, күйдірді.</w:t>
        <w:br/>
        <w:t>Өртеді де далаға мал үйдірді.</w:t>
        <w:br/>
        <w:t>Бес ғасырда Америка бес қырды,</w:t>
        <w:br/>
        <w:t>Енді тағы Ирак келді күйдіргі?</w:t>
        <w:br/>
        <w:t>Құдіреттің найзағайы асылы,</w:t>
        <w:br/>
        <w:t>Ормандардың тозып бітті жасылы.</w:t>
        <w:br/>
        <w:t>Ауғанстан соғысымен келді-ау,</w:t>
        <w:br/>
        <w:t>Адамзаттын 21-ші ғасыры.</w:t>
        <w:br/>
        <w:t>Атқа міндім</w:t>
        <w:br/>
        <w:t>Торыны тарта міндім шылбырын да,</w:t>
        <w:br/>
        <w:t>Кәзір де көзім түсер қыз бұрымға.</w:t>
        <w:br/>
        <w:t>Жатыр едім жамбастап, көкпар келіп,</w:t>
        <w:br/>
        <w:t>Қараға қамшы бастым ұмттылдым да.</w:t>
        <w:br/>
        <w:t>Құлаға құрық салдым бұлаңадата,</w:t>
        <w:br/>
        <w:t>Құйрығын тарта түйіп сыладата.</w:t>
      </w:r>
    </w:p>
    <w:p>
      <w:r>
        <w:t>Тартармын ала қашып ауыл жаққа</w:t>
        <w:br/>
        <w:t>Көкпарды бозбаланы ұрандата.</w:t>
        <w:br/>
        <w:t>Құла қасқа, мінгенім құла қасқа,</w:t>
        <w:br/>
        <w:t>Қиялаймын, қасқа жол құламасқа?</w:t>
        <w:br/>
        <w:t>Ат қосар ем артынан астымдағы,</w:t>
        <w:br/>
        <w:t>Ақсай басып келе ме мына қасқа.</w:t>
        <w:br/>
        <w:t>Кәрегер көтертеді ой кетпенін,</w:t>
        <w:br/>
        <w:t>Жүйткиді шапқаныда ой беттерін.</w:t>
        <w:br/>
        <w:t>ПіІіркін-ай, жарасады-ау ер жігітке</w:t>
        <w:br/>
        <w:t>Құшақтау аш белінен бойжеткеннің.</w:t>
        <w:br/>
        <w:t>Жиренмен эжкеле жортып көк тілемін,</w:t>
        <w:br/>
        <w:t>Жараса жабулаған көк кілемім.</w:t>
        <w:br/>
        <w:t>Жануар келер ме екен төп бәйгеден,</w:t>
        <w:br/>
        <w:t>Орындап қасымдағы көп тілегін.</w:t>
        <w:br/>
        <w:t>Бір кезде бесті міндім бел асар деп,</w:t>
        <w:br/>
        <w:t>Жортқандай төстей басып жер асар деп,</w:t>
        <w:br/>
        <w:t>Көңілім көтерілер жарау мініп,</w:t>
        <w:br/>
        <w:t>Жазықта ызғытқанда тер басар деп.</w:t>
        <w:br/>
        <w:t>Ер қанаты.</w:t>
        <w:br/>
        <w:t>Ұмытпайды ел бүгін Құлагерді</w:t>
        <w:br/>
        <w:t>Құлагерді өсірген ел мен жерді</w:t>
        <w:br/>
        <w:t>Қобыландыны мінгізген Тайбурылға</w:t>
        <w:br/>
        <w:t>Айналайын атыңан қазақ елі.</w:t>
        <w:br/>
        <w:t>Талай жаудан құтқарған Қубас аттан,</w:t>
        <w:br/>
        <w:t>Айлық жерді жақын ғып талай шалқан.</w:t>
        <w:br/>
        <w:t>Күңіренген еліні үнін естіп,</w:t>
        <w:br/>
        <w:t>Алып келген Алтайдан Сырға шапшаң.</w:t>
        <w:br/>
        <w:t>Жібекті Төлегенге мінгізгені,</w:t>
        <w:br/>
        <w:t>Ақ боздың азынап кеп білдіргені.</w:t>
        <w:br/>
        <w:t>Бәрінің сай сүйегін сырқыратып,</w:t>
        <w:br/>
        <w:t>Көзіне ақ моншақтар ілдіргені.</w:t>
        <w:br/>
        <w:t>Атасы баптады ғой Тораланы,</w:t>
        <w:br/>
        <w:t>Талай қыр, бел-белесті аралады.</w:t>
        <w:br/>
        <w:t>Наурызбай жекпе-жекке мініп шығып,</w:t>
        <w:br/>
        <w:t>Жоңғарды басы аяққа домалады.</w:t>
        <w:br/>
        <w:t>Құйрық жалын төсеген сүрінгенде,</w:t>
        <w:br/>
        <w:t>Жоңғарға қарсы шапқан бүлінгенде.</w:t>
        <w:br/>
        <w:t>Алты айлық алыс жолды жақындатқан,</w:t>
        <w:br/>
        <w:t>Қалай риза болмайсы Күрендерге.</w:t>
        <w:br/>
        <w:t>Міне бүгін, бәйгеден дара келді,</w:t>
        <w:br/>
        <w:t>Жалпақ ел аялады Кәрегерді.</w:t>
        <w:br/>
        <w:t>Терлемей талмай шауып сөресіне,</w:t>
        <w:br/>
        <w:t>Тігілген туды жалғыз ала берді.</w:t>
      </w:r>
    </w:p>
    <w:p>
      <w:r>
        <w:t>Айта білсе!</w:t>
        <w:br/>
        <w:t>Өмір сүр өзгелер де күрсін десең,</w:t>
        <w:br/>
        <w:t>Деп айтқан бұрынғылар барқын білсең.</w:t>
        <w:br/>
        <w:t>Өмірді өз жолы бар бағалайтын,</w:t>
        <w:br/>
        <w:t>Қандай да өткеніңе күрсінбе сен.</w:t>
        <w:br/>
        <w:t>Айта біл иттерді де үрсін десен,</w:t>
        <w:br/>
        <w:t>Үреді ит деген де дүрсілдесе.</w:t>
        <w:br/>
        <w:t>Қайран сөз қор болады-ау айтқаныңмен,</w:t>
        <w:br/>
        <w:t>Байыбына бармаса құрсын дерсін.</w:t>
        <w:br/>
        <w:t>Айтылған сөз атқан оқ байқамаса,</w:t>
        <w:br/>
        <w:t>Тау екеш тау жағырар айқайласа,</w:t>
        <w:br/>
        <w:t>Айта сап өзің күлме айтқаныңа,</w:t>
        <w:br/>
        <w:t>Ақыры көрінесің байсалды сен.</w:t>
        <w:br/>
        <w:t>Өскен жерге.</w:t>
        <w:br/>
        <w:t>Келемін Қаптағайдың бөктерінде,</w:t>
        <w:br/>
        <w:t>Жайылған төрт түлік мал беткейінде.</w:t>
        <w:br/>
        <w:t>Жаз жайлау исі аңқыған гүлдерінен</w:t>
        <w:br/>
        <w:t>Ой жетпес алыс арман кетпей мүлде.</w:t>
        <w:br/>
        <w:t>Табиғат берген екен жер жанатын</w:t>
        <w:br/>
        <w:t>Күн шыға барлық өңір нұрланатын</w:t>
        <w:br/>
        <w:t>Мал жинап жаз жайлауда көк шалғынға</w:t>
        <w:br/>
        <w:t>Жалықпай мал өсірсе қорланатын.</w:t>
        <w:br/>
        <w:t>Ары аса Қасқасуды етегімен</w:t>
        <w:br/>
        <w:t>Келіскен ай қасқаны жетелеген.</w:t>
        <w:br/>
        <w:t>Аууыздықпен алысқан құла атты</w:t>
        <w:br/>
        <w:t>Жел ескендей құланы екпінінен.</w:t>
        <w:br/>
        <w:t>Қуалай тана баққан тепсеңімен</w:t>
        <w:br/>
        <w:t>Естен кетпес суық жел өкпегімен</w:t>
        <w:br/>
        <w:t>-- 46 --</w:t>
        <w:br/>
        <w:t>Күн ұзақ мал артында атты жаяу</w:t>
        <w:br/>
        <w:t>Талай етік табанын тескемін мен.</w:t>
        <w:br/>
        <w:t>Қандай ыстық кіндік қан аққан жері</w:t>
        <w:br/>
        <w:t>Мөлдірей тамишпылаған маңдай тері</w:t>
        <w:br/>
        <w:t>Ашшысы мен тәттісі сол бір кезді</w:t>
        <w:br/>
        <w:t>Бәрі бір өмірімнің асқан белі.</w:t>
        <w:br/>
        <w:t>Домалайды күнгейдің қой тастары</w:t>
        <w:br/>
        <w:t>Айтайын дегенімнің жай жапсары</w:t>
        <w:br/>
        <w:t>Тізіле бойға таққан маржандайын</w:t>
        <w:br/>
        <w:t>Көз алдыңнан өтеді ой қатпары.</w:t>
      </w:r>
    </w:p>
    <w:p>
      <w:r>
        <w:t>Гүлдері жымыңдай ма мен мұнда деп,</w:t>
        <w:br/>
        <w:t>Әйел, еркек жадырай “сен тұлға” деп.</w:t>
        <w:br/>
        <w:t>Таққандай алтын алқа амырауға</w:t>
        <w:br/>
        <w:t>Қайтасың Алматыға “сен қайда” деп.</w:t>
        <w:br/>
        <w:t>Алатаудың күнгейін мен талғадым,</w:t>
        <w:br/>
        <w:t>Теріскейін бүгінде сеп жалғадың,</w:t>
        <w:br/>
        <w:t>Қайда жүрсем бәрібір құрбыларға</w:t>
        <w:br/>
        <w:t>Көңілімнің бар күйін тең арнадым.</w:t>
        <w:br/>
        <w:t>Шайқас</w:t>
        <w:br/>
        <w:t>Гүрілдей екі бұқа не іздейді,</w:t>
        <w:br/>
        <w:t>Жастауын үйіріне енгізбейді.</w:t>
        <w:br/>
        <w:t>Теңдеспейді екеуіні” мінездері,</w:t>
        <w:br/>
        <w:t>Бірі жуас, екінші мінгізбейді.</w:t>
        <w:br/>
        <w:t>Айдаймыз бір-біріне “сүзісер” деп,</w:t>
        <w:br/>
        <w:t>Көреміз айқасқанын мүйіздер деп.</w:t>
        <w:br/>
        <w:t>Балаға қандай қызық соғысқаны,</w:t>
        <w:br/>
        <w:t>Айдап салып отырмыз түйісер деп.</w:t>
        <w:br/>
        <w:t>һ! ; Й</w:t>
        <w:br/>
        <w:t>Жайлаудан төмен түскен мезгіл еді,</w:t>
        <w:br/>
        <w:t>Алажаздай бос жүрген семіз еді.</w:t>
        <w:br/>
        <w:t>-- 47 -</w:t>
        <w:br/>
        <w:t>Міне бүгін ерекше өкіреді.</w:t>
        <w:br/>
        <w:t>Айдамай-ақ шайқасар кезі келді.</w:t>
        <w:br/>
        <w:t>Күндіз түні айнырай арпалысты,</w:t>
        <w:br/>
        <w:t>Жан аямай жапыра тал, қамысты.</w:t>
        <w:br/>
        <w:t>Кім білген мұндай сойқан қанжаласты,</w:t>
        <w:br/>
        <w:t>Қызыл қанға бояды қара тасты.</w:t>
        <w:br/>
        <w:t>Таң ата жасы жеңді, кәрі қатиты!</w:t>
        <w:br/>
        <w:t>Құрбыларға!</w:t>
        <w:br/>
        <w:t>Артыңда қалған елің даттамасын.</w:t>
        <w:br/>
        <w:t>Алдыңнан келін өтіп аттамасын.</w:t>
        <w:br/>
        <w:t>Алда-жалда жалаға ұрынсаң сен,</w:t>
        <w:br/>
        <w:t>Жабыла ауыл-апа ақтап алсын.</w:t>
        <w:br/>
        <w:t>Кслмей қалсаң жиынға ел жоқтасын,</w:t>
        <w:br/>
        <w:t>Қонар үйі жайғаспай сен, жатпасын.</w:t>
        <w:br/>
        <w:t>Ел бүлдірер араа есер келсе,</w:t>
        <w:br/>
        <w:t>Айтқаныңа дүрліккен ел тоқтасын.</w:t>
        <w:br/>
        <w:t>Көрші жиып қоқсығын тастамасын,</w:t>
        <w:br/>
        <w:t>Кейбір кезде құлаптын саптамасын.</w:t>
        <w:br/>
        <w:t>Алла жаздай ебекпен жиғанңыды,</w:t>
        <w:br/>
        <w:t>Көршілері сен жоқта қаптамасын.</w:t>
        <w:br/>
        <w:t>Сығалай есік алдын таптамасын,</w:t>
        <w:br/>
        <w:t>Айтылған сөз әркезде жаттамасын.</w:t>
      </w:r>
    </w:p>
    <w:p>
      <w:r>
        <w:t>Кеткенде алыс сапар алла жолы,</w:t>
        <w:br/>
        <w:t>Еске ала өнегеңді жақ талмасын!</w:t>
        <w:br/>
        <w:t>Ентелей талпынады жас бала да,</w:t>
        <w:br/>
        <w:t>Бөбектер еркелеген күнге күйген.</w:t>
        <w:br/>
        <w:t>Өңденер қаламыз да, даламыз да,</w:t>
        <w:br/>
        <w:t>Дүрілдей өсер, өнер баламыз да,</w:t>
        <w:br/>
        <w:t>Қазақтың аман болса келіндері,</w:t>
        <w:br/>
        <w:t>Көбейер тобымыз да, данамыз да.</w:t>
        <w:br/>
        <w:t>Таманылаған тер төкті дарияға.</w:t>
        <w:br/>
        <w:t>Тамсана мен қараймын жанұяңа.</w:t>
        <w:br/>
        <w:t>Мерейі қанады екен келіндерге,</w:t>
        <w:br/>
        <w:t>Мөлдірей сең қарайсың қарияна!</w:t>
        <w:br/>
        <w:t>Үміттерін ақтаңдар!</w:t>
        <w:br/>
        <w:t>Құстар егін екпейді де, сеппейді,</w:t>
        <w:br/>
        <w:t>Ешкім оны “екпеді” деп сөкпейді.</w:t>
        <w:br/>
        <w:t>Ұшып жүріп жер көктен-ак теріп жеп,</w:t>
        <w:br/>
        <w:t>Маңдай терін “егемін” дей тәкнейді.</w:t>
        <w:br/>
        <w:t>Көлеңкеге ілінген кір кепшейді.</w:t>
        <w:br/>
        <w:t>Жер тағдыры көңілден бір кетпейді.</w:t>
        <w:br/>
        <w:t>Егін егіп еңбек етіп көрмеген,</w:t>
        <w:br/>
        <w:t>Жерді босқа текеметтей тешптейді.</w:t>
        <w:br/>
        <w:t>Қия жерге боз үйді де тікпейді.</w:t>
        <w:br/>
        <w:t>Түскен малды еккен жерге өк дейді.</w:t>
        <w:br/>
        <w:t>Кімге, неге сатылады жер ана?</w:t>
        <w:br/>
        <w:t>Заң шыққалы елге неге жетпейді.</w:t>
        <w:br/>
        <w:t>Егін орақ бар халықтың тірлігі,</w:t>
        <w:br/>
        <w:t>Қала, дала ел жұртыңның бірлігі.</w:t>
        <w:br/>
        <w:t>Жиын-терін сол өңірдің бәріне,</w:t>
        <w:br/>
        <w:t>Тірлігі мен бірлігінің кіндігі.</w:t>
        <w:br/>
        <w:t>Канадада алтындай ғып сақтайды.</w:t>
        <w:br/>
        <w:t>Ару кыздай жабыла жүрт мақтайды.</w:t>
        <w:br/>
        <w:t>-- 54 --</w:t>
        <w:br/>
        <w:t>Үстінде бұлт кетпес ақша қармен,</w:t>
        <w:br/>
        <w:t>Тұрғандай көрінесің көкке тиіп.</w:t>
        <w:br/>
        <w:t>Биіктен қарап тұр ғой кең даласын</w:t>
        <w:br/>
        <w:t>Бірлікке шақырғандай ел баласын.</w:t>
        <w:br/>
        <w:t>ААлауып күтіп алар жарық күннің,</w:t>
        <w:br/>
        <w:t>Үйсіннің Тәңір тауы сен дарасың!</w:t>
        <w:br/>
        <w:t>Қазақтың келіндері</w:t>
        <w:br/>
        <w:t>Келін келді ауылға көптен күткен,</w:t>
        <w:br/>
        <w:t>Меруерттей окарқкырай көктен түскен.</w:t>
        <w:br/>
        <w:t>Көктегендей көрінер аулалары</w:t>
      </w:r>
    </w:p>
    <w:p>
      <w:r>
        <w:t>Бәрекелді деп айтар ата үлкен.</w:t>
        <w:br/>
        <w:t>Мен жазам мақтаймын дей келіндерді,</w:t>
        <w:br/>
        <w:t>Күткенде қонақтарын ерінбейді,</w:t>
        <w:br/>
        <w:t>Ашырау, мен шаттанбай кім бастайды,</w:t>
        <w:br/>
        <w:t>Ақмаңдай ақ маралдай керілгенді.</w:t>
        <w:br/>
        <w:t>Жарық дүние бола ма келіндерсіз,</w:t>
        <w:br/>
        <w:t>Сүйілмейді эхас бала еріндерсіз,</w:t>
        <w:br/>
        <w:t>Күтіп алдан күлімдей шықпаса әйел,</w:t>
        <w:br/>
        <w:t>Далаға келгендей сіз көрінерсіз.</w:t>
        <w:br/>
        <w:t>Даярлап беріледі жол жүрері,</w:t>
        <w:br/>
        <w:t>Еріксіз егіледі жан жүрегі.</w:t>
        <w:br/>
        <w:t>Аймалап отырғанда жас бөбегін,</w:t>
        <w:br/>
        <w:t>Ұйығандай болады қан жүрегі.</w:t>
        <w:br/>
        <w:t>Көрдім мен көп келіндер ел аралай,</w:t>
        <w:br/>
        <w:t>Керілген сүйкімді өді кер маралдай.</w:t>
        <w:br/>
        <w:t>Кейбірі қарсы алғанда көзі алара,</w:t>
        <w:br/>
        <w:t>өрсеткен мінезімен жан жаралай.</w:t>
        <w:br/>
        <w:t>Ерінбей ебектенер серін сүйген,</w:t>
        <w:br/>
        <w:t>Күрмектей жібек экіпті ұшын түйген,</w:t>
        <w:br/>
        <w:t>-- 53 --</w:t>
        <w:br/>
        <w:t>Сақтай білсең сары алтынды мәпелеп,</w:t>
        <w:br/>
        <w:t>Ашшылықта сбегіңді ақтайды.</w:t>
        <w:br/>
        <w:t>Әй, мұнайшы, жанармайды сақтандар,</w:t>
        <w:br/>
        <w:t>Диқандарға май апарып сатпандар,</w:t>
        <w:br/>
        <w:t>Аллып барып әр ауылға жеткізіп,</w:t>
        <w:br/>
        <w:t>Егінініні сенімдерін ақтандар!</w:t>
        <w:br/>
        <w:t>Жыл мезгілі</w:t>
        <w:br/>
        <w:t>Өліарасы ызғарлы күз бен жаздың.</w:t>
        <w:br/>
        <w:t>Сусылдаған қанаты аққу-қаздың.</w:t>
        <w:br/>
        <w:t>Жөңки көтікен ақша бұлт арасынан,</w:t>
        <w:br/>
        <w:t>Келе жатқан ырғағын үзбей жаздым.</w:t>
        <w:br/>
        <w:t>Киялдай қырқаларды сүрең тартқан,</w:t>
        <w:br/>
        <w:t>Құламен қас мұртыма қырау қатқан,</w:t>
        <w:br/>
        <w:t>Сыдырғы жүрісімен жанға жайлы,</w:t>
        <w:br/>
        <w:t>Қиялай ылди өрге желе жортқан.</w:t>
        <w:br/>
        <w:t>Бейнесін өзгерткендей тез жеткін деп,</w:t>
        <w:br/>
        <w:t>Жүрегім сыздағандай жаз кетті-ау деп,</w:t>
        <w:br/>
        <w:t>Ақша ҡар кимешекті әжелердей,</w:t>
        <w:br/>
        <w:t>Жамылған құз, қарағай тау беткей көп.</w:t>
        <w:br/>
        <w:t>Білінбей қыс та келер баяулатып,</w:t>
        <w:br/>
        <w:t>Ккеектем де гүлін төгер жан жуатып,</w:t>
        <w:br/>
        <w:t>Бір кезде жорға мінген қылаңдаған,</w:t>
        <w:br/>
        <w:t>Жазға да біз жетерміз ай аунатып.</w:t>
        <w:br/>
        <w:t>Бай келе ме, бәйгеден бақ келе ме,</w:t>
      </w:r>
    </w:p>
    <w:p>
      <w:r>
        <w:t>Тілеуін қалы жұртты ақтағаның.</w:t>
        <w:br/>
        <w:t>Аққан су өзен толы тартылмасын,</w:t>
        <w:br/>
        <w:t>Табысы өмір бойы сарқылмасын.</w:t>
        <w:br/>
        <w:t>Дауысың ел танырдай көп ішінен</w:t>
        <w:br/>
        <w:t>Ақ жүзің ай нұрындай айқын болсын.</w:t>
        <w:br/>
        <w:t>ІШПынар тау қарауытар қар болмаса,</w:t>
        <w:br/>
        <w:t>Шалқар көл караң қалар қаз қонбаса,</w:t>
        <w:br/>
        <w:t>Мұражай ашылмасты Әлекесіз</w:t>
        <w:br/>
        <w:t>Әлекең сүретімен жан салмаса.</w:t>
        <w:br/>
        <w:t>Жалғыз сүйреп өнерді шың басында,</w:t>
        <w:br/>
        <w:t>Жалғызсырай суреттің тұр қасында.</w:t>
        <w:br/>
        <w:t>Әлскеңді өнерін жалғастырар</w:t>
        <w:br/>
        <w:t>Жамырай жүгіріп жүр дәл осында.</w:t>
        <w:br/>
        <w:t>Өмір сыры</w:t>
        <w:br/>
        <w:t>Іздесең тұғиык қой ғасыр сыры,</w:t>
        <w:br/>
        <w:t>Ойласаң тым алыстай асар шыңы.</w:t>
        <w:br/>
        <w:t>Тапсаң сен адаспайсың келешекте,</w:t>
        <w:br/>
        <w:t>Үңілсең өткенінің жатыр нуы.</w:t>
        <w:br/>
        <w:t>Бар салмақты әркезде еліне артып</w:t>
        <w:br/>
        <w:t>Жүрген жерін лайлатып жеген жатып</w:t>
        <w:br/>
        <w:t>Қолдарына берсе егер тізгін бүгін</w:t>
        <w:br/>
        <w:t>Кетеді бір ойланбай жерін сатып.</w:t>
        <w:br/>
        <w:t>Бау-бақша гүл жамылған туған жерім,</w:t>
        <w:br/>
        <w:t>Тау тасқа шығамын деп аққан терім.</w:t>
        <w:br/>
        <w:t>Арқалап тау асырып алып барғап</w:t>
        <w:br/>
        <w:t>Ананың сол еңбегін ақтар едім.</w:t>
        <w:br/>
        <w:t>-зң ЛД -</w:t>
        <w:br/>
        <w:t>Жғыл он екі ай</w:t>
        <w:br/>
        <w:t>Шығыстан таң атады жер анаға,</w:t>
        <w:br/>
        <w:t>Көкекте анда келер кең арнаға.</w:t>
        <w:br/>
        <w:t>Ә, қазақ данасың-ау, тазасың-ау</w:t>
        <w:br/>
        <w:t>Бар істі бастағансың таң ағара.</w:t>
        <w:br/>
        <w:t>Сәуірде сәулеттенер жер мен көк те,</w:t>
        <w:br/>
        <w:t>Тәңір де дәулет берер ер жігітке.</w:t>
        <w:br/>
        <w:t>Жадырай өрік, шие гүлін ашып</w:t>
        <w:br/>
        <w:t>Қайың да сырға тағар өрнектене.</w:t>
        <w:br/>
        <w:t>Мамырда жамыраған қой мен қозы</w:t>
        <w:br/>
        <w:t>Мамырлай маңыраған ақ пен бозы.</w:t>
        <w:br/>
        <w:t>Май айы - жанға жайлы айдың бірі</w:t>
        <w:br/>
        <w:t>Қиқулай құлпырады аққу-қазы.</w:t>
        <w:br/>
        <w:t>Маусымда сүйсінерсің жылы жауын</w:t>
        <w:br/>
        <w:t>Түгелдей үй тігерсің түдік бауын.</w:t>
        <w:br/>
        <w:t>Жаз жайлау, қыс қырауы ұмытыла</w:t>
      </w:r>
    </w:p>
    <w:p>
      <w:r>
        <w:t>Түгендей күннің көзін бақша бауын.</w:t>
        <w:br/>
        <w:t>Шілдеде әуреленер ат баптаумен</w:t>
        <w:br/>
        <w:t>Ат болдырта көкпарлап лақ тартумен.</w:t>
        <w:br/>
        <w:t>Той думанға бейім ғой қазақтарым</w:t>
        <w:br/>
        <w:t>Ала жаздай болады той бастаумен.</w:t>
        <w:br/>
        <w:t>Тамызда тамшылайды өткіншегі</w:t>
        <w:br/>
        <w:t>Жаздың да ыстығының жеткен шпегі.</w:t>
        <w:br/>
        <w:t>Ақырын жылжи өтін барады-ау</w:t>
        <w:br/>
        <w:t>Аптаптың да келді-ау өткел шебі.</w:t>
        <w:br/>
        <w:t>Келді міне, қыркүйек күңгірттене</w:t>
        <w:br/>
        <w:t>Күз келді, сары сүрең үстірттерге.</w:t>
        <w:br/>
        <w:t>Қапталдың да шың басы қырауляна</w:t>
        <w:br/>
        <w:t>Шалынар тау сағасы үсіктерге.</w:t>
        <w:br/>
        <w:t>Жаииын терін атанған қазан келді,</w:t>
        <w:br/>
        <w:t>Бергенін табиғаттың жиып терді.</w:t>
        <w:br/>
        <w:t>-- 81 ---</w:t>
        <w:br/>
        <w:t>Құлын-тайын күзейді жылқышылар</w:t>
        <w:br/>
        <w:t>Алыс-жақын бас қосып асын берді.</w:t>
        <w:br/>
        <w:t>Қараша буырқана бусанады,</w:t>
        <w:br/>
        <w:t>Қайғыра шөбі жоқтар құм санайды.</w:t>
        <w:br/>
        <w:t>ААлты ай қыс бар алдыңда әлі талай</w:t>
        <w:br/>
        <w:t>Жем-шөбін сақтайды әлі туса малы.</w:t>
        <w:br/>
        <w:t>Желтоқсан жылжи келер бұрқасында,</w:t>
        <w:br/>
        <w:t>Құрыстыра қабақты құйқасында.</w:t>
        <w:br/>
        <w:t>Қора толы малымен алысарсы</w:t>
        <w:br/>
        <w:t>Айыр, сайман күректер тұр қасында.</w:t>
        <w:br/>
        <w:t>Қаңтарда қарға адым күн ұзарар,</w:t>
        <w:br/>
        <w:t>Жамылған ақша қарға тау құзарлар.</w:t>
        <w:br/>
        <w:t>Адыр да тон жамыла түс өзгертіп,</w:t>
        <w:br/>
        <w:t>Сақылдаған аяздан түн тазарар.</w:t>
        <w:br/>
        <w:t>“Отамалы” қыс аязды “құт” дейді,</w:t>
        <w:br/>
        <w:t>Жоұтамағың эжем-тпөтті күт дейді.</w:t>
        <w:br/>
        <w:t>Қазақ деген ажыраса малынан</w:t>
        <w:br/>
        <w:t>Қыс айында келген залал “жұт” дейді.</w:t>
        <w:br/>
        <w:t>Хантәңірі</w:t>
        <w:br/>
        <w:t>Алып тау көз тартады мұнарлана,</w:t>
        <w:br/>
        <w:t>Шыға алар шыдарына ұлар ғана.</w:t>
        <w:br/>
        <w:t>Мәңгі мұз шың қойнауы, құзары да,</w:t>
        <w:br/>
        <w:t>Белбеулеген баурайын тұман ғана.</w:t>
        <w:br/>
        <w:t>Табиғат дәл тауыпты жер тәуірін</w:t>
        <w:br/>
        <w:t>Теңелмес теңдесі жоқ, ең зәуірін.</w:t>
      </w:r>
    </w:p>
    <w:p>
      <w:r>
        <w:t>“Хантәңірі” атаған дана қазақ,</w:t>
        <w:br/>
        <w:t>Бейнелемек болды ма өз дәуірін.</w:t>
        <w:br/>
        <w:t>Қараса көз жетпейді көктен биік,</w:t>
        <w:br/>
        <w:t>Жоусаған көрпе көкке аң мен киік.</w:t>
        <w:br/>
        <w:t>Құсбегі</w:t>
        <w:br/>
        <w:t>Құсбегінің көкей тесті арманы,</w:t>
        <w:br/>
        <w:t>Бір ақиық қолға түссе болғаны!</w:t>
        <w:br/>
        <w:t>Елестейді желдей ескен қанаты,</w:t>
        <w:br/>
        <w:t>Талай аңға бүріп түсін қонғаны!</w:t>
        <w:br/>
        <w:t>Самұрық құс ұяламай қалғалы,</w:t>
        <w:br/>
        <w:t>ЖАартастарға жалғыз тамшы тамбады.</w:t>
        <w:br/>
        <w:t>Міне биыл әуелейді, самғайды,</w:t>
        <w:br/>
        <w:t>Үшып жүр-ау ұяларын салғалы...</w:t>
        <w:br/>
        <w:t>Жалғыз бүркіт ұшар құздың басында</w:t>
        <w:br/>
        <w:t>Маңғаз қарап балананы қасында</w:t>
        <w:br/>
        <w:t>Елемейді-ау, келе жатқан адамды,</w:t>
        <w:br/>
        <w:t>Өрмелеген қолда дорба жақында.</w:t>
        <w:br/>
        <w:t>Балапанды салды міне, дорбаға</w:t>
        <w:br/>
        <w:t>Жан-жағына байқай қарай қорғана,</w:t>
        <w:br/>
        <w:t>Үлкен олжа сары ауызды аңсаған</w:t>
        <w:br/>
        <w:t>Қолға түскен талай жылда сол ғана.</w:t>
        <w:br/>
        <w:t>Сары ауызды “саяттады”, баптады.</w:t>
        <w:br/>
        <w:t>Түн ұйқысын төрт болді, ол жатпады.</w:t>
        <w:br/>
        <w:t>Үн далада еркін ұшқан қалықтай,</w:t>
        <w:br/>
        <w:t>Керегелі саят түбін таптады.</w:t>
        <w:br/>
        <w:t>Шырқап ұшар, биікте кеп шүйілер,</w:t>
        <w:br/>
        <w:t>Болат тұяқ шшеңгелдене түйілер.</w:t>
        <w:br/>
        <w:t>Бітті енді бір аңы да тағдыры?</w:t>
        <w:br/>
        <w:t>Құсбегі де ебегіне сүйінер.</w:t>
        <w:br/>
        <w:t>Алғыр құс та армандайды жасыра</w:t>
        <w:br/>
        <w:t>Алыс ойлар созылды да ғасырға.</w:t>
        <w:br/>
        <w:t>Адамнан да көп сүреді өмірді,</w:t>
        <w:br/>
        <w:t>Мұндай тағдыр тек сұңқарды басында.</w:t>
        <w:br/>
        <w:t>Қыран қонса басқа киер томаға,</w:t>
        <w:br/>
        <w:t>Томағамен бас имеуге болады ә?</w:t>
        <w:br/>
        <w:t>Еркіндікті кім аңсамас жалғанда</w:t>
        <w:br/>
        <w:t>Құс қияға сол арманмен қонады ә?</w:t>
        <w:br/>
        <w:t>-- 49 --</w:t>
        <w:br/>
        <w:t>Кеткен-ау алыс жолға ел ағасы,</w:t>
        <w:br/>
        <w:t>Бір көргенде берілмес ер бағасы.</w:t>
        <w:br/>
        <w:t>Күткенде қонақ келмес сөзге сүйей,</w:t>
        <w:br/>
        <w:t>Бір күрсіне сұр мерген бел асады.</w:t>
      </w:r>
    </w:p>
    <w:p>
      <w:r>
        <w:t>Жалғыздық</w:t>
        <w:br/>
        <w:t>Қолына ұстағаны жалғыз таяқ,</w:t>
        <w:br/>
        <w:t>Сар дала кесіп өтпек жалаңаяқ,</w:t>
        <w:br/>
        <w:t>Талғанда ауырсына сол таяқты</w:t>
        <w:br/>
        <w:t>Кетіпті қайтарында жарға таяп.</w:t>
        <w:br/>
        <w:t>Сол жерге жалғыз арша өскен дейді,</w:t>
        <w:br/>
        <w:t>Кім екені белгісіз еккен дейді,</w:t>
        <w:br/>
        <w:t>Желкендей айдынында желбіреген,</w:t>
        <w:br/>
        <w:t>Әуселей өрлей биік кеткен дейді.</w:t>
        <w:br/>
        <w:t>Алыстан мұнарлана елестейді,</w:t>
        <w:br/>
        <w:t>Жалғыздық еш нәрсеге теңеспейді,</w:t>
        <w:br/>
        <w:t>Тоқшылықпен экоқшылық қатар жүрер,</w:t>
        <w:br/>
        <w:t>Жапалақ жарқанатпен тең өспейді.</w:t>
        <w:br/>
        <w:t>Жалғыз-сұрап тұрғандай көрінеді,</w:t>
        <w:br/>
        <w:t>Жаз сайын жапырағы төгіледі,</w:t>
        <w:br/>
        <w:t>Боздаған түздегі аруанадай</w:t>
        <w:br/>
        <w:t>Жапанда сүйері жоқ егіледі.</w:t>
        <w:br/>
        <w:t>Апырау, мына шынар теңселеді,</w:t>
        <w:br/>
        <w:t>Шіркін-ай, мұнша неге еңселеді?</w:t>
        <w:br/>
        <w:t>Алыстан мұндалаған сол шынардың,</w:t>
        <w:br/>
        <w:t>Таяқтан өскеніне кім сенеді!</w:t>
        <w:br/>
        <w:t>Құдайым өзі бізді қорғағаны,</w:t>
        <w:br/>
        <w:t>Тәңірді түркілерді қолдағаны.</w:t>
        <w:br/>
        <w:t>Кең байтақ қонысына ел таңғалар,</w:t>
        <w:br/>
        <w:t>Азия, Еуропаға орнағанды.</w:t>
        <w:br/>
        <w:t>Дүниеге жайылған халқымыз бар,</w:t>
        <w:br/>
        <w:t>Үлгі болар көп елге салтымыз бар.</w:t>
        <w:br/>
        <w:t>Ұстай білсек дәстүр мен салтымызды,</w:t>
        <w:br/>
        <w:t>Жаңғырығы жайылар даңқымыз бар.</w:t>
        <w:br/>
        <w:t>Мешітті мектеппенен телімейді,</w:t>
        <w:br/>
        <w:t>Айсберг оңайлықпен ерімейді.</w:t>
        <w:br/>
        <w:t>Исламды құрғақ сөзбен сендірмейді,</w:t>
        <w:br/>
        <w:t>“Келгің” деп көрінгенге телмірмейді.</w:t>
        <w:br/>
        <w:t>Қайтқанда</w:t>
        <w:br/>
        <w:t>Айдап салып жылқыны Ақтоғайға,</w:t>
        <w:br/>
        <w:t>Жайлап басып келеді ақ самайға.</w:t>
        <w:br/>
        <w:t>Таңға жауған толассыз ақша қарда,</w:t>
        <w:br/>
        <w:t>Аттанса жарау атпен қансонарға.</w:t>
        <w:br/>
        <w:t>Қиғай қашқан алқызыл қырда түлкі,</w:t>
        <w:br/>
        <w:t>Құмай қосқан айғайлай жігіт көркі.</w:t>
        <w:br/>
        <w:t>Жанай шапса қиялай жарау атпен</w:t>
        <w:br/>
        <w:t>Жоараса дос-даранмен қалжың-күлкі.</w:t>
        <w:br/>
        <w:t>Қаңтарда таңға жауған баяулатқан,</w:t>
        <w:br/>
        <w:t>Бөктеріп бұлаңдата үйге қайтқан.</w:t>
        <w:br/>
        <w:t>Айызы қанар еді-ау ер жігіттің,</w:t>
      </w:r>
    </w:p>
    <w:p>
      <w:r>
        <w:t>Таң асырған жүйрікті аяңдатқан.</w:t>
        <w:br/>
        <w:t>Бұлғай құйрық сылаңдай беттей асып,</w:t>
        <w:br/>
        <w:t>Бұйырмаған қу түлкі кетті қашып.</w:t>
        <w:br/>
        <w:t>Тартам ба деп тірсектен дәмеленген,</w:t>
        <w:br/>
        <w:t>Бұрыла алмай тұйғын да қалды жасып.</w:t>
        <w:br/>
        <w:t>-- 7 --</w:t>
        <w:br/>
        <w:t>Заманбек Батталхановқа!</w:t>
        <w:br/>
        <w:t>Келіп қалды-ау желе жортып ертелеп,</w:t>
        <w:br/>
        <w:t>Албандарды ертіп алып серкелеп.</w:t>
        <w:br/>
        <w:t>Қырдан асқан қыран құстай Зәкеңде</w:t>
        <w:br/>
        <w:t>Жап-жас лақтай секіресіз еркелеп.</w:t>
        <w:br/>
        <w:t>Өскенде аут-обком тау мен тасқа,</w:t>
        <w:br/>
        <w:t>Өмір сүрді Зәкеңде сол бір тұста.</w:t>
        <w:br/>
        <w:t>Батыр хандар болса да бұл қазақта</w:t>
        <w:br/>
        <w:t>Батыл райком болмапты сізден басқа.</w:t>
        <w:br/>
        <w:t>Жау келер аяқ асты хабарламай</w:t>
        <w:br/>
        <w:t>Талай тарлан кетті ғой абайламай.</w:t>
        <w:br/>
        <w:t>Төрт мүшесі түп-түгел Әәкең келді</w:t>
        <w:br/>
        <w:t>Әбекең мен екеуі жараланбай.</w:t>
        <w:br/>
        <w:t>Келбеттен алла сізді кемсітпеген,</w:t>
        <w:br/>
        <w:t>Копаевтан бойы да кем түспеген.</w:t>
        <w:br/>
        <w:t>Аздап болса бар екен артық жағы</w:t>
        <w:br/>
        <w:t>Көккөз бен татарларға тең түспеген</w:t>
        <w:br/>
        <w:t>Жәркенттің тұзы мекен, суы мекен,</w:t>
        <w:br/>
        <w:t>Іленің ұлылардың буы мекен.</w:t>
        <w:br/>
        <w:t>Ер жетіп, ел басқарған ағамызға</w:t>
        <w:br/>
        <w:t>Әлі талай жыр жолын жазады екен.</w:t>
        <w:br/>
        <w:t>Әлібекке</w:t>
        <w:br/>
        <w:t>Досыңды жоқтатпа,</w:t>
        <w:br/>
        <w:t>Табалдырықта тоқтатпа.</w:t>
        <w:br/>
        <w:t>Сөз келтірмей еліңе</w:t>
        <w:br/>
        <w:t>Әкеңді бекер боқтатпа.</w:t>
        <w:br/>
        <w:t>Бабын таппай жүйрікті даттамағың,</w:t>
        <w:br/>
        <w:t>Балта сапты жүрекке саптамағың.</w:t>
        <w:br/>
        <w:t>ә БЫ -ы</w:t>
        <w:br/>
        <w:t>Бәрімізге</w:t>
        <w:br/>
        <w:t>Алдымен салтымызды дәріптейін,</w:t>
        <w:br/>
        <w:t>Саралап барқымызды әріптейін.</w:t>
        <w:br/>
        <w:t>Аралап ауылдарға барып келдім</w:t>
        <w:br/>
        <w:t>Даралап таразылай жазып тердім.</w:t>
        <w:br/>
        <w:t>Қайдасыңдар, арулар, есік шпар</w:t>
        <w:br/>
        <w:t>Киіне кең етекті бесік басар.</w:t>
      </w:r>
    </w:p>
    <w:p>
      <w:r>
        <w:t>“Болар елдің келіні” кіріңіз ден</w:t>
        <w:br/>
        <w:t>Кәрі, жас па кәдірлей сусын тосар.</w:t>
        <w:br/>
        <w:t>Кейбір келін алара төрге қашар,</w:t>
        <w:br/>
        <w:t>Сарната музыкасын биге басар.</w:t>
        <w:br/>
        <w:t>Келіннің аяғынан деген сөз бар</w:t>
        <w:br/>
        <w:t>Салтын айтар енелер өзі нашар.</w:t>
        <w:br/>
        <w:t>Болар келін ерінбей шың өрлейді</w:t>
        <w:br/>
        <w:t>Тозар, азар кейбірі шаш өрмейді.</w:t>
        <w:br/>
        <w:t>Алды-артын елемей кесірлене</w:t>
        <w:br/>
        <w:t>Кері тарта кердеңдей сөз сөйлейді.</w:t>
        <w:br/>
        <w:t>Ата болып біздер де жарытпаймыз,</w:t>
        <w:br/>
        <w:t>Арақ ішіп беземіз жалықпаймыз.</w:t>
        <w:br/>
        <w:t>Ауыл елді аралап маза бермей</w:t>
        <w:br/>
        <w:t>Арық, балшық бәрін де қарыштаймыз.</w:t>
        <w:br/>
        <w:t>Тегі жоқ, тірсгі жоқ елдеп безгін.</w:t>
        <w:br/>
        <w:t>Түбір жоқ, құрағы жоқ көлден безгің.</w:t>
        <w:br/>
        <w:t>Тиым мен тәрбие айтар келініне</w:t>
        <w:br/>
        <w:t>Түгі жоқ ізеті жоқ үйден безгің!</w:t>
        <w:br/>
        <w:t>Таразға 2000 жыл.</w:t>
        <w:br/>
        <w:t>Өткені бар Тараздың талай ғасыр</w:t>
        <w:br/>
        <w:t>Таласты кең жайылған бойлап жатыр</w:t>
        <w:br/>
        <w:t>Тең болсын деп атаған таразысы</w:t>
        <w:br/>
        <w:t>Таралған ел Дәулеті ұлан-асыр.</w:t>
        <w:br/>
        <w:t>Қаланы бес жұлдызға ұқсас салған,</w:t>
        <w:br/>
        <w:t>Талай хандар ұлығын достастырған.</w:t>
        <w:br/>
        <w:t>Жібек жолда жарасып тұрар енді</w:t>
        <w:br/>
        <w:t>Қазақтың Отүстігін ұстап тұрған.</w:t>
        <w:br/>
        <w:t>Қазақтың қаласының ең көнесі</w:t>
        <w:br/>
        <w:t>Қаратауды баурайы дөң дөңесі</w:t>
        <w:br/>
        <w:t>Тедесер теесі жоқ бүгінгі күн</w:t>
        <w:br/>
        <w:t>Тараз тұр Жібек жолда жол төресі.</w:t>
        <w:br/>
        <w:t>Күмбездері безенген мәңгілікке</w:t>
        <w:br/>
        <w:t>Телмес теңесі жоқ әсемдікте</w:t>
        <w:br/>
        <w:t>Ай мен Шолпан жарық берсе әлемге</w:t>
        <w:br/>
        <w:t>Айтца бүбі тек қана тән сәндікке.</w:t>
        <w:br/>
        <w:t>Бар ма екен Таразымдай кең қаласы</w:t>
        <w:br/>
        <w:t>Орныққан көп ұлттың тең баласы</w:t>
        <w:br/>
        <w:t>Әңіріңде өмір сүрген ғұлама</w:t>
        <w:br/>
        <w:t>ФБарабидей даналардың данасы.</w:t>
        <w:br/>
        <w:t>Аралай дүниені талай жастар</w:t>
        <w:br/>
        <w:t>Аша бүбі сияқты қиғай қастар</w:t>
        <w:br/>
        <w:t>Әруағына бас иіп ендігіде</w:t>
        <w:br/>
        <w:t>Ұлы дүбір келешек самғай бастар.</w:t>
      </w:r>
    </w:p>
    <w:p>
      <w:r>
        <w:t>Жаңға жайлы тұнып тұр Жуалысы,</w:t>
        <w:br/>
        <w:t>Байқадам малға жайлы, қоғалы іші.</w:t>
        <w:br/>
        <w:t>Өңірі отын, сулы бүгінгі күн</w:t>
        <w:br/>
        <w:t>Амангелді алаулар қуанышы.</w:t>
        <w:br/>
        <w:t>Бір кезде қоқандықтар сайрапдаған,</w:t>
        <w:br/>
        <w:t>Енді бірде жоңғар кеп ойрандаған,</w:t>
        <w:br/>
        <w:t>Міне бүгін “Юнеско” қамқорға алып</w:t>
        <w:br/>
        <w:t>Дүние жүзі бас қосып мейрамдаған!</w:t>
        <w:br/>
        <w:t>- 49 --</w:t>
        <w:br/>
        <w:t>Кезі жетті</w:t>
        <w:br/>
        <w:t>Бас қатырмай асылды масыл дедік.</w:t>
        <w:br/>
        <w:t>Одан қалса асырмай басыл дедік.</w:t>
        <w:br/>
        <w:t>Атта баба әруағын қан қақсатып</w:t>
        <w:br/>
        <w:t>Өркениет басталып жатыр дедік.</w:t>
        <w:br/>
        <w:t>Не істемедік, жасықты “асыл” дедік.</w:t>
        <w:br/>
        <w:t>Жоалтақты найзағайдай жасыл дедік.</w:t>
        <w:br/>
        <w:t>Қасымдарды кейіндеу Қасым дедік.</w:t>
        <w:br/>
        <w:t>Сәкен меп Ілиястың басын жедік.</w:t>
        <w:br/>
        <w:t>Енді міне, Ақиқат өзі кепті.</w:t>
        <w:br/>
        <w:t>“Иамдердің” ұраншыл сөзі кетті.</w:t>
        <w:br/>
        <w:t>Сен саларда мен салар заман өтіп</w:t>
        <w:br/>
        <w:t>Шіындықты тік тұратын кезі жетті.</w:t>
        <w:br/>
        <w:t>Мұсылманбыз</w:t>
        <w:br/>
        <w:t>Тәңірім сақтарды да жақтағаны,</w:t>
        <w:br/>
        <w:t>Қазақтар да тәлімді сақтағаны.</w:t>
        <w:br/>
        <w:t>“Ақ киім” кигендері қалыптасқан</w:t>
        <w:br/>
        <w:t>Мұсылман деп бізді де ақтағаны.</w:t>
        <w:br/>
        <w:t>Адалдықты қышшпақтар ұсынғанбыз,</w:t>
        <w:br/>
        <w:t>Исламнан бұрын-ақ біз мұсылманбыз.</w:t>
        <w:br/>
        <w:t>Имамдар арабтарға табаңыздар,</w:t>
        <w:br/>
        <w:t>Иманды одан бұрын тұтынғанбыз.</w:t>
        <w:br/>
        <w:t>Бас иіп бата сұрап тіл сындырып,</w:t>
        <w:br/>
        <w:t>Ші өсірмей сыпырып қырындырып.</w:t>
        <w:br/>
        <w:t>Арабтардав бұрын-ақ илаңғанбыз,</w:t>
        <w:br/>
        <w:t>Өсірген ата баба сиындырып.</w:t>
        <w:br/>
        <w:t>Туғандық, бауырмалдық бар елінде.</w:t>
        <w:br/>
        <w:t>Қолдайтын әруақтары әр жерінде,</w:t>
        <w:br/>
        <w:t>Аталған ұлы ел деп жер тпарына.</w:t>
        <w:br/>
        <w:t>Инабат пен ынтымақ түбірінде.</w:t>
        <w:br/>
        <w:t>-- 56 -</w:t>
        <w:br/>
        <w:t>Қайтарда ол&gt;жалары болмағаны,</w:t>
        <w:br/>
        <w:t>Қапы қалған құмайдың алмағаны</w:t>
        <w:br/>
        <w:t>Алқындырған ат тері ақталмаған,</w:t>
      </w:r>
    </w:p>
    <w:p>
      <w:r>
        <w:t>Көңілі қатар құрбы толмағаны.</w:t>
        <w:br/>
        <w:t>Әмісе арлан болмас таңдағаны,</w:t>
        <w:br/>
        <w:t>Әрқашан алдан шпықниас аулағаны</w:t>
        <w:br/>
        <w:t>Канжыға майланбаған өкініш-еак</w:t>
        <w:br/>
        <w:t>Көсілте сайгүлікпен қумағаны!</w:t>
        <w:br/>
        <w:t>Мұнша неге тарығады?</w:t>
        <w:br/>
        <w:t>Сүр мерген ен жайлауда аңға шшпықты.</w:t>
        <w:br/>
        <w:t>Жаратып түн асырған атпен мықты.</w:t>
        <w:br/>
        <w:t>Түскі жусау аңдардың үлгерем ден</w:t>
        <w:br/>
        <w:t>Ат шалдырыпш алам деп жалға ықты.</w:t>
        <w:br/>
        <w:t>Отырғанда шалғынға ат іпалдыра</w:t>
        <w:br/>
        <w:t>Дүрбі салды таудағы шпатқалдарға.</w:t>
        <w:br/>
        <w:t>Көзі шалды алдында қоныстанған</w:t>
        <w:br/>
        <w:t>Бір топ ауыл отырған қапталдарда.</w:t>
        <w:br/>
        <w:t>Сырттан қаран жолаушы таңғалады,</w:t>
        <w:br/>
        <w:t>Сыр-қырын бәрін де аңғарады.</w:t>
        <w:br/>
        <w:t>Салақ ауыл екені көрініп тұр</w:t>
        <w:br/>
        <w:t>Қалғып қалған секілді тау аңғары.</w:t>
        <w:br/>
        <w:t>Отырған бұлақ басы аршылмаған,</w:t>
        <w:br/>
        <w:t>Басында отырып-ақ жарымаған.</w:t>
        <w:br/>
        <w:t>Су екеш суға аққан сай салаға</w:t>
        <w:br/>
        <w:t>Өзілен басқаларға артылмаған.</w:t>
        <w:br/>
        <w:t>Апырау, мұнжта неге тарығады,</w:t>
        <w:br/>
        <w:t>Тақырлау ма үйлердің арғы жағы.</w:t>
        <w:br/>
        <w:t>Желі, көген, қазық та көрінбейді</w:t>
        <w:br/>
        <w:t>Оттары енді қашан жағылады.</w:t>
        <w:br/>
        <w:t>-- А8 --</w:t>
        <w:br/>
        <w:t>Айқасқалар</w:t>
        <w:br/>
        <w:t>Асып тасып дәулетің асқа толсын.</w:t>
        <w:br/>
        <w:t>Ақиығың әуелеп тасқа қонсын.</w:t>
        <w:br/>
        <w:t>Мағыналы өмірің өшпес мәңгі</w:t>
        <w:br/>
        <w:t>Жыр төгіліп мәуелеп орта толсын.</w:t>
        <w:br/>
        <w:t>Мінгенің астыңдағы аяңдасын,</w:t>
        <w:br/>
        <w:t>Жайылып бар әлемге баяндалсын.</w:t>
        <w:br/>
        <w:t>Ақ сұқар алған құсын жазық түзде</w:t>
        <w:br/>
        <w:t>Жіазира биігіне аялдасын.</w:t>
        <w:br/>
        <w:t>Өткелің өтеріңде таяздалсын.</w:t>
        <w:br/>
        <w:t>Көргенің көңіліңді тазаласын.</w:t>
        <w:br/>
        <w:t>Аққудай іпалқи жүзген айдынында</w:t>
        <w:br/>
        <w:t>Өскенің өткенің де аян болсын.</w:t>
        <w:br/>
        <w:t>Аһулақпын айыптаудан бәріңізді,</w:t>
        <w:br/>
        <w:t>Алййқын ғой әркімдер де әзір бізді.</w:t>
        <w:br/>
        <w:t>Алқызыл түлкі алғандай алғыр қыран</w:t>
        <w:br/>
        <w:t>Айбғыптай әрімізді айтар сөзді.</w:t>
        <w:br/>
        <w:t>Айқасқа &gt;қайбасқа да жайғасқанда,</w:t>
        <w:br/>
        <w:t>Қой бастар ойқостарлар айқасқанда,</w:t>
      </w:r>
    </w:p>
    <w:p>
      <w:r>
        <w:t>Арты келіп тиеді-ау бұқараға,</w:t>
        <w:br/>
        <w:t>Көшкіндей тау қойнауын жай басқандай.</w:t>
        <w:br/>
        <w:t>Шын тұлпар өршелене өрге шабар.</w:t>
        <w:br/>
        <w:t>Өш алмақ өшіккендер іштен шалар.</w:t>
        <w:br/>
        <w:t>Қабырғасы қайысар қаршығаның</w:t>
        <w:br/>
        <w:t>Бүре алмасын алам деп қанат талар.</w:t>
        <w:br/>
        <w:t>Үміт</w:t>
        <w:br/>
        <w:t>Берік жіп “үміт” деген үзілмейтін,</w:t>
        <w:br/>
        <w:t>Болаттай иіліп те түзелмейтін.</w:t>
        <w:br/>
        <w:t>Өмірде түлкі қусаң тайғандай бол</w:t>
        <w:br/>
        <w:t>Жүйріктей жалын түзеп күзелмейтін.</w:t>
        <w:br/>
        <w:t>Нәсіп берген бәрімізге кезінде,</w:t>
        <w:br/>
        <w:t>Кесіп тергің алтыны мен желін де,</w:t>
        <w:br/>
        <w:t>Тере білсең нәр аларсың өмірлік,</w:t>
        <w:br/>
        <w:t>Есіп өргің жібегі мен бөзін де</w:t>
        <w:br/>
        <w:t>ж</w:t>
        <w:br/>
        <w:t>Жемісін табиғаттың тегін берген,</w:t>
        <w:br/>
        <w:t>Бір ғанибет емес пе үзіп жеген.</w:t>
        <w:br/>
        <w:t>Кәдірлей біл қасиетін меңгер де</w:t>
        <w:br/>
        <w:t>Нәсібін еңбегіңмен жиып тергің.</w:t>
        <w:br/>
        <w:t>Кедірін, кейбір жерін түзулегін,</w:t>
        <w:br/>
        <w:t>Теңіздің тереңінде жүзудегін.</w:t>
        <w:br/>
        <w:t>Бермесін бұл өмірдің аламын деп</w:t>
        <w:br/>
        <w:t>Болар болмас тегінге үзілмегің.</w:t>
        <w:br/>
        <w:t>Дөңгелек дүниені игерейік,</w:t>
        <w:br/>
        <w:t>Дүбірін бар әлемге экіберейіқк.</w:t>
        <w:br/>
        <w:t>Тамырын кең жаятын бәйтеректей</w:t>
        <w:br/>
        <w:t>Даңқын да дақпыртын да емденейік!</w:t>
        <w:br/>
        <w:t>Мәдениет ошағын түрлендіре</w:t>
        <w:br/>
        <w:t>Зәулім биік сәндетіп салдырамыз.</w:t>
        <w:br/>
        <w:t>Әлі де Іле ауданы түп тамыры,</w:t>
        <w:br/>
        <w:t>Иленбеген білімнің бар қамыры.</w:t>
        <w:br/>
        <w:t>Сусындап оқырмандар інері тарқар</w:t>
        <w:br/>
        <w:t>Кітаптың кітаптары тұр сақтаулы.</w:t>
        <w:br/>
        <w:t>Қазақтың ұлттық кітап ошағымен,</w:t>
        <w:br/>
        <w:t>Қоян-қолтық тең жүрді қосағымен.</w:t>
        <w:br/>
        <w:t>Ол атанса мемлекет отауы деп</w:t>
        <w:br/>
        <w:t>Іле де бірге атанды осы ағынмен.</w:t>
        <w:br/>
        <w:t>Сұрапылдан арылған қырық сегіз,</w:t>
        <w:br/>
        <w:t>Арық айтып уағында ыққан семіз.</w:t>
        <w:br/>
        <w:t>Кітапхана - қазақтың ұлт байлығы</w:t>
        <w:br/>
        <w:t>Болғандай екеуі де құрсақ егіз.</w:t>
      </w:r>
    </w:p>
    <w:p>
      <w:r>
        <w:t>Қоғамда жаңашыл да, жанашыр да,</w:t>
        <w:br/>
        <w:t>“Интернет” те бүгінде жана ашылды.</w:t>
        <w:br/>
        <w:t>Дүние ендігіде үйде отырып,</w:t>
        <w:br/>
        <w:t>Іленің кітаптарын тамашпала.</w:t>
        <w:br/>
        <w:t>Арқауы Алматының ел итінде,</w:t>
        <w:br/>
        <w:t>Алды ғой орынды бірініші де.</w:t>
        <w:br/>
        <w:t>Әлі де алға шығар еліміздің</w:t>
        <w:br/>
        <w:t>Салған соң жаңа мұра ел тпегінде.</w:t>
        <w:br/>
        <w:t>Іледен сусындаған талай ғалым,</w:t>
        <w:br/>
        <w:t>Талдырған көз жанарың талғай мәнін.</w:t>
        <w:br/>
        <w:t>Жетісу - жер жәннаты ден кетті ғой</w:t>
        <w:br/>
        <w:t>Бағалап тарай шыққан алған нәрін.</w:t>
        <w:br/>
        <w:t>Жадыраған қыздары әсем қандай,</w:t>
        <w:br/>
        <w:t>Мөлдіреген көздері жанған тпамдай.</w:t>
        <w:br/>
        <w:t>Өркениет қазақтың ұл-қыздары</w:t>
        <w:br/>
        <w:t>Өсе берсін көркейе таңғалардай!</w:t>
        <w:br/>
        <w:t>Атамырзаға (еске алу)</w:t>
        <w:br/>
        <w:t>Мен көрдім мәселе есеп іпешпкеніңді,</w:t>
        <w:br/>
        <w:t>Партаның бетін сызып тескеніңді.</w:t>
        <w:br/>
        <w:t>Аязда ат тұяқтан түскен тоңды,</w:t>
        <w:br/>
        <w:t>Доп көргендей ерінбей тепкенінңді.</w:t>
        <w:br/>
        <w:t>Көрдім мен ерте тұрын кеткеніңді,</w:t>
        <w:br/>
        <w:t>Огіз жегіп жер жыртып еккеніңді,</w:t>
        <w:br/>
        <w:t>Еңбектеніп ерінбей еліңде сен</w:t>
        <w:br/>
        <w:t>Көсілте тұлпар мініп жеткеніңді.</w:t>
        <w:br/>
        <w:t>Тең жүрлің қатар құрбы арасында,</w:t>
        <w:br/>
        <w:t>Елестеп естерінде қаласыңда.</w:t>
        <w:br/>
        <w:t>Жадырай тиын пейліңмен күлгенің де,</w:t>
        <w:br/>
        <w:t>Сүйкімді көз жанарың, қарасың да!</w:t>
        <w:br/>
        <w:t>Коруші ем төмен келе жатқаныңды,</w:t>
        <w:br/>
        <w:t>Бөлуші ең мен жетіммен ақ наныңды.</w:t>
        <w:br/>
        <w:t>Дән риза енді міне дос-жарандар</w:t>
        <w:br/>
        <w:t>Артыңда өшпес шырақ жаққаныңды.</w:t>
        <w:br/>
        <w:t>Тосам ба көп?</w:t>
        <w:br/>
        <w:t>Жігіттің ел білмейтін бір сыры бар,</w:t>
        <w:br/>
        <w:t>Оңаймен ой жетпестей тым биік жар,</w:t>
        <w:br/>
        <w:t>Еркектің құпиясы қиял емес</w:t>
        <w:br/>
        <w:t>Тұңғиық тым тереңде мұхитпен пар.</w:t>
        <w:br/>
        <w:t>Жыр жаздым жүрек сырын ашам ба деп,</w:t>
        <w:br/>
        <w:t>Өткенімнен өзімнің қашам ба деп,</w:t>
        <w:br/>
        <w:t>Айтарын айта алмаған күнәһардай</w:t>
        <w:br/>
        <w:t>Арманы ер жігіттің қашаннан көп.</w:t>
        <w:br/>
        <w:t>Қыры бар қия бетті асам ба деп,</w:t>
        <w:br/>
        <w:t>Алшаңдай аяғымды басам ба деп,</w:t>
        <w:br/>
        <w:t>тә 68 --</w:t>
      </w:r>
    </w:p>
    <w:p>
      <w:r>
        <w:t>Киіктің ішіндегі киіктерден.</w:t>
        <w:br/>
        <w:t>Марал ғана таласар еліктермен.</w:t>
        <w:br/>
        <w:t>Қараған қарақаттай мөлдір көзін.</w:t>
        <w:br/>
        <w:t>Жараған жарау аттай көрсең өзін,</w:t>
        <w:br/>
        <w:t>Асқанда қиясынап биіктердің,</w:t>
        <w:br/>
        <w:t>Елестейді еліктей жастық кезім.</w:t>
        <w:br/>
        <w:t>Қасиетті аққуға теңер едім,</w:t>
        <w:br/>
        <w:t>Қанатты әсемдікті теңермедім.</w:t>
        <w:br/>
        <w:t>Шеберліктін асқары табиғатың,</w:t>
        <w:br/>
        <w:t>Киігін дал суреттеп берер ме едім.</w:t>
        <w:br/>
        <w:t>Жетпейді жан-жануар келбетіне,</w:t>
        <w:br/>
        <w:t>Жібектей созылады жел өтінде.,</w:t>
        <w:br/>
        <w:t>Тербеледі қайықтай қалықтаған,</w:t>
        <w:br/>
        <w:t>Желгендей желмаядай тпөл бетінде.</w:t>
        <w:br/>
        <w:t>Аңсаған тең сұлуын өлеңдеттім.</w:t>
        <w:br/>
        <w:t>Жасаған табиғаттың кереметін,</w:t>
        <w:br/>
        <w:t>Апырау, сөз байлығым жетпейді екен,</w:t>
        <w:br/>
        <w:t>Қиналдым теңеу таппай теңелетін.</w:t>
        <w:br/>
        <w:t>Қолтырауындарға</w:t>
        <w:br/>
        <w:t>Дүниеде тісі өткір қолтырауын,</w:t>
        <w:br/>
        <w:t>Баланың ойыншығы батпырауын,</w:t>
        <w:br/>
        <w:t>Баспасын, газет бетін, толтырайын,</w:t>
        <w:br/>
        <w:t>Басқасын біреулерге қалдырайын.</w:t>
        <w:br/>
        <w:t>Асылы жөн жолымен жазықтайын,</w:t>
        <w:br/>
        <w:t>Соларды жазудан мен жалықпайын,</w:t>
        <w:br/>
        <w:t>Егер де айтқан сөзім ішын болмаса,</w:t>
        <w:br/>
        <w:t>Асылып өлуге де болсын дайын.</w:t>
        <w:br/>
        <w:t>ІШенеуніктер жазығын қазған сайын,</w:t>
        <w:br/>
        <w:t>Шашын да алдыруға таз да дайын.</w:t>
        <w:br/>
        <w:t>Дәрігерлерге</w:t>
        <w:br/>
        <w:t>Қарап тұрсаң бәріміз де заңгерміз,</w:t>
        <w:br/>
        <w:t>Алматыны жағалаған дәулерміз</w:t>
        <w:br/>
        <w:t>Ойда-жоқта бізгс келсе бір індет</w:t>
        <w:br/>
        <w:t>Қайда барып дәрі-дәрмек іздейміз.</w:t>
        <w:br/>
        <w:t>Ізденгеннен не шығады ерте біз</w:t>
        <w:br/>
        <w:t>Дәріміз жоқ жаға қояр дертке тұз</w:t>
        <w:br/>
        <w:t>Қанырап тұр дертке қарсы қамбамыз</w:t>
        <w:br/>
        <w:t>Қасық қанды таба алмаймыз заруміз.</w:t>
        <w:br/>
        <w:t>Егілетін індеттерге дәрі жоқ</w:t>
        <w:br/>
        <w:t>Ерінбейтін іздейтінпің бәрі жоқ</w:t>
        <w:br/>
        <w:t>Қысқарғаны қысылғаны белгісіз</w:t>
        <w:br/>
        <w:t>Ерітетін дертке қарсы суы жоқ.</w:t>
        <w:br/>
        <w:t>Қарасан да холера да қаптады</w:t>
        <w:br/>
        <w:t>Қарасаң да, қақсасаң да таппады.</w:t>
      </w:r>
    </w:p>
    <w:p>
      <w:r>
        <w:t>Жабыла шығып жатыр індеттері</w:t>
        <w:br/>
        <w:t>Дәрігер де, балгер де жоқ міндеттер.</w:t>
        <w:br/>
        <w:t>Жедел көмек келе алмайды майы жоқ</w:t>
        <w:br/>
        <w:t>Келер көмек дәрігерлерде дәрі жоқ</w:t>
        <w:br/>
        <w:t>Көрмегендей жүре бермей әрі де,</w:t>
        <w:br/>
        <w:t>“Бәле қайдан бөрік астың дегендей</w:t>
        <w:br/>
        <w:t>Ескілердің айтқан сөзі бәріңе!</w:t>
        <w:br/>
        <w:t>Ойлайтын талайлар жүр, тарыққандар,</w:t>
        <w:br/>
        <w:t>Жатқандай жатақхана анық жусап.</w:t>
        <w:br/>
        <w:t>Келгендерді қойынға алып бақтық,</w:t>
        <w:br/>
        <w:t>Күйбелендей, күйкендеп, жаппай жақтық.</w:t>
        <w:br/>
        <w:t>Келгенде аз қазағым өз жеріне,</w:t>
        <w:br/>
        <w:t>Дүрбелеңдеп көлденең жоқтық тарттық!?</w:t>
        <w:br/>
        <w:t>Сын да, мін де, жетерлік өкіметке.</w:t>
        <w:br/>
        <w:t>Жар салар келер-кетер өсиет те.</w:t>
        <w:br/>
        <w:t>Ұлы көш жүре әлі түзелер-ді,</w:t>
        <w:br/>
        <w:t>Сыңсыма да, мұңайма нәсіп күт те.</w:t>
        <w:br/>
        <w:t>Адасқан қызыл деген боран үрлей.</w:t>
        <w:br/>
        <w:t>Оралған аңсап :ііаршан келдің терлей.</w:t>
        <w:br/>
        <w:t>Бүгінде іпетте қалған бауырыңа,</w:t>
        <w:br/>
        <w:t>Барасың бұдан былай пара бермей.</w:t>
        <w:br/>
        <w:t>Алййтылған сөз, салған жара жазылар.</w:t>
        <w:br/>
        <w:t>Келгенің де, кеткенің де қазылар.</w:t>
        <w:br/>
        <w:t>Қара түнек көз ұшында бір сәуле,</w:t>
        <w:br/>
        <w:t>Ашпылғанда шамшырақ та жағылар!</w:t>
        <w:br/>
        <w:t>Бір кезде қызыл шоққа тастап кеттің,</w:t>
        <w:br/>
        <w:t>Бұл күнде біздің жаққа бастап кепсің.</w:t>
        <w:br/>
        <w:t>Жеңілдің үстімен де жорта бермей,</w:t>
        <w:br/>
        <w:t>Ауырдың да астымен аттап көр сен.</w:t>
        <w:br/>
        <w:t>Баукеспелер</w:t>
        <w:br/>
        <w:t>Жігіттің біреуі жоқ аңсамаған,</w:t>
        <w:br/>
        <w:t>Ұрылардан қалған жоқ қақсамаған.</w:t>
        <w:br/>
        <w:t>Егеменді елімде бүгін менің,</w:t>
        <w:br/>
        <w:t>Қалды ма екен ала жіп аттамаған?!</w:t>
        <w:br/>
        <w:t>Ақ жолын алла салған сан аттаған,</w:t>
        <w:br/>
        <w:t>Ана сүтін Отанның ол таптаған.</w:t>
        <w:br/>
        <w:t>-- 67 --</w:t>
        <w:br/>
        <w:t>Даярлан да, дайын бол, кейбірлерін,</w:t>
        <w:br/>
        <w:t>Шырылдай қазағым да азған сайын.</w:t>
        <w:br/>
        <w:t>Ей, қазақ, қақсамаңдар, ақсамаңдар,</w:t>
        <w:br/>
        <w:t>Көнді ғой қақсамай-ақ ақсамайлар.</w:t>
        <w:br/>
        <w:t>“Терме тезек келер кезек” деген де бар,</w:t>
        <w:br/>
        <w:t>Заман да өзі келіп ақтай алар!</w:t>
      </w:r>
    </w:p>
    <w:p>
      <w:r>
        <w:t>Арқар деген</w:t>
        <w:br/>
        <w:t>Тіреліп қадалғандай бұлтқа жебе,</w:t>
        <w:br/>
        <w:t>Сүйенген бағанадай Суықтөбе.</w:t>
        <w:br/>
        <w:t>Ыйңңыранған мал жатыр етегінде</w:t>
        <w:br/>
        <w:t>Жан-жануар жайылар ұйық беде.</w:t>
        <w:br/>
        <w:t>Жаз шыға сұр мерген де даярланар.</w:t>
        <w:br/>
        <w:t>Арқардың жүрген жері бас айналар,</w:t>
        <w:br/>
        <w:t>Шіыңында Керегетас жусяғанда,</w:t>
        <w:br/>
        <w:t>Жалғыз дара құлжасы қарауылдар.</w:t>
        <w:br/>
        <w:t>Шіркін-ай көз жазбайды жар маңынан,</w:t>
        <w:br/>
        <w:t>Жақындатпай біреуін түз аңынан.</w:t>
        <w:br/>
        <w:t>Бір ғана ебін білген әккі аңшы</w:t>
        <w:br/>
        <w:t>Аңдыған дүрбімен атар таңнан.</w:t>
        <w:br/>
        <w:t>Аң ату әсіресе арқар деген,</w:t>
        <w:br/>
        <w:t>Атқанын бөктеріне артар мерген.</w:t>
        <w:br/>
        <w:t>Әмісе кездеспейді-ау жусап жатқан</w:t>
        <w:br/>
        <w:t>Анау-мыпау көре алмас атқа мінген.</w:t>
        <w:br/>
        <w:t>Алынбас асқар бӨмнік асуларын</w:t>
        <w:br/>
        <w:t>Ақыры не боларын тосам ба деп.</w:t>
        <w:br/>
        <w:t>Тауың бар Алатаудай асқар биік.</w:t>
        <w:br/>
        <w:t>Қиялай жоңки асқан арқар киік.</w:t>
        <w:br/>
        <w:t>Елің бар қонақжай қазақ деғен</w:t>
        <w:br/>
        <w:t>Ұл-қызы түр төбесі көкке тиіп.</w:t>
        <w:br/>
        <w:t>Өмірде тағдырыңнан алыстама,</w:t>
        <w:br/>
        <w:t>Шешуде бір мәселе қалыс қалма,</w:t>
        <w:br/>
        <w:t>Алдыңда алар биік кез келгенде</w:t>
        <w:br/>
        <w:t>Аянбай күн-түн демей алыс, талма!</w:t>
        <w:br/>
        <w:t>Жайқалған ашқан гүлдей жан-жағың кең,</w:t>
        <w:br/>
        <w:t>Жалғастыр өнеріңді талмағытқ сен,</w:t>
        <w:br/>
        <w:t>Іске асырмай ойыңды сайрасаң сен</w:t>
        <w:br/>
        <w:t>Жайқалған желге үшқан қаңбақпен тең!</w:t>
        <w:br/>
        <w:t>Оралмандар</w:t>
        <w:br/>
        <w:t>Тағдырдың жазғаны ма, азғаны ма,</w:t>
        <w:br/>
        <w:t>Қамырдың жайғанынан қалғаны ма,</w:t>
        <w:br/>
        <w:t>Жайылған дүниеге бар қазағым,</w:t>
        <w:br/>
        <w:t>Алдында жәудіреді-ау азғынның да.</w:t>
        <w:br/>
        <w:t>Көз ілмей күндіз-түні таңға аңсап,</w:t>
        <w:br/>
        <w:t>Келгенде өз еліне аңрай аңсап,</w:t>
        <w:br/>
        <w:t>Едірейс таң тамаша қалғаны ма?</w:t>
        <w:br/>
        <w:t>Кездейсоқ қой ішінде аңға ұқсап.</w:t>
        <w:br/>
        <w:t>Айрылған ақ ботадан аңызақта,</w:t>
        <w:br/>
        <w:t>Боздаған боз інгендей таң ұзаққа.</w:t>
        <w:br/>
        <w:t>Кетіпті-ау өздері де азып-тозын,</w:t>
      </w:r>
    </w:p>
    <w:p>
      <w:r>
        <w:t>Қалдың-ау пана таппай тым ұзақта.</w:t>
        <w:br/>
        <w:t>Бойлайтын терең өзен балық ұқсап,</w:t>
        <w:br/>
        <w:t>Қойғандай тізесінен тпалып тұсап.</w:t>
        <w:br/>
        <w:t>-- 86 -</w:t>
        <w:br/>
        <w:t>Түн күзете аларын сол ұрының,</w:t>
        <w:br/>
        <w:t>Жетісуда ағара таң аттпінған.</w:t>
        <w:br/>
        <w:t>Хан Тезек ұстаған ғой барымташы.</w:t>
        <w:br/>
        <w:t>Зарлатқан қан қақсатқан қарымтасы.</w:t>
        <w:br/>
        <w:t>Естісе жорға жүйрік Жетісуда.</w:t>
        <w:br/>
        <w:t>Айдатып алдыруға бар ынтасы.</w:t>
        <w:br/>
        <w:t>Ақ патша да ұстады жандаралдар.</w:t>
        <w:br/>
        <w:t>Совет келіп ұстады жаналарлар.</w:t>
        <w:br/>
        <w:t>Енді міне екеуін біріктіріп,</w:t>
        <w:br/>
        <w:t>Егеменді езгілеп қанжаларлар.</w:t>
        <w:br/>
        <w:t>Бір қазан сот содырдың қайнамаған,</w:t>
        <w:br/>
        <w:t>Сарылып бел дөңесті ұйықтамаған.</w:t>
        <w:br/>
        <w:t>Ұлығың соқыр болса сыңар жақты,</w:t>
        <w:br/>
        <w:t>Бір көзді қысып жүр деу содан қалған.</w:t>
        <w:br/>
        <w:t>Жетісуға тараған күз тезектей.,</w:t>
        <w:br/>
        <w:t>Баукеспе ұры ұстау хан Тезектей,</w:t>
        <w:br/>
        <w:t>Сот содырдың бәріне бүгінгі күн,</w:t>
        <w:br/>
        <w:t>Жетті ғой мына кезге дәл кезектей.</w:t>
        <w:br/>
        <w:t>Мергеннің де көргені</w:t>
        <w:br/>
        <w:t>(бір әңгіме ізімен)</w:t>
        <w:br/>
        <w:t>Шыққанда ІМыңбұлақтың қиясына,</w:t>
        <w:br/>
        <w:t>Ж.усаған жан-жануар саясына.</w:t>
        <w:br/>
        <w:t>Бар ма екен таң-тамаша қалмағаны,</w:t>
        <w:br/>
        <w:t>Самалды салқын лебін қиясың ба?</w:t>
        <w:br/>
        <w:t>Арқар құлжа жайылар тау басыпда,</w:t>
        <w:br/>
        <w:t>Тау ешкі қарауылдар ішың тасында.</w:t>
        <w:br/>
        <w:t>Төрт түлікпен еліктер бірге жүрер»</w:t>
        <w:br/>
        <w:t>Құлақ түре қойшыға дәл қасында.</w:t>
        <w:br/>
        <w:t>-- 63--</w:t>
        <w:br/>
        <w:t>Ардагерлер</w:t>
        <w:br/>
        <w:t>Ақ кірген самайына ардагерлер,</w:t>
        <w:br/>
        <w:t>Әрдайым еңбекте де жауынгерлер.</w:t>
        <w:br/>
        <w:t>Жеңісті жақындатқан жарқын істер,</w:t>
        <w:br/>
        <w:t>Әр кезде санамызда мәңгі гүлдер.</w:t>
        <w:br/>
        <w:t>Көргенін жазып кеткен кемеңгерлер,</w:t>
        <w:br/>
        <w:t>Жаны да жараланып кем келгендер.</w:t>
      </w:r>
    </w:p>
    <w:p>
      <w:r>
        <w:t>Арсалақтап алдына барғаныңда,</w:t>
        <w:br/>
        <w:t>Әкеңдей құшақ жая, дем бергендер.</w:t>
        <w:br/>
        <w:t>Қалды ғой Еуропада көп төбелер,</w:t>
        <w:br/>
        <w:t>Әлі де талай ғасыр жас төгілер.</w:t>
        <w:br/>
        <w:t>Қайтпады-ау, азаматы арулардың,</w:t>
        <w:br/>
        <w:t>Ақңсаудан 60-жылдай көз мөлдірер.</w:t>
        <w:br/>
        <w:t>Аттап басқан ізіңе гүл егілер,</w:t>
        <w:br/>
        <w:t>ЖАққан қан мен теріне шөл көгерер.</w:t>
        <w:br/>
        <w:t>Тірі болсаң іпіркін-ай аймалар-ед,</w:t>
        <w:br/>
        <w:t>ЖАғылған сілекейі шөберелер.</w:t>
        <w:br/>
        <w:t>Аңырап, аңсап кетер жесірлерің,</w:t>
        <w:br/>
        <w:t>Алпысқа кеп жетілді жетімдерің.</w:t>
        <w:br/>
        <w:t>Қасиеттеп, ардақтап әкелердің,</w:t>
        <w:br/>
        <w:t>Құлпытасқа қашалды есімдері!</w:t>
        <w:br/>
        <w:t>Тең сұлуын.</w:t>
        <w:br/>
        <w:t>Киіктің ең сұлуы елік деген,</w:t>
        <w:br/>
        <w:t>Кездессе қандай адам экелікпеген.</w:t>
        <w:br/>
        <w:t>Құралай көзден атқан әй мергендер,</w:t>
        <w:br/>
        <w:t>Көрсеңдер елік шөбін теріп бергің.</w:t>
        <w:br/>
        <w:t>Бағалап парасатын көрік берген,</w:t>
        <w:br/>
        <w:t>Көрмедім жарасатын серіктерін,</w:t>
        <w:br/>
        <w:t>нен ГО зәше</w:t>
        <w:br/>
        <w:t>Көзқарас</w:t>
        <w:br/>
        <w:t>Әдемілеп әсерлеп әсемдедік.</w:t>
        <w:br/>
        <w:t>Әділетін айтпай-ақ көсем дедік.</w:t>
        <w:br/>
        <w:t>Жамырай жалтақтаған жағымпаздар</w:t>
        <w:br/>
        <w:t>Бетіне айталмаған “есер” дедік.</w:t>
        <w:br/>
        <w:t>Әні охалтақ қосылса көсем делік.</w:t>
        <w:br/>
        <w:t>Сатысымен өмірдің өсем дедік.</w:t>
        <w:br/>
        <w:t>Әсемін де көсемін де айырмастан</w:t>
        <w:br/>
        <w:t>Мәймаңкөйлер елін де төтеледік.</w:t>
        <w:br/>
        <w:t>Өткір пьыппақ месі мал тұрмайды.</w:t>
        <w:br/>
        <w:t>Өткел жолға әмісе ау құрмайды.</w:t>
        <w:br/>
        <w:t>Бапталмаған жүйірікті бәйге қоспас</w:t>
        <w:br/>
        <w:t>Тоқ тұйғын ақша қарда аң қумайды.</w:t>
        <w:br/>
        <w:t>Мезілсі</w:t>
        <w:br/>
        <w:t>з кексе қораз шақырмайды</w:t>
        <w:br/>
        <w:t>Кілітсіз қара құлпы ашылмайды</w:t>
        <w:br/>
        <w:t>Көктемсіз тау суы да тасымайды</w:t>
        <w:br/>
        <w:t>Өкттесіз дау-дамай да басылмайды.</w:t>
        <w:br/>
        <w:t>Иленбеген теріден тон пішпейді</w:t>
        <w:br/>
        <w:t>Иістенген бұлақтан ат ішпейді</w:t>
        <w:br/>
        <w:t>Баяғыдан дәстүр мен салтымызда</w:t>
      </w:r>
    </w:p>
    <w:p>
      <w:r>
        <w:t>“Қаралы” үйде әмісе ас піспейді.</w:t>
        <w:br/>
        <w:t>Таң аспаған жарау ат тез терлейді</w:t>
        <w:br/>
        <w:t>Қатар келсе ауыл аты дес бермейді</w:t>
        <w:br/>
        <w:t>Зөңгі тіркес келді деп атым менін</w:t>
        <w:br/>
        <w:t>Тау асып келген атты ескермейді!</w:t>
        <w:br/>
        <w:t>Иі қанған топырақ үгілмейді</w:t>
        <w:br/>
        <w:t>Жорға аттың жүрісі білінбейді</w:t>
        <w:br/>
        <w:t>ҚҰрық салсаң асауға бұғалықтап</w:t>
        <w:br/>
        <w:t>Қыл шылбыр ширатылған үзілмейді.</w:t>
        <w:br/>
        <w:t>Тоярсың қымыз іпіп жаясына</w:t>
        <w:br/>
        <w:t>Жатарсың боз үйдің де ансына</w:t>
        <w:br/>
        <w:t>Боларсың жас қозыдай теңселерсің?!</w:t>
        <w:br/>
        <w:t>Қалғып-мүлгіп көз іліп оянғанда.</w:t>
        <w:br/>
        <w:t>Қысы-жазы сұр мерген күнін көрген,</w:t>
        <w:br/>
        <w:t>Тулақ пен тонын тігіп жүнін терген.</w:t>
        <w:br/>
        <w:t>Ат аунаса орнында түк қалады,</w:t>
        <w:br/>
        <w:t>Нақыл сөздің мәніне жүгін деген.</w:t>
        <w:br/>
        <w:t>“Тартуға” енді бірі кесірленген,</w:t>
        <w:br/>
        <w:t>Салт дәстүрді білгепі әсерлеген.</w:t>
        <w:br/>
        <w:t>Көпті корген көнетоз кемеңгерлер,</w:t>
        <w:br/>
        <w:t>Мергенге қозы пұлын еншілеген.</w:t>
        <w:br/>
        <w:t>Салт дәстүрдің бір түрі - тарту деген,</w:t>
        <w:br/>
        <w:t>Арқаламай киікті қайту деген.</w:t>
        <w:br/>
        <w:t>Мергеннің көпшілігі атқан аңды,</w:t>
        <w:br/>
        <w:t>Бір ауылда мырзаға арту деген.</w:t>
        <w:br/>
        <w:t>Астында ақ жал шабдар аяңдаған,</w:t>
        <w:br/>
        <w:t>Анша-мұнтша жігіттер жаяу қалған,</w:t>
        <w:br/>
        <w:t>Таң сәріде Балтекең атқа мінді,</w:t>
        <w:br/>
        <w:t>Аң аулай Шыңбұлаққа таяу жалдан.</w:t>
        <w:br/>
        <w:t>Атқаны бір қора қой болар еді.</w:t>
        <w:br/>
        <w:t>Аққан қаннан арнасы толар еді.</w:t>
        <w:br/>
        <w:t>Енді міне бүгінде көтпе бойы,</w:t>
        <w:br/>
        <w:t>Тасырлата ұйықтатпай жортар еді.</w:t>
        <w:br/>
        <w:t>Жалғызсырап қалғандай Ой-жайлауда,</w:t>
        <w:br/>
        <w:t>Лақ-қозы маңырамай қой жайлауда,</w:t>
        <w:br/>
        <w:t>Желсазда, Қояндыда қалдымекен,</w:t>
        <w:br/>
        <w:t>Бірен-саран аңдары қойнауында.</w:t>
        <w:br/>
        <w:t>Алыстау Шыңбұлақты бетке алған,</w:t>
        <w:br/>
        <w:t>Оң жағы Ойжайлауда шетте қалған,</w:t>
        <w:br/>
        <w:t>Алмағаны болмады ширек ғасыр</w:t>
        <w:br/>
        <w:t>Қалмады ой мен қыры ол бармаған.</w:t>
        <w:br/>
        <w:t>əс- 69 --</w:t>
      </w:r>
    </w:p>
    <w:p>
      <w:r>
        <w:t>Мен тілеймін</w:t>
        <w:br/>
        <w:t>Көздің жасы көл болып тұрмаса екен.</w:t>
        <w:br/>
        <w:t>Жастарымыз көр кеуде болмаса екен.</w:t>
        <w:br/>
        <w:t>Кәрі-жасы жабыла қой-қозыдай</w:t>
        <w:br/>
        <w:t>Жамырай біреулерге жаймаса скен.</w:t>
        <w:br/>
        <w:t>Тұғиыққа қырандай құйылса езен.</w:t>
        <w:br/>
        <w:t>Тек дегенде жадырай тиылсед екен.</w:t>
        <w:br/>
        <w:t>Жас келсе жақсы іске жалтақтамай</w:t>
        <w:br/>
        <w:t>Тұрыңдар, кел дегенде жиылса екен.</w:t>
        <w:br/>
        <w:t>Жас бура беске келмей бала қуса.</w:t>
        <w:br/>
        <w:t>Боз інген бошаламай түзде туса.</w:t>
        <w:br/>
        <w:t>Күз келе қайтар құстар қанат қағар</w:t>
        <w:br/>
        <w:t>Толтыра қаптың аузын тары буса.</w:t>
        <w:br/>
        <w:t>Қыс келе жарау аттар күйде тұрса.</w:t>
        <w:br/>
        <w:t>Түйілген жал құйрығы түлкі құса.</w:t>
        <w:br/>
        <w:t>Жоаддырай дос-жаранмен қанжығалы</w:t>
        <w:br/>
        <w:t>Қлгенін кеш-жарықта үйде жуса.</w:t>
        <w:br/>
        <w:t>Кітапхана</w:t>
        <w:br/>
        <w:t>Сараласаң сан-сала кітапхана.</w:t>
        <w:br/>
        <w:t>Теңеп көрдім бәрін де ептеп қана.</w:t>
        <w:br/>
        <w:t>Өлшеп көрсем дәуірді мен санамда</w:t>
        <w:br/>
        <w:t>Теңелмеді бір ғана Шахнамаға.</w:t>
        <w:br/>
        <w:t>Жетпеді откен заман талшығына.</w:t>
        <w:br/>
        <w:t>Кейбірлердің теңеуі тампты ғана.</w:t>
        <w:br/>
        <w:t>Теңемекіші болғаны кітаптағы</w:t>
        <w:br/>
        <w:t>Сол адамнын бір талды тпашы ғана.</w:t>
        <w:br/>
        <w:t>қ</w:t>
        <w:br/>
        <w:t>Ғасзарлардың ғасыры ғасыр ғана.</w:t>
        <w:br/>
        <w:t>Өткен өмір &gt;хылдардан асырғаны.</w:t>
        <w:br/>
        <w:t>Үлкеннің өсиеті</w:t>
        <w:br/>
        <w:t>Нағашы мен жиені бақ таласпас.</w:t>
        <w:br/>
        <w:t>Ағанынды әмісе ол жараспас.</w:t>
        <w:br/>
        <w:t>Қатар құрбың келгенде күле ойнай</w:t>
        <w:br/>
        <w:t>Күле жүріп досыңа асыңды ас.</w:t>
        <w:br/>
        <w:t>Бекер босқа іпаршамай айлаңды асыр,</w:t>
        <w:br/>
        <w:t>Үй-ішіңнің астарын ойда жасыр.</w:t>
        <w:br/>
        <w:t>Кемеңгерлер айтқанын зерделесең</w:t>
        <w:br/>
        <w:t>Еселеніп еңбегің дәулет тасыр!</w:t>
        <w:br/>
        <w:t>Бар байлығы</w:t>
        <w:br/>
        <w:t>Далаң бар бір көргенге есте қалмас.</w:t>
        <w:br/>
        <w:t>Жазира жазығы да тау менен тас.</w:t>
        <w:br/>
        <w:t>Жер қойнауы бірге емес мыңға жетер</w:t>
        <w:br/>
        <w:t>Азық болар көп елге алтын алмас.</w:t>
      </w:r>
    </w:p>
    <w:p>
      <w:r>
        <w:t>Батысың кәрі Каспий алып теңіз,</w:t>
        <w:br/>
        <w:t>Шығысың Марқакөлдей мөлдір деңіз.</w:t>
        <w:br/>
        <w:t>Аллтай мен Атыруауды алып жатқан</w:t>
        <w:br/>
        <w:t>Байыптай мақтанамыз кімнен кембіз!</w:t>
        <w:br/>
        <w:t>Майлығы ма?</w:t>
        <w:br/>
        <w:t>Мұнай ғана қазақтың байлығы ма?</w:t>
        <w:br/>
        <w:t>Алланың тегін берген майлығы ма?</w:t>
        <w:br/>
        <w:t>Мұңайтып елдің бәрін көз көгертіп</w:t>
        <w:br/>
        <w:t>Шалқайтар біреулерді шпайлығы ма?</w:t>
        <w:br/>
        <w:t>ЭЯСанар май ма, бұл мұнай, жағар май ма?</w:t>
        <w:br/>
        <w:t>Кім көріпген ұрлап та ағар май ма?</w:t>
        <w:br/>
        <w:t>Арпалысып алысып қызыл май боп,</w:t>
        <w:br/>
        <w:t>Маңдайдан тер төкпей-ақ алар май ма?</w:t>
        <w:br/>
        <w:t>Қара май сары майдай сақталмайды,</w:t>
        <w:br/>
        <w:t>Сақталса да ақшасы ақталмайды.</w:t>
        <w:br/>
        <w:t>Түсіндіріп айтатын ешнәрсе жоқ</w:t>
        <w:br/>
        <w:t>Ақшасыз қара майды жей алмайды!</w:t>
        <w:br/>
        <w:t>Толғау</w:t>
        <w:br/>
        <w:t>Ойымда айтылмаған толғау жатыр,</w:t>
        <w:br/>
        <w:t>Сандығы ашылмайтын арнау жатыр.</w:t>
        <w:br/>
        <w:t>Жараса кейінгілер ойлай оқыр</w:t>
        <w:br/>
        <w:t>Артыңда айта жүрер сөйлеу қалтыр.</w:t>
        <w:br/>
        <w:t>Жан-жағымы абайлай мен қараймын,</w:t>
        <w:br/>
        <w:t>Кейбірін іздесем де таба алмаймын.</w:t>
        <w:br/>
        <w:t>Көңілдің түбінде бар бір армапым</w:t>
        <w:br/>
        <w:t>Дүрілдетер жүрегін талайлардың.</w:t>
        <w:br/>
        <w:t>Жайлауда</w:t>
        <w:br/>
        <w:t>Бұл кезде жайлау қалды мал жайылмай,</w:t>
        <w:br/>
        <w:t>Қонақкәде жасайтын қой сойылмай.</w:t>
        <w:br/>
        <w:t>Киіз басып жүн түтер жарасымды</w:t>
        <w:br/>
        <w:t>Қыстаудағы көпірген көң ойылмай.</w:t>
        <w:br/>
        <w:t>Қазақ қырғыз ауылын араладым,</w:t>
        <w:br/>
        <w:t>Тауларына бәрібір бара алмадым.</w:t>
        <w:br/>
        <w:t>Мал кетсе, бақ кетеді деген сөздің</w:t>
        <w:br/>
        <w:t>Басымызға келгенін саналядым.</w:t>
        <w:br/>
        <w:t>“Жер ана оскен елдің өндерінен,</w:t>
        <w:br/>
        <w:t>“Ұлыған ит құстардың үргенінен,</w:t>
        <w:br/>
        <w:t>-- 78 --</w:t>
        <w:br/>
        <w:t>Жайқалдық!?</w:t>
      </w:r>
    </w:p>
    <w:p>
      <w:r>
        <w:t>Комсомалға қара қойдай айдадық.</w:t>
        <w:br/>
        <w:t>Партияға таныстарды жайғадық.</w:t>
        <w:br/>
        <w:t>Райкомда, исполкомда туысы жоқ</w:t>
        <w:br/>
        <w:t>Таланттыны өткізбеуді ойладық.</w:t>
        <w:br/>
        <w:t>Былыққа белден батып бойладық.</w:t>
        <w:br/>
        <w:t>Плаяды қағаз арқылы зорладық.</w:t>
        <w:br/>
        <w:t>ШТЕекспирсіз театр жоқ деп зарладық</w:t>
        <w:br/>
        <w:t>Медаль өрден алуды ғана ойладық.</w:t>
        <w:br/>
        <w:t>Мәскеу мен екі араны шайқадық!</w:t>
        <w:br/>
        <w:t>Қаланы да, даланы да жайпадық</w:t>
        <w:br/>
        <w:t>Мемуар жазуды қоймадық</w:t>
        <w:br/>
        <w:t>Ақыры енді міне жайқалдық!?</w:t>
        <w:br/>
        <w:t>Қазақ</w:t>
        <w:br/>
        <w:t>Ей, қазақ, қиындыққа көнген қазақ.</w:t>
        <w:br/>
        <w:t>Енді сең ауырлықты жеңген қазақ.</w:t>
        <w:br/>
        <w:t>Қазақ жүрген жерің зап деген</w:t>
        <w:br/>
        <w:t>Сол сөздің қателігін атіқын қазақ.</w:t>
        <w:br/>
        <w:t>Сары Арқа даласына қонған қазақ.</w:t>
        <w:br/>
        <w:t>Ақ Ордасын бүгінде салған қазақ.</w:t>
        <w:br/>
        <w:t>Көз алдында тұрғанның ақ-қарасын</w:t>
        <w:br/>
        <w:t>Білмейтін мәңгүрттерге көрсет қазақ.</w:t>
        <w:br/>
        <w:t>Еркіндікті әр кезде көрген қазақ.</w:t>
        <w:br/>
        <w:t>Ен даласын аялап сүйген қазақ.</w:t>
        <w:br/>
        <w:t>Күнсіздер мен босқынға қоныс берген</w:t>
        <w:br/>
        <w:t>Қиындыққа мұңаймай төзген қазақ.</w:t>
        <w:br/>
        <w:t>Атты жаяу түймен көшкен қазақ</w:t>
        <w:br/>
        <w:t>Жіүздей ұлттар артынан лескен қазақ</w:t>
        <w:br/>
        <w:t>-- 81 -</w:t>
        <w:br/>
        <w:t>Үіп қоңыр Сұлутөрдің арқасында,</w:t>
        <w:br/>
        <w:t>Қалықтайды ақ иық дәл басында.</w:t>
        <w:br/>
        <w:t>Сүр мерген жамбаствямай оғаш жатыр,</w:t>
        <w:br/>
        <w:t>Күнге күйген торсықтай шалқасында.</w:t>
        <w:br/>
        <w:t>Апырау, мұнша неге шарттағаны,</w:t>
        <w:br/>
        <w:t>Жатпай ма көлеңкелеу арнаға әні.</w:t>
        <w:br/>
        <w:t>Алты-ақ аттам қиғай өскен дал қасында,</w:t>
        <w:br/>
        <w:t>Көріппең мұнан өтке потипағарды.</w:t>
        <w:br/>
        <w:t>Құралайды көзден атқан сұр мерген,</w:t>
        <w:br/>
        <w:t>Алты қырды асқанда да терлемеген,</w:t>
        <w:br/>
        <w:t>Жеті қырдың астына жетерліктей,</w:t>
        <w:br/>
        <w:t>Жапан түзде жатыр-ау боеубеулеген.</w:t>
        <w:br/>
        <w:t>Іздеген Беркімбайда бөз биені,</w:t>
        <w:br/>
        <w:t>Белгілі жануардың кей мінезі.</w:t>
        <w:br/>
        <w:t>Кетіпті үйірінен шалғайырақ,</w:t>
        <w:br/>
        <w:t>Іздегенде табар деп өз иссі.</w:t>
        <w:br/>
        <w:t>Жетелей құлындаған тпалғайынан,</w:t>
      </w:r>
    </w:p>
    <w:p>
      <w:r>
        <w:t>Қалықтаған құзғындар ыңғайынан,</w:t>
        <w:br/>
        <w:t>Жаралыны айлана алыстамас,</w:t>
        <w:br/>
        <w:t>Көрінді қара құс та ылдилаған.</w:t>
        <w:br/>
        <w:t>Қиналғанда жаралы жан-жануар,</w:t>
        <w:br/>
        <w:t>Қорыққанда жылаған жас жуанар,</w:t>
        <w:br/>
        <w:t>Жан шақыра ауырған жемтік көріп,</w:t>
        <w:br/>
        <w:t>Жалындай қара көзі құс қуанар.</w:t>
        <w:br/>
        <w:t>Деп елеңдей Беркімбай сезіктенді,</w:t>
        <w:br/>
        <w:t>Тұсаулы шабдарға да кезікті енді.</w:t>
        <w:br/>
        <w:t>Үш күн бұрын жолыққан таңсәріде,</w:t>
        <w:br/>
        <w:t>Балташ та түсті міне есіне енді.</w:t>
        <w:br/>
        <w:t>Қамшылай астындағы көк дөненді,</w:t>
        <w:br/>
        <w:t>Әшейінде жетелей түсер жерді.</w:t>
        <w:br/>
        <w:t>Амап болса екен деп жан жолдасын,</w:t>
        <w:br/>
        <w:t>Жан аямай қиялай жөнеледі...</w:t>
        <w:br/>
        <w:t>-- 70 --</w:t>
        <w:br/>
        <w:t>Теңдесі жоқ кітаптың кітаптары</w:t>
        <w:br/>
        <w:t>Жазылғаны кезеңнің басы ғана.</w:t>
        <w:br/>
        <w:t>Тарихтың тармағын талдап қана.</w:t>
        <w:br/>
        <w:t>Қарасаң бір-бірлеп жинап қара.</w:t>
        <w:br/>
        <w:t>Бүгінгі өткеніміз шендемейді-ау</w:t>
        <w:br/>
        <w:t>Теңеуі жоқ теңдесі кітапхана.</w:t>
        <w:br/>
        <w:t>Ойлап көрсең дүние шолақ екен,</w:t>
        <w:br/>
        <w:t>Ой жүгіртіп қарасаң ол-ақ екен.</w:t>
        <w:br/>
        <w:t>Ойдың түбі тұғиық дегеніміз</w:t>
        <w:br/>
        <w:t>Бір-ақ тұтам дүрбелең сол-ақ екен.</w:t>
        <w:br/>
        <w:t>Қызыл отау</w:t>
        <w:br/>
        <w:t>Жетісудың діңгегі Іле аймағы,</w:t>
        <w:br/>
        <w:t>Тігілген “қызыл отау” тұр айғағы.</w:t>
        <w:br/>
        <w:t>Қаскелең, Талғар, Есік, Қапшағай да</w:t>
        <w:br/>
        <w:t>Іледен тарап шыққан төл аумағы.</w:t>
        <w:br/>
        <w:t>“Қызыл отау” атанды кітапхана.</w:t>
        <w:br/>
        <w:t>Жүзден аса ауылға шырақ жаға.</w:t>
        <w:br/>
        <w:t>Жайнап тұрған қаз-қатар кітаптары</w:t>
        <w:br/>
        <w:t>Білім, ілім, дүние ұрпақтарға.</w:t>
        <w:br/>
        <w:t>Фараби, Төле билер бағалаған,</w:t>
        <w:br/>
        <w:t>Кірелене жиылған інжу, маржан.</w:t>
        <w:br/>
        <w:t>Апырау, мұнша неге көр болғанбыз</w:t>
        <w:br/>
        <w:t>Жабыла жаппай жаздық кенже қалған.</w:t>
        <w:br/>
        <w:t>Қазақтар ауызекі қалдырғанда,</w:t>
        <w:br/>
        <w:t>Жабыла дүниежүзі алдырғанда.</w:t>
        <w:br/>
        <w:t>Асан қайғы томдары сақтаулы тұр</w:t>
        <w:br/>
        <w:t>Ватикан мен Берлиннің архивында.</w:t>
        <w:br/>
        <w:t>Енді міне алдырамыз қалдырамыз,</w:t>
        <w:br/>
        <w:t>Мәпелеп сөрелерге қойдырамыз.</w:t>
        <w:br/>
        <w:t>205 --</w:t>
      </w:r>
    </w:p>
    <w:p>
      <w:r>
        <w:t>Сатылады жер деген қауесетті</w:t>
        <w:br/>
        <w:t>Жер ананы көрмеген кездестірдім.</w:t>
        <w:br/>
        <w:t>Ерттеп мінер ауылда ат қалмаған,</w:t>
        <w:br/>
        <w:t>Ертіп шығар баланы ит талаған.</w:t>
        <w:br/>
        <w:t>Кешке жүрсең көшеде қараңғыда</w:t>
        <w:br/>
        <w:t>Соғыласың қоқысқа үй қалаған.</w:t>
        <w:br/>
        <w:t>Достық әзіл</w:t>
        <w:br/>
        <w:t>(Әлекеңе)</w:t>
        <w:br/>
        <w:t>ГРЭС-тен жалғыз шыққан Рембрантым,</w:t>
        <w:br/>
        <w:t>Өзіммен қатар өскен тең братым.</w:t>
        <w:br/>
        <w:t>Мұқалмасын қаламың тасқа салсаң</w:t>
        <w:br/>
        <w:t>Ағылттын, немістермен тең тұратын.</w:t>
        <w:br/>
        <w:t>Биіктесін шаңырақ кәртейгенде,</w:t>
        <w:br/>
        <w:t>Шашылмасын көңілің суретіңде.</w:t>
        <w:br/>
        <w:t>Сарытауқұмның сала бер жыңғылдарын</w:t>
        <w:br/>
        <w:t>ЖАнда-санда ән жазып ыңылдағын.</w:t>
        <w:br/>
        <w:t>Әйелдерін ГРӘС-тің ән салдырдың,</w:t>
        <w:br/>
        <w:t>Еркектерін тамақтан кем қалдырдың.</w:t>
        <w:br/>
        <w:t>Бүйте берсең Әлеке байқасаңшы</w:t>
        <w:br/>
        <w:t>Молдаларға үшкіртін дем салдырғын.</w:t>
        <w:br/>
        <w:t>Суретін ығайдың да, сығайдың да,</w:t>
        <w:br/>
        <w:t>Салдың-ау тіпті бүгін құдайдың да,</w:t>
        <w:br/>
        <w:t>Апырау, бүйте берсең сен, Әлеке,</w:t>
        <w:br/>
        <w:t>Саларсын бір суретін сайтанның да.</w:t>
        <w:br/>
        <w:t>Тең сұлуын.</w:t>
        <w:br/>
        <w:t>Қолтырауындарға</w:t>
        <w:br/>
        <w:t>Арқар деген</w:t>
        <w:br/>
        <w:t>Мен тілеймін /.....</w:t>
        <w:br/>
        <w:t>Кітапхана</w:t>
        <w:br/>
        <w:t>Қызыл отау</w:t>
        <w:br/>
        <w:t>Үлкеннің өсиеті</w:t>
        <w:br/>
        <w:t>Бар байлығы</w:t>
        <w:br/>
        <w:t>Майлығы ма?</w:t>
        <w:br/>
        <w:t>Толғау 4 кож айы ай</w:t>
        <w:br/>
        <w:t>Жайлауда</w:t>
        <w:br/>
        <w:t>Достық әзіл (Әлекеңе)</w:t>
        <w:br/>
        <w:t>Дәрігерлерге</w:t>
        <w:br/>
        <w:t>Жайқалдық!?</w:t>
        <w:br/>
        <w:t>Қазақ "4% Ф%ШЫО%08</w:t>
      </w:r>
    </w:p>
    <w:p>
      <w:r>
        <w:t>Құдағиға</w:t>
        <w:br/>
        <w:t>Елік көрдім</w:t>
        <w:br/>
        <w:t>Айгүлге</w:t>
        <w:br/>
        <w:t>Мазмұны: ы токсан ан</w:t>
        <w:br/>
        <w:t>171</w:t>
        <w:br/>
        <w:t>.12</w:t>
        <w:br/>
        <w:t>.78</w:t>
        <w:br/>
        <w:t>.7а</w:t>
        <w:br/>
        <w:t>.7А</w:t>
        <w:br/>
        <w:t>275</w:t>
        <w:br/>
        <w:t>17"</w:t>
        <w:br/>
        <w:t>411</w:t>
        <w:br/>
        <w:t>417</w:t>
        <w:br/>
        <w:t>.18</w:t>
        <w:br/>
        <w:t>.18</w:t>
        <w:br/>
        <w:t>119</w:t>
        <w:br/>
        <w:t>.80</w:t>
        <w:br/>
        <w:t>.81</w:t>
        <w:br/>
        <w:t>481</w:t>
        <w:br/>
        <w:t>.82</w:t>
        <w:br/>
        <w:t>.83</w:t>
        <w:br/>
        <w:t>.84</w:t>
        <w:br/>
        <w:t>.85</w:t>
        <w:br/>
        <w:t>Айгүлге</w:t>
        <w:br/>
        <w:t>Рауханның берген қызға тәлімінен,</w:t>
        <w:br/>
        <w:t>Хан Тәңірі тауының сәніменен.</w:t>
        <w:br/>
        <w:t>Жіетісуға лайықты тәні сұлу</w:t>
        <w:br/>
        <w:t>Бойына ойы сәйкес сәніменен.</w:t>
        <w:br/>
        <w:t>Сұлуда да сұлу бар өзі ойнаған.</w:t>
        <w:br/>
        <w:t>Сүңгіп ыққан шабақтай кол бойлаған.</w:t>
        <w:br/>
        <w:t>Айгүлдің өзі де міпезі де олай емес</w:t>
        <w:br/>
        <w:t>Мәнді сәнді қарасы көзі ойнаған.</w:t>
        <w:br/>
        <w:t>Қыз өсірген көрімдей Тұрлыбектей,</w:t>
        <w:br/>
        <w:t>“Ұл-қызы бар бойжеткен қыз жібектей.</w:t>
        <w:br/>
        <w:t>Төрт өрімді қамшыдай өрнектеген</w:t>
        <w:br/>
        <w:t>Өскен-өнген керілген ескен жіптей.</w:t>
        <w:br/>
        <w:t>Ақбұлақ, Шұбарталда көлеңкеде,</w:t>
        <w:br/>
        <w:t>Киік жейтін балауса кілең беде.</w:t>
        <w:br/>
        <w:t>Айгүлдей қыз өсірген екеуіңе</w:t>
        <w:br/>
        <w:t>Мен сүйсіндім сендерге мына өңірде.</w:t>
        <w:br/>
        <w:t>84 -</w:t>
        <w:br/>
        <w:t>Көмбе нанын келгенге беріп жүріп</w:t>
        <w:br/>
        <w:t>Дүннеге таралып өскен қазақ.</w:t>
        <w:br/>
        <w:t>Қасқайып жау келгенде тосқан қазақ</w:t>
        <w:br/>
        <w:t>Қасық каның қалғанша көрген азап</w:t>
        <w:br/>
        <w:t>Жүз отыздай паналап келген ұлтты</w:t>
      </w:r>
    </w:p>
    <w:p>
      <w:r>
        <w:t>Балапандай бауырына басқан қазақ.</w:t>
        <w:br/>
        <w:t>Құдағиға</w:t>
        <w:br/>
        <w:t>Марқа көлде майысқан Күлзи қызға,</w:t>
        <w:br/>
        <w:t>Сұңқардай ұя салған жар мен құзға.</w:t>
        <w:br/>
        <w:t>Салмақты, сабырлықтың арқасында,</w:t>
        <w:br/>
        <w:t>Салса да мұқалмаған тас пен мұзға.</w:t>
        <w:br/>
        <w:t>Екеулеп бес баланы зорға бақтык,</w:t>
        <w:br/>
        <w:t>Сен болсаң жетеуін де жалғыз бақтың.</w:t>
        <w:br/>
        <w:t>Ұстай білдің алланың берген бағын,</w:t>
        <w:br/>
        <w:t>Құдағисың кәдірлі біздің жақтың.</w:t>
        <w:br/>
        <w:t>Алтайдың тау бөктерін мекендеген,</w:t>
        <w:br/>
        <w:t>Горныйда жігіттермен секеңдеген,</w:t>
        <w:br/>
        <w:t>Ал енді немере мен тпөберелер</w:t>
        <w:br/>
        <w:t>Көбейсін айналаңда еркелеген.</w:t>
        <w:br/>
        <w:t>Данаңды бір жыл бақтың Алматыда,</w:t>
        <w:br/>
        <w:t>Енді сеп қайтарсып ауыл жаққа.</w:t>
        <w:br/>
        <w:t>Қайда жүрсең Күлзижан аман болғың</w:t>
        <w:br/>
        <w:t>Бізден сәлем айтарсың Алтай жаққа!</w:t>
        <w:br/>
        <w:t>Елік көрдім</w:t>
        <w:br/>
        <w:t>Аңдардан ең сұлуын өлеңдеттім,</w:t>
        <w:br/>
        <w:t>Жасаған табиғаттың кереметін,</w:t>
        <w:br/>
        <w:t>Апырау, сөз байлығым жетпейде екен</w:t>
        <w:br/>
        <w:t>Қиналдым теңеу таппай теңелетін.</w:t>
        <w:br/>
        <w:t>Қараған қарақаттай мөлдір көзін,</w:t>
        <w:br/>
        <w:t>Жараған жарау аттай көрсең өзін.</w:t>
        <w:br/>
        <w:t>Асқанда қиясынан биік белдің</w:t>
        <w:br/>
        <w:t>Желдіаяқтай көз жетпес тезден тезін.</w:t>
        <w:br/>
        <w:t>Бағалап парасатты көрік берген,</w:t>
        <w:br/>
        <w:t>Көрмедім жарасатын серіктерін.</w:t>
        <w:br/>
        <w:t>Киіктің ітпіндегі киіктерден</w:t>
        <w:br/>
        <w:t>Марал ғана таласар еліктермен.</w:t>
        <w:br/>
        <w:t>Киіктің ең сұлуы “елік” деген,</w:t>
        <w:br/>
        <w:t>Кездессе қандай мерген желікпеген.</w:t>
        <w:br/>
        <w:t>Құралай көзден атқан әй мергендер</w:t>
        <w:br/>
        <w:t>Көрсеңдер елік іпөбін теріп бергің.</w:t>
        <w:br/>
        <w:t>Жетпейді жан-жануар келбетіне,</w:t>
        <w:br/>
        <w:t>Жібектей созылады жел өтінде,</w:t>
        <w:br/>
        <w:t>Тербеледі қайықтай қалықтаған,</w:t>
        <w:br/>
        <w:t>Келгендей желмаядай шөл бетінде.</w:t>
        <w:br/>
        <w:t>Қасиетті аққуға теңер едім,</w:t>
        <w:br/>
        <w:t>Қанатты әсемдікті жеңер ме едім.</w:t>
        <w:br/>
        <w:t>ШІеберліктің асқары табиғаттың</w:t>
        <w:br/>
        <w:t>Киігін дәл суреттеп берер ме едім.</w:t>
      </w:r>
    </w:p>
    <w:p>
      <w:r>
        <w:t>Құсбегі ....................... .49</w:t>
        <w:br/>
        <w:t>Бәрімізге .............. 2. ....... .50</w:t>
        <w:br/>
        <w:t>Жыл оң екі ай 42240424244... өші зеш т ЙА</w:t>
        <w:br/>
        <w:t>Хаптәңірі ыомоман ЖФСЖ ФОЭ ФО Жоғ тозса 9 сены “ЭЙ</w:t>
        <w:br/>
        <w:t>Қазақтың келіндері 22202020202020.2020.2.0.2.... 0 0493</w:t>
        <w:br/>
        <w:t>Үміттерін ақтаңдар! 12222222.2.2.02........Х24</w:t>
        <w:br/>
        <w:t>Жыл мезгілі .....................2.</w:t>
        <w:br/>
        <w:t>Кезі жечз4і/ .2.................... 4)</w:t>
        <w:br/>
        <w:t>Мұсылманбыз 1402.22...............5</w:t>
        <w:br/>
        <w:t>Қайтқанда ..................... 07</w:t>
        <w:br/>
        <w:t>Мұнша неге тарығады? шізіжжізше тте «ӘӨ</w:t>
        <w:br/>
        <w:t>Жалғыздық 1220222.2.2.............99</w:t>
        <w:br/>
        <w:t>Заманбек Батталхановқа! 24222.2.2..2.......6)</w:t>
        <w:br/>
        <w:t>Әлібекке ,..................... 00</w:t>
        <w:br/>
        <w:t>Көзқарас .......................64</w:t>
        <w:br/>
        <w:t>Атамырзаға (еске алу) 2422.2.2.........6</w:t>
        <w:br/>
        <w:t>Тосам ба көй? ................... .65</w:t>
        <w:br/>
        <w:t>Оралмандар 122122..2...............6</w:t>
        <w:br/>
        <w:t>Баукеспелр .................... 467</w:t>
        <w:br/>
        <w:t>Мергеннің де көргені</w:t>
        <w:br/>
        <w:t>(бір әңгіме ізіме) ................. .68</w:t>
        <w:br/>
        <w:t>Ардагерлер ...........,...........Л1</w:t>
        <w:br/>
        <w:t>-- 86 -</w:t>
        <w:br/>
        <w:t>Мазмұны:</w:t>
        <w:br/>
        <w:t>Наурызбай -- бас батыр</w:t>
        <w:br/>
        <w:t>(ерлік дастаны) .............. 48</w:t>
        <w:br/>
        <w:t>Алтыбайдың асында. 1.0202. ..... 28</w:t>
        <w:br/>
        <w:t>Әй, қазақ! ....... 0 40% ҮР шШШ .80</w:t>
        <w:br/>
        <w:t>Желтоқсанға ..... шозе е 4 асы ысысшо .80</w:t>
        <w:br/>
        <w:t>Қарсы аларсың. /............... 481</w:t>
        <w:br/>
        <w:t>Қонақ келді. ...... і ыы ы 4 20904 .82</w:t>
        <w:br/>
        <w:t>Марқакөлде. ...... 2220.02. ,.... ЕЕ</w:t>
        <w:br/>
        <w:t>Данамау./ | ........ 2:22 %4 ж -- .84</w:t>
        <w:br/>
        <w:t>Тақ таласы. /|/...... жожоа жа вош жбжош 482</w:t>
        <w:br/>
        <w:t>Өмір көктем. | ..... 72202.22..2.... .36</w:t>
        <w:br/>
        <w:t>Жедел жәрдем ...... Жаа .87</w:t>
        <w:br/>
        <w:t>Жетсін дейік. | ..... 140222.2...... .38</w:t>
        <w:br/>
        <w:t>Көркемөнерге.. ..... і 6 жж 66% 0%%40%% .89</w:t>
        <w:br/>
        <w:t>Айтысқанға. ыо4 4% жж жо жш жоша ж ж жо .40</w:t>
        <w:br/>
        <w:t>Атамекен. | ....... 12. ыт 20Шы .41</w:t>
        <w:br/>
        <w:t>Таразға 2000 жыл. ЖЖ Ж % ж ЖЗ Жж жж - .42</w:t>
        <w:br/>
        <w:t>Террорист-тореадор 1.20.2.2..2..... .48</w:t>
        <w:br/>
        <w:t>Ер қанаты. | | ...... 5 із фіз аш жой .44</w:t>
        <w:br/>
        <w:t>Алқа міндім / ..... жж жж жам .45</w:t>
        <w:br/>
        <w:t>Айта білсе ..... шаман “ов қам бе 6 Б 46</w:t>
        <w:br/>
        <w:t>Өскен жерге. | .............. .46</w:t>
        <w:br/>
        <w:t>Шайқаа .................. .47</w:t>
        <w:br/>
        <w:t>Құрбыларға ..... іы жа жз Ж Жа .48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
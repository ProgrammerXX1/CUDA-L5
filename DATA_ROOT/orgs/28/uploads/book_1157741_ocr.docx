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Үйсіп Тілеубайұлы</w:t>
        <w:br/>
        <w:t>Ш//Х. Қилы-қилы |</w:t>
        <w:br/>
        <w:t>өттізаман</w:t>
        <w:br/>
        <w:t>Бүгінгі күні кейінгі ұрпақтарымыз аты-</w:t>
        <w:br/>
        <w:t>жөнін білсін деген ниетпен, әртүрлі шежіре</w:t>
        <w:br/>
        <w:t>жинақтардан іздестіріп жүріп, білгендерімді</w:t>
        <w:br/>
        <w:t>қағазға түсіріп кетуді жөн көріп, жазып</w:t>
        <w:br/>
        <w:t>отырмын.</w:t>
        <w:br/>
        <w:t>Бірлі-жарым кемшілігі болса оқырмандардан</w:t>
        <w:br/>
        <w:t>кешірім өтінемін.</w:t>
        <w:br/>
        <w:t>Үйсіп Тәлеубайұлы</w:t>
        <w:br/>
        <w:t>--- &gt;</w:t>
        <w:br/>
        <w:t>«28 9»</w:t>
        <w:br/>
        <w:t>1928 жылдың ақпан айының аяғында үй</w:t>
        <w:br/>
        <w:t>мүлкімізді түйеге артып, бергі бетке Іледен</w:t>
        <w:br/>
        <w:t>мұз үстінен өтіп, ағайындардың арасына көшіп</w:t>
        <w:br/>
        <w:t>келдік. Туысқандарымыз Қасымбек, Исабек,</w:t>
        <w:br/>
        <w:t>Қожабек, Шымырбай, Өмірбай ағаларымыз</w:t>
        <w:br/>
        <w:t>көшіп келгенімізге риза болып, құшақ жайып</w:t>
        <w:br/>
        <w:t>қарсы алды. Біз де жертам қазып алып, сол</w:t>
        <w:br/>
        <w:t>жерде бірге тұрып жаттық.</w:t>
        <w:br/>
        <w:t>“АЗЗЕ-”</w:t>
        <w:br/>
        <w:t>“: 62»</w:t>
        <w:br/>
        <w:t>Үйсіп Тәлеубайұлы</w:t>
        <w:br/>
        <w:t>Й</w:t>
        <w:br/>
        <w:t>-қилы өтті заман</w:t>
        <w:br/>
        <w:t>Қилы</w:t>
        <w:br/>
        <w:t>шығып, сауда-саттық жасап тұратын сенімді</w:t>
        <w:br/>
        <w:t>жігіт болған. Кейін Мәтейбай да дүниеден өтіп,</w:t>
      </w:r>
    </w:p>
    <w:p>
      <w:r>
        <w:t>інісі Әтейбайға қалады.</w:t>
        <w:br/>
        <w:t>Менің аталарым, бұл елдің ішінде сонау ХІХ-</w:t>
        <w:br/>
        <w:t>ғасырдың ортасында, осы елдің ішінде бірге</w:t>
        <w:br/>
        <w:t>болған сияқты. Әкем Тілеубай, ағам Тілеужан</w:t>
        <w:br/>
        <w:t>«Дәуірге» жататын, Мәтейбаймен қатар</w:t>
        <w:br/>
        <w:t>Мыңжасаров Кәсен, Көпжасаров Басшыбай,</w:t>
        <w:br/>
        <w:t>Әбдік, "ТТерсебаев Әби, Аухадиев Мұстақан,</w:t>
        <w:br/>
        <w:t>Төкенбаевтармен қоныстас сыйластықта</w:t>
        <w:br/>
        <w:t>болып, жақсы қарым-қатынаста өмір сүрген.</w:t>
        <w:br/>
        <w:t>Әкемнің балалары: әпкем Қайшатай,</w:t>
        <w:br/>
        <w:t>бауырым Қонысбай және мен үшеуіміз сол</w:t>
        <w:br/>
        <w:t>елдің ішінде жүргенде дүниеге келіп, сонда</w:t>
        <w:br/>
        <w:t>өскенбіз. Қарындасым Бейсебала кейін туды.</w:t>
        <w:br/>
        <w:t>1928 жылы совет өкіметінің жарлығымен</w:t>
        <w:br/>
        <w:t>байларды кәмпескелеп, малдарын алғанға дейін</w:t>
        <w:br/>
        <w:t>осында тұрып, сол жылдың күзінен бастап,</w:t>
        <w:br/>
        <w:t>бұл еА де жан-жаққа тарап көше бастады.</w:t>
        <w:br/>
        <w:t>Әтейбай баласы Ербосынды ертіп бала-</w:t>
        <w:br/>
        <w:t>шағасымен, енді бұл жерде тұруға болмайды,</w:t>
        <w:br/>
        <w:t>Алматы жаққа барамыз деп көшіп кетеді. Біздің</w:t>
        <w:br/>
        <w:t>туысқандардың көпшілігі Іле өзенінің бергі</w:t>
        <w:br/>
        <w:t>бетіндегі Бояулы деген жердегі «Шағыр»-</w:t>
        <w:br/>
        <w:t>руына жататын Байтәжінің балалары Жадыра,</w:t>
        <w:br/>
        <w:t>Бәйбек, Айдарбек деген кісілердің ауылымен</w:t>
        <w:br/>
        <w:t>бірге «Шиліқарын» деген жерде отырагын.</w:t>
        <w:br/>
        <w:t>5 2»</w:t>
        <w:br/>
        <w:t>Қилы-қилы өтті заман</w:t>
        <w:br/>
        <w:t>Рая, Клара, Сауытқан туады. Кеңесқан ініміз</w:t>
        <w:br/>
        <w:t>Бәзілбекова Аиза деген қызға үйленіп отбасын</w:t>
        <w:br/>
        <w:t>құрған, Екеуінен Гүлнар, Асхат, Анар, Талғат</w:t>
        <w:br/>
        <w:t>деген балалар дүниеге келіп, бәрі де оқып білім</w:t>
        <w:br/>
        <w:t>алып, семья құрып, балалы-шағалы болған.</w:t>
        <w:br/>
        <w:t>Рая қарындасымыз Шолықбай баласы</w:t>
        <w:br/>
        <w:t>Жанатаймен отбасын құрып, Жанар, Панар,</w:t>
        <w:br/>
        <w:t>деген қыз өсіріп, олар да бой жетіп, оқып білім</w:t>
        <w:br/>
        <w:t>алып, шаңырақ көтеріп бала-шағалы болып,</w:t>
        <w:br/>
        <w:t>аман-сау еңбек етіп жатыр.</w:t>
        <w:br/>
        <w:t>Клара Екпін деген азаматпен семья</w:t>
        <w:br/>
        <w:t>құрып, екеуінен Айгүл деген қыз дүниеге</w:t>
        <w:br/>
        <w:t>келді, немерелі болды. Екпін күйеу баламыз,</w:t>
        <w:br/>
        <w:t>қарындасымыз Клара даауыр науқастан қайтыс</w:t>
        <w:br/>
        <w:t>болды.</w:t>
        <w:br/>
        <w:t>Сауытқан ініміз Тәттімбек деген кісінің</w:t>
        <w:br/>
        <w:t>Шаужан деген қызымен отау құрып, екеуінен</w:t>
        <w:br/>
        <w:t>Болат, Динара, Қанат, Шара деген балалар</w:t>
        <w:br/>
        <w:t>дүниеге келіп, балалары ержетіп, үйленіп</w:t>
        <w:br/>
        <w:t>балалы-шағалы болып жатыр. Ініміз Сауытқан</w:t>
        <w:br/>
        <w:t>дүниеден озғалы біраз жыл болды. Балаларды</w:t>
        <w:br/>
        <w:t>Шаужан қатарынан кем қалмай өсіріп, бас-көз</w:t>
        <w:br/>
        <w:t>болып отыр.</w:t>
        <w:br/>
        <w:t>Исабек ағамыз Алтын деген кісіге үйленіп,</w:t>
      </w:r>
    </w:p>
    <w:p>
      <w:r>
        <w:t>екеуінен Нұрқия туады. Жеңгеміз қайтыс</w:t>
        <w:br/>
        <w:t>болып, 1930 жылы Сарыүйсіннің қызы Әшімге</w:t>
        <w:br/>
        <w:t>үйленіп, одан Әділхан деген бала туылады. Әшім</w:t>
        <w:br/>
        <w:t>Іі Фе</w:t>
        <w:br/>
        <w:t>Қилы-қилы өтті заман</w:t>
        <w:br/>
        <w:t>Алғы сөз</w:t>
        <w:br/>
        <w:t>Өткен өміріне ой көзін жіберіп, өзінің</w:t>
        <w:br/>
        <w:t>тыныс-тірлігін ата-анасының талап-тілегімен</w:t>
        <w:br/>
        <w:t>салыстырып отыру әрбір адамға табиғи</w:t>
        <w:br/>
        <w:t>қасиет.</w:t>
        <w:br/>
        <w:t>Сол себепті абзал әкемнің соңында қалған</w:t>
        <w:br/>
        <w:t>дүниелерінің басын құрап жинақтап, оны жеке</w:t>
        <w:br/>
        <w:t>кітап етіп шығаруды қолға алдым.</w:t>
        <w:br/>
        <w:t>Бұл менің әке алдындағы міндетім мен</w:t>
        <w:br/>
        <w:t>перзенттік борышым әрі Асқар таудай болған</w:t>
        <w:br/>
        <w:t>әкеме көрсеткен ізет-құрметім!</w:t>
        <w:br/>
        <w:t>Аламмәңгіөмірсүрмейді, мәңгіөмірсүретін</w:t>
        <w:br/>
        <w:t>артында қалдырған еңбегі мен сөз мұрасы, ой-</w:t>
        <w:br/>
        <w:t>пікірі. «Жаманнан бөз, жақсыдан сөз қалар»;</w:t>
        <w:br/>
        <w:t>- дейді халқымыз. Бір ғасыр бітіп жаңа ғасыр</w:t>
        <w:br/>
        <w:t>басталып барады.</w:t>
        <w:br/>
        <w:t>Сол өткен замандардағы ата-бабала-</w:t>
        <w:br/>
        <w:t>рымыздың ұлағатты үнін қазіргі үрпағына</w:t>
        <w:br/>
        <w:t>жеткізген, санамызға ұлылық пен тектіліктің</w:t>
        <w:br/>
        <w:t>таптырмас сөздерін жеткізіп кеткен әкемнің</w:t>
        <w:br/>
        <w:t>өсиеттерін, ел игілігіүшін атқарған еңбектерін,</w:t>
        <w:br/>
        <w:t>өсіріп отырған ұл-қыздарымыздың, болашақ</w:t>
        <w:br/>
        <w:t>ұрпақтарымыздың зердесінде жүрсін, үлгі-</w:t>
        <w:br/>
        <w:t>өнеге болсын деген мақсатпен осы кітап</w:t>
        <w:br/>
        <w:t>шығарылуда.</w:t>
        <w:br/>
        <w:t>Ғабиден Юсупов.</w:t>
        <w:br/>
        <w:t>“3%</w:t>
        <w:br/>
        <w:t>Қилы-қилы өтті заман</w:t>
        <w:br/>
        <w:t>Медеу атам екі әйел алған кісі екен, екінші</w:t>
        <w:br/>
        <w:t>әйелін - әжемізді 1932 жылы көктемде көрдім.</w:t>
        <w:br/>
        <w:t>Елеужан мен Елеубай әжемізден туған,</w:t>
        <w:br/>
        <w:t>атам қайтыс болғаннан кейін Тілеген атама</w:t>
        <w:br/>
        <w:t>қосылыпты. Ол кісіден 2 қыз туған Алматыға</w:t>
        <w:br/>
        <w:t>көшкенде бәрі бірге кетті.</w:t>
        <w:br/>
        <w:t>Тілеубайдан: Қайшатай, Қонысбай, Үйсіп,</w:t>
        <w:br/>
        <w:t>Бейсебала.</w:t>
      </w:r>
    </w:p>
    <w:p>
      <w:r>
        <w:t>Тілеужаннан: Байғоныс, Райымкүл туған,</w:t>
        <w:br/>
        <w:t>Байғоныс соғыстан оралмады, Райымкүл</w:t>
        <w:br/>
        <w:t>қайтыс болды. Елеужан мен Елеубай 1932 ж</w:t>
        <w:br/>
        <w:t>Алматы жаққа кетіп, содан хабарсыз кетті.</w:t>
        <w:br/>
        <w:t>1933 жылдың қысында Тілеужан ағамыз</w:t>
        <w:br/>
        <w:t>бен Зағипа шешеміз жаңадан ұйымдасқан</w:t>
        <w:br/>
        <w:t>Бояуылдағы колхозда тұрады, ағамыз қақпан</w:t>
        <w:br/>
        <w:t>салып, қоян алып, сонымен күн көріс жасайды.</w:t>
        <w:br/>
        <w:t>Қаңтар айында төменгі ауылдарға кетіп бара</w:t>
        <w:br/>
        <w:t>жатқан 4-5 жолаушы қонып, олар ертесінен</w:t>
        <w:br/>
        <w:t>кетіп бара жатып, жолай арқасындағы дорбада</w:t>
        <w:br/>
        <w:t>қояны бар Тілеужан ағамызға кез болып, өзін</w:t>
        <w:br/>
        <w:t>өлтіріп, қоянын алып кетеді. Екі күннен кейін</w:t>
        <w:br/>
        <w:t>тауып алып жерлейді.</w:t>
        <w:br/>
        <w:t>Осыдан кейін Зағипа шешемізді қайнысы</w:t>
        <w:br/>
        <w:t>Өмірбай баласы Әлімбай ағамызға қосады.</w:t>
        <w:br/>
        <w:t>Байқоныстан басқа балалар осы кісіден туады.</w:t>
        <w:br/>
        <w:t>Рысбайдан:Өмірбай,одан Тәжібала,Әлімбай,</w:t>
        <w:br/>
        <w:t>515 е</w:t>
        <w:br/>
        <w:t>Қилы-қилы өтті заман</w:t>
        <w:br/>
        <w:t>АТАЛАРЫМЫЗДЫҢ ТАРАЛУЫ</w:t>
        <w:br/>
        <w:t>Жас кезімізде ата-бабаларымыздың кімдер</w:t>
        <w:br/>
        <w:t>екенін білу және оларды тарату ойымызға</w:t>
        <w:br/>
        <w:t>келмеді.</w:t>
        <w:br/>
        <w:t>Кейін есейін, ел таныған кезде, аты-жөнін</w:t>
        <w:br/>
        <w:t>білетін ағаларымыз соғыстан елге оралмады,</w:t>
        <w:br/>
        <w:t>кейбіреулері дүниеден ерте қайтып кетті.</w:t>
        <w:br/>
        <w:t>Ақыры ауылдас болған кейбір көп жасаған</w:t>
        <w:br/>
        <w:t>қариялардан сұрастырып, там-тұмдап жинап,</w:t>
        <w:br/>
        <w:t>соңында ізін тапқандай болдым. Сонымен</w:t>
        <w:br/>
        <w:t>біздің аталарымыз төмендегіше таратылды.</w:t>
        <w:br/>
        <w:t>Ұлы жүзден тарайтын 12 ата Жалайырдың</w:t>
        <w:br/>
        <w:t>ең кенжесі «Қайшылы» екен. (Қабыз деп те</w:t>
        <w:br/>
        <w:t>атайды.)</w:t>
        <w:br/>
        <w:t>Жетісудың ең үлкен өзені - Іле. Осы өзеннің</w:t>
        <w:br/>
        <w:t>сол жағын мекендеген халықты «Абақ» деп,</w:t>
        <w:br/>
        <w:t>оң жағын мекендеген халықты «Тарақ» деп,</w:t>
        <w:br/>
        <w:t>немесе Абақты «Ысты» деп, Тарақты тарақ</w:t>
        <w:br/>
        <w:t>таңбалы «Жалайыр» ден атаған. Жалайырдан</w:t>
        <w:br/>
        <w:t>үлке үш ата тарайды: «(ССсоырманақ»,</w:t>
        <w:br/>
        <w:t>«Шуманақ», «Бірманақ».</w:t>
        <w:br/>
        <w:t>Сырманақтан: Бәйшегір (Тоқтыбек), Ерғазы</w:t>
        <w:br/>
        <w:t>(Балғалы), Жанқазы (Қайшылы), Сиыршы.</w:t>
        <w:br/>
        <w:t>.Шуманақатан: Андас, Арықтыным, Күшік,</w:t>
        <w:br/>
        <w:t>Сыпатай, Кәлпе, Мырза, Ақбулым.</w:t>
        <w:br/>
        <w:t>Бірманақтан: Орақты.</w:t>
      </w:r>
    </w:p>
    <w:p>
      <w:r>
        <w:t>а 9 Фе</w:t>
        <w:br/>
        <w:t>-қилы өтті заман</w:t>
        <w:br/>
        <w:t>Қилы</w:t>
        <w:br/>
        <w:t>АТА-БАБА ТАРИХЫНАН</w:t>
        <w:br/>
        <w:t>Әрбір рудың ата-бабасының тарихы өте</w:t>
        <w:br/>
        <w:t>әріден бастау алатыны белгілі. Алдыңғы</w:t>
        <w:br/>
        <w:t>буын ата-бабаларымыз бен әкелеріміз, жарық</w:t>
        <w:br/>
        <w:t>дүниеге келгеннен кейін, сол кезеңнің тұрмыс</w:t>
        <w:br/>
        <w:t>тіршілігіне байланысты ғұмыр кешіп, тіршілік</w:t>
        <w:br/>
        <w:t>етіп, тағдырдың берген, маңдайына жазған</w:t>
        <w:br/>
        <w:t>тауқыметтерің көріп барып дүниеден өтеді.</w:t>
        <w:br/>
        <w:t>Ал кейінгі ұрпақтары, өмірді ары қарай</w:t>
        <w:br/>
        <w:t>жалғастырып,ғасырмен бірге алғақарай дамып,</w:t>
        <w:br/>
        <w:t>жылжи бермек.</w:t>
        <w:br/>
        <w:t>Біздің аталарымыз да осы жолмен жүріп</w:t>
        <w:br/>
        <w:t>өткені даусыз. Біздің замандастарымыз Совет</w:t>
        <w:br/>
        <w:t>үкіметі орнағаннан кейін дүниеге келіп, сол</w:t>
        <w:br/>
        <w:t>дәуірде өсіп, еңбек етіп өмір сүрген. Ол кезде</w:t>
        <w:br/>
        <w:t>руға бөліп, атаға бөлінуге тыйым салынған,</w:t>
        <w:br/>
        <w:t>аты-жөнін сөз қылсақ, рушыл, ескіні көксеуші</w:t>
        <w:br/>
        <w:t>деп жауапқа тартқан. Сондықтан да бәлен</w:t>
        <w:br/>
        <w:t>колхоздың мүшесімі немесе бәлендей</w:t>
        <w:br/>
        <w:t>совхоздың адамымыз дегеннен басқа сөз</w:t>
        <w:br/>
        <w:t>болмайтын. Кейін егде тартып, оған мүмкіндік</w:t>
        <w:br/>
        <w:t>болған кезде аты-жөнін білетін қариалар да</w:t>
        <w:br/>
        <w:t>қалмады, біразы Отан соғысына аттанып, сол</w:t>
        <w:br/>
        <w:t>жақта опат болып елге оралмады. Бл ішінде</w:t>
        <w:br/>
        <w:t>қалғандары жасы жетіп, дүниеден озды. Сөйтіп</w:t>
        <w:br/>
        <w:t>ешнәрсе біле алмай қалдық.</w:t>
        <w:br/>
        <w:t>2 7 е-</w:t>
        <w:br/>
        <w:t>Ерсайын, Нұрғали, 2-қыз туып, бәрі үйленіп</w:t>
        <w:br/>
        <w:t>отбасын құрған, балалары бар. Нүрғалиы</w:t>
        <w:br/>
        <w:t>қайтыс болды.</w:t>
        <w:br/>
        <w:t>Басмбектен Әбдіқайым ағамыз туады.</w:t>
        <w:br/>
        <w:t>Мәмбетбайқызы Сағымбалағаүйленіп,отбасын</w:t>
        <w:br/>
        <w:t>құрып, екеуінен Жұмағали деген баласы бар.</w:t>
        <w:br/>
        <w:t>Жұмағали Ұлбике келінімізбен түтін түтетіп,</w:t>
        <w:br/>
        <w:t>екеуінен бір ұл, екі қызы бар. Соларды өсіріп,</w:t>
        <w:br/>
        <w:t>екеуі жұмыс істейді. Өздері де қызмет істеп</w:t>
        <w:br/>
        <w:t>жүр. Ұлбике келініміз Шелек ауданының қызы,</w:t>
        <w:br/>
        <w:t>инабатты, жайдарлы мінезді, үлкендердің</w:t>
        <w:br/>
        <w:t>алдынан көлденең өтпей, құрметтеп, ізеттілі-</w:t>
        <w:br/>
        <w:t>кен қарайды, қайындары мен қайынсіңілдеріне</w:t>
        <w:br/>
        <w:t>де жайдары мінезімен ұнап, үлкен құрметке ие.</w:t>
        <w:br/>
        <w:t>Әбдіқайым ағамыз дүниеден озғалы біраз</w:t>
        <w:br/>
        <w:t>жыл болды. Кемпірі Сағымбала балаларының</w:t>
        <w:br/>
        <w:t>ортасында, немерелерін өсіріп, солардың</w:t>
        <w:br/>
        <w:t>қызығын көріп отыр. Бөлекбайдың бір қызы</w:t>
      </w:r>
    </w:p>
    <w:p>
      <w:r>
        <w:t>бар екен, Бөкең ертеректе Шуға көшіп кетіпті.</w:t>
        <w:br/>
        <w:t>Базарбай да Жамбыл облысы, Шу ауданына</w:t>
        <w:br/>
        <w:t>қоныс аударған Әбен, Абыт деген балалары</w:t>
        <w:br/>
        <w:t>болыпты олар да сол жақта.</w:t>
        <w:br/>
        <w:t>Жаңайдан туған балалары: Оңай, Қилыбай,</w:t>
        <w:br/>
        <w:t>Дүйсен.</w:t>
        <w:br/>
        <w:t>Оңайдан: Медеу, Тілеген, Рысбай, Ақанбек.</w:t>
        <w:br/>
        <w:t>Медеуден: Тілеубай, Тілеужан, БЕлеужан,</w:t>
        <w:br/>
        <w:t>Елеубай.</w:t>
        <w:br/>
        <w:t>“14%»</w:t>
        <w:br/>
        <w:t>Үйсіп Тәлеубайұлы</w:t>
        <w:br/>
        <w:t>Боранбике, Жүніс. Сонғы екеуі Жазық деген</w:t>
        <w:br/>
        <w:t>шешемізден туған.</w:t>
        <w:br/>
        <w:t>Зағипа шешеміз бен Әлімбайдан: Даупас,</w:t>
        <w:br/>
        <w:t>Асқар, Әскербала, Аскарбек, бәрінің балалары</w:t>
        <w:br/>
        <w:t>бар. Балалы-шағалы. Даунас пен Сайлау</w:t>
        <w:br/>
        <w:t>келінімізбен екеуінен Әсет, Әспет, Динар,</w:t>
        <w:br/>
        <w:t>Жайдар, Кеңесбала, Жұмали, Нұрғали,</w:t>
        <w:br/>
        <w:t>Науатбек өрбиді.</w:t>
        <w:br/>
        <w:t>Әсеттен басқа балаларының бәрі үйленген,</w:t>
        <w:br/>
        <w:t>балалары бар. Асқар ініміз Жексенбай деген</w:t>
        <w:br/>
        <w:t>кісінің Сағынтай деген қызына үйленіп,</w:t>
        <w:br/>
        <w:t>Дәмелі, Дәрмен, Жантас, Бектас, Дәурен деген</w:t>
        <w:br/>
        <w:t>балалары дүниеге келіп, солардан немере сүйіп</w:t>
        <w:br/>
        <w:t>отыр. Асқар ауыр науқастан қайтып, Сағынтай</w:t>
        <w:br/>
        <w:t>келінім балаларын өсіріп, солардың қызығын</w:t>
        <w:br/>
        <w:t>көріп келеді.</w:t>
        <w:br/>
        <w:t>Ақанбектен: Ақылбай, Жарқынбек деген</w:t>
        <w:br/>
        <w:t>балалар болған. Жарқынбек соғысқа дейін</w:t>
        <w:br/>
        <w:t>Құйғанда колхоз басқарма төрағасы болып</w:t>
        <w:br/>
        <w:t>істеп жүргенде ауырып қайтыс болады.</w:t>
        <w:br/>
        <w:t>Ақылбай ағамыз Жиделі совхозында жұмыс</w:t>
        <w:br/>
        <w:t>істеді. Жеңгеміз сол елдің қызы еді, ертеректе</w:t>
        <w:br/>
        <w:t>сол жақта қоныс теуіп қалған. Ол кісіден қыз</w:t>
        <w:br/>
        <w:t>бар.</w:t>
        <w:br/>
        <w:t>Тәжібай деген кісінің Серік деген баласымен</w:t>
        <w:br/>
        <w:t>отбасын құрған, қәзір сонда тұрады, балалары</w:t>
        <w:br/>
        <w:t>бар.</w:t>
        <w:br/>
        <w:t>ыы 22. 22 16 зе</w:t>
        <w:br/>
        <w:t>Тәлеубайулы</w:t>
        <w:br/>
        <w:t>ісіп</w:t>
        <w:br/>
        <w:t>ү</w:t>
      </w:r>
    </w:p>
    <w:p>
      <w:r>
        <w:t>Енді Қайшылыны (Жанқазы) таратып</w:t>
        <w:br/>
        <w:t>көрелік.</w:t>
        <w:br/>
        <w:t>Қайшылыдан: Бисәмек, Байқұтты, Ерқұтты,</w:t>
        <w:br/>
        <w:t>Ербөлек, Мәмбетәлі болып бес атаға бөлінеді</w:t>
        <w:br/>
        <w:t>екен. Біздің арғы атамыз Бисәмектен тарапты.</w:t>
        <w:br/>
        <w:t>Одан Қаным туады. Қанымнан: Отыншы, одан</w:t>
        <w:br/>
        <w:t>Қанай, Жанай тарайды.</w:t>
        <w:br/>
        <w:t>1-Қанайдан: Көмекбай, Бөлекбай, Базарбай.</w:t>
        <w:br/>
        <w:t>2-Жанайдан: Оңай, Қилыбай, Дүйсен.</w:t>
        <w:br/>
        <w:t>Кәмекбайдан: Қасымбек, Басымбек,</w:t>
        <w:br/>
        <w:t>Асылбек туады.</w:t>
        <w:br/>
        <w:t>Асылбек атамыздың бәйбішесі Гүлжәмила</w:t>
        <w:br/>
        <w:t>деген кісі еді. Елдің бәрі Гүлапа деп кеткен</w:t>
        <w:br/>
        <w:t>еді. Атамыз ертеректе қайтыс болып кетіпті.</w:t>
        <w:br/>
        <w:t>Гүлапамды көрдік, ол кісі Исабек ағамыздың</w:t>
        <w:br/>
        <w:t>қолында болды. 1948 жылы 96 жасқа келіп</w:t>
        <w:br/>
        <w:t>дүниеден озды. Ол кісілерден Исабек, Қожабек</w:t>
        <w:br/>
        <w:t>туады.</w:t>
        <w:br/>
        <w:t>Қожабек ағамыз колхозда белсенді мүше-</w:t>
        <w:br/>
        <w:t>жерінің бірі болған. Бригадир, қоймашы, ферма</w:t>
        <w:br/>
        <w:t>меңгеруші қызметтерін атқарған. Ол кісінің</w:t>
        <w:br/>
        <w:t>жолдасы «Барлы балғалының» Әбіш деген</w:t>
        <w:br/>
        <w:t>кісінің қызы Сырғабала деген кісімен отбасын</w:t>
        <w:br/>
        <w:t>құрған. Маған туған жиен әпке болып келеді.</w:t>
        <w:br/>
        <w:t>Қожабек ағамыз 1952. жылы дүниеден озды.</w:t>
        <w:br/>
        <w:t>Сырғабала апамыз 1982 жылы қайтыс болды.</w:t>
        <w:br/>
        <w:t>Қожабек пен Сырғабала апамыздан Кеңесқан,</w:t>
        <w:br/>
        <w:t>10 ве</w:t>
        <w:br/>
        <w:t>Үйсіп Тәлеубайұлы</w:t>
        <w:br/>
        <w:t>Қилы-қилы өтті заман</w:t>
        <w:br/>
        <w:t>Дүйсен атамыз ертеректе қайтыс болыпты.</w:t>
        <w:br/>
        <w:t>Ол кісіден ешкім жоқ. Қылыбай атамыздан:</w:t>
        <w:br/>
        <w:t>Шымырбай, Дәмебала, Нағашыбала деген</w:t>
        <w:br/>
        <w:t>бала болыпты. Шымырбай ағамыз Шегелек</w:t>
        <w:br/>
        <w:t>«Бесшал» руына жататын Балғымбай деген</w:t>
        <w:br/>
        <w:t>кісінің қызы Шәйкемен отау тігіп екеуінен</w:t>
        <w:br/>
        <w:t>Алтын, Қалтай деген балалар туады. Әпкеміз</w:t>
        <w:br/>
        <w:t>Шағыр-балғалы Жанысбеков Адамтай деген</w:t>
        <w:br/>
        <w:t>кісімен отбасын құрып, екеуінен Әлтай, Диқан</w:t>
        <w:br/>
        <w:t>деген ұлдары және 2 қызы болды. Балаларының</w:t>
        <w:br/>
        <w:t>бәрі үйленіп, отау құрып, балалы болды, алды</w:t>
        <w:br/>
        <w:t>немере сүйіп отыр. Әлтайы дүниеден озды.</w:t>
        <w:br/>
        <w:t>Балалары бар.</w:t>
        <w:br/>
        <w:t>Адамтай ертерек қайтыс болды, әпкеміз</w:t>
        <w:br/>
        <w:t>дүниеденозғанынабіразжылболды.Шымырбай</w:t>
        <w:br/>
        <w:t>ағамыз 1940-шы жылдары болу керек.</w:t>
        <w:br/>
        <w:t>Талдықорған жақта тұратын бір қарындасына</w:t>
        <w:br/>
        <w:t>барып, қал-жағдайын біліп келемін деп, сол</w:t>
      </w:r>
    </w:p>
    <w:p>
      <w:r>
        <w:t>жақта ауырып қайтыс болыпты. Сол жаққа</w:t>
        <w:br/>
        <w:t>жерленген. Олкезде машина жоқ, жеткізу қиын</w:t>
        <w:br/>
        <w:t>еді. Жеңгеміз Шәйке де қартайған шағында</w:t>
        <w:br/>
        <w:t>дүниеден озды.</w:t>
        <w:br/>
        <w:t>Ұрпақтары әсіп жатыр, бәрі де әртүрлі</w:t>
        <w:br/>
        <w:t>кәсіппен айналысып, жұрт қатарында тіршілік</w:t>
        <w:br/>
        <w:t>етіп жатқан жайлары бар.</w:t>
        <w:br/>
        <w:t>Қалтай інім мен Бүбіхан келінімізден Қайсар,</w:t>
        <w:br/>
        <w:t>Гүлжан, Анар, Алмас, Шынар деген ұл-қыз</w:t>
        <w:br/>
        <w:t>Қилы-қилы өтті заман</w:t>
        <w:br/>
        <w:t>Кейбір деректерде, 1860 жылдары Зарапшан</w:t>
        <w:br/>
        <w:t>ойпатында Қайшылы мен Балғалының 3600</w:t>
        <w:br/>
        <w:t>түтіні тұрған делінеді.</w:t>
        <w:br/>
        <w:t>1928 жылы байларды кәмттескелеу науқаны</w:t>
        <w:br/>
        <w:t>тек байларға ғана емес, орта шаруалар</w:t>
        <w:br/>
        <w:t>мен кедейлерді де қамтыды. Сод кездегі</w:t>
        <w:br/>
        <w:t>Қазақстанның өкіметін басқарған Леон Исае-</w:t>
        <w:br/>
        <w:t>вич Голоцекин деген «Асыра сілтеу болмасын,</w:t>
        <w:br/>
        <w:t>аша тұяқ қалмасын» деген ұран тастап, барлық</w:t>
        <w:br/>
        <w:t>малды түгел жинап алды.</w:t>
        <w:br/>
        <w:t>Тек малмен күн көріп, одан басқа ешқандай</w:t>
        <w:br/>
        <w:t>кәсіппен айналыспаған халық малдан</w:t>
        <w:br/>
        <w:t>айырылғаннан кейін қатты күйзеліп, күнкөріс</w:t>
        <w:br/>
        <w:t>өте ауыр жағдайға айналды.</w:t>
        <w:br/>
        <w:t>Олаз болғандай, елішіне ««Жишік:» дегендер</w:t>
        <w:br/>
        <w:t>шығып, үй-үйді тінтіп, азын-аулақ қалған</w:t>
        <w:br/>
        <w:t>астығы мен етін түгел жинап алып кетті. Біздің</w:t>
        <w:br/>
        <w:t>үйде сойған бір түйенің етін, шошалада жаюлы</w:t>
        <w:br/>
        <w:t>тұр еді, соны түк қалдырмай жинап алып кетті,</w:t>
        <w:br/>
        <w:t>соны көріп отырдық. Оған бірде-бір адам</w:t>
        <w:br/>
        <w:t>қарсылық жасай алмайды, қарсылық жасап,</w:t>
        <w:br/>
        <w:t>бермеуге әрекет жасаса, «Сен Совет өкіметіне</w:t>
        <w:br/>
        <w:t>қарсысың» деп жауапқа тартады. Қараңғы</w:t>
        <w:br/>
        <w:t>халықтың «не айтса да мақұл» деп көнгеннен</w:t>
        <w:br/>
        <w:t>басқа шарасы жоқ болды.</w:t>
        <w:br/>
        <w:t>1932-ші жылдың күзінде біздің үй Іленің</w:t>
        <w:br/>
        <w:t>2 19 зе</w:t>
        <w:br/>
        <w:t>жеңгемізбен ағамыздың отбасылық татулығы</w:t>
        <w:br/>
        <w:t>дұрыс жағдайда балмағасын ажырасуға мәжбұр</w:t>
        <w:br/>
        <w:t>болды. Балаларына әке мен қатар ана да өте</w:t>
        <w:br/>
        <w:t>қажет еді. Ағамызға үшінші рет үйленуге</w:t>
        <w:br/>
        <w:t>тура келеді. Сол жылы жазда Қарағаш жақта</w:t>
        <w:br/>
        <w:t>тұратын Сары күшік руына жататын Уәзилаға</w:t>
        <w:br/>
        <w:t>үйленіп, екеуінен Асылхан, Рабиға деген бір ұа,</w:t>
        <w:br/>
        <w:t>бір қыз туады. Соғысқа дейін Исабек ағамыз</w:t>
        <w:br/>
        <w:t>колхоздың басқарма төрағасының орынбасары,</w:t>
        <w:br/>
        <w:t>ат ферманың меңгерушісі, басқа да қызмет</w:t>
      </w:r>
    </w:p>
    <w:p>
      <w:r>
        <w:t>атқарған. Елге қайырымды, нашарға көмектесіп</w:t>
        <w:br/>
        <w:t>тұратын, біреудің | жағдайы келмей тұрса</w:t>
        <w:br/>
        <w:t>қалтасындағы ақшасын беріп кете беретін, елге</w:t>
        <w:br/>
        <w:t>сыйлы, қадірлі адам болған. Исабек ағамыз 1942</w:t>
        <w:br/>
        <w:t>жылы майданға аттанып кетті. Гүлапам мен</w:t>
        <w:br/>
        <w:t>балаларынбағыпжеңгемізотырабереді. Ағамыз</w:t>
        <w:br/>
        <w:t>Исабек соғыста ерлікпен қаза тауып оралмады.</w:t>
        <w:br/>
        <w:t>Гүлжәмила әжеміз де 1948 жылы 96 жасында</w:t>
        <w:br/>
        <w:t>дүниеден қайтты. Бір жылдан кейін, 1949 жылы</w:t>
        <w:br/>
        <w:t>жеңгеміз де дүниеден озды. Балалары Нұрақия</w:t>
        <w:br/>
        <w:t>1940 жылы Бейсенбеков Тұрысбек деген</w:t>
        <w:br/>
        <w:t>азаматқа тұрмысқа шықты. Әділхан Бақанаста</w:t>
        <w:br/>
        <w:t>оқып жүрді. Асылхан мен Рабиғаны Тұрысбек</w:t>
        <w:br/>
        <w:t>Алматы қаласындағы балалар үйіне тапсырды.</w:t>
        <w:br/>
        <w:t>Олар сонда 1О жылдық мектепті бітіріп, жоғары</w:t>
        <w:br/>
        <w:t>оқу орнына-түсіп, оны бітіріп, қалада жұмысқа</w:t>
        <w:br/>
        <w:t>орналасады. Асылхан Рая деген қызға үйленеді,</w:t>
        <w:br/>
        <w:t>21222»</w:t>
        <w:br/>
        <w:t>3</w:t>
        <w:br/>
        <w:t>з</w:t>
        <w:br/>
        <w:t>Бн</w:t>
        <w:br/>
        <w:t>за</w:t>
        <w:br/>
        <w:t>Үйсіп Тәлеуба</w:t>
        <w:br/>
        <w:t>өсіріп оқытып, білім беріп, үйлендіріп,немереді</w:t>
        <w:br/>
        <w:t>болған жағдайлары бар. Інім мен келінім екеуі</w:t>
        <w:br/>
        <w:t>дезейнеткерлікке шыққан.</w:t>
        <w:br/>
        <w:t>Дәмебала әпкеміз ыстылық Мамырбай деген</w:t>
        <w:br/>
        <w:t>кісімен отбасын құрады. Олардан Мұсақан,</w:t>
        <w:br/>
        <w:t>Көбеген, Әбілсейіт, Мұса деген балалар дүниеге</w:t>
        <w:br/>
        <w:t>келеді. Мұсақан да, Көбеген де, Әбілсейіт те</w:t>
        <w:br/>
        <w:t>отан соғысынан оралмады.</w:t>
        <w:br/>
        <w:t>Мұсақан соғыстың алдында Оразбайқызы</w:t>
        <w:br/>
        <w:t>Қанапияға үйленеді, одан Қуаныш деген бала</w:t>
        <w:br/>
        <w:t>қалады. Қуаныш Гуля деген қызбен отбасын</w:t>
        <w:br/>
        <w:t>құрып, балалы болып, олардан немере сүйіп</w:t>
        <w:br/>
        <w:t>отыр. Сұм ажал Қуанышты ертерек алып кетті.</w:t>
        <w:br/>
        <w:t>Мұса Күләнда келінімізбен екеуі 4-5 бала</w:t>
        <w:br/>
        <w:t>әкеліп, солардан немере сүйіп отыр.</w:t>
        <w:br/>
        <w:t>Жалпы Қайшылы руынан тарайтын</w:t>
        <w:br/>
        <w:t>аталардың | - Отыншыдан басқалары</w:t>
        <w:br/>
        <w:t>Жамбыл облысының «Шу», «Мойынқұм»</w:t>
        <w:br/>
        <w:t>аудандарында тұратын көрінеді. Олар:</w:t>
        <w:br/>
        <w:t>Байқұтты, Жолқұтты, Мәмбетәлі, Бисәмек,</w:t>
        <w:br/>
        <w:t>Алдияр, Молдияр, Есенгелді, Ерназар. Бұлар</w:t>
        <w:br/>
        <w:t>жоңғар шапқыншылығы кезінде жоңғарлармен</w:t>
        <w:br/>
        <w:t>қаша ұрыс жүргізе отырып, Шудың, Сырдың</w:t>
        <w:br/>
        <w:t>бойына дейін барған. Кейін Іле бойына</w:t>
        <w:br/>
        <w:t>қайта көшіп келіп, біразы сонда қалған, тіпті,</w:t>
        <w:br/>
        <w:t>Өзбекстанның Қатты қорғандағы Зарапшан</w:t>
        <w:br/>
        <w:t>ойпатына дейін барып, қалып қойған.</w:t>
        <w:br/>
        <w:t>- 2 1823»</w:t>
      </w:r>
    </w:p>
    <w:p>
      <w:r>
        <w:t>5</w:t>
        <w:br/>
        <w:t>з</w:t>
        <w:br/>
        <w:t>Би</w:t>
        <w:br/>
        <w:t>жш</w:t>
        <w:br/>
        <w:t>т</w:t>
        <w:br/>
        <w:t>Хә</w:t>
        <w:br/>
        <w:t>Тәлеу</w:t>
        <w:br/>
        <w:t>йсіп</w:t>
        <w:br/>
        <w:t>Үү</w:t>
        <w:br/>
        <w:t>Қилы-қилы өтті заман</w:t>
        <w:br/>
        <w:t>екеуінен Асқар деген баласы бар, немере сүйіп</w:t>
        <w:br/>
        <w:t>отыр. Рабиға да тұрмыс құрып, Замира, Ләйлә</w:t>
        <w:br/>
        <w:t>деген қыздары бар, солардан немере сүйіп</w:t>
        <w:br/>
        <w:t>отыр. Әділхан Серікқали қызы Бақытханмен</w:t>
        <w:br/>
        <w:t>үйленіп, екеуінен Бақыт, Ботакөз, Жансұлу,</w:t>
        <w:br/>
        <w:t>Толқын, Бірлік, Жансауле, Құралай, Меруерт</w:t>
        <w:br/>
        <w:t>атты сегіз балалар дүниеге келеді. Бәрі үйленіп</w:t>
        <w:br/>
        <w:t>отау құрған. Өзі де, әйелі де қайтыс болды.</w:t>
        <w:br/>
        <w:t>Тұрысбек пен Нұрақия да ертерек қайтыс</w:t>
        <w:br/>
        <w:t>болып кетті. Балалары өсіп жатыр.</w:t>
        <w:br/>
        <w:t>Қасымбектен Қасабек туады. Қасабектің</w:t>
        <w:br/>
        <w:t>үйіндегі жеңгеміздің аты Зейнеш болу керек,</w:t>
        <w:br/>
        <w:t>екеуінен Рақия мен Әбілқан туады. Жеңгеміз</w:t>
        <w:br/>
        <w:t>қайтыс болып, Қасабек ағамызды біреулердің</w:t>
        <w:br/>
        <w:t>көрсетуімен, 1938 жылы май айында бажасы</w:t>
        <w:br/>
        <w:t>Байтажиев Жадыра екеуін бір түнде НКВД-</w:t>
        <w:br/>
        <w:t>ның адамдары алып кетеді. Сол кеткеннен</w:t>
        <w:br/>
        <w:t>қайтып оралмады.</w:t>
        <w:br/>
        <w:t>Рахия әпкеміз Өмірбаев Рәтбай деген</w:t>
        <w:br/>
        <w:t>азаматқа тұрмысқа шыққан еді, соғысқа кетіп,</w:t>
        <w:br/>
        <w:t>одан қайтып оралмады. Ол кісіден Тілеулес</w:t>
        <w:br/>
        <w:t>Деген бір қыз қалды. Одан кейін Нұржамал,</w:t>
        <w:br/>
        <w:t>Жұмақан, Жұмабек деген балалары туып,</w:t>
        <w:br/>
        <w:t>оларды өсіріп, ержеткізді.</w:t>
        <w:br/>
        <w:t>Бәрі де отау құрып балалы-шағалы болып,</w:t>
        <w:br/>
        <w:t>әсіп-өніп жатыр. Әпкеміз қайтыс болып кетті.</w:t>
        <w:br/>
        <w:t>Әбілқан Бақыт келінімізге үйленіп, екеуінен</w:t>
        <w:br/>
        <w:t>213 е</w:t>
        <w:br/>
        <w:t>қилы- ҚИЛЫ ӨТТІЗАМАН</w:t>
        <w:br/>
        <w:t>Атамекен</w:t>
        <w:br/>
        <w:t>Іле өзенінің сол жағасында «Қаратораңғы»</w:t>
        <w:br/>
        <w:t>дегенжер бар, Бақанастан 35шақырымтөменде.</w:t>
        <w:br/>
        <w:t>ол жерде қалың тораңғыл орманы өседі,</w:t>
        <w:br/>
        <w:t>сондықтан да жер атауы соған байданысты</w:t>
      </w:r>
    </w:p>
    <w:p>
      <w:r>
        <w:t>қойылғанболуы керек. Бергібеттегі-«&lt;Қаракөл»</w:t>
        <w:br/>
        <w:t>деген сазбен тұспа-тұс орналасқан. Бұл</w:t>
        <w:br/>
        <w:t>жерде ежелден «Малайдың» «Бәйтек» руы</w:t>
        <w:br/>
        <w:t>мекендеген, одан Орыс, Дәуір, Қоске деген үш</w:t>
        <w:br/>
        <w:t>ата тараған. Соның «Дәуір» руына жататын</w:t>
        <w:br/>
        <w:t>Наурызбай деген ауқатты бай адам тұрған.</w:t>
        <w:br/>
        <w:t>Оның Әтейбай, Мәтейбай, Алтынбай, Шегелек</w:t>
        <w:br/>
        <w:t>деген балалары болған. Менің аталарым осы</w:t>
        <w:br/>
        <w:t>елдің ішінде Наурызбайдың ауылымен бірге</w:t>
        <w:br/>
        <w:t>тұрып, солардың қызметін атқарған. Арғы</w:t>
        <w:br/>
        <w:t>атам Оңайдан бастап, бергі атам Медеу; әкем</w:t>
        <w:br/>
        <w:t>Тілеубай осында еңбек еткен, ауыл-аралас,</w:t>
        <w:br/>
        <w:t>қой-қоралас ағайын адамдай бір-бірімен</w:t>
        <w:br/>
        <w:t>сыйласымды жағдайда өмір сүрген.</w:t>
        <w:br/>
        <w:t>Наурызбай қайтыс болып, билік үлкен</w:t>
        <w:br/>
        <w:t>баласы-Мәтебайға өтеді. Ол кісі өте ақкөңіл,</w:t>
        <w:br/>
        <w:t>мырқалығы мол, кедейлерге қайырымды азамат</w:t>
        <w:br/>
        <w:t>болыпты, әсіресе, менің атам Медеумен, әкем</w:t>
        <w:br/>
        <w:t>Тілеубаймен, ағам Тілеужанмен ағайынды</w:t>
        <w:br/>
        <w:t>кісідей сыйластықпен қарым-қатынаста</w:t>
        <w:br/>
        <w:t>болыпты. Әкем малын бағып, ағамыз базарға</w:t>
        <w:br/>
        <w:t>4 5</w:t>
        <w:br/>
        <w:t>5</w:t>
        <w:br/>
        <w:t>з</w:t>
        <w:br/>
        <w:t>ыы</w:t>
        <w:br/>
        <w:t>зШ</w:t>
        <w:br/>
        <w:t>т</w:t>
        <w:br/>
        <w:t>“-</w:t>
        <w:br/>
        <w:t>ә.</w:t>
        <w:br/>
        <w:t>м</w:t>
        <w:br/>
        <w:t>һ3</w:t>
        <w:br/>
        <w:t>со</w:t>
        <w:br/>
        <w:t>ы</w:t>
        <w:br/>
        <w:t>ш</w:t>
        <w:br/>
        <w:t>т“.</w:t>
        <w:br/>
        <w:t>-</w:t>
        <w:br/>
        <w:t>ха</w:t>
        <w:br/>
        <w:t>ь-</w:t>
        <w:br/>
        <w:t>Қилы-қилы өтіпі заман</w:t>
        <w:br/>
        <w:t>хабарды естіген соң, дереу Бояулыға елге</w:t>
        <w:br/>
        <w:t>тарттық. Араға бір қонып, ауылға келдік.</w:t>
        <w:br/>
        <w:t>Исабек ағамыздың үйінің қасынан, бір жер</w:t>
        <w:br/>
        <w:t>тамға кіріп алдық. Апам барып колхоз бастығы</w:t>
        <w:br/>
        <w:t>Қожалақ деген кісіге жолығып, 8кг. қара бидай</w:t>
        <w:br/>
        <w:t>алып келді. Соны қуырып ұнтап, атала жасап,</w:t>
        <w:br/>
        <w:t>ішіп ауқаттанып қалдық.</w:t>
        <w:br/>
        <w:t>Сол қыста бұл жерде көптеген адамдар аштан</w:t>
        <w:br/>
        <w:t>қырылып кетіпті. Жерленген адамның мүрдесі</w:t>
        <w:br/>
        <w:t>қаптап жатыр екен. Ал көктемде жеке меншікке</w:t>
        <w:br/>
        <w:t>мал берді. Бізге үш қой тиді, соның сүтін ішіп,</w:t>
        <w:br/>
        <w:t>есіміз жиналып қалды. Сәуір айында Бояулыға</w:t>
        <w:br/>
        <w:t>егін егетін болып көшін келдік. Бл қауашамен</w:t>
        <w:br/>
        <w:t>балық сүзіп, балықты асып жеп, қақтап жеп,</w:t>
        <w:br/>
        <w:t>ашаршылықтан біржола құтылғандай болдық.</w:t>
      </w:r>
    </w:p>
    <w:p>
      <w:r>
        <w:t>«62 23 е</w:t>
        <w:br/>
        <w:t>Қилы-қилы өтті заман</w:t>
        <w:br/>
        <w:t>Анам 20-шақты күн жүріп, бір пұттай</w:t>
        <w:br/>
        <w:t>құмтары жинап алып келді. Оны қуырып; келіге</w:t>
        <w:br/>
        <w:t>түйіп, жарма ғып жейміз. Өте дәмді, қуатты</w:t>
        <w:br/>
        <w:t>тамақ болды. Жиде жинап, оны қайнатып,</w:t>
        <w:br/>
        <w:t>бөктіріп, кептіріп, келіге түйіп, екшеп, ұнтағын</w:t>
        <w:br/>
        <w:t>алып, тағы қайнатып, қоюданған кезде түсіріп,</w:t>
        <w:br/>
        <w:t>суытып, оны құртсияқтысықпа жасапкептіріп,</w:t>
        <w:br/>
        <w:t>жинап алды. Дәмді шоколад сияқты тәтті, шәй</w:t>
        <w:br/>
        <w:t>орнына суға қосып, шай ғып та іштік, ақыры</w:t>
        <w:br/>
        <w:t>суық күз келді.</w:t>
        <w:br/>
        <w:t>Анам Қаратораңғыға барамыз, сонда</w:t>
        <w:br/>
        <w:t>Молдасейіт деген кісі қақпан соғады, ұста.</w:t>
        <w:br/>
        <w:t>Соған қақпан соқтырып берсем, Қонысбай</w:t>
        <w:br/>
        <w:t>бірге жүріп қақпан салып үйренеді, қоян ұстап</w:t>
        <w:br/>
        <w:t>жан бағамыз деп Қаратораңғыға жүріп кеттік.</w:t>
        <w:br/>
        <w:t>Молдасейіттің қыстауына келдік. Жер</w:t>
        <w:br/>
        <w:t>тамда отыр екен, шешесі Балжан; інісі Қоңқақ</w:t>
        <w:br/>
        <w:t>үшеуінен басқа жан жоқ. Толып жатқан жер</w:t>
        <w:br/>
        <w:t>тамның біреуіне біз де кіріп алдық.</w:t>
        <w:br/>
        <w:t>Қонысбай бауырыма 5-6 қақпан соғып</w:t>
        <w:br/>
        <w:t>берді. Соны өзімен қатар жайып, алғашқыда</w:t>
        <w:br/>
        <w:t>1-2 қояннан әкеліп тұрды. Біраз уақыттан</w:t>
        <w:br/>
        <w:t>кейін қақпанға қоян түспей қойды. Қақпаншы</w:t>
        <w:br/>
        <w:t>Молдасейіттің қақпанына да түк түспей</w:t>
        <w:br/>
        <w:t>қалды, ашықтық, басқа тамақ жоқ, су қайнатып</w:t>
        <w:br/>
        <w:t>ішеміз.</w:t>
        <w:br/>
        <w:t>221 9е</w:t>
        <w:br/>
        <w:t>АҚКӨЛ КӨТЕРІЛІСІ</w:t>
        <w:br/>
        <w:t>Биыл ауданның құрылғанына қыркүйек</w:t>
        <w:br/>
        <w:t>айында 80 жыл толғалы отыр. 1928-ші</w:t>
        <w:br/>
        <w:t>жылы қыркүйек айында үікмет қаулысымен</w:t>
        <w:br/>
        <w:t>«Малайсары» тауынан бастап, Балқаш көлінің</w:t>
        <w:br/>
        <w:t>жағасына дейінгі аралықты мекендеген Іле</w:t>
        <w:br/>
        <w:t>өзенінің екі жағындағы халықты біріктіріп,</w:t>
        <w:br/>
        <w:t>Алматы облысына қарасты Балқаш ауданы деп</w:t>
        <w:br/>
        <w:t>жарияланды. Алғашқы да аудан орталығын</w:t>
        <w:br/>
        <w:t>Ойшының тамына, одан кейін Көкталдағы</w:t>
        <w:br/>
        <w:t>Сүндет байдың тамына көшіреді, кейін Ақкөлге</w:t>
        <w:br/>
        <w:t>көшіреді.</w:t>
        <w:br/>
        <w:t>1929-шы жылдың көктемінде ЖАқкөлдің</w:t>
        <w:br/>
        <w:t>арғы жағындағы 1-пі, 2-ші ауылда тұратын</w:t>
        <w:br/>
        <w:t>«Күшік» руынан шыққандар, бер жағындағы</w:t>
        <w:br/>
        <w:t>Өгізбалғалы мен Шекелектердің баскөтерер</w:t>
        <w:br/>
        <w:t>кейбір азаматтары басқарып, Көлтай деген</w:t>
        <w:br/>
        <w:t>азаматтың бастауымен ел жинап, Голоцекин-</w:t>
      </w:r>
    </w:p>
    <w:p>
      <w:r>
        <w:t>нің, «асыра сілтеу» саясытына қарсылық</w:t>
        <w:br/>
        <w:t>білдіріп, көтеріліске шықты. Қарулары: таяқ,</w:t>
        <w:br/>
        <w:t>шоқпар, басқа қарулары жоқ, барлығы 100-ден</w:t>
        <w:br/>
        <w:t>астам адам келіп, аудан орталығындағы Үкімет</w:t>
        <w:br/>
        <w:t>мекемелеріне басып кіру әрекетін жасайды.</w:t>
        <w:br/>
        <w:t>Мұны байқап, сезіп қалған НКВД-ның</w:t>
        <w:br/>
        <w:t>адамдары, милиция, қолдарына винтовка</w:t>
        <w:br/>
        <w:t>алып, көтерілісшілердің үстінен асыра оқ атып,</w:t>
        <w:br/>
        <w:t>2245»</w:t>
        <w:br/>
        <w:t>р</w:t>
        <w:br/>
        <w:t>іп Тәлеубайұлы</w:t>
        <w:br/>
        <w:t>йс</w:t>
        <w:br/>
        <w:t>Ү</w:t>
        <w:br/>
        <w:t>арғы бетіндегі «Базарбикенің»- сазында Іле</w:t>
        <w:br/>
        <w:t>жағасында отырды. Бізбен бірге Тілеужан ағам</w:t>
        <w:br/>
        <w:t>және Елеужан шешесімен, екі қарындасыммен</w:t>
        <w:br/>
        <w:t>бірге болды. Әкем Тілеубай жазда ауырып</w:t>
        <w:br/>
        <w:t>қайтыс болды. Бауырдары жағадағы бір қорым-</w:t>
        <w:br/>
        <w:t>ға жерлеп келді. Арада біраз уақыт өткеннен</w:t>
        <w:br/>
        <w:t>кейін Тілеужан ағам, әпкем Қайшатайды,</w:t>
        <w:br/>
        <w:t>баласы Байғонысты, Зағипа шешемізді ертіп,</w:t>
        <w:br/>
        <w:t>бергі бетте Бояулыда «Әртел»- ұйымдастырып</w:t>
        <w:br/>
        <w:t>жатыр екен, соған барып кіремін деп кетті, апам</w:t>
        <w:br/>
        <w:t>бармай қалып қалдық.</w:t>
        <w:br/>
        <w:t>Елеужан ағамыз да шешесі мен екі</w:t>
        <w:br/>
        <w:t>қарындасын алып, Алматыға барамын, сол</w:t>
        <w:br/>
        <w:t>жақтан жұмыс тауып жан бағамын көшіп кетті.</w:t>
        <w:br/>
        <w:t>Сонымен Тапан деген шағыр Балғалы руының</w:t>
        <w:br/>
        <w:t>азаматының отбасымен екі үйіміз ғана қалдық.</w:t>
        <w:br/>
        <w:t>Бауырым Қонысбай қауашамен балық сүзіп, 4-</w:t>
        <w:br/>
        <w:t>5 балық алады, соны асып жеп отырамыз. Басқа</w:t>
        <w:br/>
        <w:t>күнкеріс жоқ.</w:t>
        <w:br/>
        <w:t>Күзде апам (шешем) ел қатары құмтары</w:t>
        <w:br/>
        <w:t>қағып,жинап жүр екен. Сарытау құмның құмын</w:t>
        <w:br/>
        <w:t>аралап, құмгары жинаймыз деп, "апанның</w:t>
        <w:br/>
        <w:t>әйелімен үшеуі жоғары кетті. Біз Қонысбай,</w:t>
        <w:br/>
        <w:t>мен және Тапанның Садықбай деген баласы</w:t>
        <w:br/>
        <w:t>үшеуміз ауылда қалдық. Тамағымыз жиде теріп</w:t>
        <w:br/>
        <w:t>жеп, су ішеміз, балық сүзіп, түссе асып жейміз,</w:t>
        <w:br/>
        <w:t>бірақ ол да түспей қояды.</w:t>
        <w:br/>
        <w:t>52 20 25»</w:t>
        <w:br/>
        <w:t>ч“</w:t>
        <w:br/>
        <w:t>5</w:t>
        <w:br/>
        <w:t>ә</w:t>
        <w:br/>
        <w:t>ын</w:t>
        <w:br/>
        <w:t>да</w:t>
      </w:r>
    </w:p>
    <w:p>
      <w:r>
        <w:t>3</w:t>
        <w:br/>
        <w:t>“</w:t>
        <w:br/>
        <w:t>Толеу</w:t>
        <w:br/>
        <w:t>ісіп</w:t>
        <w:br/>
        <w:t>Ү</w:t>
        <w:br/>
        <w:t>Қилы-қилы өтті заман</w:t>
        <w:br/>
        <w:t>қорқытады. Ақыры көтерілісшілер мылтық</w:t>
        <w:br/>
        <w:t>күшіне тойтарыс бере алмай, жеңілуге мәжбүр</w:t>
        <w:br/>
        <w:t>болды. Милиция қызметкерлері мен мекеме</w:t>
        <w:br/>
        <w:t>адамдарынан құрылған топ қатысушылардың</w:t>
        <w:br/>
        <w:t>соңына түсіп, оның басшыларын түгел ұстап,</w:t>
        <w:br/>
        <w:t>оларды қамауға алады.</w:t>
        <w:br/>
        <w:t>Солардың ішінен ең басшы дегендерінен</w:t>
        <w:br/>
        <w:t>12 адамды ешікімге сездірмей бір түнде атып</w:t>
        <w:br/>
        <w:t>өлтіріп, түрменің ішіне көміп тастайды.</w:t>
        <w:br/>
        <w:t>Қалғандарын, 100-ден астам адамды 10 жылдан</w:t>
        <w:br/>
        <w:t>соттап, Алматыға айдап кетеді.</w:t>
        <w:br/>
        <w:t>1930-шы жылы аудан орталығын</w:t>
        <w:br/>
        <w:t>Бақанасқа көшіреді, содан бері Бақанас аудан</w:t>
        <w:br/>
        <w:t>орталығы болып қалды. Ал бұл оқиға «Ақкөл</w:t>
        <w:br/>
        <w:t>көтерілісі» болып тарихта қалды.</w:t>
        <w:br/>
        <w:t>--- &lt;&gt;</w:t>
        <w:br/>
        <w:t>а 25 е</w:t>
        <w:br/>
        <w:t>сондағы сауыншылармен тіл табыса отырып,</w:t>
        <w:br/>
        <w:t>қолмен сиыр сауып, одан май дайындап,</w:t>
        <w:br/>
        <w:t>мемлекетке жыл сайын тонналап, май өткізіп</w:t>
        <w:br/>
        <w:t>отырған. Өз табысының есебінен соғысқа қару</w:t>
        <w:br/>
        <w:t>жасау үшін 50 мың сом ақша құйған. Соғыстан</w:t>
        <w:br/>
        <w:t>кейін Жетібаев Нүсіп ағамызбен отбасын</w:t>
        <w:br/>
        <w:t>құрып, жақсы шаңырақтың бірі болды. Олардан</w:t>
        <w:br/>
        <w:t>Ғайныш деген қыз дүниеге келді. Қыздарын</w:t>
        <w:br/>
        <w:t>өсіріп, оқытып, дәрігерлік мамандық алуына</w:t>
        <w:br/>
        <w:t>ықпал жасады. Оқудан кейін ауданға келіп,</w:t>
        <w:br/>
        <w:t>әйел дәрігері болып ауруханада жұмыс істеді.</w:t>
        <w:br/>
        <w:t>Осында хирург қызметке келген Әлиев Ілияс</w:t>
        <w:br/>
        <w:t>деген азаматпен отбасын құрып, балалы-</w:t>
        <w:br/>
        <w:t>шағалы болды. Олардан немере сүйіп отыр.</w:t>
        <w:br/>
        <w:t>Екеуі де білікті маман, аудандық аурухананың</w:t>
        <w:br/>
        <w:t>екі бөлімін басқарып отыр.</w:t>
        <w:br/>
        <w:t>Осы балалардың арқасында замандасым,</w:t>
        <w:br/>
        <w:t>құрдасым Жоақтыбекова Қания -- үлкен</w:t>
        <w:br/>
        <w:t>қуанышқа бөленіп, мәуелі байтеректей</w:t>
        <w:br/>
        <w:t>жапырақ жайып, балалары мен немерелерінің</w:t>
        <w:br/>
        <w:t>қуанышына бөленіп отырған жан. Жасында</w:t>
        <w:br/>
        <w:t>көрген бейнетінің осындай зейнетін көруде.</w:t>
      </w:r>
    </w:p>
    <w:p>
      <w:r>
        <w:t>нүлрі</w:t>
        <w:br/>
        <w:t>“</w:t>
        <w:br/>
        <w:t>Тәлеуба</w:t>
        <w:br/>
        <w:t>ісіп</w:t>
        <w:br/>
        <w:t>ү</w:t>
        <w:br/>
        <w:t>Қилы-қилы өтті заман</w:t>
        <w:br/>
        <w:t>шабуылға әзірлік жасадық. Сағат 8-де</w:t>
        <w:br/>
        <w:t>шабуылға дайындалып, немістің алдыңғы</w:t>
        <w:br/>
        <w:t>шебін жарты сағат атқыладық, содан кейін</w:t>
        <w:br/>
        <w:t>шабуылға шықтық. Әуелі ойға түсіп, содан</w:t>
        <w:br/>
        <w:t>кейін жоғары көтеріліп, жаудың бекінісін</w:t>
        <w:br/>
        <w:t>басып алуымыз керек. Шабуылға бұйрық</w:t>
        <w:br/>
        <w:t>берілді, окоптан шығып, жаудың шебіне оқ</w:t>
        <w:br/>
        <w:t>жаудырып алға жүгірдік. Сайға түсіп, аз ғана</w:t>
        <w:br/>
        <w:t>тынысып, сонан соң жоғары көтерілу керек</w:t>
        <w:br/>
        <w:t>еді, бірақ солдаттардың бәрі оққа ұшып, ешкім</w:t>
        <w:br/>
        <w:t>тірі қалмаған, жалғыз өзім не істеймін, окопқа</w:t>
        <w:br/>
        <w:t>қайта бекіндім. Сол жерде снайпердің оғы дәл</w:t>
        <w:br/>
        <w:t>алдымнан, күректің сабына тиіп, түтіні көзді</w:t>
        <w:br/>
        <w:t>жауып қалды. Әйтеуір аман қалдым. Түстен</w:t>
        <w:br/>
        <w:t>кейін арттағы екінші эшелондағы бөлімшелер</w:t>
        <w:br/>
        <w:t>келіп қосылды. Кешке қарай тағы шабуылға</w:t>
        <w:br/>
        <w:t>шығып, әйтеуір кешкісін, жаудың алдыңғы</w:t>
        <w:br/>
        <w:t>шебін алдық. Бірнеше немістер қолға түсті.</w:t>
        <w:br/>
        <w:t>Немістің бір офицерін тінтісем, қалтасынан</w:t>
        <w:br/>
        <w:t>кішкентай пистолет шықты. Соны алып көріп</w:t>
        <w:br/>
        <w:t>тұр едім, рота командирі осыны маған бер,</w:t>
        <w:br/>
        <w:t>әйеліме сыйлайын деді, жарайды деп соған</w:t>
        <w:br/>
        <w:t>бердім.</w:t>
        <w:br/>
        <w:t>Мамырдың 9-ы күні шабуылға шықтық, орға</w:t>
        <w:br/>
        <w:t>көтеріліп, ашық беттегеніміз сол еді, немістің</w:t>
        <w:br/>
        <w:t>артиллериясы оқ жаудыра бастады. Снарядтар</w:t>
        <w:br/>
        <w:t>бірінен соң бірі жарылып жатыр. Оң жақ</w:t>
        <w:br/>
        <w:t>Ж 37 ре</w:t>
        <w:br/>
        <w:t>бар, терең орға орналасқан. Бұл 1941-ші</w:t>
        <w:br/>
        <w:t>жылы немістер Қырымды басып алғанда,</w:t>
        <w:br/>
        <w:t>Севастопльдегі матростар бекініс жасап,</w:t>
        <w:br/>
        <w:t>қаланы 6 ай бойы бермей ұстап тұрған дайын</w:t>
        <w:br/>
        <w:t>бекініс екен.</w:t>
        <w:br/>
        <w:t>Бұл сәуір айының 20-21 күндері болу</w:t>
        <w:br/>
        <w:t>керек, осы жерде қатарымызды толықтырып,</w:t>
        <w:br/>
        <w:t>жаңа шабуылға дайындалу керек болды.</w:t>
        <w:br/>
        <w:t>Жаңадан солдаттар келіп толықтырып,</w:t>
        <w:br/>
        <w:t>жаңа шабуылға дайындалу керек болды.</w:t>
        <w:br/>
        <w:t>Жаңадан солдаттар келіп қосылды. Бөлімше</w:t>
        <w:br/>
        <w:t>мен взводтар толықтырылып, оқ дәрімен</w:t>
      </w:r>
    </w:p>
    <w:p>
      <w:r>
        <w:t>жабдықтандырылды. Мамыр айының 8-не</w:t>
        <w:br/>
        <w:t>дейін бекіністе болдық. Сол күндердің бірінде,</w:t>
        <w:br/>
        <w:t>түнде ұйықтап кеткенекем,түскөріппін. Түсіме</w:t>
        <w:br/>
        <w:t>«Бояулы» сазында қазақ үйімде отыр екем,</w:t>
        <w:br/>
        <w:t>апам үйдің сол жағындағы шимен қоршалған</w:t>
        <w:br/>
        <w:t>қазан аяқтың өресін ашып, қазаннан кәрлен</w:t>
        <w:br/>
        <w:t>кесені толтырып, сүг құйып беріп жатыр. Мен</w:t>
        <w:br/>
        <w:t>алып ішіп жатырмын, сөйтіп жатып оянсам,</w:t>
        <w:br/>
        <w:t>түсім екен. Өзімше жорып, осы жолы аман</w:t>
        <w:br/>
        <w:t>болатын шығармын деп жорыдым. Сонымен</w:t>
        <w:br/>
        <w:t>Мамыр айының 8-іде жақындап қалды.</w:t>
        <w:br/>
        <w:t>Сегізінеқарағантүнівзводкомандиріаралап,</w:t>
        <w:br/>
        <w:t>таңғы сағат 8-де тиянақты дайындықтан кейін</w:t>
        <w:br/>
        <w:t>шабуылға шығатынымызды ескертті.</w:t>
        <w:br/>
        <w:t>Таң азаннан ертеңгі асымызды ішіп,</w:t>
        <w:br/>
        <w:t>«Фо 36 »-</w:t>
        <w:br/>
        <w:t>з</w:t>
        <w:br/>
        <w:t>з</w:t>
        <w:br/>
        <w:t>гы</w:t>
        <w:br/>
        <w:t>й</w:t>
        <w:br/>
        <w:t>Тәлеуба</w:t>
        <w:br/>
        <w:t>ісіп</w:t>
        <w:br/>
        <w:t>Үү</w:t>
        <w:br/>
        <w:t>Қилы-қилы өтті заман</w:t>
        <w:br/>
        <w:t>Рғай, Наурызбаев Райымқұл, Сүгіров Байтана,</w:t>
        <w:br/>
        <w:t>Оспанов Сәрсен, Жетібаев Нүсіп. Солардың</w:t>
        <w:br/>
        <w:t>ішінде колхозға үлкен еңбек сіңірген екіадамды</w:t>
        <w:br/>
        <w:t>айрықша айтқым келеді.</w:t>
        <w:br/>
        <w:t>Сүгіров Байтана 1939-шы жылы келді, 1940-</w:t>
        <w:br/>
        <w:t>шы жылы арнайы кірпіш құятын бір бригада</w:t>
        <w:br/>
        <w:t>құрып, олар жаз бойы Бояулыда кірпіш</w:t>
        <w:br/>
        <w:t>дайындау жұмысымен айналысты. Сөйтіп күзге</w:t>
        <w:br/>
        <w:t>Дейін 100-мыңдай кірпіш дайдындады (саман</w:t>
        <w:br/>
        <w:t>кірпіш). Ол жылдары егісті «Бақбақтының»</w:t>
        <w:br/>
        <w:t>бергі жағындағы «Миялы» деген жерге</w:t>
        <w:br/>
        <w:t>егіп, жаздай сонда болып, күзде егінді жинап</w:t>
        <w:br/>
        <w:t>алғаннан кейін, ауылға көшіп келетін.</w:t>
        <w:br/>
        <w:t>Күзге қарай егіншілер көшіп келгеннен</w:t>
        <w:br/>
        <w:t>кейін, жаздай дайындаған кірпішті әр отбасына</w:t>
        <w:br/>
        <w:t>2000-2500-ге дейін кірпіш беріп, үй тұрғызуды</w:t>
        <w:br/>
        <w:t>міндеттеді, сөйтіп сол жылы күзде әр отбасы</w:t>
        <w:br/>
        <w:t>шағын 2 бөлмеліүйсалып,күн суығаншабітіріп,</w:t>
        <w:br/>
        <w:t>ішіне кіріп алды. Сөйтіп колхозшыларды бір</w:t>
        <w:br/>
        <w:t>жылдың ішінде жер тамнан шығарып, үлкен</w:t>
        <w:br/>
        <w:t>жұмыс атқарған еді.</w:t>
        <w:br/>
        <w:t>1941-ші жылдың күзінде Сүгіров Б.</w:t>
        <w:br/>
        <w:t>жұмыстан босап, оның орнына Оспанов</w:t>
      </w:r>
    </w:p>
    <w:p>
      <w:r>
        <w:t>Сәрсен бастық болып келді. Жаңа бастық</w:t>
        <w:br/>
        <w:t>жаңаша жұмыс бастады. Қазан айынан бастап</w:t>
        <w:br/>
        <w:t>Батырбектің бергі басындағы тоғайдың</w:t>
        <w:br/>
        <w:t>сыртындағы дөңге он отбасын көшіріп, жер</w:t>
        <w:br/>
        <w:t>ә%2 27 е</w:t>
        <w:br/>
        <w:t>БАРЛЫҚ ЖЕРДЕ КОЛЛЕКТИВТІК</w:t>
        <w:br/>
        <w:t>ШАРУАШЫЛЫҚ ҚҰРУ (КОЛХОЗ)</w:t>
        <w:br/>
        <w:t>БАСТАЛДЫ</w:t>
        <w:br/>
        <w:t>1033-ші жылдың көктемінде коллективтік</w:t>
        <w:br/>
        <w:t>шаруашылық құрылып, алғашқыда «Ақтөбе»</w:t>
        <w:br/>
        <w:t>колхозы болып аталды, кейін «Мирзоян»</w:t>
        <w:br/>
        <w:t>атындағы колхоз болып, 1938-ші жылы ол кісіні</w:t>
        <w:br/>
        <w:t>халық жауы деп ұстағаннан кейін, біздің колхоз</w:t>
        <w:br/>
        <w:t>Үйсіп Тәлеубайұлы</w:t>
        <w:br/>
        <w:t>«Молотов» атындағы колхоз болды.</w:t>
        <w:br/>
        <w:t>Алғашқы колхоз құрылғанда оған 260 жаны</w:t>
        <w:br/>
        <w:t>бар 86 түтін біріктірілді (оған 1932-ші жылы</w:t>
        <w:br/>
        <w:t>туған балаларды қосқанда).</w:t>
        <w:br/>
        <w:t>Колхоздың басқарма төрағасы Қабдуали</w:t>
        <w:br/>
        <w:t>деген кісі болды. Сол жылдың, яғни, 1933-ші</w:t>
        <w:br/>
        <w:t>жылдың қыркүйек айының басында 8 жастан</w:t>
        <w:br/>
        <w:t>14 жастың арасындағы балалар мектепке</w:t>
        <w:br/>
        <w:t>тартылып, алғаш 1-сыныпқа бару үшін мектеп</w:t>
        <w:br/>
        <w:t>табалдырығын аттадық.</w:t>
        <w:br/>
        <w:t>Колхозшыларды, «Ликбез» ашып, жаппай</w:t>
        <w:br/>
        <w:t>сауаттандыру жұмысы басталды. Жұмыстан</w:t>
        <w:br/>
        <w:t>кейін, кешке қарай жинап алып сабақ оқытады.</w:t>
        <w:br/>
        <w:t>Сөйтіп 2-3 сыныптың деңгейінде жазуды,</w:t>
        <w:br/>
        <w:t>оқуды үйретіп сауаттандырды.</w:t>
        <w:br/>
        <w:t>Сол жылдарда колхозды басқару жұмысына</w:t>
        <w:br/>
        <w:t>біраз адамдар келіп-кетіп жатты. Атапайтқанда:</w:t>
        <w:br/>
        <w:t>Төлегенов Қожалақ, Қабдуали, Темірбаев ;</w:t>
        <w:br/>
        <w:t>а 26 »</w:t>
        <w:br/>
        <w:t>дейін жүрдім. Желтоқсанда майданға аттанып</w:t>
        <w:br/>
        <w:t>кеттік.</w:t>
        <w:br/>
        <w:t>Өзбекстанның Ферғанақаласынаалып келіп,</w:t>
        <w:br/>
        <w:t>сондағы кіші командирлер дайындайтын М216</w:t>
        <w:br/>
        <w:t>полктік мектепке келіп орналастық. Сол жерде</w:t>
        <w:br/>
        <w:t>тамыз айының аяғына дейін оқып, сержант</w:t>
        <w:br/>
        <w:t>әскериатағыналып, Башқұртстанның Уфадеген</w:t>
        <w:br/>
        <w:t>қаласына алып келді. Сол жерде жасақтанып</w:t>
        <w:br/>
        <w:t>жатқан армия бар екен. Соған бізді бөліп-бөліп</w:t>
        <w:br/>
        <w:t>таратып жіберді. Мен 848-ші полктың бір</w:t>
        <w:br/>
        <w:t>взводына бөлімше командирі болдым.</w:t>
      </w:r>
    </w:p>
    <w:p>
      <w:r>
        <w:t>Соғысқа еңалғаш 1943-ші жылдың желтоқ-</w:t>
        <w:br/>
        <w:t>санайының 25-ікүні «Запарожск:» облысының</w:t>
        <w:br/>
        <w:t>жерінде, 4-ші Украина майданының құрамында</w:t>
        <w:br/>
        <w:t>маршал Толбухинніңкомандованиесінде; 2848</w:t>
        <w:br/>
        <w:t>полктің бір бәлімшесінде, бөлімше командирі</w:t>
        <w:br/>
        <w:t>- болып қатыстым.</w:t>
        <w:br/>
        <w:t>Желтоқсан айының 25-і күні шабуылға</w:t>
        <w:br/>
        <w:t>шығып, бірнеше елді-мекенді жаудан тазартып,</w:t>
        <w:br/>
        <w:t>едауір алға жылжи бердік. Шабуылдың төр-</w:t>
        <w:br/>
        <w:t>тінші күні қолыма оқ тиіп, жеңіл жарақат алып,</w:t>
        <w:br/>
        <w:t>санбатқа келіп, бір жеті ем қабылдадым. Содан</w:t>
        <w:br/>
        <w:t>кейін менің қасыма 5 солдат қосылып, сол</w:t>
        <w:br/>
        <w:t>облыстың «Веселкі» деген аудан орталығының</w:t>
        <w:br/>
        <w:t>шетінде тұрған диірменге алып келді. Онда ұн</w:t>
        <w:br/>
        <w:t>дайындайды және тары ақтайтын жер екен.</w:t>
        <w:br/>
        <w:t>Біз соны күндіз-түні күзетіп тұратын болдық.</w:t>
        <w:br/>
        <w:t>а 32 5»</w:t>
        <w:br/>
        <w:t>айұлы</w:t>
        <w:br/>
        <w:t>Хх</w:t>
        <w:br/>
        <w:t>Үйсіп Тәлеу</w:t>
        <w:br/>
        <w:t>Осы күні ойлаймын, «Ашқа тартқан кешке</w:t>
        <w:br/>
        <w:t>тартады» деген халқымызда мақал бар ғой, сол</w:t>
        <w:br/>
        <w:t>осындайдан айтылған болу керек.</w:t>
        <w:br/>
        <w:t>Апамның тығып жүрген бір кесе талқаны</w:t>
        <w:br/>
        <w:t>бар екен (тары талқан) содан күніне бір қасық</w:t>
        <w:br/>
        <w:t>беріп қояды. Соны талшық қып бірнеше күнді</w:t>
        <w:br/>
        <w:t>өткіздік, Ол да таусылды. Бірнеше күн нәр</w:t>
        <w:br/>
        <w:t>татпай жүрдік.</w:t>
        <w:br/>
        <w:t>Бір күні апамның дорбасында белдіктің</w:t>
        <w:br/>
        <w:t>жалпақтығындай үйітілген тана терісі болу</w:t>
        <w:br/>
        <w:t>керек (тулақтан кесіп алған) соны қайнатып,</w:t>
        <w:br/>
        <w:t>соны беріп тамақтандырды.</w:t>
        <w:br/>
        <w:t>Халқымызда мақал бар ғой: «Аштықтажеген</w:t>
        <w:br/>
        <w:t>таң құйқаның дәмі ауыздан кетпес» деген. Сол</w:t>
        <w:br/>
        <w:t>рас болу керек, осы күні құйқа жегенді тәуір</w:t>
        <w:br/>
        <w:t>көрем, тәтті сияқты. Содан бір күні ауылдан</w:t>
        <w:br/>
        <w:t>хабар келді, "Тілеужан ағам қақпан салып</w:t>
        <w:br/>
        <w:t>жүреді екен. Ауылға қонып шыққан біреулер</w:t>
        <w:br/>
        <w:t>далада кездесіп қалып, қоянын тартып алып,</w:t>
        <w:br/>
        <w:t>өзін өлтіріп кетіпті. Апам барып қайнысының</w:t>
        <w:br/>
        <w:t>жерлеуіне қатысып, қайтып келді. Әне-міне</w:t>
        <w:br/>
        <w:t>дегенше көктемде келді, қар ери бастады.</w:t>
        <w:br/>
        <w:t>Елқұлағы елу деген емеспе, елден хабаркелді.</w:t>
        <w:br/>
        <w:t>Голошекин қызметінен алынып, оның орнына</w:t>
        <w:br/>
        <w:t>Мирзоян деген кісі Үкімет басына келіпті, ол</w:t>
        <w:br/>
        <w:t>кісі келген бетте елге жаңпай астық таратыда</w:t>
        <w:br/>
        <w:t>бастапты деп. Өстіп астық беріп жатыр деген</w:t>
        <w:br/>
        <w:t>222%»</w:t>
      </w:r>
    </w:p>
    <w:p>
      <w:r>
        <w:t>Үйсіп Тәлеубайұлы</w:t>
        <w:br/>
        <w:t>і заман</w:t>
        <w:br/>
        <w:t>-қилы өтті за</w:t>
        <w:br/>
        <w:t>Қилы</w:t>
        <w:br/>
        <w:t>жоқ болатынбыз. Біздің қатардың біразы</w:t>
        <w:br/>
        <w:t>тарыны торғайдан қоруға қатысып, жұмыс</w:t>
        <w:br/>
        <w:t>істедік.</w:t>
        <w:br/>
        <w:t>Тары піскеннен ауылдағы бар еркек, әйелдер</w:t>
        <w:br/>
        <w:t>жабылып, егісті қолмен орып, жинап алып,</w:t>
        <w:br/>
        <w:t>дөңбекпен бастырып, алынған өнімді ұшырып,</w:t>
        <w:br/>
        <w:t>тазалап, қамбаға құйып, жинап алдық. Сол</w:t>
        <w:br/>
        <w:t>астықпен соғыс біткенге дейін қалған елге</w:t>
        <w:br/>
        <w:t>аздап аванс беріп,халықты ашықтырмай, аман</w:t>
        <w:br/>
        <w:t>сақтап қалуға мүмкіндік болды.</w:t>
        <w:br/>
        <w:t>Соғыстан кейін колхоз «Тасмұрын»-</w:t>
        <w:br/>
        <w:t>алқабына егістік жер алып, сол жаққа жазда</w:t>
        <w:br/>
        <w:t>көшіп барып, егін егіп, күзде егінді жинап</w:t>
        <w:br/>
        <w:t>алғаннан кейін, «Бояулыға» көшіп келіп</w:t>
        <w:br/>
        <w:t>тұратын болды.</w:t>
        <w:br/>
        <w:t>Соғысжылдары,яғни1942-шіжылдыңтамыз</w:t>
        <w:br/>
        <w:t>айынан 1946-шы жылдың наурыз айына дейін</w:t>
        <w:br/>
        <w:t>колхозды Жетібаев Нүсіп ағамыз басқарды.</w:t>
        <w:br/>
        <w:t>Әрине, соғыс жылдары ел ішінде тұрмыс-</w:t>
        <w:br/>
        <w:t>тіршілік ауыр болғаны ақиқат, елде қалған</w:t>
        <w:br/>
        <w:t>әйелдер мен қарттар барлық күш жігерлерін</w:t>
        <w:br/>
        <w:t>аямай, еңбек етіп, майданга керекті азық-түлік,</w:t>
        <w:br/>
        <w:t>ет, жылы киім, қолғапқа дейін тоқып жіберіп</w:t>
        <w:br/>
        <w:t>жатты. Сөйтіп соғыстың жеңіспен аяқталуына</w:t>
        <w:br/>
        <w:t>өз үлестерін қосты.</w:t>
        <w:br/>
        <w:t>Менің құрдасым Жақтыбекова Қания соғыс</w:t>
        <w:br/>
        <w:t>жылдары колхоздың сиыр фермасын басқарып,</w:t>
        <w:br/>
        <w:t>аф: 29 е</w:t>
        <w:br/>
        <w:t>Қилы-қилы өтті заман</w:t>
        <w:br/>
        <w:t>ОТАН СОҒЫСЫНДАҒЫ ОТКЕШУЛЕР</w:t>
        <w:br/>
        <w:t>1942-ші жылдың қыркүйек айның екісінде</w:t>
        <w:br/>
        <w:t>менің жасымдағы 1924-ші жылы туған балалар</w:t>
        <w:br/>
        <w:t>түгел майданға аттандық. Бақанастан Іле</w:t>
        <w:br/>
        <w:t>станциясына дейін жаяу барып, сол жерден</w:t>
        <w:br/>
        <w:t>пойызға отырып, жүріп кеттік. Бір жарым</w:t>
        <w:br/>
        <w:t>сөткедей жүріп, Түркменстанның Ашхабад</w:t>
        <w:br/>
        <w:t>қаласына келіп түстік.</w:t>
      </w:r>
    </w:p>
    <w:p>
      <w:r>
        <w:t>Сол жердегі қабылдау пунктіне келдік. 6</w:t>
        <w:br/>
        <w:t>баланы жаратпай қабылдамады, өте кішкентай</w:t>
        <w:br/>
        <w:t>болса керек. Олар: Шәріпбаев Ыбырайым,</w:t>
        <w:br/>
        <w:t>Есеев Мұрат, Томпаев, Сарин, Жаңбырбаев</w:t>
        <w:br/>
        <w:t>Нығызбек және мен.</w:t>
        <w:br/>
        <w:t>Қабылдаған балаларды дереу моншада</w:t>
        <w:br/>
        <w:t>жуындырып, әскери форма киіп шыққан</w:t>
        <w:br/>
        <w:t>бетте сапқа тұрғызып алып кетті. Кетерде</w:t>
        <w:br/>
        <w:t>бауырларым Байғоныс пен Шәріпбай келіп</w:t>
        <w:br/>
        <w:t>менің бетімнен сүйіп, жылап-сықтап қош</w:t>
        <w:br/>
        <w:t>айтыстық. Ол кезде майдан шебі Сталинградқа</w:t>
        <w:br/>
        <w:t>жетіп, қырғын шайқас болып жатқан. Оларды</w:t>
        <w:br/>
        <w:t>соған жіберген болу керек. Сол кеткенпен</w:t>
        <w:br/>
        <w:t>оларды көруді АЛЛА жазбапты. 1943-ші</w:t>
        <w:br/>
        <w:t>жылдың жазына дейін хат келіп тұрды. Содан</w:t>
        <w:br/>
        <w:t>кейін ешқандай хат-хабар болмай, хабарсыз</w:t>
        <w:br/>
        <w:t>кетті.</w:t>
        <w:br/>
        <w:t>Мен ауылға келіп, қараша айының аяғына</w:t>
        <w:br/>
        <w:t>2315»</w:t>
        <w:br/>
        <w:t>немістерді қолға түсіріп, кейін жібердік, түнде ҙ</w:t>
        <w:br/>
        <w:t>сонда болып, ертесіне алға жылжыдық. Сиваш 5,</w:t>
        <w:br/>
        <w:t>көлін жағалап, немістерді өкшелеп қуып ЕН</w:t>
        <w:br/>
        <w:t>келеміз, 6-7 шақырымдай алға жылжыдық, Хә</w:t>
        <w:br/>
        <w:t>немістердің самолеті жиі-жиі келіп, бомбаның</w:t>
        <w:br/>
        <w:t>астына алып, бомбалап кетеді. Бізден</w:t>
        <w:br/>
        <w:t>шығын көбейе берді. Аман қалғанымыз алға</w:t>
        <w:br/>
        <w:t>жылжи бердік, қараңғы түскенде шабуылды</w:t>
        <w:br/>
        <w:t>тоқтатып, бекініс жасадық. Ертесіне Сивашты</w:t>
        <w:br/>
        <w:t>жағалап тағы шабуылға шықтық. Немістерді</w:t>
        <w:br/>
        <w:t>тұрақтатпай алға жылжи бердік. Өдзімізде әбден</w:t>
        <w:br/>
        <w:t>шөлдедік, су жоқ ішетін, сонда да алға жүре</w:t>
        <w:br/>
        <w:t>бердік. Кешке қарай «Джанкой»; деген шағын</w:t>
        <w:br/>
        <w:t>Тәлеу</w:t>
        <w:br/>
        <w:t>йсіп</w:t>
        <w:br/>
        <w:t>Үү</w:t>
        <w:br/>
        <w:t>қалаға кіріп, соны босатып: алдық, Сол жерде</w:t>
        <w:br/>
        <w:t>біраз сусындап,тамақтандық. сой</w:t>
        <w:br/>
        <w:t>Біраз тыныққаннан кейін, біздің ротаны үш</w:t>
        <w:br/>
        <w:t>машинаға отырғызып, қасымызға бір катюша,</w:t>
        <w:br/>
        <w:t>2-жеңілпушкіқосыпберді. Керш-Симферополь</w:t>
        <w:br/>
        <w:t>тасжолына бекінуге алып келді. Ондағы мақсат</w:t>
        <w:br/>
        <w:t>Керштен қашқан жаудың алдын бөген, басып</w:t>
        <w:br/>
        <w:t>алу еді. Түнде келіп бір үлкен қыстақтың</w:t>
        <w:br/>
        <w:t>қасындағы жолдың жағасына бекініп алып,</w:t>
        <w:br/>
        <w:t>жауды тосып жаттық.</w:t>
        <w:br/>
        <w:t>Ертеңіне ерте қыстаққа бір взвод жіберіп,</w:t>
        <w:br/>
        <w:t>ондағы немістерді қуып шықтық.</w:t>
        <w:br/>
        <w:t>Түске таман Керш жақтан танқ келе жатыр</w:t>
      </w:r>
    </w:p>
    <w:p>
      <w:r>
        <w:t>деп барлаушылар хабарлады. Артынша келе</w:t>
        <w:br/>
        <w:t>234</w:t>
        <w:br/>
        <w:t>там қаздырып, сол жерді қыстатып, сағасын</w:t>
        <w:br/>
        <w:t>«Ақжардан» шығарып, тоған қаздырды.</w:t>
        <w:br/>
        <w:t>Қыстай тоғанды кетпенмен қазып, көктемде</w:t>
        <w:br/>
        <w:t>«Батырбектің» бергі астындағы «Сары»</w:t>
        <w:br/>
        <w:t>көлге құйып, одан ары «Батырбектегі» егіске</w:t>
        <w:br/>
        <w:t>су жайылатындай жағдайға жеткізді. Көктемде</w:t>
        <w:br/>
        <w:t>«Батырбектің» сазын жыртып, атыз-арығын</w:t>
        <w:br/>
        <w:t>егін егуге дайындап, бидай, тары дақылдарын</w:t>
        <w:br/>
        <w:t>сеуіп, егісті майдың ортасында толық аяқтады.</w:t>
        <w:br/>
        <w:t>Бұл соғыстың жан алып-жан беріп, қырғын</w:t>
        <w:br/>
        <w:t>шайқастың жүріп жатқан кезі еді.</w:t>
        <w:br/>
        <w:t>Мамыр айында 18 жас пен 45 жастың</w:t>
        <w:br/>
        <w:t>арасындағы ер азаматтар түгел майданға</w:t>
        <w:br/>
        <w:t>аттанды. Соның ішінде Оспанов Сәрсен де бар.</w:t>
        <w:br/>
        <w:t>Майданға ауылдан 50-дей адам бірақ аттанды,</w:t>
        <w:br/>
        <w:t>ауыл «Биболдың шашаласы»» деген жерде еді,</w:t>
        <w:br/>
        <w:t>жан-жарын, бауырын, баласын шығарып салуға</w:t>
        <w:br/>
        <w:t>ауылдағы бар адам түгел шығып, жылап-сықтап</w:t>
        <w:br/>
        <w:t>қоштасып шығарып салды. Сондағы халықтың</w:t>
        <w:br/>
        <w:t>күңіреніп жылаған бейнесі әлі көз алдымнан</w:t>
        <w:br/>
        <w:t>кетпейді. Азаматтарды майданға шығарып</w:t>
        <w:br/>
        <w:t>салғаннан кейін, қалған бала-шаға, әйелдермен</w:t>
        <w:br/>
        <w:t>қариялар егілген егінді суғарып, күтін-баптан,</w:t>
        <w:br/>
        <w:t>еңбек ете берді. Соның нәтижесінде егін бітік,</w:t>
        <w:br/>
        <w:t>өте жақсы шықты. Егіннің көпшілігі тары екен,</w:t>
        <w:br/>
        <w:t>тары кісі бойындай өсіп, жақсы басталып, өнім</w:t>
        <w:br/>
        <w:t>көп болды. Біз ол кезде майданға кете қойған</w:t>
        <w:br/>
        <w:t>2 28 29»</w:t>
        <w:br/>
        <w:t>йұлы</w:t>
        <w:br/>
        <w:t>Тәлеуба</w:t>
        <w:br/>
        <w:t>ісіп</w:t>
        <w:br/>
        <w:t>Үү</w:t>
        <w:br/>
        <w:t>қанаттан бір пулемет оқ жаудырда бастады.</w:t>
        <w:br/>
        <w:t>Батальон командирі жатыңдар деп бұйрық</w:t>
        <w:br/>
        <w:t>беріп жатыр; адамдар шығыны көбейе бастады,</w:t>
        <w:br/>
        <w:t>оқтоластар емес, алдымыздан 100-150метрдей</w:t>
        <w:br/>
        <w:t>жерде бір окоптың жиегі көрініп тұрды. Мен</w:t>
        <w:br/>
        <w:t>не болса да соған жетейін деп солай жүгіре</w:t>
        <w:br/>
        <w:t>бердім. Пулеметтің оғы аяғымның айналасына</w:t>
        <w:br/>
        <w:t>сытырлап түсіп жатыр. Мен де жүгіріп келем,</w:t>
        <w:br/>
        <w:t>қашан оқ тиер екен деп ойлап қоямын, әйтеуір</w:t>
        <w:br/>
        <w:t>окопқа жетіп, қарғып түсіп отыра кеттім. 10-</w:t>
        <w:br/>
        <w:t>15 минуттан кейін күрегімді көтерсем, оқ тағы</w:t>
        <w:br/>
        <w:t>сытырлап жауып жатыр. Неміс әлі аңдып отыр</w:t>
        <w:br/>
        <w:t>екен. Тағы бір 10-15 минут өткенде бір солдат</w:t>
        <w:br/>
        <w:t>ойбай деп окопқа қолын соза құлады. Қолынан</w:t>
      </w:r>
    </w:p>
    <w:p>
      <w:r>
        <w:t>ұстап окопқа түсіріп алдым, азербайжан жігіті</w:t>
        <w:br/>
        <w:t>екен, оң аяғының жілігіне тиген екен, аяғын</w:t>
        <w:br/>
        <w:t>сындырыпты. Дереу аяғына сөмкеден бинтін</w:t>
        <w:br/>
        <w:t>алып, аяған мықтап таңып, көмек жасап бердім.</w:t>
        <w:br/>
        <w:t>Сенеліңеаман қайтатын болдың депжатырмын</w:t>
        <w:br/>
        <w:t>оған. Ол болса рахмет, айтқаның келсін дейді.</w:t>
        <w:br/>
        <w:t>Түс қайтып сағат 2-3 шамасы болып қалды.</w:t>
        <w:br/>
        <w:t>Барлап көрсем, неміс те атуын қойыпты.</w:t>
        <w:br/>
        <w:t>Түрегеі сыртқа шығып жан-жаққа қарап</w:t>
        <w:br/>
        <w:t>тұрсам, 10-15 метрдей жерде беті жабылған</w:t>
        <w:br/>
        <w:t>ор жатыр. Жақындап келіп, сыртқа шық</w:t>
        <w:br/>
        <w:t>деп дауыстадым. Сөйтсем 3 неміс солдаты</w:t>
        <w:br/>
        <w:t>қолдарын көтеріп шығып келеді. Атпаңдар</w:t>
        <w:br/>
        <w:t>5238 Зе</w:t>
        <w:br/>
        <w:t>Үйсіп Тәлеубайұлы</w:t>
        <w:br/>
        <w:t>Қилы-қилы өтті заман</w:t>
        <w:br/>
        <w:t>деп жалынып жатыр. Біз қолға түсу үшін</w:t>
        <w:br/>
        <w:t>әдейі қашпай қалдық. Гитлер жойылсын, біз</w:t>
        <w:br/>
        <w:t>соғысқымызкелмейді деп,жалынып жатыр. Сол</w:t>
        <w:br/>
        <w:t>кезде жан-жақтан келіп қалған біздің солдаттар</w:t>
        <w:br/>
        <w:t>да жинала бастады. Бір солдатқа тапсырып,</w:t>
        <w:br/>
        <w:t>үшеуін штабқа апарын тапсыр деп, айдатып</w:t>
        <w:br/>
        <w:t>жіберіп, алға Севастопольге қарай жүрдік.</w:t>
        <w:br/>
        <w:t>Сол жерде талғарлық орыс жігітімен</w:t>
        <w:br/>
        <w:t>кездестім. Аты Алексей еді, бірінші рет</w:t>
        <w:br/>
        <w:t>қазақстандықпен кездестім. Енді екеуіміз бірге</w:t>
        <w:br/>
        <w:t>болайық деп келе жатқанбыз, бірақ қайдан</w:t>
        <w:br/>
        <w:t>атылғанын білмедік, менің тіземнен келіп тиді.</w:t>
        <w:br/>
        <w:t>Жілігімді сүріп өтті, сындырмапты. Ақсап,</w:t>
        <w:br/>
        <w:t>аяғымды баса алмай қалдым. Алексей менен</w:t>
        <w:br/>
        <w:t>кейінде тұрған, бір бетон дзотқа арқалап келіп,</w:t>
        <w:br/>
        <w:t>жатқызды. Қош айтысып ажырастық.</w:t>
        <w:br/>
        <w:t>Біраз жатып дем алғаннан кейін, санбатқа</w:t>
        <w:br/>
        <w:t>барамын деп, кейін қарай ақсаңдап келіп,</w:t>
        <w:br/>
        <w:t>артымнан бір Газ-67 жеңіл машина өте берді,</w:t>
        <w:br/>
        <w:t>мен қол көтеріп едім тоқтамады. Алдымызда</w:t>
        <w:br/>
        <w:t>колоннамен келе жатқан солдаттар, алдында</w:t>
        <w:br/>
        <w:t>комбат болу керек, капитан дереу тапаншасын</w:t>
        <w:br/>
        <w:t>суырып алып, шопырға кезеп, тоқта деп айқай</w:t>
        <w:br/>
        <w:t>салды. Анау наганды көріп қорықты ма, тоқтай</w:t>
        <w:br/>
        <w:t>қалды. «/Иіттің баласы, сен неге тоқтамайсың</w:t>
        <w:br/>
        <w:t>жаралы келе жатқан солдатқа, ол кім үшін</w:t>
        <w:br/>
        <w:t>соғысып жараланды, атып тастайын ба?» деп</w:t>
        <w:br/>
        <w:t>“539 3»</w:t>
        <w:br/>
        <w:t>Қилы-қилы өтті заман</w:t>
        <w:br/>
        <w:t>Селоның шетіндегі диірменге жақын жердегі</w:t>
        <w:br/>
        <w:t>бір үйге орналастырды. Кәрі шешесі бар. Бір</w:t>
        <w:br/>
        <w:t>қызы бар, бесжасар болу керек, күйеуімайданға</w:t>
      </w:r>
    </w:p>
    <w:p>
      <w:r>
        <w:t>кеткен, Маруся деген келіншек тұрады екен.</w:t>
        <w:br/>
        <w:t>Осы күзетте сәуір айына (1944-ші жылы)</w:t>
        <w:br/>
        <w:t>дейін болдық. Сәуір айының 1-і күні бізді</w:t>
        <w:br/>
        <w:t>майданға алып кетті. -«Сиваш» көлінің</w:t>
        <w:br/>
        <w:t>қылталау жерінен салынған понтон көпірден</w:t>
        <w:br/>
        <w:t>түнде өткізіп, «Сиваш» көлінің жағасында</w:t>
        <w:br/>
        <w:t>орналасқан майданның алдыңғы шебіне әкеліп</w:t>
        <w:br/>
        <w:t>орналастырды. Қарамағымда 9 солдаты бар</w:t>
        <w:br/>
        <w:t>бөлімше командирі болып, М21137-полктің</w:t>
        <w:br/>
        <w:t>құрамында шабуылға дайындалып жаттық.</w:t>
        <w:br/>
        <w:t>Артымыз- «Сиваш» көлі,алдымызда- 150-200</w:t>
        <w:br/>
        <w:t>метрдей жерде немістердің алдыңғы шебі, бұл</w:t>
        <w:br/>
        <w:t>жерде немістердің бекінгеніне 6 айдай болған.</w:t>
        <w:br/>
        <w:t>Түнде немістің алдыңғы шебіне жақындатып</w:t>
        <w:br/>
        <w:t>ор қазамыз. Сөйтіп 20-30 метрдей жақындатып</w:t>
        <w:br/>
        <w:t>қойдық</w:t>
        <w:br/>
        <w:t>Сәуірдің 12-сі күні ертеңгі сағат 8-ден</w:t>
        <w:br/>
        <w:t>шабуылға шықтық, екі ортада танкіге қарсы</w:t>
        <w:br/>
        <w:t>қазылған ор бар екеніші суға толып тұр,</w:t>
        <w:br/>
        <w:t>амалсыз соның ішіне түстік, тереңдігі жуан</w:t>
        <w:br/>
        <w:t>санымыздан келді, жауға қарай оқ жаудырып,</w:t>
        <w:br/>
        <w:t>алға жылжыйық десек, жау пулемет оғының</w:t>
        <w:br/>
        <w:t>астына алып жібермейді. Әйтеуір кешке қарай</w:t>
        <w:br/>
        <w:t>немістің алдыңғы шебін басып алдық. Бірнеше</w:t>
        <w:br/>
        <w:t>2 33 ее</w:t>
        <w:br/>
        <w:t>Қилы-қилы өтті заман</w:t>
        <w:br/>
        <w:t>жатқан өзіміздің танкілер екені мәлім болды.</w:t>
        <w:br/>
        <w:t>Танкілер Симферопольге қарай өткеннен кейін</w:t>
        <w:br/>
        <w:t>артынан шамалы уақыттан соң жаяу әскер</w:t>
        <w:br/>
        <w:t>колоннасы көрінді. Оларды алдыға салып, біз</w:t>
        <w:br/>
        <w:t>де жолға шығып, Симферопольге қарай жылжи</w:t>
        <w:br/>
        <w:t>бердік. Сәуір айының 15-інде кешке қарай</w:t>
        <w:br/>
        <w:t>Симферополь қаласына келіп кірдік. Немістер</w:t>
        <w:br/>
        <w:t>қашып кетіпті, біз де алға қарай, Севастополь</w:t>
        <w:br/>
        <w:t>қаласына қарай немістерді өкшелеп қуып, алға</w:t>
        <w:br/>
        <w:t>жылжи бердік.</w:t>
        <w:br/>
        <w:t>Немістер қаша ұрыс жасап, әр жерде</w:t>
        <w:br/>
        <w:t>бетпе-бет келіп, атысып қаламыз, ақыры;</w:t>
        <w:br/>
        <w:t>Севастопольге 10-15 шақырымдай қалғанда,</w:t>
        <w:br/>
        <w:t>немістердің күшті бекінісіне тап болдық.</w:t>
        <w:br/>
        <w:t>Сол қанатымызда Сапунгора тауы түр. Оң</w:t>
        <w:br/>
        <w:t>қанатымызда қобыланған үлкен сай боп кете</w:t>
        <w:br/>
        <w:t>береді екен, арғы беті - үстірт. Сонда немістер</w:t>
        <w:br/>
        <w:t>бекініп алған, дзоттары бар күшті бекініс екен,</w:t>
        <w:br/>
        <w:t>пулеметпен оқ жаудырып, біздің қатарымызды</w:t>
        <w:br/>
        <w:t>сиретіп тастады. Самолеттерідекеліпбомбалап</w:t>
        <w:br/>
        <w:t>кетеді. Сол жерде көп шығынға ұшырадық. Әр</w:t>
        <w:br/>
        <w:t>взводта 7-8 ғана адам қалдық. Кешке қарай оң</w:t>
        <w:br/>
        <w:t>жақтағы жотадан біз де бекініс жасадық. Жері</w:t>
        <w:br/>
        <w:t>малтатас, қазу өте қыин. Сонда да түнімен</w:t>
        <w:br/>
        <w:t>қазып бас сауғалайтын окоп қазып алдық.</w:t>
        <w:br/>
        <w:t>Немістермен арамыз терең қобы сай, олар</w:t>
        <w:br/>
        <w:t>арғы қабаққа орналасқан. Бетонды дзоттары</w:t>
      </w:r>
    </w:p>
    <w:p>
      <w:r>
        <w:t>а 35 ке</w:t>
        <w:br/>
        <w:t>ұрсып жатыр. Анау полк командиріне асығып</w:t>
        <w:br/>
        <w:t>бара жатыр едім деп міңгірлеп ақталып жатыр.</w:t>
        <w:br/>
        <w:t>Отырыңыз машинаға, санбатқа медсестраның 5</w:t>
        <w:br/>
        <w:t>қолына тапсырасың, кейін тексерем деп КЕ</w:t>
        <w:br/>
        <w:t>ескертті. Сөйтіп, санбатқа әкеліп салып, қайта ы</w:t>
        <w:br/>
        <w:t>“%</w:t>
        <w:br/>
        <w:t>Е</w:t>
        <w:br/>
        <w:t>-</w:t>
        <w:br/>
        <w:t>5</w:t>
        <w:br/>
        <w:t>з</w:t>
        <w:br/>
        <w:t>-н</w:t>
        <w:br/>
        <w:t>5-3</w:t>
        <w:br/>
        <w:t>кетті. Мен санбатқа бір күн түнеп, ертесінен</w:t>
        <w:br/>
        <w:t>Симферопольге алып келді. Симфиропольде</w:t>
        <w:br/>
        <w:t>госпитальда 10 күндей жаттым. Сонан кейін Қ.</w:t>
        <w:br/>
        <w:t>Ялта қаласындағы госпитальге алып келді. 53</w:t>
        <w:br/>
        <w:t>Сондабірайжатып,жарамжазылып, бөлімшеге н</w:t>
        <w:br/>
        <w:t>келдім. Біздің бөлімше Алупка қаласында</w:t>
        <w:br/>
        <w:t>орналасқан екен. Сонда келіп, солдаттық</w:t>
        <w:br/>
        <w:t>тұрмысқа кірісіп кеттік.</w:t>
        <w:br/>
        <w:t>Соғыстың алдыңғы шебінде ұзақ уақыт</w:t>
        <w:br/>
        <w:t>болып, жаумен бетпе-бет шайқаста болу осы</w:t>
        <w:br/>
        <w:t>жолы болды. "Төрт күнге жуық уақыт; алдыңғы</w:t>
        <w:br/>
        <w:t>шепте жаумен шайқаста болу; одан тірі қалу</w:t>
        <w:br/>
        <w:t>- үлкен бақыт.</w:t>
        <w:br/>
        <w:t>Осы жолы бірінші рет командования мені</w:t>
        <w:br/>
        <w:t>«Қызыл жұлдыз». орденімен марапаттады.</w:t>
        <w:br/>
        <w:t>Қатарымызды толықтырып, соғыс тәсілдерін</w:t>
        <w:br/>
        <w:t>үйіретін күнде далаға барып, атысу, қорғану</w:t>
        <w:br/>
        <w:t>тәсілдерін үйретумен болдық. “Тактикалық</w:t>
        <w:br/>
        <w:t>ойындарды ойнап келіп, түске келіп, Қара</w:t>
        <w:br/>
        <w:t>теңіздің суына түсіп, шаңымызды басамыз.</w:t>
        <w:br/>
        <w:t>«Алупка» қаласында қыркүйек айының аяғана</w:t>
        <w:br/>
        <w:t>дейін болып, әбден қатарымыз толығып, күзге</w:t>
        <w:br/>
        <w:t>әЖУ 40 25ге</w:t>
        <w:br/>
        <w:t>жуығы “дұменуе х/елаара кжеететтке</w:t>
        <w:br/>
        <w:t>Соғыстан кейін мен Лейпциг қаласында</w:t>
        <w:br/>
        <w:t>тұрдым. 1945-ші жылдың қазан айында</w:t>
        <w:br/>
        <w:t>әскерден босап, алғашқы лек қатарында елге</w:t>
        <w:br/>
        <w:t>қайттым.</w:t>
        <w:br/>
        <w:t>Жалпы осысоғыстаекірет «Қызылжұлдыз»</w:t>
        <w:br/>
        <w:t>орденімен, «Отан соғысы» орденімен,</w:t>
      </w:r>
    </w:p>
    <w:p>
      <w:r>
        <w:t>«Варшаваны жаудан босату», «Берлинді алу»;</w:t>
        <w:br/>
        <w:t>«Жеңіс» медальдарымен марапатталып, аман-</w:t>
        <w:br/>
        <w:t>есен жеңіспен оралдым.</w:t>
        <w:br/>
        <w:t>а 43 е</w:t>
        <w:br/>
        <w:t>Қилы-қилы өтті заман</w:t>
        <w:br/>
        <w:t>қарай, Батыстағы майданға аттандық. Алда</w:t>
        <w:br/>
        <w:t>Польша жерінде болып, «Варшава» қаласын</w:t>
        <w:br/>
        <w:t>жаудан босату, «Одер&gt;»- өзеніне дейін барып,</w:t>
        <w:br/>
        <w:t>Германияның астанасы «Берлин&gt;» қаласын алу</w:t>
        <w:br/>
        <w:t>орерациясытосыптұрды. Сөйтіп Германияның</w:t>
        <w:br/>
        <w:t>Эльба өзеніне дейін барып, соғысты жеңіспен</w:t>
        <w:br/>
        <w:t>аяқтау, майдан жолы түр еді.</w:t>
        <w:br/>
        <w:t>Соғыста болған бір эпизодты келтіріп</w:t>
        <w:br/>
        <w:t>отырмын. Жалпы майдан даласында болатын</w:t>
        <w:br/>
        <w:t>оқыс оқиғалар мен қайғылы жағдайлардың</w:t>
        <w:br/>
        <w:t>болып тұруы заңдылық.</w:t>
        <w:br/>
        <w:t>Соғыс шығынсыз болмайды, екі жақта жан</w:t>
        <w:br/>
        <w:t>берісіп, жанталасып, атысып, оқ жаудырып</w:t>
        <w:br/>
        <w:t>жатады.</w:t>
        <w:br/>
        <w:t>Окоптан көтеріліп жауға қарсы шабуылға</w:t>
        <w:br/>
        <w:t>шыққанда мақсат біреу ғана -- қайткен күнде де</w:t>
        <w:br/>
        <w:t>жаудың алдыңғы шебіне оқ жаудырып, жаудың</w:t>
        <w:br/>
        <w:t>бекінісін басып алып, ары қарай қашқан жауды</w:t>
        <w:br/>
        <w:t>өкшелей қуып, тірі қалғанын қолға түсіру.</w:t>
        <w:br/>
        <w:t>Бұл жолда біреулерге оқ тиіп ерлікпен қаза</w:t>
        <w:br/>
        <w:t>болып, өліп жатады. Біреулер жараланып,</w:t>
        <w:br/>
        <w:t>кейін қарай жылжып жүреді. Қалғандары алға</w:t>
        <w:br/>
        <w:t>жылжып, соғыса береді.</w:t>
        <w:br/>
        <w:t>Жеңістің 40 жылдығына арналған салта-</w:t>
        <w:br/>
        <w:t>натты жиын даңқты қолбасшы маршал Г.К.</w:t>
        <w:br/>
        <w:t>Жуков былай деген: «Қараша борап тұрған</w:t>
        <w:br/>
        <w:t>әр 41 е</w:t>
        <w:br/>
        <w:t>алдық. Сәйтіп, ферманың малы ашық қорадан</w:t>
        <w:br/>
        <w:t>мәдениетті жабық қорада қыстайтын болды.</w:t>
        <w:br/>
        <w:t>Үйсіп Тәлеубайүлы</w:t>
        <w:br/>
        <w:t>с-- &gt;</w:t>
        <w:br/>
        <w:t>КЕН» &lt;&lt; Кн</w:t>
        <w:br/>
        <w:t>е 2</w:t>
        <w:br/>
        <w:t>Қилы-қилы өтті заман</w:t>
      </w:r>
    </w:p>
    <w:p>
      <w:r>
        <w:t>басқадай көмектерін беріп, олардың қиналмай</w:t>
        <w:br/>
        <w:t>ары қарай тіршілік етуіне жәрдемдесіп</w:t>
        <w:br/>
        <w:t>отырды.</w:t>
        <w:br/>
        <w:t>Олардың 9-10 жастағы балаларын</w:t>
        <w:br/>
        <w:t>кейбіреулер өз бауырына алып, қолдарын</w:t>
        <w:br/>
        <w:t>да ұстады. Жалпы сол келген немістердің</w:t>
        <w:br/>
        <w:t>көпшілігі, 2-3 айдың ішінде қазақша үйреніп,</w:t>
        <w:br/>
        <w:t>сойлесетін халге жетті.</w:t>
        <w:br/>
        <w:t>Бір жылдан кейін барлық колхоздардағы</w:t>
        <w:br/>
        <w:t>немістерді түгел аудан орталығын жинап,</w:t>
        <w:br/>
        <w:t>артел ашып, сонда жұмысқа орналастырды.</w:t>
        <w:br/>
        <w:t>Е-е</w:t>
        <w:br/>
        <w:t>Оразбаев Серікбай - оқуды бітіріп келгеннен</w:t>
        <w:br/>
        <w:t>кейін мамандығы бойынша «Бақанас» қой</w:t>
        <w:br/>
        <w:t>совхозында фермада зоотехник болып қызмет</w:t>
        <w:br/>
        <w:t>істеді. Кейін аудан әкімдігіне жұмысқа ауысып,</w:t>
        <w:br/>
        <w:t>мәслихатта тексеру комиссиясының төрағасы</w:t>
        <w:br/>
        <w:t>болып қызмет атқарып келеді.</w:t>
        <w:br/>
        <w:t>са ооо</w:t>
        <w:br/>
        <w:t>жш,</w:t>
        <w:br/>
        <w:t>“сө зе</w:t>
        <w:br/>
        <w:t>Үйсіп Тәлеубайұлы</w:t>
        <w:br/>
        <w:t>АЛҒАШҚЫ ЕҢБЕК ЖОЛЫМНЫҢ</w:t>
        <w:br/>
        <w:t>БАСТАЛУЫ</w:t>
        <w:br/>
        <w:t>Майданнан соғыс біткеннен кейін, қараша</w:t>
        <w:br/>
        <w:t>айыныңаяғында елгекелдім, біраз ағайындарды</w:t>
        <w:br/>
        <w:t>аралап, майданда қаза болған ағаларымыздың</w:t>
        <w:br/>
        <w:t>отбасына барып, көңіл айтып, ел ішінде біраз</w:t>
        <w:br/>
        <w:t>жүрдім.</w:t>
        <w:br/>
        <w:t>Мен келгенде біздің ауылдың майданнан</w:t>
        <w:br/>
        <w:t>оралған жігіттері, бәрі аудан орталығында</w:t>
        <w:br/>
        <w:t>жұмыс істейді екен. Сейдахмет сберкассаның</w:t>
        <w:br/>
        <w:t>бухгалтері, Исақ милицияда, Жұмаділ мектепте</w:t>
        <w:br/>
        <w:t>«военрук» болып, Ибрагим аудандық сотта</w:t>
        <w:br/>
        <w:t>орындаушы болып істейді. Ораз Райсобесде,</w:t>
        <w:br/>
        <w:t>ойладым, мен де орталығына - Бақанасқа</w:t>
        <w:br/>
        <w:t>барып, бір жұмыс тауып істейтін шығармын</w:t>
        <w:br/>
        <w:t>деп, бірақ олай болмады.</w:t>
        <w:br/>
        <w:t>1942-ші жылы Оспанов Сәрсен майданға</w:t>
        <w:br/>
        <w:t>кеткеннен кейін, оның орнына колхоз</w:t>
        <w:br/>
        <w:t>басқарма төрағасы болып Жетібаев Мүсіп</w:t>
        <w:br/>
        <w:t>деген азамат келген болатын. Біз келгенде ол</w:t>
        <w:br/>
        <w:t>кісі бастық болып отыр екен. 1945-1946-ның</w:t>
        <w:br/>
        <w:t>қысы қатты болды, қары қалың болып қатып</w:t>
        <w:br/>
        <w:t>қалды, дайындалған шөп жоқ, мал өлімі көбейе</w:t>
      </w:r>
    </w:p>
    <w:p>
      <w:r>
        <w:t>бастады. Малды көшіріп, біраз қиындықтары</w:t>
        <w:br/>
        <w:t>болды. Осы қыста көптеген қой малы шығынға</w:t>
        <w:br/>
        <w:t>ұшырады.</w:t>
        <w:br/>
        <w:t>Үйсіп Тәлеубайұлы</w:t>
        <w:br/>
        <w:t>"қилы өтті заман</w:t>
        <w:br/>
        <w:t>Қилы</w:t>
        <w:br/>
        <w:t>қызмет атқардым. Аудан басшыларымен жұмыс</w:t>
        <w:br/>
        <w:t>бабында кездесіп тұруға тура келеді, солардың</w:t>
        <w:br/>
        <w:t>ішінде аудандық партия комитетінің хатшысы</w:t>
        <w:br/>
        <w:t>болып істеген Толыбеков Тінәлімен, Баталов</w:t>
        <w:br/>
        <w:t>Қауанмен, Қолдасов Сұлтанмен, Белдеубаев</w:t>
        <w:br/>
        <w:t>Қамызамен, Ахметов Аниятулламен көңіл</w:t>
        <w:br/>
        <w:t>жақын еді.</w:t>
        <w:br/>
        <w:t>Аудандық Совет атқару комитетінің</w:t>
        <w:br/>
        <w:t>төрағалары Бидайбеков Иманбекпен,</w:t>
        <w:br/>
        <w:t>Алиандаровпен, Баймішов ШОажабекпен,</w:t>
        <w:br/>
        <w:t>Абарахманов Құдайбергенмен тіл табыстық.</w:t>
        <w:br/>
        <w:t>Солардың ішінде Қолдасов бірінші хатшы</w:t>
        <w:br/>
        <w:t>болып тұрғанда, 1960-шы жылы күзде Бақанас</w:t>
        <w:br/>
        <w:t>совхозының жылқы фермасында меңгеруші</w:t>
        <w:br/>
        <w:t>болып бар деп, Балтағұлов Ізбасар екеуіұсыныс</w:t>
        <w:br/>
        <w:t>жасады. Мен келісім бердім, сөйтіп қыркүйек</w:t>
        <w:br/>
        <w:t>айында ферманы Мұсатаев Құлтай деген</w:t>
        <w:br/>
        <w:t>жігіттен өткізіп алдым. Фермада бірде-бір</w:t>
        <w:br/>
        <w:t>жылы қора жоқ екен, осы жағдайды Қолдасовқа</w:t>
        <w:br/>
        <w:t>баяндадым. Олкісіаудандағы барлықмекемеден</w:t>
        <w:br/>
        <w:t>бір-бір бригада шығарып, қора соқтырып,</w:t>
        <w:br/>
        <w:t>малшының үйін жасатып беретінін айтты.</w:t>
        <w:br/>
        <w:t>Сол күзде фермаға стандартты жабық 18</w:t>
        <w:br/>
        <w:t>қой қорасын, 2 сиыр қорасын жасатып алдық.</w:t>
        <w:br/>
        <w:t>Қораның қабырғасын шыбықпен тоқып,</w:t>
        <w:br/>
        <w:t>сыртынан қамыспен жылылап, оның сыртын</w:t>
        <w:br/>
        <w:t>шеңгелмен қаптап, төбесін жылылап жапқызып</w:t>
        <w:br/>
        <w:t>а 2 47 е</w:t>
        <w:br/>
        <w:t>"қилы өтті заман</w:t>
        <w:br/>
        <w:t>Қилы</w:t>
        <w:br/>
        <w:t>үйіге бір кілем алдым. Чех пималар бар екен, ақ</w:t>
        <w:br/>
        <w:t>пима өзіме, әйеліме, қарындасыма бір-бір пима</w:t>
        <w:br/>
        <w:t>алып, олжалы болып ауылға қайттық.</w:t>
        <w:br/>
        <w:t>Үкіметбасшыларыныңбұрынатынестімесек,</w:t>
        <w:br/>
        <w:t>жүзін көрмеген едік. Осы жолы бетпе-бет келіп,</w:t>
        <w:br/>
        <w:t>көрудің сәті түсті. Шаяхметов жалтырбас,</w:t>
        <w:br/>
        <w:t>қызыл шырайлы; орта бойлы кісі екен.</w:t>
        <w:br/>
        <w:t>Ал Оңдасынов толық денелі, орта</w:t>
      </w:r>
    </w:p>
    <w:p>
      <w:r>
        <w:t>бойлыдан жоғары, ақжарқын кісі екен. Ауыл</w:t>
        <w:br/>
        <w:t>шаруашылығы министрі Дауылбаев болса,</w:t>
        <w:br/>
        <w:t>ұзын бойлы, ашаң қара кісі екен.</w:t>
        <w:br/>
        <w:t>Ол кезде теледидар атымен жоқ, тек</w:t>
        <w:br/>
        <w:t>радиодан ғана естиміз. Ал қазір ел басқарған</w:t>
        <w:br/>
        <w:t>азаматтарды теледидардан күнде көріп, тыңдап</w:t>
        <w:br/>
        <w:t>отыратын болдық. Бұл ел дамуының үлкен</w:t>
        <w:br/>
        <w:t>жетістігі емес пе?!</w:t>
        <w:br/>
        <w:t>а 55 е</w:t>
        <w:br/>
        <w:t>-қилы өтті заман</w:t>
        <w:br/>
        <w:t>Қилы</w:t>
        <w:br/>
        <w:t>Көктемде ауданның бұрынғы басшылары</w:t>
        <w:br/>
        <w:t>босатылып, жаңа басшылар тағайындалды.</w:t>
        <w:br/>
        <w:t>Райкомға хатшы болып Толыбеков Т.</w:t>
        <w:br/>
        <w:t>райсполкомға Бидайбеков И, т.б. азаматтар</w:t>
        <w:br/>
        <w:t>келді. Колхоздың басқармалары жұмыстан</w:t>
        <w:br/>
        <w:t>босатылып, көпшілігі жауапқа тартылды.</w:t>
        <w:br/>
        <w:t>Осы кезде біздің колхозға басқарма төрағасы</w:t>
        <w:br/>
        <w:t>болып Бейсенқұлв Әжіби деген кісі келді (4-ші</w:t>
        <w:br/>
        <w:t>ауылдан).</w:t>
        <w:br/>
        <w:t>Колхоздың мал шаруашылығын басқаратын</w:t>
        <w:br/>
        <w:t>орынбасары Сабырбаев Молдақасым деген</w:t>
        <w:br/>
        <w:t>ағамыз еді. Сол кісі бір күні менімен кездесіп</w:t>
        <w:br/>
        <w:t>қалды, аман-есен айтысқаннан кейін, Үсіп сен</w:t>
        <w:br/>
        <w:t>қайда жұмыс істейін деп жүрсің? Деп маған</w:t>
        <w:br/>
        <w:t>тікелей сұрақ қойды. Мен Бақанасқа барып</w:t>
        <w:br/>
        <w:t>жұмыс істеймін дедім, сол-ақ екен Молдекең</w:t>
        <w:br/>
        <w:t>ренжіп, сендер бәрің ауданға барып жұмыс</w:t>
        <w:br/>
        <w:t>істесеңдер, ауылда кім істейді? Бұл елге кім</w:t>
        <w:br/>
        <w:t>ие болады, кім басшылық сетеді? Бақанасты</w:t>
        <w:br/>
        <w:t>қой, ауылда істе, әзірге атфермаға есепші</w:t>
        <w:br/>
        <w:t>бол, арғы жағын тағы көрерсің деді. Мен</w:t>
        <w:br/>
        <w:t>көңілін қалдырғым келмеді, жарайды деп</w:t>
        <w:br/>
        <w:t>келісім бердім. Сөйтіп 1946-шы жылы жылқы</w:t>
        <w:br/>
        <w:t>фермасында есепші болып істеп, 1947-ші</w:t>
        <w:br/>
        <w:t>жылы бухгалтерияға көмекші болып жұмысты</w:t>
        <w:br/>
        <w:t>бастадым.</w:t>
        <w:br/>
        <w:t>Бухгалтер Жеңісбаев Бейсебі деген кісі</w:t>
        <w:br/>
        <w:t>аб 45 9»</w:t>
        <w:br/>
        <w:t>оққа төсті тосып, қарсы шабуылға шығу солдат</w:t>
        <w:br/>
        <w:t>үшін неге тұрады?! Сондықтан да солдаттың</w:t>
        <w:br/>
        <w:t>ерлігі мен табандылығын бағалап, оларды</w:t>
        <w:br/>
        <w:t>әрқашан құрметтей білуіміз керек.»</w:t>
        <w:br/>
        <w:t>Солдат үшін осы сөздің өзі-үлкен атақ. Отан</w:t>
        <w:br/>
        <w:t>соғысының жеңісі оңайлықпен келген жоқ, 20</w:t>
        <w:br/>
        <w:t>ман. астам адам қаза тауып, майдан даласында</w:t>
        <w:br/>
        <w:t>қалды. Солардың ішінде біздің ауылдан</w:t>
        <w:br/>
        <w:t>аттанған, әлі отбасын құрып үлгермеген 30-дан</w:t>
      </w:r>
    </w:p>
    <w:p>
      <w:r>
        <w:t>астам қыршындай жас боздақтарымыз мерт</w:t>
        <w:br/>
        <w:t>болды. Майданға 80-дей адам атганып, соның</w:t>
        <w:br/>
        <w:t>40-тайы ғана елге оралды. Одердағы шайқаста</w:t>
        <w:br/>
        <w:t>мен Маршал Г.К. Жуковтың басқаруындағы</w:t>
        <w:br/>
        <w:t>АХ01-ші Беларус майданы, М29142-ішш гвардия</w:t>
        <w:br/>
        <w:t>атқыштар полкінің құрамында болуымды</w:t>
        <w:br/>
        <w:t>мақтан етерім, өйткені әр солдатқа Г.К.</w:t>
        <w:br/>
        <w:t>Жуковтың есімі өте қымбат, әрі құрмет.</w:t>
        <w:br/>
        <w:t>Эльба өзенінің жағасына келіп тоқтағанда,</w:t>
        <w:br/>
        <w:t>арғы бетінде Американың армиясы келіп</w:t>
        <w:br/>
        <w:t>жеткен болатын. Эльбаның жағасына</w:t>
        <w:br/>
        <w:t>орналасқан Елбнекит қаласында кездесудің</w:t>
        <w:br/>
        <w:t>салтанаты өтті.</w:t>
        <w:br/>
        <w:t>Мамыр айының 8-і күні немістің</w:t>
        <w:br/>
        <w:t>қомандаваниясы тізе бүгіп, келісімге қол қойды.</w:t>
        <w:br/>
        <w:t>Ал мамырдың 9-ы күні Жеңіс мейрамын Эльба</w:t>
        <w:br/>
        <w:t>өзенінің жағасында тойладық.</w:t>
        <w:br/>
        <w:t>ә 42 зе</w:t>
        <w:br/>
        <w:t>Үйсіп Тәлеубайұлы</w:t>
        <w:br/>
        <w:t>-қилы өтті заман</w:t>
        <w:br/>
        <w:t>Қилы</w:t>
        <w:br/>
        <w:t>КЕЙБІР ОБХАЫСБАСШЫЛАРЫМЕН</w:t>
        <w:br/>
        <w:t>БОЛҒАН КЕЗДЕСУЛЕР</w:t>
        <w:br/>
        <w:t>1956 шы жылдың тамыз айында кеңседе</w:t>
        <w:br/>
        <w:t>жұмыспен отырғанмын, кеңсе алдына жеңіл</w:t>
        <w:br/>
        <w:t>машина келіп тоқтады. Кеңсеге кіріп келіп</w:t>
        <w:br/>
        <w:t>амандасты, обкомның хатшысы Бунаков деген</w:t>
        <w:br/>
        <w:t>кісі екен, қасында ауданның бірінші хатшысы</w:t>
        <w:br/>
        <w:t>бар. Колхоздың бастығы Сарыбасов ауылда</w:t>
        <w:br/>
        <w:t>жоқ болатын, обкомның хатшысы менен</w:t>
        <w:br/>
        <w:t>шаруашылық жағдайын сұрап жатты. Мен</w:t>
        <w:br/>
        <w:t>барлығына тиісті жауап беріп жатырмын. Біраз</w:t>
        <w:br/>
        <w:t>әңгімелескеннен кейін мен үйге жүріңіздер</w:t>
        <w:br/>
        <w:t>дедім. Хатшы қымыз бар ма деп сұрады,</w:t>
        <w:br/>
        <w:t>бар дедім, онда барайық деп үйге келді. Біз</w:t>
        <w:br/>
        <w:t>«Ақкөлге» барамыз, қымыз ішеміз де жүреміз</w:t>
        <w:br/>
        <w:t>деді. Қымыз ішіп, қуырдақпен шай ішіп,</w:t>
        <w:br/>
        <w:t>аттанып кетті. Кетерде ертең түстен кейін бізді</w:t>
        <w:br/>
        <w:t>Бояулыдағы шөптің басынан тосыңыздар деді.</w:t>
        <w:br/>
        <w:t>Ертесіне Бояулыдағы шабындыкгың басына</w:t>
        <w:br/>
        <w:t>келді. Сарыбасов О. екеуіміз күгіп алдық.</w:t>
        <w:br/>
        <w:t>Онда бір күн қонып, ертеңіне қайтты. Кетерде</w:t>
        <w:br/>
        <w:t>шаруаларың дұрыс екен деп, бізге ризалығын</w:t>
        <w:br/>
        <w:t>айтып ақыл кеңесін беріп аттанып кетті.</w:t>
        <w:br/>
        <w:t>196іші жылы қыста, мен фермада Бояулыда</w:t>
        <w:br/>
        <w:t>меңгеруші болып істейтінмін, обкомның</w:t>
        <w:br/>
        <w:t>хатшысы Зикрин деген азамат қасында</w:t>
        <w:br/>
        <w:t>райкомның хатшысы бар, кешке карай үйге</w:t>
        <w:br/>
        <w:t>э5- 63 25ғе</w:t>
      </w:r>
    </w:p>
    <w:p>
      <w:r>
        <w:t>білім алғаннан кейін, аудандық мал дәрігерлік</w:t>
        <w:br/>
        <w:t>бөлімінің бас дәрігері голды. «Көктал»</w:t>
        <w:br/>
        <w:t>совхозының бас мал дәрігері, кейін совхоздың</w:t>
        <w:br/>
        <w:t>директоры, болып, одан аудандық мала</w:t>
        <w:br/>
        <w:t>дәрігерлік станциясында, басқа да аудан</w:t>
        <w:br/>
        <w:t>мекемелерінде қызмет атқарып, зейнеткер-</w:t>
        <w:br/>
        <w:t>жікке шықты.</w:t>
        <w:br/>
        <w:t>Асқаров Темір - жоғары білімді маман.</w:t>
        <w:br/>
        <w:t>Совхозда бас Агроном болып істеп, одан</w:t>
        <w:br/>
        <w:t>аудандық партия комитетінде нұсқаушы,</w:t>
        <w:br/>
        <w:t>совхоздың партия ұйымының хатшысы</w:t>
        <w:br/>
        <w:t>қызметтерін атқарды,қазір зейнеткер.</w:t>
        <w:br/>
        <w:t>Молдақасымов Балтағұл - жоғары оқуын</w:t>
        <w:br/>
        <w:t>бітіргеннен кейін совхоздың директоры,</w:t>
        <w:br/>
        <w:t>аудандық кеңес атқару комитетінің төрағасы</w:t>
        <w:br/>
        <w:t>қызметтеріатқарды. Бақанас ет комбинатының</w:t>
        <w:br/>
        <w:t>директоры болды, қазір кіәсіпкершілікпен</w:t>
        <w:br/>
        <w:t>айналасуда.</w:t>
        <w:br/>
        <w:t>Садықбаев Сұлтан - еңбек жолын</w:t>
        <w:br/>
        <w:t>мұғалімдіктен. бастап аудандық партия</w:t>
        <w:br/>
        <w:t>комитеті нұсқашысы, аудандық комсомол</w:t>
        <w:br/>
        <w:t>ұйымының бірінші хатшысы қызметін</w:t>
        <w:br/>
        <w:t>атқарды, партия мектебін бітіріп, Күрті</w:t>
        <w:br/>
        <w:t>ауданында партком хатшысы, облыстық</w:t>
        <w:br/>
        <w:t>партия комитетінің бөлім меңгерушісі, облыс</w:t>
        <w:br/>
        <w:t>өкіметінің бөлім меңгерушісі болса қәзір облыс</w:t>
        <w:br/>
        <w:t>әкімінің көмекшісі.</w:t>
        <w:br/>
        <w:t>а 60 22зе</w:t>
        <w:br/>
        <w:t>Үйсіп Тәлеубайұлы</w:t>
        <w:br/>
        <w:t>аудан халқына беделді болды. Кейін орман</w:t>
        <w:br/>
        <w:t>шаруашылығында директор болып істеп,</w:t>
        <w:br/>
        <w:t>содан зейнеткерлікке шықты, қазір балалары,</w:t>
        <w:br/>
        <w:t>немерелері өсіп жатыр.</w:t>
        <w:br/>
        <w:t>1960 шы жылы жазда аудандық партия</w:t>
        <w:br/>
        <w:t>комитетінің ұсынысымен Бақанас совхозының</w:t>
        <w:br/>
        <w:t>Бояулыдағы Х93 жылқы фермасын өткізіп</w:t>
        <w:br/>
        <w:t>алдым. Ферманың зоотехнигі болып Жұма-</w:t>
        <w:br/>
        <w:t>Ділһов Мұхтар істейді екен, шаруаны өткізіп</w:t>
        <w:br/>
        <w:t>алып, ары қарай жұмысты жалғастыра бердік.</w:t>
        <w:br/>
        <w:t>Біздің ферма аудан орталығын сүтпен қамтып</w:t>
        <w:br/>
        <w:t>отыруы тиіс, сол үшін Бақанастың тұсынан</w:t>
        <w:br/>
        <w:t>бір сауын сиыр бригадасын ұстауға тура келді.</w:t>
        <w:br/>
        <w:t>Солай жасадық та, тұсына моторлы қайық</w:t>
        <w:br/>
        <w:t>қойып, ертеңгісін, кешкісін сауылған сүтті</w:t>
        <w:br/>
        <w:t>өткізіп отырамыз. Олар аудан жұртшылығына</w:t>
        <w:br/>
        <w:t>сатып, артылғанын өңдеп, май да алынады.</w:t>
        <w:br/>
        <w:t>Сауын сиыр бригадасында 10 шақты сауыншы</w:t>
        <w:br/>
        <w:t>әйелдер, бұзау бағатын бақташылар болды.</w:t>
        <w:br/>
        <w:t>Сол жылдарда ауданға бір мың елу центнер сүт</w:t>
      </w:r>
    </w:p>
    <w:p>
      <w:r>
        <w:t>жоспары беріледі екен. Соның мың центнерін</w:t>
        <w:br/>
        <w:t>біздің ферма дайындап өткізіп отырады.</w:t>
        <w:br/>
        <w:t>Қалған елу центнері ғана төменгі совхоздарға</w:t>
        <w:br/>
        <w:t>бөлінеді.</w:t>
        <w:br/>
        <w:t>Осылай фермада 1962 ші жылдың күзіне</w:t>
        <w:br/>
        <w:t>дейін істедім, одан әрі отбасы жағдайым</w:t>
        <w:br/>
        <w:t>келмеді, балалардың бәрі Бақанаста оқитын</w:t>
        <w:br/>
        <w:t>«Ж 5225»</w:t>
        <w:br/>
        <w:t>Үйсіп Тәлеубайұлы</w:t>
        <w:br/>
        <w:t>Қилы-қилы өтті заман</w:t>
        <w:br/>
        <w:t>берді. Ол кезде телевизор ауданда атымен</w:t>
        <w:br/>
        <w:t>жоқ болатын. Алып келгеннен кейін, завгар</w:t>
        <w:br/>
        <w:t>Николай деген орыс жігіті бар еді, комитет</w:t>
        <w:br/>
        <w:t>мүшелерінің бірі болатын, соны шақырып</w:t>
        <w:br/>
        <w:t>алып, телевишка жасап телевизорды совхоздың</w:t>
        <w:br/>
        <w:t>қызыл бұрышына орнат деп тапсырдым.</w:t>
        <w:br/>
        <w:t>Ол темірден (Утольник) құрастырып</w:t>
        <w:br/>
        <w:t>биіктігі 25-30-метр телевишка жасап, басына</w:t>
        <w:br/>
        <w:t>антенна қойып, телевизорды жұмысқа қосты.</w:t>
        <w:br/>
        <w:t>Телебейнелер жақсы көрсетіле бастады. Күнде</w:t>
        <w:br/>
        <w:t>кешкісін маңайындағылар жиналып, көріп</w:t>
        <w:br/>
        <w:t>жүретін болды.</w:t>
        <w:br/>
        <w:t>Осы қызметте жүргенде совхоздың</w:t>
        <w:br/>
        <w:t>директорлары: Скоробогатов, Ауғанбаев,</w:t>
        <w:br/>
        <w:t>Ыбырайқанов, Сердалин, Сатыбалдиевтермен,</w:t>
        <w:br/>
        <w:t>парткомхатшылары ИманбаеваЖ,Нұрайдаров</w:t>
        <w:br/>
        <w:t>Н,ОрмышевИ, Қошқарбаев Джәне өзгелермен</w:t>
        <w:br/>
        <w:t>бірге қызметтес болдым.</w:t>
        <w:br/>
        <w:t>Қошқарбаев Ділдабек біздің ауданға алғаш</w:t>
        <w:br/>
        <w:t>1946 шы жылы милиция бастығы болын, біраз</w:t>
        <w:br/>
        <w:t>жыл істеді. Одан кейін ауысып кетіп, кейіннен</w:t>
        <w:br/>
        <w:t>қайта келді. Соңғы келгенде, Сейдахметтің</w:t>
        <w:br/>
        <w:t>қызы, менің балдызым, Ләззат Ділдекеңнің</w:t>
        <w:br/>
        <w:t>баласы Бақытжанмен отбасын құрып, құда-</w:t>
        <w:br/>
        <w:t>жекжат болып, араласып кеттік. Ділдекең өте</w:t>
        <w:br/>
        <w:t>жақсы азамат еді, кішіпейіл, қатты сөзі жоқ,</w:t>
        <w:br/>
        <w:t>251»</w:t>
        <w:br/>
        <w:t>еді. Ол осы жылы күзде «Алға&gt;»- колхозына</w:t>
        <w:br/>
        <w:t>бухгалтер болып ауысып кетті, орнына</w:t>
        <w:br/>
        <w:t>бухгалтер болып мен істей бердім. Содан</w:t>
        <w:br/>
        <w:t>1957-ші жылы совхоздар ұйымдасқанға дейін</w:t>
        <w:br/>
        <w:t>істедім.</w:t>
        <w:br/>
        <w:t>Бейсенқұловтан кейін Таукебаев Дантай</w:t>
        <w:br/>
        <w:t>дегеназамат бастық болды. Ол 1949-шы жылдан</w:t>
        <w:br/>
        <w:t>1952-ші жылдың күзіне дейін істеді. Одан</w:t>
      </w:r>
    </w:p>
    <w:p>
      <w:r>
        <w:t>кейін Сарбасов Орымбай деген азамат бастық</w:t>
        <w:br/>
        <w:t>болып келді, ол 1957-ші жылы наурыз айында</w:t>
        <w:br/>
        <w:t>колхоздар таратылып, «Совхоз» болғанға</w:t>
        <w:br/>
        <w:t>дейін істеп, шаруашылықты, жаңа құрылған</w:t>
        <w:br/>
        <w:t>«Бақанас» совхозына өткізіп берді.</w:t>
        <w:br/>
        <w:t>Алғаш совхоз құрылғанда оның кәсіподағы</w:t>
        <w:br/>
        <w:t>(профсоһоз) ұйымының төрағасы, кейін</w:t>
        <w:br/>
        <w:t>ферма бастығы болып істеп жүріп, ауданға</w:t>
        <w:br/>
        <w:t>қызметке ауыстым. Аудандық заготконтордың</w:t>
        <w:br/>
        <w:t>директоры, одан кейін тұрмыс қажетін өтеу</w:t>
        <w:br/>
        <w:t>комбинатында бас инженер, аудандық тұтыну</w:t>
        <w:br/>
        <w:t>одағының кооперациясында ұйымдастыру</w:t>
        <w:br/>
        <w:t>нұсқауысы, 1957-ші жылы совхозға жұмысқа</w:t>
        <w:br/>
        <w:t>ауысып, Бақанас совхозының М93 жылқы</w:t>
        <w:br/>
        <w:t>фермасында зоотехник болып істеп, 1958-ші</w:t>
        <w:br/>
        <w:t>жылызейнеткерлікке шықтым.</w:t>
        <w:br/>
        <w:t>Аудандық тұтыну кооперациясында сол</w:t>
        <w:br/>
        <w:t>мекемені басқарған Арынов Қасымбаймен,</w:t>
        <w:br/>
        <w:t>Сәрсенов Өмірзақпен, Аманбаев Қияспен бірге</w:t>
        <w:br/>
        <w:t>а 46 е</w:t>
        <w:br/>
        <w:t>ы</w:t>
        <w:br/>
        <w:t>ТЕ</w:t>
        <w:br/>
        <w:t>ха</w:t>
        <w:br/>
        <w:t>Тәлеуба</w:t>
        <w:br/>
        <w:t>ісіп</w:t>
        <w:br/>
        <w:t>ү</w:t>
        <w:br/>
        <w:t>Қилы-қилы өтті заман</w:t>
        <w:br/>
        <w:t>келіп, өз ауданымызда банктің бастығы болып,</w:t>
        <w:br/>
        <w:t>зейнеткерлікке шыққанша істеді. Ауданның</w:t>
        <w:br/>
        <w:t>экономикасының дамуына үлкен үлес қосты,</w:t>
        <w:br/>
        <w:t>ауданның құрметті азаматтарының бірі.</w:t>
        <w:br/>
        <w:t>Сәрсенов Өмірзақ - арнаулы оқу орнын</w:t>
        <w:br/>
        <w:t>бітіргеннен кейін, ауданда сауда саласында</w:t>
        <w:br/>
        <w:t>қызмет істеді, аудандық тұтынушылар</w:t>
        <w:br/>
        <w:t>одағының бастығына Дейін көтеріліп,</w:t>
        <w:br/>
        <w:t>одан Республика "Тұтыну Одағы төрағасы</w:t>
        <w:br/>
        <w:t>бастығына дейін өсті. Қазір зейнеткер,</w:t>
        <w:br/>
        <w:t>ауданның құрметті азаматы, республикаға</w:t>
        <w:br/>
        <w:t>танымал білікті азаматтың бірі.</w:t>
        <w:br/>
        <w:t>Сагымбеков Ертілеу мектепті бітіргеннен</w:t>
        <w:br/>
        <w:t>кейін, жоғары оқуға түсіп, жоғары білімді</w:t>
        <w:br/>
        <w:t>мамандық алып, оқуды одан әрі жалғастырып,</w:t>
        <w:br/>
        <w:t>ғылым кандидаты атағын алып, Алматы</w:t>
        <w:br/>
        <w:t>қаласындағы ғылыми мекеменің бірінде қызмет</w:t>
        <w:br/>
        <w:t>атқарып, зейнеткерлікке шықты.</w:t>
        <w:br/>
        <w:t>Өзбеков Өмірзақ Бұл азаматымыз да</w:t>
        <w:br/>
        <w:t>жоғары білім алғаннан кейін әр салада қызмет</w:t>
        <w:br/>
        <w:t>атқарды. Совхоздың директоры, облыстық</w:t>
      </w:r>
    </w:p>
    <w:p>
      <w:r>
        <w:t>әкімінің орынбасары, әкімдік қызметтерді</w:t>
        <w:br/>
        <w:t>атқарды, Өзбек, Қырғыз Республикасында</w:t>
        <w:br/>
        <w:t>Қазақстанның елшісі болды</w:t>
        <w:br/>
        <w:t>КР Мемлекеттің жер ресурстары</w:t>
        <w:br/>
        <w:t>агенттігінің төрағасы қызметін атқарады.</w:t>
        <w:br/>
        <w:t>Шымырбаев Қалтай - бұл інімізде жоғары</w:t>
        <w:br/>
        <w:t>6259 е</w:t>
        <w:br/>
        <w:t>БОЯУЛЫДАН ШЫҚҚАН БІЛІКТІ ЕЛ</w:t>
        <w:br/>
        <w:t>БАСҚАРҒАН АЗАМАТТАР</w:t>
        <w:br/>
        <w:t>« Өмір-өзен » деп халқымыз айтқандай, адам</w:t>
        <w:br/>
        <w:t>дамуы бір орнында түрып калмайды, Алдыңғы</w:t>
        <w:br/>
        <w:t>толқын ағалардың артынан кейінгі толқын</w:t>
        <w:br/>
        <w:t>інілеріміз өсіп, жетіліп, агашрыныий орнын</w:t>
        <w:br/>
        <w:t>басып, алға қарай өмір жылжи бер еді.</w:t>
        <w:br/>
        <w:t>Біздің Бояулы ауылынан да біраз інідеріміз</w:t>
        <w:br/>
        <w:t>өсіп, жоғары білім алып, елбасқару жұмысына</w:t>
        <w:br/>
        <w:t>араласып, еліміздің өркендеп өсуіне үлкен үлес</w:t>
        <w:br/>
        <w:t>қосқан азаматтарымыз баршылық. Солардың</w:t>
        <w:br/>
        <w:t>біразын атап өткім келеді.</w:t>
        <w:br/>
        <w:t>Қожабеков Кеңесхан - мектеп бітіргеннен</w:t>
        <w:br/>
        <w:t>кейін, жоғары оқу орнына түсін, жоғары</w:t>
        <w:br/>
        <w:t>білім алып, өз ауданына келіп, аудандық</w:t>
        <w:br/>
        <w:t>қаржы бөліміне қызметке орналасып, содан</w:t>
        <w:br/>
        <w:t>қаржы бөлімінің бастығына дейін көтеріліп,</w:t>
        <w:br/>
        <w:t>ауданның әлеуметтік, мәдениет, шаруашылық</w:t>
        <w:br/>
        <w:t>салаларының өркендеуіне үлкен Үлес қосқан</w:t>
        <w:br/>
        <w:t>азаматтардың бірі болды. Сол қызметті</w:t>
        <w:br/>
        <w:t>зейнеткерлікке шыққанға дейін істеп, қазір</w:t>
        <w:br/>
        <w:t>еңбегінің зейнетін көріп отыр. Ауданның</w:t>
        <w:br/>
        <w:t>құрметті азаматтарының бірі.</w:t>
        <w:br/>
        <w:t>Есимов Айтжан - жоғарғы оқу орнын</w:t>
        <w:br/>
        <w:t>бітіріп, банк саласының білікті маманы болып</w:t>
        <w:br/>
        <w:t>«8258 2»</w:t>
        <w:br/>
        <w:t>“</w:t>
        <w:br/>
        <w:t>Үйсіп Тәле</w:t>
        <w:br/>
        <w:t>йұлы</w:t>
        <w:br/>
        <w:t>уба</w:t>
        <w:br/>
        <w:t>”</w:t>
        <w:br/>
        <w:t>Қилы-қилы өтті заман</w:t>
        <w:br/>
        <w:t>КОЛХОЗДАР ТАРАТЫЛЫП СОВХОЗ</w:t>
        <w:br/>
        <w:t>БОЛЫП ҚАЙТА ҚҰРЫЛДЫ</w:t>
        <w:br/>
        <w:t>1957-ші жылы наурыз айында бұрынғы</w:t>
      </w:r>
    </w:p>
    <w:p>
      <w:r>
        <w:t>Молотов, Киров, Куйбышев және аудан</w:t>
        <w:br/>
        <w:t>орталығындаы М.Ж.С мекемесі бірігіп</w:t>
        <w:br/>
        <w:t>солардың негізінде «Бақанас» қой совхозы</w:t>
        <w:br/>
        <w:t>болып қайта құрылды. Совхоздың алғашқы</w:t>
        <w:br/>
        <w:t>директоры Арыс азаматы болды. Партком</w:t>
        <w:br/>
        <w:t>хатшысы Иманбаева Жібек. Мен совхоздың</w:t>
        <w:br/>
        <w:t>кәсіподағы ұйымының төрағасы болып</w:t>
        <w:br/>
        <w:t>тағайындалдым.</w:t>
        <w:br/>
        <w:t>«Бақанас» совхозының шаруашылығы</w:t>
        <w:br/>
        <w:t>үлкен. Оның үш фермасы болды: Қарағашта -</w:t>
        <w:br/>
        <w:t>Хе1, Бақбақтыда - Х22, Бояулыда - У93. Жалпы</w:t>
        <w:br/>
        <w:t>мал саны: жылқы 400 бастай, ірі қарасы 1500</w:t>
        <w:br/>
        <w:t>бастай, қой-ешкі 40 мың бастай, түйе 30 бастай</w:t>
        <w:br/>
        <w:t>еді.</w:t>
        <w:br/>
        <w:t>Осы уақытқа дейін біздің ауданда ауыл</w:t>
        <w:br/>
        <w:t>шаруашылығы қызметкерлерінің кәсіподақ</w:t>
        <w:br/>
        <w:t>ұйымы болмаған, жұмысқа кірісер алдында</w:t>
        <w:br/>
        <w:t>облыстық кәсіподаққа барып, сол кездегі</w:t>
        <w:br/>
        <w:t>бастығы Попов деген азамат екен, сол кісінің</w:t>
        <w:br/>
        <w:t>қабылдауында болып, кәсіподақ ұйымының</w:t>
        <w:br/>
        <w:t>міндеттері мен құқы жөнінде түсініктеме алып,</w:t>
        <w:br/>
        <w:t>жұмысшыларды мүшелікке тартып, билет беру</w:t>
        <w:br/>
        <w:t>үшін 600-данадай билеттің кітапшасын алып</w:t>
        <w:br/>
        <w:t>қайттым.</w:t>
        <w:br/>
        <w:t>ә 49 Фе</w:t>
        <w:br/>
        <w:t>-қилы өтті заман</w:t>
        <w:br/>
        <w:t>Қилы</w:t>
        <w:br/>
        <w:t>Көжеков Меймантай - жоғары оқу орнын</w:t>
        <w:br/>
        <w:t>бітіріп, хирург мамандығын алғаннан кейін,</w:t>
        <w:br/>
        <w:t>Алматыдағы нейрохирургия ауруханасына</w:t>
        <w:br/>
        <w:t>барып, сонда істеп жүр, өзінің білгір</w:t>
        <w:br/>
        <w:t>мамандығының арқасында республикаға</w:t>
        <w:br/>
        <w:t>танымал білікті дәрігер қатарында. Облысты</w:t>
        <w:br/>
        <w:t>қойғанда, республикаға танымал құрметті</w:t>
        <w:br/>
        <w:t>азамат.</w:t>
        <w:br/>
        <w:t>Үсіпов Ғабиден - еңбек жолын Ж 147 ҚТУ</w:t>
        <w:br/>
        <w:t>комсомол ұйымының хатшысынан бастап,</w:t>
        <w:br/>
        <w:t>аудандық партия комитетінің нұсқаушы,</w:t>
        <w:br/>
        <w:t>білім меңгерушісі, аудан әкімінің орынбасары</w:t>
        <w:br/>
        <w:t>мамандығы бойынша аудандық электр</w:t>
        <w:br/>
        <w:t>жүйесінің бастығы, Жамбыл ауданының электр</w:t>
        <w:br/>
        <w:t>жүйесінің бастығы, одан облыстық электр</w:t>
        <w:br/>
        <w:t>жүйесі бастығының бірінші орынбасары</w:t>
        <w:br/>
        <w:t>қызметіне жоғарылап, қәзір Балқаш жылу</w:t>
        <w:br/>
        <w:t>стансия бастығының орынбасары.</w:t>
        <w:br/>
        <w:t>Айдарбеков Есенгелді - жоғары оқу орнын</w:t>
        <w:br/>
        <w:t>бітіріп келгеннен кейін, аудан көлемінде</w:t>
        <w:br/>
        <w:t>басшы қызметтер атқарып, қазір аудан әкімінің</w:t>
        <w:br/>
        <w:t>орынбасары болып істеп жүр.</w:t>
        <w:br/>
        <w:t>Нарыбаев Рахым - алғаш еңбек жолын</w:t>
        <w:br/>
        <w:t>«Бақанас» совхозында веттехник қызметінен</w:t>
        <w:br/>
        <w:t>бастады. «Ақдала» совхозында Сүтзауытының</w:t>
      </w:r>
    </w:p>
    <w:p>
      <w:r>
        <w:t>басқару жұмысында болды. Қазір аудандық</w:t>
        <w:br/>
        <w:t>әкімшіліктің жалпы бөлімін басқарып отыр.</w:t>
        <w:br/>
        <w:t>5 61 25</w:t>
        <w:br/>
        <w:t>Қилы-қилы өтті заман</w:t>
        <w:br/>
        <w:t>болды, жолдасым да аурушаң болып, дәрігерге</w:t>
        <w:br/>
        <w:t>қалаға баруға тура келді.</w:t>
        <w:br/>
        <w:t>Сол кездегі ауданның бірінші хатшысы</w:t>
        <w:br/>
        <w:t>Ұлтарақов Қ. болатын. Бір жолы фермаға</w:t>
        <w:br/>
        <w:t>келіп шаруаны аралағанда жағдайымды айтып,</w:t>
        <w:br/>
        <w:t>жұмыстан босатуын сұрадым. Сөйтіп, күзде өз</w:t>
        <w:br/>
        <w:t>арызыммен фермадан босап аудан орталығына</w:t>
        <w:br/>
        <w:t>көшіп келдім. Келгеннен кейін Дайындау</w:t>
        <w:br/>
        <w:t>кеңсесінде 3-4 ай инспектор болып істеп, кейін</w:t>
        <w:br/>
        <w:t>оның директорлығына ауыстым.</w:t>
        <w:br/>
        <w:t>1957-ші жылы колхоздар таратылып совхоз</w:t>
        <w:br/>
        <w:t>құрылғаннан кейін, 1958 ші жылдың қыркүйек</w:t>
        <w:br/>
        <w:t>айында а/ш еңбеккерлерінің республикалық</w:t>
        <w:br/>
        <w:t>кеңесі болатын болды. Соған біздің ауданнан 5</w:t>
        <w:br/>
        <w:t>кісі жіберілді. Олар: АУПАРТКОМ хатшысы</w:t>
        <w:br/>
        <w:t>Белдеубаев, «Ақкөл: совхозының директоры</w:t>
        <w:br/>
        <w:t>Айтекеев, «Бақанас» совхозы кәсіподақ</w:t>
        <w:br/>
        <w:t>ұйымының төрағасы мен - Тілеубаев</w:t>
        <w:br/>
        <w:t>«Жиделі» совхозының партком хатшысы</w:t>
        <w:br/>
        <w:t>Жаңбырбаев Н, «Қарой» совхозынан бір</w:t>
        <w:br/>
        <w:t>озат сиыршы қатысты (атын ұмыттым).</w:t>
        <w:br/>
        <w:t>Кеңес Абай атындағы опера және балет</w:t>
        <w:br/>
        <w:t>театрында өтті. Кеңеске Үкімет басшылары:</w:t>
        <w:br/>
        <w:t>ҚКП орталык комитетінің бірінші хатшысы</w:t>
        <w:br/>
        <w:t>Ж.Шаяхметов, өкімет төрағасы Н. Оңдасынов,</w:t>
        <w:br/>
        <w:t>ауыл шаруашылық министрі Дауылбаев, т.б</w:t>
        <w:br/>
        <w:t>Президиум ложасына жайғасты.</w:t>
        <w:br/>
        <w:t>Ж 53 е</w:t>
        <w:br/>
        <w:t>ХАЛҚЫМЫЗДЫҢ КЕҢПЕЙІЛДІЛІГІ</w:t>
        <w:br/>
        <w:t>БІЗДІҢ АУЫЛҒА ДАТӘН ЕДІ</w:t>
        <w:br/>
        <w:t>айұлы</w:t>
        <w:br/>
        <w:t>Халқымызға тән кеңпейілділік, қонак- хо</w:t>
        <w:br/>
        <w:t>жайлылық біздің ауылдаа да сезіліп с</w:t>
        <w:br/>
        <w:t>тұратын. 1938ші жылы қаңтар айының «</w:t>
        <w:br/>
        <w:t>басында «Кавказдан» жер аударылған,</w:t>
        <w:br/>
        <w:t>азербайжандардың 20 отбасын біздің |8</w:t>
        <w:br/>
        <w:t>колхозға алып келді, жергілікті халық, оларды д</w:t>
        <w:br/>
        <w:t>жатсынбай, құшақ жая қарсы алып, қыстың ы"</w:t>
        <w:br/>
        <w:t>көзі қырауда, отырған үйлерін босатып беріп,</w:t>
        <w:br/>
        <w:t>азербайжандарды орналастырды, өздері туған-</w:t>
        <w:br/>
        <w:t>туысқандарына барып, сонда тұрып жатты.</w:t>
        <w:br/>
        <w:t>Оларға материалдык көмектерін аямады.</w:t>
        <w:br/>
        <w:t>Көрпе, жастық, ыдыс-аяқтарына дейін беріп</w:t>
      </w:r>
    </w:p>
    <w:p>
      <w:r>
        <w:t>жатты. Олардың қиналмай, ары қарай қыстап</w:t>
        <w:br/>
        <w:t>шығып кетуіне көмектесті.</w:t>
        <w:br/>
        <w:t>Азербайжандар көктем шығын, күн</w:t>
        <w:br/>
        <w:t>жылығаннан кейін, бәрі Тасмұрын жаққа көшіп</w:t>
        <w:br/>
        <w:t>кетіп, сол жерде өздері бір колхоз болып тұрмақ</w:t>
        <w:br/>
        <w:t>болды, бірақ оған аудан басшылары келіспеді</w:t>
        <w:br/>
        <w:t>ме, әйтеуір бәрі де Алматы жаққа көшіп кетті.</w:t>
        <w:br/>
        <w:t>1942 ші жылдың наурыз айында Волга</w:t>
        <w:br/>
        <w:t>мен Донбастан жер аударылған ресейлік</w:t>
        <w:br/>
        <w:t>немістердің 20 шақты отбасын біздің колхозға</w:t>
        <w:br/>
        <w:t>алып келді. Бұл жолы да біздің халық құшақ</w:t>
        <w:br/>
        <w:t>жая қарсы алып, үстеріне киіз үй тігін беріп, /</w:t>
        <w:br/>
        <w:t>2 56 зе</w:t>
        <w:br/>
        <w:t>Ауыл шаруашылық министрі Дауылбаев</w:t>
        <w:br/>
        <w:t>баяндама жасады, ол Қазақстанда мал</w:t>
        <w:br/>
        <w:t>шаруашылығын еркендетуде қол жеткен</w:t>
        <w:br/>
        <w:t>жетістіктері мен кемшіліктеріне тоқталып,</w:t>
        <w:br/>
        <w:t>кейбір облыс басшыларын сынға алып өтті.</w:t>
        <w:br/>
        <w:t>Соңынан жарыс сөзге ҚКІІ орталық</w:t>
        <w:br/>
        <w:t>комитетінің бірінші хатшысы Ж.Шаяхметов</w:t>
        <w:br/>
        <w:t>шығып сөйлеп, республикада ауыл</w:t>
        <w:br/>
        <w:t>шаруашылығын өркендетуде, соның ішінде қой</w:t>
        <w:br/>
        <w:t>шаруашылығын өркендетуде, соңғы жылдарда</w:t>
        <w:br/>
        <w:t>қол жеткен қомақты табыстарына тоқталып,</w:t>
        <w:br/>
        <w:t>ерекше атап өтті. Мал басын өсіруде жекелеген</w:t>
        <w:br/>
        <w:t>шаруашылықтар мен еңбек озаттарының атын</w:t>
        <w:br/>
        <w:t>атап, олардың табыстарын басқаларға үлгі етіп</w:t>
        <w:br/>
        <w:t>одан әкеге алуына болатынын ерекше атап</w:t>
        <w:br/>
        <w:t>өтті.</w:t>
        <w:br/>
        <w:t>Кеңестен кейін делегаттарға арнап концерт</w:t>
        <w:br/>
        <w:t>берді. «Біржан Сара» операсын көрсетті.</w:t>
        <w:br/>
        <w:t>Операны бірінші рет көруім еді, алғашқыда</w:t>
        <w:br/>
        <w:t>түсініксіздеу болып көрінеді, оны ұната</w:t>
        <w:br/>
        <w:t>бастадым. «Біржан Сара» операсын жақсы</w:t>
        <w:br/>
        <w:t>көргенім сонша, қалаға барғанда ол болып</w:t>
        <w:br/>
        <w:t>жатса, міндетті түрде билет алып, көріп қайтып</w:t>
        <w:br/>
        <w:t>жүрдім. Кейін «Ертарғын», Абай операларын</w:t>
        <w:br/>
        <w:t>да көріп тамашалайтын болдым.</w:t>
        <w:br/>
        <w:t>Концерттен кейін келген делегаттарға арнап</w:t>
        <w:br/>
        <w:t>саудаұйымдастырыпты,; соған барып, алғашрет</w:t>
        <w:br/>
        <w:t>ад: 54 5%</w:t>
        <w:br/>
        <w:t>Үйсіп Тәлеубайұлы</w:t>
        <w:br/>
        <w:t>Сол жылы 550 адамды мүшелікке тартып,</w:t>
        <w:br/>
        <w:t>оларға билет бердік. Әр фермада цехтық</w:t>
        <w:br/>
        <w:t>кәсіподақ ұйымдарын құрып, олардың</w:t>
        <w:br/>
        <w:t>бастықтарын сайладық. Кәсіподақ ұжымы</w:t>
      </w:r>
    </w:p>
    <w:p>
      <w:r>
        <w:t>мүшелік жарнадан түскен қаржы мен ғана өз</w:t>
        <w:br/>
        <w:t>жұмысын жүргізеді және еңбек ақы алады.</w:t>
        <w:br/>
        <w:t>Сондықтан жарна жинауды ферманың</w:t>
        <w:br/>
        <w:t>бухгалтерлері мен совхоздық кассиріне</w:t>
        <w:br/>
        <w:t>тапсырып, солар арқылы жинап, кәсіподақ</w:t>
        <w:br/>
        <w:t>есебіне құйып отырды.</w:t>
        <w:br/>
        <w:t>Каәсәподақ ұйымының бастығы жылына</w:t>
        <w:br/>
        <w:t>Ірет кәсіподақ мүшелерінің конференциясын</w:t>
        <w:br/>
        <w:t>өткізіп, есеп беріп отыруға тиіс. 195?жылдың</w:t>
        <w:br/>
        <w:t>аяғында,желтоқсанайыболуыкерек, совхоздың</w:t>
        <w:br/>
        <w:t>қызыл бұрышында, барлық фермадағы цехтың</w:t>
        <w:br/>
        <w:t>ұйым басшыларымен,озат малшылары мен</w:t>
        <w:br/>
        <w:t>механизаторлардан Делегация сайланып,</w:t>
        <w:br/>
        <w:t>солардың қатысуымен және барлық совхоздың</w:t>
        <w:br/>
        <w:t>бас мамандары қатыстырылып, конференция</w:t>
        <w:br/>
        <w:t>өткізіп, онда мен есепті баяндама жасадым.</w:t>
        <w:br/>
        <w:t>Конференцияға аудандық партия комитетінің</w:t>
        <w:br/>
        <w:t>сол кездегі хатшысы Белдеубаев қатысты.</w:t>
        <w:br/>
        <w:t>Жарыс сөзде біраз адамдар шығып сөйлеп,</w:t>
        <w:br/>
        <w:t>жетістіктер мен кемшіліктерді айтып, жалпы</w:t>
        <w:br/>
        <w:t>қанағаттанарлық деп бағалады.</w:t>
        <w:br/>
        <w:t>1958-жылы облыс ұйымына барғанымда</w:t>
        <w:br/>
        <w:t>біздіңұйымғадеп бір «Темп-3» дегентелевизор</w:t>
        <w:br/>
        <w:t>ә 50 е</w:t>
        <w:br/>
        <w:t>Үйсіп Тәлеубайұлы</w:t>
        <w:br/>
        <w:t>аттанып кетті Министр Қонақбаевпен</w:t>
        <w:br/>
        <w:t>танысуым осылай болған еді.</w:t>
        <w:br/>
        <w:t>ә 68 е--</w:t>
        <w:br/>
        <w:t>Үйсіп Тәлеубайұлы</w:t>
        <w:br/>
        <w:t>Қилы-қилы өтті заман</w:t>
        <w:br/>
        <w:t>жатыр. Мадияр мен Бәтима келінімізден:</w:t>
        <w:br/>
        <w:t>Орынбасар, Гүлім, Нүрәлі деген балалар, қызы</w:t>
        <w:br/>
        <w:t>Гүлімді үйлендіріп, немерелі болды.. Мадина</w:t>
        <w:br/>
        <w:t>қарындасым Талғат деген баламен отбасын</w:t>
        <w:br/>
        <w:t>құрып, екеуі Жеңіс, Гүлім деген балаларын</w:t>
        <w:br/>
        <w:t>өсіріп, оқытуда.</w:t>
        <w:br/>
        <w:t>к---</w:t>
        <w:br/>
        <w:t>--- Ж. 81 Бе ------</w:t>
        <w:br/>
        <w:t>илы-қилы өтті замин</w:t>
        <w:br/>
        <w:t>Қ</w:t>
      </w:r>
    </w:p>
    <w:p>
      <w:r>
        <w:t>аудандық нартия комитетінің бюросынал</w:t>
        <w:br/>
        <w:t>қаралып, 4 ферманың бастығы партиядан</w:t>
        <w:br/>
        <w:t>шығарылып, істері сотқа берілді.</w:t>
        <w:br/>
        <w:t>Колхоа бастығы Гәуксбасвқа «өгіс беріп,</w:t>
        <w:br/>
        <w:t>қызметінен алды. Орынбаварлары Терсебаев,</w:t>
        <w:br/>
        <w:t>Намазовтарды орнынан алынатыны туралы</w:t>
        <w:br/>
        <w:t>сөгіс Зерілді.</w:t>
        <w:br/>
        <w:t>ӨОзсыдан кенін ферма бастықтары Шаәрінбаен</w:t>
        <w:br/>
        <w:t>Ы, Әгиен.), Бектенолен Қ. жылға, Өмірбаәев Е</w:t>
        <w:br/>
        <w:t>2 жылға сотталды, Терссөблев.3 1 жарым жылға</w:t>
        <w:br/>
        <w:t>қара жұмыс кесілді.</w:t>
        <w:br/>
        <w:t>Бухгалтериялық ревизияның қорытындысы</w:t>
        <w:br/>
        <w:t>дұрыс болып шықты, сапқандай таң бұзушылық</w:t>
        <w:br/>
        <w:t>болмаған дсп табылып, мені сшқандан жазаға</w:t>
        <w:br/>
        <w:t>тартқан жоқ (Жылан без «оқырдың тарғысы</w:t>
        <w:br/>
        <w:t>аяқталған сді.</w:t>
        <w:br/>
        <w:t>бір-бірімен өте тату, бір-бірімен үлкен</w:t>
        <w:br/>
        <w:t>сыйластықпен өмір сүрген. Сондықтан да</w:t>
        <w:br/>
        <w:t>боларағайынды екеуі енші алыспай, өле-</w:t>
        <w:br/>
        <w:t>өлгенше бірге тұрған. Анам баларынан немере</w:t>
        <w:br/>
        <w:t>сүйіп, 84 жасында дүниеден өтті. Бізге әрдайым</w:t>
        <w:br/>
        <w:t>ақылын айтып отыратын. Бізді адалдыққа,</w:t>
        <w:br/>
        <w:t>нашарға қайырымды болуға, дос-дұшпанға</w:t>
        <w:br/>
        <w:t>кешірімді болуға үйретіп отыратын. Апам</w:t>
        <w:br/>
        <w:t>алғашқы колхоз құрылғанда колхозда жұмыс</w:t>
        <w:br/>
        <w:t>істеді. Ғлмен бірге кетпен шапты, шәп орды.</w:t>
        <w:br/>
        <w:t>1934 ші жылдан бастап жүмыс істеген жоқ, үй</w:t>
        <w:br/>
        <w:t>шаруасымен болды. Өйткені, ұлы Қонысбай</w:t>
        <w:br/>
        <w:t>еңбекке араласып, жүмыс істегеннен кейін</w:t>
        <w:br/>
        <w:t>Үйсіп Тәлеубайұлы</w:t>
        <w:br/>
        <w:t>жұмыстан қол үзді. Соғыстан кейін мен еңбек -</w:t>
        <w:br/>
        <w:t>ете бастағаннан шешем біздің үйде. Дүниеден</w:t>
        <w:br/>
        <w:t>озғанша менің қолымда болды.</w:t>
        <w:br/>
        <w:t>е”</w:t>
        <w:br/>
        <w:t>ә 78 зе</w:t>
        <w:br/>
        <w:t>басын біріктіретін жоғары орган. Ол кезде</w:t>
        <w:br/>
        <w:t>әрбір шаруашылық саласы бойынша облыстық</w:t>
        <w:br/>
        <w:t>кәсіподақ комитеті болатын, біздің обком ауыл</w:t>
        <w:br/>
        <w:t>шаруашылық қызметкерлері кәсіподақ ұйымы</w:t>
        <w:br/>
        <w:t>болып аталады, сондай 20-шақты кәсіподақ</w:t>
        <w:br/>
        <w:t>ұйымы Обалсовпровқа бағынатын.</w:t>
        <w:br/>
        <w:t>Қозыбаевқа «жарайды, дайындалып, ертең</w:t>
        <w:br/>
        <w:t>кешке үйге шақырамын» деп уәде еттім.</w:t>
        <w:br/>
        <w:t>Ертесіне кешке қарай Қозыбаев қонақтарды</w:t>
        <w:br/>
        <w:t>ертіп, біздің үйге келді. Бектемісов әйелімен</w:t>
      </w:r>
    </w:p>
    <w:p>
      <w:r>
        <w:t>келген екен, сондай кішіпейіл ашық адам екен.</w:t>
        <w:br/>
        <w:t>Күмбаламен тез тіл табысып, қазан аяққа</w:t>
        <w:br/>
        <w:t>араласып кетті. Біз қарта ойнап отырмыз.</w:t>
        <w:br/>
        <w:t>Тамақтанғаннан кейін де біраз қарта ойнап,</w:t>
        <w:br/>
        <w:t>әңгімелесіп біраз отырдық. Түн ортасына таман</w:t>
        <w:br/>
        <w:t>қонақтар қайтты. Ертесіне бір қой алдырып,</w:t>
        <w:br/>
        <w:t>сойып, қоржынына салып беріп, шығарып</w:t>
        <w:br/>
        <w:t>салдық.</w:t>
        <w:br/>
        <w:t>1967ден 1969-ға дейін аудандық тұрмыс</w:t>
        <w:br/>
        <w:t>қажетін өтеу комбинатында басинженер болып</w:t>
        <w:br/>
        <w:t>жұмысістедім. Ол кездекомбинат үлкен өңдіріс</w:t>
        <w:br/>
        <w:t>мекемесі еді. Комбинаттың үй дайындайтын</w:t>
        <w:br/>
        <w:t>цехы болды. Онда үй жонып жасайтын біраз</w:t>
        <w:br/>
        <w:t>қариялар жұмыс істеді. Олар киізден үзік</w:t>
        <w:br/>
        <w:t>тұрлық, түндік, есік, киіз дайындап, киіз үйді</w:t>
        <w:br/>
        <w:t>толықтырды, совхоздарға, малшыларына сатып</w:t>
        <w:br/>
        <w:t>отыратынбыз.</w:t>
        <w:br/>
        <w:t>4826622</w:t>
        <w:br/>
        <w:t>Үйсіп Тәлеубайұлы</w:t>
        <w:br/>
        <w:t>Қилы-қилы өтті заман</w:t>
        <w:br/>
        <w:t>ӘКЕМ ТІЛЕУБАЙ ТУРАЛЫ</w:t>
        <w:br/>
        <w:t>Әксм 1932 ші жылы дүниеден қайтқанын</w:t>
        <w:br/>
        <w:t>алдыңғы жазбаларда айтқанмын. Ол кісі</w:t>
        <w:br/>
        <w:t>қайтқанда мен жеті жаста едім. Әкемнің бет-</w:t>
        <w:br/>
        <w:t>бейнесін анық елестете алмаймын. Менің</w:t>
        <w:br/>
        <w:t>білетінім Қонысбай ағам әкесі сиякты болу</w:t>
        <w:br/>
        <w:t>керек. Ұзын бойлылау, ал мен шешеме</w:t>
        <w:br/>
        <w:t>тартқанмын. Әкем қарапайым шаруа адамы</w:t>
        <w:br/>
        <w:t>болған. Өз шаруашылығына қарап, малмен</w:t>
        <w:br/>
        <w:t>кәсіп еткен.Менің байқауымша орта шаруаның</w:t>
        <w:br/>
        <w:t>қатарында болған сияқты. 1916 ші жылғы</w:t>
        <w:br/>
        <w:t>патша жарлығына байланысты ішкі ресейде</w:t>
        <w:br/>
        <w:t>жұмыс армиясында болып, бір жарым жылда</w:t>
        <w:br/>
        <w:t>слге қайтып оралды.</w:t>
        <w:br/>
        <w:t>Әкем мен інісі Тілеужан екеуі өте тату</w:t>
        <w:br/>
        <w:t>тұрған, сондықтан да өздері дүниеден</w:t>
        <w:br/>
        <w:t>қайтқанша енші бөліспей,бір үйде тұрған.</w:t>
        <w:br/>
        <w:t>Әринс,бұл арада екі шешеміздің үлкен үлесі бар</w:t>
        <w:br/>
        <w:t>деп айтуға болады. «Абысын тату болса - ас</w:t>
        <w:br/>
        <w:t>көп, ағайын тату болса - ат көп» демей ме, осы</w:t>
        <w:br/>
        <w:t>қағиданы берікұстанған олар өмірлерінің ақыр</w:t>
        <w:br/>
        <w:t>соңына дейін бір үйде тату-тәттіғұмыр кешкен.</w:t>
        <w:br/>
        <w:t>Әкемнің қай жерге жерленгенін мен көрген</w:t>
        <w:br/>
        <w:t>жоқпын.Сонда да өткен жылы сол кісі жатқан</w:t>
        <w:br/>
        <w:t>қорымның басына әкеме арнап ескерткіш тас</w:t>
        <w:br/>
        <w:t>қойдырдым. Ол кісі Іленің сол жақ бетінде</w:t>
        <w:br/>
        <w:t>Бақапаспеп тұспа-тұс жатыр.</w:t>
        <w:br/>
        <w:t>а 79 зе</w:t>
      </w:r>
    </w:p>
    <w:p>
      <w:r>
        <w:t>келіп түсті. Қонақтарды жылы шыраймен</w:t>
        <w:br/>
        <w:t>қабылдадым. Олар сол күні қонып, ертесіне</w:t>
        <w:br/>
        <w:t>«Ақкөл» совхозына аттанып кетті. Жүрерде</w:t>
        <w:br/>
        <w:t>мені жеке шығарып алып, білімім туралы</w:t>
        <w:br/>
        <w:t>сұрады. Мен ешқандай арнаулы білімім</w:t>
        <w:br/>
        <w:t>жоқ екенін айттым. «Жарайды кейін тағы</w:t>
        <w:br/>
        <w:t>сөйлесеміз» деп жүріп кетті. Сол жылы жазда</w:t>
        <w:br/>
        <w:t>мен ауылда жоқ едім, мені іздеп келіп кетіпті.</w:t>
        <w:br/>
        <w:t>Одан кейін қайта кездеспедік. Обкомнан</w:t>
        <w:br/>
        <w:t>ауысып кетіпті.</w:t>
        <w:br/>
        <w:t>1962 ші жылдың кыркүйек айы болу</w:t>
        <w:br/>
        <w:t>керек, ауатком төрағасы Қозыбаев М. ауылға</w:t>
        <w:br/>
        <w:t>телефонмен хабарласып, «ертең обкомның</w:t>
        <w:br/>
        <w:t>бірінші хатшысы Бейсебаев М, қасында хатшы</w:t>
        <w:br/>
        <w:t>Қолдасов С. бар, «Желтораңғыдан» шығып,</w:t>
        <w:br/>
        <w:t>түске қарай Бақанастың тұсына келеді, сол</w:t>
        <w:br/>
        <w:t>жердегі: сиыр фермадан тамақтандырып</w:t>
        <w:br/>
        <w:t>жіберу керек, соған дайындалып, аргы бетке</w:t>
        <w:br/>
        <w:t>фермаға барып әзірлік жаса, ертеңгісін мен де</w:t>
        <w:br/>
        <w:t>барамын», деді.</w:t>
        <w:br/>
        <w:t>Моторлы қайығымыз бар еді, дереу</w:t>
        <w:br/>
        <w:t>шақыртып алып, оны-мұны керек жарағымды</w:t>
        <w:br/>
        <w:t>алып, арғы бетке фермаға жүріп кеттім.</w:t>
        <w:br/>
        <w:t>Сонда сауын сиырда Нарбаев.Б. ағамыз</w:t>
        <w:br/>
        <w:t>бригадир болып істейтін. Сол кісінің үйіне</w:t>
        <w:br/>
        <w:t>келіп, жағдайды айтып, мал сойып, басқа</w:t>
        <w:br/>
        <w:t>тамақтарын әзірлеп дайындалдық. Ертесіне</w:t>
        <w:br/>
        <w:t>ә 64 ре</w:t>
        <w:br/>
        <w:t>Үйсіп Тәлеубайұлы</w:t>
        <w:br/>
        <w:t>МЕНІҢ АҒА-ЖЕҢГЕМ</w:t>
        <w:br/>
        <w:t>Ағам Қонысбай 1939 шы жылы әскерге</w:t>
        <w:br/>
        <w:t>алынды.1930 шы жылғы Фин соғысына</w:t>
        <w:br/>
        <w:t>қатысады,одан кейін 1941 ші жылы Ұлы Отан</w:t>
        <w:br/>
        <w:t>соғысы басталып, «Бесарабия&gt;» бағытында</w:t>
        <w:br/>
        <w:t>соғыстың алғашкы шайқасына қатысып, содан</w:t>
        <w:br/>
        <w:t>аяғынан жараланып, госпитальда 6 ай жатып,</w:t>
        <w:br/>
        <w:t>емделіп, 1942 ші жылы мамырда комиссия</w:t>
        <w:br/>
        <w:t>екінші топтағы мүгедек деп елге қайтарады.</w:t>
        <w:br/>
        <w:t>Содан амам-есен елге келіп, колхозда</w:t>
        <w:br/>
        <w:t>еңбек етті. 1947 ші жылы Өмірсерікқызы</w:t>
        <w:br/>
        <w:t>Бейсембаламен отбасын құрады. Екеуі дүниеге</w:t>
        <w:br/>
        <w:t>үш ұл,бір қыз әкелді. Олар: Нұридден, Едик,</w:t>
        <w:br/>
        <w:t>Мадияр, Мадина деген балалары болды.</w:t>
        <w:br/>
        <w:t>Балаларының бәрі отау құрып, балалы болып,</w:t>
        <w:br/>
        <w:t>ұл, қыз өсіріп отыр. Алды үйленіп, отбасын</w:t>
        <w:br/>
        <w:t>құрып,балалы болып жатыр. Қонысбай ағам</w:t>
        <w:br/>
        <w:t>1995ші жылы дүниеден озды. Кейін 2-3 жылдан</w:t>
        <w:br/>
        <w:t>кейін, Бейсембала жеңгемізде дүниеденқайтты.</w:t>
        <w:br/>
        <w:t>Балаларының үлкені Нүридден дүниеден ерте</w:t>
        <w:br/>
        <w:t>қайтты, жолдасы Төлепбекқызы Жәмигүл</w:t>
        <w:br/>
        <w:t>Нүриденнен қалған Бақгияр, Назым, Ерболат,</w:t>
      </w:r>
    </w:p>
    <w:p>
      <w:r>
        <w:t>Еңлік деген балаларын өсіріп, Еңлігі мен</w:t>
        <w:br/>
        <w:t>Бақтиярын үйлендіріп, солардан немере сүйіп</w:t>
        <w:br/>
        <w:t>отыр. Едик Нүрилла деген келініміз екеуі 2 ұл,</w:t>
        <w:br/>
        <w:t>2 қыз дүниеге келтіріп, соларды оқытып, өсіріп</w:t>
        <w:br/>
        <w:t>ЕЕ.</w:t>
        <w:br/>
        <w:t>нұлы</w:t>
        <w:br/>
        <w:t>3</w:t>
        <w:br/>
        <w:t>Тәлеуба</w:t>
        <w:br/>
        <w:t>ӛсіп</w:t>
        <w:br/>
        <w:t>Үү</w:t>
        <w:br/>
        <w:t>----.-..-.............,...Г-..ЧЛАЫ-ҚИЛШ әттізаман</w:t>
        <w:br/>
        <w:t>түске жақын келіп жетті. Қасында райкомның</w:t>
        <w:br/>
        <w:t>хатшысы Қолдасовтан басқа облыстық</w:t>
        <w:br/>
        <w:t>бөлім бастықтарының біразы бар екен, бәрін</w:t>
        <w:br/>
        <w:t>тамақтандырып кешке қарай шығарып салдық.</w:t>
        <w:br/>
        <w:t>1950 ші жылы тамыз айында ауданға бір</w:t>
        <w:br/>
        <w:t>топ әртістер гастрольге келіпті. Олар: Шәкен</w:t>
        <w:br/>
        <w:t>Айманов, Нурмахан Жантурин, Иманалиев</w:t>
        <w:br/>
        <w:t>және Роза, Жамал деген екі қыз бар.</w:t>
        <w:br/>
        <w:t>Аудандық партия комитеті жақын</w:t>
        <w:br/>
        <w:t>«Молотов» колхозына барып колхозшыларға</w:t>
        <w:br/>
        <w:t>концерт қойыңыздар деп, біздің ауылға</w:t>
        <w:br/>
        <w:t>жіберіпті. Оларды өгіз арбамен Сарышыған-</w:t>
        <w:br/>
        <w:t>дағы сауын сиырға апарып, сонда концерт</w:t>
        <w:br/>
        <w:t>қойғыздық. Ертесінс қайтып келіп, біздің үйге</w:t>
        <w:br/>
        <w:t>қонақ болды. Бір малымызды сойып, қонақ</w:t>
        <w:br/>
        <w:t>еттік. Кешке қарай халыққа концерт қойды,</w:t>
        <w:br/>
        <w:t>ертесіне ауданға жеткізіп салдық. Сөйтіп</w:t>
        <w:br/>
        <w:t>ПШіәкен Аймановпен, Нұрмахан Жантуринмен</w:t>
        <w:br/>
        <w:t>кездесіп, дәмдес болып едік.</w:t>
        <w:br/>
        <w:t>1960 шы жылдың қаңтар айы болу керек, мен</w:t>
        <w:br/>
        <w:t>«Бақанас» совхозының кәсіп одағыұйымының</w:t>
        <w:br/>
        <w:t>бастығы болатынмын, ауатком төрағасы</w:t>
        <w:br/>
        <w:t>Қозыбаев үйге телефон соғып, сенің облыстық</w:t>
        <w:br/>
        <w:t>үлкен бастығың Бектемісов біздің үйде қонақ</w:t>
        <w:br/>
        <w:t>болып жатыру,қонаққашақырыпжібермейсің бе</w:t>
        <w:br/>
        <w:t>деді. Бектемісов облыстың кәсіподақ бастығы</w:t>
        <w:br/>
        <w:t>болатын. Бірнеше обком профсоюздардың</w:t>
        <w:br/>
        <w:t>62 65 Фе</w:t>
        <w:br/>
        <w:t>Қилы-қилы өтті заман</w:t>
        <w:br/>
        <w:t>туып,олардың бәрі қазір балалы болып, ұл қыз</w:t>
        <w:br/>
        <w:t>өсіріп отыр. Олар маған бөле болып келеді.</w:t>
        <w:br/>
        <w:t>Араласып, жақсы қарым-қатынаста тұрып</w:t>
      </w:r>
    </w:p>
    <w:p>
      <w:r>
        <w:t>жатырмыз. Бөлемнің Үлкені Жұмағалидың</w:t>
        <w:br/>
        <w:t>дүниеден қайтқанына 4-5 жыл болды.Балалары</w:t>
        <w:br/>
        <w:t>өсіп,өркендепжатыр. Рамазандадүниеден озды,</w:t>
        <w:br/>
        <w:t>2004 ші жылы. Балалары бар, бәрі үйленген,</w:t>
        <w:br/>
        <w:t>балалы-шағалы.</w:t>
        <w:br/>
        <w:t>Тоқпейістен: Жұмабай, Жұмали дүниеге</w:t>
        <w:br/>
        <w:t>келген. “Жұмабайдан: Санақ деген баласы</w:t>
        <w:br/>
        <w:t>болды. Оның Сағымбек деген баласы бар.</w:t>
        <w:br/>
        <w:t>Қазір «50 жылдықта» тұрады. Балалары бар.</w:t>
        <w:br/>
        <w:t>Санақтың дүниеден қайтқанына біраз болды,</w:t>
        <w:br/>
        <w:t>әйелі өзінен бірер жыл бұрын қайтыс болған.</w:t>
        <w:br/>
        <w:t>Жүмалиден: Бөгетбай, Шәкіжан деген</w:t>
        <w:br/>
        <w:t>баласы бар. Бұлар да ұл-қыз өсіріп, бала-</w:t>
        <w:br/>
        <w:t>шағалары бар немере сүйіп отыр. Шәйменкүл</w:t>
        <w:br/>
        <w:t>деген бір қызы Семей жаққа бір жігітке</w:t>
        <w:br/>
        <w:t>тұрмысқа шықты, балалары бар, өзі өткен</w:t>
        <w:br/>
        <w:t>жылы дүниеден қайтты. Тоқсейіттен: Қорлыхан</w:t>
        <w:br/>
        <w:t>деген әпкеміз болды. Ол кісі Сармүйсін Бәкір</w:t>
        <w:br/>
        <w:t>деген кісіге түрмысқа шыгып, одан Қаймодда,</w:t>
        <w:br/>
        <w:t>Максимдегенбалаларыболды. Бәріде отбасын</w:t>
        <w:br/>
        <w:t>кұрып балалы болған. Қаймолданың дүниеден</w:t>
        <w:br/>
        <w:t>қайтқанына біраз жыл болды; балалары бар.</w:t>
        <w:br/>
        <w:t>Бексейіттен: Қаратай деген жалғыз кызы</w:t>
        <w:br/>
        <w:t>болды, әпкеміз Көктал совхозында Қайым</w:t>
        <w:br/>
        <w:t>2 83</w:t>
        <w:br/>
        <w:t>-"қилы өтті заман</w:t>
        <w:br/>
        <w:t>Қилы</w:t>
        <w:br/>
        <w:t>АЯУЛЫ АБЗАЛ АНАМ МЕНІҢ</w:t>
        <w:br/>
        <w:t>Ананың ақ сүтін Меккеге үш рет барсаң да</w:t>
        <w:br/>
        <w:t>ақтай алмайсың, дейді ғой халқымыз. Ақ сүтін</w:t>
        <w:br/>
        <w:t>былай қойғанда, сонау 32-нің ашаршылық</w:t>
        <w:br/>
        <w:t>қырғынынан балаларын аман алып қалу үшін,</w:t>
        <w:br/>
        <w:t>бар күш-қайратың жұмсап, әке орнына әке,</w:t>
        <w:br/>
        <w:t>шеше орнына шеше болып, тапқанын тамағы-</w:t>
        <w:br/>
        <w:t>нан жырып жеткізіп, азамат етіп, ел қатарына</w:t>
        <w:br/>
        <w:t>қосудын өзіне - ешқандай теңеу болмас.</w:t>
        <w:br/>
        <w:t>Анам он бір кұрсақ көтеріпті. Соның біразы</w:t>
        <w:br/>
        <w:t>әртүрлі аурумен ауырып, шетінен кете берген,</w:t>
        <w:br/>
        <w:t>кейбіреулеріержетіпқалғанда дүниеден қайтып</w:t>
        <w:br/>
        <w:t>отырған. Әйтеуір, Алланың жақсылығымен,</w:t>
        <w:br/>
        <w:t>әпкем Қайшатай, ағам Қонысбай,мен үшеуіміз</w:t>
        <w:br/>
        <w:t>аман қалыппыз. Әкем Тілеубай 1879 шы жылы</w:t>
        <w:br/>
        <w:t>туған,шешем Бейсенбай кызы Уәзи 1889</w:t>
        <w:br/>
        <w:t>жылы туған екен. Шегелек «Бесшал» руына</w:t>
        <w:br/>
        <w:t>тарайтын Бейсен-бай деген кісінің қызы екен.</w:t>
        <w:br/>
        <w:t>Сол уакыттың заңымен әкем калың мал беріп,</w:t>
        <w:br/>
        <w:t>шешеме үйленіп, отбасын кұрыпты.</w:t>
        <w:br/>
        <w:t>Анам сабырлы,салмақғы, «артық, астам»</w:t>
        <w:br/>
        <w:t>сөз айтпайтын, абысын - ажынға сыйлы,</w:t>
        <w:br/>
        <w:t>қадірменді кісі болған. Ауылдастарымен де өте</w:t>
        <w:br/>
        <w:t>тату сыйластықта болған кісі еді.</w:t>
      </w:r>
    </w:p>
    <w:p>
      <w:r>
        <w:t>Әкемнің інісі Тілеужан ағамның әйелі Зағипа</w:t>
        <w:br/>
        <w:t>шешеміз де Шегелектің қызы болатын,екеуі</w:t>
        <w:br/>
        <w:t>«77 “е</w:t>
        <w:br/>
        <w:t>"қилы өтпі заман</w:t>
        <w:br/>
        <w:t>Қилы</w:t>
        <w:br/>
        <w:t>Байбек қарияны ертіп келіп, қандауырмен</w:t>
        <w:br/>
        <w:t>аузын жарып еді, жарты кеседей қанды ірің</w:t>
        <w:br/>
        <w:t>ақты. Ішінде соқтасы бар екен, оны суырып</w:t>
        <w:br/>
        <w:t>алып тастады. Содан кейін аяғымның жарасы</w:t>
        <w:br/>
        <w:t>бірте-бірте кішірейінп 10-15 күнде жазылып</w:t>
        <w:br/>
        <w:t>кетті. Сәуір айының бірінде мектепке барып</w:t>
        <w:br/>
        <w:t>оқуымды жалғастырдым, сол жылы 4ші</w:t>
        <w:br/>
        <w:t>сыныпты бітіріп, күзде Бақанастағы орта</w:t>
        <w:br/>
        <w:t>мектептің 5-сыныбына барып түсуге жолдама</w:t>
        <w:br/>
        <w:t>алдым, бастауыш мектепті тәмамдадық.</w:t>
        <w:br/>
        <w:t>Кейін білдім,мменің аяғымның ауруы «уа»</w:t>
        <w:br/>
        <w:t>деген кесел екен,бұндай аурумен жылқы</w:t>
        <w:br/>
        <w:t>малы ауыратын,арықтап барып өлетін,ал</w:t>
        <w:br/>
        <w:t>адамдарда сирек кездесетін ауру екен. Алланьң</w:t>
        <w:br/>
        <w:t>жақсылығымен маған дәруіш ғұлама молда тап</w:t>
        <w:br/>
        <w:t>болып,соның дуғасымен жазылып кеттім.</w:t>
        <w:br/>
        <w:t>Жазда ферманың бір қора қойымен</w:t>
        <w:br/>
        <w:t>«Белгі» құмының бергі жағында отырғанбыз.</w:t>
        <w:br/>
        <w:t>Ферманың бастығы Сабырбаев Молдақасым,</w:t>
        <w:br/>
        <w:t>есепшісі Бәйбеков Сейітқан,қойшы Күзербай,</w:t>
        <w:br/>
        <w:t>қозышы Қонысбай және Ербосын деген</w:t>
        <w:br/>
        <w:t>жігітугүнгі күзетші Қиқымбай қария,қой</w:t>
        <w:br/>
        <w:t>фермасы деп аталатын бір қора қойдың</w:t>
        <w:br/>
        <w:t>басында 7-8 үй отыратынбыз.</w:t>
        <w:br/>
        <w:t>«Белгінің» астындағы «Ақжарда» қаладан</w:t>
        <w:br/>
        <w:t>келген бірнеше адам сексеуіл дайындайтын,</w:t>
        <w:br/>
        <w:t>машиналары бар, қырдан сексеуіл тасып,</w:t>
        <w:br/>
        <w:t>ә 75 е</w:t>
        <w:br/>
        <w:t>Қилы-қилы өтті заман</w:t>
        <w:br/>
        <w:t>Одан басқа етік тігетін цех, киім тігетін цех,</w:t>
        <w:br/>
        <w:t>столярный цех жұмыс істейтін. Столярный цех</w:t>
        <w:br/>
        <w:t>қол жуғыштармен,үйде пайдаланатын дөңгелек</w:t>
        <w:br/>
        <w:t>шәй үстелдер дайындап, сатып отыратынбыз.</w:t>
        <w:br/>
        <w:t>Қолжуғыштар кейбір үйлерде әлі сақталған,</w:t>
        <w:br/>
        <w:t>анда-санда көріп жүрміз.</w:t>
        <w:br/>
        <w:t>Комбинаттың директоры ІПабақов</w:t>
        <w:br/>
        <w:t>Дүйсенбек болатын, 1969 шы жылы жазында</w:t>
        <w:br/>
        <w:t>ауданға Быткомбинаттың республикалық</w:t>
        <w:br/>
        <w:t>басшысы Министр Қонақбаев келетін болды.</w:t>
        <w:br/>
        <w:t>Ертесіне ауданға келді, шаруашылықты</w:t>
        <w:br/>
        <w:t>аралап, «Құйғанға» барып қонатын болып,</w:t>
      </w:r>
    </w:p>
    <w:p>
      <w:r>
        <w:t>Шабақовпен бірге төмен жүріп кетті. Ертесіне</w:t>
        <w:br/>
        <w:t>қайтып келді. Қасында аудандық партия</w:t>
        <w:br/>
        <w:t>комитетінің хатшысы Машарипов бірге жүрді</w:t>
        <w:br/>
        <w:t>Қүрметті қонақты бір жерге апарып, сыйлап</w:t>
        <w:br/>
        <w:t>жіберейік деп ақылдасып, жоғарыда жеті</w:t>
        <w:br/>
        <w:t>қыздың жайлауы деген жерде менің кайын</w:t>
        <w:br/>
        <w:t>атам Толысбай мен енем Батиман өздерінің</w:t>
        <w:br/>
        <w:t>шаруасын бағыпотыратын. Сондаалып бардық.</w:t>
        <w:br/>
        <w:t>Барганнан кейін қария бір қозысын сойып,</w:t>
        <w:br/>
        <w:t>тамак дайындады. Ол кезде Іледе ақбалық</w:t>
        <w:br/>
        <w:t>(маринка) көп кезі, балық сүзіп, біраз балық</w:t>
        <w:br/>
        <w:t>ұстап, балықтан уха жасап,оны да дайындап,</w:t>
        <w:br/>
        <w:t>әйтеуір түс қайтқанша солай демалдырып,</w:t>
        <w:br/>
        <w:t>түстен кейін кешке қарай жолға салдық.Бізге</w:t>
        <w:br/>
        <w:t>ризашылығын айтып,құрметті қонағымыз</w:t>
        <w:br/>
        <w:t>«5 67 26»</w:t>
        <w:br/>
        <w:t>Ел арасында бес «оқырдың тартысы</w:t>
        <w:br/>
        <w:t>деген. аңыз осы кезде пайда болды.</w:t>
        <w:br/>
        <w:t>Олар(соқырлар):басқарма төрағасы Таукебаев</w:t>
        <w:br/>
        <w:t>Аҙарынбасарлары: Намазов ВБ, Терсебаев</w:t>
        <w:br/>
        <w:t>Әужылқы/ ферма меңгерушісі Өмірбаев</w:t>
        <w:br/>
        <w:t>Е,завхоз Самбетбаев А. Арыз жазудың яяғы,</w:t>
        <w:br/>
        <w:t>- Казправда» гәзетінің тілшісі Жаров деген</w:t>
        <w:br/>
        <w:t>азаматтың қолымен колхоздағы орын алған бір</w:t>
        <w:br/>
        <w:t>сыпыра кемшіліктерді қамтып «Казиравдағы»</w:t>
        <w:br/>
        <w:t>қоғам мүлкін талантаражғ салушылар деген</w:t>
        <w:br/>
        <w:t>ғақырышта мақала жарияланды сыған</w:t>
        <w:br/>
        <w:t>байланысты: ойлыстық партия көмитеті</w:t>
        <w:br/>
        <w:t>Молотов е қаолханындағы жағдайды тексеруіс</w:t>
        <w:br/>
        <w:t>арнаны комиссия жіберді.</w:t>
        <w:br/>
        <w:t>Комп«сияның құрамынай 5 алам бар Оба.</w:t>
        <w:br/>
        <w:t>партия ком.үгіг бөлімінің меңгерушникгінің</w:t>
        <w:br/>
        <w:t>орынбысары “Бөлеблен деген азамат басқарып</w:t>
        <w:br/>
        <w:t>келді. Келгеннен кейін біреуі бухгалтерияны</w:t>
        <w:br/>
        <w:t>Ревизия жасауға, 8 лламды, әр ферма бір</w:t>
        <w:br/>
        <w:t>адамнан қасына қосып, малсанауға жіберілді.</w:t>
        <w:br/>
        <w:t>Комиксия мүшелері бір жетінің шінде</w:t>
        <w:br/>
        <w:t>малды санап, біраз кемшіліктердің бетін ашты.</w:t>
        <w:br/>
        <w:t>Ірі қара малының группасы уақтап кеткен,</w:t>
        <w:br/>
        <w:t>ешкі фермада КО бас ешкі кем болған. Жылқы</w:t>
        <w:br/>
        <w:t>фермада қыста жеке адамдарға соғымға</w:t>
        <w:br/>
        <w:t>амырбастап жылқы бергені ашылды.</w:t>
        <w:br/>
        <w:t>Осыдан кейін комиссияның қорытындысы</w:t>
        <w:br/>
        <w:t>24%»</w:t>
        <w:br/>
        <w:t>ұлы</w:t>
        <w:br/>
        <w:t>”</w:t>
        <w:br/>
        <w:t>леуоан</w:t>
        <w:br/>
        <w:t>йсіп То</w:t>
        <w:br/>
        <w:t>”-“</w:t>
      </w:r>
    </w:p>
    <w:p>
      <w:r>
        <w:t>ү</w:t>
        <w:br/>
        <w:t>НАҒАШЫЛАРЫМ ТУРАЛЫ.</w:t>
        <w:br/>
        <w:t>Менің нағашыларым Шегелектің «Бесшал»</w:t>
        <w:br/>
        <w:t>руына жататын, Естай деген кісінің балалары.</w:t>
        <w:br/>
        <w:t>Естайдан: Сәрсенбай, Бейсенбай, Тоқпейіс,</w:t>
        <w:br/>
        <w:t>Тоқсейіт, Бексейіт, Кәрібай туады.</w:t>
        <w:br/>
        <w:t>Сәрсенбайдан: Бекқүл, одан Қыдырбала, Сара,</w:t>
        <w:br/>
        <w:t>Мәнсүр балалары бар, немерелері бар.</w:t>
        <w:br/>
        <w:t>Бейсенбайдан: Нұрмахан, Уәзи, Үкібала</w:t>
        <w:br/>
        <w:t>үшеуі туған. Туған нағашым Нұрмұқаннан:</w:t>
        <w:br/>
        <w:t>Шәріпбай, Әліпбай, Қалтай деген балалары</w:t>
        <w:br/>
        <w:t>дүниеге келген. Шәріпбай Отан соғысынан</w:t>
        <w:br/>
        <w:t>оралмады. Әліпбайы ауырып қаза болды.</w:t>
        <w:br/>
        <w:t>Қалтай мен Сағира келініміздің алты</w:t>
        <w:br/>
        <w:t>баласы бар. Бәрі отбасын құрған, балалы-</w:t>
        <w:br/>
        <w:t>шағалы.ГТүймебала деген нағашы шешем өте</w:t>
        <w:br/>
        <w:t>ақылды, адамгершілігі мол кісі еді. Қалтай</w:t>
        <w:br/>
        <w:t>баласының қолында болып, қартайған шағында</w:t>
        <w:br/>
        <w:t>дүниеден қайтты. Қалтайдың жолдасы</w:t>
        <w:br/>
        <w:t>Ыбырайымқызы Сағира деген келініміз алты</w:t>
        <w:br/>
        <w:t>бала өсіріп: Серікбай, Сабыр, Жанайдар,</w:t>
        <w:br/>
        <w:t>Әлиайдар, Мінайдар, Ризабек солардан немере</w:t>
        <w:br/>
        <w:t>сүйіп, Қалтай екеуі тату-тәтті ғұмыр кешіп,</w:t>
        <w:br/>
        <w:t>балаларына бас болып отыр. Нағашы әпкеміз</w:t>
        <w:br/>
        <w:t>Үкібала Күшік елінің Сүлеймен деген кісіге</w:t>
        <w:br/>
        <w:t>тұрмысқа шығыпты. Бұлардан: Жұмағали,</w:t>
        <w:br/>
        <w:t>Рамазан; Дина, Қалила, Көштай деген балалар</w:t>
        <w:br/>
        <w:t>“і»</w:t>
        <w:br/>
        <w:t>Үйсіп Тәлеубайұлы</w:t>
        <w:br/>
        <w:t>МЕНІ АЖАЛДАН ҚҰТҚАРҒАН</w:t>
        <w:br/>
        <w:t>АБХАЗДЫҚ ҒҰЛАМА ОСМАН МОЛЛА</w:t>
        <w:br/>
        <w:t>1938 ші жылы қаңтар айында Кавказдан жер</w:t>
        <w:br/>
        <w:t>аударылған азербайжандар келді. Солардың</w:t>
        <w:br/>
        <w:t>10-нан аса отбасын «Молотов» колхозына</w:t>
        <w:br/>
        <w:t>әкелді. Жергілікті халықты жақындарына</w:t>
        <w:br/>
        <w:t>жіберіп,10-шақты үйді босатып беріп, соларды</w:t>
        <w:br/>
        <w:t>орналастырды. Мұндағы бір ерекшелік,олар</w:t>
        <w:br/>
        <w:t>мінетін аттарын, сауын сиырын тастамай,</w:t>
        <w:br/>
        <w:t>өздерімен бірге ала келген (әрине, малы бары).</w:t>
        <w:br/>
        <w:t>Кейбіреулері жергіліктіхалыққа сатып,қаражат</w:t>
        <w:br/>
        <w:t>сткендері де болдыуөздері сауықшыл екен.</w:t>
        <w:br/>
        <w:t>Күнде кешкісін колхоздың клубына жиналып,</w:t>
        <w:br/>
        <w:t>өлеңайтып,би билеп,оныңжастары сауықжасап</w:t>
        <w:br/>
        <w:t>жүрді. Бұл бізге күнде солардың тамашасын</w:t>
        <w:br/>
        <w:t>көріп көңіл көтеруге әсер етті.</w:t>
        <w:br/>
        <w:t>Біздің үй орталықтан 4-5 шақырым</w:t>
        <w:br/>
        <w:t>жердегі қой фермасында тұратын Қонысбай</w:t>
        <w:br/>
        <w:t>ағама мал бағуға көмектесетін. Апам да</w:t>
      </w:r>
    </w:p>
    <w:p>
      <w:r>
        <w:t>сонда істейтін. Күнде кешке орталыққа</w:t>
        <w:br/>
        <w:t>келіп, азербайжандардың ойынсауығып</w:t>
        <w:br/>
        <w:t>коріптүнгі сағат 11-12-де қайтамыз.Ертеңгі</w:t>
        <w:br/>
        <w:t>сағат жетіде тұрып,мектепке оқуға келеміз.</w:t>
        <w:br/>
        <w:t>Мектеп орталықта,жастықтың арқасы</w:t>
        <w:br/>
        <w:t>ғой,қыстың суығына,қардың қалыңдығына</w:t>
        <w:br/>
        <w:t>қарамастан,күнде келіп қатынап тұрамыз.Өстіп</w:t>
        <w:br/>
        <w:t>жүргенде қаңтар айының аяғында ауырып</w:t>
        <w:br/>
        <w:t>ә 72</w:t>
        <w:br/>
        <w:t>ғ</w:t>
        <w:br/>
        <w:t>дұлы</w:t>
        <w:br/>
        <w:t>Тәлеуба</w:t>
        <w:br/>
        <w:t>йсіп</w:t>
        <w:br/>
        <w:t>рч</w:t>
        <w:br/>
        <w:t>Қилы-қилы өтті заман</w:t>
        <w:br/>
        <w:t>КОЛХОЗ БАСШЫЛАРЫНЫҢ</w:t>
        <w:br/>
        <w:t>АРАСЫНДА БОЛГАН</w:t>
        <w:br/>
        <w:t>АЛАУЫЗДЫҚТЫҢ ЗАРДАБЫ</w:t>
        <w:br/>
        <w:t>Соғыстан кейін 1950 ші жылы жаздың тамыз</w:t>
        <w:br/>
        <w:t>айында соғыста күйзеліп ұсақталып кеткен</w:t>
        <w:br/>
        <w:t>колхоздарды ірілендіру жөнінде үкімет қау-</w:t>
        <w:br/>
        <w:t>дысы шықты. Осыған байланысты Бақанас</w:t>
        <w:br/>
        <w:t>іргесінде сегіз шақырым жерде орналасқан</w:t>
        <w:br/>
        <w:t>«Молотов» атындағы біздің колхозға Іле</w:t>
        <w:br/>
        <w:t>өзенінің сол жағында «&lt;Желтораңғы» деген</w:t>
        <w:br/>
        <w:t>жерде тұратын 12 ауыл селолығына қарасты,</w:t>
        <w:br/>
        <w:t>«Желтораңғы», «Бірлік» деп аталатын екі</w:t>
        <w:br/>
        <w:t>колхозды біздің колхозға қосты.</w:t>
        <w:br/>
        <w:t>Жаңа іріленген колхозға жаңа басшылар</w:t>
        <w:br/>
        <w:t>сайланды. Олар: басқарма төрағасы</w:t>
        <w:br/>
        <w:t>Таукебаев Д, орынбасарлары: Терсебаев Ә,</w:t>
        <w:br/>
        <w:t>Намазов Б, жылқы ат фермаға Шубаев К, сиыр</w:t>
        <w:br/>
        <w:t>фермаларына Шәріпбаев Ы, Әтиев Ә, жылқы</w:t>
        <w:br/>
        <w:t>фермасына Өмірбаев Е. ешкі фермасына</w:t>
        <w:br/>
        <w:t>Бектенбаев Қ, завхоз Самбетбаев А.</w:t>
        <w:br/>
        <w:t>1952-жылы басшылардың арасында</w:t>
        <w:br/>
        <w:t>келіспеушілік пайда болып, бір-бірінің үстінен</w:t>
        <w:br/>
        <w:t>арыз жазып, ел арасына іріткі түсе бастады.</w:t>
        <w:br/>
        <w:t>Олар екі топқа бөлінді.Бірінші топ: Таукебаев-</w:t>
        <w:br/>
        <w:t>ты жақтаушылар, екінші топ: орынбасары</w:t>
        <w:br/>
        <w:t>Терсебаевты жақтаушылар болды.</w:t>
        <w:br/>
        <w:t>а 2 69 ре</w:t>
        <w:br/>
        <w:t>Қай жерің ауырады, деп сұрады</w:t>
      </w:r>
    </w:p>
    <w:p>
      <w:r>
        <w:t>Мен «аяғым ауырады»,- деп айттым</w:t>
        <w:br/>
        <w:t>«Қалай ауырады?&gt;»,- деп сұрады.</w:t>
        <w:br/>
        <w:t>мен «сыркырап, қақсап ауырады, түнде</w:t>
        <w:br/>
        <w:t>ұйықтатпайды»»,- дедім.</w:t>
        <w:br/>
        <w:t>Кәне, мен көрейін, деді. Мен көрпемді</w:t>
        <w:br/>
        <w:t>ашып, ауырған аяғымды көрсеттім. Ол пештің</w:t>
        <w:br/>
        <w:t>алдынан кішкене күл алып,кішкене дұға оқып,</w:t>
        <w:br/>
        <w:t>аяғымды күлмен ұшықтады. «Енді ештеңе</w:t>
        <w:br/>
        <w:t>етпейді, ауырмайды, жазылып кетесің»&gt;-- деді.</w:t>
        <w:br/>
        <w:t>Мен төсектен тұрып, төсектің аяқ жағында</w:t>
        <w:br/>
        <w:t>тұрған қаптағы ақтаған тарыдан бір кесе тары</w:t>
        <w:br/>
        <w:t>бердім. Дорбасына салып алып, рахмет айтып,</w:t>
        <w:br/>
        <w:t>үйден шығып кете берді. Малдарын жайғап</w:t>
        <w:br/>
        <w:t>апам да келді.Апама болған жағдайды айттым,</w:t>
        <w:br/>
        <w:t>апам неге аз бердің тарыны, молырақ, екі-үш</w:t>
        <w:br/>
        <w:t>кесе бермедің бе, өзңді емдеген адамға деп</w:t>
        <w:br/>
        <w:t>өкінді. Мен «сен ұрсады екен деп қорқып</w:t>
        <w:br/>
        <w:t>кеттім&gt;»,-дедім-</w:t>
        <w:br/>
        <w:t>Сол күні түннен бастап аяғымның ауырғаны</w:t>
        <w:br/>
        <w:t>қойдыд,йқым тынышталды, түнде көзіме</w:t>
        <w:br/>
        <w:t>көрінетін елестер де құрыды. Ертеңіне</w:t>
        <w:br/>
        <w:t>аяғымның тобықтың тұсынан кызарған том-</w:t>
        <w:br/>
        <w:t>пақ пайда бола бастады. 10 шақты күн өткенде,</w:t>
        <w:br/>
        <w:t>қасықтың үлкендігіндей болып: қызарып,</w:t>
        <w:br/>
        <w:t>ортасынан сарғайған ірің пайда болды. Бірте</w:t>
        <w:br/>
        <w:t>бірте аузы күлдіреп, іріңі молайған кезде апам</w:t>
        <w:br/>
        <w:t>“5742</w:t>
        <w:br/>
        <w:t>йұлы</w:t>
        <w:br/>
        <w:t>Тәлеуба</w:t>
        <w:br/>
        <w:t>йсіп</w:t>
        <w:br/>
        <w:t>ү</w:t>
        <w:br/>
        <w:t>Қилы-қилы еттізаман</w:t>
        <w:br/>
        <w:t>қалдым. Оң аяғым жуан санымнан төмен қарай</w:t>
        <w:br/>
        <w:t>қақсап, ауырып ұйықтатпады. Түнде көзімді</w:t>
        <w:br/>
        <w:t>ашсам аяқ жағымда біреулер тұрып маған</w:t>
        <w:br/>
        <w:t>қарап, қол жыбырдатады. Мен апамды оятып,</w:t>
        <w:br/>
        <w:t>апа аналарды қуып жіберші деймін, апам болса</w:t>
        <w:br/>
        <w:t>сштемеде,ешкімдежоққой,сағансолай көрінген</w:t>
        <w:br/>
        <w:t>шығар, ұйықтай бер деп жұбатады. Бірақ менде</w:t>
        <w:br/>
        <w:t>ұйқы жоқ, аяқ ауырады, елестеп көрінетіні</w:t>
        <w:br/>
        <w:t>тағы бар. Таң атқанша көз ілмеймін,ек таң</w:t>
        <w:br/>
        <w:t>алдында шаршап барып,біршама ұйықтаймын.</w:t>
        <w:br/>
        <w:t>Тұрып жүре алмаймын, аяғым бастырмайды,</w:t>
        <w:br/>
        <w:t>қақсап,сырқыра., ауыра береді Осылай</w:t>
        <w:br/>
        <w:t>күндер өтіп жатты.Бақанас жақтан,Кавказдан</w:t>
        <w:br/>
        <w:t>келгендердің кейбіреуі ел аралап,қайыр сұрап,</w:t>
        <w:br/>
        <w:t>тары,талқан әйтеуір жеуге жарайтынын алып</w:t>
        <w:br/>
        <w:t>кететін. Ауырып жатқаныма Ббір-скі жетідей</w:t>
      </w:r>
    </w:p>
    <w:p>
      <w:r>
        <w:t>болды ғой деймінуапам да,ағам да ертең-</w:t>
        <w:br/>
        <w:t>ерте қора жаққа ферманың малын қорадан</w:t>
        <w:br/>
        <w:t>шығарыпуишәп салып қорасын тазалап қайтуға</w:t>
        <w:br/>
        <w:t>сонда кеткен.Үйде жалғыз өзім жатырмын.</w:t>
        <w:br/>
        <w:t>Үйге есікті ашып (жер тамда) бір кісі келді.</w:t>
        <w:br/>
        <w:t>Түсі кавқаздық сияқты,бүрынғылар сияқты</w:t>
        <w:br/>
        <w:t>бұл кісі де дұғасын оқып бата жасады. Жасы</w:t>
        <w:br/>
        <w:t>ұлғайған орта бойлы қария екі кісі екенугүсі</w:t>
        <w:br/>
        <w:t>аққұба, сақал-мұртын қоя берген. Маған қарап,</w:t>
        <w:br/>
        <w:t>балам неғып жатырсын? деді, мен «ауырып</w:t>
        <w:br/>
        <w:t>жатырмын» дедім.</w:t>
        <w:br/>
        <w:t>273 3»</w:t>
        <w:br/>
        <w:t>«.Аққжардың» жағасьпа жинайды,күзге қарай</w:t>
        <w:br/>
        <w:t>параход келіп бағажына тиеп алып қайтатын.</w:t>
        <w:br/>
        <w:t>Бір күні балалармен ойнап, сонда барып</w:t>
        <w:br/>
        <w:t>көрейік деп бардық.Сол жерде қыста өзімді</w:t>
        <w:br/>
        <w:t>емдеген қарияны көрдім. Аты Осман деген</w:t>
        <w:br/>
        <w:t>кісі екен, сондағы жігіттер айтты, ол кісі</w:t>
        <w:br/>
        <w:t>үлкен ғұлама молла, суды қатырып кісі өткізе</w:t>
        <w:br/>
        <w:t>алады деді. Ұлты абхаз екен (Сталиннің</w:t>
        <w:br/>
        <w:t>жарлығымен ғұлама молдалығы үшін осы</w:t>
        <w:br/>
        <w:t>жаққа жер аударылыпты. Үйге келген соң,апама</w:t>
        <w:br/>
        <w:t>айттым. Мені емдеген кісі осында.Сексеуіл</w:t>
        <w:br/>
        <w:t>жинағандардың ішінде екен деп.Атам: «Онда</w:t>
        <w:br/>
        <w:t>тамаққа шақырайық, сөйтіп сый-сияпат</w:t>
        <w:br/>
        <w:t>көрсетіп жіберелік. Ертең барып шақырып</w:t>
        <w:br/>
        <w:t>кел»)- деді. Ертесінен барып, Осман атаға</w:t>
        <w:br/>
        <w:t>сәлем беріп, үйге қонаққа шақыра келгенімді</w:t>
        <w:br/>
        <w:t>айттым. «Жарайды, барайын» деп үйге келді.</w:t>
        <w:br/>
        <w:t>Апамда ет асып, тамақ дайындап қойған екен.</w:t>
        <w:br/>
        <w:t>Тамақ ішіп, шәй ішіп болған соң, кайтатын</w:t>
        <w:br/>
        <w:t>болды.Апам 5 метр ақ бәтестен кездеме берді.</w:t>
        <w:br/>
        <w:t>Киім тіккізіп киіңіз деп. Қария рахметін айтып,</w:t>
        <w:br/>
        <w:t>қайтып кетті. Содан кейін көп кешікпей ол кісі</w:t>
        <w:br/>
        <w:t>ақталып, еліне қайтып кетіпті. Біздің ауылға</w:t>
        <w:br/>
        <w:t>қыста келген азербайжандар да бірі қалмай,</w:t>
        <w:br/>
        <w:t>бәрі Алматы жаққа көшіп кетті. Мінеуосылай</w:t>
        <w:br/>
        <w:t>абхаздык Осман атаның арқасында бір ажалдан</w:t>
        <w:br/>
        <w:t>аман қалған едім.</w:t>
        <w:br/>
        <w:t>42763»</w:t>
        <w:br/>
        <w:t>йұлы</w:t>
        <w:br/>
        <w:t>м</w:t>
        <w:br/>
        <w:t>Үйсіп Тәлеуба</w:t>
        <w:br/>
        <w:t>деген жігітпен тұрмыс құрып одан бір-екі</w:t>
        <w:br/>
        <w:t>бала туып, Қайым қайтыс болғаннан кейін</w:t>
        <w:br/>
        <w:t>Уәлбек деген кісіге тұрмыс құрын,одан да бір-</w:t>
        <w:br/>
        <w:t>екі балалы болған,өздері дүниеден кайтты,</w:t>
        <w:br/>
        <w:t>балалары бар.</w:t>
      </w:r>
    </w:p>
    <w:p>
      <w:r>
        <w:t>Кәрібайдан: Уәйіс, Райыс туады. Райыстан:</w:t>
        <w:br/>
        <w:t>Күртібай, Сейдахан және бір қызы болды.</w:t>
        <w:br/>
        <w:t>Күртібайдың Мырзахан деген баласы болды.</w:t>
        <w:br/>
        <w:t>Өзі біраз жыл болды дүниеден өтті артында</w:t>
        <w:br/>
        <w:t>балалары қалған. Сейдаханның Данияр, Әділ</w:t>
        <w:br/>
        <w:t>деген балалары бар. Данияр қайтыс болды,</w:t>
        <w:br/>
        <w:t>балалары өсіп келеді. Әділ де балалы-шағалы,</w:t>
        <w:br/>
        <w:t>бізбен араласып тұратыны сол ғана. Балгер</w:t>
        <w:br/>
        <w:t>сыған кызының алақанға қарап бал ашуы.</w:t>
        <w:br/>
        <w:t>1947 жылы кыркүйек айының ортасы</w:t>
        <w:br/>
        <w:t>болуы керек, қасымда Ермолда деген жігіт</w:t>
        <w:br/>
        <w:t>бар, екеуміз аудан орталығы Бақанасқа барып,</w:t>
        <w:br/>
        <w:t>ауылға келе жатқанбыз, аума Бояулы сазында</w:t>
        <w:br/>
        <w:t>жайлап отырған қыстақтың тұсында, өзен</w:t>
        <w:br/>
        <w:t>жағасындағы «Дөңгелек саз» деп аталады.</w:t>
        <w:br/>
        <w:t>саз бар, соның басынан сазға түсіп келе жатыр</w:t>
        <w:br/>
        <w:t>едік, алдымыздан екі сыған келіншек кездесе</w:t>
        <w:br/>
        <w:t>кетті. Бізді көргеннен кейін, жақындап келіп</w:t>
        <w:br/>
        <w:t>маған алақаныңызға қарап бал ашып берейін,</w:t>
        <w:br/>
        <w:t>өтірік айтпаймын, шын айтамын деп қолыма</w:t>
        <w:br/>
        <w:t>жармасып, алақаныма қарай бастады. Бал</w:t>
        <w:br/>
        <w:t>аштырғым келмесе де қолымды тартып ала</w:t>
        <w:br/>
        <w:t>ә 84 Зе...</w:t>
        <w:br/>
        <w:t>Үйсіп Тәлеубайұлы</w:t>
        <w:br/>
        <w:t>Қилы-қилы өтті заман</w:t>
        <w:br/>
        <w:t>әл-ауқатын көтеруге үлкен үлес қосқан елге</w:t>
        <w:br/>
        <w:t>сыйлы, қадірменді азаматтардың бірі болды.</w:t>
        <w:br/>
        <w:t>ста о</w:t>
        <w:br/>
        <w:t>775</w:t>
        <w:br/>
        <w:t>-297 2»</w:t>
        <w:br/>
        <w:t>ағалық мейірімімді одан аяған емеспін. Алдағы</w:t>
        <w:br/>
        <w:t>уақытта да осылай болатынына сенемін. Не</w:t>
        <w:br/>
        <w:t>істемесе де менімен ақылдасып отыратын,</w:t>
        <w:br/>
        <w:t>осының өзі менің төбемді көкке көтерді.</w:t>
        <w:br/>
        <w:t>Інім мен қарындасым аман-сау жүріп, ұл</w:t>
        <w:br/>
        <w:t>қыздарының тек жақсылығын кәріп, солардан</w:t>
        <w:br/>
        <w:t>немереден кейін шөбере сүйіп, қызығын көре</w:t>
        <w:br/>
        <w:t>берсін деп тілеймін.</w:t>
        <w:br/>
        <w:t>С---цЗіс---&gt;</w:t>
        <w:br/>
        <w:t>2929»</w:t>
        <w:br/>
        <w:t>Үйсіп Тәлеубайұлы</w:t>
      </w:r>
    </w:p>
    <w:p>
      <w:r>
        <w:t>-қилы өтпи заман</w:t>
        <w:br/>
        <w:t>Қилы</w:t>
        <w:br/>
        <w:t>өмір сүріп, біразымызға қазақ халқының</w:t>
        <w:br/>
        <w:t>тәуелсіздігі мен ел болғанын көруді жазыпты.</w:t>
        <w:br/>
        <w:t>Бұған қазіргі тірі жүргендеріміз, Алллға</w:t>
        <w:br/>
        <w:t>рахметімізді айтып, тәуба етеміз. Еліміздің</w:t>
        <w:br/>
        <w:t>тәуелсіздік алғанына биыл (2008) 16 жыл</w:t>
        <w:br/>
        <w:t>толып кеше соны тойлап өттік.</w:t>
        <w:br/>
        <w:t>Қазіргі тірі жүргендеріміз осылар ғана:</w:t>
        <w:br/>
        <w:t>Сейдахмет, мен Үсіп, Қания, Рахима,</w:t>
        <w:br/>
        <w:t>Сағымбала, Бейсетай, Күлсін.</w:t>
        <w:br/>
        <w:t>Өткенге өкініш жоқ, тек келер</w:t>
        <w:br/>
        <w:t>ұрпақтарымыздың аспаны ашық болып, еліміз</w:t>
        <w:br/>
        <w:t>аман, жұрт тыныш болып, бақытты өмір сүрсе</w:t>
        <w:br/>
        <w:t>болғаны деп тілейміз.</w:t>
        <w:br/>
        <w:t>ә 99 е</w:t>
        <w:br/>
        <w:t>Қилы-қилы етті заман</w:t>
        <w:br/>
        <w:t>ҮЛКЕН КҮЙЕУБАЛАМ МЕН</w:t>
        <w:br/>
        <w:t>ҚАРЫНДАСЫМ</w:t>
        <w:br/>
        <w:t>1958-ші жылы қарындасым Бейсебала</w:t>
        <w:br/>
        <w:t>Тұрсынбеков Әлім деген азаматпен отбасын</w:t>
        <w:br/>
        <w:t>құрды. Екеуі дүниеге Жетпісбай, Сәкен, Болат,</w:t>
        <w:br/>
        <w:t>Жәмиға, Ләйла, Жәмила деген балаларын</w:t>
        <w:br/>
        <w:t>дүниеге әкелді. Олардың бәрін аяқтандырып</w:t>
        <w:br/>
        <w:t>(үйлендіріп), олардан немере сүйіп отыр.</w:t>
        <w:br/>
        <w:t>Бәрі де әртүрлі деңгейде еңбек етіп жатыр,</w:t>
        <w:br/>
        <w:t>күйеубалам Әлім ауданда белді қызметкер-</w:t>
        <w:br/>
        <w:t>лердің бірі болды. Зейнеткерлікке шыққанша</w:t>
        <w:br/>
        <w:t>аудандық ауыл шаруашылығы техникасы</w:t>
        <w:br/>
        <w:t>бастығының орынбасары болып, көп жыл</w:t>
        <w:br/>
        <w:t>істеді.</w:t>
        <w:br/>
        <w:t>Еңбегінің жемісін көріп, биылғы жылы</w:t>
        <w:br/>
        <w:t>Балқаш ауданының «Кұрметті азаматы»</w:t>
        <w:br/>
        <w:t>атанды.</w:t>
        <w:br/>
        <w:t>ҚарындасымБейсебалааудандықауруханада</w:t>
        <w:br/>
        <w:t>бас бухгалтер болып, еңбек етіп, осы қызметтен</w:t>
        <w:br/>
        <w:t>зейнеткерлікке шықты. Күйеубалам Әлім осы</w:t>
        <w:br/>
        <w:t>уақытқа дейін мені ренжітіп көрген емес.</w:t>
        <w:br/>
        <w:t>Менің балаларым өскенше менің бір жағыма</w:t>
        <w:br/>
        <w:t>сүйеу болып, бітпей жатқан шаруам болса</w:t>
        <w:br/>
        <w:t>қол ұшын берген, өзімді балаларымнан кем</w:t>
        <w:br/>
        <w:t>сыйламайтын ақкөңіл, кішіпейіл азамат.</w:t>
        <w:br/>
        <w:t>Мен деөзкезегіндетуғанінімненкемкөрмей,</w:t>
        <w:br/>
        <w:t>291 2</w:t>
      </w:r>
    </w:p>
    <w:p>
      <w:r>
        <w:t>-қилы өтти заман</w:t>
        <w:br/>
        <w:t>Қилы</w:t>
        <w:br/>
        <w:t>алмадым, алақаныма қарап, сипалап тұрып,</w:t>
        <w:br/>
        <w:t>әңгімесін жалғастыра берді, түсіңде ай көресің,</w:t>
        <w:br/>
        <w:t>екі әйел аласың, бес балаң болады, тұрмысың</w:t>
        <w:br/>
        <w:t>өте жақсы болады, жақсы қызметістейсің, жасы</w:t>
        <w:br/>
        <w:t>85-ке келеді деді, өтірік айтып тұрғаным жоқ,</w:t>
        <w:br/>
        <w:t>шын айтып тұрмын деп аяқтады. Қалтамда 10</w:t>
        <w:br/>
        <w:t>сом ақшам бар еді, «ол кезде ақша өте құнды</w:t>
        <w:br/>
        <w:t>болатын:» соның 5 сомын беріп ырза қылдым.</w:t>
        <w:br/>
        <w:t>Содан кейін ауылға жүріп кеттік, олар қала</w:t>
        <w:br/>
        <w:t>берді. Кейін бұл әңгімені ұмытып та кеттім,</w:t>
        <w:br/>
        <w:t>тіпті ойыма да алған емеспін.</w:t>
        <w:br/>
        <w:t>Арада көп жылдар өтті, үйленіп бала-</w:t>
        <w:br/>
        <w:t>шағалы болдым, арада біраз жыл өткен</w:t>
        <w:br/>
        <w:t>соң зейнеткерлікке шыққаннан кейін осы</w:t>
        <w:br/>
        <w:t>әңгіме есіме түсті. Ойлап қарасам, сыған</w:t>
        <w:br/>
        <w:t>келіншектің айтқандары толық шындыққа</w:t>
        <w:br/>
        <w:t>айналғанын түсіндім. Алғашқыда балаларым</w:t>
        <w:br/>
        <w:t>туылып, дүниеге келгенде бір-екі рет түсімде</w:t>
        <w:br/>
        <w:t>ай көргенімді байқадым. Бес ұлым мен бір</w:t>
        <w:br/>
        <w:t>қызыма, алты балаға әке болдым. Балгердің бес</w:t>
        <w:br/>
        <w:t>балаң болады дегені, алақанға қызым түспей</w:t>
        <w:br/>
        <w:t>калған шығар, қазақта «Қыз-жат жұрттық»</w:t>
        <w:br/>
        <w:t>деуші еді, соған байланысты болған шығар</w:t>
        <w:br/>
        <w:t>деп ойладым. Алғаш еңбекке араласқаннан</w:t>
        <w:br/>
        <w:t>бастап жаман қызмет атқармадым. Орта</w:t>
        <w:br/>
        <w:t>буын, басшылық қызметте болдым, тұрмыс</w:t>
        <w:br/>
        <w:t>жағдайымыз да жаман болған жоқ, біреуден</w:t>
        <w:br/>
        <w:t>аФ- 85 9е</w:t>
        <w:br/>
        <w:t>Қилы-қилы етті заман</w:t>
        <w:br/>
        <w:t>ЖЕЗДЕЛЕРІМ</w:t>
        <w:br/>
        <w:t>4- жездем болды, олар: Жексембек, Байділда,</w:t>
        <w:br/>
        <w:t>А.дамтай, Тұрысбек.</w:t>
        <w:br/>
        <w:t>Бусабайұлы Жексембек, менің әпкем</w:t>
        <w:br/>
        <w:t>Тайшатаймен 1930-шы жылы бұрынғының</w:t>
        <w:br/>
        <w:t>жолымен қалың малын беріп, отау құрды.</w:t>
        <w:br/>
        <w:t>Ашаршылықтан кейін, «Молотов» колхозына</w:t>
        <w:br/>
        <w:t>көшін келіп, бәріміз бір колхоздатұрып жаттық.</w:t>
        <w:br/>
        <w:t>Әпкем көп балалы ана болды. Жекеңмен</w:t>
        <w:br/>
        <w:t>екеуі сол балаларды асырап, ержеткізіп, бәрін</w:t>
        <w:br/>
        <w:t>де үйлендіріп, отбасын құрды. Жиендерім:</w:t>
        <w:br/>
        <w:t>Қалдыбай, Елгелді. Ергелді, Едіге, Кенжегүл,</w:t>
        <w:br/>
        <w:t>Нұржамал, Гүлжамал, Кенжеқыз. Бәрі де</w:t>
        <w:br/>
        <w:t>балалы-шағалы болып өсіп жатыр.</w:t>
        <w:br/>
        <w:t>Халқымызда мақал бар «Әкенің жақсылығы</w:t>
        <w:br/>
        <w:t>жездедей-ақ» деген, әрине бұл әкенің баласына</w:t>
        <w:br/>
        <w:t>деген қамқорлығы мен сүйіспеншілігін</w:t>
        <w:br/>
        <w:t>төмендету емес, жезденің, яғни, күйеу баланың</w:t>
        <w:br/>
        <w:t>қайын жұртына деген ыкыласын, жақындығын</w:t>
      </w:r>
    </w:p>
    <w:p>
      <w:r>
        <w:t>көрсетсе керек.</w:t>
        <w:br/>
        <w:t>Біздің әкеміз дүниеден ерте кетті, ағам</w:t>
        <w:br/>
        <w:t>Конысбай армияға 1939-шы жылы кетті.</w:t>
        <w:br/>
        <w:t>Осыған байланысты біз көбіне әпкемізбен,</w:t>
        <w:br/>
        <w:t>жездемізбен бірге тұрып жаттық. Олар кейін</w:t>
        <w:br/>
        <w:t>мал бақты, бізорталыкта отырып жиендерімізді</w:t>
        <w:br/>
        <w:t>оқытып отырдық. Жездем Жексембек бізді</w:t>
        <w:br/>
        <w:t>а 87 е</w:t>
        <w:br/>
        <w:t>Қилы-қилы өтті заман</w:t>
        <w:br/>
        <w:t>ҚАЙЫН ІНІЛЕРІМ</w:t>
        <w:br/>
        <w:t>Туған қайным Доспаев Болатқан келініміз</w:t>
        <w:br/>
        <w:t>Біртайқызы Жанатпен екеуі отбасын құрып,</w:t>
        <w:br/>
        <w:t>Гаухар, Бағдат деген балалары бар. Балалары</w:t>
        <w:br/>
        <w:t>ержетіп, азамат болып, үйленіп отбасын құрған.</w:t>
        <w:br/>
        <w:t>Екеуі де балалы-шағалы.</w:t>
        <w:br/>
        <w:t>Болатқан ПМК мекемесінде бас бухгалтер</w:t>
        <w:br/>
        <w:t>болып, көп жыл қызмет істеді. Жанат та</w:t>
        <w:br/>
        <w:t>аудандық ауруханада істеді. Қазір екеуі де</w:t>
        <w:br/>
        <w:t>зейнеткерлікке шыққан. Немерелерінің</w:t>
        <w:br/>
        <w:t>қызығын көріп отырған жайы Бар. Келінім</w:t>
        <w:br/>
        <w:t>Жанат жуырда кенеттен қайтыс болды. Бағдат</w:t>
        <w:br/>
        <w:t>Гүлнұр деген балаға үйленіп, екеуі үш баланың</w:t>
        <w:br/>
        <w:t>ата-анасы болып отыр. Екеуі де жұмыс істейді.</w:t>
        <w:br/>
        <w:t>Бағдат шопыр, келін мектетптте мұғалім.</w:t>
        <w:br/>
        <w:t>Қайындарым біздерді әрдайым құрметтеп</w:t>
        <w:br/>
        <w:t>отырады. Біздің қуанышымызбен, реніші-</w:t>
        <w:br/>
        <w:t>мізбен бірге. Біз де оларды өте жақсы көреміз.</w:t>
        <w:br/>
        <w:t>Өз баларымыздай. Балаларын өсіріп, солардан</w:t>
        <w:br/>
        <w:t>немере сүйіп, біз сияқты ата-ана болып,</w:t>
        <w:br/>
        <w:t>қызығын көрсін деп тілеймін.</w:t>
        <w:br/>
        <w:t>&lt;--аз &gt;</w:t>
        <w:br/>
        <w:t>-55 |</w:t>
        <w:br/>
        <w:t>95 ж</w:t>
        <w:br/>
        <w:t>Қилы-қилы өтті заман</w:t>
        <w:br/>
        <w:t>бригадир болып істеп зейнеткерлікке шьқты.</w:t>
        <w:br/>
        <w:t>Апамызбен екеуі он бала өсіріп, тәрбиелеген</w:t>
        <w:br/>
        <w:t>көп балалы ата-ана болды. Балаларының бәрі</w:t>
        <w:br/>
        <w:t>отбасын құрып, балалы-шағалы болып, тірлік</w:t>
        <w:br/>
        <w:t>етіп жатыр,</w:t>
        <w:br/>
        <w:t>Балаларының ең улкені Әнуар, Манат,</w:t>
        <w:br/>
        <w:t>Қарағүл деген балалары дүниеден ерте қайтты,</w:t>
        <w:br/>
        <w:t>балалары бар. Қалған бала-шағасы әр жерде</w:t>
        <w:br/>
        <w:t>еңбек етіп ғұмыр кешуде.</w:t>
      </w:r>
    </w:p>
    <w:p>
      <w:r>
        <w:t>Жездемізбен сыйласымды жағдайда қарым-</w:t>
        <w:br/>
        <w:t>қатынаста болдым. Мені өзінің інісіндей жақсы</w:t>
        <w:br/>
        <w:t>көретін, өмірінің соңына дейін татулықта</w:t>
        <w:br/>
        <w:t>ғұмыр кешті. Жиендерім де жаман емес бәрі</w:t>
        <w:br/>
        <w:t>нағашымызды сыйлап, құрметтеп тұрады.</w:t>
        <w:br/>
        <w:t>Жанысбеков Адамтай жездеміз 1934-ші</w:t>
        <w:br/>
        <w:t>жылыәпкеміз Алтынға үйленіп, отбасын құрды.</w:t>
        <w:br/>
        <w:t>Екеуі Әлтай, Диқан деген екі ұл және үш қыз</w:t>
        <w:br/>
        <w:t>(қы эдарыныңатын ұмытыппын) өсіріп, оларды</w:t>
        <w:br/>
        <w:t>үйлендіріп, олардан немере сүйіп отыр.</w:t>
        <w:br/>
        <w:t>Жездеміз Адамтай соғыстан кейін колхозда</w:t>
        <w:br/>
        <w:t>еріс бригадирі болып көп жыл еңбек етті.</w:t>
        <w:br/>
        <w:t>Жездемізбенарақатынасымызөтежақсыболды</w:t>
        <w:br/>
        <w:t>деп айта аламын. Мен колхозда бухгалтермін,</w:t>
        <w:br/>
        <w:t>ол кісі еріс бригадирі, жұмыс бабында жиі</w:t>
        <w:br/>
        <w:t>сөйлесіп, пікірлесіп отыратынбыз. Қайын</w:t>
        <w:br/>
        <w:t>жұртым, балдызым деп, қатты сыйлайтын.</w:t>
        <w:br/>
        <w:t>Мен де ол кісіні дүниеден өткенше аға ретінде</w:t>
        <w:br/>
        <w:t>а; 89 Зв</w:t>
        <w:br/>
        <w:t>кейін, біреуден ілгерітұрмыскөрдік. Ал екіәйел</w:t>
        <w:br/>
        <w:t>аласың деп, ойласам, оның да жөні бар екен,</w:t>
        <w:br/>
        <w:t>соғыстан келгеннен кейін бір қызбен танысып,</w:t>
        <w:br/>
        <w:t>екі жылдай жақсы қарым қатынаста болып,</w:t>
        <w:br/>
        <w:t>үйденуге де келіскен едік. Қожабек деген үлкен</w:t>
        <w:br/>
        <w:t>ағамызға ақыл салдым, осы қызға үйленсем деп</w:t>
        <w:br/>
        <w:t>едім, қалай қарайсыз деп. Кожекең «қарағым,</w:t>
        <w:br/>
        <w:t>тілімді алсаң, ол қызға үйленбей-ақ қой. Басқа</w:t>
        <w:br/>
        <w:t>қыз табылар» деп келісім бермеді. Сонан соң</w:t>
        <w:br/>
        <w:t>ендіқызбененарамыздыашукерекболды. 1948-</w:t>
        <w:br/>
        <w:t>шіжылдың көзінде Бақанаста скеуміз кездестік.</w:t>
        <w:br/>
        <w:t>Мен қыздан кешірім сұрап, ағайындарым</w:t>
        <w:br/>
        <w:t>келіспей қойды, сен де бақытыңды табарсың,</w:t>
        <w:br/>
        <w:t>бұдан былай кездеспейтін болайық, маған</w:t>
        <w:br/>
        <w:t>ренжіме деп ажырастьқ. Ол қыз да отбасын</w:t>
        <w:br/>
        <w:t>құрып, балалы-шағалы болды, балалары өсіп</w:t>
        <w:br/>
        <w:t>жатыр. Бал ашқан сыған қыздың айтқан әйелі</w:t>
        <w:br/>
        <w:t>осы шығар деген ойға келдім.</w:t>
        <w:br/>
        <w:t>Мен өзім бақсы, балгер дегенге еліктемейтін</w:t>
        <w:br/>
        <w:t>және оған сене бермейтін адаммын. Бұдан</w:t>
        <w:br/>
        <w:t>кейін, ешқандай бақсы-балгерге барып көрген</w:t>
        <w:br/>
        <w:t>емеспін. Ал, маған алақаныма қарап, бал ашқан</w:t>
        <w:br/>
        <w:t>сыған қыздың айтқандарының бәрі келді.</w:t>
        <w:br/>
        <w:t>Жасым биыл 84-те, әлі бір жас жасармын деп</w:t>
        <w:br/>
        <w:t>үміттенемін.</w:t>
        <w:br/>
        <w:t>Үйсіп Тәлеубайұлы</w:t>
        <w:br/>
        <w:t>құрған. Бекен ағамыздан Күләш, Мира деген</w:t>
        <w:br/>
        <w:t>қыздары болды. Күләш Сейдахмет деген</w:t>
        <w:br/>
        <w:t>азаматпен отбасын құрған екеуінен 5 қыз, 3 ұл</w:t>
        <w:br/>
        <w:t>дүниеге келді. Бәрі де отбасы балалы болған.</w:t>
      </w:r>
    </w:p>
    <w:p>
      <w:r>
        <w:t>Күләш тәтеміздің. дүниеден озғанына біраз</w:t>
        <w:br/>
        <w:t>жыа болды. Гүлайым, Қалдыгүл деген қыздары</w:t>
        <w:br/>
        <w:t>дүниеден қайтқан.</w:t>
        <w:br/>
        <w:t>Қалған балалары аман. Бажам Сейдахмет</w:t>
        <w:br/>
        <w:t>соларға бас-көз болып, қамқоршы болып отыр.</w:t>
        <w:br/>
        <w:t>Мира дақайтыс болып кетті. Одан Гүлнар деген</w:t>
        <w:br/>
        <w:t>бір қыз бар. Оның үш қызы бар, қайын енеміз</w:t>
        <w:br/>
        <w:t>Күләй деген кісі еді. Ол кісі де дүниеден озған.</w:t>
        <w:br/>
        <w:t>Аоспай атамыз кейін Бәтиман деген кісіге</w:t>
        <w:br/>
        <w:t>үйленген. Ол кісімен біраз жыл бірге тұрып</w:t>
        <w:br/>
        <w:t>атамыз 1959-шы жылы ауыр науқастан қайтыс</w:t>
        <w:br/>
        <w:t>болды. Енеміз Толысбайға үйленіп, екеуі де</w:t>
        <w:br/>
        <w:t>дүниеден озды.</w:t>
        <w:br/>
        <w:t>йұлы</w:t>
        <w:br/>
        <w:t>&gt;</w:t>
        <w:br/>
        <w:t>Үйсіп Тәлеуба</w:t>
        <w:br/>
        <w:t>сыйлап жүрдім. 1955-шы жылы ауьір науқастан</w:t>
        <w:br/>
        <w:t>қайтыс болды. -««Артында бар оңалар» деп,</w:t>
        <w:br/>
        <w:t>құдайға тәуба, балалары отбасын құрып, бәрі</w:t>
        <w:br/>
        <w:t>де балалы болып, ғұмыр кешіп жатыр. Әпкеміз</w:t>
        <w:br/>
        <w:t>де біраз жылдан кейін дүниеден озды.</w:t>
        <w:br/>
        <w:t>Бейсенбеков Тұрысбек 1940-шы жылы</w:t>
        <w:br/>
        <w:t>Исабек ағамыздың қызы Нұрақия деген</w:t>
        <w:br/>
        <w:t>әпкемізге үйленіп, отбасын құрды. Жездеміздің</w:t>
        <w:br/>
        <w:t>руы Сары күшік болатын. Жездеміз жол</w:t>
        <w:br/>
        <w:t>бөлімінде бухгалтер, кейін «Бақанас»</w:t>
        <w:br/>
        <w:t>совхозының екінші фермасында бухгалтер</w:t>
        <w:br/>
        <w:t>болып қызмет атқарды. Өте алғыр, ақкөңіл</w:t>
        <w:br/>
        <w:t>азамат еді. Қайын жұртымен соның ішінде</w:t>
        <w:br/>
        <w:t>менімен өте жақсы сыйластықта болды өз</w:t>
        <w:br/>
        <w:t>кезегінде менде олкісініқаттықұрметтейтінмін.</w:t>
        <w:br/>
        <w:t>Бірақ жездеміз өкпесінен ауыратын еді.</w:t>
        <w:br/>
        <w:t>Аүниеден ерте қайтты. Әпкеміз де артынан 2-3</w:t>
        <w:br/>
        <w:t>жылдан кейін дүниеден озды. Артында екі ұл,</w:t>
        <w:br/>
        <w:t>үш-төрт қыздар қалды. Бәрі де есейіп ержетіп,</w:t>
        <w:br/>
        <w:t>отбасын құрып, балалы-шағалы болды. Қазір</w:t>
        <w:br/>
        <w:t>әр жерде түрлі салада еңбек етіп, өмір кешіп</w:t>
        <w:br/>
        <w:t>жатқан жайлары бар.</w:t>
        <w:br/>
        <w:t>-.</w:t>
        <w:br/>
        <w:t>ж</w:t>
        <w:br/>
        <w:t>ж</w:t>
        <w:br/>
        <w:t>5</w:t>
        <w:br/>
        <w:t>жш</w:t>
        <w:br/>
        <w:t>Тәлеуба</w:t>
        <w:br/>
        <w:t>йсіп</w:t>
        <w:br/>
        <w:t>Үү</w:t>
      </w:r>
    </w:p>
    <w:p>
      <w:r>
        <w:t>баламен үйленіп, отбасын құрды. Бұлар да көп</w:t>
        <w:br/>
        <w:t>ұзамай балалы болды. Әлібек деген немереміз</w:t>
        <w:br/>
        <w:t>дүниеге келді, оған да бір қуанып қалдық.</w:t>
        <w:br/>
        <w:t>Кенжеұлымыз Данияр Тілеуханқызы Нүргүл</w:t>
        <w:br/>
        <w:t>деген балаға үйленіп, қазіргітаңда осы Кенжем</w:t>
        <w:br/>
        <w:t>мен келінімнің қолдарында бірге тұрып жатқан</w:t>
        <w:br/>
        <w:t>жәйым бар. Бұларда балалы болып, Іңкәр,</w:t>
        <w:br/>
        <w:t>Елдар, Ернұр деген немерелер дүниеге келіп,</w:t>
        <w:br/>
        <w:t>шаттыққа кенеддік. Данияр аудандық электр</w:t>
        <w:br/>
        <w:t>жүйесі мекемесінде механик, Нүргүл аудандық</w:t>
        <w:br/>
        <w:t>ауруханада мейірбике болып жұмыс атқарады,</w:t>
        <w:br/>
        <w:t>екеуіде қызмет істеген мекемесінде абыройлы.</w:t>
        <w:br/>
        <w:t>аЖ5 102:5ее</w:t>
        <w:br/>
        <w:t>Үйсіп Тәлеубайұлы</w:t>
        <w:br/>
        <w:t>өз бауырындай өте жақсы көрді. Біз де өз</w:t>
        <w:br/>
        <w:t>кезегінде еңбекке араласып, қызмет істегеннен</w:t>
        <w:br/>
        <w:t>кейін, Жекеңді ағамыздай сыйлап, ол кісінің</w:t>
        <w:br/>
        <w:t>бір жағына сүйеу бола білдік. Ол кісі дүниеден</w:t>
        <w:br/>
        <w:t>қайтқанша тату-тәтті, үлкен сыйластықпен</w:t>
        <w:br/>
        <w:t>ғұмыр кештік.</w:t>
        <w:br/>
        <w:t>Тек өкініштісі сол, Қалдыбай жиенім ауыр</w:t>
        <w:br/>
        <w:t>науқастан 61 жасында дүниеден ерте қайтты.</w:t>
        <w:br/>
        <w:t>Ержеткеннен кейін маған сүйеу болып, бір</w:t>
        <w:br/>
        <w:t>жағыма көмекшім болған сол еді. Тағдырдың</w:t>
        <w:br/>
        <w:t>ісіне шара бар ма, ғұмырын ұзақ қылмады.</w:t>
        <w:br/>
        <w:t>Нарыбаев Байділда жездеммен таныстығым</w:t>
        <w:br/>
        <w:t>алғашретсоғыстан кейін 1946-шы жылықыста,</w:t>
        <w:br/>
        <w:t>бір шаруамен Ақкөлге баруыма тура келді.</w:t>
        <w:br/>
        <w:t>Қаңтар айы болу керек, Бәкеңнің үйі Ақкөлде</w:t>
        <w:br/>
        <w:t>еді, сонда барып түстім. Боранбике әпкемнің</w:t>
        <w:br/>
        <w:t>екі бауыры, Әлімбай мен Жүніс майданнан</w:t>
        <w:br/>
        <w:t>оралмаған. Ерлікпен майдан даласында қаза</w:t>
        <w:br/>
        <w:t>болды деген қара қағаз келіпті. Әпкеммен</w:t>
        <w:br/>
        <w:t>көрісіп, көңіл айттым. Әпкем де менің аман-</w:t>
        <w:br/>
        <w:t>есен келгенімді айтып, қуанып жатыр.</w:t>
        <w:br/>
        <w:t>Бәкең сол жерде ондатр шаруашылығында,</w:t>
        <w:br/>
        <w:t>Ақкөл бөлімшесінде қойма меңгерушісі болып</w:t>
        <w:br/>
        <w:t>істейді екен. Сейтіп, бір күн қонып, Байділда</w:t>
        <w:br/>
        <w:t>жездеммен алғаш рет танысып қайттым. Кейін</w:t>
        <w:br/>
        <w:t>біздің колхозда қой фермасының бастығы</w:t>
        <w:br/>
        <w:t>болды, совхозда сауын сиыр фермасында</w:t>
        <w:br/>
        <w:t>«2 88 е</w:t>
        <w:br/>
        <w:t>Үйсіп Тәлеубайұлы</w:t>
        <w:br/>
        <w:t>“қилы өтті заман</w:t>
      </w:r>
    </w:p>
    <w:p>
      <w:r>
        <w:t>Қилы</w:t>
        <w:br/>
        <w:t>деген немерелер сүйгізіп отыр. Динарам Бейбіт</w:t>
        <w:br/>
        <w:t>деген азаматқа тұрмысқа шығып, Нүрел деген</w:t>
        <w:br/>
        <w:t>шөбере дүниеге келді. Алтынай мен Ералы</w:t>
        <w:br/>
        <w:t>жоғарғы оқуларын бітіріп қызмет атқаруда.</w:t>
        <w:br/>
        <w:t>Сәудеден Азат деген немереміз бар. Ер</w:t>
        <w:br/>
        <w:t>жетіп, азамат болып, оқуын бітіріп анасына</w:t>
        <w:br/>
        <w:t>тірек болып, мамандығы бойынша жұмыс</w:t>
        <w:br/>
        <w:t>істейді.</w:t>
        <w:br/>
        <w:t>Ғабиденім Айтжанқызы Гүлшатпен</w:t>
        <w:br/>
        <w:t>отбасын құрып балалы болып, Альмира,</w:t>
        <w:br/>
        <w:t>Айсұлу, Әбілқайыр деген немерелі болдық.</w:t>
        <w:br/>
        <w:t>Альмирам Амантайұлы Есжан деген азаматпен</w:t>
        <w:br/>
        <w:t>отау купыт, бүгінгі таңда бұлардан. Бекжан,</w:t>
        <w:br/>
        <w:t>Дінмұхамед деген шөбере сүйіп отырмыз.</w:t>
        <w:br/>
        <w:t>Айсұлу қызым Қамбарұлы Рүстеммен шаңырақ</w:t>
        <w:br/>
        <w:t>көтеріп Томирис деген шөберем дүниеге келді.</w:t>
        <w:br/>
        <w:t>Абылқайыр мектеп қабырғасында оқып жатыр.</w:t>
        <w:br/>
        <w:t>Гүлшат екіқабат болып жүрген кезінде, бір түс</w:t>
        <w:br/>
        <w:t>көріп, сол түсімде ақ сақалды, ақ шашты, өзі</w:t>
        <w:br/>
        <w:t>бойшаң келген қария келіп, бір қолында пышақ,</w:t>
        <w:br/>
        <w:t>бір қолында қалам бар екен. Сонда түсімді</w:t>
        <w:br/>
        <w:t>жорып, дүниеге ұл келеді екен ғой деп, өзі сөзі</w:t>
        <w:br/>
        <w:t>өткір, білімімол, салиқалы, ақылды, елділігімен,</w:t>
        <w:br/>
        <w:t>бауырмашылығымен танымал азамат болады</w:t>
        <w:br/>
        <w:t>екен деп жорып едім. Әбілқайырым болашақта</w:t>
        <w:br/>
        <w:t>солай болатынына сенімдімін.</w:t>
        <w:br/>
        <w:t>Абиден баламыз Ғабитқызы Алия деген</w:t>
        <w:br/>
        <w:t>әӚ210122е</w:t>
        <w:br/>
        <w:t>Қилы-қилы өтіті заман</w:t>
        <w:br/>
        <w:t>ҚАЙЫН АТАЛАРЫМ</w:t>
        <w:br/>
        <w:t>Менің қайын жұртым Егіз балғалы,</w:t>
        <w:br/>
        <w:t>соның ішінде Бірыстан тарайды. Жалпы</w:t>
        <w:br/>
        <w:t>Егіз балғалылар «Меңлігүл:», «Бекбауыл»,</w:t>
        <w:br/>
        <w:t>«Ырыс»; «Депес» болып, төрт атаға бөлінеді.</w:t>
        <w:br/>
        <w:t>Ырыстан Онбай, Кенбай, Сегізбай болып үш</w:t>
        <w:br/>
        <w:t>ата тарайды. Менің қайын аталарым Онбайдан</w:t>
        <w:br/>
        <w:t>тарайды, одан: Жамбатыр, Көлбай, Байжан</w:t>
        <w:br/>
        <w:t>туады. Жамбатырдан: Доспай, Бекен, Тазабике.</w:t>
        <w:br/>
        <w:t>Көлбайдан: Толысбай, Сейдахмет.</w:t>
        <w:br/>
        <w:t>Байжаннан Сұлупан әпкемізден Ілмекен</w:t>
        <w:br/>
        <w:t>туады. Ілмекен Көктал жақтағы Булыбай деген</w:t>
        <w:br/>
        <w:t>кісімен отауқұрып, одан Балбай, Ізбасар, Ізтілеу</w:t>
        <w:br/>
        <w:t>туады. Ізтілеу мен әпкеміз дүниеден қайтқан.</w:t>
        <w:br/>
        <w:t>Балалары бар, өсіп-өніп жатыр. Ізбасарлар</w:t>
        <w:br/>
        <w:t>Доспайға жиен болады. Ізбасар екі әйел алған</w:t>
        <w:br/>
        <w:t>кісі, бәрінен балалары бар. Солардан немере,</w:t>
        <w:br/>
        <w:t>шөбере сүйіп отыр. Үлкен әйелінің аты-</w:t>
        <w:br/>
        <w:t>Сырлыш, кіші әйелінің ағы-Мейраш.</w:t>
        <w:br/>
        <w:t>Толысбайдың Сайын деген баласы бар. Одан</w:t>
      </w:r>
    </w:p>
    <w:p>
      <w:r>
        <w:t>Ерік, Берік және қыздары бар.</w:t>
        <w:br/>
        <w:t>Доспай атамыздың бұрынғы әйелінен</w:t>
        <w:br/>
        <w:t>Күнбала, Болатқан туады. Күнбала-менің</w:t>
        <w:br/>
        <w:t>жолдасым. Болатқан Бәртайқызы Жанатпен</w:t>
        <w:br/>
        <w:t>отбасын құрған. Олардан Бағдат, Гаухар, Лаура</w:t>
        <w:br/>
        <w:t>деген балалары бар. Бәрі де үйленіп, отбасын</w:t>
        <w:br/>
        <w:t>82 93 зе</w:t>
        <w:br/>
        <w:t>отырамын. Халқымызда мақал бар ғой,</w:t>
        <w:br/>
        <w:t>«Халқына сіңірген еңбегіңді халық білсін,</w:t>
        <w:br/>
        <w:t>халық білмесе бір құдай білсін» деген. Осыған</w:t>
        <w:br/>
        <w:t>сенеміз ғой!</w:t>
        <w:br/>
        <w:t>&lt;- -і3255--2</w:t>
        <w:br/>
        <w:t>«Ж 106:2зе</w:t>
        <w:br/>
        <w:t>Үйсіп Тәлеубайұлы</w:t>
        <w:br/>
        <w:t>Қилы-қилы өтті заман</w:t>
        <w:br/>
        <w:t>Өйткені ол бірге өскен құрдасым болған соң</w:t>
        <w:br/>
        <w:t>қимаймын.</w:t>
        <w:br/>
        <w:t>Әзімнің пайымдауымша, мен өз ауылыма,</w:t>
        <w:br/>
        <w:t>туған ауылыма, ауылдастарыма, адал қызмет</w:t>
        <w:br/>
        <w:t>етемін. Олардың көмек қажет еткендеріне қол</w:t>
        <w:br/>
        <w:t>ұшын беріп, көмектесіп отырдым. Оларды</w:t>
        <w:br/>
        <w:t>мен үлкенін үлкенше, ілтипатпен сыйлап,</w:t>
        <w:br/>
        <w:t>кішісіне аға болып, ағалық ақылымды</w:t>
        <w:br/>
        <w:t>айтып, сыйластықта болдым. Олар да мені</w:t>
        <w:br/>
        <w:t>құрметтеп, нендей жағдай болса, маған</w:t>
        <w:br/>
        <w:t>айтып, көмек сұраудан именбеді. 44 жыл</w:t>
        <w:br/>
        <w:t>еңбек еткенде, саның 11 жылын ғана сыртта,</w:t>
        <w:br/>
        <w:t>ауданда қызмет істедім. Басқа уақытын өз</w:t>
        <w:br/>
        <w:t>ауылымда өз ауылдастарымның арасында</w:t>
        <w:br/>
        <w:t>солармен қуаныштарымызбен реніштерімізді,</w:t>
        <w:br/>
        <w:t>жетістіктерімізбен кемшіліктерімізді бірге</w:t>
        <w:br/>
        <w:t>бөлістік. Сондықтан да олар маған ауыл</w:t>
        <w:br/>
        <w:t>басшысы ауыл ағасы ретінде үлкен сеніммен,</w:t>
        <w:br/>
        <w:t>құрметпен қарады.</w:t>
        <w:br/>
        <w:t>Замандастарымның ішінде тек мен ғана</w:t>
        <w:br/>
        <w:t>туған ауылымда, ауылдастарымның ортасында</w:t>
        <w:br/>
        <w:t>қызмет еткенімді мақтан ете аламын. Менің</w:t>
        <w:br/>
        <w:t>осы мінезім балаларыма да дарыды ғой деп</w:t>
        <w:br/>
        <w:t>ойлаймын. Өйткені балаларымда ешкімнің</w:t>
        <w:br/>
        <w:t>ада жібін аттаған емес, шамасы келсе нашарға</w:t>
        <w:br/>
        <w:t>көмектесіп, қол үшін беруге бейім тұрады.</w:t>
        <w:br/>
        <w:t>Осы мінездеріне іштер риза болып, қуанып</w:t>
        <w:br/>
        <w:t>«Ж 105 28ре</w:t>
      </w:r>
    </w:p>
    <w:p>
      <w:r>
        <w:t>БАЖА</w:t>
        <w:br/>
        <w:t>Халқымызда мақал бар ғой, «Төрт аяқтыда</w:t>
        <w:br/>
        <w:t>бота-тату; екі аяқтыда бажа-тату»» деген. Біз</w:t>
        <w:br/>
        <w:t>бажам Сейдахмет Әбдірәсілов екеуміз сондай</w:t>
        <w:br/>
        <w:t>бажа болдық. )</w:t>
        <w:br/>
        <w:t>Сейдахмет 1947-жылы Бекенова Күләшпен</w:t>
        <w:br/>
        <w:t>отбасын құрып, отбасын көтереді. Мен 1949-</w:t>
        <w:br/>
        <w:t>шы жылы Күләштің немере сіңлісі Күнбалаға</w:t>
        <w:br/>
        <w:t>үйленіп, отау тіктім. Секең мен Күләш</w:t>
        <w:br/>
        <w:t>тәтемізден бес қыз, үш ұл дүниеге келді. Олар:</w:t>
        <w:br/>
        <w:t>Ләззат, Қалдыгүл, Гүлайым, Гүлназ, Гүлнар,</w:t>
        <w:br/>
        <w:t>Нарымбет, Нарманбет, Аманбек. Балаларының</w:t>
        <w:br/>
        <w:t>бәрі үйленіп, балалы-шағалы болған,</w:t>
        <w:br/>
        <w:t>немересінің алды үйленіп, шөбере сүйіп отыр.</w:t>
        <w:br/>
        <w:t>Тағдырдың ісіне шара жоқ, Күләш тәтеміз</w:t>
        <w:br/>
        <w:t>осыдан 4-5 жыл бұрын дүниеден озды. Екі жыл</w:t>
        <w:br/>
        <w:t>бұрын Гүлайым қарындасымыз да дүниеден</w:t>
        <w:br/>
        <w:t>қайтты жуырда Қалдыгүл қарындасым</w:t>
        <w:br/>
        <w:t>да қайтыс болды. Күләш зейнеткерлікке</w:t>
        <w:br/>
        <w:t>шыққанша аудандық тұтыну кооперациясында</w:t>
        <w:br/>
        <w:t>бухгалтер болып істеді.</w:t>
        <w:br/>
        <w:t>Үйсіп Тәлеубайұлы</w:t>
        <w:br/>
        <w:t>Секең де көп жыл сауда меңгерушісі қыз-</w:t>
        <w:br/>
        <w:t>метін атқарды, ГІМК-да істеді. Зейнеткерлікке</w:t>
        <w:br/>
        <w:t>шыққанша аудандық аш қызметкерлерінің</w:t>
        <w:br/>
        <w:t>кәсіподағы ұйымының төрағасы қызметін</w:t>
        <w:br/>
        <w:t>атқарды. Аудан экономикасын көтеруге еддің</w:t>
        <w:br/>
        <w:t>“2 %5%-------”</w:t>
        <w:br/>
        <w:t>ҚҰРААСТАРЫМ МЕН</w:t>
        <w:br/>
        <w:t>ЗАМАНДАСТАРЫМ</w:t>
        <w:br/>
        <w:t>Бояулы ауылында бірге туып, бірге өсіп,</w:t>
        <w:br/>
        <w:t>асық ойнап, доп тебіскен, қуанышымызбен,</w:t>
        <w:br/>
        <w:t>ренішімізді бөліскен құрбы-құрдастарға</w:t>
        <w:br/>
        <w:t>не жетсін! Адамға құрбы-құрдас жас</w:t>
        <w:br/>
        <w:t>шағыңнан гөрі, қартайған шағыңда керек</w:t>
        <w:br/>
        <w:t>болады екен. Біздер: Сейдахмет, Мұхаммади.</w:t>
        <w:br/>
        <w:t>Жұмаділ, Ыбырайым, Ораз, Исақ, Қания,</w:t>
        <w:br/>
        <w:t>Рақима, Орынбала тайдай тебісіп, ойнап</w:t>
        <w:br/>
        <w:t>өскен құрдастар едік. Ал бізге өкшелеп өскен</w:t>
        <w:br/>
        <w:t>іні-қарындастарымыз Несіпбай, Ермолда,</w:t>
        <w:br/>
        <w:t>Абарақпан,ісатай, Сағат, Жәменке, Сағымбала,</w:t>
        <w:br/>
        <w:t>Бейсетай, Күлсін, Балғайша т.б. еді.</w:t>
        <w:br/>
        <w:t>Бәріміз де ержеткеннен кейін үйленіп, отау</w:t>
        <w:br/>
        <w:t>құрдык. Әрқайсымыз әртүрлі салада қызмет</w:t>
        <w:br/>
        <w:t>етіп, еліміздің экономикасы мен әлеуметтік</w:t>
        <w:br/>
        <w:t>жағдайын жақсарту; жолында аянбай тер төгіп</w:t>
        <w:br/>
        <w:t>үлесімізді қостық.</w:t>
        <w:br/>
        <w:t>Балалы-шағалы болып, солардан немере</w:t>
      </w:r>
    </w:p>
    <w:p>
      <w:r>
        <w:t>сүйіп, қуанышқа бөлендік.</w:t>
        <w:br/>
        <w:t>Адамға өмір мәңгілік емес қой, қазір біразы</w:t>
        <w:br/>
        <w:t>арамызда жоқ, о дүниелік болып кетті. Біздің</w:t>
        <w:br/>
        <w:t>құрдастарымыз бен замандастарымызға 20-</w:t>
        <w:br/>
        <w:t>шы ғасырдың небір қиыншылықтарын бастан</w:t>
        <w:br/>
        <w:t>өткізуге тура келді. Соның бәрін жеңе отырып,</w:t>
        <w:br/>
        <w:t>Үйсіп Тәлеубайұлы</w:t>
        <w:br/>
        <w:t>"қилы өтті заман</w:t>
        <w:br/>
        <w:t>Қилы</w:t>
        <w:br/>
        <w:t>қорЫТЫНДЫ</w:t>
        <w:br/>
        <w:t>Халқымыздың айтқаны бар ғой «Жасымда</w:t>
        <w:br/>
        <w:t>бейнет бер, қартайғанда дәулет бер» деп</w:t>
        <w:br/>
        <w:t>Алланың мұнысына шүкір, Күнбала екеуміз</w:t>
        <w:br/>
        <w:t>үйленіп, отау құрғалы 56 жылдан асты.</w:t>
        <w:br/>
        <w:t>Құдайдың берген бес-алты баласын туып,</w:t>
        <w:br/>
        <w:t>оларды ержеткізіп бәрін үйлендіріп, немере -</w:t>
        <w:br/>
        <w:t>шөбере сүйіп отырмыз. Екеуміз тең қартайып</w:t>
        <w:br/>
        <w:t>келеміз. Мен 83-те мін, кемпірім 76-да.</w:t>
        <w:br/>
        <w:t>Жасымда ашаршылықты, Ұлы отан</w:t>
        <w:br/>
        <w:t>соғысының қырғынын көріп, содан аман қалып,</w:t>
        <w:br/>
        <w:t>ел қатарлы еңбек етіп, балалы болып немере</w:t>
        <w:br/>
        <w:t>- шөбере сүйдік. Осының бәрі жасымызда</w:t>
        <w:br/>
        <w:t>көрген қиыншылықтың өтеуі шығар деп,</w:t>
        <w:br/>
        <w:t>Аллаға күніне мың мәрте ырзалық сезімімді</w:t>
        <w:br/>
        <w:t>білдіріп, рахмет айтамын.</w:t>
        <w:br/>
        <w:t>Ендігі Алладан тілейтініміз осы</w:t>
        <w:br/>
        <w:t>балаларымның, құда-жекжаттарымның,</w:t>
        <w:br/>
        <w:t>ағайын туғандарымның аман болып, төрслсген</w:t>
        <w:br/>
        <w:t>жолымен о дүниеге аттансақ деймін.</w:t>
        <w:br/>
        <w:t>Алла балаларымды осы жақсылығынан</w:t>
        <w:br/>
        <w:t>айырмай, аман сау, өсіп өніп, көркейуіне</w:t>
        <w:br/>
        <w:t>жәрдем етсе, балаларымыздың әруағы</w:t>
        <w:br/>
        <w:t>қорғап, қоршап, бәле жаладан сақтап жүрсін</w:t>
        <w:br/>
        <w:t>деп тілеймін.</w:t>
        <w:br/>
        <w:t>АЛЛАҒА ЫРЗАМЫН!</w:t>
        <w:br/>
        <w:t>Жалпы 40 жылдан астам уақыт әртүрлі</w:t>
        <w:br/>
        <w:t>әЗ2-103 25ге</w:t>
        <w:br/>
        <w:t>ОТБАСЫМ</w:t>
        <w:br/>
        <w:t>1949-шы жылы қаңтар айында, Доспайқызы</w:t>
        <w:br/>
        <w:t>Күнбаламен үйленіп, отбасын құрдық. Құдайға</w:t>
        <w:br/>
        <w:t>тәуба, Күнбала екеуміз ел қатарды өмір сүріп,</w:t>
        <w:br/>
        <w:t>балалы-шағалы болдық. Дүниеге ұлдарымыз:</w:t>
      </w:r>
    </w:p>
    <w:p>
      <w:r>
        <w:t>Шіамшиден, Мәлік, Ғабиден, Әбиден, Данияр</w:t>
        <w:br/>
        <w:t>және қазағым айтпақшы “арпа ішінде - бір</w:t>
        <w:br/>
        <w:t>бидай” демекші, Сәуле деген қызымыз дүниеге</w:t>
        <w:br/>
        <w:t>келді.</w:t>
        <w:br/>
        <w:t>Балаларымызды тәрбиелеп, білім алу</w:t>
        <w:br/>
        <w:t>жолында еңбек етуге баулыдық, құдайға шүкір,</w:t>
        <w:br/>
        <w:t>бәрі де маман болып, бойжетіп, өмір сүріп</w:t>
        <w:br/>
        <w:t>жатқан жағдайлары бар.</w:t>
        <w:br/>
        <w:t>Шамшиден Молдақызы Шахризадамен</w:t>
        <w:br/>
        <w:t>1974-шіжылы үйленіп, отбасы құрды. Бұлардан</w:t>
        <w:br/>
        <w:t>Айдар, Айжан, Раушан Айнұр, немерелерім</w:t>
        <w:br/>
        <w:t>дүниге келді.</w:t>
        <w:br/>
        <w:t>Айдарым Ғалия деген қызға үйленіп,</w:t>
        <w:br/>
        <w:t>шаңырақ көтерді. Айжан Ботайұлы Ерікке</w:t>
        <w:br/>
        <w:t>тұрмысқа шығып, олардан Ернияз, Әли деген</w:t>
        <w:br/>
        <w:t>шөберелерім бар. Раушан, Артур деген</w:t>
        <w:br/>
        <w:t>азаматпен отбасын құрып, олардан Дінмұхамед</w:t>
        <w:br/>
        <w:t>деген сүйіп отырмыз. Айнұр жоғарғы оқуын</w:t>
        <w:br/>
        <w:t>тәмәмдап қалды.</w:t>
        <w:br/>
        <w:t>Мәлік Алтынбайқызы Гүлжанмен отбасын</w:t>
        <w:br/>
        <w:t>құрып, балалы болып, Алтынай, Динара, Ералы</w:t>
        <w:br/>
        <w:t>а42100:5е</w:t>
        <w:br/>
        <w:t>йұлы</w:t>
        <w:br/>
        <w:t>рғ</w:t>
        <w:br/>
        <w:t>Тәлеуба</w:t>
        <w:br/>
        <w:t>йсіп</w:t>
        <w:br/>
        <w:t>ү</w:t>
        <w:br/>
        <w:t>шаруашылық салаларында қызмет істеп, еңбек</w:t>
        <w:br/>
        <w:t>еттім. Әртүрлі мінезді адамдармен бірге жұмыс</w:t>
        <w:br/>
        <w:t>атқаруға тура келді.</w:t>
        <w:br/>
        <w:t>Әр уақытта досыма да, қасыма да жұмсақ</w:t>
        <w:br/>
        <w:t>мінезділікпен, жылы лебізбен мейірімділік</w:t>
        <w:br/>
        <w:t>көрсетіп отырдым.</w:t>
        <w:br/>
        <w:t>Кейде қызмет бабында кездесіп қалатын</w:t>
        <w:br/>
        <w:t>жәйт, өтіріктіштындайқылып арсыз жазушылар</w:t>
        <w:br/>
        <w:t>болды. Солардың өзіне ренішпен немесе жек</w:t>
        <w:br/>
        <w:t>көру мінезіммен қараған емеспін.</w:t>
        <w:br/>
        <w:t>Халқымыз айтқан ғой «Жылы жылы</w:t>
        <w:br/>
        <w:t>сөйлесең, жыланда іннен шығады» деп.</w:t>
        <w:br/>
        <w:t>Жалпы қызметімде ешкіммен ренжіскен жан</w:t>
        <w:br/>
        <w:t>емеспін. Өз кезегінде оларда менімен қарсы</w:t>
        <w:br/>
        <w:t>келіп, ренішкен бірде-бір адам болған емес,</w:t>
        <w:br/>
        <w:t>сондықтан да болар, әрқашан олардың өзіме</w:t>
        <w:br/>
        <w:t>деген жылы ықыласымен құрметіне ие болып</w:t>
        <w:br/>
        <w:t>жүрдім. Тіпті қызметтен кеткеннен кейін де</w:t>
        <w:br/>
        <w:t>кездескен жерде де үлкен құрметпен, жылы</w:t>
      </w:r>
    </w:p>
    <w:p>
      <w:r>
        <w:t>ілтипатын көрсетіп сәлемдеседі.</w:t>
        <w:br/>
        <w:t>Кейде маған інілерім ренжитін. Өзіңіздің</w:t>
        <w:br/>
        <w:t>үстінен арыз жазып жүрген адамдарға</w:t>
        <w:br/>
        <w:t>жақсылық жасайсыз деп.</w:t>
        <w:br/>
        <w:t>Рас, бір құрдасым болды, кейде біреудердің</w:t>
        <w:br/>
        <w:t>үгітіңе еріп, заң орнына жазып қоятын. Сөйтіп</w:t>
        <w:br/>
        <w:t>жүрседе, оның сұрағанын беріп, сен сөйтіп едің</w:t>
        <w:br/>
        <w:t>деп айтпайтынмын.</w:t>
        <w:br/>
        <w:t>әй” 104:25е</w:t>
        <w:br/>
        <w:t>Үйсіп Тәлеубайұлы</w:t>
        <w:br/>
        <w:t>Тың өлкесі игеріліп, жыл сайын мемлекет</w:t>
        <w:br/>
        <w:t>қоймасына миллмард пут, астық тапсырылып</w:t>
        <w:br/>
        <w:t>отырды. Қазақстан астықты аграрлық</w:t>
        <w:br/>
        <w:t>Республикаға айналды.</w:t>
        <w:br/>
        <w:t>&lt;-Е--</w:t>
        <w:br/>
        <w:t>ә%221122е</w:t>
        <w:br/>
        <w:t>Үйсіп Тәлеубайұлы</w:t>
        <w:br/>
        <w:t>Әкеміз Үйсіп,</w:t>
        <w:br/>
        <w:t>анамыз Күнбала,</w:t>
        <w:br/>
        <w:t>немересі Алибек</w:t>
        <w:br/>
        <w:t>Шахризада, Шамшиден,</w:t>
        <w:br/>
        <w:t>немерелері Дінмұхамбет, Ернияз</w:t>
        <w:br/>
        <w:t>Алия, Абиден,</w:t>
        <w:br/>
        <w:t>ұлдары Алибек</w:t>
        <w:br/>
        <w:t>Солдан Оңға: Сейдахмет аға, қарындасы Бейсебала, папам,</w:t>
        <w:br/>
        <w:t>Ләззат, Күләш тәте, Өрік апа, алдында Гүляйм, анамыз</w:t>
        <w:br/>
        <w:t>Кунбала алдында Сәуле, Қалдыгүл,</w:t>
        <w:br/>
        <w:t>Шамшиден және Нуридан</w:t>
        <w:br/>
        <w:t>Әкеміз Үйсіп, 1970 ж.</w:t>
        <w:br/>
        <w:t>Сауле, Гуля, Гүлшат, Нұргүл, Батима, Ғалия, Алия</w:t>
        <w:br/>
        <w:t>Малік, Гүлжан,</w:t>
        <w:br/>
        <w:t>немерелері Нурел</w:t>
        <w:br/>
        <w:t>Алтынбай құда,</w:t>
      </w:r>
    </w:p>
    <w:p>
      <w:r>
        <w:t>Й әкеміз Үйсіп</w:t>
        <w:br/>
        <w:t>һ</w:t>
        <w:br/>
        <w:t>Облыстық ауыл шаруашылық бөлімінен көмекке келген бір</w:t>
        <w:br/>
        <w:t>топ қызметкерлер</w:t>
        <w:br/>
        <w:t>Санаторий Кисловодск демалыс кезінде</w:t>
        <w:br/>
        <w:t>Анамыз Күнбала, әкеміз Үйсіп, Молдағұл құда, Асыл құдағи</w:t>
        <w:br/>
        <w:t>Әкеміз Үй сіп, Амантай құда, Есжан, Гүльшат, Абулхаир,</w:t>
        <w:br/>
        <w:t>Бекжан, Ғабиден, Альмира</w:t>
        <w:br/>
        <w:t>Әкеміз Үйсіп, Шамшиден</w:t>
        <w:br/>
        <w:t>4 Ағасы Қоқысбай,</w:t>
        <w:br/>
        <w:t>женгесі, Бейсенбалг</w:t>
        <w:br/>
        <w:t>балалары Нуриден,</w:t>
        <w:br/>
        <w:t>Зәуре</w:t>
        <w:br/>
        <w:t>Облыстық ауыл шаруашылық бөлімінен көмекке келген бір</w:t>
        <w:br/>
        <w:t>топ қызметкерлер</w:t>
        <w:br/>
        <w:t>Әкеміз Үйсіп алдында Артур, Раушан, Айжан</w:t>
        <w:br/>
        <w:t>Әділетпен, папа Дінмұхаметпен,</w:t>
        <w:br/>
        <w:t>тұңғыш немерелері Айдар</w:t>
        <w:br/>
        <w:t>Ерік, Али, Ернияз</w:t>
        <w:br/>
        <w:t>Әкеміз Үйсіп, Сейткемел аға,</w:t>
        <w:br/>
        <w:t>Сейдахмет аға</w:t>
        <w:br/>
        <w:t>Әкеміз Үй сіп, анамыз Күнбала, балалары, немелері,</w:t>
        <w:br/>
        <w:t>шөберелірімен</w:t>
        <w:br/>
        <w:t>Әкеміз Үйсіп, анамыз Күнбала, балалары, немелерімен</w:t>
        <w:br/>
        <w:t>9 мамыр</w:t>
        <w:br/>
        <w:t>2005 жыл</w:t>
        <w:br/>
        <w:t>Пкәр, Данияр,</w:t>
        <w:br/>
        <w:t>Нұргүл, Элдар</w:t>
      </w:r>
    </w:p>
    <w:p>
      <w:r>
        <w:t>Абиден, Малік, немерелері Алибек, Гүлжан, Сауле</w:t>
        <w:br/>
        <w:t>Шамшиден, Ералы, Малік, Ғабиден, Айдар,</w:t>
        <w:br/>
        <w:t>Данияр, Абиден, Орынбасар</w:t>
        <w:br/>
        <w:t>Айназия, Айсүлу; Рустем, Ғабиден, Абұлхаир,</w:t>
        <w:br/>
        <w:t>Гүлшат, Альмира, Есжан</w:t>
        <w:br/>
        <w:t>ти еее ет.</w:t>
        <w:br/>
        <w:t>Балалары,</w:t>
        <w:br/>
        <w:t>келіндері,</w:t>
        <w:br/>
        <w:t>немерелері</w:t>
        <w:br/>
        <w:t>Д.А. Қонаевқа ескерткіш ашу салтанаты. Бір топ соғыс ардагерлері,</w:t>
        <w:br/>
        <w:t>аудан әкімі Е. Кошанбеков мырза.</w:t>
        <w:br/>
        <w:t>Солдан екінші әкеміз Үйсіп, үшінші Сейдахмет аға</w:t>
        <w:br/>
        <w:t>Амантай құда, Бейсекүл құдағи, Гүлшат, Ғабиден.</w:t>
        <w:br/>
        <w:t>Немерелері: Дінмұхамед, Томирис, Бекжан</w:t>
        <w:br/>
        <w:t>Санаторий Пятигорск демалыс кезінде</w:t>
        <w:br/>
        <w:t>Інілері Қалдыбай, Ермолда</w:t>
        <w:br/>
        <w:t>Е</w:t>
        <w:br/>
        <w:t>25</w:t>
        <w:br/>
        <w:t>С</w:t>
        <w:br/>
        <w:t>г)</w:t>
        <w:br/>
        <w:t>б</w:t>
        <w:br/>
        <w:t>с</w:t>
        <w:br/>
        <w:t>ше!</w:t>
        <w:br/>
        <w:t>із.)</w:t>
        <w:br/>
        <w:t>2</w:t>
        <w:br/>
        <w:t>о</w:t>
        <w:br/>
        <w:t>55</w:t>
        <w:br/>
        <w:t>жылдық мерекесі</w:t>
        <w:br/>
        <w:t>істің</w:t>
        <w:br/>
        <w:t>Ұлы жең</w:t>
        <w:br/>
        <w:t>мың гектар алқапты игеріп, күріш, бидай, арпа</w:t>
        <w:br/>
        <w:t>және мал азықтық жоңышқа дақылдарын егіп,</w:t>
      </w:r>
    </w:p>
    <w:p>
      <w:r>
        <w:t>мол әнім алып тұрды.</w:t>
        <w:br/>
        <w:t>Ауданның экономикалық-әлеуметтік</w:t>
        <w:br/>
        <w:t>жағдайы күрт жақсартты.</w:t>
        <w:br/>
        <w:t>Қазақта мақал бар: «жаман балаға, жақсы</w:t>
        <w:br/>
        <w:t>әкенің аруағы қырық жыл азық болады» деген,</w:t>
        <w:br/>
        <w:t>игерілген 40 мың гектар жердің игілігін көріп</w:t>
        <w:br/>
        <w:t>келеді, әлі де жүздеген жыл халқымыз көре</w:t>
        <w:br/>
        <w:t>береді.</w:t>
        <w:br/>
        <w:t>А.А.Қонаевтың тікелей тапсырмасымен,</w:t>
        <w:br/>
        <w:t>ауыл-ауылдардың арасынатасжолдар салынып,</w:t>
        <w:br/>
        <w:t>елдің қатынасы жақсарды. Бақанастан 25</w:t>
        <w:br/>
        <w:t>шақырым төменіректе Іле өзенінің үстінен</w:t>
        <w:br/>
        <w:t>әтетінүлкенкөпір салынды. Сәйтіп Іле өзенінің</w:t>
        <w:br/>
        <w:t>екі жағындағы елдің бір-біріне іркіліксіз,</w:t>
        <w:br/>
        <w:t>қиналмай қатынасып тұруына жағдай жасалды.</w:t>
        <w:br/>
        <w:t>Көпірді ашу салтанатына Д.А.Қонаевтың өзі</w:t>
        <w:br/>
        <w:t>қатысып, ашылу рәсімін жасады.</w:t>
        <w:br/>
        <w:t>Ауданымыздың білім беру; денсаулық сақтау,</w:t>
        <w:br/>
        <w:t>мәдениет мекемелерінің материалдық базасы</w:t>
        <w:br/>
        <w:t>жақсарды.</w:t>
        <w:br/>
        <w:t>Ауданда жаңадан бірнеше мектептер, үлкен</w:t>
        <w:br/>
        <w:t>аурухана, аудан орталығында жаңа жобадағы</w:t>
        <w:br/>
        <w:t>мәдениет үйі халыққа қызмет көрсете бастады.</w:t>
        <w:br/>
        <w:t>Димекең депутат болған жылдан бастап</w:t>
        <w:br/>
        <w:t>ауданның кадрларын тәрбиелеу, өсіру</w:t>
        <w:br/>
        <w:t>22108»</w:t>
        <w:br/>
        <w:t>Үйсіп Тәлеубайұлы</w:t>
        <w:br/>
        <w:t>Қилы-қилы өтті заман</w:t>
        <w:br/>
        <w:t>АҚДАЛААЛҚАБЫН ИГЕРУ</w:t>
        <w:br/>
        <w:t>1967-ші жылы Қазақстан Республикасының</w:t>
        <w:br/>
        <w:t>Орталық Комитетінің бірінші хатшысы</w:t>
        <w:br/>
        <w:t>Дінмұхамед Ахметұлы Қонаев Қазақ ССР</w:t>
        <w:br/>
        <w:t>Жоғарғы Кеңесінің депутаттығына Бақанас</w:t>
        <w:br/>
        <w:t>сайлау өңірінен дауысқа түсетін болды деген</w:t>
        <w:br/>
        <w:t>хаб арды естісіменауданхалқыныңқуаңышында</w:t>
        <w:br/>
        <w:t>шек болмады.</w:t>
        <w:br/>
        <w:t>Сол жылы Д.А.Қонаев Қазақ ССР Жоғарғы</w:t>
        <w:br/>
        <w:t>Кеңесінің депутаты болып сайланысымен</w:t>
        <w:br/>
        <w:t>Ақдала алқабын игеруді мемлекеттік</w:t>
        <w:br/>
        <w:t>деңгейде қолға ала бастады. Облыста</w:t>
        <w:br/>
        <w:t>«СоюзілеВодстрой» деген мекеме құрылып,</w:t>
        <w:br/>
        <w:t>оның қарамағында әртүрлі салада жұмыс</w:t>
        <w:br/>
        <w:t>істейтін ондаған ПМҚ-лар құрылды. Олар</w:t>
        <w:br/>
        <w:t>канал қазатын, тоған қазатын, шек жасайтын,</w:t>
        <w:br/>
        <w:t>жер тегістейтін әртүрлі техникалар мен</w:t>
        <w:br/>
        <w:t>жабдықталып, іске кірісіп те кетті. Жүздеген</w:t>
        <w:br/>
        <w:t>техника істеті жатты.</w:t>
      </w:r>
    </w:p>
    <w:p>
      <w:r>
        <w:t>Ең алдымен «Бақбақты» күріш совхозы</w:t>
        <w:br/>
        <w:t>құрылып, дайындалған жерге күріш егу</w:t>
        <w:br/>
        <w:t>жұмысымен айналыса бастады.</w:t>
        <w:br/>
        <w:t>Ақдала алқабын игеруге байланысты</w:t>
        <w:br/>
        <w:t>ауданда бес күріш өсіретін совхоздар құрылды.</w:t>
        <w:br/>
        <w:t>Олар: “«Бақбақты», Октябрдің 50-жылдығы,</w:t>
        <w:br/>
        <w:t>«Ақдала» совхозы, Тыңның 25-жылдығы</w:t>
        <w:br/>
        <w:t>совхозы, Жеңіс совхоздары, жалпы көлемі 40</w:t>
        <w:br/>
        <w:t>аФ2107:23зе</w:t>
        <w:br/>
        <w:t>Қилы-қилы өтті заман</w:t>
        <w:br/>
        <w:t>жұмыстары басталды. Сол жылдарға дейін</w:t>
        <w:br/>
        <w:t>ауданның бірінші басшысы қызметіне әрдайым</w:t>
        <w:br/>
        <w:t>сырттан келіп отырды.</w:t>
        <w:br/>
        <w:t>Осыны сезген Димекең облыстық</w:t>
        <w:br/>
        <w:t>басшыларға тапсырма беріп, жергілікті</w:t>
        <w:br/>
        <w:t>кадрларды өсіруді міндеттеген. Осыдан кейін</w:t>
        <w:br/>
        <w:t>алғаш рет ауданның бірінші хатшысы болып</w:t>
        <w:br/>
        <w:t>жерлесіміз Аниятолла Ахметов сайланды.</w:t>
        <w:br/>
        <w:t>Сөйтіп балқаштықтар ел тізгінін</w:t>
        <w:br/>
        <w:t>өз қолдарына алды. Осыдан кейін аудан</w:t>
        <w:br/>
        <w:t>кадрлары облыстық деңгейдегі қызметке</w:t>
        <w:br/>
        <w:t>көтеріле басталды. Солардың алғашқысы</w:t>
        <w:br/>
        <w:t>Ізбасар Балтағұлов, Өмірзақ Сәрсенов, Сәбит</w:t>
        <w:br/>
        <w:t>Оралбаевтар болды. Қазақ халқының біртуар</w:t>
        <w:br/>
        <w:t>перзенті А.А.Қаонаев ағамыздың біздің ауданға</w:t>
        <w:br/>
        <w:t>сіңірген еңбегі ұшан-теңіз, біздің ауданнан</w:t>
        <w:br/>
        <w:t>Қазақ ССР Жоғарғы Кеңесінің депутаты болып</w:t>
        <w:br/>
        <w:t>төрт рет сайланды. Бұл - үлкен мақтаныш.</w:t>
        <w:br/>
        <w:t>Сол жылдар ішінде бірнеше рет ауданға келіп,</w:t>
        <w:br/>
        <w:t>халықпен кездесіп, оларға жылы шырай,</w:t>
        <w:br/>
        <w:t>жұмсақ мінезімен қал-жағдайын сұрап, кейбір</w:t>
        <w:br/>
        <w:t>тілектері болса, оны қолма-қол орындап, үнемі</w:t>
        <w:br/>
        <w:t>қамқор болып келді.</w:t>
        <w:br/>
        <w:t>Сол жылдары аудан орталығына жаңа</w:t>
        <w:br/>
        <w:t>жобамен көрікті де көркем аурухана үйі</w:t>
        <w:br/>
        <w:t>салынды. Ауданның бірнеше елді мекенде-</w:t>
        <w:br/>
        <w:t>рінде жаңа жобада, бірнеше мектептер мен</w:t>
        <w:br/>
        <w:t>ә3Э: 109 22ғе</w:t>
        <w:br/>
        <w:t>-қилы өтті заман</w:t>
        <w:br/>
        <w:t>Қилы</w:t>
        <w:br/>
        <w:t>деген арам пиғылдарын жүзеге асыру үшін</w:t>
        <w:br/>
        <w:t>әртүрлі әрекеттер жасап бақты, бірақ жүзеге</w:t>
        <w:br/>
        <w:t>асыра алмады.</w:t>
        <w:br/>
        <w:t>Әсіресе, Н.С.Хрушев Совет өкіметін он</w:t>
        <w:br/>
        <w:t>жыл басқарғанда әртүрлі айлашарғыға басып,</w:t>
      </w:r>
    </w:p>
    <w:p>
      <w:r>
        <w:t>тың өлкесін Ресейге, мұнайлы Маңғыстауды</w:t>
        <w:br/>
        <w:t>Азербайжанға,мақталы оңтүстікті Өзбекстанға</w:t>
        <w:br/>
        <w:t>бермек болды, бірақ оған Д.А.Қонаев жол</w:t>
        <w:br/>
        <w:t>бермеді. Оның ұсыныстарын ақылдасып барып</w:t>
        <w:br/>
        <w:t>шешейік деп, соза тартып жүргенде, ақыры</w:t>
        <w:br/>
        <w:t>Хрушевтың өзі де үкімет басынан кетіп тынды.</w:t>
        <w:br/>
        <w:t>Хрутцев мемлекетті он жыл басқарғанында</w:t>
        <w:br/>
        <w:t>мемлекеттік құрылымдарды бірнеше рет</w:t>
        <w:br/>
        <w:t>өзгертіп, ақыры 1963-ші жылы елді азық-түлік</w:t>
        <w:br/>
        <w:t>тапшылығын жасап, нан алуға кәртішкелік жүйе</w:t>
        <w:br/>
        <w:t>еңгізіп, елді ашаршылық жағдайға жеткізді.</w:t>
        <w:br/>
        <w:t>1963жылыоктябрьайындаХрушеворнынан .</w:t>
        <w:br/>
        <w:t>алынып, үкімет басына А.ИІ.Брежневкелгеннен</w:t>
        <w:br/>
        <w:t>кейін, елдің әл ауқаты жақсарып, молшылық</w:t>
        <w:br/>
        <w:t>заманға қол жеткен еді.</w:t>
        <w:br/>
        <w:t>Халық «Коммунизмде» өмір сүріп</w:t>
        <w:br/>
        <w:t>жатырмыз, деп өздерінің А.И..Брежневке деген</w:t>
        <w:br/>
        <w:t>ризашылықтарын білдіріп жатты.</w:t>
        <w:br/>
        <w:t>А.А.Қонаев Қазақстанды 40 жылдай уақыт</w:t>
        <w:br/>
        <w:t>басқарды. Сол жылдары республикада бірнеше</w:t>
        <w:br/>
        <w:t>жаңа қалалар, фабрика, зауыттар салынып</w:t>
        <w:br/>
        <w:t>өнеркәсіп өркендеу жолында болды.</w:t>
        <w:br/>
        <w:t>әЖЕ111: ге</w:t>
        <w:br/>
        <w:t>ауруханалар, мәдениет ошақтары, оқу үйлері</w:t>
        <w:br/>
        <w:t>бой көтерді. Ауданға келгенде әрдайым халық</w:t>
        <w:br/>
        <w:t>жиналып, ол кісіні үлкен құрметпен қарсы</w:t>
        <w:br/>
        <w:t>алатын.</w:t>
        <w:br/>
        <w:t>1985-ші жылы КПСС Орталық комитетінің</w:t>
        <w:br/>
        <w:t>бас хатшысы болып екі жүзді саясаткер</w:t>
        <w:br/>
        <w:t>М.С.Горбачев сайланды. Келді де, өзінің қазақ</w:t>
        <w:br/>
        <w:t>халқына деген теріс пікірін жүзеге асыру үшін,</w:t>
        <w:br/>
        <w:t>1986-шіжылыжелтоқсанайындаешбір себепсіз</w:t>
        <w:br/>
        <w:t>А.А.Қонаевты” қызметінен босатып, оның</w:t>
        <w:br/>
        <w:t>орнына Г.Б.Колбин деген Адамды отырғызды.</w:t>
        <w:br/>
        <w:t>Осыған байланысты 16чшы желтоқсанда</w:t>
        <w:br/>
        <w:t>жастар қарсылық көрсетіп, көшеге шығып,</w:t>
        <w:br/>
        <w:t>үкімет үйінің алдына жиналды. Амал қанша,</w:t>
        <w:br/>
        <w:t>олардың сұрағына жауап орнына қарулы</w:t>
        <w:br/>
        <w:t>әскерді шеттен әкеліп, аяусыз жазалап, кейін</w:t>
        <w:br/>
        <w:t>біраз азаматтарды қуғын-сүргінге ұшыратты.</w:t>
        <w:br/>
        <w:t>Бұл тарихта «Желтоқсан» көтерілісі деген</w:t>
        <w:br/>
        <w:t>атпен жазылып қалды.</w:t>
        <w:br/>
        <w:t>А.А.Қонаевтың айтқан сөзі бар екен,</w:t>
        <w:br/>
        <w:t>75 жасқа толғаннан кейін қызметті өзінің</w:t>
        <w:br/>
        <w:t>дайындап жүрген кадрына өткізіп беріп,</w:t>
        <w:br/>
        <w:t>зейнеткерлікке шығамын деп. Оған бірақ ай</w:t>
        <w:br/>
        <w:t>уақыт қалғанда Горбачев ондай ойын жүзеге</w:t>
        <w:br/>
        <w:t>асыруға мүмкіндік бермеді. Жалпы, Совет</w:t>
        <w:br/>
        <w:t>үкіметі кезінде, үкімет басшыларының ішінде</w:t>
        <w:br/>
        <w:t>Н.С.Хрушцев пен С.М.Горбачев қазақ халқына</w:t>
        <w:br/>
        <w:t>зӚ110:2ве</w:t>
      </w:r>
    </w:p>
    <w:p>
      <w:r>
        <w:t>йұлы</w:t>
        <w:br/>
        <w:t>Тәлеуба</w:t>
        <w:br/>
        <w:t>ісіп</w:t>
        <w:br/>
        <w:t>ү</w:t>
        <w:br/>
        <w:t>Айтжан құда, әкеміз Үйсіп алдында шөбересі Бекжан</w:t>
        <w:br/>
        <w:t>Әкеміз Үйсіп</w:t>
        <w:br/>
        <w:t>шөбересі Дінмұхамед</w:t>
        <w:br/>
        <w:t>Бірінші қатарда: Анамыз Күнбала, қарындасы Бейсебала,</w:t>
        <w:br/>
        <w:t>келіні Сағира. Екінші қатарда: келіні Тазакүль, жиендері</w:t>
        <w:br/>
        <w:t>Елгелді, Ергелді, жиен қарындастары Кенжеш, Жаматай,</w:t>
        <w:br/>
        <w:t>нағашысы Қалтай</w:t>
        <w:br/>
        <w:t>Әкеміз Үйсіп, анамыз Күнбала</w:t>
        <w:br/>
        <w:t>Солдан оңға: Қанаш құда, Сейдахмет аға, Бейсет құдағи,</w:t>
        <w:br/>
        <w:t>Амантай құда, Қамбар құда, анамыз Күнбала</w:t>
        <w:br/>
        <w:t>Әкеміз Үйсіп, анамыз Күнбала, шөберелері Дінмұхамед,</w:t>
        <w:br/>
        <w:t>Бекжан, Томирис</w:t>
        <w:br/>
        <w:t>Қилы-қилы өтті заман</w:t>
        <w:br/>
        <w:t>ауылына, еліне жасаған қызмет еңбектері</w:t>
        <w:br/>
        <w:t>айтылған шығар. Менің айтарым, еткен</w:t>
        <w:br/>
        <w:t>еңбектері, қызметтері, жасынан ие болған</w:t>
        <w:br/>
        <w:t>бедел-бақытына негіз болып, біздерге ағайын-</w:t>
        <w:br/>
        <w:t>туыс, дос-жарандарына үлгі болған еді.</w:t>
        <w:br/>
        <w:t>Топырағың торқа болғыр Аға рухына Алладан</w:t>
        <w:br/>
        <w:t>Рақым, Пайғамбардан шапағат тілеп, ұл-</w:t>
        <w:br/>
        <w:t>қыздарына Алланың жақсылық нұры төгілсін</w:t>
        <w:br/>
        <w:t>деген тілек ниетте аяқтаймын.</w:t>
        <w:br/>
        <w:t>Үшжармадан нағашысы</w:t>
        <w:br/>
        <w:t>Қалтай Нұрмұханұлы.</w:t>
        <w:br/>
        <w:t>--ен</w:t>
        <w:br/>
        <w:t>2512322.</w:t>
      </w:r>
    </w:p>
    <w:p>
      <w:r>
        <w:t>Әкеміз Үйсіп, анамыз Күнбала,</w:t>
        <w:br/>
        <w:t>немерелері Эльдар, Іңкәр, Элнар</w:t>
        <w:br/>
        <w:t>Айсулу үйлену тойында: Сейдахмет аға, анамыз Күнбала,</w:t>
        <w:br/>
        <w:t>Айсуау, әкеміз Үйсіп, Рустем, Айтжан құда</w:t>
        <w:br/>
        <w:t>Анамыз Күнбала, Бейсебала тәте,</w:t>
        <w:br/>
        <w:t>әкеміз Үйсіп, Сейдахмет аға</w:t>
        <w:br/>
        <w:t>Күйеу баласы Әлім, қарындасы Бейсебала, ұлдары Болат</w:t>
        <w:br/>
        <w:t>Міне, содан бері 16 жыл өтті, еліміздің,</w:t>
        <w:br/>
        <w:t>елбасымыздың данада салиқалы саясатының</w:t>
        <w:br/>
        <w:t>арқасында, жыл сайын экономикасы мен</w:t>
        <w:br/>
        <w:t>әдеуметтік жағдайы, мәдениеті қарқындап өсіп</w:t>
        <w:br/>
        <w:t>келеді. Қазақ деген халықтың бар екенін дүние</w:t>
        <w:br/>
        <w:t>жүзінің халықтары мен мемлекеттері білді.</w:t>
        <w:br/>
        <w:t>Алпауыт мемлекеттердің өзі, біздің елімізбен,</w:t>
        <w:br/>
        <w:t>елбасымызбен тең жағдайда қарым-қатынас</w:t>
        <w:br/>
        <w:t>жасайтын. )</w:t>
        <w:br/>
        <w:t>Осының барлығы елбасымыз Н.Ә На-</w:t>
        <w:br/>
        <w:t>зарбаевтың сарабдал, салиқалы саясатының</w:t>
        <w:br/>
        <w:t>арқасында болып жатқан шаттық, онғымақты</w:t>
        <w:br/>
        <w:t>өріс. Еліміздің мекендерінде 100-ден астам</w:t>
        <w:br/>
        <w:t>ұлт өкілдері тату-тәтті, бірлікпен, ынтымақпен</w:t>
        <w:br/>
        <w:t>тату-тәтті өмір сүріп келеді. Бұдан артық бақыт</w:t>
        <w:br/>
        <w:t>жоқ екені бәрінеде мәлім.</w:t>
        <w:br/>
        <w:t>кай</w:t>
        <w:br/>
        <w:t>211422 ---</w:t>
        <w:br/>
        <w:t>Үйсіп Тәлеубайұлы</w:t>
        <w:br/>
        <w:t>Әкемізбен Ға биденнің балалары. Солдан оңға қарай: Гулшат,</w:t>
        <w:br/>
        <w:t>Альмира, Есжан, Абулхаир, Айсулу</w:t>
        <w:br/>
        <w:t>Әкеміз Үй сіп, немерелері Азат, Элдар</w:t>
        <w:br/>
        <w:t>Қилы-қилы өтті заман</w:t>
        <w:br/>
        <w:t>ҚИМАС АҒА!</w:t>
        <w:br/>
        <w:t>Тіршілігінде аспанға көтере сыйлаған Үйсіп</w:t>
        <w:br/>
        <w:t>аға -- Біздің оншақты отбасымыздың әміршісі</w:t>
        <w:br/>
        <w:t>болған, бүкіл Бояулы сыйлап өткен, басқа да</w:t>
        <w:br/>
        <w:t>ағайындарға, құда-жекжаттарғасыйлы, ешкімге</w:t>
        <w:br/>
        <w:t>бір артық сөз айтып көрмеген қимас ағамыз</w:t>
        <w:br/>
        <w:t>бақиға кеткеніне де, міне, бір жылдан асып,</w:t>
      </w:r>
    </w:p>
    <w:p>
      <w:r>
        <w:t>желдей ескен, өзендей сырғыған өмір уақыты</w:t>
        <w:br/>
        <w:t>дазымырап барады. Дәл Жаңа жыл қарсаңында</w:t>
        <w:br/>
        <w:t>2008-дің 31 желтоқсанында жамбасы жерге</w:t>
        <w:br/>
        <w:t>тиіп еді.</w:t>
        <w:br/>
        <w:t>Күн жылып, далада жұмыс істеуге мүмкіндік</w:t>
        <w:br/>
        <w:t>туысымен, балалары, ағайындары, құда-</w:t>
        <w:br/>
        <w:t>жекжаттары жабылып: Мүрдесіне күмбезі</w:t>
        <w:br/>
        <w:t>тұрып, күмбез болғанда Бояулы қорымындағы</w:t>
        <w:br/>
        <w:t>осы кезге дейін соғылып келген күмбездердің</w:t>
        <w:br/>
        <w:t>ең сәулетті Де сұлу, қарапайым білгірлікте</w:t>
        <w:br/>
        <w:t>ойластырыла қаланған, архитектуралық</w:t>
        <w:br/>
        <w:t>жобадағыдай-ақ көркемделіп соғылады.</w:t>
        <w:br/>
        <w:t>Өткен күзде, қыстың суығынан қызмет</w:t>
        <w:br/>
        <w:t>істеушілермен асқа келушілерге де жеңіл</w:t>
        <w:br/>
        <w:t>болсын деген үйғарымда үш жүз шақырылды</w:t>
        <w:br/>
        <w:t>деуге боларлықтай, аудандағы ең үлкен</w:t>
        <w:br/>
        <w:t>мейрамханада АСЫ беріліп, балалары, жақын</w:t>
        <w:br/>
        <w:t>ағайын-туыстары жеңілденіп қалды.</w:t>
        <w:br/>
        <w:t>Әкелері бақилық болғалы бергі атқарылған</w:t>
        <w:br/>
        <w:t>а4115 2 е</w:t>
        <w:br/>
        <w:t>"қилы өтті заман</w:t>
        <w:br/>
        <w:t>Қилы</w:t>
        <w:br/>
        <w:t>ЕГЕМЕНДІЕЛ БОЛДЫҚ</w:t>
        <w:br/>
        <w:t>1991-ші жылы Бүкіл дүние жүзіне ықпалын</w:t>
        <w:br/>
        <w:t>жүргізіп тұрған Совет өкіметі дарынсыз басшы</w:t>
        <w:br/>
        <w:t>М.С.Горбачевтың тұсында, ішінен іріп-шіріп,</w:t>
        <w:br/>
        <w:t>біртіндеп ыдырай бастады. Алдымен Балтық</w:t>
        <w:br/>
        <w:t>жағалауындағымемлекеттер бөлініп кетті, одан</w:t>
        <w:br/>
        <w:t>кейін Молдова, Украина, Беларуссия бөлініп</w:t>
        <w:br/>
        <w:t>шықты.</w:t>
        <w:br/>
        <w:t>Біздің елбасымыз Нұрсұлтан Әбішұлы</w:t>
        <w:br/>
        <w:t>Назарбаев қашанда өзінің сабырлық қалпын</w:t>
        <w:br/>
        <w:t>сақтап, өзінің білгір саясаткерлігімен ең</w:t>
        <w:br/>
        <w:t>соңында ғана Егеменді ел болып, тәуелсіз</w:t>
        <w:br/>
        <w:t>қазақ мемлекеті болғанымызды жария етті.</w:t>
        <w:br/>
        <w:t>Бұл 1991-ші жылдың қазан айының 25-і еді.</w:t>
        <w:br/>
        <w:t>Сол жылдың желтоқсан айының 16-сы күні</w:t>
        <w:br/>
        <w:t>сол кездегі парламенттің мәжілісінде қаулы</w:t>
        <w:br/>
        <w:t>алып, бекітіп, дүние жүзінің картасында алғаш</w:t>
        <w:br/>
        <w:t>рет жас тәуелсіз қазақ мемлекеті құрылғанын</w:t>
        <w:br/>
        <w:t>жария етті.</w:t>
        <w:br/>
        <w:t>Бұл хабарды естіген Қазақстан халқы үлкен</w:t>
        <w:br/>
        <w:t>қуанышқа бөленіп, қуаныштарын тойлап</w:t>
        <w:br/>
        <w:t>жатты.</w:t>
        <w:br/>
        <w:t>Солардың ішінде біздің замандастарымыз-</w:t>
        <w:br/>
        <w:t>дың қуанышы ерекше еді. Өйткені бабалар</w:t>
        <w:br/>
        <w:t>армандап, көре алмай кеткен күнді біздердің</w:t>
        <w:br/>
        <w:t>көруімізді нәсіп еткен Аллаға мың да бір</w:t>
        <w:br/>
        <w:t>рахметімізді айтып жаттық.</w:t>
      </w:r>
    </w:p>
    <w:p>
      <w:r>
        <w:t>а 2113 2%е</w:t>
        <w:br/>
        <w:t>Іле өңірі жағалай бәрі жақсы,</w:t>
        <w:br/>
        <w:t>Үшжарма ең тәуірі, өте көркем.</w:t>
        <w:br/>
        <w:t>Өрісі тораңғылды, өзек сайлы,</w:t>
        <w:br/>
        <w:t>Бөкес құм белегірлі, малға ыңғайлы.</w:t>
        <w:br/>
        <w:t>Самалды биіктерге шықсаң барлап,</w:t>
        <w:br/>
        <w:t>Айналаң сая бақтай, жанға жайлы.</w:t>
        <w:br/>
        <w:t>Көктемде құстар сайрап, күн жылыса,</w:t>
        <w:br/>
        <w:t>Тораңғы бақ, көк майса жаңбыр жауса.</w:t>
        <w:br/>
        <w:t>Тап-таза, көз қызығар көк масаты,</w:t>
        <w:br/>
        <w:t>Қарай бер жан-жағыңа көз тойғанша, -</w:t>
        <w:br/>
        <w:t>деп Үшжармамыз туралы да біле жүргеніңіз</w:t>
        <w:br/>
        <w:t>жөн шығар дедік. Кей жылдары біздің</w:t>
        <w:br/>
        <w:t>аталарымыз Іленің арғы бетіндегі Ыстылармен</w:t>
        <w:br/>
        <w:t>араласа қоныстанып, Кескен тоғайының құмды</w:t>
        <w:br/>
        <w:t>жиегінқыстап шығады екен. Ол кездері еларасы</w:t>
        <w:br/>
        <w:t>ағайын болуға даяр тұратын татулық екен.</w:t>
        <w:br/>
        <w:t>Сондай аралас-қоралас қатынастар арқасында,</w:t>
        <w:br/>
        <w:t>менің әкемнің әпкесі Уәзи апама Медеу ұлы</w:t>
        <w:br/>
        <w:t>Тілеубай үйленіп, сәл кейінірек, менің әкем</w:t>
        <w:br/>
        <w:t>Нұрмұхан, Ысты-Малай-Бәйтік-Қоске еліндегі</w:t>
        <w:br/>
        <w:t>Қонғанбайқызы Түмебала апама үйленген</w:t>
        <w:br/>
        <w:t>екен.</w:t>
        <w:br/>
        <w:t>Уәзи апам: Қайшатай тәтемді Қонысбай,</w:t>
        <w:br/>
        <w:t>Үйсін ағаларымызды өмірге, бізге жиендер</w:t>
        <w:br/>
        <w:t>әкеліпті. Сөз барысында, менің шешем он үш</w:t>
        <w:br/>
        <w:t>4221202 е</w:t>
        <w:br/>
        <w:t>йұлы</w:t>
        <w:br/>
        <w:t>Тәлеуба</w:t>
        <w:br/>
        <w:t>ісіп</w:t>
        <w:br/>
        <w:t>Ү</w:t>
        <w:br/>
        <w:t>рәсімді істеріне -- асқа қатынасқан ағайындары</w:t>
        <w:br/>
        <w:t>мен құда - жекжаттар, балаларының ауыз</w:t>
        <w:br/>
        <w:t>бірлікте ұнасымды істер жасағанына аса</w:t>
        <w:br/>
        <w:t>ризашылықта пікірлер айтылып және бұл</w:t>
        <w:br/>
        <w:t>шаруаны өте қабілеттілікпен білгірлікте</w:t>
        <w:br/>
        <w:t>- Ғабиденнің ұйымдастырғанына да</w:t>
        <w:br/>
        <w:t>ризашылықтарын білдірді.</w:t>
        <w:br/>
        <w:t>Аға тіршілігінде бақытты болған еді,</w:t>
        <w:br/>
        <w:t>шығарып салу өте ұнасымды, рәсімді өтті.</w:t>
        <w:br/>
        <w:t>Алланың Рахымында, барлық балаларына</w:t>
      </w:r>
    </w:p>
    <w:p>
      <w:r>
        <w:t>ағаның көрген-жүрген жақсылық жолдарымен,</w:t>
        <w:br/>
        <w:t>өмір белестеріне қиналмай шығып, алтын</w:t>
        <w:br/>
        <w:t>күннің нұрында риздылықта жалғастырса екен</w:t>
        <w:br/>
        <w:t>деген тілектемін! Ағаның тіршілігінде бақытты</w:t>
        <w:br/>
        <w:t>еді дедік қой. Сол бақыт жолдарынан бірз</w:t>
        <w:br/>
        <w:t>айтсақ.</w:t>
        <w:br/>
        <w:t>Ер үйдің Пірі - әйел, үйдің Туы деген</w:t>
        <w:br/>
        <w:t>кемеңгер қазағымыздың ұғымы бар. Біздің Аға</w:t>
        <w:br/>
        <w:t>отбасы туын қалай көтергендігі жөнінде сол</w:t>
        <w:br/>
        <w:t>кезде 8-9 жастағы бала болсақ та бәрі бүгінгідей</w:t>
        <w:br/>
        <w:t>көз алдымызда. Аға ол кезде колхоз малының</w:t>
        <w:br/>
        <w:t>Учетцигі .болды. Қатарларының арасында</w:t>
        <w:br/>
        <w:t>ауылда жақсы беделді еді. 1948-дің желтоқсаны</w:t>
        <w:br/>
        <w:t>нағыз суық кез. Бір күні Уәзи апам марқұм:</w:t>
        <w:br/>
        <w:t>- Ағаң үй болатын болды, бүгін келін келеді,</w:t>
        <w:br/>
        <w:t>жаурап қалмай жүріңдер! - деді. Сонымен</w:t>
        <w:br/>
        <w:t>кешкілік апақ-сапақта) Бақанас жақтан бізден</w:t>
        <w:br/>
        <w:t>аЖ 116: е</w:t>
        <w:br/>
        <w:t>йұлы</w:t>
        <w:br/>
        <w:t>Тәлеуба</w:t>
        <w:br/>
        <w:t>ӛсіп</w:t>
        <w:br/>
        <w:t>ү</w:t>
        <w:br/>
        <w:t>ІЗЕГТІ БАУЫРЫМ ЕДІ</w:t>
        <w:br/>
        <w:t>Үйсіп екеуміз бар өмірімізді тек татулықпен,</w:t>
        <w:br/>
        <w:t>сыйластықпен өткізген адамдармыз. Бірге</w:t>
        <w:br/>
        <w:t>туған ағайынды адамдар арасында да, кейде</w:t>
        <w:br/>
        <w:t>ренжісу болып қалатыны өмірде кездесіп</w:t>
        <w:br/>
        <w:t>жататыны бар ғой. Олзаңдыдасекілді. Ал, Үйсіп</w:t>
        <w:br/>
        <w:t>екеуміздің арамызда ондай жағдай кездесбепті.</w:t>
        <w:br/>
        <w:t>Мен, отызыншы жылдың ашаршылығында</w:t>
        <w:br/>
        <w:t>&lt;төске»- ауып кеткеннен кейін 1936-шы жылы</w:t>
        <w:br/>
        <w:t>ғана елге оралдым. Мектепте бір сыныпта</w:t>
        <w:br/>
        <w:t>Мухамади Кәсейінов, Ораз Қыйшыбаевтар</w:t>
        <w:br/>
        <w:t>оқыды. Ал Үйсіп қатарлы - Әбілсейіт, Байманап,</w:t>
        <w:br/>
        <w:t>ЫҚббырайым, Баймолда секілділер 1-2 сынып</w:t>
        <w:br/>
        <w:t>төмен оқитындықтан олармен қатан-қолтық</w:t>
        <w:br/>
        <w:t>араласуымыз сирек болушы еді. Өйткені</w:t>
        <w:br/>
        <w:t>біздер түстен кейін, олар түске дейін оқитын,</w:t>
        <w:br/>
        <w:t>жолымызүнемі түтісе бермейтін. Сондықтанда</w:t>
        <w:br/>
        <w:t>Үйсіппен шүпіркелесіп бірге жүруіміз сирек</w:t>
        <w:br/>
        <w:t>еді. 1938-1939 жылдары болуы керек, кездей</w:t>
        <w:br/>
        <w:t>соқ бір уақиға екеуміздің достығымыздың</w:t>
        <w:br/>
        <w:t>басталуына себеп болды.</w:t>
        <w:br/>
        <w:t>Демалыс кезі, күн ыстық. Біраз балалар</w:t>
        <w:br/>
        <w:t>«Батырбек» жайлауында Ілеге шомылып,</w:t>
        <w:br/>
        <w:t>«Қақ» ойнап жүргенбіз. Үйсіп «Қақ» алып</w:t>
        <w:br/>
        <w:t>өзенге Сүңгіп кеткенде, мен қарсы қабақтан</w:t>
        <w:br/>
        <w:t>қатты екпінмен суға «қойып» кеттім. Су</w:t>
        <w:br/>
        <w:t>астында Үйсіп екеуміздің басымыз соғысып</w:t>
      </w:r>
    </w:p>
    <w:p>
      <w:r>
        <w:t>ж 124:55е</w:t>
        <w:br/>
        <w:t>Үйсіп Тәлеубайұлы</w:t>
        <w:br/>
        <w:t>Қилы-қилы өтті заман</w:t>
        <w:br/>
        <w:t>құрсақ көтеріпті. Мен он төртіншісі болып,</w:t>
        <w:br/>
        <w:t>әке шаңырағын көтеріп, Алланың кеңшілігімен</w:t>
        <w:br/>
        <w:t>- рахымында балаларыммен Нұрмұхан әулетін</w:t>
        <w:br/>
        <w:t>құрып отырған жайымыз бар.</w:t>
        <w:br/>
        <w:t>Әке-шешемнен Шәріпбай есімді бауырым</w:t>
        <w:br/>
        <w:t>болып, 1940-шы жылы міндетті армиясына</w:t>
        <w:br/>
        <w:t>алынып, 1941-ші жылдың ерте көктемінде</w:t>
        <w:br/>
        <w:t>демалысқа келіп (Фин соғысынан кейін), қайта</w:t>
        <w:br/>
        <w:t>барысымен соғыс басталып, соғысқа кіргенін</w:t>
        <w:br/>
        <w:t>1943-ші жылы ерлікпен қаза тапты деген</w:t>
        <w:br/>
        <w:t>қара қағаз келгенде бірақ білген екен. Ағаның</w:t>
        <w:br/>
        <w:t>нағашылары мен және менің балаларым.</w:t>
        <w:br/>
        <w:t>Жиеншарларға түп нағашы боламыз (ағаның</w:t>
        <w:br/>
        <w:t>балаларына). Біздің менің ұлы әкеміз Естайдан:</w:t>
        <w:br/>
        <w:t>Сәрсенбей, Бейсенбай, Тоқпейіс, Тоқсейіт,</w:t>
        <w:br/>
        <w:t>Бексейіт деген аталарымыз болған.</w:t>
        <w:br/>
        <w:t>Менұлы әкеміз Естай-Бейсенбай-Нұрмұхан-</w:t>
        <w:br/>
        <w:t>Қалтай және менің балаларым. Ағаның</w:t>
        <w:br/>
        <w:t>нағашылары болғанда, Бейсенбайдан Уәзи</w:t>
        <w:br/>
        <w:t>Нұрмұхан, Үкібала әпкеміз болды. Үкібала</w:t>
        <w:br/>
        <w:t>әпкеміздің балалары бізге маған жиен Ағаға</w:t>
        <w:br/>
        <w:t>балаларына бөле болып келеді. Олар: Рамазан,</w:t>
        <w:br/>
        <w:t>Дінә және Қалила. Уәзи апам мен Үкібала</w:t>
        <w:br/>
        <w:t>әпкемдердің балаларына менен басқа шөбере</w:t>
        <w:br/>
        <w:t>нағашы болып келетін Жұмәли, Жұмабай</w:t>
        <w:br/>
        <w:t>балалары: Бәгетбай, Шәкіжан, Сағымбектер</w:t>
        <w:br/>
        <w:t>бар.</w:t>
        <w:br/>
        <w:t>121 22ре</w:t>
        <w:br/>
        <w:t>Мені «бажа» ретінде емес «Аға» ретінде</w:t>
        <w:br/>
        <w:t>сыйлап өтті. Кейде, құдай қосқан қосағы</w:t>
        <w:br/>
        <w:t>Күнбала жөнінде сөз бола қалса, маған</w:t>
        <w:br/>
        <w:t>«балдызыңыз» демей «қарындасыңыз» деп,</w:t>
        <w:br/>
        <w:t>әдептілік көрсетуші еді. Қандай жұмыс істеседе</w:t>
        <w:br/>
        <w:t>көкірек көтермейтін еді. Сол, Үйсекеңнің</w:t>
        <w:br/>
        <w:t>жұмсақ-сабырлы мінезінің арқасында екі</w:t>
        <w:br/>
        <w:t>үйіміздің-үлкендері болсын, балалары болсын</w:t>
        <w:br/>
        <w:t>- бір үйдің адамындай, сыйластықпен өтіп</w:t>
        <w:br/>
        <w:t>келемі. Мен көп ойланып Үйсіппен бас</w:t>
        <w:br/>
        <w:t>соғыстырып достасып 70 жыл өмірімде көңіл</w:t>
        <w:br/>
        <w:t>қалғандарымен бір ауыз сөз естіргенімді</w:t>
        <w:br/>
        <w:t>есіме түсіре алмадым. Демек, ондай жағдай</w:t>
        <w:br/>
        <w:t>кездеспеген ғой. Ендігі ойым екі шаңырақтан</w:t>
        <w:br/>
        <w:t>өрбіген ұрпақ балаларымыз, немерелеріміз,</w:t>
        <w:br/>
        <w:t>шөбелеріміз бауырмашылықтың, достықтың,</w:t>
        <w:br/>
        <w:t>сыйластықтың үлгісін берік ұстап өссе екен</w:t>
        <w:br/>
        <w:t>деп тілеймін. Алла соған жазсын.</w:t>
      </w:r>
    </w:p>
    <w:p>
      <w:r>
        <w:t>Үйсіптің дүниеден өтуі маған ауыр тигенін</w:t>
        <w:br/>
        <w:t>несіне жасырайын. «Алланың ісі деймізде</w:t>
        <w:br/>
        <w:t>қоямыз. Алла артына амандық, береке</w:t>
        <w:br/>
        <w:t>берсін!» - деген тілектен басқа қолымыздан</w:t>
        <w:br/>
        <w:t>келері жоқ. Үйсіптің бейнесі менің өзіммен</w:t>
        <w:br/>
        <w:t>бірге кетері сөзсіз.</w:t>
        <w:br/>
        <w:t>Сейдахмет Әбдрәсілов</w:t>
        <w:br/>
        <w:t>Соғыс, еңбек ардагері,</w:t>
        <w:br/>
        <w:t>Балқаш ауданының құрметті азаматы.</w:t>
        <w:br/>
        <w:t>а 2126:2ре</w:t>
        <w:br/>
        <w:t>Үйсіп Тәлеубайұлы</w:t>
        <w:br/>
        <w:t>Қалған үш аталарымыз Сәрсенбай, Тоқсейіт, ж</w:t>
        <w:br/>
        <w:t>Бексейіттерден Ағаға бөле болып келетін үрім-</w:t>
        <w:br/>
        <w:t>бұтақтар бар. Олар: 1. Сәрсенбайдан-Бекқұлы-</w:t>
        <w:br/>
        <w:t>Қыдырбала, Сара болса, Сара әпкемізден</w:t>
        <w:br/>
        <w:t>- Өмірсерік, Сәуле, Қапаштар бар. Ағаның</w:t>
        <w:br/>
        <w:t>бөле қарындасы менің жиен қарындасым</w:t>
        <w:br/>
        <w:t>Сәуле Аллаға шүкір! Алматының бір құрылыс</w:t>
        <w:br/>
        <w:t>компаниясына ие болып, төңірегіне, әпке-</w:t>
        <w:br/>
        <w:t>бауырларына шарапаты тиіп, бәрі біріге</w:t>
        <w:br/>
        <w:t>Үйсіп Тәлеубайұл</w:t>
        <w:br/>
        <w:t>Алланың берген нәсібесімен шұрайлы тіршілік</w:t>
        <w:br/>
        <w:t>етуде. 2. Тоқсейіттен - Қорылхан әпкемнен</w:t>
        <w:br/>
        <w:t>Мәксім мен балалары Ағаға бөле, маған жиен.</w:t>
        <w:br/>
        <w:t>3. Бексейіттен Қаратай әпкем-Шаймұхамбет</w:t>
        <w:br/>
        <w:t>пен балалары ағаға бөле болып келсе, маған</w:t>
        <w:br/>
        <w:t>жиен. Қаратай әпкемнің, Үкібала әпкемнің ұл</w:t>
        <w:br/>
        <w:t>қыздары: Шайкүл, Күлсара, Алтынкүлдер Аға</w:t>
        <w:br/>
        <w:t>сияқты.</w:t>
        <w:br/>
        <w:t>Қаратай әпкемнің әкесі менің әкемнен</w:t>
        <w:br/>
        <w:t>шамалы-ақ үлкен болған екен. Ол кісілер</w:t>
        <w:br/>
        <w:t>әпкемнің 8-9 жасында кетіп қалғанда, әпкем</w:t>
        <w:br/>
        <w:t>менің әке-шешемнің бауырында туған</w:t>
        <w:br/>
        <w:t>қыздарындай болып өскен. Тұрмыс құрғанда</w:t>
        <w:br/>
        <w:t>да менің әке-шешемнің қолынан ұзатылған.</w:t>
        <w:br/>
        <w:t>Міне, қимас Ағамызға туыс-</w:t>
        <w:br/>
        <w:t>бауырластығымызды жоғарыдағыша кемшін</w:t>
        <w:br/>
        <w:t>тұстарынан кешірім өтіне баян еттік. Өзінің</w:t>
        <w:br/>
        <w:t>естелік кітабында тіршілік жолдары мен</w:t>
        <w:br/>
        <w:t>Ж 122:%е</w:t>
        <w:br/>
        <w:t>бұдан былай ауылдастарымыздың, едіміздің</w:t>
        <w:br/>
        <w:t>әлеуметтік жағдайларының оңала баста-</w:t>
        <w:br/>
        <w:t>ғандығы дәлел ретінде бастау болды. Сәуледен</w:t>
        <w:br/>
        <w:t>кейін Алланың жақсылық нұрының арқасында</w:t>
        <w:br/>
        <w:t>қазір қатарларының алдыңғы легінде жүрген:</w:t>
      </w:r>
    </w:p>
    <w:p>
      <w:r>
        <w:t>Ғабиден, Әбиден, Данияр есімді ұлдар келген</w:t>
        <w:br/>
        <w:t>еді. Ағам мен жеңешем ордаларының орта</w:t>
        <w:br/>
        <w:t>тұстарының бәрі кемелденіп, нығайған еді.</w:t>
        <w:br/>
        <w:t>Міне, оқырман Ағамның тіршілігінде бақытты</w:t>
        <w:br/>
        <w:t>болғандығына күмән бар ма? Әрине жоқ!</w:t>
        <w:br/>
        <w:t>Аға тіршілігінде бақытты еді, өзінің</w:t>
        <w:br/>
        <w:t>маңайында бақытты етті. Ол бақыт, әрине,</w:t>
        <w:br/>
        <w:t>«үйінің төбесінде» отбасының мәнін, сәнін</w:t>
        <w:br/>
        <w:t>келтіріп,желбіреген Туыныңарқасы еді! Келмес</w:t>
        <w:br/>
        <w:t>кемесіне мінгенше, аға үйдің Пірі болды. Туын</w:t>
        <w:br/>
        <w:t>желбіретіп кетті. Шаңырақ иесі-кенжелері</w:t>
        <w:br/>
        <w:t>Данияр Нүргүлімен екеуі анасын ардақтап,</w:t>
        <w:br/>
        <w:t>Меккеге үш. арқалап барып келерліктей,</w:t>
        <w:br/>
        <w:t>құрметпен қүтіп бағуда!</w:t>
        <w:br/>
        <w:t>Құрметті оқырман! Ендігі әңгіме, қимас аға</w:t>
        <w:br/>
        <w:t>- бізге, маған қалай жақын еді, сол жөнінде</w:t>
        <w:br/>
        <w:t>біраз хабардар болсаңыз...</w:t>
        <w:br/>
        <w:t>Аға Үшжарма тұсындағы арғы бетті</w:t>
        <w:br/>
        <w:t>мекендеген Қайшылы елінен еді. Қәзіргі</w:t>
        <w:br/>
        <w:t>Бақанас тұсынан жоғары Сарытораңғыл</w:t>
        <w:br/>
        <w:t>құмынан Іле бойы арғы бет төмен қарай</w:t>
        <w:br/>
        <w:t>Базарбике, Жаршыған, Қаратораңғыл Кескен</w:t>
        <w:br/>
        <w:t>84Э-11826зе</w:t>
        <w:br/>
        <w:t>Үйсіп Тәлеубайұлы</w:t>
        <w:br/>
        <w:t>Қилы-қилы өтті заман</w:t>
        <w:br/>
        <w:t>құмдары мен Қоқышбай өзегі Топардың</w:t>
        <w:br/>
        <w:t>бергі жағалауына дейін мекен еткен Ысты,</w:t>
        <w:br/>
        <w:t>Малай атасынан Наурызбай бай басқарған елі</w:t>
        <w:br/>
        <w:t>ішінде біздің ағамыздың үлкен әкелері Медеу</w:t>
        <w:br/>
        <w:t>жарықтық та өз елі жүұрымен, мал жаны аралас</w:t>
        <w:br/>
        <w:t>тіршілікте болған. Медеу ұлдары Тілеубай,</w:t>
        <w:br/>
        <w:t>Тілеужандар Наурызбайдың байдың балалары:</w:t>
        <w:br/>
        <w:t>Алтынбай, Әтейбай, Мәтейбайлармен мал-</w:t>
        <w:br/>
        <w:t>жан тіршіліктерін бірге жүргізіп ұйымдаса,</w:t>
        <w:br/>
        <w:t>бірге айдап мал базарлап Тәшкен барып та</w:t>
        <w:br/>
        <w:t>жүрген, тату ел, барлықта өмір кешкен. Сол</w:t>
        <w:br/>
        <w:t>кездері менің аталарым қазіргі Үшжармадан</w:t>
        <w:br/>
        <w:t>сәл төменірек Бесшал құмын қыстайды екен.</w:t>
        <w:br/>
        <w:t>Бұдан ары қарай Үшжарма ата-қоныс жөнінде</w:t>
        <w:br/>
        <w:t>төменгі жолдардан хабардар болыңыз.</w:t>
        <w:br/>
        <w:t>Ежелден аталған ғой Қамау елі,</w:t>
        <w:br/>
        <w:t>Қараталмен аралық Іле өңірі.</w:t>
        <w:br/>
        <w:t>Су бойы жанға сая жиде-талы,</w:t>
        <w:br/>
        <w:t>Қырында малға жайлы қоңыр беді.</w:t>
        <w:br/>
        <w:t>Кезінде бекпенбеттер тұрған мекен,</w:t>
        <w:br/>
        <w:t>Егін сап, еңбекпен бел буған бекем.</w:t>
        <w:br/>
        <w:t>Арна бөгеп, үш жарып, тоған қазып,</w:t>
        <w:br/>
        <w:t>Атауы Үшжарманың туған екен.</w:t>
        <w:br/>
        <w:t>Үшжарма ата қоныс құтты мекен,</w:t>
      </w:r>
    </w:p>
    <w:p>
      <w:r>
        <w:t>Шаңы жоқ белегірден самал ескен.</w:t>
        <w:br/>
        <w:t>«6-119 ге</w:t>
        <w:br/>
        <w:t>-қилы өтті заман</w:t>
        <w:br/>
        <w:t>Қилы</w:t>
        <w:br/>
        <w:t>шала жансыз болып су бетіне қалқып шы-</w:t>
        <w:br/>
        <w:t>ғыпбыз. Балалар екеумізді сыртқа (судан)</w:t>
        <w:br/>
        <w:t>шығарып, қатар жатқызып қойыпты.</w:t>
        <w:br/>
        <w:t>Екеуміздіңде басымыз жарылған (қанаған).</w:t>
        <w:br/>
        <w:t>Есімізді жиған соң құшақтасып, кешірісіп,</w:t>
        <w:br/>
        <w:t>«достасып» кеттік. Екеуміздің «достығымыз»</w:t>
        <w:br/>
        <w:t>содан басталып еді.</w:t>
        <w:br/>
        <w:t>1942-ші жылы мен Майданға аттанып,</w:t>
        <w:br/>
        <w:t>1947-ші жылы әскер қатарынан елге оралдым.</w:t>
        <w:br/>
        <w:t>Уйсекең 1946-шы жылы келгенге ұқсайды.</w:t>
        <w:br/>
        <w:t>Қатты табыстық. Мен келгенде ол Бояулыда</w:t>
        <w:br/>
        <w:t>есегі екен.</w:t>
        <w:br/>
        <w:t>1947-ші жылы мен Куляш екеуміз қосылған</w:t>
        <w:br/>
        <w:t>соң біздің үй-Бояуымыздағы өзіміз қатарлы</w:t>
        <w:br/>
        <w:t>балалар дың «штаб» болып кетті. Күләштың</w:t>
        <w:br/>
        <w:t>сіңілісі Гули (Кунбала) біздің үйде жүрген</w:t>
        <w:br/>
        <w:t>жерінде Үйсіп бен көңіл қосыпл-үйленді. Бұл</w:t>
        <w:br/>
        <w:t>1948-ші жылы болуы керек. Міне, содан бастап</w:t>
        <w:br/>
        <w:t>бұрынғы достықшынайы «туыстыққа» ұласып</w:t>
        <w:br/>
        <w:t>өмір бойы құшағымыз ажырамаған, көңіліміз</w:t>
        <w:br/>
        <w:t>қалыспаған, туыс болып өттік.</w:t>
        <w:br/>
        <w:t>Екі үйдің балаларындай бір үйдің баласы</w:t>
        <w:br/>
        <w:t>болып өсті. Осылай болуға Үйсіптің бойына</w:t>
        <w:br/>
        <w:t>біткен «Сабырлыққа» касиеті көбірек</w:t>
        <w:br/>
        <w:t>ықпал еттіме деп ойлаймын. Еш уақытта</w:t>
        <w:br/>
        <w:t>дауыс көтеріп, көңілге жік түсірерлік мінез</w:t>
        <w:br/>
        <w:t>көрсетпейтін еді.</w:t>
        <w:br/>
        <w:t>422125 е</w:t>
        <w:br/>
        <w:t>-қилы өтті заман</w:t>
        <w:br/>
        <w:t>Қилы</w:t>
        <w:br/>
        <w:t>11-12 км төменде Х26 колония болған соның</w:t>
        <w:br/>
        <w:t>басшыларының тройкасы, үш ат жеккен,</w:t>
        <w:br/>
        <w:t>жауыннан қорғанышы бар әсем шана және үш</w:t>
        <w:br/>
        <w:t>аттысы бар дүркіреп келді. Шанадан 2-3 әйел</w:t>
        <w:br/>
        <w:t>баласы және біздің ағамыз қасында 1 жігітімен</w:t>
        <w:br/>
        <w:t>түсті. Қарсы алушылар: Уәзи апам, менің апам,</w:t>
        <w:br/>
        <w:t>басқа да қарсы алушылар мәз болып, бір-біріне</w:t>
        <w:br/>
        <w:t>құтты болсын айтысып келген келіндері мен</w:t>
        <w:br/>
        <w:t>ағаларды алдарынан шашу шашып Үйге кіргізіп</w:t>
        <w:br/>
        <w:t>жатыр.</w:t>
        <w:br/>
        <w:t>Аға мен жеңешем 1949-дың күзінде Уәзи</w:t>
      </w:r>
    </w:p>
    <w:p>
      <w:r>
        <w:t>апамды немерелі етіп, өздері сол кездегі</w:t>
        <w:br/>
        <w:t>біздің ауылдағы жас отбасыларының ішіндегі</w:t>
        <w:br/>
        <w:t>жарасымды, тату отбасы екендіктерімен</w:t>
        <w:br/>
        <w:t>ағайын-туыс, дос-жарандарын риза ете білді.</w:t>
        <w:br/>
        <w:t>Біздің ауылда Ағам мен жеңешемнің шаңырағы</w:t>
        <w:br/>
        <w:t>бірінші рет сәбиді қырқынан шығару рәсімін</w:t>
        <w:br/>
        <w:t>тойлап өткізді. Бірінші ұлдарын «Мың бір</w:t>
        <w:br/>
        <w:t>түн» хикаяларындағыдай қиындықтарды</w:t>
        <w:br/>
        <w:t>жеңе біліп құрған отбасы сәттіліктерінің негізі</w:t>
        <w:br/>
        <w:t>- сүйікті кейіпкер есімімен Шамшиддин деп</w:t>
        <w:br/>
        <w:t>қойса, екіншіұлдарын Отан қорғаубатырындай</w:t>
        <w:br/>
        <w:t>болсын деп Мәлік деген. Алланың кеңшілігімен</w:t>
        <w:br/>
        <w:t>дүниеге қыз келіп, ордаларына жақсылық нұры</w:t>
        <w:br/>
        <w:t>сәуле болып төгіле берсін деп Сәуле есімін</w:t>
        <w:br/>
        <w:t>қойғанда қырқынан шығару рәсімін үлкен</w:t>
        <w:br/>
        <w:t>той ғып жасап өткен. Осы Сәуленің тойы</w:t>
        <w:br/>
        <w:t>а 1172 ғе</w:t>
        <w:br/>
        <w:t>Қилы-қилы өтті заман</w:t>
        <w:br/>
        <w:t>деген елдің ұрпағы болғандықтан бұл жайды</w:t>
        <w:br/>
        <w:t>сөзбұйдағы салмай тез арада қолға алуымыз</w:t>
        <w:br/>
        <w:t>қажет-ақ. Тарихымызды тайымыз десек, бұған</w:t>
        <w:br/>
        <w:t>немқұрайды қарауға қақымыз жоқ.</w:t>
        <w:br/>
        <w:t>Юсуп ТІЛЕУБАЕВ,</w:t>
        <w:br/>
        <w:t>соғыс және еңбек ардагері.</w:t>
        <w:br/>
        <w:t>Бақанасауылы</w:t>
        <w:br/>
        <w:t>«Балқаш өңірі» газеті</w:t>
        <w:br/>
        <w:t>25 мамыр 2002. жыл.</w:t>
        <w:br/>
        <w:t>--- &gt;</w:t>
        <w:br/>
        <w:t>«2133: е</w:t>
        <w:br/>
        <w:t>Қилы-қилы өтті заман</w:t>
        <w:br/>
        <w:t>ТАРИХТАН ТАҒЛЫМ</w:t>
        <w:br/>
        <w:t>Сот Үкімінсіз атылған көтеріліс</w:t>
        <w:br/>
        <w:t>құрбандары бізде де аз болмаған</w:t>
        <w:br/>
        <w:t>1931-ші жылы Ақкөл көтерілісінің от</w:t>
        <w:br/>
        <w:t>жалыны Бояулы ауылының тұрғындарын да</w:t>
        <w:br/>
        <w:t>шарпып өтті. Ол кезде біз жалпы көтерілістің</w:t>
        <w:br/>
        <w:t>болғанын естімеген оның жай-жапсарын біле</w:t>
        <w:br/>
        <w:t>қоймайтын кезіміз. Кейіндері ауылымыздың</w:t>
        <w:br/>
        <w:t>қариясы Байтажиев Байбектен сұрағанымызда</w:t>
        <w:br/>
        <w:t>былай деген еді:</w:t>
        <w:br/>
        <w:t>Көтеріліс болған күні Бояулыдан Көшербаев</w:t>
        <w:br/>
        <w:t>Сейсенбаймен Барлы елінің болысыҚұрмантай</w:t>
        <w:br/>
        <w:t>екеуі Ақкөлге қарай беталды. Бұлар «Казторг»</w:t>
        <w:br/>
        <w:t>деген жерге келгенде алдынан Ақкөлден</w:t>
        <w:br/>
        <w:t>қашып келе жатқан Мәкеев деген аудандық оқу</w:t>
      </w:r>
    </w:p>
    <w:p>
      <w:r>
        <w:t>бөлімінің бастығы мен Ерқожа деген кісі қарсы</w:t>
        <w:br/>
        <w:t>жолығады.</w:t>
        <w:br/>
        <w:t>«Қазторг» - аты айғақтап тұрған халыққа</w:t>
        <w:br/>
        <w:t>қант, шай, кездеме сататын сауда орны. Бұл</w:t>
        <w:br/>
        <w:t>жерде Балабек деген кісі басқарған екен. Дәл</w:t>
        <w:br/>
        <w:t>осындай сауда орны Желтораңғыда да болған.</w:t>
        <w:br/>
        <w:t>Оны республикамызға еңбек сіңірген мәдениет</w:t>
        <w:br/>
        <w:t>қызметкері Ізбасар Балтағұловтың әкесі, елдің</w:t>
        <w:br/>
        <w:t>бас ақыны Батағұл Бегелдиев 6 асқарыпты.</w:t>
        <w:br/>
        <w:t>Әлқисса әңгіме желісіне оралайын.</w:t>
        <w:br/>
        <w:t>Сонымен, Мәкеевтер| Сейсенбайлармен</w:t>
        <w:br/>
        <w:t>сөйлеспестен жоғары кете береді. Сол</w:t>
        <w:br/>
        <w:t>аЖ12725ве</w:t>
        <w:br/>
        <w:t>ӘР АУЫЛДЫҢ ӨЗ ТАРИХЫ БАР</w:t>
        <w:br/>
        <w:t>Юсуп ТІЛЕУБАЕВ,</w:t>
        <w:br/>
        <w:t>соғыс және еңбек ардагері</w:t>
        <w:br/>
        <w:t>Бояулы ауылының тарихы да аудан</w:t>
        <w:br/>
        <w:t>тарихы-нан бастау алады. 1931 жылдың</w:t>
        <w:br/>
        <w:t>ортасынан елде жаппай колективтендіру</w:t>
        <w:br/>
        <w:t>жұмысы жүргізілді. Бояулы ауылының халқы</w:t>
        <w:br/>
        <w:t>да Қаракөл мен Бақанастың арасында әрқай-</w:t>
        <w:br/>
        <w:t>сысы әр жерде өздерінің туысқандарымен,</w:t>
        <w:br/>
        <w:t>бөлек-бөлек ауыл болып тұрып жататын.</w:t>
        <w:br/>
        <w:t>Блдеколлективтік шаруашылық құруды сол</w:t>
        <w:br/>
        <w:t>кезде ауданға танымал болған осы ауылдың</w:t>
        <w:br/>
        <w:t>азаматы Төлегенов Қожалаққа тапсырады.</w:t>
        <w:br/>
        <w:t>Тапсырма алысымен Қожалақ әр жерде</w:t>
        <w:br/>
        <w:t>отырған халықты бір орталыққа, яғни Бояулы</w:t>
        <w:br/>
        <w:t>елдімекенінежинайды.Алғашқыда «Ақтөбе»</w:t>
        <w:br/>
        <w:t>ауыл шаруашылығы серіктестігі болып</w:t>
        <w:br/>
        <w:t>аталады. Серіктестіктің басқарма төрағасы</w:t>
        <w:br/>
        <w:t>"Гөлегенов Қожалақ сайланады. 1932-ші жылы</w:t>
        <w:br/>
        <w:t>ашаршылық басталады. Халықты бір жерге</w:t>
        <w:br/>
        <w:t>жинағанымен оларға ешқандай азық-түлік</w:t>
        <w:br/>
        <w:t>көмегі көрсетілмейді. Малы жоқ, астығы жоқ</w:t>
        <w:br/>
        <w:t>халықаштыққа ұшырай бастайды. Сол кездегі</w:t>
        <w:br/>
        <w:t>Қазақстанды басқарған Голошекин деген</w:t>
        <w:br/>
        <w:t>жӘс134:5е</w:t>
        <w:br/>
        <w:t>Қилы-қилы өтті заман</w:t>
        <w:br/>
        <w:t>өткізіп, ақшасының орнына кездеме, қант,</w:t>
        <w:br/>
        <w:t>шәй алатын.</w:t>
        <w:br/>
        <w:t>Осылай ай артынан ай өтіп, қырық бірінші</w:t>
        <w:br/>
        <w:t>жылда келіп жетті. Осыдан бір жыл бұрын</w:t>
        <w:br/>
        <w:t>колхозшылар Миялыға егін егуді доғарған</w:t>
        <w:br/>
        <w:t>болатын. Оның орнына Батырбекке егін</w:t>
      </w:r>
    </w:p>
    <w:p>
      <w:r>
        <w:t>еге бастады. Бірақ жақсы өнім ала алмады.</w:t>
        <w:br/>
        <w:t>1941 жылдың қыркүйек айында Б.Сүгіров</w:t>
        <w:br/>
        <w:t>жұмыстан босатылып, оның орнына Оспанов</w:t>
        <w:br/>
        <w:t>Сәрсен басқарма төрағасы болып келді.</w:t>
        <w:br/>
        <w:t>Бұл кезге дейін колхоздың шарушылығы</w:t>
        <w:br/>
        <w:t>өсіп-өркендеп, фермалардағы мал басы</w:t>
        <w:br/>
        <w:t>анағұрлым артқан болатын. Сонымен қатар</w:t>
        <w:br/>
        <w:t>колхозшылардың да әлеуметтік жағдайлары</w:t>
        <w:br/>
        <w:t>жақсарып қалып еді. Халықтың көңіл-күйі</w:t>
        <w:br/>
        <w:t>көтеріңкі еді. Жақсы өмірге деген ел сенімді</w:t>
        <w:br/>
        <w:t>артқан шақта тұтқиылдан соғыс өрті бұрқ ете</w:t>
        <w:br/>
        <w:t>қалды. Бұл жағдай бейбіт жатқан елдің үстіне</w:t>
        <w:br/>
        <w:t>найзағай ойнағандай әсер қалдырды.</w:t>
        <w:br/>
        <w:t>Осы жылы Оспанов Сәрсен біраз</w:t>
        <w:br/>
        <w:t>колхозшыларды Батырбекке жер тамға</w:t>
        <w:br/>
        <w:t>қыстатып, қыстай кетпенмен тоған қаздырды.</w:t>
        <w:br/>
        <w:t>Соның нәтижесінде су «Сары көлге»</w:t>
        <w:br/>
        <w:t>құйылып, егіске су алуға мүмкіндік болды.</w:t>
        <w:br/>
        <w:t>Жиналған астық соғыс аяқталғанша елге</w:t>
        <w:br/>
        <w:t>нәпәқа болды.</w:t>
        <w:br/>
        <w:t>2141: е</w:t>
        <w:br/>
        <w:t>бетте Баяулы ауылында тұратын Байтажиев</w:t>
        <w:br/>
        <w:t>Жадыраның үйіне ат басын бұрады. Үй иесі</w:t>
        <w:br/>
        <w:t>қонақтарды қарсы алып, тамаққа қалуларын</w:t>
        <w:br/>
        <w:t>өтінеді. Мал сойылып, етпісіп, ендітамаққа қол</w:t>
        <w:br/>
        <w:t>сала бергенде бағанағы кездескен Сәрсенбай</w:t>
        <w:br/>
        <w:t>мен Құрмантай кіріп келеді. Бұларды көргенде</w:t>
        <w:br/>
        <w:t>екеуінің де дегбірі қашып, өңі қуақылынады.</w:t>
        <w:br/>
        <w:t>«Кету керек, асығыс едік» деп қипақтап кетуге</w:t>
        <w:br/>
        <w:t>ыңғайланды. «Мүмкін бұлардың артында</w:t>
        <w:br/>
        <w:t>құрығымыздан сытылып шығып кеткен Қойшы</w:t>
        <w:br/>
        <w:t>мерген болуы мүмкін. Ол келсе екеуімізге де</w:t>
        <w:br/>
        <w:t>қауіп төнеді. Бұлардың бүйтіп келуі тегін емес»</w:t>
        <w:br/>
        <w:t>деген ой саналарын жаулап алғандары сонша,</w:t>
        <w:br/>
        <w:t>өңдерінен қаны қаша бастайды. Ерқожа мен</w:t>
        <w:br/>
        <w:t>Жадыра «бұлар жау емес, қайта досымыз»,</w:t>
        <w:br/>
        <w:t>- деп екеуін сендіреді. Бірақ көне қоятын</w:t>
        <w:br/>
        <w:t>екеуі де жоқ. Сыртқа Айдарбек деген жігітті</w:t>
        <w:br/>
        <w:t>қойып, өздері асты апыл-ғұпыл іше салып, атқа</w:t>
        <w:br/>
        <w:t>қонады. Сол кезде алыстан шауып келе жатқан</w:t>
        <w:br/>
        <w:t>атты адамның сұлбасы көрінеді. Оны көре</w:t>
        <w:br/>
        <w:t>салып Мәкеев пен Ерқожа атқа қамшы салып</w:t>
        <w:br/>
        <w:t>қаша жөнеледі. Айтқандай-ақ бұл келе жатқан</w:t>
        <w:br/>
        <w:t>Қойшы екен. Жадыра да құр тұрмай атқа</w:t>
        <w:br/>
        <w:t>міне сап, Қойшының алдына кес-кестей беріп</w:t>
        <w:br/>
        <w:t>Қойшыға:</w:t>
        <w:br/>
        <w:t>Айқайлап не көрінді саған? Жын қаққан</w:t>
        <w:br/>
        <w:t>ит, қайт шапшаң! - деп ұрысады. Осы арада</w:t>
        <w:br/>
        <w:t>«Ф2128:2е</w:t>
        <w:br/>
        <w:t>Үйсіп Таәлеубайұлы</w:t>
      </w:r>
    </w:p>
    <w:p>
      <w:r>
        <w:t>Қилы-қилы еттізаман</w:t>
        <w:br/>
        <w:t>Қойшы мылтығын кезеп Жадыраға қарап атып</w:t>
        <w:br/>
        <w:t>жібереді. Мылтықтың атылған даусын естіген</w:t>
        <w:br/>
        <w:t>Жадыра да қашып Мәкеевтің артынан бірге</w:t>
        <w:br/>
        <w:t>кетеді. Бұлар Миялыдағы Ерқожаның ауылына</w:t>
        <w:br/>
        <w:t>жеткенде Жадыраның аты пышаққа ілінеді.</w:t>
        <w:br/>
        <w:t>Қойшының атқан оғы байғұс жануардың сан</w:t>
        <w:br/>
        <w:t>етінен өтіп кетіпті. Сүйегі аман болғандықтан</w:t>
        <w:br/>
        <w:t>ет қызуымен иесін осы жерге дейін жеткізген</w:t>
        <w:br/>
        <w:t>екен.</w:t>
        <w:br/>
        <w:t>Көтеріліс болғаннан кейін артынша үкімет</w:t>
        <w:br/>
        <w:t>адамдары мен орган қызметкерлері келіп,</w:t>
        <w:br/>
        <w:t>Бояулы ауылының еркек кіндіктерін түгелдей</w:t>
        <w:br/>
        <w:t>жинап сұраққа алады. Сонда: «Көтеріліске</w:t>
        <w:br/>
        <w:t>кімдер қатысты?» деген Бірімқұл деген жігіт</w:t>
        <w:br/>
        <w:t>шетінен -«анау қатысқан, мынау қатысқан»</w:t>
        <w:br/>
        <w:t>деп барлық мән-жайды шұбырта жөнелді.</w:t>
        <w:br/>
        <w:t>Бірақ оның сөзі шылғи өтірік болатын.</w:t>
        <w:br/>
        <w:t>Аталған есімдердің арасында көтеріліске</w:t>
        <w:br/>
        <w:t>мүлдем қатысты жоқтар да қосылып кетті.</w:t>
        <w:br/>
        <w:t>Сонда қасында отырған жақын ағасы</w:t>
        <w:br/>
        <w:t>Бекбосынов Бұлтай Бірімқұлды түртіп,</w:t>
        <w:br/>
        <w:t>«Жындымысың, жазықсыз елге қара күйе</w:t>
        <w:br/>
        <w:t>жаққаның қалай?» дегенде Бірімқұл тұрып:</w:t>
        <w:br/>
        <w:t>«Мынаны қараңызшы, айтпа деп мені түртіп</w:t>
        <w:br/>
        <w:t>отыр» депті.Тексерушілер «Онда сен де сау</w:t>
        <w:br/>
        <w:t>емессің, өзіңнің-өзің қуыстанып отырсың»; -</w:t>
        <w:br/>
        <w:t>деп Бұлтайды да қара тізімге қосып жібереді.</w:t>
        <w:br/>
        <w:t>эЗ2-129:5Ее</w:t>
        <w:br/>
        <w:t>егін жинау тәсілдері қиын болғанымен,</w:t>
        <w:br/>
        <w:t>кейіннен техникалардың арқасында жұмыс</w:t>
        <w:br/>
        <w:t>едәуіржеңілдеді. Оныңүстінеколхозғажылан-</w:t>
        <w:br/>
        <w:t>бауыр тракторлар келді. Солардың арқасында</w:t>
        <w:br/>
        <w:t>ертекөктемде жерді жырту; тұқымды егу; оны</w:t>
        <w:br/>
        <w:t>суару және жинауға мүмкіншілік молынан</w:t>
        <w:br/>
        <w:t>ашылды. Бұның аяғынала бере егінжинайтын</w:t>
        <w:br/>
        <w:t>комбайндар әкелінді. Сөйтіпшаруашылықтар</w:t>
        <w:br/>
        <w:t>өз шаруаларын шалқыта түсті.</w:t>
        <w:br/>
        <w:t>1939 жылы колхоздың басқарма төрағасы</w:t>
        <w:br/>
        <w:t>болып Сүгіров Байтана сайланды. 1940</w:t>
        <w:br/>
        <w:t>жылы егіншілер егіске көшкенде, қыстауға</w:t>
        <w:br/>
        <w:t>бір бригада кірпіш дайынадауға қалдырылды.</w:t>
        <w:br/>
        <w:t>Олар ала жаз бойы жүз мыңнан астам кірпіш</w:t>
        <w:br/>
        <w:t>дайындады. Күзде егіншілер қыстаққа көшіп</w:t>
        <w:br/>
        <w:t>келгенде әр жанұяға екімыңнан кірпіш беріп,</w:t>
        <w:br/>
        <w:t>үй салуды қолға алды. Күн суытқанға дейін</w:t>
        <w:br/>
        <w:t>әр жанұя екі бөлмеден үй тұрғызып алды.</w:t>
        <w:br/>
        <w:t>Сөйтіп, колхозшылар түгелдей жер тамды</w:t>
        <w:br/>
        <w:t>тастап, кірпіштпен соғылған үйде тұратын</w:t>
        <w:br/>
        <w:t>болды.</w:t>
        <w:br/>
        <w:t>Қылышын сүйретіп қыс келгенде</w:t>
        <w:br/>
        <w:t>колхозшылар қақпанқұрыптүлкі,қоян,қарсақ</w:t>
        <w:br/>
        <w:t>ұстайтын. Аулаған қоянның етімен қыстан</w:t>
      </w:r>
    </w:p>
    <w:p>
      <w:r>
        <w:t>шығатын. Ал түлкінің терісін кергішке керіп,</w:t>
        <w:br/>
        <w:t>оны аудандық «Казпушнино»- мекемесіне</w:t>
        <w:br/>
        <w:t>&gt; 140:2зе</w:t>
        <w:br/>
        <w:t>Үйсіп Тәлеубайұлы</w:t>
        <w:br/>
        <w:t>жылдың күзінде жоғарыдан 30 бастай жылқы</w:t>
        <w:br/>
        <w:t>адып келіп алғаш жылқы фермасы құрылды.</w:t>
        <w:br/>
        <w:t>Малайсарыдан Тасқұдақы деген құдық біздің</w:t>
        <w:br/>
        <w:t>колхозға тиіп, сол жерде жылқы фермасы</w:t>
        <w:br/>
        <w:t>болды.</w:t>
        <w:br/>
        <w:t>1937 жылы 200-бастай екі жасар ұрғашы</w:t>
        <w:br/>
        <w:t>таналар алып келіп біразын ірі қарасы</w:t>
        <w:br/>
        <w:t>жоқтарға, колхозшыларға бір семьяға бір</w:t>
        <w:br/>
        <w:t>бастан беріп, калғанын Жаршыған деген</w:t>
        <w:br/>
        <w:t>жерге, Іленің сол жақ бетіндесиыр фермасын</w:t>
        <w:br/>
        <w:t>ұйымдастырды. Оның бастығы болып</w:t>
        <w:br/>
        <w:t>Байбеков С. тағайындалды.</w:t>
        <w:br/>
        <w:t>1937 жылдан 1939 жылға дейін колхозды</w:t>
        <w:br/>
        <w:t>басқаруға қырғыз азаматы Наурызбаев</w:t>
        <w:br/>
        <w:t>Райымқұл деген азамат келді, оның басқару</w:t>
        <w:br/>
        <w:t>кезінде де колхозшылар жылда көктемде</w:t>
        <w:br/>
        <w:t>Миядлыға көшіп барып,егістісонда егіп жүрді.</w:t>
        <w:br/>
        <w:t>Сол жылдары алғаш ат соқамен жер жыртып,</w:t>
        <w:br/>
        <w:t>ат машинамен шөп шабатын болдық.</w:t>
        <w:br/>
        <w:t>Колхозшылардың әлеуметтік жағдайлары</w:t>
        <w:br/>
        <w:t>жылма-жыл жасарып, еңбеккүнге мол астық</w:t>
        <w:br/>
        <w:t>алып, жұмыстары жақсара бастады. "Таң</w:t>
        <w:br/>
        <w:t>қылаң бергеннен тұрған еңбеккерлер күн</w:t>
        <w:br/>
        <w:t>аясына кіргенге дейінгі аралықта бел шешпей</w:t>
        <w:br/>
        <w:t>жұмыс жасады. Жұмыстан шаршағандарын</w:t>
        <w:br/>
        <w:t>білдірмей, қайтар жолда әуелетіп ән салатын.</w:t>
        <w:br/>
        <w:t>а 138 е...”</w:t>
        <w:br/>
        <w:t>“&gt;</w:t>
        <w:br/>
        <w:t>-</w:t>
        <w:br/>
        <w:t>Үйсіп Тәлеубайұл</w:t>
        <w:br/>
        <w:t>тарихымыздың «әтеген-ай» дейтін тұстарын</w:t>
        <w:br/>
        <w:t>меңзегендей. Сонау 31-ші жылғы біздің</w:t>
        <w:br/>
        <w:t>әкелеріміз бен ағаларымыздың басынан кешкен</w:t>
        <w:br/>
        <w:t>нәубетті бүгінгі ұрпақтың санасында жаңғырту</w:t>
        <w:br/>
        <w:t>алдыңғы толқын ағалардың парызы болып қала</w:t>
        <w:br/>
        <w:t>бермек. Бұл туралы «балқаш өңірі» газетіне</w:t>
        <w:br/>
        <w:t>жазыла бастағанын оқып, естігенімізді қағаз</w:t>
        <w:br/>
        <w:t>бетіне түсіруді жөн көрдім.</w:t>
        <w:br/>
        <w:t>Көтерілістің тарихын бүге-шегесіне дейін</w:t>
        <w:br/>
        <w:t>зерттеп, нақты бізге жеткен мәліметтерге</w:t>
        <w:br/>
        <w:t>сүйеніп, қалам тартып жүрген журналист</w:t>
      </w:r>
    </w:p>
    <w:p>
      <w:r>
        <w:t>З.Әбілқасымұлының сөзі орынды.</w:t>
        <w:br/>
        <w:t>Отызыншы жылдардың зобалынан ауыл</w:t>
        <w:br/>
        <w:t>қарияларынан еститінбіз. Кезінде оны айтуға</w:t>
        <w:br/>
        <w:t>қорқатын.Заманның өзісолай болды. Ендібүгін</w:t>
        <w:br/>
        <w:t>сол нәубетті жылдарда жазықсыз жазаланып,</w:t>
        <w:br/>
        <w:t>Ақкөлдің пошта үйінде атылған көтеріліс</w:t>
        <w:br/>
        <w:t>құрбанадрына еңселі ескерткіш орнататын</w:t>
        <w:br/>
        <w:t>уақыт жетті деп білемін. Егер ескерткіш</w:t>
        <w:br/>
        <w:t>орнату жөніндегі арнайы есеп-шот ашылып,</w:t>
        <w:br/>
        <w:t>немесе қор құрылып жатса, игілікті істі ешкім</w:t>
        <w:br/>
        <w:t>шет қақпай қалмас. Аудан тарихынан сүбелі</w:t>
        <w:br/>
        <w:t>орын алатын Ақкөл көтерілісі өткеніміз десек</w:t>
        <w:br/>
        <w:t>қателесе қоймаспыз. Сондықтан да бұл жағдай</w:t>
        <w:br/>
        <w:t>елдігімізге де, азаматтығымызға да сын емес</w:t>
        <w:br/>
        <w:t>пе?</w:t>
        <w:br/>
        <w:t>«Өлі риза болмай, тірі байымайды»</w:t>
        <w:br/>
        <w:t>а 1322е</w:t>
        <w:br/>
        <w:t>рй</w:t>
        <w:br/>
        <w:t>ЕЗ</w:t>
        <w:br/>
        <w:t>а ТГәлеубайұлы</w:t>
        <w:br/>
        <w:t>әт</w:t>
        <w:br/>
        <w:t>Сонымен бұл ауылдан 20-дан астам адамды</w:t>
        <w:br/>
        <w:t>«көтеріліске қатысы бар» деп айдап алып</w:t>
        <w:br/>
        <w:t>кетеді. Қосақтыңішінде Көшербаев Сейсенбай,</w:t>
        <w:br/>
        <w:t>Бүйенбаев Қоңырбай, біздің Жақып</w:t>
        <w:br/>
        <w:t>туысқанымыз, Көмекбаев Қасымбек бар екен.</w:t>
        <w:br/>
        <w:t>Бұлардың арасында Қойшы да бар дейді. Осы</w:t>
        <w:br/>
        <w:t>қамауға азаматтардан елге қайтып оралғанда</w:t>
        <w:br/>
        <w:t>Бекбосынов Бұлтай, Жанысбеков Адамтай,</w:t>
        <w:br/>
        <w:t>Сәмбетбаев Аймұханбет, Мырзаев Түлікбай</w:t>
        <w:br/>
        <w:t>ғана, кейінірек кесімді 10 жылын толық өтеп</w:t>
        <w:br/>
        <w:t>Байасылов Иманбай туған елге оралады. Ал</w:t>
        <w:br/>
        <w:t>басқаларының тағдыры беймағдұм.</w:t>
        <w:br/>
        <w:t>Жалпы, Қойшы туралы айтқанда өзі</w:t>
        <w:br/>
        <w:t>құралайды көзге атқан мерген, ептеп өлең</w:t>
        <w:br/>
        <w:t>жазатын кісі екен дейді. Айдарбек деген қария</w:t>
        <w:br/>
        <w:t>да сол Қойшының біраз өлеңдерін білуші</w:t>
        <w:br/>
        <w:t>еді, бірақ неге екені қайдам, көп айтпайтын.</w:t>
        <w:br/>
        <w:t>Оның Ленин қайтыс болғанда Ленинге</w:t>
        <w:br/>
        <w:t>арнаған жырлары және Өгіз-Балғалы руынан</w:t>
        <w:br/>
        <w:t>шыққан Әбдіманап деген кісімен айтысқан</w:t>
        <w:br/>
        <w:t>өлеңдері де бар көрінеді, бірақ мінезі шорт,</w:t>
        <w:br/>
        <w:t>нысанасына жетпей тынбайтын әдеті бар еді</w:t>
        <w:br/>
        <w:t>деседі. Көтеріске қатысуға үгіттен Қоңырбай</w:t>
        <w:br/>
        <w:t>деп те айтылып жүр. Мергендігімен атырапқа</w:t>
        <w:br/>
        <w:t>белгілі Қайшыдан үкімет адамдары мен ішкі</w:t>
        <w:br/>
        <w:t>істер органдарының қызметкерлері үрейленсе</w:t>
        <w:br/>
        <w:t>1</w:t>
        <w:br/>
        <w:t>керек. Уыстарына түсіре алмай жүреді. !</w:t>
      </w:r>
    </w:p>
    <w:p>
      <w:r>
        <w:t>213023»</w:t>
        <w:br/>
        <w:t>Үйсіп Тәлгубайұлы</w:t>
        <w:br/>
        <w:t>Қилы-қилы өтті заман</w:t>
        <w:br/>
        <w:t>Қойшы мерген үкімет адамдарынан</w:t>
        <w:br/>
        <w:t>бұқпантайлап жүргенде, бірде Ақкөлден</w:t>
        <w:br/>
        <w:t>Бақанасқа қарай тұтқындалған адамдарды</w:t>
        <w:br/>
        <w:t>ішкі істер қызметкерлері айдап келе жатса</w:t>
        <w:br/>
        <w:t>керек. Дәл осы уақытты күтіп жүрген Қойшы</w:t>
        <w:br/>
        <w:t>«Ойбай шеңгел» деген жерде шеңгел арасына</w:t>
        <w:br/>
        <w:t>жасырынып, тұрып қатардағы милиция</w:t>
        <w:br/>
        <w:t>қызметкері Тәукебаев Дәнтайдың өзін атпай,</w:t>
        <w:br/>
        <w:t>Фуражкасын атып түсіреді. Бұдан кейін де</w:t>
        <w:br/>
        <w:t>Бояулы ауылының маңындағы «Қызыл құдық»</w:t>
        <w:br/>
        <w:t>деген жерде қалың сексеуілге жасырынып</w:t>
        <w:br/>
        <w:t>тұрып, милиция қызметкерінің мылтығының</w:t>
        <w:br/>
        <w:t>құндағын атып, іске жарамсыз қылыпты. Осы</w:t>
        <w:br/>
        <w:t>оқиғадан кейін ОГПУ қызметкерлері Қойшы-</w:t>
        <w:br/>
        <w:t>ны тірідей қолға түсіре алмайтындықтарына</w:t>
        <w:br/>
        <w:t>көздері жетіп, айлаға көшеді. Екіұлы Әбілқасым</w:t>
        <w:br/>
        <w:t>мен Башамбайды түрмеге жабады. Жазықсыз</w:t>
        <w:br/>
        <w:t>балалары жапа шегіп жатқанын естіген Қойшы</w:t>
        <w:br/>
        <w:t>өз еркімен беріліп, балаларын босаттырыпты.</w:t>
        <w:br/>
        <w:t>ГІТУ-дің басшылары тірідей көп ұстап</w:t>
        <w:br/>
        <w:t>тұра алмайтындарын сезіп, бір-ақ күнде атып</w:t>
        <w:br/>
        <w:t>тастады деген қауесет бар. Міне, құралайды</w:t>
        <w:br/>
        <w:t>көзге атқан Қойшы мерген жазықсыз</w:t>
        <w:br/>
        <w:t>жауыздардың қолынан қаза тапты; - деп Байбек</w:t>
        <w:br/>
        <w:t>қария әңгімесін аяқтады.</w:t>
        <w:br/>
        <w:t>«Қилы-қилы заман болар, Қарағай басын</w:t>
        <w:br/>
        <w:t>шортан шалар» деген нақыл осы өткен</w:t>
        <w:br/>
        <w:t>«621312 е</w:t>
        <w:br/>
        <w:t>Май айының бас кезінде майданға ер</w:t>
        <w:br/>
        <w:t>азаматтар шақырыла бастады. Осы жолы</w:t>
        <w:br/>
        <w:t>майдан даласына елу азаматымыз аттанды.</w:t>
        <w:br/>
        <w:t>Оның ішінде басқарма төрағасы Сәрсен</w:t>
        <w:br/>
        <w:t>Оспанов та бар еді. Соғысқа біреуі баласын,</w:t>
        <w:br/>
        <w:t>біреуі әкесін,енді біреуіжан-жарын шығарып</w:t>
        <w:br/>
        <w:t>салып жатты. Жаңбырдай жауып тұрған</w:t>
        <w:br/>
        <w:t>оқтың арасына жақын адамыңды жіберу</w:t>
        <w:br/>
        <w:t>қайдан оңай болсын, әйелдердің жылап-</w:t>
        <w:br/>
        <w:t>сықтауы көп болды. Сол оқиға көз алдымда</w:t>
        <w:br/>
        <w:t>қалып қойыпты.</w:t>
        <w:br/>
        <w:t>Оспановтың орнына Бектібаев бастық</w:t>
        <w:br/>
        <w:t>болып сайланды. Қалқабай көктемнен күзге</w:t>
        <w:br/>
        <w:t>дейін жұмыс істеді. Бұдан кейін басшылыққа</w:t>
        <w:br/>
        <w:t>ЖетібаевНүсіпкелді.Нүсіпсоғысаяқталғанға</w:t>
        <w:br/>
        <w:t>дейін колхоз басқармасы болып жемісті еңбек</w:t>
      </w:r>
    </w:p>
    <w:p>
      <w:r>
        <w:t>етті.</w:t>
        <w:br/>
        <w:t>1942. жылдың қыркүйек айында</w:t>
        <w:br/>
        <w:t>замандастарым Исақ, Ораз, Ыбырайым,</w:t>
        <w:br/>
        <w:t>Сейдахметпен бірге менде майдан даласына</w:t>
        <w:br/>
        <w:t>аттандым. Бізбен қоса бауырларым Жүніс,</w:t>
        <w:br/>
        <w:t>Байқоныс, Шәріпбайларда бірге аттанды.</w:t>
        <w:br/>
        <w:t>Бір өкініштісі майдан даласынан оралмады.</w:t>
        <w:br/>
        <w:t>Жаңбырша жауып тұрған оқтың арасында</w:t>
        <w:br/>
        <w:t>ерлікпен қаза тапты.</w:t>
        <w:br/>
        <w:t>а 1422%зе</w:t>
        <w:br/>
        <w:t>Үйсіп Тәлеубайұлы</w:t>
        <w:br/>
        <w:t>Қилы-қилы өтті заман</w:t>
        <w:br/>
        <w:t>Ұлы Отан соғысына біздің ауылдан 84</w:t>
        <w:br/>
        <w:t>азамат майданға аттанды. Солардың 44-і</w:t>
        <w:br/>
        <w:t>майданнан қайтпады. Ал соғыстан аман-</w:t>
        <w:br/>
        <w:t>есен оралған бояулылық азаматтар колхоз</w:t>
        <w:br/>
        <w:t>шаруасын қалпына келтіру үшін аянбай</w:t>
        <w:br/>
        <w:t>еңбек етті. Сол жылдары колхозда көптеген</w:t>
        <w:br/>
        <w:t>білікті, қабілетті ел басқарған азаматтар</w:t>
        <w:br/>
        <w:t>көп болды. Олар Асамбеков Исабек колхоз</w:t>
        <w:br/>
        <w:t>басқармасының орынбасары, кейіннен</w:t>
        <w:br/>
        <w:t>қой фермасының меңгерушісі қызметтерін</w:t>
        <w:br/>
        <w:t>атқарды. Сонымен қатар халықтың ыстық</w:t>
        <w:br/>
        <w:t>ықыласына бөленген азаматтардың бірі</w:t>
        <w:br/>
        <w:t>- Қожабек Асылбеков еді. Бұдан өзге де</w:t>
        <w:br/>
        <w:t>азаматтарды ауызға алсақ, олар Басшыбеков</w:t>
        <w:br/>
        <w:t>Әбдіқайым, Жанысбеков Жәдігер,</w:t>
        <w:br/>
        <w:t>Бақтыбеков Асқар, Нарбаев Байділдалар</w:t>
        <w:br/>
        <w:t>колхоздың гүлденуіне ерен еңбексіңірді.</w:t>
        <w:br/>
        <w:t>Жалпылай айтсақ, алақандай ғанаауылдың</w:t>
        <w:br/>
        <w:t>әрбір азаматы колхоздың алдыңғы қатардан</w:t>
        <w:br/>
        <w:t>көрінуіне бар күш жігерлерін сарп етті. Олар</w:t>
        <w:br/>
        <w:t>күн-түн демей еңбектің көрігін қыздырды.</w:t>
        <w:br/>
        <w:t>Әртүрлі саланың қара қазанын қайнатса да</w:t>
        <w:br/>
        <w:t>олардың ортақ мүдделері бір арнаға тоғысты.</w:t>
        <w:br/>
        <w:t>Шубаева Сырбаз, Жанысбеков Адамтай,</w:t>
        <w:br/>
        <w:t>Өмірбаев Ешей, Жақтыбекова Қания,</w:t>
        <w:br/>
        <w:t>Оразбаева Қанапия, Шектібаев бүйрекбай,</w:t>
        <w:br/>
        <w:t>82143 22ре</w:t>
        <w:br/>
        <w:t>өтіні заман</w:t>
        <w:br/>
        <w:t>Қилы-қилы</w:t>
        <w:br/>
        <w:t>жендет Сталинге «Қазақстанда бәрі жақсы»</w:t>
        <w:br/>
        <w:t>деп жалған ақпарат беріп отырған. 1932-</w:t>
        <w:br/>
        <w:t>ші жылдың басында тек Бояулы ауылының</w:t>
        <w:br/>
        <w:t>халқын емес, бүкіл Балқаш ауданының халқын</w:t>
        <w:br/>
        <w:t>аштық жайлай бастайды. 1932-1933 жылдың</w:t>
      </w:r>
    </w:p>
    <w:p>
      <w:r>
        <w:t>қысында көптеген адам ашаршылықтан</w:t>
        <w:br/>
        <w:t>аштан өле бастады. Мемлекеттен ешқандай</w:t>
        <w:br/>
        <w:t>көмек болмады. Кейбір деректерге қарағанда</w:t>
        <w:br/>
        <w:t>Балқаш ауданының жерінде мекендеген 60</w:t>
        <w:br/>
        <w:t>мыңдайхалықтың жартысынанкөбіаштықтан</w:t>
        <w:br/>
        <w:t>қырылып кетеді.</w:t>
        <w:br/>
        <w:t>Тарихта белгілі болғандай осы жағдайды</w:t>
        <w:br/>
        <w:t>Мәскеуде ұлттар ісі жөніндегі комитеттің</w:t>
        <w:br/>
        <w:t>төрағасы болып істейтін Тұрар Рысқұлов</w:t>
        <w:br/>
        <w:t>Сталинге үш рет кіріп, бүкіл Қазақстанда,</w:t>
        <w:br/>
        <w:t>соның ішінде Балқаш ауданында болып</w:t>
        <w:br/>
        <w:t>. жатқан ашаршылық туралы айтады. Ақыры</w:t>
        <w:br/>
        <w:t>Сталинді көндіріп, Голоценкинді қызметінен</w:t>
        <w:br/>
        <w:t>босатады. Оның орнына Мирзоян деген</w:t>
        <w:br/>
        <w:t>армиян азаматын тағайындайды.</w:t>
        <w:br/>
        <w:t>А.И. Мирзоян өкімет басына келгеннен</w:t>
        <w:br/>
        <w:t>кейін елге астық таратылып, беріле бастады.</w:t>
        <w:br/>
        <w:t>Әр жанұяға 8 кг-нан қара бидай берілді.</w:t>
        <w:br/>
        <w:t>Соны алып, оны қуырып, талқандап, атала</w:t>
        <w:br/>
        <w:t>деп аталатын тамақ дайындап ішіп, халық</w:t>
        <w:br/>
        <w:t>аштықтан есін жинай бастады.</w:t>
        <w:br/>
        <w:t>4621355»</w:t>
        <w:br/>
        <w:t>1933 жылдың наурыз айында орталықта</w:t>
        <w:br/>
        <w:t>болған 500 бастай қойды жекеменшікке</w:t>
        <w:br/>
        <w:t>таратып берді. Бізге де 3 қой берді. Жан "</w:t>
        <w:br/>
        <w:t>басына бірден берген болуы керек. Біз үшеу “2</w:t>
        <w:br/>
        <w:t>едік. Шешем, мен, ағам Қонысбай. Үшеуімізге</w:t>
        <w:br/>
        <w:t>үш қой берді. Қой қоздап, оның сауып сүтін ;&lt;</w:t>
        <w:br/>
        <w:t>іше бастадық. Сөйтіп, аштықтан біртіндеп "</w:t>
        <w:br/>
        <w:t>құтыла бастадық.</w:t>
        <w:br/>
        <w:t>1933 жылдың көктемінде Төлегенов</w:t>
        <w:br/>
        <w:t>Қожалыққандайқылмысыбарекенінбілмедік,</w:t>
        <w:br/>
        <w:t>сотталып кетті. Оның орнына фамилиясын</w:t>
        <w:br/>
        <w:t>ұмыттым,аты Қабдуәлидегеназамат басқарма</w:t>
        <w:br/>
        <w:t>төрағасы болып сайланды. Осы жылдың</w:t>
        <w:br/>
        <w:t>наурыз айынан бастап Мирзоян атындағы</w:t>
        <w:br/>
        <w:t>колхоз болып аталдық. Оның құрамына 254</w:t>
        <w:br/>
        <w:t>жаны бар 86 түтінге бірікккен «Мирзоян»</w:t>
        <w:br/>
        <w:t>атындағы қолхоз шаруашылығы енді.</w:t>
        <w:br/>
        <w:t>Сол 1933 жылдың көктемінде Бояулы</w:t>
        <w:br/>
        <w:t>сазының бергі басына ауыл көшіп барып,</w:t>
        <w:br/>
        <w:t>шоқ торанғылдың бергі басына егін еге</w:t>
        <w:br/>
        <w:t>бастады. Көптеген емес, қолдап жер аударып,</w:t>
        <w:br/>
        <w:t>атыз-арық тартып, бидай екті. Май айында</w:t>
        <w:br/>
        <w:t>басталған Іленің тасуы егістіктің біразын</w:t>
        <w:br/>
        <w:t>басып қалып, жақсы өнім ала алмадық.</w:t>
        <w:br/>
        <w:t>1934 жылдың көктемінде «Ерқожаның»</w:t>
        <w:br/>
        <w:t>мешіті деген жерге көшіп келіп, Миялы</w:t>
        <w:br/>
        <w:t>32-136:22зе</w:t>
      </w:r>
    </w:p>
    <w:p>
      <w:r>
        <w:t>Қилы-қилы өтті заман</w:t>
        <w:br/>
        <w:t>азаматтарды мақтауымен жөні бар деп</w:t>
        <w:br/>
        <w:t>білемін.</w:t>
        <w:br/>
        <w:t>Біле білген адамға әр ауылдың өзіндік</w:t>
        <w:br/>
        <w:t>тарихы бар. Оны өз мәнінде жеткізу бір</w:t>
        <w:br/>
        <w:t>адамның қолынан келетін іс емес. Мен тек</w:t>
        <w:br/>
        <w:t>өз білетіндерімді қағазға түсіріп отырмын.</w:t>
        <w:br/>
        <w:t>Артық, кемі болса кешірім өтінемін.</w:t>
        <w:br/>
        <w:t>Колхоздың мен ұмыт қалдырған тарихы</w:t>
        <w:br/>
        <w:t>оқиғалары өзге ағайындар қолына қалам</w:t>
        <w:br/>
        <w:t>алып, мақала ғып жазар деген пікірдемін. Ол</w:t>
        <w:br/>
        <w:t>біз үшін емес, болашақ үшін керек екенін</w:t>
        <w:br/>
        <w:t>әркез ұмытпайық.</w:t>
        <w:br/>
        <w:t>Бақанас ауылы.</w:t>
        <w:br/>
        <w:t>«Балқаш өңірі»» газеті 2008 жыл.</w:t>
        <w:br/>
        <w:t>с---&gt;</w:t>
        <w:br/>
        <w:t>«6214725</w:t>
        <w:br/>
        <w:t>Сүйкімбаев Шығырбай, Атымтаев Жүмәділ,</w:t>
        <w:br/>
        <w:t>Байбеков Несіпбайлар колхозда әртүрлі</w:t>
        <w:br/>
        <w:t>қызметтер атқарып, елдің ыстық ықыласына</w:t>
        <w:br/>
        <w:t>бөленді.</w:t>
        <w:br/>
        <w:t>Айта берсек ел үшін жарғақ құлақтары</w:t>
        <w:br/>
        <w:t>жастыққа тимеген жандар көп болдығой. Реті</w:t>
        <w:br/>
        <w:t>келіп тұрғанда тілге тиек етсем, Сәмбетбаев</w:t>
        <w:br/>
        <w:t>Аймұханбет, Егеубаев Нұртай, Мұхамеди</w:t>
        <w:br/>
        <w:t>мен Ораз, Шәріпбаев Ыбырайым, Аймқүлов</w:t>
        <w:br/>
        <w:t>Исақ, Таңсықбаев Ермолдалар жемісті еңбек</w:t>
        <w:br/>
        <w:t>етіп,кейіндезейнеткешықты. Солармен қатар</w:t>
        <w:br/>
        <w:t>Әбілқасап, Мұса, Нұрахандар да колхозда</w:t>
        <w:br/>
        <w:t>еңбек жолдарын бастап, кейіннен аудан</w:t>
        <w:br/>
        <w:t>мекемелерінде жұмыстарын жалғастырды.</w:t>
        <w:br/>
        <w:t>Бұл істен кейінгі толқын інілер де шет</w:t>
        <w:br/>
        <w:t>қалмады. Олар алдыңғы арбаның сүрлеуіне</w:t>
        <w:br/>
        <w:t>түсті. Жақанбай, Қалдыбай, Баймұрат, Сағат,</w:t>
        <w:br/>
        <w:t>Ұсатай, Құрман, Қалтай, Манат, Рахымбек,</w:t>
        <w:br/>
        <w:t>Нағымет, Қаныбай, Гәшид, Әбдірахман</w:t>
        <w:br/>
        <w:t>колхоздың білікті де білгір жұмысшылары</w:t>
        <w:br/>
        <w:t>болды. Олар қой қырқу; қора соғу және шөп</w:t>
        <w:br/>
        <w:t>шабу сынды науқандарда шүмектеп тер төкті.</w:t>
        <w:br/>
        <w:t>Сондай-ақ Сауытхан Қожабековтың еңбегі</w:t>
        <w:br/>
        <w:t>бір төбе екенін атап айтқым келеді. Көжеков</w:t>
        <w:br/>
        <w:t>Жәмеңке, Жыршыбаев Құрмандардың еңбегі</w:t>
        <w:br/>
        <w:t>ел жадында жаңғырып тұр.</w:t>
        <w:br/>
        <w:t>ай 14422</w:t>
        <w:br/>
        <w:t>5</w:t>
        <w:br/>
        <w:t>Һ</w:t>
      </w:r>
    </w:p>
    <w:p>
      <w:r>
        <w:t>ты</w:t>
        <w:br/>
        <w:t>за</w:t>
        <w:br/>
        <w:t>Үйсіп Тәлеуба</w:t>
        <w:br/>
        <w:t>Қилы-қилы өтті заман</w:t>
        <w:br/>
        <w:t>Мен соғыстан елге аман-есен оралғаннан</w:t>
        <w:br/>
        <w:t>кейін көп уақыт оздырмай бел шеше жұмысқа</w:t>
        <w:br/>
        <w:t>кірісіп кеттім. Тайкебаев Дәнтай, Сарыбасов</w:t>
        <w:br/>
        <w:t>Орынбай сынды ардақты жандармен</w:t>
        <w:br/>
        <w:t>қызметтес болдым. Орынбай басқарма</w:t>
        <w:br/>
        <w:t>бастығы болған жылдары колхоздың</w:t>
        <w:br/>
        <w:t>шаруашылығы өркендеп, колхозшылардың</w:t>
        <w:br/>
        <w:t>әлеуметтік жағдайлары біршама жақсарды.</w:t>
        <w:br/>
        <w:t>1957 жылы колхоздар таратылып, орнына</w:t>
        <w:br/>
        <w:t>совхоздар құрылды. Молотов және Бақбақты,</w:t>
        <w:br/>
        <w:t>Кировколхоздарыбіріктіріліп, «Бақанас» қой</w:t>
        <w:br/>
        <w:t>совхозы болыпірге көтерді. Оның директоры</w:t>
        <w:br/>
        <w:t>болып МЖС-тың директоры Скоробогатов</w:t>
        <w:br/>
        <w:t>тағайындалды. Ал партком хатшысы болып</w:t>
        <w:br/>
        <w:t>Нарша ШОұрайдаров сайланса, кәсіподақ</w:t>
        <w:br/>
        <w:t>ұйымының төрағасы болып мен сайландым.</w:t>
        <w:br/>
        <w:t>Аққиқатын ашып айтар болсам, біздің</w:t>
        <w:br/>
        <w:t>колхоздан көптеген білікті кадрлар қанат</w:t>
        <w:br/>
        <w:t>қақты. Олар аудан, облыс, республика</w:t>
        <w:br/>
        <w:t>көлеміндегі жауапты қызметтерде</w:t>
        <w:br/>
        <w:t>басшылықта болды. Атап айтар болсам,</w:t>
        <w:br/>
        <w:t>Кеңесхан Қожабеков, Айтжан Есімов,</w:t>
        <w:br/>
        <w:t>Өмірзақ Сәрсенов, Сейдахмет Әбдірасылов,</w:t>
        <w:br/>
        <w:t>Эмірзақ Өзбеков, Темір Асқаров, Қалтай</w:t>
        <w:br/>
        <w:t>Шымырбаев, Батағұл Молдақасымов,</w:t>
        <w:br/>
        <w:t>Меймантай Көжеков, Сұлтан Садықбаев,</w:t>
        <w:br/>
        <w:t>421452 е</w:t>
        <w:br/>
        <w:t>Ғабиден Юсупов, Ертілеу Әлімов, Есенгел/.</w:t>
        <w:br/>
        <w:t>Айдарбеков, Рахым Нарбаев, Серікбай</w:t>
        <w:br/>
        <w:t>Оразбаев сынды азаматтардың еңбектері ел</w:t>
        <w:br/>
        <w:t>есінде.</w:t>
        <w:br/>
        <w:t>Солармен қатар осы ауыдан түлеп ұшқан</w:t>
        <w:br/>
        <w:t>ғалымдарды да мақалама атап айтқым :,</w:t>
        <w:br/>
        <w:t>желеді. Олар: Ертілеу Сағымбеков, Гүлайым</w:t>
        <w:br/>
        <w:t>Әбдірасылова, Гүлнар Әбдірасылова ”</w:t>
        <w:br/>
        <w:t>сынды ғалымдар ғылымның қия жолынан</w:t>
        <w:br/>
        <w:t>табыяды: Жоғарыда аты аталған азаматтар</w:t>
        <w:br/>
        <w:t>бойларындағыкүш-жігерлеріносыжолдасарп</w:t>
        <w:br/>
        <w:t>етті. Араларында әді де халыққа қалтықсыз</w:t>
        <w:br/>
        <w:t>қызмет ж асап жүргені де баршылық.</w:t>
      </w:r>
    </w:p>
    <w:p>
      <w:r>
        <w:t>Тоқсан уыз сөзді тобықтайтүйіні болады</w:t>
        <w:br/>
        <w:t>емес пе? Мсн- осы мгқаламда:көп жайттарды</w:t>
        <w:br/>
        <w:t>орынды көтердім деп ойлаймын. Десем ле</w:t>
        <w:br/>
        <w:t>қамтылмаз: -қалған жайттар жоқ емес. Тек</w:t>
        <w:br/>
        <w:t>қана өзім к эгер болған жайттарды екшеуден</w:t>
        <w:br/>
        <w:t>өткізіп,онь: тиімдіжақтарын алдым. Жасым</w:t>
        <w:br/>
        <w:t>ұлғайғаннаг- юлар, кейбір оқиғалар-санамнан</w:t>
        <w:br/>
        <w:t>өшіп қалытулы. Оған мына жалынынан</w:t>
        <w:br/>
        <w:t>ұстатпайтын жүрдек уақыт кінәлі болар.</w:t>
        <w:br/>
        <w:t>Десем декол; &lt; здың түптарихына, онда еңбек</w:t>
        <w:br/>
        <w:t>еткен ерлер/: “еңбегіне тиісті баға бердім</w:t>
        <w:br/>
        <w:t>деп оайлаймиг: Әр ауыл өз азаматтарымен</w:t>
        <w:br/>
        <w:t>мақтанады. МІ .зің де жоғарыда аты аталған</w:t>
        <w:br/>
        <w:t>“5 ----а%452146:%е</w:t>
        <w:br/>
        <w:t>74</w:t>
        <w:br/>
        <w:t>5</w:t>
        <w:br/>
        <w:t>54</w:t>
        <w:br/>
        <w:t>ың</w:t>
        <w:br/>
        <w:t>5%</w:t>
        <w:br/>
        <w:t>53</w:t>
        <w:br/>
        <w:t>зе</w:t>
        <w:br/>
        <w:t>-қилы өтті заман</w:t>
        <w:br/>
        <w:t>Қилы</w:t>
        <w:br/>
        <w:t>Әйелдер қауымы үйге келе сала тары қайна-</w:t>
        <w:br/>
        <w:t>тып, ақтап, келі түйетін. Анда-санда қол</w:t>
        <w:br/>
        <w:t>диірменге бидай тартып, ыстық таба нанға</w:t>
        <w:br/>
        <w:t>қарық болып қалатынбыз. )</w:t>
        <w:br/>
        <w:t>Колхоз егіске көшкенде мектеп те бірге</w:t>
        <w:br/>
        <w:t>көшетін. Сонда барып сабақ оқимыз.</w:t>
        <w:br/>
        <w:t>Мектебіміз Миялыдағы Ерқожаның үйі</w:t>
        <w:br/>
        <w:t>болды. Арнайы парта болмағандықтан жерге</w:t>
        <w:br/>
        <w:t>отырып сабақ оқи беретінбіз. Сабақтан</w:t>
        <w:br/>
        <w:t>босағаннан соң тоғайдан отын тасимыз.</w:t>
        <w:br/>
        <w:t>Келіге бидай түйіп,түптеп, одан соң бидай</w:t>
        <w:br/>
        <w:t>көже бықтырамыз. Күнгі кешеге дейін</w:t>
        <w:br/>
        <w:t>жұмыстан бір тыным таппайтынбыз. Осылай</w:t>
        <w:br/>
        <w:t>үйімізге қолұшымызды тигізіп жүрдік.</w:t>
        <w:br/>
        <w:t>Мен әпкемнің қолында жүріп оқыдым.</w:t>
        <w:br/>
        <w:t>Жездем егінді орақпан орып, оны баулап,</w:t>
        <w:br/>
        <w:t>арбамен тасып, қырманға жинап алып,</w:t>
        <w:br/>
        <w:t>шетінен бастыратын. Қырманның ортасына</w:t>
        <w:br/>
        <w:t>жуан ағаш, діңгек ағаш орнатып, тарыны</w:t>
        <w:br/>
        <w:t>айналдыра қалыңдау төсеп бастырдық.</w:t>
        <w:br/>
        <w:t>Одан кейін тасдөңбек келді. Тасдөңбекті</w:t>
        <w:br/>
        <w:t>атқа жегіп, атқа баланы мінгізіп бастырдық.</w:t>
        <w:br/>
        <w:t>Кейіннен егін шабатын «Лабогрейка» деген</w:t>
        <w:br/>
        <w:t>машина келді. Оныатқа жегіп, егінді сонымен</w:t>
        <w:br/>
        <w:t>оратын болдық. Егінді жинаудың неше түрді</w:t>
        <w:br/>
        <w:t>тәсілдерін біз осылай меңгердік. Алғашқыда</w:t>
        <w:br/>
        <w:t>а213926ве</w:t>
      </w:r>
    </w:p>
    <w:p>
      <w:r>
        <w:t>-қилы өтті заман</w:t>
        <w:br/>
        <w:t>Қилы</w:t>
        <w:br/>
        <w:t>алқабында кетпендеп жер аударып, атыз-</w:t>
        <w:br/>
        <w:t>арықтарына егін еге бастады. Суды</w:t>
        <w:br/>
        <w:t>«Бақбақты» колхозының тоғанынан алып</w:t>
        <w:br/>
        <w:t>отырды.</w:t>
        <w:br/>
        <w:t>1936 жылы астық бітік шығып, мол өнім</w:t>
        <w:br/>
        <w:t>алынды. Колхоз мемлекетке әткізетін астық</w:t>
        <w:br/>
        <w:t>сылығын артығымен өтеп, соған байланысты</w:t>
        <w:br/>
        <w:t>болу керек, алғаш ауданға берілген бір жарым</w:t>
        <w:br/>
        <w:t>тонналық «Полуторка» деп аталатын жүк</w:t>
        <w:br/>
        <w:t>машинасын біздің колхозға берді. Оның</w:t>
        <w:br/>
        <w:t>шоферы болып Кәмен деген азамат істеді.</w:t>
        <w:br/>
        <w:t>Ол (Өзбекова Нұрсағиланың күйеуі еді)</w:t>
        <w:br/>
        <w:t>соғыстан оралмады.</w:t>
        <w:br/>
        <w:t>Колхоздыәркезәртүрліазаматтар басқарма</w:t>
        <w:br/>
        <w:t>төрағасы болып басқарды. Олар мыналар</w:t>
        <w:br/>
        <w:t>еді: Төлегенов Қожалық 1931 жылдан 1933</w:t>
        <w:br/>
        <w:t>жылға дейін, Қабдуәли деген азамат 1933</w:t>
        <w:br/>
        <w:t>жылдан 1935 жылға дейіп, Темірбаев Рғай</w:t>
        <w:br/>
        <w:t>1935 жылдын 1937 жылға дейін істеді.</w:t>
        <w:br/>
        <w:t>Колхозшылардың астықты мол алғаны осы</w:t>
        <w:br/>
        <w:t>Темірбаевтың төраға болу кезінде болған еді.</w:t>
        <w:br/>
        <w:t>1936 жылы алғаш рет қой фермасы</w:t>
        <w:br/>
        <w:t>құрылды. Қытай жақтан 500 бастай бір қора</w:t>
        <w:br/>
        <w:t>қой әкеліп қой фермасы құрылып, оның</w:t>
        <w:br/>
        <w:t>бастығы болып Сабырбаев Молдақасым,</w:t>
        <w:br/>
        <w:t>учетчигі Байбеков Сейітқан болды. Ал сол</w:t>
        <w:br/>
        <w:t>3402137 2зе</w:t>
        <w:br/>
        <w:t>Үйсіп Тілеубайұлы</w:t>
        <w:br/>
        <w:t>ҚИЛЫ-ҚИЛЫ ӨТТІЗАМАН</w:t>
        <w:br/>
        <w:t>Теруге 08.04.10 берілді.</w:t>
        <w:br/>
        <w:t>Басуға 15.04.10 қол қойылды. Пішімі 84х108/ 32.</w:t>
        <w:br/>
        <w:t>Көлемы 10,5 б.т. Таралымы 200 дана.</w:t>
        <w:br/>
        <w:t>Тапсырыс Х2 545.</w:t>
        <w:br/>
        <w:t>АРДАҚТЫ АҒА</w:t>
        <w:br/>
        <w:t>1938 жылы Бояулы елді мекенінде (</w:t>
        <w:br/>
        <w:t>кезде Молотов колхозы болатын дүнис</w:t>
        <w:br/>
        <w:t>келдім. Апам қай уақытта тудым десем бид;</w:t>
        <w:br/>
        <w:t>орағында туғансың дейтін. Мен аған</w:t>
        <w:br/>
        <w:t>кенже қарындасы болдым. Ағам Отас</w:t>
        <w:br/>
        <w:t>соғысына кеткенде 3 жасар қыз едім. Апа:</w:t>
        <w:br/>
        <w:t>бізді Қалдыбай, Қалтай үшеумізді бағыс</w:t>
      </w:r>
    </w:p>
    <w:p>
      <w:r>
        <w:t>отырды. Қайнатай тәтем нағашым Нұрмұхан %</w:t>
        <w:br/>
        <w:t>атам бәрі тышқан аулауға кететін. Содан</w:t>
        <w:br/>
        <w:t>аға хат жазып тұрды менің атымнан. Маған</w:t>
        <w:br/>
        <w:t>посылка салып тұрды. Бірде ағам госпитальға</w:t>
        <w:br/>
        <w:t>түсіп қапты. Сонда да хат үҮз-бей кеп тұрды.</w:t>
        <w:br/>
        <w:t>Ағаның жолдастары бізге үзбей хат жазып</w:t>
        <w:br/>
        <w:t>посылка салып тұрды. Сөйтсе кейін аға</w:t>
        <w:br/>
        <w:t>армиядан келгенде бір-ақ білдік. Посылкаға</w:t>
        <w:br/>
        <w:t>Германияның жібек матасын салыпты. Бейсе-</w:t>
        <w:br/>
        <w:t>бала көйлек жасатып кисін деп. Ағамның о</w:t>
        <w:br/>
        <w:t>да болса жолдастарына сыйлы болғандығы</w:t>
        <w:br/>
        <w:t>деп ойлаймын. Ағам армиядан келеген соң</w:t>
        <w:br/>
        <w:t>төбеміз көкке жетіп ешқандай жаманшылық</w:t>
        <w:br/>
        <w:t>көргеніміз жоқ. Ағам ең алғашқыда дүкенші</w:t>
        <w:br/>
        <w:t>болды. Конфетке тоятынбыз. Қалдыбай</w:t>
        <w:br/>
        <w:t>екеумізді еркелететін. Сен екеуіңнің тілеуіңе</w:t>
        <w:br/>
        <w:t>келдім дейтін. Аға содан Маметов колхозында</w:t>
        <w:br/>
        <w:t>бас бухгалтер болып істеді. Сол кезде</w:t>
        <w:br/>
        <w:t>2 148: ре</w:t>
        <w:br/>
        <w:t>п Тәлеубайұлы</w:t>
        <w:br/>
        <w:t>с</w:t>
        <w:br/>
        <w:t>3</w:t>
        <w:br/>
        <w:t>Қилы-қилы өтті заман</w:t>
        <w:br/>
        <w:t>Ал не айтам, бауырым жасаған жақсылы-</w:t>
        <w:br/>
        <w:t>ғының алдынан шықсын деп тілейміз.</w:t>
        <w:br/>
        <w:t>Ағаның еңбегін ақтап балалары үлкен күмбез</w:t>
        <w:br/>
        <w:t>тұрғызды. Мен бауырларыма өте ырзамын.</w:t>
        <w:br/>
        <w:t>Артындағы үрім бұтағы аман болсын деп</w:t>
        <w:br/>
        <w:t>тілеймін. Қош бауырым ырза бол.</w:t>
        <w:br/>
        <w:t>Тлеубаева Бейсебала</w:t>
        <w:br/>
        <w:t>Еңбек ардагері, зейнеткер.</w:t>
        <w:br/>
        <w:t>ж-ш</w:t>
        <w:br/>
        <w:t>я821512%е</w:t>
        <w:br/>
        <w:t>Қилы-қилы өтті замаз</w:t>
        <w:br/>
        <w:t>колхоздың бастығы Сарыбасов Орынбай</w:t>
        <w:br/>
        <w:t>болды. Олкісі өте жақсы адам еді. Содан кейін</w:t>
        <w:br/>
        <w:t>аға совхозда управленияда рабочком болып</w:t>
        <w:br/>
        <w:t>істеді. Мен де сол совхозда бухгалтер болып</w:t>
        <w:br/>
        <w:t>істедім. Сол жылы 1958 жыл 30 ноябрьде</w:t>
        <w:br/>
        <w:t>жолдасым Тұрсынбеков Әлімге үйлендім. Од</w:t>
        <w:br/>
        <w:t>осы мектепті бітірген соң Бояулы ауылына</w:t>
        <w:br/>
        <w:t>мұғалім болып істеді. Үйленген соң осы</w:t>
        <w:br/>
        <w:t>Бақанаста орта мектепке орналасып мұғалім</w:t>
        <w:br/>
        <w:t>болып істеді. Аға Әлімді туған бауыры есепті</w:t>
      </w:r>
    </w:p>
    <w:p>
      <w:r>
        <w:t>ұстады. Бар шаруаға Әліммен ақылдасып</w:t>
        <w:br/>
        <w:t>отыратын еді.</w:t>
        <w:br/>
        <w:t>Ағаөтекеңадамеді. Бізге дегенмейірімі өте</w:t>
        <w:br/>
        <w:t>жоғары еді. Тәтем бірде ауырып Нарынқолға</w:t>
        <w:br/>
        <w:t>(Сейдахмет аға Күләш тәтемдер сонда</w:t>
        <w:br/>
        <w:t>тұратын). Сол кісілердің үйіне кетті тәуіпке</w:t>
        <w:br/>
        <w:t>қаралуға. Сонда 2-3 ай балаларға, апама ие</w:t>
        <w:br/>
        <w:t>болып біз қалдық. Сонда менің ата, енемнің</w:t>
        <w:br/>
        <w:t>кеңдігін айтамын. Осы күні соны ойлаймын.</w:t>
        <w:br/>
        <w:t>Ата енем кең адамдар еді. Ағаны қатты</w:t>
        <w:br/>
        <w:t>сыйлаушы еді. Менің ағам халыққа сыйлы</w:t>
        <w:br/>
        <w:t>болатын. Біз Боялыда тұрған ағаның үстінен</w:t>
        <w:br/>
        <w:t>арыздар көп жазатын. Аймұханбет арызқор</w:t>
        <w:br/>
        <w:t>еді. Соларызды Атымтайдың баласы Жұмаділ</w:t>
        <w:br/>
        <w:t>өзінің жолдасы еді, сол кісіге жаздырады екен.</w:t>
        <w:br/>
        <w:t>Кейін тәтем соны біліп келгенде ұрысатын</w:t>
        <w:br/>
        <w:t>5214925»</w:t>
        <w:br/>
        <w:t>еді. Сонда аға ол мал сұрап келіпті, сонда</w:t>
        <w:br/>
        <w:t>да аға мал беріп көмектесіп, жатты. Мен</w:t>
        <w:br/>
        <w:t>де ағаға неге солай жасайсың деймін. Аға</w:t>
        <w:br/>
        <w:t>курортқа кеткен сайын арыз көп түсетін еді.</w:t>
        <w:br/>
        <w:t>Сонда аға келгенше Әлім шаруасын реттеп</w:t>
        <w:br/>
        <w:t>қоятын еді. Аға менің балаларымның бәрін</w:t>
        <w:br/>
        <w:t>еркелетіп барлығының атын өзі қоятын. Әлім</w:t>
        <w:br/>
        <w:t>балалар өскенше ағаға қатты көмектесіпті.</w:t>
        <w:br/>
        <w:t>Аға Талдықорғанда оқығанда ағаны праздник</w:t>
        <w:br/>
        <w:t>сайын алып келіп, апарып салатын. Бірде</w:t>
        <w:br/>
        <w:t>Ғабиден футбол ойнап жүріп қолын сынды-</w:t>
        <w:br/>
        <w:t>рып алып, Бақанаста дұрыс салмаған соң</w:t>
        <w:br/>
        <w:t>қалаға 1,5 ай Ғабиденді емдетіп военный</w:t>
        <w:br/>
        <w:t>госпиталға келген. Аға Әлімге ырза болып,</w:t>
        <w:br/>
        <w:t>жарығым балаларыңның қызығын көр деп</w:t>
        <w:br/>
        <w:t>бетінен сүйіп ырза болатын. Балалар өскенге</w:t>
        <w:br/>
        <w:t>дейін Әлім қатты көмектесіпті. Балаларды</w:t>
        <w:br/>
        <w:t>бәріне үйленгенде ағаның бір жағында жүрді.</w:t>
        <w:br/>
        <w:t>Біз үй соққанда аға бас көз болып қатты</w:t>
        <w:br/>
        <w:t>көмектесті. Ағаның бізге деген қамқорлығын</w:t>
        <w:br/>
        <w:t>өле-өлгенше ұмытпаймыз. Ағаның жатқан</w:t>
        <w:br/>
        <w:t>жері жайлы, иманы жолдас болсын, жатқан</w:t>
        <w:br/>
        <w:t>жері жарық болсын деп тілейміз. Айта берсек,</w:t>
        <w:br/>
        <w:t>ол кісіге сөз таусылмайды. Ағам елге ағайынға</w:t>
        <w:br/>
        <w:t>даөтесыйлыадамгершілігікүшті, бірадамның</w:t>
        <w:br/>
        <w:t>көңілі қалмаған деген ақ еділ жан еді.</w:t>
        <w:br/>
        <w:t>эЯӘ- 150:2ве</w:t>
        <w:br/>
        <w:t>Тәлеубайұлы</w:t>
        <w:br/>
        <w:t>Үйсіп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
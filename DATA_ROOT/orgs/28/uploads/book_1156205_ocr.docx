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Өлмесхан Мәтенұлы</w:t>
        <w:br/>
        <w:t>БОЛАТБЕКОВ</w:t>
        <w:br/>
        <w:t>ЖУСАНДЫ ДАЛАНЫҢ</w:t>
        <w:br/>
        <w:t>ЖҰПАРИІСІ |</w:t>
        <w:br/>
        <w:t>ЖУСАНДЫ ДАЛАНЫҢ ЖҰПАР ИІСІ Ш</w:t>
        <w:br/>
        <w:t>қазір сауда мәдениетінің де жарқын беті болып тұр. Соған</w:t>
        <w:br/>
        <w:t>қарағанда түбірінде тағылым орныққан елдің ізі өттпейтіні</w:t>
        <w:br/>
        <w:t>белгілі екен.</w:t>
        <w:br/>
        <w:t>Елбасы Н.Назарбаевтың халыққа арнаған дәстүрлі Жол-</w:t>
        <w:br/>
        <w:t>дауларын оқи отырып, өзара салыстырмалы жағына мән бе-</w:t>
        <w:br/>
        <w:t>ремін. Әрине Жолдау белгілі мақсаттарға бағытталғанымен</w:t>
        <w:br/>
        <w:t>мазмұны мен маңызы халықтың күнкөрісін өсіру, ауызбір-</w:t>
        <w:br/>
        <w:t>шілігін сақтау, барға қанағат, жоққа сабыр жасап, бейбіт</w:t>
        <w:br/>
        <w:t>тіршілікке шүкіршілік ету дегенге саяды. Біз айтып отырған</w:t>
        <w:br/>
        <w:t>мәселенің бәрі де сол Жолдаудың тілеуі мен тіреуі екені</w:t>
        <w:br/>
        <w:t>шүбәсіз. Сондықтан ел бірлігі бәрінен де қымбат қазына де-</w:t>
        <w:br/>
        <w:t>сек жаңылмаймыз.</w:t>
        <w:br/>
        <w:t>Елбасының Жолдауы жарияланған күннен «Нұр булана</w:t>
        <w:br/>
        <w:t>партиясының облыстық филиалы қызметкерлері ақпараттық-</w:t>
        <w:br/>
        <w:t>насихат шарасы ауқымында аймақтың шалғай ауылдарын</w:t>
        <w:br/>
        <w:t>аралап, елді мекеннің уақытпен үндескен шаруасына сүйсініп,</w:t>
        <w:br/>
        <w:t>кем-кетігіне кеңес беретін дәстүрлі сапарына шығады. Ай-</w:t>
        <w:br/>
        <w:t>дынды Арал жағалауы мен қарт Қаратау етегін жайлаған</w:t>
        <w:br/>
        <w:t>жұртшылық бүгінгі республика тынысынан бейхабар емес,</w:t>
        <w:br/>
        <w:t>Мемлекет Басшысының парасатты қадамдарына қанық десе</w:t>
        <w:br/>
        <w:t>болғандай. Президенттің Азия мен Еуропа елдеріне барған</w:t>
        <w:br/>
        <w:t>жұмыс сапарының сәтті қырларын қариялар иінін қандырып</w:t>
        <w:br/>
        <w:t>әңгіме етуден жалықпайды, тіпті белсенділігі мен жаңалықты</w:t>
        <w:br/>
        <w:t>білу жөнінен жастардан гөрі жан-жақтылығы жоғары тұрады.</w:t>
        <w:br/>
        <w:t>Қазақстанның Еуропалық қауіпсіздік және ынтымақтастық</w:t>
        <w:br/>
        <w:t>Ұйымына төрағалық етуге дайындық барысынан кең көлемде</w:t>
        <w:br/>
        <w:t>сабақтаған салиқалы сөздері саясат сахнасынан да сарқытын</w:t>
        <w:br/>
        <w:t>бос жібермейтінін үзЗдрІН жатты.</w:t>
        <w:br/>
        <w:t>19</w:t>
        <w:br/>
        <w:t>4: Өлмесхан БОЛАТБЕКОВ</w:t>
        <w:br/>
        <w:t>-а-2</w:t>
        <w:br/>
        <w:t>қандай дегенде сәл кідіріп қалатын едік. Өйткені аракідік</w:t>
        <w:br/>
        <w:t>демесең, ауылға ат ізін салмай жүрген азаматтар үшін</w:t>
        <w:br/>
        <w:t>өзіміз ұялатындай халде болатынбыз. «Осыдан оқу бітір-</w:t>
        <w:br/>
        <w:t>сем, сөз жоқ, ауылға барып қызмет жасаймын» деп іштей</w:t>
        <w:br/>
        <w:t>ой қозғаушы едік. Міне, сол уәде бойынша жұмысты ауыл-</w:t>
        <w:br/>
        <w:t>дан бастадық. Енді студенттік арман-мақсаттың екінші үлесі</w:t>
      </w:r>
    </w:p>
    <w:p>
      <w:r>
        <w:t>- азаматтардың ауылға көзқарасын екшеп керу тұғын. Кітап</w:t>
        <w:br/>
        <w:t>жазу мұратымен соны серіке алдым. Жалпы, әдеби термин-</w:t>
        <w:br/>
        <w:t>де дифирамба деген сөз бар. Ол мадақтау деген мағына бе-</w:t>
        <w:br/>
        <w:t>реді. Жақсыны мақтағаныңның етгі сөкеті жоқ, қайта онымен</w:t>
        <w:br/>
        <w:t>мақтануымыз керек. Кезінде ақадемик З.Қабдолов «Мұхтар</w:t>
        <w:br/>
        <w:t>Әуезовты мақтаудың қажеті жоқ, біз онымен мақтануымыз</w:t>
        <w:br/>
        <w:t>тиіс» деген болатын. Сол айтпақіны біз мақтанатын түлгалар</w:t>
        <w:br/>
        <w:t>Сыр бойында аз емес.</w:t>
        <w:br/>
        <w:t>Адам бұл өмірге қонақ. Жалған дүниеде жүріп, ізгілік-</w:t>
        <w:br/>
        <w:t>ті із қалдыруды парыз санап қоямыз. Әрине дұрыс нәрсе,</w:t>
        <w:br/>
        <w:t>әйткенмен онан дабұрын орындайтын шаруа дабар. Алдыңғы</w:t>
        <w:br/>
        <w:t>толқын ағалардың аманаты аяқсыз қалмау керек. Ұрпағымен</w:t>
        <w:br/>
        <w:t>мың жасаған адамның кейде ұл-қызынан аманатты ақтаудың</w:t>
        <w:br/>
        <w:t>мүмкіндігі тие бермейді. Сондай отбасыларды көргенде іш-</w:t>
        <w:br/>
        <w:t>тей палисын: «Мыпапып бірі де әкесіне тартпаған скен, ә»</w:t>
        <w:br/>
        <w:t>деп күрсінесің. Ұлыдан да ұры туады дегендей, түқымнан</w:t>
        <w:br/>
        <w:t>тараған түкке тұрғысыз ұрпақ болады екен. Алайда жараты-</w:t>
        <w:br/>
        <w:t>лыс заңына жаңалық енгізе алмайтының ақиқат. Осы орайда</w:t>
        <w:br/>
        <w:t>ел ішінде бар мына аңыз-әңгімені айта отырып, аманат жұріп</w:t>
        <w:br/>
        <w:t>бағамдап көрелік. : РЕ з</w:t>
        <w:br/>
        <w:t>Өлмесхан БОЛАТБЕКОВ</w:t>
        <w:br/>
        <w:t>тағы төбе көрсетті. Келесі жылдың бюджетінен Түркістан ауда-</w:t>
        <w:br/>
        <w:t>ны Аманкелді ауылышац әлсуметтік-окопомикалық жагдайын</w:t>
        <w:br/>
        <w:t>көтеруге байланысты қомақты қаржы бөлдіріп, мектеп, бала</w:t>
        <w:br/>
        <w:t>бақша, көше салдырып берді. Бұл жақсылықты ауылдастары</w:t>
        <w:br/>
        <w:t>бүгінге дейін аузынан тастамай, аңыздай ақғарыш отырады. Және</w:t>
        <w:br/>
        <w:t>оның өнегесі тек бір ауылдың емес, ауданға да ықпалын тигізіп</w:t>
        <w:br/>
        <w:t>келсді. Ол Түркістан қаласының 15900 жылдық мерейтойын атап</w:t>
        <w:br/>
        <w:t>өтуде байқалды да. Ортақ мерекеге атсалысқан азаматтар ара-</w:t>
        <w:br/>
        <w:t>сында рухани қаланың қалталы жастары биіктен бой көрсетті.</w:t>
        <w:br/>
        <w:t>Осы оқиға ойымнан бір сәт кетпейді. Бұрындары кеңестік</w:t>
        <w:br/>
        <w:t>дәуірде тұрақты түрде «ауылына қарап азаматын таны» деп</w:t>
        <w:br/>
        <w:t>үлгі-пасихат жұмыстары жүретін. Бүгіндері соның ізі көрінбей</w:t>
        <w:br/>
        <w:t>кетті. Бәлкім, жағдайдың түзеліп, епттеңеге алаңдаушылық</w:t>
        <w:br/>
        <w:t>болмагап мышадай мәйегінен май тамған замандағы</w:t>
        <w:br/>
        <w:t>қанағатсыздық, қарын тойса да көз тоймаған жеке мүдделік</w:t>
        <w:br/>
        <w:t>пиғылдың басымдығы ма екен? Әлде бауырдан бала жақын</w:t>
        <w:br/>
        <w:t>болған отбасылық кеңістіктен шыға алмайтын шырғалаң</w:t>
        <w:br/>
        <w:t>тпарасыздық тта? Түу бабалардан келе жатқан дара дәстүрдің</w:t>
        <w:br/>
        <w:t>ұмытыла бастаған белгілері ме бұл?</w:t>
        <w:br/>
        <w:t>Біз кешегінің өнегесінен қаша алмаймыз. Жақсыдан үйрен,</w:t>
        <w:br/>
        <w:t>жаманнан жирен дсйтіп қазақтың қасиетті қанатты сөзінен</w:t>
        <w:br/>
        <w:t>ауытқымауымыз керек. Сонда ғана ұлт ОожатиаЕну ел келешегі</w:t>
        <w:br/>
        <w:t>өр кеудеде жалын атып тұрады. -- 5. ыыы МШ</w:t>
        <w:br/>
        <w:t>УАК 070</w:t>
        <w:br/>
        <w:t>ББҚ 76.02</w:t>
        <w:br/>
        <w:t>Б73</w:t>
        <w:br/>
        <w:t>Өлмесхан Мәтенұлы Болатбеков.</w:t>
        <w:br/>
        <w:t>Б. 73 Жусанды даланың жұпар иісі. Алматы, 2009, - 204 бет.</w:t>
      </w:r>
    </w:p>
    <w:p>
      <w:r>
        <w:t>1БВМ 978-601-06-0293-9</w:t>
        <w:br/>
        <w:t>Бұл кітап Сыр бойының саңлақ перзенттері жайлы,</w:t>
        <w:br/>
        <w:t>олардың туған жерге деген қамқорлық пейілдері, ел өміріндегі</w:t>
        <w:br/>
        <w:t>елеулі оқиғалар, жас буынды отанды сүюге, патриоттық</w:t>
        <w:br/>
        <w:t>сезімге баулу секілді адами құбылыстарға мән берді. Ал,</w:t>
        <w:br/>
        <w:t>негізгі идеясында өскен ортаға өзіндік өнегені дарытуға,</w:t>
        <w:br/>
        <w:t>ұрпақты ұлагатқа ұйытуға септігі мол мәлімет тартылған.</w:t>
        <w:br/>
        <w:t>Туындының тартымдылығы сол, оқырман одан ойлы дерск-</w:t>
        <w:br/>
        <w:t>тер алады, оқи отырып саналық сипаты өседі. Жазылу желісі</w:t>
        <w:br/>
        <w:t>жеңіл, көркемдік мазмұны терең бейнеленген. Кітап жалпы</w:t>
        <w:br/>
        <w:t>оқырманға арналған.</w:t>
        <w:br/>
        <w:t>езен же елксасылы ге 3</w:t>
        <w:br/>
        <w:t>Н” маннс нн кастаттаааыдың</w:t>
        <w:br/>
        <w:t>! Б АТЫНДАҒЫ</w:t>
        <w:br/>
        <w:t>! 8 ТАМ БРДА с5лыстық</w:t>
        <w:br/>
        <w:t>| ӘМБЕБАП ҒЫЛЫМИ</w:t>
        <w:br/>
        <w:t>ҺНАСЫ</w:t>
        <w:br/>
        <w:t>4502020000</w:t>
        <w:br/>
        <w:t>йыйыла дс джс беднбый 14 070</w:t>
        <w:br/>
        <w:t>Б “0((05)-09 5</w:t>
        <w:br/>
        <w:t>777 ББК 76.02</w:t>
        <w:br/>
        <w:t>1БВМ 978-601-06-0293-9 Ф Болатбеков Ө., 2009</w:t>
        <w:br/>
        <w:t>1 Өлмесхан БОЛАТБЕКОВ</w:t>
        <w:br/>
        <w:t>тұрамын. Осылай тірі ұрпаққа тиесілі міндетті қолдан кел-</w:t>
        <w:br/>
        <w:t>генше атқарып жүрмін. Әкемнің басын қарайтқанда Қазақ</w:t>
        <w:br/>
        <w:t>журналистикасының қайраткер қызы, ұлттық радионың</w:t>
        <w:br/>
        <w:t>өркендеуінде өзіндік әлшсусіз қолтаңбасын қалдырған апам</w:t>
        <w:br/>
        <w:t>Бибігүл Мәтенова Алматы ауыр машина жасау зауытынан</w:t>
        <w:br/>
        <w:t>әкенің ұмытылмас бет-бейнесін, аты-жөнін, туған жылын</w:t>
        <w:br/>
        <w:t>поршень құймасынан тақта етіп құйдырып, бұрын-соңды</w:t>
        <w:br/>
        <w:t>болмаған әдемі жаднама жасады. Әпкемнің (оңтүстікте апа</w:t>
        <w:br/>
        <w:t>осылай аталады) ғұмыры қысқа болды, бірақ осы аз уақыт</w:t>
        <w:br/>
        <w:t>оның шынайы шеберлігін де, іскерлігін де танытып, перзенттік</w:t>
        <w:br/>
        <w:t>парызыпа адалдығын үлгертіпті. Жатқан жері жайлы болсын,</w:t>
        <w:br/>
        <w:t>біз үшін Бибігүлдің орны озық, мерейі үстем болып, мәңгілік</w:t>
        <w:br/>
        <w:t>жүрегімізде жатталады.</w:t>
        <w:br/>
        <w:t>Тарихтың шындығы да енді айтыла бастады. Кеңес</w:t>
        <w:br/>
        <w:t>әскеріне көмек ретінде азуы алты қарыс Америкадан жі-</w:t>
        <w:br/>
        <w:t>берілген қару-жарақ Египсттеп бері Сусц каналы арқылы</w:t>
        <w:br/>
        <w:t>жүріп отырып Самарқанға жеткізіліп, одан Қаратауға қарай</w:t>
        <w:br/>
        <w:t>көш бастайды. Түйеге тислгоп ауыр қару Бөріойпақтан бір-</w:t>
        <w:br/>
        <w:t>ақ шығады. Сөйтіп поезға артылады. Эшалонның есебі жоқ,</w:t>
        <w:br/>
        <w:t>бірінен соң бірі тіресіп, шойын жолдың бойын босаттайды.</w:t>
        <w:br/>
        <w:t>Теміржолшылардың міндеті - пойыз қозғалысын тоқтатпай,</w:t>
        <w:br/>
        <w:t>жүру қауіпсіздігін сақтап отыруы тиіс. Әйткенмен отыны</w:t>
        <w:br/>
        <w:t>таусылады. пемесе бір жері бұзылады, темір жол желісін</w:t>
        <w:br/>
        <w:t>жауып қалатын кездер көп. Сондықтан ақ патшаның</w:t>
      </w:r>
    </w:p>
    <w:p>
      <w:r>
        <w:t>кезінде тартылған рельсте Әймен әулеті, Болатбек, бала-</w:t>
        <w:br/>
        <w:t>сы Мәтендер, Қалберген, Пшан Мампасвтар әулсті, Айтбай</w:t>
        <w:br/>
        <w:t>Дүйсенбаевтар, Ділдабек Сапаровтар әулеті, Әсәтілла Ома-</w:t>
        <w:br/>
        <w:t>ровтар, Шәймерден Сауранбасвтар әулеті күпдіз-түні жан-</w:t>
        <w:br/>
        <w:t>кетптілігімен еңбек етті. Онымен іс бітсе жақсы ғой, онан</w:t>
        <w:br/>
        <w:t>қалды шектен тыс жүк тиеген эшалонның салмағын көтере</w:t>
        <w:br/>
        <w:t>алмай рельстер шыдас бермейді, мезгілсіз сынады да жата-</w:t>
        <w:br/>
        <w:t>ды. Ал, сосын накладкамен қысып, болт байлау басталады.</w:t>
        <w:br/>
        <w:t>Тынымсыз еңбек қашан аяқталып, қашан тоқтайтыны бел-</w:t>
        <w:br/>
        <w:t>гісіз. әйтеуір уақытпен санасу жоқ. Сондағысы еңбекақыға</w:t>
        <w:br/>
        <w:t>бір кило бидай мен болымсыз ақы береді. Кейіннен</w:t>
        <w:br/>
        <w:t>Төменарықтан нан таситын болды. :</w:t>
        <w:br/>
        <w:t>М4</w:t>
        <w:br/>
        <w:t>ҚЗМЕР а ------- ейЕ</w:t>
        <w:br/>
        <w:t>ЖУСАНДЫ ДАЛАНЫҢ ЖҰПАР ИІСІ 2</w:t>
        <w:br/>
        <w:t>ОЙ</w:t>
        <w:br/>
        <w:t>Әр нәрсеге бір нәрсе түрткі ғой, қиялға қай-қайдағы енеді.</w:t>
        <w:br/>
        <w:t>Сонау албырт шақтың айдынына түсіп кетіп, шыңырау шегі-</w:t>
        <w:br/>
        <w:t>нен шыға алмай отырмын. Кәдімгі қызыгы бітпейтін студент-</w:t>
        <w:br/>
        <w:t>тік кезді ше, соны айтамын.</w:t>
        <w:br/>
        <w:t>Алатаудың баурайыпа бауырлап, жантая жайғасқан</w:t>
        <w:br/>
        <w:t>ҚазМУ қалашығын білсеңіз, сол жерде білім қуған жастардың</w:t>
        <w:br/>
        <w:t>лек-дегі бар. Нағыз жүзі басқа жүрегі бір, тілі басқа тілегі бір</w:t>
        <w:br/>
        <w:t>дейтін ақындар теңеуіне тап келетін қалашығыңыз осы. ”:</w:t>
        <w:br/>
        <w:t>Жатақханадағы өмір «жүмақтағы» жайлы тіршіліктей</w:t>
        <w:br/>
        <w:t>көрінеді. Өзіңмен қатарлас қыз-жігіттер арасында оқуға</w:t>
        <w:br/>
        <w:t>бірге талапттанасың, қазан-табағың ортақ болғасын, көжені</w:t>
        <w:br/>
        <w:t>бір қасықпен жейсіп дегендей, етене аралас-құралас өмір</w:t>
        <w:br/>
        <w:t>құшағындамыз.</w:t>
        <w:br/>
        <w:t>Бір ауылдың халқы ішіне сүңгіп кететіндей еңселі</w:t>
        <w:br/>
        <w:t>жатақхана руға да ұлтқа да бөлуді білмейді, бір ананың ба-</w:t>
        <w:br/>
        <w:t>ласындай бәріне тең қарайды. Студенттердің күндегі тіртгпілігі</w:t>
        <w:br/>
        <w:t>сабақтан соң дайындық пен қу тамақтыпц қамына кірісіп,</w:t>
        <w:br/>
        <w:t>құмырсқаның илеуіндей қыж-қыж қайнап жатады. Ара-ара-</w:t>
        <w:br/>
        <w:t>сында өзара сөз жарыстырып, сосын жарастырып, әркім өз</w:t>
        <w:br/>
        <w:t>ауылын,ауданын, облысын мақтан етеді. Сол жерден шыққан</w:t>
        <w:br/>
        <w:t>белгілі тұлғаларын санаймыз, сонан соң қазба-байлығын</w:t>
        <w:br/>
        <w:t>өлшейміз. Кім алға озады, сол мәртебелі көрінеді. - реді 7,9</w:t>
        <w:br/>
        <w:t>Сыр бойының терең тарихын қазбалап, астана болған,одан</w:t>
        <w:br/>
        <w:t>арғы-бергі шежіресіншертеміз. Жырелінің жыраулық дәстүрі,</w:t>
        <w:br/>
        <w:t>Қорқыт қобызынан дарыған өнер мектептері, ақ күріштің ата-</w:t>
        <w:br/>
        <w:t>сы Ыбырай Жақаевтың диқаншылық даралығы, ғалымдар</w:t>
        <w:br/>
        <w:t>мен қоғам және мемлекет қайраткерлерінің мерейі тілге тиек</w:t>
        <w:br/>
        <w:t>етіледі. Сондай сәттерде Сырдағы жусанды даланың жұпар</w:t>
        <w:br/>
        <w:t>исі ерекше аңқып, жүрек әміріп жаулап алады. Пай-пай шіркін</w:t>
        <w:br/>
        <w:t>дегізген туған жердің тұғырына, тамашасына қайран қалып</w:t>
        <w:br/>
        <w:t>меп де бір мақтапыштан марқая түсетінмін.</w:t>
        <w:br/>
        <w:t>Әрине, осындай тарихи талқылау барысында ауылдың</w:t>
        <w:br/>
        <w:t>жайы, ондағы тұрғындардың әл-ауқаты, артықшылықтары</w:t>
        <w:br/>
        <w:t>кеңінен тербеледі. Сол кезде ауылға азаматтардың бетбұрысы</w:t>
      </w:r>
    </w:p>
    <w:p>
      <w:r>
        <w:t>нн кк а Сы</w:t>
        <w:br/>
        <w:t>1 Өлмесхан БОЛАТБЕКОВ</w:t>
        <w:br/>
        <w:t>арулап қояды деген ұлдың бірі сенсің. Бірақ саған сенімім аз-</w:t>
        <w:br/>
        <w:t>дау. Өйткені өлімді оңай көресіңдер. Бір күн бері, бір күн әрі ке-</w:t>
        <w:br/>
        <w:t>терміз бізде. Сонда құтылдым-ау кәрі қасқырдан деуің әбден</w:t>
        <w:br/>
        <w:t>мүмкін. Алайда уақыт өтер, реті келер, ажалдың құлқыны</w:t>
        <w:br/>
        <w:t>ашылып, кезектің сәті туғанда сенен де бақ бұлбұл ұшар. Сол</w:t>
        <w:br/>
        <w:t>кезде барып дүние кезектің мәнін түсінерсің, балам!</w:t>
        <w:br/>
        <w:t>- Түу, сіздің ауыздан жақсы сөз шыға ма өзі?</w:t>
        <w:br/>
        <w:t>- Әр сөздің салмағы бар. Сезіне білген, салмағын да</w:t>
        <w:br/>
        <w:t>көтереді. Біз де бала болдық. Уақыт селтеңдетіп қойған жоқ.</w:t>
        <w:br/>
        <w:t>Бейкүнә кезден арқаға ауыр жүк түсті. Бейнетпен өскен</w:t>
        <w:br/>
        <w:t>біздіп қатарластар қазір сиреп барады. Сендерге сол сабыр-</w:t>
        <w:br/>
        <w:t>сыз күндер оралмасын, бейбіт заман бүтін болсын. )</w:t>
        <w:br/>
        <w:t>- Соған мен кінәлідей, айта-айта құлағымның құрт етін</w:t>
        <w:br/>
        <w:t>жедіңіз ғой. Басқа түссе баспақшы, маңдайға не жазса</w:t>
        <w:br/>
        <w:t>көреміз ғой.</w:t>
        <w:br/>
        <w:t>- Дұрыс, бірақ оған төзетін бүгінгі баланыц болі де, шы-</w:t>
        <w:br/>
        <w:t>дамы да кері кеткен. Ол ол ма, жанашырлық сезімі салқын</w:t>
        <w:br/>
        <w:t>тартып, мейірім-шапағаттан ада. Тіпті бауырға бүйрегі бұрып,</w:t>
        <w:br/>
        <w:t>еміренбейді. Мен осыдан қорқамын. Әрине, басқа түссе бәріне</w:t>
        <w:br/>
        <w:t>көнесің. Алайда, бір-біріңмен қырқысып, алқымнан алысып,</w:t>
        <w:br/>
        <w:t>қол қан төгіске апарып қоя ма деп уайыридайннн Өйткені</w:t>
        <w:br/>
        <w:t>түрлерің жаман, пейілдерің бұзылған.“ .</w:t>
        <w:br/>
        <w:t>- Әке, сіз басқа планетаның адамы сияқтысыз. з. Күндегі тір-</w:t>
        <w:br/>
        <w:t>шілік солай емес по. Әркімнің өз тірлігі бар, біреудің біреумен</w:t>
        <w:br/>
        <w:t>шаруасы жоқ. Бұдан артық не керек өзі? Әйтеуір отбасын</w:t>
        <w:br/>
        <w:t>асырап, бала-шағасын қатардан кем қылмай өсірсе - парыз</w:t>
        <w:br/>
        <w:t>өтелмей ме? ы” АТА б алаты</w:t>
        <w:br/>
        <w:t>- Сөздерің әдемі де, істерің қарның; Менің көңілім оны</w:t>
        <w:br/>
        <w:t>ұнатпайды. Түйірдей дәйегі жоқ тірліктің несін созгылайсың.</w:t>
        <w:br/>
        <w:t>Адам деген ақыл иесі, сөзі мен ісі жарасып тұрғаны абзал.</w:t>
        <w:br/>
        <w:t>Тұрақсыздық басым. Көрер көзге алдап, жымқырып кетуге</w:t>
        <w:br/>
        <w:t>жандарың құмар. Сол еді айтпагым. Сондай-ақ әке аманатын</w:t>
        <w:br/>
        <w:t>орындай ала ма деген үмітімді қайсысы ақтайды деп таусы-</w:t>
        <w:br/>
        <w:t>лып жүрмін. Бас 3, ч : шоқ</w:t>
        <w:br/>
        <w:t>Айтпақшы, аманат туралы ескінің бір ауыз әңгімесін айтып</w:t>
        <w:br/>
        <w:t>берейін, тыңдайсың ба?</w:t>
        <w:br/>
        <w:t>6</w:t>
        <w:br/>
        <w:t>НЕ ---------------.---.........- и</w:t>
        <w:br/>
        <w:t>511 Өлмесхан БОЛАТБЕКОВ</w:t>
        <w:br/>
        <w:t>оздырудың төре салтын ұстағашпы қапдай керсмет. Пейілге тою</w:t>
        <w:br/>
        <w:t>деген осы емес пе?</w:t>
      </w:r>
    </w:p>
    <w:p>
      <w:r>
        <w:t>Біздің Әймен әулетінен бәйтеректей бүтақ жайып,тамырын</w:t>
        <w:br/>
        <w:t>тереңге салгап тұқым бар. Солардан салмағы да, жан-жағы да</w:t>
        <w:br/>
        <w:t>бар Пілмәмбек, Қалдыбек, Әбдіғатттар, Махандарды атауға бо-</w:t>
        <w:br/>
        <w:t>лады. Ал,бәріміздің бүгінгі үлкені, қатарыпыц арасыпда әдемі</w:t>
        <w:br/>
        <w:t>қартайып, Алланың ардақты жолында жүрген Тұрсынқожа</w:t>
        <w:br/>
        <w:t>Айдарүлы көкеміз ұрпаққа ұлағатты сөз, тағылымды терең</w:t>
        <w:br/>
        <w:t>ой терген тамаша тұлға. Мен сол кісінің ақыл-кеңесіне арқа</w:t>
        <w:br/>
        <w:t>сүйеймін, керегімді табамын. Саналы ғұмырында теміржол</w:t>
        <w:br/>
        <w:t>саласына маңдай тері сіцген, кейіннен есеп қызметінде болған</w:t>
        <w:br/>
        <w:t>Тұрсынқожа көкенің көкірегі асыл кеудесіне қонған қалам</w:t>
        <w:br/>
        <w:t>тербейтін де қасиеті бар. Оның «Намаз» атты өлсці исламга</w:t>
        <w:br/>
        <w:t>бет түзеген қауымға шарапаты тисін деп беріп отырмын.</w:t>
        <w:br/>
        <w:t>Атадап сіңген қан ғой бойымызға,</w:t>
        <w:br/>
        <w:t>Адамдыққа адалдық ойымызда. Т</w:t>
        <w:br/>
        <w:t>Үйреніп шариғаттың жөн - жобасын,</w:t>
        <w:br/>
        <w:t>Жақсының жөн сілтеген ойын бұзба.</w:t>
        <w:br/>
        <w:t>Ел болды, егеменді ата жұртым</w:t>
        <w:br/>
        <w:t>Салт- дәстүрге сайлапды тойымыз да.</w:t>
        <w:br/>
        <w:t>Сондықтан ораза тұт, намаз оқы.</w:t>
        <w:br/>
        <w:t>Секеңдеп селкілдеуді қойыңыз да. )</w:t>
        <w:br/>
        <w:t>Намазды бес уақыт үйреніп ап, ;</w:t>
        <w:br/>
        <w:t>Үстіне жайнамаздың қоныңшызда.</w:t>
        <w:br/>
        <w:t>Бамдат, Бесін, Намаздыгер әр қашанда,</w:t>
        <w:br/>
        <w:t>Намазшам, Құтпан болсын ойыңызда.</w:t>
        <w:br/>
        <w:t>Іншалла, үйренейік бәрімізде,</w:t>
        <w:br/>
        <w:t>Үлкен - кіші, жас болсын, кәрімізде</w:t>
        <w:br/>
        <w:t>Соққан қан ертелі кетт денемізде,</w:t>
        <w:br/>
        <w:t>ЫІқпалын беру хақ қой бәрімізге.</w:t>
        <w:br/>
        <w:t>Бірдеп қиын үйрену азаматтар!</w:t>
        <w:br/>
        <w:t>Сырттан қаран тұрғандай бәрі бізге.</w:t>
        <w:br/>
        <w:t>Біргінден қысқа аяттан қаперге ал,</w:t>
        <w:br/>
        <w:t>Келгенше шама - шарқан әлімізге,</w:t>
        <w:br/>
        <w:t>Аллалан бес уақыт тілек тілеп,</w:t>
        <w:br/>
        <w:t>Қүнәлардан арылу дәрі бізге.</w:t>
        <w:br/>
        <w:t>Жас келіп, орта жастан асқаннан сон,</w:t>
        <w:br/>
        <w:t>Жайнамазда отыру сәнімізде.</w:t>
        <w:br/>
        <w:t>а Ережеп, шағбан айы келді міне,</w:t>
        <w:br/>
        <w:t>16</w:t>
        <w:br/>
        <w:t>е Нет-НТт т а--</w:t>
        <w:br/>
        <w:t>ЖУСАНДЫ ДАЛАНЫҢ ЖҰПАРИІСІ 11</w:t>
        <w:br/>
        <w:t>- Тындамасқа жаныңды тірі қоярсыз. Ал, айта қойыппыз...</w:t>
        <w:br/>
        <w:t>Ертеректе базар-ошарға жасауға ттыққан керуеншілерге</w:t>
        <w:br/>
        <w:t>ауылдас ағайындар өзіне қажетті затын тапсырып, пұл өткізіп</w:t>
        <w:br/>
        <w:t>жатса керек. Олардың ортасына бір балақай да кірісіп. керуен</w:t>
        <w:br/>
        <w:t>басыға өтініш айтыпты.</w:t>
        <w:br/>
        <w:t>Ағатай, маған мына бір ділдәға келетін Әлдебір зат</w:t>
        <w:br/>
        <w:t>алсаңыз болғаны,- депті ол.</w:t>
        <w:br/>
        <w:t>Мұны құп алган саудагер ділдәні шөнтекке салып, ама-</w:t>
        <w:br/>
        <w:t>натты арқалап кете барыпты. Күндердің бір күнінде ірі</w:t>
        <w:br/>
        <w:t>қаланың базарына түскен керуен елдің тапсырмасы бар,</w:t>
        <w:br/>
        <w:t>өздерінің қажеті дегендей түйені теңдеп болған соң, кері</w:t>
      </w:r>
    </w:p>
    <w:p>
      <w:r>
        <w:t>қайтудың қамына кіріседі. Айтпақшы,- дейді сопда саудагер:</w:t>
        <w:br/>
        <w:t>- баланың аманаты бар еді, соны орындайын деп базар ішін</w:t>
        <w:br/>
        <w:t>аралап кетеді. Базардың бір бұрышында Чакақай мысық са-</w:t>
        <w:br/>
        <w:t>тып тұр екен.</w:t>
        <w:br/>
        <w:t>- Шырағым, мына Мақажығын қанша пұл? - дейді ол,</w:t>
        <w:br/>
        <w:t>- Бір ділдә. ; Е й</w:t>
        <w:br/>
        <w:t>- Онда маған бере ғой. Сенін сұрағаныңдай қалтамда бір</w:t>
        <w:br/>
        <w:t>ділдә қалыпты, деп мақұлықты қоржынға салып алады.</w:t>
        <w:br/>
        <w:t>Жол ұзақ, күндіз жүрісті өндіріп, қараңғы түсіп, көз</w:t>
        <w:br/>
        <w:t>байланғанда ел отырған мекенмен қабаттас түнеудіолар өзара</w:t>
        <w:br/>
        <w:t>ойластырады. Сол келісіммен бір шаһарды паналап қонады.</w:t>
        <w:br/>
        <w:t>Шаршаған шығар, қатты ұйқыға беріліп кетсе керек, таң бо-</w:t>
        <w:br/>
        <w:t>зара бере шаһар патшасының нөкерлерінің аяқ дүбірінен бәрі</w:t>
        <w:br/>
        <w:t>атып-атып тұрды. ) Я</w:t>
        <w:br/>
        <w:t>- Әйтеуір тыныштық па екен, бізден алым- салық жинап</w:t>
        <w:br/>
        <w:t>жүрмесе игі десіп қалды іштей. )</w:t>
        <w:br/>
        <w:t>- Мына мақұлық кімдікі, кәне бері шықсын, - деп Б йырды</w:t>
        <w:br/>
        <w:t>да оны патша іздеп жатқанын айтты. . :</w:t>
        <w:br/>
        <w:t>Бар пәле мысықтан шықты. Сол үшін патша бізден өшін</w:t>
        <w:br/>
        <w:t>алмақ. Енді не ісгейміз десі абдырасып қалды саудагерлер.</w:t>
        <w:br/>
        <w:t>- Жоқ жігіттер, амапаттың жолы ауыр. көтере алмасаң</w:t>
        <w:br/>
        <w:t>мойныңа алма. Сондықтан мен барамын;,- деді керуен басы.</w:t>
        <w:br/>
        <w:t>Топ нөкермен кеткен ол түске таяу оралды. Жай ғана</w:t>
        <w:br/>
        <w:t>емес, бір үйір жылқы айдап келді. Жанындағылар түсінбей</w:t>
        <w:br/>
        <w:t>таңырқап тұр.. ) ЛЕ 2 өза БОР, оки -</w:t>
        <w:br/>
        <w:t>:</w:t>
        <w:br/>
        <w:t>Шы а ананы ан</w:t>
        <w:br/>
        <w:t>ЖУСАНДЫ ДАЛАНЫҢ ЖҰПАР ИІСІ Ж</w:t>
        <w:br/>
        <w:t>өй-тене 2</w:t>
        <w:br/>
        <w:t>ТҮЛЕККЕ ТІЛЕК</w:t>
        <w:br/>
        <w:t>Қазақтың шұрайлы тілі алыстан қайырып, ойын астар-</w:t>
        <w:br/>
        <w:t>лап, абайлап айтатын сөз шебері демеске шараң жоқ. Мақал-</w:t>
        <w:br/>
        <w:t>мәтелдің шыгуы да сол шеберліктің шыңы. Қысқа түйінмен</w:t>
        <w:br/>
        <w:t>қыруар мағынаны қиюластырған саналық сипатына еріксіз</w:t>
        <w:br/>
        <w:t>бас шайқауға апарады. Мен солардың ішінен «Ат айналып</w:t>
        <w:br/>
        <w:t>қазығын табады» деген мәтелді алдым және оның мәні бір</w:t>
        <w:br/>
        <w:t>кітаптың жүгін арқалауга тұратындай тереңде жатқанып</w:t>
        <w:br/>
        <w:t>дәлелдегім келді. %</w:t>
        <w:br/>
        <w:t>Біріншіден, бүгінгі ұрпақ армансыз ұрпақ. Оқыған, сау-</w:t>
        <w:br/>
        <w:t>аты жөнінен ешкімге дес бермейді. Екіншіден, жас та болса</w:t>
        <w:br/>
        <w:t>көргені көп. Ел кезіп, жер тануға, техникалық мүмкіндіктің</w:t>
        <w:br/>
        <w:t>мол заманында бәрі қолайлы. Осындай жетістіктің өзін кей-</w:t>
        <w:br/>
        <w:t>де дұрыс пайдалана алмай дал боламыз. Жалқаулыққа са-</w:t>
        <w:br/>
        <w:t>лынып, үйқыдан көзіміз босамайды. Расын айтқанда, не</w:t>
        <w:br/>
        <w:t>жеймін, не көремін деген мәселе жоқ секілді. Сөйте тұра,</w:t>
        <w:br/>
        <w:t>қанағатсыздық қарынды тоймырмайды. Ел іттінде жүргенде</w:t>
        <w:br/>
        <w:t>кейбір көріністерге қанығып, тоба қыласың. Қапиталистік</w:t>
      </w:r>
    </w:p>
    <w:p>
      <w:r>
        <w:t>дәуірге тан ақша табуға тырбанған талайлар бар. Аяқ-қолы</w:t>
        <w:br/>
        <w:t>сау адамға бұл күнделікті үйреншікті бейнеткс ұқсайды.</w:t>
        <w:br/>
        <w:t>Ал, денсаулықтан қорлық көріп отырып, он екі мүшесі дін</w:t>
        <w:br/>
        <w:t>аман азаматтан артық жұмыс істейтін жарымжан жігіттерге</w:t>
        <w:br/>
        <w:t>таңданасың. Олар жаныма батты демейді. Намысқа тырыса-</w:t>
        <w:br/>
        <w:t>ды. Қайтсем, көштен қалмай, ел қатарлы өмір сүре алатынын</w:t>
        <w:br/>
        <w:t>дәлелдеуге тырысады. Осындай қайратқа мінген азаматтар</w:t>
        <w:br/>
        <w:t>өнегесі тепсе темір үзетін жастарға жалқаулықтан арылуға</w:t>
        <w:br/>
        <w:t>жұдырық болып тиіп жатса қандай жақсы. Туасы, бейбіт</w:t>
        <w:br/>
        <w:t>өмірдей бақытты шақ болмайды. Тыныш ұйқы, тату тіршілік</w:t>
        <w:br/>
        <w:t>тілеген адам үшін қазіргі дәуіріміз жұмақтың төріндей де-</w:t>
        <w:br/>
        <w:t>секте жарасады. Жуырда Ауғанстаннан көшіп келген қандас</w:t>
        <w:br/>
        <w:t>ақсақал кешегі күйін еске алуға қиналыс білдірді. Дегенмен ол</w:t>
        <w:br/>
        <w:t>деміккен жылдар дабылын былайша суреттеді: - Ауғанстанда</w:t>
        <w:br/>
        <w:t>қайкүнітынышотырып,арқа-жарқаболғанымыздыбілмеймін.</w:t>
        <w:br/>
        <w:t>Астапыралла, атыраптың астан-кестені шықпай, елдің айқай-</w:t>
        <w:br/>
        <w:t>шусыз жайбарақат өмір сүргені болған емес. Сол қолымызға</w:t>
        <w:br/>
        <w:t>9</w:t>
        <w:br/>
        <w:t>5.2</w:t>
        <w:br/>
        <w:t>5</w:t>
        <w:br/>
        <w:t>ЖУСАНДЫ ДАЛАНЫҢ ЖҰПАР ИІСІ Ш</w:t>
        <w:br/>
        <w:t>АУЫЛҒА БАРҒАНДА</w:t>
        <w:br/>
        <w:t>Ауыл дегеннен тпығады, біздің балалық дәурен өткен</w:t>
        <w:br/>
        <w:t>Бөріойнақтың адыр-адыр белдері, Жеті төбенің қызғалдақ</w:t>
        <w:br/>
        <w:t>теретін көкмайса баурайы, разьездегі қым-қуыт тіртпілік, тар-</w:t>
        <w:br/>
        <w:t>сыл-дүрсілі байыз таппайтын поездар қозғалысы еске түседі.</w:t>
        <w:br/>
        <w:t>Алақандай ауылдың ешкіммен шатағы жоқ,тәулік бойы темір</w:t>
        <w:br/>
        <w:t>жолдың жұмысымен біте қайнасқан жұмысшылардың әрбір</w:t>
        <w:br/>
        <w:t>сағаты санаулы. Жүйткіген поезбен жанасып өркениет лебі</w:t>
        <w:br/>
        <w:t>соғатын секілді. Соған ілесіп жастар жағы Мәскеу асып, әсем</w:t>
        <w:br/>
        <w:t>Алматы барып, жан-жаққа тарап жатады. Білім қуған сол</w:t>
        <w:br/>
        <w:t>жастар ой-өрісін өсіріп, кем-кетігін толтырып, ауылдың абы-</w:t>
        <w:br/>
        <w:t>ройы үшін атсалысып жатты. Перроннан ұл-қызын сағына</w:t>
        <w:br/>
        <w:t>күткен аяулы аналарды көз шалады. Соларға қарап тұрып,</w:t>
        <w:br/>
        <w:t>өзімнің анам Әмила Омарқызының бейнетпен өткеп өмірі</w:t>
        <w:br/>
        <w:t>ойға оралады.</w:t>
        <w:br/>
        <w:t>Қан сасыған соғыстың қайнаған тұсында шешемнің</w:t>
        <w:br/>
        <w:t>бос жылға жуық бедеулік зарын тартқаны бар. Бұл оның</w:t>
        <w:br/>
        <w:t>аналық арманын тұсаулап, жанын құлазытқан кезі еді. Ішкі</w:t>
        <w:br/>
        <w:t>мұны бір бөлсек, одап басқа уақыт талабының қаталдығы</w:t>
        <w:br/>
        <w:t>сондай, перзентсіз әйелді ауыр жұмысқа жегіп, күн-түн</w:t>
        <w:br/>
        <w:t>демей дамыл бермепті. Қазір көз алдымда жауапкершілік</w:t>
        <w:br/>
        <w:t>жүгін арқалаған анамның мүжілмеген бейнесі елестейді.</w:t>
        <w:br/>
        <w:t>Үйдің түтінін де түтетіп, қоғамныц қызметін де атқарып,</w:t>
        <w:br/>
        <w:t>рухы биік қалыбымен қауымға танылған тұлғасы жана-</w:t>
        <w:br/>
        <w:t>рымда жатталып қалған. Сол бейне қайта-қайта көлбеңдеп,</w:t>
        <w:br/>
        <w:t>кез алдына келеді. Бәлкім сағыныптым ба, әлде заманның</w:t>
        <w:br/>
        <w:t>тегеурінді тауқыметіне төтеп беріп, әрі аналық мейіріммен</w:t>
        <w:br/>
        <w:t>айналасын нұрландырған қасиеттілігі ме, мен темір жол</w:t>
        <w:br/>
        <w:t>бойына жиі баратынды шығардым. Басқан ізін көргім ке-</w:t>
        <w:br/>
        <w:t>леді, еңселі балғасы тиген рельсті сипағым келеді. Әйтеуір</w:t>
        <w:br/>
        <w:t>артында іздеуші ұрпақ қалдырған аналық адал үмітін</w:t>
        <w:br/>
        <w:t>ақтағым келсді.</w:t>
        <w:br/>
        <w:t>Жаңақорғанға жол түскенде Құмғабн Жөйнінкей ата-</w:t>
      </w:r>
    </w:p>
    <w:p>
      <w:r>
        <w:t>анамның қабіріне аялдап, бейіттің айналасын тазартып,</w:t>
        <w:br/>
        <w:t>шырақшы бар, өзім бар, әйтеуір әруақтарға дұға оқып</w:t>
        <w:br/>
        <w:t>13</w:t>
        <w:br/>
        <w:t>нее а 2 а те”)</w:t>
        <w:br/>
        <w:t>1 Өлмесхан БОЛАТБЕКОВ</w:t>
        <w:br/>
        <w:t>қару ұстап, оң қолымызбен тамақ ішуші едік. Жау қайдан тап</w:t>
        <w:br/>
        <w:t>келеді деп алаңдап, жанымызды тптүберекке түйіп жүрген кез-</w:t>
        <w:br/>
        <w:t>деріміз көп. Адам бір жаны үшін не істемейді, үйдің астынан</w:t>
        <w:br/>
        <w:t>үңгір қазып та ажалдан қүтылудын қамын жасаған уақыттар</w:t>
        <w:br/>
        <w:t>өтті. Енді мынадай мәйегінен май тамған атамекенге оралдық.</w:t>
        <w:br/>
        <w:t>Мұндағы халық қандай бақытты, арманы жоқ шығар,- деп</w:t>
        <w:br/>
        <w:t>айтқаны ойға оралды. Шынында, бүгінгідей берекелі базарға</w:t>
        <w:br/>
        <w:t>жететін дүние бар ма?</w:t>
        <w:br/>
        <w:t>Мен «кім бақытты» дегеп сауалға жауап іздеп, біршама</w:t>
        <w:br/>
        <w:t>кісімен әңгімелестім.Әркімнің пікірі әрқилы. Біреу сүйіктісін,</w:t>
        <w:br/>
        <w:t>біреу сүйікті ісін балайды. Дұрыс ғой, кімде не жоқ, сол ар-</w:t>
        <w:br/>
        <w:t>ман емес пе? Бақыт та дәл сондай. Ырақ бақытты өмірді он</w:t>
        <w:br/>
        <w:t>екі мүшесі сау пенде ғана көре алады скен. Демек барам дс-</w:t>
        <w:br/>
        <w:t>ген жерге барған, көрем деген нәрсесін көрген кісі ең бақытты</w:t>
        <w:br/>
        <w:t>жан ғой. Оны ұғыну үшін тағдырдан теперіш көрген кісімен</w:t>
        <w:br/>
        <w:t>сөйлесіп, жан азабын сезіну керек. Сонда барытт птүкірттілік</w:t>
        <w:br/>
        <w:t>етуге бел буатыныңыз сөзсіз.Біз тойған сайын тобамызды</w:t>
        <w:br/>
        <w:t>ұмытып кеттік. Тіпті өкпептіл болып алдық. Болмаптыға бола ат</w:t>
        <w:br/>
        <w:t>құйрығын кесіп кетуге дайынбыз. Былайша айтқанда, пиғыл</w:t>
        <w:br/>
        <w:t>бұзылып барады. Шалдар шапан кимедім деп шиыршық ата-</w:t>
        <w:br/>
        <w:t>ды, жастар бір жартыға жаға жыртысып жатады. Әйтеуір</w:t>
        <w:br/>
        <w:t>көңіл толмаған дүние. Баяғыда кемпірлер: «бұдан да жаман</w:t>
        <w:br/>
        <w:t>кезде тойға барғанбыз» дейтін. Сол сөз кейде қамшы болып</w:t>
        <w:br/>
        <w:t>тиеді. Қиындықта аталамен де алқалы жиын атқарылғаны</w:t>
        <w:br/>
        <w:t>аңғарыла түседі. Бірі біріне өкпе артпай, жетпегенін жеткізіп,</w:t>
        <w:br/>
        <w:t>олар жақсылыққа ортақтасқаны белгілі. Осындай орам қайта</w:t>
        <w:br/>
        <w:t>татулықты нықтап, іргені бекем ұстауға сеп пе деп қаламын.</w:t>
        <w:br/>
        <w:t>Заманның небір салмаған көрген ақ самайлыдан бастап, қара</w:t>
        <w:br/>
        <w:t>сақал буын өткеннің осы сабағын еске ұстап отырса қандай</w:t>
        <w:br/>
        <w:t>жақсы. Бәлкім, мұның шарапаты; көпке өнеге дарытар, бетке</w:t>
        <w:br/>
        <w:t>ұят қонар. Б ;</w:t>
        <w:br/>
        <w:t>Қазір тамақты таңдап ішеміз. Той басакемен өтеді. Дастар-</w:t>
        <w:br/>
        <w:t>ханда құстың сүтінен басқаның бәрі болады. Қысқасы ысырап</w:t>
        <w:br/>
        <w:t>көп. Шамасы келген де, келмеген де осылай жасап жатыр. Беу</w:t>
        <w:br/>
        <w:t>дүние десеңші, бұл бақыт қаншалықты созылады, білмеймін,</w:t>
        <w:br/>
        <w:t>Бір білетінім, аста-төктің де астапыралласы бар. Біз осындай-</w:t>
        <w:br/>
        <w:t>10</w:t>
        <w:br/>
        <w:t>ЖУСАНДЫ ДАЛАНЫҢ ЖҰПАР ИІСІ (</w:t>
        <w:br/>
        <w:t>АМАНАТ</w:t>
        <w:br/>
        <w:t>Дала академигі Ыбырайдың әкесі Жақай ақсақал өмірінде</w:t>
        <w:br/>
        <w:t>алғаш рет ауылдан ұзап, үлкен үмітпен Сарыарқаға көппен</w:t>
        <w:br/>
        <w:t>бірге сапарға шыққан баласы Ыбырайға: "Өзін бір ойлап. өзгені</w:t>
      </w:r>
    </w:p>
    <w:p>
      <w:r>
        <w:t>екі ойлаған ер - нағыз ер. Кеуденде жан барда, адам атыңа</w:t>
        <w:br/>
        <w:t>дақ түсірме. Аштан өлсең әл, тек азғындап өлме, былғаныш</w:t>
        <w:br/>
        <w:t>өмірден адал ажал артық. Жолың болсын", деп ақ тілек біл-</w:t>
        <w:br/>
        <w:t>діреді. Міне, атаның амапаты осыпдай болган. Бұл бір амапат.</w:t>
        <w:br/>
        <w:t>Епдігі аманаттың мәні былайша: )</w:t>
        <w:br/>
        <w:t>- Күн кешегідей емес, шыжгырып барады. Құйқаның бір</w:t>
        <w:br/>
        <w:t>қабат терісін күйдіріп сыпырып тастауға бар. Аспанның төсі</w:t>
        <w:br/>
        <w:t>тесіліп кеткеннен сау ма, мынауы сұмдық ғой. Бүйте берсе,</w:t>
        <w:br/>
        <w:t>мұрыннан қан кетіп, тірідей талықсып кетерміз-ау. Космос де-</w:t>
        <w:br/>
        <w:t>тен бәлекет түбімізге жетті білем, пайдасынан зияны басым</w:t>
        <w:br/>
        <w:t>сияқты. О тоба, ақырзаманның басы осы болмаса игі еді.</w:t>
        <w:br/>
        <w:t>Сәкіле жатып өзімен өзі сөйлеп, ашуы аузында дайын</w:t>
        <w:br/>
        <w:t>тұрган ақсақалдың күбіріне бала-шаға көңіл бөлген де жоқ.</w:t>
        <w:br/>
        <w:t>Бір кезде есітсін дегендей айұсын көтеріп, сөзін созып-созып</w:t>
        <w:br/>
        <w:t>жіберді. ) ық</w:t>
        <w:br/>
        <w:t>- Осы қазір сөзге тұрақсыздаумыз ба білмеймін, құлақ ас-</w:t>
        <w:br/>
        <w:t>пау, құлықсыздау қарау қанымызға сіңіп кеткен сияқты. Ама-</w:t>
        <w:br/>
        <w:t>натты арқалауға лайық азамат арамыздан шықпай қала ма</w:t>
        <w:br/>
        <w:t>деген күдігім бар, - деді де қария ауыр күрсініп алды. 4004</w:t>
        <w:br/>
        <w:t>- Сонша неге таусыласыз, ел аман, жұрт тынышта нені</w:t>
        <w:br/>
        <w:t>шаңдатқыңыз келеді өзі, - деді баласы сосын.</w:t>
        <w:br/>
        <w:t>- Әй бәтшағар, сенің атыңды мен жаңылып қойғанмын-ау;</w:t>
        <w:br/>
        <w:t>омыртқаң осалдау көрінеді,</w:t>
        <w:br/>
        <w:t>- Түк таппаған түріңіз бе бұл. Енді есіміме тиістіңіз ғой.</w:t>
        <w:br/>
        <w:t>- Шырағым, қартайған соң қара есекке теріс мініп қалатын</w:t>
        <w:br/>
        <w:t>жай болады. Сөз далаға кетіп, іс оңбай іркіліп, келіннен де</w:t>
        <w:br/>
        <w:t>именіп, шағадан да шеттеніп жүрміз ғой. Асықпасаң сенің де</w:t>
        <w:br/>
        <w:t>басыңа келеді қарттық. Сонда әкем осылай деуші еді деп еске</w:t>
        <w:br/>
        <w:t>алмасан ап кел қолыңды. Біз мынау тозған томардай мүжіліп</w:t>
        <w:br/>
        <w:t>барамыз. Байлаудагы бұзаудай бүйірді қасыпып, үйде отырып</w:t>
        <w:br/>
        <w:t>қалдық. Кәрі көңілімнің шашпауын көтеріп, өлсем ақ жауып</w:t>
        <w:br/>
        <w:t>5</w:t>
        <w:br/>
        <w:t>кин нынан С” 2</w:t>
        <w:br/>
        <w:t>ЖУСАНДЫ ДАЛАНЫҢ ЖҰПАР ИІСІ</w:t>
        <w:br/>
        <w:t>да бақытты екенімізді ұмытпай, жайлы кезеңнің жоралғысына</w:t>
        <w:br/>
        <w:t>ризалығымызды бағыттап отырғанымыз баянды болар еді.</w:t>
        <w:br/>
        <w:t>Енді сөз сарайын онан сайын салмақтап, өткеннің</w:t>
        <w:br/>
        <w:t>өнегесімен өлшеп көрелік. Естеріңізде болса, мемлекет және</w:t>
        <w:br/>
        <w:t>қоғам қайраткері Нұртас Оңдасынов зейнетке шыққан соң</w:t>
        <w:br/>
        <w:t>қалған өмірін өзінің туған топырағы Түркістанда, ағайынның</w:t>
        <w:br/>
        <w:t>ортасында өткізуді ойлайды. Қызмет бабымен үпемі сыртта</w:t>
        <w:br/>
        <w:t>жүргендіктен туған еліне деген сағынышы алабөтен еді. Бүгінгі</w:t>
        <w:br/>
        <w:t>Аманкелді ауылы кіндік кескен жері, осында келгесін үлкен-</w:t>
        <w:br/>
        <w:t>кіші, қатар-құрбысына сәлем беру достүрі бар, ағайыпның</w:t>
        <w:br/>
        <w:t>арасына кіреді. Иісі қазақ мақтан ТұлатыН қайраткерді ауыл-</w:t>
        <w:br/>
        <w:t>дастыры жақтыра қоймады. )</w:t>
        <w:br/>
        <w:t>- Бізатақ-абыройыңа шәккелтірмейміз, бірақ туған жерін</w:t>
        <w:br/>
        <w:t>ойламаған адам бізге бөтен кісідей көрінеді. Мынау өзің туған</w:t>
      </w:r>
    </w:p>
    <w:p>
      <w:r>
        <w:t>ауылың, кім айтады осы ауылдан қайраткер азамат шықты</w:t>
        <w:br/>
        <w:t>деп. Сиқы сын көтермейді, е дені дұрыс көтпе жоқ, е мектеп</w:t>
        <w:br/>
        <w:t>жоқ. Ал, ұрпақ өсіп келеді. Олар аға жолын көрмесе, өнеге</w:t>
        <w:br/>
        <w:t>алмаса, ертеңгі күні қалай болмақ? -деп қалды бірі оған. .</w:t>
        <w:br/>
        <w:t>Бұған уәж айтар жауап болмады. Арада бірнеше күн</w:t>
        <w:br/>
        <w:t>өтпестен Қазақстан Компартиясы Орталық комитетінің бірін-</w:t>
        <w:br/>
        <w:t>ші хатшысы Дінмұхамед Ахметұлы Қонаевтың қабылдауына</w:t>
        <w:br/>
        <w:t>барды. Ол республиканың бірінші басшысына ауылдағы</w:t>
        <w:br/>
        <w:t>ақсақалдардың ренішін бүге-шүгесіне дейін жеткізді де ендігі</w:t>
        <w:br/>
        <w:t>жерде соған көмек көрсетуін сұрады.</w:t>
        <w:br/>
        <w:t>Қопасв қайраткер қарияның қиналысын іштей сезіп отыр.</w:t>
        <w:br/>
        <w:t>Және мұндай марқасқаның меселін қайтару бірінші хатшы</w:t>
        <w:br/>
        <w:t>атына сай еместігін де біледі. Соны ой елсегіпде салмақтап</w:t>
        <w:br/>
        <w:t>алып:- Жолдас Оңдасынов, сіздің орныңызды, Қазақстан үшін</w:t>
        <w:br/>
        <w:t>жасаған игіліктеріңізді құрметтеймін, үлкендік жолыңызды</w:t>
        <w:br/>
        <w:t>да үлгі тұтамын. Мен аманатыңызды шұғыл орындауға уәде</w:t>
        <w:br/>
        <w:t>беремін, - деді екеуара әңгіме үстінде. )</w:t>
        <w:br/>
        <w:t>Аманаттың жүгі ат үстінде жүргенге ұяты ауыр міндет.</w:t>
        <w:br/>
        <w:t>Бүгінгідей жылы-жұмсақ сөзбен алдарқату, құрғақ уәдеге са-</w:t>
        <w:br/>
        <w:t>лыну секілді сұйық парыздан ол кездің адамы ада, кіршіксіз таза</w:t>
        <w:br/>
        <w:t>келетін. Айтты ма, орындау ұлы парыз болатын. Қонаевтың</w:t>
        <w:br/>
        <w:t>адамгершілік тұрғыдан шоқтығы биік тұлға екені дәл осы жерде</w:t>
        <w:br/>
        <w:t>1!</w:t>
        <w:br/>
        <w:t>%..---2</w:t>
        <w:br/>
        <w:t>ЖУСАНДЫ ДАЛАНЫҢ ЖҰТАР ИІСІ %</w:t>
        <w:br/>
        <w:t>Ораза тұту міндет бәрімізге.</w:t>
        <w:br/>
        <w:t>Тұтуға жүрексін бе жәмиғатым,</w:t>
        <w:br/>
        <w:t>Тазалықты қондырып тәнімізге.</w:t>
        <w:br/>
        <w:t>Исламның ықпалы арта түссін,</w:t>
        <w:br/>
        <w:t>Үлкен - кіші, орта жас, бәрімізге.</w:t>
        <w:br/>
        <w:t>Иншалла, имандылық аса түсіп,</w:t>
        <w:br/>
        <w:t>Діннің ларып дәруіш дәні бізге.</w:t>
        <w:br/>
        <w:t>Құтпан - 9, тарауық 20 басты,</w:t>
        <w:br/>
        <w:t>Оқып шығу қиындау әлі бізге.</w:t>
        <w:br/>
        <w:t>Сондықтан имандарға ұйып жүрміз.</w:t>
        <w:br/>
        <w:t>Келешек жақсы үйрену парыз бізге,-</w:t>
        <w:br/>
        <w:t>деп келстіп шумақтарынан имапдыққа ұюға дәріптегеп</w:t>
        <w:br/>
        <w:t>даналық ойын ұғамыз.</w:t>
        <w:br/>
        <w:t>Туасы, әрбір сапардан көңілге түйгенім көп. Кейде жылы</w:t>
        <w:br/>
        <w:t>сөзге сусап, немесе қаланың тіршілігін білгісі келіп тұратын</w:t>
        <w:br/>
        <w:t>қариялар болады. Бала-шаға кәрінің шапібауын көтеруден</w:t>
        <w:br/>
        <w:t>жалыға ма, әлде қадірін түсінбей қала ма, әйтеуір ауыл жаққа</w:t>
        <w:br/>
        <w:t>жол түскенде сондай сәттер ұшырасып отырады. Мұндайда</w:t>
        <w:br/>
        <w:t>ұрпағына әкенің өткенгі өнегесінен әзектеп, ертен орнын</w:t>
        <w:br/>
        <w:t>сипап қалғанда іздеп сағынатын боласыңдар деп қоямын.</w:t>
        <w:br/>
        <w:t>Өмірдін өзі бір кем дүние ғой, мынау ерсілі-қарсылы тіршілікте</w:t>
        <w:br/>
        <w:t>бір-біріміздің қадірімізді кеш түсініп, сан соғып қалатынымыз</w:t>
        <w:br/>
        <w:t>бар, сондайдан сақ болса деймін. Ал, көп жасаған, көпті көрген</w:t>
        <w:br/>
        <w:t>шсжірслі агалардың қатары сирсп бара жатқапда олардың</w:t>
        <w:br/>
        <w:t>тағылымы мол терең ойларын тыңдаған қандай тамаша. Әттең</w:t>
      </w:r>
    </w:p>
    <w:p>
      <w:r>
        <w:t>уақыт тарлық жасайды. Әйтпесе көкірегі асыл ағалардың</w:t>
        <w:br/>
        <w:t>көкейінде гүл көктемнің кереметі, жазжайдарының жұпаррісі,</w:t>
        <w:br/>
        <w:t>күз берекесі мен қыс қаһары сығымдалып тұр ғой. Тарқатсаң</w:t>
        <w:br/>
        <w:t>шұбатылған жіптей жөней береді. Сосын жақсының жанында</w:t>
        <w:br/>
        <w:t>өткізген бір сағаттың өзі бір жылға татитындай әсер әкеледі.</w:t>
        <w:br/>
        <w:t>Кейбіреу қасында жүрген жолдасын жақтырмай, сөзге</w:t>
        <w:br/>
        <w:t>келіп қалғанын қысастық немесе қастық деп қабылдауы</w:t>
        <w:br/>
        <w:t>келіспейтін ұғым. Қас деп отырып өзіңнің күлдігіңді, ниетіңнің</w:t>
        <w:br/>
        <w:t>бұзық нышанын сездіріп аласың. Ата-бабадан бері жаула-</w:t>
        <w:br/>
        <w:t>сып, арада қалған қанды кек секілді жолдасыңды көп алдын-</w:t>
        <w:br/>
        <w:t>да жаратпай тастау үлкеп обсестік. Қапша көціл қашқақтап</w:t>
        <w:br/>
        <w:t>тұрса да қасты да дос етудің мүмкіндігін іздеген анағұрлым</w:t>
        <w:br/>
        <w:t>17</w:t>
        <w:br/>
        <w:t>Тал ыла - а лл.-.ғл лт с. -....---/</w:t>
        <w:br/>
        <w:t>ЖУСАНДЫ ДАЛАНЫҢ ЖҰПАР ИІСІ 1</w:t>
        <w:br/>
        <w:t>кені ене</w:t>
        <w:br/>
        <w:t>Сол бір әрі құпия, әрі жауапты мезгілде Әмила анамызды</w:t>
        <w:br/>
        <w:t>Жетітөбе мен Қостөбе ортасындағы темір жол көпіріне</w:t>
        <w:br/>
        <w:t>күзетші етіп қойды. Көпір үйден екі-үш шақырым алшақ жа-</w:t>
        <w:br/>
        <w:t>тыр. Күндіз адамның қарасы бар, әйт десе естиді. Қиыны түн</w:t>
        <w:br/>
        <w:t>ғой, жападан жалғыз тұрасың. Ең құрығанда, қолына қару</w:t>
        <w:br/>
        <w:t>ұстатса қайтеді, сес болады. Ол да жоқ. Бір қолында Мәтеннің</w:t>
        <w:br/>
        <w:t>жиде талынан шауып берген шоқпары, бір қолында ондық</w:t>
        <w:br/>
        <w:t>шам. Күзетші апампиц бес қаруы осы. Оның жағдайы осылай</w:t>
        <w:br/>
        <w:t>деп жатқан ешкім жоқ, уақыттың талабы да сол болуы керек,</w:t>
        <w:br/>
        <w:t>жынысына қарамады, ерлерге жүктелетін жұмысты әйелден</w:t>
        <w:br/>
        <w:t>де талап сту бар тұғын. Қас қылғанда сол жылдары ашқұрсақ</w:t>
        <w:br/>
        <w:t>жыртқыш аң да кәбейіп кеткен. Малды былай қойып, адамға</w:t>
        <w:br/>
        <w:t>бас салудан жасқанбайтын. Сопда дейміп-ау. қорқыпыштан</w:t>
        <w:br/>
        <w:t>тайсалмаған шешемнің де жүрегінде түгі бар екен ғой. Айна-</w:t>
        <w:br/>
        <w:t>дайын анам-ай, қиналған сәттерін тіс жарып айтпағаны ғой.</w:t>
        <w:br/>
        <w:t>Әкем Мәтен көзін ашқаннан теміржолда қызмет етті. Маңдай</w:t>
        <w:br/>
        <w:t>тер, адал бейнетімен омырауына орден таққан бірегей брига-</w:t>
        <w:br/>
        <w:t>дир болды, қазір разьезде оның ескерткіш тақтасы ілулі түр.</w:t>
        <w:br/>
        <w:t>Мен ата-анам жайлы айту ғана емес, туған жерге пер-</w:t>
        <w:br/>
        <w:t>зенттік парызымды қосудың жай-жапсарын әңгімелеуді</w:t>
        <w:br/>
        <w:t>мақсат тұтып едім. Жалпы, туған жерге табыну, оның әрбір</w:t>
        <w:br/>
        <w:t>бұтасына да құрметпен қарау, қарапайым ауыл адамына ізет</w:t>
        <w:br/>
        <w:t>көрсету керек. Ауыл адамын қарашаңырақтың иесі ретінде</w:t>
        <w:br/>
        <w:t>ерекше ілтипатпен қабылдауға тиістіміз. Оларды туған жер-</w:t>
        <w:br/>
        <w:t>ден алысқа ұзай алмай, қара қазан, сары баланың қамын</w:t>
        <w:br/>
        <w:t>жасауға қалған деу шолақ ойлаудың сарқыты. Ол - асыра-</w:t>
        <w:br/>
        <w:t>ушы ортаның өкілі, қала халқын азық-түлікпен, көкөніспен</w:t>
        <w:br/>
        <w:t>қамтамасыз етуші қауым. Ет керек болса ауылды аңсаумен,</w:t>
        <w:br/>
        <w:t>бір өлі, бір тіріде ағайынға барумен шектелу біржақтылық</w:t>
        <w:br/>
        <w:t>пікір. Онанда қолдан келген қамқорлығыңды жаса, ашық-</w:t>
        <w:br/>
        <w:t>жарқын пікірлесіп, олардың мұң-мұқтажына құлақ сал. Міне,</w:t>
        <w:br/>
        <w:t>ауыл халқына мұнан артық шарапаттың қажеті шамалы.</w:t>
        <w:br/>
        <w:t>Жылына екі-үш рет ауылға барып, баламен до, кәрі-</w:t>
        <w:br/>
        <w:t>қартаңмен де емен-жарқын әңгімелесіп, олардың ітткі әлеміне</w:t>
        <w:br/>
        <w:t>үнілемін. Кедей кісі жомарт деген рас, кең даладай дархан пейіл</w:t>
        <w:br/>
        <w:t>солардың ортасында гой. Ас-қатығын алдыңа тосып, төрге</w:t>
        <w:br/>
        <w:t>15</w:t>
      </w:r>
    </w:p>
    <w:p>
      <w:r>
        <w:t>--ннеенене енен некент ГГ“ “.“4. 9 2</w:t>
        <w:br/>
        <w:t>1:1 Өлмесхан БОЛАТБЕКОВ</w:t>
        <w:br/>
        <w:t>азаматтық іс. Үлтттық пәэлсафада «алдыңа келсе атаңның</w:t>
        <w:br/>
        <w:t>құнын кеш» деп бекер айтпаса керек. Мұның психологиялық,</w:t>
        <w:br/>
        <w:t>эстстикалық, патриоттық ықпалы орасан. Кісіліктен кішілікке,</w:t>
        <w:br/>
        <w:t>бауырмалдық ізгілікке апаратын тура жол осы.</w:t>
        <w:br/>
        <w:t>Біз Наурыз мерекесін қатардағы мейрам салтанатына ба-</w:t>
        <w:br/>
        <w:t>дап кеткен сияқтымыз. Шын мәнінде, бір шаңырақтың ас-</w:t>
        <w:br/>
        <w:t>тында, дастархан басында араағайындық ескі жараның ау-</w:t>
        <w:br/>
        <w:t>зын бітеудің амалын қарастыруға, сызат түскен қатынасты</w:t>
        <w:br/>
        <w:t>жөнге салуға, өкпе-ренішті ұмытуға тырысқан жөн. Сонда</w:t>
        <w:br/>
        <w:t>ғана сыйластық та, құрмет те артады. Осы үлгілі үрдістерге</w:t>
        <w:br/>
        <w:t>мән беру бүгінгі күні кемшін болып барады. Көзге көріне</w:t>
        <w:br/>
        <w:t>бермейтін ауыл арасындағы алауыздық ауыздықталмай ба-</w:t>
        <w:br/>
        <w:t>рыс-келістің бағыты бұзыла береді. Бұл ертеңгі өскін балаға</w:t>
        <w:br/>
        <w:t>да, туыс-жегжатқа да жібі түзу жағдай емес. Жұмыртқадай</w:t>
        <w:br/>
        <w:t>жұмылған топ бір мезгілде жік-жікке бөлінеді. Осыдан кім</w:t>
        <w:br/>
        <w:t>ұтылып, кім ұтады? й ) )</w:t>
        <w:br/>
        <w:t>Бұл жік-жіктің басы кешегі жаппай жекешелендіру кезін-</w:t>
        <w:br/>
        <w:t>де шаң берді. Жер мен мүлік бөліске түскенде ағайын бір-</w:t>
        <w:br/>
        <w:t>бірінің бегін көрместей суынын кетті. Одан кейін нарық за-</w:t>
        <w:br/>
        <w:t>маны келді.Тағы да теке-тірес басталды. Ортада қарыз жүрді,</w:t>
        <w:br/>
        <w:t>соның сылдыр дауы сотқа жүгінуге дейін апарды. Мұны</w:t>
        <w:br/>
        <w:t>неге айтамын, бұл пейілімізді тарылтып, жылтыр дүниеге</w:t>
        <w:br/>
        <w:t>жақындатып жіберді. Бұрыңғылардың «бұдан да жаман</w:t>
        <w:br/>
        <w:t>уақытта тойға барғанбыз» дейтін алданыш пен жұбанышын</w:t>
        <w:br/>
        <w:t>қазір құрдымға жібергендейміз-ау. Баланың тиын тапқанына</w:t>
        <w:br/>
        <w:t>қуанамыз. Бірақ ол қандай жолмен, қай қабілетіне сай тапты,</w:t>
        <w:br/>
        <w:t>огап аса мэн беру жоқ. Капитализмнің көздеуі бұлай емес,</w:t>
        <w:br/>
        <w:t>таза еңбекпен табыс болу керек. Сосын сауда мәдениетіне</w:t>
        <w:br/>
        <w:t>салқын сезіммен қараймыз. Тұтынушының талабы ескеріл-</w:t>
        <w:br/>
        <w:t>мейді. Базарға барсаң сатушылар тарапынан дөрекі сөз</w:t>
        <w:br/>
        <w:t>айту, ғайбаттап жіберу, тауардын үстінс артық үстеме құп</w:t>
        <w:br/>
        <w:t>қоя секілді теріс пиғыл баршылық. Бұл әлі де болса сатушы</w:t>
        <w:br/>
        <w:t>мен алушы арасындағы байланыстың сәтсіз сипаттарын</w:t>
        <w:br/>
        <w:t>көрсетеді. Бақсақ, уағында Қазалы, Түркістан Ұлы Жібек</w:t>
        <w:br/>
        <w:t>жолы бойындағы ірі сауда орындары саналды. Беріректегі</w:t>
        <w:br/>
        <w:t>уезд орталығы болған тарихи мәртебесі бар сол қалалар</w:t>
        <w:br/>
        <w:t>18 :</w:t>
        <w:br/>
        <w:t>8.2 /ҒЕНЕтшешеелеслел-ллл а... ы лл лы ---</w:t>
        <w:br/>
        <w:t>ТІ Өлмесхан БОЛАТБЕКОВ</w:t>
        <w:br/>
        <w:t>- Бұл өзі қызық болды. Шаһарды тышқан жайлап, содан</w:t>
        <w:br/>
        <w:t>әбдеп әбігер көрген патша қанша амал жасаса да қырып та-</w:t>
        <w:br/>
        <w:t>уыса алмапты. Кеше түнде сол жауыз тышқанды мысық түгел</w:t>
        <w:br/>
        <w:t>қырып тастаған көрізеді. Соған сый деп мына үйір жылқыны</w:t>
        <w:br/>
        <w:t>үлкен құрметпен берді. Енді бұл балага базарлық болмақ,-</w:t>
        <w:br/>
        <w:t>дейді керуен басы.</w:t>
        <w:br/>
        <w:t>- Негебұлай айтасыз? Егер мысықтың кесірінен басыңызды</w:t>
      </w:r>
    </w:p>
    <w:p>
      <w:r>
        <w:t>алғанда не болар еді?</w:t>
        <w:br/>
        <w:t>- Ол жазаға да амалсыз көнемін. Өйткені аманатты орын-</w:t>
        <w:br/>
        <w:t>дау мен үшін үлкен мақсат,- дейді ол.</w:t>
        <w:br/>
        <w:t>Керуен жолға шықты. Жолай керуен басын айтақтап,</w:t>
        <w:br/>
        <w:t>жылқышы бөлісуге жанындағылар үгіттейді.</w:t>
        <w:br/>
        <w:t>- Баланың бергені бір-ақ ділдә. Согап сай сауга алдыңыз.</w:t>
        <w:br/>
        <w:t>Ал, жылқы жөнінен бізден басқа адам бейхабар. Сондықтан</w:t>
        <w:br/>
        <w:t>еңбегімізге қарай ортаға салайық.</w:t>
        <w:br/>
        <w:t>Дүние деген пендені бұзбай тұра ма, бір күн өткен соң ке-</w:t>
        <w:br/>
        <w:t>руен басы да келісімін берді.</w:t>
        <w:br/>
        <w:t>Бірақ сол түні қарақштылар керуенді тып-типыл етіп тонап кетті.</w:t>
        <w:br/>
        <w:t>Жер шұқып қалған олардың еңді басы қатты. Бәрін мүң басып, елге</w:t>
        <w:br/>
        <w:t>қарайтын бет қалмады. Сөйтіп тұрғанда кездейсоқ жүргінші кісі</w:t>
        <w:br/>
        <w:t>жолықты. Оган бастарыша түскеп баяпсыздықты баяндап берді.</w:t>
        <w:br/>
        <w:t>- Мұны шешуге болады. Бірақ бір сұраққа дұрыс жауап</w:t>
        <w:br/>
        <w:t>берсеңіздер, дүние-мүлік сол күйі қайтарылады, деп жүргінші</w:t>
        <w:br/>
        <w:t>керуеншілердің күпті көңілдерін бір басып қойды. ə.</w:t>
        <w:br/>
        <w:t>- Ол не сұрақ, кәне айтшы, жауап беріп көрелік, -десті</w:t>
        <w:br/>
        <w:t>олар жамырыса.</w:t>
        <w:br/>
        <w:t>-Қарақтпылар сіздер базардан тпыққан бойда соңдарыңа</w:t>
        <w:br/>
        <w:t>түсті. Алайда керуенді перделеп, әлдебір күш жібермей тұрды.</w:t>
        <w:br/>
        <w:t>Осы не құбылыс екенін айтсаңыздар. - деді бейтаныс кісі.</w:t>
        <w:br/>
        <w:t>ге - Түсінікті, - деді керуен басы, - бұл дегеніңіз аманат еді.</w:t>
        <w:br/>
        <w:t>Бір балақайдың аманатын кеше бұзып ҚаЙдЫқ, Бәлкім, сол</w:t>
        <w:br/>
        <w:t>қасастық шығар.</w:t>
        <w:br/>
        <w:t>- Жауап көңілге қонымды. Енді заттарыңызды жеткізіп дее</w:t>
        <w:br/>
        <w:t>реді. Дегенмен аманатқа адал болғандарыңыз абзал. Ол жігітті</w:t>
        <w:br/>
        <w:t>сынайтын үлкен сын. Адамды алдағанмен Аллаға жалғ андық</w:t>
        <w:br/>
        <w:t>жүрмейді,- деп жүргінші жүріп кетті.</w:t>
        <w:br/>
        <w:t>Міне, осыдан кейін аманатқа қиянат жасап көр. Ол кешіріл-</w:t>
        <w:br/>
        <w:t>мес күнәға батырады. Түсін де, санада ұста, оқырман!</w:t>
        <w:br/>
        <w:t>8</w:t>
        <w:br/>
        <w:t>ЗЫҒ-- т-2----.</w:t>
        <w:br/>
        <w:t>Өлмесхан БОЛАТБЕКОВ</w:t>
        <w:br/>
        <w:t>Қазыны д ЕЕЕ ннен</w:t>
        <w:br/>
        <w:t>ЕЛ ІШІНЕН ЕР ДЕ ШЫҒАДЫ, ЕРЛІК ТЕ ШЫҒАДЫ</w:t>
        <w:br/>
        <w:t>Біз де бір мақтаныш пайда болды. Кезекті еңбек дема-</w:t>
        <w:br/>
        <w:t>лысында тпетелге барып тынығу үрдіске айналды. Қала</w:t>
        <w:br/>
        <w:t>басшылығында жүргенде әріптестік байланыспен АҚШ-тың</w:t>
        <w:br/>
        <w:t>Колорада штаты Арвада қаласында, кейіннен Түркиенің Ан-</w:t>
        <w:br/>
        <w:t>талия курортты қаласында болғаным бар. Көрген соң көңілге</w:t>
        <w:br/>
        <w:t>түйер пікір қалыптаспай тұрмайды. Сонда мынадай ой ма-</w:t>
        <w:br/>
        <w:t>залады. Туған жерден артық мекен жоқ, халық даналығы</w:t>
        <w:br/>
        <w:t>айтқандай, «әркімнің туған жері Мысыр» ғой. Бақсам,</w:t>
        <w:br/>
        <w:t>ІШвейцарияның таулы табиғатымен таласар Қаратау бар,</w:t>
      </w:r>
    </w:p>
    <w:p>
      <w:r>
        <w:t>теңіз десек бізде теңіз де бар, Қызыл кітапқа енген Тораңғыл</w:t>
        <w:br/>
        <w:t>тоғайлары, аң-құсы, Арабияның шөлі де бар, қысқасы қай</w:t>
        <w:br/>
        <w:t>мемлекеттің өзіне тән артықшылығын Сыр бойының төсінен</w:t>
        <w:br/>
        <w:t>табуға болады. Тек оның бағасына біз жетпей жүрміз. Пар-</w:t>
        <w:br/>
        <w:t>тия қызметінде жүріп, туризмді дамытуға байланысты үлкен</w:t>
        <w:br/>
        <w:t>шаралар ұйымдастырдық. Бірақ, сөзбұйдаға салынып, созы-</w:t>
        <w:br/>
        <w:t>лып кететін кертартпа мінезіміз тұсаулап тұрады. Әйтпесе,</w:t>
        <w:br/>
        <w:t>Асан қайғы айтқан, «әр бұтаның түбінде бір асым ет жатқан»</w:t>
        <w:br/>
        <w:t>жердің қожайынымыз. Осындай киелі топырақтың кереметі</w:t>
        <w:br/>
        <w:t>бір бөлек, оның құшағында туып, тай-құлындай тебісіп өскен</w:t>
        <w:br/>
        <w:t>кешегі ұрпақтан қаншама қайраткер шықты. Солардың аты</w:t>
        <w:br/>
        <w:t>тарихтың тізбесіне енгенімен жас толқын жадында мықтап</w:t>
        <w:br/>
        <w:t>ұстатып, сондай ақыл-парасатқа талпынуға тәрбиелеу біздің</w:t>
        <w:br/>
        <w:t>борыш.</w:t>
        <w:br/>
        <w:t>Қазір ақпарат құралдары жеткілікті. Электронды ақпарат</w:t>
        <w:br/>
        <w:t>көздерінен басқа түрлі жанрдағы басылым баршылық.</w:t>
        <w:br/>
        <w:t>Олардың көтерер жүгі әрқалай. Салмақты ой қозғайтын,</w:t>
        <w:br/>
        <w:t>бүгінгі күннің болмысын байыпты көрсетіп, уақытпен</w:t>
        <w:br/>
        <w:t>үндесетін ақпарат құралдары оқырманды жақсылыққа жете-</w:t>
        <w:br/>
        <w:t>лейді. Ал, жеңіл ой, отбасы-ошақ қасы айналасындағы әңгіме</w:t>
        <w:br/>
        <w:t>желісін арқау ету кейбір газеттің құнын түсіріп тұрады. Міне,</w:t>
        <w:br/>
        <w:t>осындай үнпарақтар оқырманға кері ықпал жасайды. Бұл</w:t>
        <w:br/>
        <w:t>жерде мен басылымдарды сынап-мінеп алайын дегенім емес,</w:t>
        <w:br/>
        <w:t>ақпарат заманында үгіт-насихатқа үлкен мән берілетінін ай-</w:t>
        <w:br/>
        <w:t>тайын дедім. Ел ішіндегі небір дүлдүлді дәріптеп, олардың</w:t>
        <w:br/>
        <w:t>20</w:t>
        <w:br/>
        <w:t>5-ге Еннннтасалаа ааа. лл тата --</w:t>
        <w:br/>
        <w:t>Жы Өлмесхан БОЛАТБЕКОВ</w:t>
        <w:br/>
        <w:t>аны.</w:t>
        <w:br/>
        <w:t>Бегайдар Аралбаев, Садықбек Сапарбеков, Мұстафа</w:t>
        <w:br/>
        <w:t>Шоқай, Жорабек, Шаһмардан Есеновтар, Нартай Бекежа-</w:t>
        <w:br/>
        <w:t>нов, Бұдабай, Әбілда Тәжібаев. Ыбырай Жақаев, Қалмақан</w:t>
        <w:br/>
        <w:t>Әбдіқадыров, Қалтай Мұхамеджанов, Сұлтанбек Қожанов,</w:t>
        <w:br/>
        <w:t>Мұхамеджан Тынышпаев, Сүлеймен Есқараев, Темірбек</w:t>
        <w:br/>
        <w:t>Жүргенов, Тұрмағамбек Ізтілеуов. әрине тарихи тұлғалар тіз-</w:t>
        <w:br/>
        <w:t>бегі осылай жалғаса береді.</w:t>
        <w:br/>
        <w:t>%2</w:t>
        <w:br/>
        <w:t>111 Өлмесхан БОЛАТБЕКОВ</w:t>
        <w:br/>
        <w:t>аяқталады. Кітап ақыл-өсиет, мақал-мәтел, нақыл, шешеңшік</w:t>
        <w:br/>
        <w:t>сөздерге толы.</w:t>
        <w:br/>
        <w:t>Түркі халықтарының абызы ретінде оған үлкен ілтипатпен</w:t>
        <w:br/>
        <w:t>қарау дәстүрі қалыптасқан. Қармақпты ауданында дарияның</w:t>
        <w:br/>
        <w:t>жағасында жерленген деген жорамал бар. Аәл мұндай жо-</w:t>
        <w:br/>
        <w:t>рамал Түркия мен Азербайжан жерінде де кездеседі. Ал енді</w:t>
        <w:br/>
        <w:t>Қорқыттың қасиетті сөздері қазір қанатты сөздерге еніп,</w:t>
        <w:br/>
        <w:t>ұрпақ тәрбиесіне кең қолданысқа пайдаланылады. Мысалы,</w:t>
        <w:br/>
        <w:t>«қызы анадан үйренбей өнеге алмас, ұл атадан үйренбей са-</w:t>
      </w:r>
    </w:p>
    <w:p>
      <w:r>
        <w:t>пар шекпес», «өнегелі болса - бала көрікті», «бас аман болса</w:t>
        <w:br/>
        <w:t>- бөрік табылады», «ұлың өсіп жетілсе ол отбасының ме-</w:t>
        <w:br/>
        <w:t>рейі, бас көзі», «Ақылсыз балаға ата дәулетінен қайрап жоқ»</w:t>
        <w:br/>
        <w:t>сияқты даналық пікірлер халықтық мақал-мәтелге айналды.</w:t>
        <w:br/>
        <w:t>Бүгінде қорқыттанушы ғалымдар әлі де ашылмаған сансыз</w:t>
        <w:br/>
        <w:t>сұрақтарға ізденіс үстінде. Жыл сайын Қызылорда қаласында</w:t>
        <w:br/>
        <w:t>түркі халықтары арасында «Қорқыт және Ұлы Дала сазы»</w:t>
        <w:br/>
        <w:t>фестивалін өткізіп отыр. Баба атымсеп Қызылорда мемлекет-</w:t>
        <w:br/>
        <w:t>тік университеті және қалада үлкен көше аталады.</w:t>
        <w:br/>
        <w:t>24</w:t>
        <w:br/>
        <w:t>ЖУСАНДЫ ДАЛАНЫҢ ЖҰПАР ИІСІ І</w:t>
        <w:br/>
        <w:t>2%..-сс2</w:t>
        <w:br/>
        <w:t>көтеру оңай емес, ол киелі кісінің ісі. Қазақстан қазір бәсекеге</w:t>
        <w:br/>
        <w:t>қабілеті елу елдің қатарына қосылу алдында тұр. Біз бәрінен</w:t>
        <w:br/>
        <w:t>де озып шығады деп сенеміз.</w:t>
        <w:br/>
        <w:t>- Айтқаныңыз келсін, аға.</w:t>
        <w:br/>
        <w:t>-Білесіз бе, біз қоғамның белгісі ретінде Эйфель мен</w:t>
        <w:br/>
        <w:t>Бәйтерек мұнараларын таңдадық. Себебі Эйфсльгс 2000 жыл</w:t>
        <w:br/>
        <w:t>толды, Бәйтерекке 2 жыл болды. Екеуі де ұлттық мақтаныш,</w:t>
        <w:br/>
        <w:t>мемлекеттің айрықша белгісі секілді ұқсастығы бар.</w:t>
        <w:br/>
        <w:t>- Абдулақап, Францияда ұлттық мереке қалай аталуда?</w:t>
        <w:br/>
        <w:t>- Биыл Наурыз тойын жасадық. Оның жабдық, жа-</w:t>
        <w:br/>
        <w:t>сауына қызылордалықтар жәрдемдесті. Біздің әйелдер</w:t>
        <w:br/>
        <w:t>ұлттық тағамдар жасауды әлі көп білмейді. Сырдап ксел-</w:t>
        <w:br/>
        <w:t>ген қонақтар оларға үйретті, келешекке керек нәрселерді</w:t>
        <w:br/>
        <w:t>көрсетті. Әйтеуір мереке салтанатына біраз жерден</w:t>
        <w:br/>
        <w:t>қонақтар қатысты. Оның ішінде көршілес мемлекеттерден</w:t>
        <w:br/>
        <w:t>қандастар болды.</w:t>
        <w:br/>
        <w:t>- Бүгінде Францияда қанша қазақ бар?</w:t>
        <w:br/>
        <w:t>- Біздің есеп бойынша 250 отбасы, 800-дей жан тұрады. Бұл</w:t>
        <w:br/>
        <w:t>арада 30-ға тарта қазақстандық студентті қосып отырмын.</w:t>
        <w:br/>
        <w:t>- Өзіңіз Франция елінің азаматтығын алдыңыз ба?</w:t>
        <w:br/>
        <w:t>- Алдым. Азаматтыққа қол жеткізу үшін тәуір, беделді ме-</w:t>
        <w:br/>
        <w:t>кемеде тұрақты жұмыс істеуің тиіс. Екінптілен, франттуз тілін</w:t>
        <w:br/>
        <w:t>әңгімелесу жағдайында білуің шарт. Мұның бәрі тест БЕКІДІ.</w:t>
        <w:br/>
        <w:t>тексеру тәртібі арқылы өтсді.</w:t>
        <w:br/>
        <w:t>- Сонда сіздің қызмет орныңыз қайда? Нн 4</w:t>
        <w:br/>
        <w:t>:- Бұрын тері илеп, дайындау мекемесінде жұмыс істедім.</w:t>
        <w:br/>
        <w:t>Ол тоқтап қалды. Өйткені Қытайдың арзан тауарлары қаптап</w:t>
        <w:br/>
        <w:t>кетіп, тері өніміне тапсырыс азайды. Қазір диван ттығаратын</w:t>
        <w:br/>
        <w:t>зауыттамын. Әйелім Фатима да менімен бірге істейді. Ол</w:t>
        <w:br/>
        <w:t>осындағы қазақ Әшелдері қауымдастығын да басқарады.</w:t>
        <w:br/>
        <w:t>Жалақы жеткілікті. : .</w:t>
        <w:br/>
        <w:t>- Демек байсыз ғой... . ;</w:t>
        <w:br/>
        <w:t>- Жоға күнкөріске дегенім ғой. Айқық 1500 еуро көлемінде.</w:t>
      </w:r>
    </w:p>
    <w:p>
      <w:r>
        <w:t>Мұның 600-ы пәтер жалдауға жұрмедлауқыһ Үнемдееен ақша</w:t>
        <w:br/>
        <w:t>бәріне жетеді емес пе. х</w:t>
        <w:br/>
        <w:t>- Бала тәрбиесіне қалай қарайсыздар? "</w:t>
        <w:br/>
        <w:t>27</w:t>
        <w:br/>
        <w:t>А Еешицаааяд алла аа... 2</w:t>
        <w:br/>
        <w:t>ЖУСАНДЫ ДАЛАНЫҢ ЖҰПАР ИІСІ 14</w:t>
        <w:br/>
        <w:t>МҰСТАФА</w:t>
        <w:br/>
        <w:t>Сұлутөбе ауылы қаладан онша қашық емес, үлкен жолдың</w:t>
        <w:br/>
        <w:t>бойында жатыр. Сол Сұлутөбоенің әрбір тұрғыпыи Мұстафа</w:t>
        <w:br/>
        <w:t>Шоқаймен мақтана алады. Аумалы-төкпелі заман оның туған-</w:t>
        <w:br/>
        <w:t>туыстарының тынышын алып, жазықсыз жазалады. Еліміз</w:t>
        <w:br/>
        <w:t>егемендік алғаннан кейін арысымызды ақтап, тәуелсіздік</w:t>
        <w:br/>
        <w:t>жолындағы қайраткерлік қызметін барынша бағалай бастадық.</w:t>
        <w:br/>
        <w:t>Бүгінде Мұстафа Шоқай атындағы қор құрылып, ол елге</w:t>
        <w:br/>
        <w:t>қызмет етіп келеді.Қор басшысы медицина саласының арда-</w:t>
        <w:br/>
        <w:t>гері Базарбай Атабайдың еңбегі елеулі. Қазақстаннан тыс мем-</w:t>
        <w:br/>
        <w:t>декеттерде де бұл қордың жұмысы жақсы таныс. Ұмытпасам,</w:t>
        <w:br/>
        <w:t>бірер жыл бұрын Қызылордаға Парижден қандастар келді.</w:t>
        <w:br/>
        <w:t>Осы кездесудің әсерімен қонақтармен сұхбат жасағанбыз.</w:t>
        <w:br/>
        <w:t>Бәлкім, Мұстафа әруәгы үшін мұның да бір сауабы тиер деп</w:t>
        <w:br/>
        <w:t>ойлаймыз. :</w:t>
        <w:br/>
        <w:t>Бұл сапарында қандастар Сырға сәлем беруімен қатар</w:t>
        <w:br/>
        <w:t>Мұстафа рухына тағзым етуді, оның туып өскен топырағын,</w:t>
        <w:br/>
        <w:t>елін көруді мақсат етіпті, «Қыз Жібек» мейрамханасыпдағы</w:t>
        <w:br/>
        <w:t>Дастархан басында үлттық мәртебе мен тарихи тұлға жайлы</w:t>
        <w:br/>
        <w:t>өнегелі әңгіме өрбіді. Еуропаға қазақтып ұлттық мұраларын</w:t>
        <w:br/>
        <w:t>таныту маңызына тоқталды.</w:t>
        <w:br/>
        <w:t>- Білуімше, биыл сіздер М.Шоқай атында француз-қазақ</w:t>
        <w:br/>
        <w:t>достық қоғамын құрған екенсіздер. Қананнын атын ӨЙИЕннНш</w:t>
        <w:br/>
        <w:t>есімімен байланыстыру мақсаты не? “ . ,</w:t>
        <w:br/>
        <w:t>- Алдымен өзімді таныстырып өтсем, есімім Абдулақап,</w:t>
        <w:br/>
        <w:t>ныспым Туркуаз. Францияда 23 жылдан бері жасаймын. Не-</w:t>
        <w:br/>
        <w:t>гізгі түбірім - Алтайдың уағы. 5 І ,</w:t>
        <w:br/>
        <w:t>Біз Мұстафа атамызды әрдайым қадір тұтамыз. Бірінші:</w:t>
        <w:br/>
        <w:t>ден ол, Парижге бірінші барған қазақ. Екіншіден, ұлтымызды</w:t>
        <w:br/>
        <w:t>Еуропаға танытуға атсалысқан қайраткер. Осындай ұлағатты</w:t>
        <w:br/>
        <w:t>ұлды ұлық тұту ортақ міпдет. Сондықтан Франция қазақтары</w:t>
        <w:br/>
        <w:t>осы байламды бір ауыздан мақұл көрді.</w:t>
        <w:br/>
        <w:t>- Қоғамның қызметі француздар арасында қандай беделге ие?</w:t>
        <w:br/>
        <w:t>- Айту керек, 2001 жылы Премьер-министр кезінде</w:t>
        <w:br/>
        <w:t>Иманғали Тасмағамбетов Парижге келіп, біз тұратын Но-</w:t>
        <w:br/>
        <w:t>25</w:t>
        <w:br/>
        <w:t>ы на Те)</w:t>
        <w:br/>
        <w:t>11 Өлмесхан БОЛАТБЕКОВ</w:t>
      </w:r>
    </w:p>
    <w:p>
      <w:r>
        <w:t>жант- Сур- Марм қаласының мэрі Жак Мартинмен кездесті.</w:t>
        <w:br/>
        <w:t>М. Шоқайға ескерткіш қойды. Сол кездесуде қала мэріне</w:t>
        <w:br/>
        <w:t>қазақша шапан жауып, ерекше сыйлық жасады. Бұғап қатты</w:t>
        <w:br/>
        <w:t>риза болған шаһар басттысы біздің қоғамның президенті Яшар</w:t>
        <w:br/>
        <w:t>Дипшті құшақтай алды. -Енді скеумізде қазақпыз, копс. төс</w:t>
        <w:br/>
        <w:t>түйістірейік, деп ұзақ жібермей тұрды. Бұл ұлтымызға деген</w:t>
        <w:br/>
        <w:t>құрметі болатын. Осыдан бастап бізге ілтипат көрсетіп, жыл</w:t>
        <w:br/>
        <w:t>сайын қантардың алтыншы жұлдызында Қазақ күні деп ата-</w:t>
        <w:br/>
        <w:t>лып өтетін дәстүр қалыптасты. .</w:t>
        <w:br/>
        <w:t>Жалпы,Ножант-Сур-Марм қаласы Парижбен қабаттас жа-</w:t>
        <w:br/>
        <w:t>тыр. Асыл атамыз М.Шоқайдасосы қаладатұрған.Ол үй әлібар,</w:t>
        <w:br/>
        <w:t>бірақ қазіргі тұрғындары басқа жандар. Ал, қаламызда біздікі</w:t>
        <w:br/>
        <w:t>секілді отызға тарта қоғам өмір сүруде. Жылда қыркүйектің</w:t>
        <w:br/>
        <w:t>тоғызы күні барлық қоғам ұлттық көрмесін өткізеді. Биыл біз-</w:t>
        <w:br/>
        <w:t>ге сіздердің көмектеріңіз қажет. Өйткені көрмеге ұлттық боя-</w:t>
        <w:br/>
        <w:t>уы қанық киім, музықалық аспаптар, тағамдар қоюымыз тиіс.</w:t>
        <w:br/>
        <w:t>Алайда ондай заттар бізде жоқ.</w:t>
        <w:br/>
        <w:t>Қысқасы, «өлі разы болмай, тірі байымайды» деген ғой,</w:t>
        <w:br/>
        <w:t>қоғамның қызметіарқылы Мұстафаны,қазақты француздарға</w:t>
        <w:br/>
        <w:t>барынша танытуға ден қоямыз.</w:t>
        <w:br/>
        <w:t>- Інім, мен де өз ойымды білдіре кетсем болады ма? - деді</w:t>
        <w:br/>
        <w:t>Яшар Динш.</w:t>
        <w:br/>
        <w:t>- Әрине.</w:t>
        <w:br/>
        <w:t>- Меп Парижге Мұстафаданп кейін барған екітіші</w:t>
        <w:br/>
        <w:t>қазақпын. Көрмегенім жоқ. Алғашқыда мені олар жапон, со-</w:t>
        <w:br/>
        <w:t>сын қытай деді. Шыдадым. Қалай атамекеніміз- Қазақстан</w:t>
        <w:br/>
        <w:t>тәуелсіздік алды, дәулетіміз де, сәулетіміз де артты, Париж</w:t>
        <w:br/>
        <w:t>халқы қазақтарды құрметтей бастады. Тұңғыш Пірезиден-</w:t>
        <w:br/>
        <w:t>тіміз Нұрсұлтап Назарбасвқа мыц да бір рахмст, слімізді олсм</w:t>
        <w:br/>
        <w:t>алдында мойындатты. Біз осыған арқа сүйейміз, тіпті осыдан</w:t>
        <w:br/>
        <w:t>кейін француздар бізді сыйлайтын дәрежеге жетті. Шын-</w:t>
        <w:br/>
        <w:t>туайтында, сенің шыққан елің мықты, қуатты болса сен де</w:t>
        <w:br/>
        <w:t>мықты болады екенсің. Осыған көзім жетті. Елбасы Парижге</w:t>
        <w:br/>
        <w:t>келген сайын төбеміз көкке бір елі жетпей тұрады. Қандай</w:t>
        <w:br/>
        <w:t>құдірет десеңші, осыдан абырой аламыз. Нұрекең өте пвара-</w:t>
        <w:br/>
        <w:t>сатты, ірі саясаткер адам ғой. Мемлекетті мұндай мәртебеге</w:t>
        <w:br/>
        <w:t>26</w:t>
        <w:br/>
        <w:t>5.3, е-е т ее е--.</w:t>
        <w:br/>
        <w:t>»:</w:t>
        <w:br/>
        <w:t>ЖУСАНДЫ ДАЛАНЫҢ ЖҰТТАР ИІСІ Қ</w:t>
        <w:br/>
        <w:t>шы ааа ы а ааа а ааа 2</w:t>
        <w:br/>
        <w:t>ҚОРҚЫТ</w:t>
        <w:br/>
        <w:t>Ол қобыз атасы, композитор, жыршы, ақын, музыкант,</w:t>
        <w:br/>
        <w:t>бақсылық сарынның қамқортштысы. “Қорқыт ата кітабының"</w:t>
        <w:br/>
        <w:t>әдеби ескерткіштерінен ІХ-Х ғасырларда билік құрган оғыз</w:t>
        <w:br/>
        <w:t>тайпасынан шыққандығын білуге болады. Оны Ш.Уәлиханов</w:t>
        <w:br/>
        <w:t>қазақтың алғашқы шаманы, алғашқы ақыны деп атайды.</w:t>
        <w:br/>
        <w:t>Қорқыт жайындағы аңыз әңгімелер Ә.Науаи арқылы бел-</w:t>
        <w:br/>
        <w:t>гілі болып, түркі халықтары, әсіресе қазақтар арасында кең</w:t>
        <w:br/>
        <w:t>тарады.Аңыздарда Қорқыт баба Қырмаш пен "жарық жүзді</w:t>
      </w:r>
    </w:p>
    <w:p>
      <w:r>
        <w:t>сұлудан" туылған делінеді.</w:t>
        <w:br/>
        <w:t>Оның есімінің өзінде магиялық мән бар. Уәлихановтық-</w:t>
        <w:br/>
        <w:t>потаниндік түсіндірме "Қорқыт" сөзі - адамзат тұрмысының</w:t>
        <w:br/>
        <w:t>жағдайын көрсететін "қорқыту" сөзінен шыққан деп</w:t>
        <w:br/>
        <w:t>түсіндіреді. Өлімнен қорқу мен одан қашу - шаман халық</w:t>
        <w:br/>
        <w:t>аңыздарының жемісі.Аңыздарда Қорқыт қобыз жасаған. Ол</w:t>
        <w:br/>
        <w:t>қобыздың музыкалық дыбысталуынап үшкіру, ауа, сиқыр</w:t>
        <w:br/>
        <w:t>өткізген.Қорқыттың пайымдауынша, адамдар адамилық</w:t>
        <w:br/>
        <w:t>қасиеттерін сақтап қалу керек. Адам үшін ең қауіптісі -</w:t>
        <w:br/>
        <w:t>адамилықты жоғалту. “Қонақ келмес үйдің қирағаны жақсы,</w:t>
        <w:br/>
        <w:t>жылқы жемес тпәртің тықпағаны жақсы, адам ішпес ашы</w:t>
        <w:br/>
        <w:t>судың ағысты жылғаларды кумағаны жақсы, атаның атын</w:t>
        <w:br/>
        <w:t>былғайтын ақылсыз ұлдың тумағаны жақсы”. “Адам қантпа</w:t>
        <w:br/>
        <w:t>қажетсінгенмен, ол өз үлесінен артық жей алмайды". Сол</w:t>
        <w:br/>
        <w:t>аңыздарда Қорқыт жер-жаһанды кезіп, "басқа елден әркімге</w:t>
        <w:br/>
        <w:t>өз елінде жақсы” деген ой түйіндегенін байқауға болады.</w:t>
        <w:br/>
        <w:t>Оның айнымас досы сиқырлы Жсолмаясы болды. Қорқыт ата</w:t>
        <w:br/>
        <w:t>кітабы" - кейіннен түркі халқының құрамына қосылған оғыз</w:t>
        <w:br/>
        <w:t>тайпасының эпикалық жазба ескерткіші, Кітап оғыздардың</w:t>
        <w:br/>
        <w:t>өмірі жайында баяндайды. .</w:t>
        <w:br/>
        <w:t>Оғыз - қыпшақ тайпаларына ортақ Тілде жазылған.</w:t>
        <w:br/>
        <w:t>Кітаптың араб әрпімен жазылған скі нұсқасы сақталған</w:t>
        <w:br/>
        <w:t>(Дрезден, Ватикан), Әр жырдың өзіндік сюжеті бар. Олардың</w:t>
        <w:br/>
        <w:t>әрбіріңде көріпкел, тайпа көсемі, ақылгөй Қорқыт ата бсй-</w:t>
        <w:br/>
        <w:t>несі берілген. Әрбір жырдың соңы Қорқыт атаны мақтаумен</w:t>
        <w:br/>
        <w:t>23</w:t>
        <w:br/>
        <w:t>5-2</w:t>
        <w:br/>
        <w:t>ЖУСАНДЫ ДАЛАНЫҢ ЖҰПАР ИІСІ</w:t>
        <w:br/>
        <w:t>“с-з... а 12;</w:t>
        <w:br/>
        <w:t>дарынан қоғамдық-әлеуметтік бағыт-бағдар жөнінде жеке</w:t>
        <w:br/>
        <w:t>тұғыры, өзінше түсінігі, бөгде талабы бар әлденеше ұлттық</w:t>
        <w:br/>
        <w:t>ұйым дүниеге келді. Мысалы, “Шуро-и-исламия" және “ПШуро-</w:t>
        <w:br/>
        <w:t>и-улема" қоғамдары шариғат жолына шырағдан жағып,</w:t>
        <w:br/>
        <w:t>мемлекеттің мәртебесін мұсылманшылықтап іздеді. Бірақ, басқа</w:t>
        <w:br/>
        <w:t>түгілі, өзара басы бірікпеді, жұлдызы жараспады. Жұрттпылық</w:t>
        <w:br/>
        <w:t>мүддесін жоқтаған Сұлтанбек Қожанұлы 1917 жылдың шілде</w:t>
        <w:br/>
        <w:t>айында Орынбор қаласында өткен бірінші жалтықазақ сьезі-</w:t>
        <w:br/>
        <w:t>не делегат болып қатысты. Соның артынша Түркістан аймағы</w:t>
        <w:br/>
        <w:t>қырғыз-қазақтарының жалпы жиылысында хатшылық жасап,</w:t>
        <w:br/>
        <w:t>Тұрар Рысқұлов, Ибраһим Қасымов. Ғалимұхамед Көтібаров,</w:t>
        <w:br/>
        <w:t>Иса Тоқтыбаев, Садық Өтегенов секілді азаматтармен бірге</w:t>
        <w:br/>
        <w:t>Сырдария облыстық қырғыз-қазақ комитетіне мүшелікке және</w:t>
        <w:br/>
        <w:t>Бүкілресейлік құрылтай жиналысына өкілдікке сайланды.</w:t>
        <w:br/>
        <w:t>1921 жылы Мәскеуде кеңестердің бүкілресейлік ТХ сьезі</w:t>
        <w:br/>
        <w:t>болып өтті. Түркістан аймағынан делегат ретінде қатысқан</w:t>
        <w:br/>
        <w:t>Сұлтанбек Қожанұлының осы жиында сөйлеген сөзіне ре-</w:t>
        <w:br/>
        <w:t>волюция көсемі В.И.Ленин күтпеген жерден назар аударып,</w:t>
        <w:br/>
        <w:t>үзіліс кезінде оны президиумға шақырып алады да: "Сіз ере-</w:t>
        <w:br/>
        <w:t>кше қызуқанды әрі өте білімді қырғыз екенсіз", - дейді. Сон-</w:t>
        <w:br/>
        <w:t>да Сұлтанбек оған: “Жоқ, Владимир Ильич, сіз сәл қателесіп</w:t>
        <w:br/>
        <w:t>тұрсыз. Мен соншалықты қызуқанды және айтарлықтай</w:t>
        <w:br/>
        <w:t>білімді қазақ емеспін. Олар әлі Ұлы Далада жайбарақат жүріп</w:t>
        <w:br/>
        <w:t>жатыр. Бірақ болашақта өздерін танытпай қоймайды", - деп</w:t>
        <w:br/>
        <w:t>жауап қайтарған екен. ) о )</w:t>
      </w:r>
    </w:p>
    <w:p>
      <w:r>
        <w:t>Лениннің өзі Қожановтың ұлтжанды мінезін, бүратана</w:t>
        <w:br/>
        <w:t>халықтардың батыл қолдаушысы екенін білгені болар,</w:t>
        <w:br/>
        <w:t>«қызуқанды қазақ!» деп атағаны бекер емес. Сондықтан</w:t>
        <w:br/>
        <w:t>оны Петербордан алыстатып, елге білім саласын басқаруға</w:t>
        <w:br/>
        <w:t>жіберген. Ол Қазақстанға келген бойда білімге құтптар</w:t>
        <w:br/>
        <w:t>бірнетше қазақ жастарын шет елдің алдыңғы қатарлы оқу</w:t>
        <w:br/>
        <w:t>орындарында оқытуды ұйымдастырған алғашқы басшы</w:t>
        <w:br/>
        <w:t>ретінде де тарихта қалған ұлы есім. Мемлекетті басқару</w:t>
        <w:br/>
        <w:t>ісіне жастарды дайындауға барынша мән беріп, болашақты</w:t>
        <w:br/>
        <w:t>көздеген әрекеттері жоғары шнарасаттылық деңгейінде</w:t>
        <w:br/>
        <w:t>бағаланды...» ө і ;</w:t>
        <w:br/>
        <w:t>37</w:t>
        <w:br/>
        <w:t>кантата кана ны 2</w:t>
        <w:br/>
        <w:t>11 Өлмесхан БОЛАТБЕКОВ</w:t>
        <w:br/>
        <w:t>ән мәтініне, ұлттық киім киюіне мән беру жөнінде пікірін ай-</w:t>
        <w:br/>
        <w:t>тады, дауысына қотптау білдірелі.</w:t>
        <w:br/>
        <w:t>Запыран жылдар залалын зейінде толқытқан М.Шоқай</w:t>
        <w:br/>
        <w:t>Кеңес өкіметінің ұлт зиялыларын қуғындау саясатын</w:t>
        <w:br/>
        <w:t>әшкерелеп, "Яш Туркістан", "Последние новости", "Ани" т.б.</w:t>
        <w:br/>
        <w:t>басылымдарда сан алуан сыни мақала жариялайды. Ал,</w:t>
        <w:br/>
        <w:t>Ә.Бөкейханов пен А.Байтұрсынов жөнінде “атамекеніміз-</w:t>
        <w:br/>
        <w:t>ді қара түнектен алып ттығу жолында ұмытылыс қызмет</w:t>
        <w:br/>
        <w:t>көрссткен қайраткерлер” дейді.</w:t>
        <w:br/>
        <w:t>М.Шоқай Алаш идеяларын алға жылжытып, әлемдік</w:t>
        <w:br/>
        <w:t>деңгейге дейін көтерді. Осы мақсатта ол 1923 жылдың</w:t>
        <w:br/>
        <w:t>көктемінде Парижде Еуропа елдерінің мемлекет және қоғам</w:t>
        <w:br/>
        <w:t>қайраткерлері мен журналистер қатысқан конференцияда ба-</w:t>
        <w:br/>
        <w:t>яндама жасап, Түркістан ұлт-азаттық қозғалысының алдында</w:t>
        <w:br/>
        <w:t>тұрған бірден-бір мақсат - толық тәуелсіздікке қол жеткізіп,</w:t>
        <w:br/>
        <w:t>дербес мемлекет құру деп мәлімдеді. Сол бойда баяндама</w:t>
        <w:br/>
        <w:t>мәтіні Париждегі “Опеепі еі Оссідепі" журналында жарияла-</w:t>
        <w:br/>
        <w:t>нып, оқырман назарына ұсынылды. )</w:t>
        <w:br/>
        <w:t>М.Шоқайдың бұрынғы автономия туралы идеядан толық</w:t>
        <w:br/>
        <w:t>тәуелсіздік идеясына көшуі жалғыз түркістандықтар үшін</w:t>
        <w:br/>
        <w:t>ғана емес, бүкіл әзірбайжан. украин, грузин, татар-башқұрт</w:t>
        <w:br/>
        <w:t>ұлттық қозғалыстары үшін аса маңызды факторға айналады.</w:t>
        <w:br/>
        <w:t>Мұстафа мемлекетаралық қатынаста "мәңгілік дос”,</w:t>
        <w:br/>
        <w:t>"мәңгілік жау" деген түсініктер жоқ, мемлекетте тек мәңгілік</w:t>
        <w:br/>
        <w:t>мүдде ғана болады» дейді. Әсіресе оның Еуропа өркениетінің</w:t>
        <w:br/>
        <w:t>көкжиегін көлегейлеп тұрған елдермен достастық қарым-</w:t>
        <w:br/>
        <w:t>қатынаста болуын, Грузия мен Уқраинаның Түркістанның</w:t>
        <w:br/>
        <w:t>тәуелсіздігі үшін маңыздылығын есте сақтауды өсиет етеді.</w:t>
        <w:br/>
        <w:t>Сыр бойының перзенті, келешек ел мүддесі үшін жалын-</w:t>
        <w:br/>
        <w:t>ды күрескер, саясат сахнасында әлемдік деңгейден бағасы бар</w:t>
        <w:br/>
        <w:t>Мұстафа халық жадында да, жүрегінде де берік орын тепті.</w:t>
        <w:br/>
        <w:t>Оныц қайраткерлік болмысын, ұланғайыр мұрасын, бүгінгі</w:t>
        <w:br/>
        <w:t>күнмен өзектесіп жатқан ой-тұжырымдарын зерттеу, насихат-</w:t>
        <w:br/>
        <w:t>тау, ұлықтау жас ұрпақты отансүйгіштік рухта тәрбиелеуге</w:t>
        <w:br/>
        <w:t>қызмет етеді. е</w:t>
        <w:br/>
        <w:t>34</w:t>
      </w:r>
    </w:p>
    <w:p>
      <w:r>
        <w:t>1 Өлмесхан БОЛАТБЕКОВ</w:t>
        <w:br/>
        <w:t>- Негізінен балаларымыз французша, түрікше жазу-сы-</w:t>
        <w:br/>
        <w:t>зуды меңгерген. Ал, қазақшаны үйде сөйлесеміз. Сіздер</w:t>
        <w:br/>
        <w:t>қолданатын қаріпті біз оқи алмаймыз. Менің бір қыз, бір ұлым</w:t>
        <w:br/>
        <w:t>бар. Қыздан немере сүйіп қойдым. Ұл студент. Әлі бойдақ.</w:t>
        <w:br/>
        <w:t>Енді соған дұрыс келін болса деп жүрміз.</w:t>
        <w:br/>
        <w:t>- Қызды құда түсіп алу дәстүрі қалай қалыптасқан?</w:t>
        <w:br/>
        <w:t>- Қандайда бір мереке болсын, біз оған ұрпағымызды</w:t>
        <w:br/>
        <w:t>қатыстыруға дағдыланғанбыз. Себебі олар бірін-бірі көрсін,</w:t>
        <w:br/>
        <w:t>таныссын деп ескереміз. Осыдан қыз-жігіт ұнатып қалатын</w:t>
        <w:br/>
        <w:t>сәт туындайды. Ары қарай құда түсу салты жалғасады. Жал-</w:t>
        <w:br/>
        <w:t>пы, біз қыздарымызға үнемі айтып отыратын ақылымыз-</w:t>
        <w:br/>
        <w:t>француздың мықтысына тигенше, қазақтың итіне бар деп</w:t>
        <w:br/>
        <w:t>бөтеннің босағасына жібермеуге тырыбамыз, Қалыңмал жағы</w:t>
        <w:br/>
        <w:t>10000 еуро көлемінде. )</w:t>
        <w:br/>
        <w:t>- Студенттерге мемлекеттік қолдау бар ма?</w:t>
        <w:br/>
        <w:t>- Әрине. Жаңа оқу жылы алдында әрбір студентке</w:t>
        <w:br/>
        <w:t>қалам, қағазына деп 300 еуро беріледі. Мүнан бөлек степен-</w:t>
        <w:br/>
        <w:t>диясы бар.Тұрмысы төмен отбасыларға ай сайып жан басы-</w:t>
        <w:br/>
        <w:t>на 200 еуродан есептелген. Мектеп оқушыларына да көмек</w:t>
        <w:br/>
        <w:t>көрсетіледі. "5 5 )</w:t>
        <w:br/>
        <w:t>- Қоғамның жұмысын жандандыруға қанай әрекеттер жос-</w:t>
        <w:br/>
        <w:t>парда тұр? “</w:t>
        <w:br/>
        <w:t>-- Алдымен, Қызылорда халқына ризашылығым мол.</w:t>
        <w:br/>
        <w:t>Қонақжай қалпы ұнады. Сосын Мұстафа Шоқай қорын</w:t>
        <w:br/>
        <w:t>басқарып отырған абзал аға Базарбай Атабаевқа шексіз</w:t>
        <w:br/>
        <w:t>алғыс айтамын. Сыр елін барынша аралатты, Мұстафа тура-</w:t>
        <w:br/>
        <w:t>лы көп деректі таныстырды. Тарихи тұлғаның туған жеріне</w:t>
        <w:br/>
        <w:t>тәу ету мәртебесіне аяғымыз жетті. Енді біз өз қаламыздағы</w:t>
        <w:br/>
        <w:t>музейден қайраткер М.Шоқайға арналған орын атпсақ деп</w:t>
        <w:br/>
        <w:t>отырмыз. Содан кейін жеңгеміз Марияның қабірі тозып кет-</w:t>
        <w:br/>
        <w:t>ті. Соны жаңалату жағына көңіл бөлу үстіндеміз. Алдағы</w:t>
        <w:br/>
        <w:t>уақытта Қазақстанмен байланысты жиілетіп, келесі кезекте</w:t>
        <w:br/>
        <w:t>бала-тпағамызды араластыруды көздеймін.</w:t>
        <w:br/>
        <w:t>-Әңгімеңізге рахмет, істеріңізге сәпшілік тілеймін.</w:t>
        <w:br/>
        <w:t>Міне, осындай сарындағы әңгіме желісі қандастардың</w:t>
        <w:br/>
        <w:t>арасын қосқан Мұстафа Шоқайдың салып кеткен ізгілікті ізі</w:t>
        <w:br/>
        <w:t>28</w:t>
        <w:br/>
        <w:t>ҚЗММР е... нн айн</w:t>
        <w:br/>
        <w:t>ЖУСАНДЫ ДАЛАНЫҢ ЖҰПАР ИІСІ Т</w:t>
        <w:br/>
        <w:t>халық алдындағы орнын, мерейін өсіріп отыр. Осы бағыттағы</w:t>
        <w:br/>
        <w:t>игілікті іс көп. Әйткенмен «қазаншының өз еркі бар» дегендей</w:t>
        <w:br/>
        <w:t>жеке басқа табынушылық қырлары да қылаң беріп қалады.</w:t>
        <w:br/>
        <w:t>Ру көсемі пемесе ру батыры секілді бұрын естіп-білмеген есім-</w:t>
      </w:r>
    </w:p>
    <w:p>
      <w:r>
        <w:t>дер пайла бола бастады. Осы сарындағы мақала-әңгімелер</w:t>
        <w:br/>
        <w:t>халық батырларын көбейтіп жіберді. Әрине, батырдың көп</w:t>
        <w:br/>
        <w:t>болғанына қарсы емеспін. алайда ерлікті екінің бірі еншілей</w:t>
        <w:br/>
        <w:t>бермейді ғой. Жүз басы, мың басы, түмен басы бір-бір батыр</w:t>
        <w:br/>
        <w:t>ұстайды, ал біздіп сапауымыз бойынша әрбір сарбаз батыр</w:t>
        <w:br/>
        <w:t>атанып кетті. Сыр бойының сайын даласынан саңлақ ттыққан</w:t>
        <w:br/>
        <w:t>Жалаңтөс баһадүр, Жанқожа, Бұқарбай, Көкен, Желкілдек</w:t>
        <w:br/>
        <w:t>батырлар туралы тарихи деректер бар. Мұнан бөлек әулие-</w:t>
        <w:br/>
        <w:t>әмбиелер қаншама. Солардың өзі тарқатып жазсақ талай</w:t>
        <w:br/>
        <w:t>туындыны толықтыра түсер еді.</w:t>
        <w:br/>
        <w:t>Меніңше, ерге лайық ең үлкен атақ Халықтың адамы</w:t>
        <w:br/>
        <w:t>болу деп білеміп, Ол - халықтың ортақ ойыпап шыққан, бір-</w:t>
        <w:br/>
        <w:t>лесе берген бағасы екені анық. Мүмкін ол биік орынтаққа</w:t>
        <w:br/>
        <w:t>жайғасқап шенеунік болар. мүмкіп ол адам жанының араша-</w:t>
        <w:br/>
        <w:t>сы шипагер болар, мүмкін қатардағы қарапайым адам шығар,</w:t>
        <w:br/>
        <w:t>мәселе солардың қайсысы ел есінде мәңгі сақталады.</w:t>
        <w:br/>
        <w:t>Жасыратыны жоқ, облыстық партия комитетінің бірінші</w:t>
        <w:br/>
        <w:t>хатшысы қызметін атқарған Еркін Нұржанұлы Әуелбековті</w:t>
        <w:br/>
        <w:t>халық ыстық ықыласпен атайды. Оның ел басқарудағы ерек-</w:t>
        <w:br/>
        <w:t>шелігі, әділдігі, әбжілдігі көпке ұнады. Осы тектес танымал</w:t>
        <w:br/>
        <w:t>тұлғалардың тағлымы түнді күнге ұластырсаң да таусыла</w:t>
        <w:br/>
        <w:t>қоймайтыпыпа тап қалмасқа болмайды. Осындай озық ойлы</w:t>
        <w:br/>
        <w:t>ұл-қызды өмірге әкелген ардақты біздің аналарымыздың ал-</w:t>
        <w:br/>
        <w:t>тын құрсағы демеске шара жоқ. )</w:t>
        <w:br/>
        <w:t>Жалпы, өңір шежіресін ақтарған сайын тарихи тұлғаларға</w:t>
        <w:br/>
        <w:t>көптеп кездесіп отырамыз. Қаратау мен Аралдың арасында</w:t>
        <w:br/>
        <w:t>ақиық азаматтардың лек-легі табылады. Олар елге жасаған</w:t>
        <w:br/>
        <w:t>өлшеусіз еңбегімен бағалы. Қай-қайсысы да қайраткерлік ксл-</w:t>
        <w:br/>
        <w:t>бетімен құрметті. Таратып жазсаң том-том туындыға татырлық</w:t>
        <w:br/>
        <w:t>құндылық бар. Дегенмен ең болмағанда, солардың арасынан</w:t>
        <w:br/>
        <w:t>санаулы топқа тоқталуға тиістіміз деп ойлаймын. Сол себепті</w:t>
        <w:br/>
        <w:t>есіл ерлердің есімін елеп, атап өткен артықтық етпес.</w:t>
        <w:br/>
        <w:t>21</w:t>
        <w:br/>
        <w:t>Шет. е аа)</w:t>
        <w:br/>
        <w:t>1 Өлмесхан БОЛАТБЕКОВ</w:t>
        <w:br/>
        <w:t>болған кезімнен білетінмін, 191 жылы Түркістан |студенттері)</w:t>
        <w:br/>
        <w:t>жерлестігінің мен төрағасы да, ол хатшысы болды", оны жұрт</w:t>
        <w:br/>
        <w:t>Ташкентгимназиясын 1910 жылыалтынмедальменбітірді" дей-</w:t>
        <w:br/>
        <w:t>ді. Сонымен бірге Архангельский Петербургте Мұстафамен,</w:t>
        <w:br/>
        <w:t>басқа да мұсылман студенттермен жақсы қарым-қатынаста</w:t>
        <w:br/>
        <w:t>болғанын, оның көмегімен 1916 жылы Жетісудағы кәтеріліс</w:t>
        <w:br/>
        <w:t>жәнінде құрылған комиссия баяндамасының тыңдалуына</w:t>
        <w:br/>
        <w:t>байланысты Мемлекеттік Ауманың Мұсылман фракциясы</w:t>
        <w:br/>
        <w:t>отырысына қатынасқанын еске алады.</w:t>
        <w:br/>
        <w:t>Өзбек ғалымы М.Абдурашидхонов “Тангланган асарлар"</w:t>
        <w:br/>
        <w:t>кітабында осыған байланысты бір қызықты мағлұмат кел-</w:t>
        <w:br/>
        <w:t>тіреді. Ол - Мұнәуар Қаридың ОГПУ тергеушілеріне бер-</w:t>
        <w:br/>
        <w:t>ген жауабы: “1924 жыл болса керек. Убайдолла Қожа мен</w:t>
        <w:br/>
        <w:t>И.Қашқынбаен, Х.Досмұхамедов ресторанда отырдық. Түскі</w:t>
        <w:br/>
        <w:t>ас іштік. Бұл есімде. Бірақ қай ресторанда екені дәл есімде</w:t>
        <w:br/>
        <w:t>жоқ. Алдымызда ішімдік те бар еді. Әңііме арасында қазақ</w:t>
        <w:br/>
        <w:t>және өзбек(Шоқаев,Садреддин-хан)эмигранттарытуралы сөз</w:t>
        <w:br/>
        <w:t>қылдық. Осы күнге шейін оларға жәрдем бермегенімізді еске</w:t>
      </w:r>
    </w:p>
    <w:p>
      <w:r>
        <w:t>алып, өзімізді, яғни қазақ және өзбек зиялыларын кіноладық.</w:t>
        <w:br/>
        <w:t>Қазақ зиялылары Шоқаевқа, өзбек зиялылары Садреддин-</w:t>
        <w:br/>
        <w:t>ханға жәрдем беруі керек деген пікірге келгеніміз де есім-</w:t>
        <w:br/>
        <w:t>де. Басқа нәрселер есімде жоқ". Мұнан Х.Досмұхамедовтың</w:t>
        <w:br/>
        <w:t>М.Шоқайдың шетелдегі тұрмыс жағдайын жақсы білстіндігі</w:t>
        <w:br/>
        <w:t>және қазақ зиялыларының оған материалдық көмек беру</w:t>
        <w:br/>
        <w:t>ісін ұйымдастыруды өз қолына алғандығы жайында түйін</w:t>
        <w:br/>
        <w:t>жасауға болады.</w:t>
        <w:br/>
        <w:t>М.Шоқайдың елдегі таныстарымен, ұлт қайраткерлерімен</w:t>
        <w:br/>
        <w:t>байланыс орнату жұмыстарына Түркістаннан Германияға</w:t>
        <w:br/>
        <w:t>оқуғабаргап жастар үлкеп көмек көрсетті. Бұл топта Ғазымбек</w:t>
        <w:br/>
        <w:t>Бірімжанов пен Мұстафа Бөкейхановты айырықша атау ке-</w:t>
        <w:br/>
        <w:t>рек. Жоғары білімді жастарға Гермапияға бара жатқап талап-</w:t>
        <w:br/>
        <w:t>керлер құрамына арнайы енгізіліп, Кеңес өкіметіне қарсы ішкі</w:t>
        <w:br/>
        <w:t>және сыртқы күштер арасында байлапыс орнату жөнінде</w:t>
        <w:br/>
        <w:t>қауіпті де жауапты міндеттер жүктелді. Олар М.Шоқайды ел-</w:t>
        <w:br/>
        <w:t>дегі жағдаймен, ал, Ә.Бөкейханов, А.Байтұрсынов, М.Дулатов,</w:t>
        <w:br/>
        <w:t>Х.Досмұхамедов, Ж.Досмұхамедов, Мүнәуар Қари, У.Қожаен,</w:t>
        <w:br/>
        <w:t>аз ж</w:t>
        <w:br/>
        <w:t>1! Өлмесхан БОЛАТБЕКОВ</w:t>
        <w:br/>
        <w:t>ҚМаШРР т... үлы лл л лл ы. 222222. леді</w:t>
        <w:br/>
        <w:t>Грузияға барып тұрақтауға тоқталады. Бұл жолы да опыц</w:t>
        <w:br/>
        <w:t>сапары Х.Досмұхамедов пен Ж.Досмұхамедовтің ауылдары</w:t>
        <w:br/>
        <w:t>арқылы өтеді. Халел Мұстафаның Гурьев (қазіргі Атырау)</w:t>
        <w:br/>
        <w:t>қаласы, Форт-Шенченко (Кетік) арқылы Кавказға аттануына</w:t>
        <w:br/>
        <w:t>үлкен көмек көрсетеді. Кейбір мәліметтерде Мұстафаның</w:t>
        <w:br/>
        <w:t>Кетіктен Әзірбайжанға өтіп кетуіне 1904 жылғы Порт-Артур</w:t>
        <w:br/>
        <w:t>шайқасына қатысқан подполковник Оспан Көбсев қолгабыс</w:t>
        <w:br/>
        <w:t>берлі деген сөз бар. Қызылдар әуелі Әзірбайжанды, кейін</w:t>
        <w:br/>
        <w:t>Мұстафа барып орналасқан Грузияны да алады. Осыдан кейін</w:t>
        <w:br/>
        <w:t>ол Түркияға өтіп, ақырында 1921 жылдың мамыр айында Па-</w:t>
        <w:br/>
        <w:t>рижге барып тұрақтайды.</w:t>
        <w:br/>
        <w:t>Қавказда жүрген шағында Мұстафа Түркістан Мұхтарияты</w:t>
        <w:br/>
        <w:t>үкіметінде көмекшісі болған Искандер Көпжасаров арқылы</w:t>
        <w:br/>
        <w:t>елдегі жағдай жөнінде хабарласып тұрады. Париждетұрғанда</w:t>
        <w:br/>
        <w:t>да Мұстафаның Алаш зиялыларымен байлапысы үзілген</w:t>
        <w:br/>
        <w:t>жоқ. Франция сыртқы істер министрлігінде Мұстафа туралы</w:t>
        <w:br/>
        <w:t>міпездеме даярлапып, басппилыққа ұсынылады. Опда «М.Шо-</w:t>
        <w:br/>
        <w:t>қайдың саяси оқиғаларды бағалаудағы қалтқысыз дәлдігі,</w:t>
        <w:br/>
        <w:t>Еуропаға Түркістанның ұлттық ЙыМлаБыншаш тапсырма-</w:t>
        <w:br/>
        <w:t>сымен келгендігі» көрсетілді.</w:t>
        <w:br/>
        <w:t>.Мұстафаның елмен байланысы 20- жылдардың бас кезінде</w:t>
        <w:br/>
        <w:t>Германияға оқуға жіберілген өзбек, қазақ жастары арқылы</w:t>
        <w:br/>
        <w:t>нығая түседі. 1930 жылдың 1 желтоқсанында М.Тышышшпаев</w:t>
        <w:br/>
        <w:t>Алматыда ОГПУ саяси өкілдігі шығыс бөлімінің тергеушілері-</w:t>
        <w:br/>
        <w:t>не берген жауабында «1922 жылдың жазында оған М.Ау-</w:t>
        <w:br/>
        <w:t>латов пен Д.Әділовтің келгенін, содан соң олардың Ғазымбек</w:t>
        <w:br/>
        <w:t>Бірімжановтың Германияға оқуға бара жатқандығын, оған</w:t>
        <w:br/>
        <w:t>М.Шоқайды қазақ халқының жағдайымен таныстыруды,</w:t>
        <w:br/>
        <w:t>Мұстафаға қазақ халқына төніп тұрған апат жөнінде әлем</w:t>
        <w:br/>
        <w:t>жұртшылығын хабардар етуді тапсыру керектігін» айтады.</w:t>
        <w:br/>
        <w:t>Арада екі жыл өткеннен соң Ғазымбектен қазақ зЗия-</w:t>
        <w:br/>
        <w:t>дылары М.Шоқайдың Парижден Берлинге келіп, студент</w:t>
      </w:r>
    </w:p>
    <w:p>
      <w:r>
        <w:t>жастармен кездесіп тұратыны және шет елдерде бірсыпыра</w:t>
        <w:br/>
        <w:t>жұмыс атқарып жүргені жөнінде мағлұматтар алады. М.Шо-</w:t>
        <w:br/>
        <w:t>қайдың өзімен де, оның жолдас-жораларымен де аралас-</w:t>
        <w:br/>
        <w:t>құраласта жүрген қайраткердің бірі Халел Досмұхамедов</w:t>
        <w:br/>
        <w:t>30</w:t>
        <w:br/>
        <w:t>ЗА д ЕЕЕ ы ан</w:t>
        <w:br/>
        <w:t>ЖУСАНДЫ ДАЛАНЫҢ ЖҰПАР ИІСІ І</w:t>
        <w:br/>
        <w:t>халық мейрамы деп үкімет белгілеген мейрам күндерінің ішін-</w:t>
        <w:br/>
        <w:t>де Наурыз ең ескерулісі болу керек. Жұртпен бірге мемлекет</w:t>
        <w:br/>
        <w:t>мекемелері де, коммунистік партиясының жұртшылығы да</w:t>
        <w:br/>
        <w:t>басшылық қылып мейрамдап өткізетіп ең үлкеп күп Наурыз</w:t>
        <w:br/>
        <w:t>болу керек».</w:t>
        <w:br/>
        <w:t>Сүлтанбек Қожанұлы - қазаққа, жалпы түркі жұртына ай-</w:t>
        <w:br/>
        <w:t>тулы еңбек сіңіріп, өшпес із қалдырған ірі тарихи тұлға. Ол алаш</w:t>
        <w:br/>
        <w:t>қайраткерлерінің аға толқынына жас шағында қолғанат, есейген</w:t>
        <w:br/>
        <w:t>уағында қамқор болды. Кеңес заманында басшылық орындарда</w:t>
        <w:br/>
        <w:t>отырып, Ахмет пен Міржақып бастаған ұлт зиялыларына ешкім-</w:t>
        <w:br/>
        <w:t>нептайсалмастан қызметберді. Сау басынасақинатілеп, Мағжан</w:t>
        <w:br/>
        <w:t>Жұмабайұлының өлендер жинағына алғысөз жазып, баспадан</w:t>
        <w:br/>
        <w:t>шығартты. Оның ұйымдастыруымен жарық көрген атақты “Ақ</w:t>
        <w:br/>
        <w:t>жол" газетін Сталин өзінің тікелей тапсырмасымен жаптырды.</w:t>
        <w:br/>
        <w:t>Қоқан автономиясы тұсында Мұстафа Шоқаймен тізе қосып,</w:t>
        <w:br/>
        <w:t>түркі бірлігінің туын көтерді. Өзбек агайыпдардың берідегі он-</w:t>
        <w:br/>
        <w:t>нан астам техникалық жоғары оқу орны Сұлтанбек Қожанұлы</w:t>
        <w:br/>
        <w:t>өз қолымен қабырғасын қалаш, тұңғыш ректоры болған Орта</w:t>
        <w:br/>
        <w:t>Азия мақта-ирригация политехникалық институтынан бөлініп</w:t>
        <w:br/>
        <w:t>шықты. Қарымды азамат біршама уақыт Өзбекстанның мақта</w:t>
        <w:br/>
        <w:t>шаруашылығына да жетекшілік егі.</w:t>
        <w:br/>
        <w:t>Ол - Түркістан ресспубликасыпың оқу-ағарту саласын,</w:t>
        <w:br/>
        <w:t>жер-су мәселесін және ішкіістерін басқарған үш мәрте халық</w:t>
        <w:br/>
        <w:t>комиссары, Қазақ өлкелік партия комитетінің жауапты хат-</w:t>
        <w:br/>
        <w:t>шысы болды. Ақын, аудармашы, публицист, педагог. Тіпті</w:t>
        <w:br/>
        <w:t>"Есептану" атты оқу құралының авторы.</w:t>
        <w:br/>
        <w:t>Сөйтіп, Сұлтанбек Қожанұлын ірі саяси-қоғамдық тұлға</w:t>
        <w:br/>
        <w:t>ретінде қалыптастырған 1920-1924 жылдардың аралығын</w:t>
        <w:br/>
        <w:t>қамтитын Түркістан автономиялық кеңестік социалистік</w:t>
        <w:br/>
        <w:t>республикасындағы қайраткерлік кезеңі басталды... |</w:t>
        <w:br/>
        <w:t>Ол 1920 жылдып қыркүйек айында қазақтар С.Аспан-</w:t>
        <w:br/>
        <w:t>дияров, О.Жандосов, Н.Төреқұлов, түркімен Қ.Атабаев,</w:t>
        <w:br/>
        <w:t>өзбектер С.Қасымқожаен, А.Бабажанов, Т.Оразбаев, тәжік</w:t>
        <w:br/>
        <w:t>А.Рахымбаевпен бірге Түркістан коммунистік партиясы</w:t>
        <w:br/>
        <w:t>орталық комитетінің толық мүшелігіне енгізіліп, өлкедегі</w:t>
        <w:br/>
        <w:t>ықпалды партия және кеңес қызметкерлерінің қатарыпа</w:t>
        <w:br/>
        <w:t>39</w:t>
        <w:br/>
        <w:t>----------....---</w:t>
        <w:br/>
        <w:t>ЖУСАНДЫ ДАЛАНЫҢ ЖҰПАР ИІСІ !</w:t>
        <w:br/>
        <w:t>%.-.---2?</w:t>
      </w:r>
    </w:p>
    <w:p>
      <w:r>
        <w:t>СҰЛТАНБЕК</w:t>
        <w:br/>
        <w:t>Бүкіл саналы ғұмыры желдің әтінде, жардың шетін-</w:t>
        <w:br/>
        <w:t>де өткен, есімі мен еңбегі өзі дәл болжағандай, республика-</w:t>
        <w:br/>
        <w:t>мыз тәуелсіздік алған кезеңде ғана еленіп-ескеріле бастаған</w:t>
        <w:br/>
        <w:t>Сұлтанбек Қожанұлы 1894 жылы 10 қыркүйекте қазіргі</w:t>
        <w:br/>
        <w:t>Оңтүстік Қазақстан облысының Созақ ауданына қарасты</w:t>
        <w:br/>
        <w:t>Ақсүмбе елді мекенінде дүниеге келген. Сұлтанбектің зерек-</w:t>
        <w:br/>
        <w:t>тігін аңғарған көзіқарақты Қожан оны Түркістан қаласындағы</w:t>
        <w:br/>
        <w:t>төрт жылдық орыс-түзем мектебіне тапсырады. Зерделі бала</w:t>
        <w:br/>
        <w:t>алғашқы тәлім-тәрбие ордасын үздік тәмамдап, ізіпше үш</w:t>
        <w:br/>
        <w:t>сыныптық қалалық училишеге оқуға түседі. Сол уақытта</w:t>
        <w:br/>
        <w:t>Сұлтанбектің сақа тартуына септескен мынадай жағдайлар</w:t>
        <w:br/>
        <w:t>болды: біріншіден, ол Сыр бойындағы ағартушылық мектептің</w:t>
        <w:br/>
        <w:t>Қалжан Қоңыратбайүлы, Қоңырқожа Қожықұлы, Ахмет</w:t>
        <w:br/>
        <w:t>ишан Оразайұлы, Ералы Қасымұлы, Садық Өтегенұлы, Серік-</w:t>
        <w:br/>
        <w:t>бай Ақайұлы секілді белді өкілдерінен ақыл-кеңес тыңдап, оң-</w:t>
        <w:br/>
        <w:t>солын танитын халге жетті; екіншіден, 1912 жылы тағдырдың</w:t>
        <w:br/>
        <w:t>тәлкегімен Түркістан қаласына сапар шеккен Міржақып</w:t>
        <w:br/>
        <w:t>Дулатұлымен ойда-жоқта жолығып, соңынан Әлденеше</w:t>
        <w:br/>
        <w:t>дүркін дидарласуы саяси таным-түсінігіне талай жаңалық</w:t>
        <w:br/>
        <w:t>бойлатты; үшіншіден. жергілікті жұрттың ортасында сыртқы</w:t>
        <w:br/>
        <w:t>түр-әлпетіне қарай “"Ұзынсақал" атанып кеткен орыс тілінің</w:t>
        <w:br/>
        <w:t>оқытушысы, ойы оқшау ұстаз Иван Михайлович Яковлев</w:t>
        <w:br/>
        <w:t>ішкі Ресейдегі қоғамдық-әлеуметтік ахуалдан жан-жақты</w:t>
        <w:br/>
        <w:t>хабардар етіп, сауатын саралады. Міне, сол Ұзынсақал-Яков-</w:t>
        <w:br/>
        <w:t>лев сүйікті шәкірті Сұлтанбекті Ташкенттегі мұғалімдер</w:t>
        <w:br/>
        <w:t>даярлайтын семинарияға қабылдату үшін көп жәрдем жа-</w:t>
        <w:br/>
        <w:t>сайды. Әйтпесе, айла-шарғыға жүйрік түркістандық мис-</w:t>
        <w:br/>
        <w:t>сионер П.Остроумовтың қарамағындағы бұл оқу орнының</w:t>
        <w:br/>
        <w:t>табалдырығын отар өлкенің талапкер жастары оңайлықпен</w:t>
        <w:br/>
        <w:t>аттай алмайтын. Содан да шығар, Ташкент мұғалімдер се-</w:t>
        <w:br/>
        <w:t>минариясын 25 жыл ішінде жергілікті жұрттардың арасы-</w:t>
        <w:br/>
        <w:t>нан небәрі 65 адам ғана бітірген: нақты айтқанда, олардың</w:t>
        <w:br/>
        <w:t>І-і өзбек, түркімен және татар ұлттарының өкілдері болса,</w:t>
        <w:br/>
        <w:t>54-і қазақ пен қырғыздың ортасипап шыққап. Қысқасы, сол</w:t>
        <w:br/>
        <w:t>35</w:t>
        <w:br/>
        <w:t>Тисе заееменасинтс а С лесеатлын едим ела аал шымнан, 2-22</w:t>
        <w:br/>
        <w:t>ЖУСАНДЫ ДАЛАНЫҢ ЖҰПАР ИІСІ 1</w:t>
        <w:br/>
        <w:t>екендігіне дау жоқ. Ендеше құрыш қазақтың перзенті туралы</w:t>
        <w:br/>
        <w:t>кеңірек тоқталып өткен жөн болар.</w:t>
        <w:br/>
        <w:t>1928 жыл. Мемлекеттік кеңестің соңғы, бесінші отырысы</w:t>
        <w:br/>
        <w:t>өтті. Директория маусым-қыркүйек айларында өмір сүрген</w:t>
        <w:br/>
        <w:t>Комучтің орнын басты. Орталық резиденциясыны Уфа, Омбы,</w:t>
        <w:br/>
        <w:t>не Екатеринбургте орналастыру жөнінде кеңес мүшелерінің</w:t>
        <w:br/>
        <w:t>келісімі жасалмады. Бұл бір жағынан сенімсіздеу шара болды.</w:t>
        <w:br/>
        <w:t>Сөйтіп ақырында директорияны Омбыға көшіру құпталды.</w:t>
        <w:br/>
        <w:t>Оның мұндағы алғашқы қадамдарыныц бірі - облыстық</w:t>
        <w:br/>
        <w:t>үкіметтерді бұрынғы өкілеттерінен айыру жөніндегі заң</w:t>
        <w:br/>
        <w:t>қабылдауы еді. Бұл жағдай М.Шоқайдың орыс демократия-</w:t>
        <w:br/>
        <w:t>сына сенімін жоғалта бастады. Оның үстіне көп ұзамай Ди-</w:t>
        <w:br/>
        <w:t>ректория түтқынға алынып, Колчак өзін билеуші етіп жари-</w:t>
        <w:br/>
        <w:t>ялайды. ы ) 2.</w:t>
        <w:br/>
        <w:t>Уфа мемлекеттік кеңесі жүріп жатқанда Ә.Бөкейхановтың</w:t>
      </w:r>
    </w:p>
    <w:p>
      <w:r>
        <w:t>төрағалығымен Х.Досмұхамедов, Ж.Досмұхамедов, Ә.Ер-</w:t>
        <w:br/>
        <w:t>меков, А.Байтұрсынов, МЛТынышпаев, У.Танашев, М.Шоқай</w:t>
        <w:br/>
        <w:t>қатысқан Алашорданың төтенше мәжілісі өтеді. Онда</w:t>
        <w:br/>
        <w:t>Ойыл уәлаяты таратылып, оның орнына, жол қатына-</w:t>
        <w:br/>
        <w:t>сының нашарлығы мен соғыс жағдайын ескеріп, Алаш</w:t>
        <w:br/>
        <w:t>автономиясының батыс бөлігін басқару жөніндегі бөлімше</w:t>
        <w:br/>
        <w:t>құрылады. Сонымен бірге мәжілісте Алаш аумағында (яғни</w:t>
        <w:br/>
        <w:t>болыпевиктерден азат етілген аудандарда) жергілікті басқару</w:t>
        <w:br/>
        <w:t>ісін ұйымдастыру, Түркістан құрамында қалып қойып тұрған</w:t>
        <w:br/>
        <w:t>қазақ өңірлері туралы мәселелер талқыланады. Мұнан кейін</w:t>
        <w:br/>
        <w:t>М.Шоқай, Ә.Бөкейханов, М.Тынышпаев және А..Валиди</w:t>
        <w:br/>
        <w:t>Мәскеуден Уфаға келген Н.Ақшшорамен кездесіп, “Оңтүстік-</w:t>
        <w:br/>
        <w:t>шығыс мұсылмандары облыстарының федерациясын" құру</w:t>
        <w:br/>
        <w:t>жөнінде кеңеседі. Кейін Мәскеуде ГПУ тергеушілеріне бер-</w:t>
        <w:br/>
        <w:t>ген жауабында «А.-З.Валидимен соңғы рет Уфа мемлекеттік</w:t>
        <w:br/>
        <w:t>кеңесінде кездестім, онда жауларымызға, олардың ішінде,</w:t>
        <w:br/>
        <w:t>әрине, Кеңес өкіметі, бірлесе күресу жөнінде уагдаластық»</w:t>
        <w:br/>
        <w:t>деп Ә.Бөкейханов еске алды. Уфа кеңесі Ә.Бөкейханов пен</w:t>
        <w:br/>
        <w:t>М.Шоқайдың да соңғы кездесуі болатын. Орынборда атаман</w:t>
        <w:br/>
        <w:t>А.АДутовқа қарсы астыртын төңкеріс ұйымдастыру әрекеті</w:t>
        <w:br/>
        <w:t>сәтсіздікке ұшырағаннан кейін Мұстафа Әзірбайжан, не</w:t>
        <w:br/>
        <w:t>29</w:t>
        <w:br/>
        <w:t>8.2</w:t>
        <w:br/>
        <w:t>Ж</w:t>
        <w:br/>
        <w:t>ЖУСАНДЫ ДАЛАНЫҢ ЖҰПАР ИІСІ ШІ</w:t>
        <w:br/>
        <w:t>С.Қожановты "Түркістан ұлттық бірлігі! ұйымының</w:t>
        <w:br/>
        <w:t>қызметімен таныстырып отырды.</w:t>
        <w:br/>
        <w:t>Айта кету керек, Ғ.Бірімжанов Германияға барған бойда</w:t>
        <w:br/>
        <w:t>С.Қожановқа хат жолдады.Онда: "Мүстафа өте нашар тұрады,</w:t>
        <w:br/>
        <w:t>студент-практиканттар оған көмектескісі келеді, бірақ ол одан</w:t>
        <w:br/>
        <w:t>бастартты және"бұл ақша өздеріңе керекболады,өйткеніалда</w:t>
        <w:br/>
        <w:t>көп істер күтіп тұр" дегенді айтты”, деп хабарлайды. Ғазымбек</w:t>
        <w:br/>
        <w:t>Алаш қозғалысының қайраткері ретінде бұрыннан-ақ белгілі.</w:t>
        <w:br/>
        <w:t>Оны 1937 жылы С.Сейфуллин өзінің Н.Төреқұловпен қарым-</w:t>
        <w:br/>
        <w:t>қатынасы жөнінде Л.Мирзоянға жазған хатында: “Ғазымбек</w:t>
        <w:br/>
        <w:t>Бірімжанов атышулы Алашорда үндеуіне Бөкейхановпен бір-</w:t>
        <w:br/>
        <w:t>ге қол қойған Алаш партиясы орталық комитетінің белгілі</w:t>
        <w:br/>
        <w:t>мүшесі болған", деген.</w:t>
        <w:br/>
        <w:t>Германиядағы түркістандық студенттерді жіті бақылауға</w:t>
        <w:br/>
        <w:t>алған кеңес елшілігінің хабарларында Ғ.Бірімжанов пен Лапин</w:t>
        <w:br/>
        <w:t>Мұңайтпастың есімі бірге аталады және ол С.Қожановтың</w:t>
        <w:br/>
        <w:t>"қайынінісі" деп көрсетіледі. Әңгіме Лапин Мұңайтпастың</w:t>
        <w:br/>
        <w:t>баласы Әбдірахман (Лапинның немересі) туралы екендігі, ал</w:t>
        <w:br/>
        <w:t>оның С.Қожановқа "балдыз" болып келетіндігі, Сүлтанбектің</w:t>
        <w:br/>
        <w:t>ол арқылы М.Шоқайдың амандық-саулығын біліп тұрғандығы</w:t>
        <w:br/>
        <w:t>мәлім.</w:t>
        <w:br/>
        <w:t>Әбдірахман 1920 жылы Түркістанда Сыр бойындағы жа-</w:t>
        <w:br/>
        <w:t>лайыр Садық Өтегеновтің қызы Сараға үйленеді. Айналып</w:t>
        <w:br/>
        <w:t>келгенде, бұлардың барлығы да (Қ.Қожықов, С.Өтегенов,</w:t>
        <w:br/>
        <w:t>С.Асфендияров, Лапиндер) М.Шоқаймен көптен бері: таныс</w:t>
        <w:br/>
        <w:t>адамдар болатын. Ол Орта Азия мемлекеттік университетінің</w:t>
        <w:br/>
        <w:t>тұңғыш түлегі, Ғ.Бірімжанов, Ескендір Мангелдин, Мұстафа</w:t>
        <w:br/>
        <w:t>Бөкейханов, Сүлеймен Есқараевтармен бірге бітіреді.</w:t>
      </w:r>
    </w:p>
    <w:p>
      <w:r>
        <w:t>Қазақ зиялылары М.Шоқаймен шет мемлекеттерге ісса-</w:t>
        <w:br/>
        <w:t>парлармен шыққан сенімді адамдар арқылы да хабарласып</w:t>
        <w:br/>
        <w:t>отырды. Мысалы 1925 жылы Әміре Қашаубаевтың Парижде</w:t>
        <w:br/>
        <w:t>болған кезінде М.Шоқаймен кездесіп, бұл жайында ОГПУ</w:t>
        <w:br/>
        <w:t>жауапқа алғаны тарихтан таныс. Бірақ Әміренің Мәскеуде</w:t>
        <w:br/>
        <w:t>Ә.Бөкейхановпен кездесуі белгісіз жағдайда қалып келді.</w:t>
        <w:br/>
        <w:t>Олай дейтініміз, 1925 жылдың 23 маусымында Ә.Бөкейханов</w:t>
        <w:br/>
        <w:t>А.Байтұрсыновқа хат Ж ОАА 45, (ранпия,санарында Әміренің</w:t>
        <w:br/>
        <w:t>1 ҚЫЗЫЛОРДА ОБЛЫСТЫҚ</w:t>
        <w:br/>
        <w:t>П ӘМБЕБАП ҒЫЛЫМИ 33</w:t>
        <w:br/>
        <w:t>қалдмң</w:t>
        <w:br/>
        <w:t>Өлмесхан БОЛАТБЕКОВ</w:t>
        <w:br/>
        <w:t>Кеңестік кезеңнің сойылы соғып тұрған 1925 жылы Орын-</w:t>
        <w:br/>
        <w:t>бордан астана Қызылордаға көшіп келгенде де елімізді «Қазақ</w:t>
        <w:br/>
        <w:t>Республикасы» деп алғаш атауды енгізген - Сұлтанбек</w:t>
        <w:br/>
        <w:t>Қожанов еді. Мұндай мықтылықты сол заманның көзсіз ер-</w:t>
        <w:br/>
        <w:t>дігіне жатқызуға болады.</w:t>
        <w:br/>
        <w:t>Уақытында Ташкент политехникалық институтын ашып,</w:t>
        <w:br/>
        <w:t>бірінші ректор болғанда осы оқу орнында оқып жүрген, кейін</w:t>
        <w:br/>
        <w:t>Қазақстанның белгілі қоғам қайраткері болған С.Дәуленовкс</w:t>
        <w:br/>
        <w:t>«басқа ұлттың балалары көбейіп барады, үгі жыл күндізгі</w:t>
        <w:br/>
        <w:t>бөлімде оқыдың ғой, енді сырттай бөлімге ауыс» деп дереу</w:t>
        <w:br/>
        <w:t>факультеттің деканы етіп тағайындаған екен. Бұл ісі іріліктің</w:t>
        <w:br/>
        <w:t>белгісі ұлт келешегін ойлаудың озық үлгісі. Қазір ұсақтанып</w:t>
        <w:br/>
        <w:t>кетті,бір отбасынан аса алмай жүрміз. Ала баба жолын жалғау</w:t>
        <w:br/>
        <w:t>үшін осындай сана керек. | - аа %</w:t>
        <w:br/>
        <w:t>Осы наурыз мерекесіне орай әрқалай пікір бар. Жет-</w:t>
        <w:br/>
        <w:t>піс жыл ұмыт бола бастаған еді деп жорамалдап жүргенде</w:t>
        <w:br/>
        <w:t>біздің болжам теріс болып шықты. Кезіпде Сұлтанбек</w:t>
        <w:br/>
        <w:t>Қожанов «Наурыз - діни “мейрам» деген орыспта ой-</w:t>
        <w:br/>
        <w:t>лайтын кейбіреуге қатты тойтарыс бергеп деседі...</w:t>
        <w:br/>
        <w:t>Олай дейтініміз, 1925 жылы 22 наурыз күні «Еңбекші қазақ»</w:t>
        <w:br/>
        <w:t>газетіне шыққан мақаласында ол былай деп жазды: «Мұны</w:t>
        <w:br/>
        <w:t>кәп білгіштер «Дін мейрамы» деп жиреніп, лажы болса,</w:t>
        <w:br/>
        <w:t>құртып жіберу керек деп сопышылсынып, аңқау елге арамза</w:t>
        <w:br/>
        <w:t>молдалық соғатын қазақ коммунист жолдастар да бар екен.</w:t>
        <w:br/>
        <w:t>Наурызға арналған намаз жоқ. Наурызда құрбан шалынып,</w:t>
        <w:br/>
        <w:t>Құран оқылмайды. Наурыз - жыл басы. Наурыз - күн мен</w:t>
        <w:br/>
        <w:t>түннің теңеліп, күннің асып кетіп бара жатқан уағында дәл</w:t>
        <w:br/>
        <w:t>келетін мейрам. Наурыз - мұсылмандықтан бұрын шыққан</w:t>
        <w:br/>
        <w:t>мейрам. Наурыз - ел шаруасымен күн көріп, табиғат шартта-</w:t>
        <w:br/>
        <w:t>рына түрмысы көбірек байланысқан елдің түрмысы тудырып</w:t>
        <w:br/>
        <w:t>отырған мейрам. Бұл Наурыз - еш коммунистің дәретін сын-</w:t>
        <w:br/>
        <w:t>дырып, намазын бүзбайтын мейрам. Ондай ел тұрмысынан</w:t>
        <w:br/>
        <w:t>тым қол үзіп кеткен коммунистің әулиелігі өзінен басқаға</w:t>
        <w:br/>
        <w:t>керегі жоқ, өзіне де зиянды. Жұрттың пайдалы салтын салт</w:t>
        <w:br/>
        <w:t>екен деп жамандау жұрттан шыққандықтан басқа пайда бер-</w:t>
        <w:br/>
        <w:t>мейді. Қазақстанға ұқсаған ел шаруасы мемлекетінің жалпы</w:t>
        <w:br/>
        <w:t>38</w:t>
        <w:br/>
        <w:t>5с---- Еншшпиилмал ала иланалалил ан лланл алм ат СС -</w:t>
      </w:r>
    </w:p>
    <w:p>
      <w:r>
        <w:t>ЖУСАНДЫ ДАЛАНЫҢ ЖҰПАРИІСІ</w:t>
        <w:br/>
        <w:t>кенттен ы т</w:t>
        <w:br/>
        <w:t>еді. 1921 жылдың бас кезінде Ташкентте Түркістан АКСР-і</w:t>
        <w:br/>
        <w:t>Халық ағарту комиссариаты жанынан Қазақ-қырғыз білім</w:t>
        <w:br/>
        <w:t>комиссиясы құрылып, оның төрағалығына Х.Досмұхамедов</w:t>
        <w:br/>
        <w:t>тағайындалды. Осы кезде комиссия Халық ағарту комиссариа-</w:t>
        <w:br/>
        <w:t>ты жанындағы Ғылыми кеңестің құзырына өтеді, онда Н.П.Ар-</w:t>
        <w:br/>
        <w:t>хангельский жұмыс істейді. Бұл кісі Мұстафамсен Петерборда</w:t>
        <w:br/>
        <w:t>бірге оқыған. Білім комиссиясындағы М.Жұмабаев, Ә.Диваев,</w:t>
        <w:br/>
        <w:t>М.Тынышпаев, Ж.Досмұхамедов, Қ. Қожықов, Н.Төреқұлов,</w:t>
        <w:br/>
        <w:t>С. Қожанов, Ғ. Бірімжанов, ДА. Әділов те М.Шоқайды</w:t>
        <w:br/>
        <w:t>жақсы білетін,оның азаттық жолындағы жанкешті еңбегін</w:t>
        <w:br/>
        <w:t>бағалайтын. Демек Н.П.Архангельский бұларға жат емес. Сол</w:t>
        <w:br/>
        <w:t>себепті Х.Досмұхамсдовтің Н.П.Архапгельскиймен кездесу-</w:t>
        <w:br/>
        <w:t>лерінде сөз арасында М.Шоқайды еске алып қалуы ғажап</w:t>
        <w:br/>
        <w:t>емес. Олай дейтініміз, Өзбекстан Республикасының Орталық</w:t>
        <w:br/>
        <w:t>Мемлекеттік мұрағаты қорында сақталған 1922 жылдың 12 ма-</w:t>
        <w:br/>
        <w:t>мырында М.Шоқайдың белгісіз бір адамға жолдаған жауап</w:t>
        <w:br/>
        <w:t>хатына байланысты. Онда: "Қымбатты ММ! Осы жылдың 23</w:t>
        <w:br/>
        <w:t>қаңтарындағы сіздің қысқа жазылган хатыңыз мен үшін сюр-</w:t>
        <w:br/>
        <w:t>приз болды. Маған жеткенше ондаған мемлекеттерді басып</w:t>
        <w:br/>
        <w:t>өткен хатыңызды (сондықтан да оның бағасы арта түседі) 2</w:t>
        <w:br/>
        <w:t>мамырда алдым”, делінеді. Бәлкім, бұл Архангельский болар?</w:t>
        <w:br/>
        <w:t>Хаттың кімге арналғаны туралы ол былайша түсініктеме</w:t>
        <w:br/>
        <w:t>береді: "1920-1922 жылдары Түркістан Автономиясы республи-</w:t>
        <w:br/>
        <w:t>касында кеңес мектептері мен мәдени-ағарту мекемелерінде</w:t>
        <w:br/>
        <w:t>жұмыс істеп жүрген Австрия армиясынан тұтқынға түскен</w:t>
        <w:br/>
        <w:t>славяндар мен венгрлерді кездестіргенмін (олардың бәрі бір-</w:t>
        <w:br/>
        <w:t>дей еліне оралмады, мысалы: Ташкснттс Голянт Степан Ссмс-</w:t>
        <w:br/>
        <w:t>нович неміс тілінің, Павел Семенович Гузар география пәнінің</w:t>
        <w:br/>
        <w:t>мұғалімі болды). ;</w:t>
        <w:br/>
        <w:t>Түркістан халық ағарту комиссариатының ғылыми</w:t>
        <w:br/>
        <w:t>Кеңесінде істеп жүргенімде, есімін жазып алмаппын, маған</w:t>
        <w:br/>
        <w:t>бір музыкатанушы чех келіп тұратын". Мұнан ары қарай</w:t>
        <w:br/>
        <w:t>Архангельский осы чехқа Мұстафадан алғаш рет бір хат кел-</w:t>
        <w:br/>
        <w:t>генін, өзі сол хаттың көшірмесін түсіріп алғанын, бірақ кім-</w:t>
        <w:br/>
        <w:t>ге жіберілгенін, яғни чехтың аты-жөнінің есінде қалмағанын</w:t>
        <w:br/>
        <w:t>баяндайды. "Өзім М.Шоқайды 191-1916 жылдары Петербургте</w:t>
        <w:br/>
        <w:t>51</w:t>
        <w:br/>
        <w:t>кин 2</w:t>
        <w:br/>
        <w:t>11 Өлмесхан БОЛАТБЕКОВ</w:t>
        <w:br/>
        <w:t>.</w:t>
        <w:br/>
        <w:t>ралар жағдайында жұмыс тәжірибесі айқындалғанға дейін</w:t>
        <w:br/>
        <w:t>шекара тұру қажет деп саналсын және Қазобкомға кеңес ор-</w:t>
        <w:br/>
        <w:t>тандары арқылы осыған сәйкес қаулыны өткізу ұсынылсын.</w:t>
        <w:br/>
        <w:t>Қазобқомға бұл мәселені партия ұйымдарында да, парти-</w:t>
        <w:br/>
        <w:t>яда жоқ бүқараның арасында да әрі қарай талқылауға жол</w:t>
        <w:br/>
        <w:t>бермеу жүктелсін. Аталған мәселенің РК(б)П ОК-нің алдын-</w:t>
        <w:br/>
        <w:t>ала мақұлдауынсыз кеңес жолы арқылы талқыға түсуі мен</w:t>
        <w:br/>
        <w:t>шешілуіне мүлде тыйым салынатынын ескере отырып, бұл</w:t>
        <w:br/>
        <w:t>істің кеңес бағыты бойынша қалай өріс алып кеткендігі тек-</w:t>
        <w:br/>
        <w:t>серілсін және кінәлілер партиялық тәртіпті бұзғашя үшіп</w:t>
      </w:r>
    </w:p>
    <w:p>
      <w:r>
        <w:t>жауапкершілікке тартылсын. Тап осы мезгілде РК(б)П-ның</w:t>
        <w:br/>
        <w:t>Қырғыз (Қазақ) ұйымының атын Қырғыз (Қазақ) коммунистік</w:t>
        <w:br/>
        <w:t>партиясы деп өзгерту қисынсыз деп табылсын".</w:t>
        <w:br/>
        <w:t>Осының бәріне қарамастан, 1924 жылғы 27 қарашада</w:t>
        <w:br/>
        <w:t>Сұлтанбек Қожанұлы Қазобкомның, ал 1925 жылғы 19 ақпанда</w:t>
        <w:br/>
        <w:t>Қазөлкекомның жауапты хатшысы (республикадағы скінші</w:t>
        <w:br/>
        <w:t>дәрежелі лауазым) болып тағайындалады. Ұлт қайраткерінің</w:t>
        <w:br/>
        <w:t>сол кездегі бір үлкен еңбегі - астананың Ақмешітке көшуіне</w:t>
        <w:br/>
        <w:t>мұрындық болуы. Ол Түркістан орталық атқару комитеті</w:t>
        <w:br/>
        <w:t>төрағасының орынбасары болып тұрған уақытында -- 1922</w:t>
        <w:br/>
        <w:t>жылғы 12 сәуірде арнайы қаулы шығарып, өзі тарихи атауын</w:t>
        <w:br/>
        <w:t>қайтарып берген Ақмешіт қаласын ел кіндігі етуге күш салды.</w:t>
        <w:br/>
        <w:t>"Қазақтың астанасы орыстың туы тігілген қалада емес, қаласы</w:t>
        <w:br/>
        <w:t>жоқтықтан, қазақтың киіз ауылында болса да, қазақ ұлты</w:t>
        <w:br/>
        <w:t>жұртшылығына жуық болуы керек. Қазақ ұлт мемлекетшілігі-</w:t>
        <w:br/>
        <w:t>не әдемі қала, ыңғайлы үйлер керек емес, жаман да болса өз</w:t>
        <w:br/>
        <w:t>ордасы болуы керек. Орынбордан көшпей, қазақ ұлтының ішкі</w:t>
        <w:br/>
        <w:t>тіршілігі оңдалып, қазақ еңбекшілерінің көпшілігінің қамына</w:t>
        <w:br/>
        <w:t>керекті шаралар іс жүзінде істелуі қиын” - деп жазды. Ол өз</w:t>
        <w:br/>
        <w:t>заманы үшін ең тиімді көрінген осы ойларын мәжіліс мінбелері-</w:t>
        <w:br/>
        <w:t>нен сөйлеген сөздерінде де, баспасөз беттерінде де қайта-қайта</w:t>
        <w:br/>
        <w:t>қозғады. Сұлтанбектің тілегі қабыл болды. Астана Ақмешітке</w:t>
        <w:br/>
        <w:t>ауысты.“</w:t>
        <w:br/>
        <w:t>1925 жылғы 15-19 сәуір аралығында Қазақ кеңестерінің У</w:t>
        <w:br/>
        <w:t>сьезі болып өтті. Оған төрағалық еткен Сұлтанбек Қожанұлы</w:t>
        <w:br/>
        <w:t>күн тәртібіне екі мәселе енгізді де. біріншіден. делегаттардың</w:t>
        <w:br/>
        <w:t>42</w:t>
        <w:br/>
        <w:t>СЕР. ПЕЕНЕНЕЕ- БЕПЕЕЕРЕЕЕЕГЕШЕПЕЕРЕЕЕЕЕЕЕЕР ТЕСЕДІ</w:t>
        <w:br/>
        <w:t>Өлмесхан БОЛАТБЕКОВ</w:t>
        <w:br/>
        <w:t>қосылды. Бұдан кейінгі мерзім ішінде Түркістан коммунистік</w:t>
        <w:br/>
        <w:t>партиясы У-УШсьездерінің, Түркістан республикасы кеңестері</w:t>
        <w:br/>
        <w:t>ІХ-ХІІ сьездерінің, Кеңес одағы коммунистік партиясы Х, ХІІ,</w:t>
        <w:br/>
        <w:t>ХІУ сьездерінің делегаты болып сайланды.</w:t>
        <w:br/>
        <w:t>Ол РК(ОІП ОК ұлт республикалары мен облыстары жау-</w:t>
        <w:br/>
        <w:t>апты қызметкерлерінің ТУ кеңесінде (1923 жыл, 9-12 маусым)</w:t>
        <w:br/>
        <w:t>сөйлеген сөзінде Түркістанда отарлық саясаттың көбесі</w:t>
        <w:br/>
        <w:t>сөгілмегенін, ұлттық проблемалардың ұлғайғандығын ай-</w:t>
        <w:br/>
        <w:t>тамын деп, Сталиннің сынына ілікті. Бас хатшы: “Меніңше,</w:t>
        <w:br/>
        <w:t>Қожанов жақсы сөйлсді. Икрамов та (өзбск қайраткері) жа-</w:t>
        <w:br/>
        <w:t>ман сөйлеген жоқ. Бірақ мен бүл жолдастардың сөздеріндегі</w:t>
        <w:br/>
        <w:t>ойға қалдыратын бір тұсты атап өтуге тиістімін. Олардың ске-</w:t>
        <w:br/>
        <w:t>уі де бүгінгі Түркістан мен паттталық Түркістанның арасында</w:t>
        <w:br/>
        <w:t>ешқандай айырма жоқ, тек маңдайшадағы жазу ғана өзгерді,</w:t>
        <w:br/>
        <w:t>Түркістан патша тұсындағы бәз-баяғы қалпында қалды деді.</w:t>
        <w:br/>
        <w:t>Жолдастар, егер бұл кездейсоқ айтылмаған, кесіп-пішілген</w:t>
        <w:br/>
        <w:t>және бастан-аяқ саналы түрде сөйленген сөз болса, онда</w:t>
        <w:br/>
        <w:t>мұндай жағдайда басмашылардікі дұрыс, біздікі бұрыс деуіміз</w:t>
        <w:br/>
        <w:t>керек.. Егер бұл рас болса, сіздердің неліктен басмашылардың</w:t>
        <w:br/>
        <w:t>жағына өтіп кетпегендеріңізді түсінбеймін”, - деп тиісті. Тап</w:t>
        <w:br/>
        <w:t>осы басқосудың үстінде Сұлтанбекке "халықтар көсемі" мы-</w:t>
        <w:br/>
        <w:t>надай мазмұндағы тілдей хат та жіберді: "Жолдас Қожанов!</w:t>
        <w:br/>
        <w:t>Бүгін сіз жақсы сөйледіңіз. Егер сіз жергілікті жерде дәл осы-</w:t>
        <w:br/>
        <w:t>дай жақсы жұмыс істеп жатқан болсаңыз (бұған менің көзім</w:t>
        <w:br/>
        <w:t>толық жетпейді) онда мен сізге дос-жолдас болуға әзірмін.</w:t>
      </w:r>
    </w:p>
    <w:p>
      <w:r>
        <w:t>И.Сталин". . ) а-а )</w:t>
        <w:br/>
        <w:t>1924 жылы Орта Азия республикаларын ұлттық-</w:t>
        <w:br/>
        <w:t>территориялық жағынан межелеу жүргізіліп, Жетісу</w:t>
        <w:br/>
        <w:t>мен Сырдария облыстары Қазақстанға қаратылды. Түркі</w:t>
        <w:br/>
        <w:t>дүниесін дұр сілкіндерген бұл өзгерістің барысында талас-</w:t>
        <w:br/>
        <w:t>тартыс, қарама-қайшылық көп кездесті. Бөліну мен бірігу</w:t>
        <w:br/>
        <w:t>процестері қым-қиғаш жүріп жатты. Тарихы мен тағдыры</w:t>
        <w:br/>
        <w:t>жақын ұлттардың арасына сыпа қагылды. Ал Сұлтанбек</w:t>
        <w:br/>
        <w:t>Қожанүлының сол мезгілдегі көзқарасынан да басқалардан</w:t>
        <w:br/>
        <w:t>өзгешелік байқалды. 1924 жылғы 10 наурызда Ташкентте</w:t>
        <w:br/>
        <w:t>өткізілген кеңесте Түркістан КІП орталық комитетінің хат-</w:t>
        <w:br/>
        <w:t>ы.</w:t>
        <w:br/>
        <w:t>" Өлмесхан БОЛАТБЕКОВ</w:t>
        <w:br/>
        <w:t>Һа д. ыы ы ен</w:t>
        <w:br/>
        <w:t>аз топтың ішінде Сүлтанбек те бар. Ол 1913 жылы сынақ пен</w:t>
        <w:br/>
        <w:t>сұрыптаудан сүрінбей өтіп, студент қатарына ілігеді.</w:t>
        <w:br/>
        <w:t>Жігерлі жас семинарияда оқып жүрген уақытында</w:t>
        <w:br/>
        <w:t>саясатқа шындап ден қояды. Сол мезгілде талай халықтың</w:t>
        <w:br/>
        <w:t>санасын билеген түрікшілдік және жәдидшілдік идеяла-</w:t>
        <w:br/>
        <w:t>рына көңілі елтіп, ықыласы ауады. Оның үстіне 1908 жылы</w:t>
        <w:br/>
        <w:t>Түркістанға сапар шегіп, талай мешітті, мсдрсселі орындарға</w:t>
        <w:br/>
        <w:t>аялдап өткен атақты ойшыл Ысмағұлбек Гаспринскийдің</w:t>
        <w:br/>
        <w:t>соңынан шұбырған даңқты да дақпыртты әңгімелердің ізі әлі</w:t>
        <w:br/>
        <w:t>суымаған еді. “Туркестанская правда" газетінің қосымшасы</w:t>
        <w:br/>
        <w:t>“Костры” журналында (923 жыл, Мо3-4) жарық көрген</w:t>
        <w:br/>
        <w:t>өмірбаяндық деректеріне сүйенсек, Сұлтанбек Қожанұлы 1015</w:t>
        <w:br/>
        <w:t>жылы жастардың "Кеңес" атты жасырын үйірмесін құрған.</w:t>
        <w:br/>
        <w:t>Оған мүшелікке кейіннен түркіменнің, өзбектің, тәжіктің</w:t>
        <w:br/>
        <w:t>ірі қайраткерлеріне айналған К.Бөриев, Х.Сахатмурадов,</w:t>
        <w:br/>
        <w:t>И.Теджибаев, А.Рахымбаев, т.с.с. өзімен бірге оқитын достары</w:t>
        <w:br/>
        <w:t>тартылған. Зерттеуші Асқар Мұстафиннің мәліметі бойынша,</w:t>
        <w:br/>
        <w:t>осы іске Мұстафа Шсқай мұрындық болып, идеялық жетек-</w:t>
        <w:br/>
        <w:t>шілік жасаған Ұйым мүшелері ара-арасында тағы бір алаш</w:t>
        <w:br/>
        <w:t>ардақтысы Санжар Аспандияровтың әкесінің үйінде өздерінің</w:t>
        <w:br/>
        <w:t>құпия мәжілістерін өткізіп отырған. "Кеңес" атты қолжазба</w:t>
        <w:br/>
        <w:t>журнал шығарған. ) к езыт% Бы! )</w:t>
        <w:br/>
        <w:t>с Сұлтанбек семинарияны аяқтаған соң, Әндіжан уезіне ба-</w:t>
        <w:br/>
        <w:t>рыш бала оқытады. 1917 жылғы ақпан төңкерісі туралы хабар-</w:t>
        <w:br/>
        <w:t>ды осында жүріп есітеді. Өзінің жорықтас жолдасы, түркімен</w:t>
        <w:br/>
        <w:t>жігіті Күмісқали Бөрисв екеуі Орипбордагы “Қазақ” газетінің</w:t>
        <w:br/>
        <w:t>басқармасына: "Қақан-21ЛІІ. Мың басылыққа кісі керек болса,</w:t>
        <w:br/>
        <w:t>біз бармыз. - Сұлтанбек Қожапұлы, Күмісқали Бөриев” - де-</w:t>
        <w:br/>
        <w:t>ген мәтінмен жеделхат жолдап, ол аталған басылымның 1917</w:t>
        <w:br/>
        <w:t>жылғы 24 наурызда шыққан санында жарық көреді.</w:t>
        <w:br/>
        <w:t>“Бостандық идеясының буына бой алдырған Сұлтанбектің ал-</w:t>
        <w:br/>
        <w:t>дындатыңсоқпақ,соны еріс жатқандай көрінеді. Уақытша үкімет</w:t>
        <w:br/>
        <w:t>заманында ол Түркістан аймағындағы саяси қозғалыстардың</w:t>
        <w:br/>
        <w:t>қайнаған шебінде жүреді. Ұлт азаттығының тағдыры талқыға</w:t>
        <w:br/>
        <w:t>салынған тұста жергілікті халықтың жолбасшылары түрлі-</w:t>
        <w:br/>
        <w:t>түрлі топқа, тарапқа, тармаққа бөлініп кеткен еді. Соның сал-</w:t>
        <w:br/>
        <w:t>36</w:t>
      </w:r>
    </w:p>
    <w:p>
      <w:r>
        <w:t>5. енннншнелилаааелала с лиллллл лл лл алт л.ллл лл лл лл ымы -</w:t>
        <w:br/>
        <w:t>4-9</w:t>
        <w:br/>
        <w:t>ЖУСАНДЫ ДАЛАНЫҢ ЖҰПАР ИІСІ ГІ</w:t>
        <w:br/>
        <w:t>Шаттан 2</w:t>
        <w:br/>
        <w:t>шысы А.ахымбаев "Түркістанның ұлттық-территориялық</w:t>
        <w:br/>
        <w:t>межеленуі туралы" деген тақырыпта баяндама жасап, Орта</w:t>
        <w:br/>
        <w:t>Азияны ұлт республикаларына жіктеуді бірден-бір дұрыс</w:t>
        <w:br/>
        <w:t>жол деп бағалады. Оны Н.Айтақов, С.Аспандияров, Қ.Атабаев</w:t>
        <w:br/>
        <w:t>секілді қайраткерлер сөйлеген сөздерінде қолдады. Ал</w:t>
        <w:br/>
        <w:t>Ортаазиялық экономикалық кеңестің төрағасы М.Паскуцкий</w:t>
        <w:br/>
        <w:t>мен Сұлтанбек Қожанұлы екеуі межелену ісін мақұлдамады.</w:t>
        <w:br/>
        <w:t>Олар экономикалық және саяси-әкімшілік жағынан біртұтас</w:t>
        <w:br/>
        <w:t>Орта Азия федерациясын құруды жақтады. Сұлтандек “гүркі</w:t>
        <w:br/>
        <w:t>тайпалары бірыңғай түркі тектес халықтарды құрағап" "олар-</w:t>
        <w:br/>
        <w:t>ды жасанды түрде айыруға болмайды" деп дәлелдеп бақты.</w:t>
        <w:br/>
        <w:t>Бірақ Пасқуцкий меп Қожанұлыпыпц жоспарлары жүзеге</w:t>
        <w:br/>
        <w:t>аспай, қолдаусыз қалдырылды. Кейінгі басқосуда РК(б)П</w:t>
        <w:br/>
        <w:t>ОК-і Орта Азия бюросыпың пікіріп білдірген ТКІІ орталық</w:t>
        <w:br/>
        <w:t>комитетінің хатшысы И.Варейкис: “Қазір жұрттың бәрінің</w:t>
        <w:br/>
        <w:t>көңіл-күйі бірігуге емес, бөлінуге бейім тұр” - деп кесіп таста-</w:t>
        <w:br/>
        <w:t>ды. Ол сол тұста жазылған “Дау тоқтап, іс басталсын!" атты</w:t>
        <w:br/>
        <w:t>мақаласында: “Осы күнге дейін бір болып келген, шаруа</w:t>
        <w:br/>
        <w:t>жағынан жігі ашылмаған Түркістан енді тозып, төрт-бес мем-</w:t>
        <w:br/>
        <w:t>лекет болып отыр. Басқалар Орта Азия шаруа бірлігін жасап,</w:t>
        <w:br/>
        <w:t>бірден бөлініп кетпестен, тпаруа ісгерін бір жөнмен жүргізбек</w:t>
        <w:br/>
        <w:t>болып отырғанда, Орта Азиядан қазақ облыстары шықты,</w:t>
        <w:br/>
        <w:t>саналып отыр. Жетісу мен Сырдария шаруа жағынан, әлі де</w:t>
        <w:br/>
        <w:t>болса, Қазақстаннан гөрі, Орта Азия мемлекеттеріне байла-</w:t>
        <w:br/>
        <w:t>нысты” (Ақ жол, 1924, 14 қараша), - деп, қазақ жұртының әрі-</w:t>
        <w:br/>
        <w:t>сәрі күй кешіп отырғандыгыша қамықты. -, ы ;</w:t>
        <w:br/>
        <w:t>Сұлтанбек Қожанұлы 1924 жылғы қазанның 1І-інде</w:t>
        <w:br/>
        <w:t>әткеп РК(б)П ОҚ саяси бюросының мәжілісінде (бұл жиынға</w:t>
        <w:br/>
        <w:t>Қазақстаннан С.Меңдешов те қатысқан) Қазақстанның КСРО</w:t>
        <w:br/>
        <w:t>құрамына шарттық пегізде кіргізілуін және Қазөлкекомның</w:t>
        <w:br/>
        <w:t>Қазақстан коммунистік партиясы болып өзгертілуін ұсыныс</w:t>
        <w:br/>
        <w:t>етіп енгізіпті. Бірақ мәжілісте мына мазмұндағы қаулы</w:t>
        <w:br/>
        <w:t>қабылданды: “Қырғыз (Қазак) республикасының КСРО</w:t>
        <w:br/>
        <w:t>құрамына шарттық ттегізде кіргізілу негізінде қарсылық жоқ</w:t>
        <w:br/>
        <w:t>болғанымен, бұл мәселенің іс жүзіндегі шешімін Қырғыз</w:t>
        <w:br/>
        <w:t>(Қазақ) республикасының жаца бастамалар мсп жаңа шека-</w:t>
        <w:br/>
        <w:t>41</w:t>
        <w:br/>
        <w:t>Бы аа а ее</w:t>
        <w:br/>
        <w:t>11 Өлмесхан БОЛАТБЕКОВ</w:t>
        <w:br/>
        <w:t>Одан бұрын ақын- ғалым Амантай Шәріптің, жазушы-дра-</w:t>
        <w:br/>
        <w:t>матург Жолтай Әлмашұлыпың зсрттсу кітаптары оқырман</w:t>
        <w:br/>
        <w:t>қолына тиген еді. Қызылорда қаласында қайраткерге арнап</w:t>
        <w:br/>
        <w:t>ескерткіш орнатылды.</w:t>
        <w:br/>
        <w:t>44</w:t>
      </w:r>
    </w:p>
    <w:p>
      <w:r>
        <w:t>ЖУСАНДЫ ДАЛАНЫҢ ЖҰПАР ИІСІ</w:t>
        <w:br/>
        <w:t>ккал 2</w:t>
        <w:br/>
        <w:t>күт! Қаншама айлар өтті! Хабар жоқ. Бекершілік екен. “Бәрі</w:t>
        <w:br/>
        <w:t>де мына жендеттерден, бұл солардың ісі", - деп қарғап сілеп,</w:t>
        <w:br/>
        <w:t>ақыры күдер үзген.</w:t>
        <w:br/>
        <w:t>Апайдың айдаудан шыққаннан кейінгі барлық өмірі</w:t>
        <w:br/>
        <w:t>Сұлтанбектейесіл ердің адал есімін ақтауға,ең болмаса қабірін</w:t>
        <w:br/>
        <w:t>тапсам деген әуре-сарсанмен өтті. Онтүстікқазақстандық</w:t>
        <w:br/>
        <w:t>ақын Дулат Тұрантегінің мына өлеңі көңіл пернелерін қозғап,</w:t>
        <w:br/>
        <w:t>мазмұны мұң шертеді.</w:t>
        <w:br/>
        <w:t>Арман да арман арман-ай,</w:t>
        <w:br/>
        <w:t>Арманда өткен жалған-ай.</w:t>
        <w:br/>
        <w:t>Ардагымды аңсаумен,</w:t>
        <w:br/>
        <w:t>Ғұмырым өтті-ау зарлан-ай!</w:t>
        <w:br/>
        <w:t>Ақсүмбеден ұшқан сұңқарым,</w:t>
        <w:br/>
        <w:t>Заманнан озған тұлпарым.</w:t>
        <w:br/>
        <w:t>Елім дсп өткен еңіреп,</w:t>
        <w:br/>
        <w:t>От жүрек, жалын Сұлтаным!</w:t>
        <w:br/>
        <w:t>Қайран да менің жан-жарым,</w:t>
        <w:br/>
        <w:t>Қайран да менің ардағым.</w:t>
        <w:br/>
        <w:t>Алысып өтті ұлтым доп,</w:t>
        <w:br/>
        <w:t>Қарысып өтті жұртым деп.</w:t>
        <w:br/>
        <w:t>Тұла бойы тұнған намыс-ар,</w:t>
        <w:br/>
        <w:t>Қызу қанды комиссар. ” і</w:t>
        <w:br/>
        <w:t>Есімің қалар мәңгілік,</w:t>
        <w:br/>
        <w:t>Заманмен заман жарысар!</w:t>
        <w:br/>
        <w:t>Ақбикеш биік мұнарам,</w:t>
        <w:br/>
        <w:t>Хабарын талай сұрағам.</w:t>
        <w:br/>
        <w:t>Жауабын бермей бұлттарың,</w:t>
        <w:br/>
        <w:t>Көз жасын ғана бұлаған.</w:t>
        <w:br/>
        <w:t>Зұлымдық торып сыртыңнан,</w:t>
        <w:br/>
        <w:t>/ Бар дүние саясаттанып, ”</w:t>
        <w:br/>
        <w:t>Аңдаусыз тартқан шырпыдан</w:t>
        <w:br/>
        <w:t>Ұяма түсті от тамып.</w:t>
        <w:br/>
        <w:t>Даланың талып өзегі,</w:t>
        <w:br/>
        <w:t>Бері боп аштық кезеді.</w:t>
        <w:br/>
        <w:t>Еске алар тірі қалғандар,</w:t>
        <w:br/>
        <w:t>Сол кезгі шүлеп кожені.</w:t>
        <w:br/>
        <w:t>Тұтқыны болып “Алжирдің”,</w:t>
        <w:br/>
        <w:t>Он бір жыл тарттым азабын.</w:t>
        <w:br/>
        <w:t>Тұншығып үні ән-жырдың,</w:t>
        <w:br/>
        <w:t>Езеді жанды азалы үп.</w:t>
        <w:br/>
        <w:t>4?</w:t>
        <w:br/>
        <w:t>Е--------------.......-.-</w:t>
        <w:br/>
        <w:t>“ы</w:t>
        <w:br/>
        <w:t>ЖУСАНДЫ ДАЛАНЫҢ ЖҰПАР ИІСІ М</w:t>
        <w:br/>
        <w:t>тата ЕЕаЕанка ан а ае</w:t>
        <w:br/>
        <w:t>қызмет етті, қалың жұртшылық арасында үлкен құрметке,</w:t>
        <w:br/>
        <w:t>зор беделге ие болды. Амал неттік, өзі құрысқан үкіметтің</w:t>
        <w:br/>
        <w:t>солақай саясатының кесірінен репрессия құрбаны болды.</w:t>
      </w:r>
    </w:p>
    <w:p>
      <w:r>
        <w:t>Қайраткердің зайыбы, Қазақ ССР-нің еңбек сіңірген дәрігері,</w:t>
        <w:br/>
        <w:t>Ленинмен кездескен тұңғыш қазақ Әлімхан Ермековтың</w:t>
        <w:br/>
        <w:t>қарындасы Дәметт Ермекова 18 жыл өмірін Алжирде өткізді.</w:t>
        <w:br/>
        <w:t>Күйеуінің де, өзінің де жазықсыз жазаланғандығы жөніндегі</w:t>
        <w:br/>
        <w:t>ақтау қағазын алғаннан бері Темірбек Қараұлының еліне</w:t>
        <w:br/>
        <w:t>сіңірген еңбегін кейінгі ұрпаққа жеткізу ісіне сарп етумен</w:t>
        <w:br/>
        <w:t>келді. Артында қалған мұрасы ? кітабы, 150-ге жуық әдеби</w:t>
        <w:br/>
        <w:t>мәдени. оқу ағарту саласында жазған құнды дүниелері шаң</w:t>
        <w:br/>
        <w:t>басқан мұрағат бнреларнен алынды.</w:t>
        <w:br/>
        <w:t>ЖУСАНДЫ ДАЛАНЫҢ ЖҰПАР ИІСІ 1</w:t>
        <w:br/>
        <w:t>әліпбиін енгізу комиссиясынып құрамына енеді. 1928 жылы</w:t>
        <w:br/>
        <w:t>Сауд Арабиясындағы КСРО-ның бас консулы, КСРО-ның</w:t>
        <w:br/>
        <w:t>осы елдегі төтенше елшісі және өкілетті министрі болып</w:t>
        <w:br/>
        <w:t>тағайындалады. 1935-1937 жылдары Москва мен Ленинградта</w:t>
        <w:br/>
        <w:t>Шығыс халықтары институтыныңғылыми қызметкері оқу ісі</w:t>
        <w:br/>
        <w:t>жөніндегі проректоры. Қайраткер ғалым ретінде отандық тіл</w:t>
        <w:br/>
        <w:t>білімі саласына орасан үлес қосты. Оның «Жат сөздер», «Ұлт</w:t>
        <w:br/>
        <w:t>мәселесі және мектеп», «Қазақ-қырғыз үшін жаца әліпби»</w:t>
        <w:br/>
        <w:t>сынды еңбектері мен өзге де мақалаларында емле, әліпби,</w:t>
        <w:br/>
        <w:t>терминология жүйесі ғылыми негізде талданып отырады.</w:t>
        <w:br/>
        <w:t>Сондай-ақ қаламгердің эдебиет туралы пікірлері де ерекше.</w:t>
        <w:br/>
        <w:t>Ол С.Сейфуллиннің «Асау түлпар», «Бақыт жолына» атты</w:t>
        <w:br/>
        <w:t>шығармаларына, өзбек қаламгері А.Қадыридің сцбектеріпе</w:t>
        <w:br/>
        <w:t>сын жазды. Өзбектің «Инқилоб» атты журналына жазған ис-</w:t>
        <w:br/>
        <w:t>лам діні, жәдитшілдік, Түркістан тарихы туралы мақалалары</w:t>
        <w:br/>
        <w:t>ғылыми нақтылығымен көзге түседі. Қайраткер 1937 жылы 15</w:t>
        <w:br/>
        <w:t>шілдеде ұсталып, 3 қарашада нақақ атылды.</w:t>
        <w:br/>
        <w:t>бі</w:t>
        <w:br/>
        <w:t>ЖУСАНДЫ ДАЛАНЫҢ ЖҰПАР ИІСІ /</w:t>
        <w:br/>
        <w:t>шк е а-а талын</w:t>
        <w:br/>
        <w:t>бірауызды шешімімен ұлтымыздың “қазақ" деген шын ата-</w:t>
        <w:br/>
        <w:t>уы қайтарылды, екінішіден, сол кісінің ұсынысы бойынша</w:t>
        <w:br/>
        <w:t>"Ақмешіт" қаласының аты “Қызылорда" болып өзгертілді.</w:t>
        <w:br/>
        <w:t>Әрине, Сталин мен оның сенімді серіктерін Қазақстандағы</w:t>
        <w:br/>
        <w:t>мұндай ұлттық серпіліс пен сілкініс дереу елең еткізді. Алаш-</w:t>
        <w:br/>
        <w:t>шылдарды ауыздықтауға өз қандасы Нанейшвилидің</w:t>
        <w:br/>
        <w:t>қауқары жетпесін сезген “халықтар көсемі" оның орнына</w:t>
        <w:br/>
        <w:t>Қазөлкекомның біріншісі хатшысы етіп әккі де қатыгез бас-</w:t>
        <w:br/>
        <w:t>шы Гачя Ицконич (Филиип Исаевич) Голошекинді аттандырды.</w:t>
        <w:br/>
        <w:t>1925 жылдың күзінде республикаға басты болып келген ол</w:t>
        <w:br/>
        <w:t>өзіне ә дегеннен ұнамаған Қызылорданың ойран-ботқасын</w:t>
        <w:br/>
        <w:t>шығарып, елге сыйлы қазақ қайраткерлерінің, оның ішін-</w:t>
        <w:br/>
        <w:t>де Сұлтанбек Қожанұлының да соңына птырақ алып түсті.</w:t>
        <w:br/>
        <w:t>“Тәртіптілікке тәрбиелеу" үшін Мәскеуге қызметке жіберу</w:t>
        <w:br/>
        <w:t>тәжірибесінің жай-жапсарынан жақсы хабардар Қожанұлы</w:t>
        <w:br/>
        <w:t>бұл әрекетке қарсы табан тірей, қасарысып бақты. 1924</w:t>
        <w:br/>
        <w:t>жылы сөйлеген сөздерінің бірінде ол: "Неге екенін қайдам,</w:t>
        <w:br/>
        <w:t>жолдастарымыздың көбі түптің-түбінде жұмақты Мәскеуде</w:t>
        <w:br/>
        <w:t>орналасқан деп ойлайды және бәріміз сол жұмаққа жетуіміз</w:t>
        <w:br/>
        <w:t>қажет деп қатетүсінеді" - деп айтқан еді. Қазақстаннан кеткісі</w:t>
        <w:br/>
        <w:t>келмегеніне қарамастан, Қожанұлы партияның пәрменімен өзі</w:t>
      </w:r>
    </w:p>
    <w:p>
      <w:r>
        <w:t>жақтырмайтын "жұмаққа" жіберілді. Құтылғанына қуанған</w:t>
        <w:br/>
        <w:t>Голошекин оған: "Қожанов - Орта Азия мен Қазақстан</w:t>
        <w:br/>
        <w:t>ұлттарының ішіндегі ең ірі қайраткерлердің бірі. Барлық</w:t>
        <w:br/>
        <w:t>уақытта да партия-кеңес орындарында жауапты қызметтер</w:t>
        <w:br/>
        <w:t>атқарды жәнесоңғыуақытта БК(бІП Қазақ өлкелік комитетінің</w:t>
        <w:br/>
        <w:t>хатттысы болды. Саяси ой-өрісі зор қызметкер”, - деп мінез-</w:t>
        <w:br/>
        <w:t>деме берді. Қожановтың орнына болашақтағы "37-нің ұлы</w:t>
        <w:br/>
        <w:t>ұйымдастырушысы" - Ежов отырғызылды. Қожанұлы үтпін</w:t>
        <w:br/>
        <w:t>Қазақстанға қайтар жол мәңгіге жабылды.</w:t>
        <w:br/>
        <w:t>Сұлтанбек Қожанов 1937 жылдың 16 тпілдесі күні</w:t>
        <w:br/>
        <w:t>«халық жауы» деп ұсталып, 1952 жылдың шілде айын-</w:t>
        <w:br/>
        <w:t>да ақталды. Бүгінде Алматы қаласындағы есімі берілген</w:t>
        <w:br/>
        <w:t>көшеге мемориалдық тақта орнатылды. 1994 жылы оның 100</w:t>
        <w:br/>
        <w:t>жылдығына орай «Аққан жұлдыз» деген атпен жеке кітап</w:t>
        <w:br/>
        <w:t>шықты.Сондай-ақ Бейбіт Қойшыбайдың кітабы жарық көрді.</w:t>
        <w:br/>
        <w:t>43</w:t>
        <w:br/>
        <w:t>ЕН ТЕГЕНЕ ЕЕ ы</w:t>
        <w:br/>
        <w:t>&gt;</w:t>
        <w:br/>
        <w:t>ЖУСАНДЫ ДАЛАНЫҢ ЖҰПАР ИІСІ Ж</w:t>
        <w:br/>
        <w:t>ес... ыы на ата: аме</w:t>
        <w:br/>
        <w:t>басқарушысының арынбасары қызметіне жіберіледі, ал,</w:t>
        <w:br/>
        <w:t>1922 жылы Ақтөбе облыстық бапкісінің басқарушысы етіп</w:t>
        <w:br/>
        <w:t>ауыстырылады. 1933 жылдың 3-ші қазанында жиналыстан</w:t>
        <w:br/>
        <w:t>шыққан жерінде ол «Ол халық жауы» ретінде тұтқындалады.</w:t>
        <w:br/>
        <w:t>«Қазақстандағы революцияға қарсы ұлтшылдық ұйым-</w:t>
        <w:br/>
        <w:t>ның белсенді мүшесі ретінде әйгілі 58 статьяның 7-8-П</w:t>
        <w:br/>
        <w:t>тармақтарымен Бекайдар 10 жылға бас бостандығынан айры-</w:t>
        <w:br/>
        <w:t>лып, Қарағанды лагеріне жіберіледі.</w:t>
        <w:br/>
        <w:t>1945 жылы лагерьден босаған Бекайдар Қазақстанда тұруға</w:t>
        <w:br/>
        <w:t>рұқсат болмағасын Ташкент облысының Шыназ ауданындағы</w:t>
        <w:br/>
        <w:t>асыл тұқымды совхозға ферма басқарушысы болып орнала-</w:t>
        <w:br/>
        <w:t>сады. Фф</w:t>
        <w:br/>
        <w:t>Туған жерден жырақта саясаттан алыс жүргенімен 1949</w:t>
        <w:br/>
        <w:t>жылдың 27 қацтарипда сскі кінәсі үшін екінші рет қамауға</w:t>
        <w:br/>
        <w:t>алынып, Красноярскіге жер аударылады. Ағаш кесіп жүргенін-</w:t>
        <w:br/>
        <w:t>де бүйрегіне суық тиіп, қайтыс болады.</w:t>
        <w:br/>
        <w:t>Қазақ ССР Жоғарғы соты қылмысты істер коллегиясы</w:t>
        <w:br/>
        <w:t>1057 жылы тамызда және 10 қыркүйекте Аралбаев Бекайдар</w:t>
        <w:br/>
        <w:t>Жантөреұлының ісінде қылмыс құрамының болмауына бай-</w:t>
        <w:br/>
        <w:t>ланысты бұрынғы шешімдерінің күшін жойды.</w:t>
        <w:br/>
        <w:t>ЖУСАНДЫ ДАЛАНЫҢ ЖҰПАР ИІСІ 11</w:t>
        <w:br/>
        <w:t>келген қазақ дәрігері Ә.Көтібаров лазареттер ұйымдастырды.</w:t>
        <w:br/>
        <w:t>Шынында біздің аптекамыз аз ғана йод пен 2 бөшке спирт-</w:t>
        <w:br/>
        <w:t>тен тұрады» .Бұл аз ғана деректер Ә.Көтібаровтың шын</w:t>
        <w:br/>
        <w:t>мәнінде білікті дәрігер ғана емес, іскер ұйымдастырушылығын</w:t>
        <w:br/>
        <w:t>көрсетеді.</w:t>
      </w:r>
    </w:p>
    <w:p>
      <w:r>
        <w:t>Қазақтан шыққан алғашқы әскери көрнекті дәрігерлердің</w:t>
        <w:br/>
        <w:t>бірі Ә.Көтібаров Жетісу өлкесінен Ташкентке қайта оралып,</w:t>
        <w:br/>
        <w:t>1922 жылға дейін дәрігер болып қызмет жасайды.Осы жылдың</w:t>
        <w:br/>
        <w:t>аяғында өз өтініші бойынша қазіргі Қызылордаға оралып, Пс-</w:t>
        <w:br/>
        <w:t>ровскі уездік денсаулық сақтау бөлімінің меңгерушісі, 1924</w:t>
        <w:br/>
        <w:t>жылы қалалық ауруханадааға дәрігер болып, өмірінің соңына</w:t>
        <w:br/>
        <w:t>дейін дәрігерлік қызметтен қол үзбеген. 1926 жылы ұзақ</w:t>
        <w:br/>
        <w:t>науқастан қайтыс болып, «Қара шеңгелдегі» әкесі атындағы</w:t>
        <w:br/>
        <w:t>қорымда жерленеді. )</w:t>
        <w:br/>
        <w:t>Оның зайыбы Бибайша Аспендиярова да текті тұқымнан</w:t>
        <w:br/>
        <w:t>тараған, кезінде аз ғана оқыған қазақ қыздарының бірі бола-</w:t>
        <w:br/>
        <w:t>Әли Көтібаров сопау 1731 жылдап есімібүкіл қазақ халқына</w:t>
        <w:br/>
        <w:t>танымал, Өтетілеу биден жалғасып, Жаппастың Құрымшы</w:t>
        <w:br/>
        <w:t>биінен тараған Итаяқтың Көтібарының бел баласы. Әкесі</w:t>
        <w:br/>
        <w:t>Көтібар бірде болыс, бірде Сыр еліндегі Қорқыт туралы</w:t>
        <w:br/>
        <w:t>әпсаналарды жинауттпы да.</w:t>
        <w:br/>
        <w:t>Көтібар ұрпақтары да 1937 жылдың зобаланын басы-</w:t>
        <w:br/>
        <w:t>нан өткізген. Біразы сотталып, біразы атылып, кейбірі</w:t>
        <w:br/>
        <w:t>ұзақ жылға түрмеден босанып елге келген. ,</w:t>
        <w:br/>
        <w:t>1% Өлмесхан БОЛАТБЕКОВ</w:t>
        <w:br/>
        <w:t>Бастауыш сыныпқа арналып қаланған мектеп 1925</w:t>
        <w:br/>
        <w:t>жылы жеті жылдық білім беру ұясына айналған. Уақыт өте</w:t>
        <w:br/>
        <w:t>мектептің аясы кеңи түсті. Оқушылар саны да артты. Соған</w:t>
        <w:br/>
        <w:t>сай ол оп жылдық мектеп мәртебесіне ие болды. Кешеге дейін</w:t>
        <w:br/>
        <w:t>М.И.Калинин атындағы “035 қазақ орта мектебі аталып келіп,</w:t>
        <w:br/>
        <w:t>одан қаншама түлектер шықты. Еліміз егемендігін алып, төл</w:t>
        <w:br/>
        <w:t>тарихын түгендеу барысында мектеп қоғам қайраткері, ел</w:t>
        <w:br/>
        <w:t>азаматы Иса Тоқтыбаевтың атымен атала бастады.</w:t>
        <w:br/>
        <w:t>64</w:t>
        <w:br/>
        <w:t>Өлмесхан БОЛАТБЕКОВ</w:t>
        <w:br/>
        <w:t>5-2</w:t>
        <w:br/>
        <w:t>Зиба жастайынан қуғынның қорлығын көп көріп,</w:t>
        <w:br/>
        <w:t>ақырында суретші орыс жігітіне тұрмысқа шықты да фами-</w:t>
        <w:br/>
        <w:t>Хиясын өзгертіп тыныш тапты. Қалған балалар ағайындардың</w:t>
        <w:br/>
        <w:t>қолында, одан кейін балалар үйінде өсіп білім алды. Арыстаны</w:t>
        <w:br/>
        <w:t>әкесіне тартып математик болса, Нұрланы өжеттігіне салып</w:t>
        <w:br/>
        <w:t>өзі сұранып соғысқа кетіп, “халық жауының баласы" атынан</w:t>
        <w:br/>
        <w:t>құтылам деп жүріп қаза боп кетті.</w:t>
        <w:br/>
        <w:t>Сұлтанбектің туып өскен өлкесі - Созақ ауданындағы</w:t>
        <w:br/>
        <w:t>Ақсүмбе ауылы. Өзі кетсе де көзі кетпейтін елі бар, артында</w:t>
        <w:br/>
        <w:t>жары Гүләнда қалды. Әйтеуір әруағын шақырып тұратын іздеу-</w:t>
        <w:br/>
        <w:t>ші жоқ емес. Қазақтың келешегіне қызмет қыламын деп қапыда</w:t>
        <w:br/>
        <w:t>кеткен сол арыс өлді деуге келмейді, ұлт болып ұлағаттап жа-</w:t>
        <w:br/>
        <w:t>тыр. Гүлонда өзі келін боп түскен, қасиетті де қасіреті мол ел</w:t>
        <w:br/>
        <w:t>мен жерге тәу етіп тұратын, соңғы жылдары қарттық бой бер-</w:t>
        <w:br/>
        <w:t>мей барады. Жасы болса тоқсанга таяп қалган болар, сүйретіліп</w:t>
        <w:br/>
        <w:t>барыш, жарын жоқтап га қайтады, тірідей қауышып қайтқандай</w:t>
      </w:r>
    </w:p>
    <w:p>
      <w:r>
        <w:t>да әсерленеді. Туған жерлік киесі бөлек ғой.</w:t>
        <w:br/>
        <w:t>Өзбекстанда Рано Ядгаровна деген ғалым тарихшы бар.</w:t>
        <w:br/>
        <w:t>Сол кісі, одан кейін Осипов деген орыс азаматы Сүлтекең</w:t>
        <w:br/>
        <w:t>жайлы зерттеу мақалалар жариялаған. Ал, қазекем қаперіпс</w:t>
        <w:br/>
        <w:t>алмай көп жатты.</w:t>
        <w:br/>
        <w:t>Сүлтекең ұсталғанда әйелі Қарлагта 10 жыл тұтқында</w:t>
        <w:br/>
        <w:t>отырды. Ол аз болғандай кесімді мерзімін сағат па сағат, күн бе</w:t>
        <w:br/>
        <w:t>күн түгел өтеп шыққанның өзінде, тағы да әрнені сылтау етіп,</w:t>
        <w:br/>
        <w:t>сыртынан “өз еркіммеп жалдамалы жұмысшы болып қаламын”</w:t>
        <w:br/>
        <w:t>деген қағаздар дайындап, тағы да бір жыл ұстады. Сөйтіп, П</w:t>
        <w:br/>
        <w:t>жыл дегенде әзер босап шықты. Одан кейін бұл кісінің бала-</w:t>
        <w:br/>
        <w:t>шағаларын іздеп табуының өзі қиямет болған жоқ па?</w:t>
        <w:br/>
        <w:t>Бір айтатын нәрсе, сөйтіп қорлық көріп жүргенде бұлардан</w:t>
        <w:br/>
        <w:t>ептеп партия жайлы, Сталин жайлы сөзге тартсаңыз, еш шаң</w:t>
        <w:br/>
        <w:t>жуытпайды ғой! Бәрін төменгілерден көреді. Сол жылдары</w:t>
        <w:br/>
        <w:t>қараңғы да суық барактағы түндерде бірнеше әйел өздерітше</w:t>
        <w:br/>
        <w:t>Сталинге сыйлық дайындайды. Көсемнің 60 жасқа толуына</w:t>
        <w:br/>
        <w:t>орай жібек жіптердің жұрнақтарынан оның портретін тоқып</w:t>
        <w:br/>
        <w:t>шыгып, бапдероль стіп, сыртына: “Москва, Кремль, Сталин</w:t>
        <w:br/>
        <w:t>жолдасқа" деп бір саңлау тауып салып жібереді. Содан ал</w:t>
        <w:br/>
        <w:t>,.6 ә-</w:t>
        <w:br/>
        <w:t>“ж</w:t>
        <w:br/>
        <w:t>ЖУСАНДЫ ДАЛАНЫҢ ЖҰПАР ИІСІ ү</w:t>
        <w:br/>
        <w:t>ТЕМІРБЕК</w:t>
        <w:br/>
        <w:t>Темірбек Жүргенов небары 39 жыл жасады. Үттінтіі</w:t>
        <w:br/>
        <w:t>мүшелінеп шыға бергенде көз жұмды. Кешегі 37-де орылып</w:t>
        <w:br/>
        <w:t>түскендердің баршасына тән талайлы тағдыр еді бұл. Олар</w:t>
        <w:br/>
        <w:t>мәресіне жетпей сүрінген сәйгүлік тәрізді бойындағы барын</w:t>
        <w:br/>
        <w:t>сарқи алмай кеткендер қыршындар. Темірбек Қараұлы тек</w:t>
        <w:br/>
        <w:t>қана қазаққа емес,исі түркі жұртына мәлім тарихи тұлға,(Орта</w:t>
        <w:br/>
        <w:t>Азия мен Қазақстанға ортақ, аса көрнекті қоғам және мемле-</w:t>
        <w:br/>
        <w:t>кет қайраткері, сыншы-көсемсөз иесі саналады.</w:t>
        <w:br/>
        <w:t>Ол Тәжік АССР-інің қаржы наркомы, Өзбек АССГ-ның</w:t>
        <w:br/>
        <w:t>халық ағарту комиссары, Қазақ АССР-ның халық ағарту ко-</w:t>
        <w:br/>
        <w:t>миссары қызметтерін абыроймен атқарды. Т.Жүргеновтың</w:t>
        <w:br/>
        <w:t>ұлтымыздың мәдениеті мен әдебиеті, ғылымы мен білімін</w:t>
        <w:br/>
        <w:t>дамытуға, олардың аса қиын кезеңде қалыптасуына қосқан</w:t>
        <w:br/>
        <w:t>үлесі зор. Қазақ өнерінің дамуы мен қазақ тілінің респуб-</w:t>
        <w:br/>
        <w:t>ликада пегізгі қолданыс тілі болуын арман етті жәпс сол</w:t>
        <w:br/>
        <w:t>үшін аянбай күресті. Оның жазуттылық, публицистикалық</w:t>
        <w:br/>
        <w:t>қаламын қайраткерлік қызметінен бөліп алып қарауға кел-</w:t>
        <w:br/>
        <w:t>мейді. Қоғамдық-әлеуметтік қызметі біршама зерттелсе де</w:t>
        <w:br/>
        <w:t>Т.Жүргеновтың қаламгерлік қарымы назардан тыс қалып ке-</w:t>
        <w:br/>
        <w:t>леді.Себебі оның қаламгерлік қабілеті мемлекеттік қызметінің</w:t>
        <w:br/>
        <w:t>тасасында қалды.</w:t>
        <w:br/>
        <w:t>Темірбек Қараұлының жаны ғалым, зерттеуші еді.Жара-</w:t>
        <w:br/>
        <w:t>тылыс силаған асы бейімнің соңына біржола түсуге заманы</w:t>
        <w:br/>
        <w:t>мұрша бермесе дс. ол өмірінің ақырына десйіп тасқа басылған</w:t>
        <w:br/>
        <w:t>сөзге деген сағынышының сарығын баса алмай өтті. Әдеби сын</w:t>
        <w:br/>
        <w:t>мақалалар жазуга соның ішінде тсатр сішиялпа көбірек көңіл</w:t>
        <w:br/>
        <w:t>бөлгені бір төбе. Бұл өреде Б.Майлиннің «Шұға» пьесасының</w:t>
      </w:r>
    </w:p>
    <w:p>
      <w:r>
        <w:t>алғашқы қойылымына арналған «У шуға» рецензиясын (Ка-</w:t>
        <w:br/>
        <w:t>захстанская правда, 1934 жыл, 21 маусым) атап айту жөн.</w:t>
        <w:br/>
        <w:t>Автордың пайымдауынша, ендігі жерде әдебиетке Меру-</w:t>
        <w:br/>
        <w:t>ерт тәрізді шарасыз бейнелер емес, Шұға сынды сындарлы,</w:t>
        <w:br/>
        <w:t>рухты кесек образдар қажет. Халық ағарту комиссары екі тіл-</w:t>
        <w:br/>
        <w:t>де бірдей жазған алғашқы қайраткер- жафалттен) леріміздің бірі</w:t>
        <w:br/>
        <w:t>болды. )</w:t>
        <w:br/>
        <w:t>49</w:t>
        <w:br/>
        <w:t>Шын ен ее)</w:t>
        <w:br/>
        <w:t>М Өлмесхан БОЛАТБЕКОВ</w:t>
        <w:br/>
        <w:t>Гн е ЕЕЕ ЕЕЕ дай</w:t>
        <w:br/>
        <w:t>ИСА</w:t>
        <w:br/>
        <w:t>Кеңестік билік 1927-1928 жылдары Алаш зиялыларын</w:t>
        <w:br/>
        <w:t>екі дүркін соттады. 1930 жылы 44 адам түрмеге жабылды.</w:t>
        <w:br/>
        <w:t>Бұл Ахмет Байтүрсынов бастаған топ еді. Содан кейін ұлт</w:t>
        <w:br/>
        <w:t>зиялыларының екінші тобы тұтқындалып, 1932 жылы сот-</w:t>
        <w:br/>
        <w:t>талды. Сол екі жазалаудың өзінде бас-аяғы сексенте жуық</w:t>
        <w:br/>
        <w:t>алаштықтар репрессияның тікенді құрсауында азап шекті.</w:t>
        <w:br/>
        <w:t>Кеңес үкіметінің саясатын батыл сынағаны үшін ұлттын бет-</w:t>
        <w:br/>
        <w:t>ке ұстар Ыдырыс Мұстапбаев, Сұлтанбек Жағыпаров, Иса</w:t>
        <w:br/>
        <w:t>Тоқтыбаев секілдізиялыларытүрменің қараңғы қапастарында</w:t>
        <w:br/>
        <w:t>жатты.Осыншалық жанныңтұтқындалуы Алашпартиясының</w:t>
        <w:br/>
        <w:t>күшін әлсіретіп, ел ішіндегі ықпалын азайтты. Сонау жиыр-</w:t>
        <w:br/>
        <w:t>масыншы жылдардың ортасынан күш алған саяси решрес-</w:t>
        <w:br/>
        <w:t>сия ауық-ауық тұрақты түрде жүргізіліп, ақыры 1937-1938</w:t>
        <w:br/>
        <w:t>жылдардың үлкен террорына ұласты.</w:t>
        <w:br/>
        <w:t>Иса Тоқтыбаев 1894 жылы 15 ақпанда Тереңөзек ауданы,</w:t>
        <w:br/>
        <w:t>Қараөзек ауылында дүниеге келген. 1904-1907 жылдары Пе-</w:t>
        <w:br/>
        <w:t>ровск орыс училишссінде оқып, Ташкентте мұғалімдер семи-</w:t>
        <w:br/>
        <w:t>нариясын бітірген.</w:t>
        <w:br/>
        <w:t>Оның алгашқы енбек жолы тікелей шығармашылықпен</w:t>
        <w:br/>
        <w:t>басталды. Алдымен 1922-1925 жылдары «Шолпан» журналына,</w:t>
        <w:br/>
        <w:t>сосын «Ақ жол» газетіне редакторлық жасады. Іле Ақтөбедегі</w:t>
        <w:br/>
        <w:t>жер басқармасының бастығы болды. Мұнан кейін Семейде</w:t>
        <w:br/>
        <w:t>«Қазақ тілі» газетінің редакторы қызметін атқарды. Ал, Орын-</w:t>
        <w:br/>
        <w:t>борда пединституттың директоры қызметіне көтерілді.</w:t>
        <w:br/>
        <w:t>1925-930 жылдары И.Тоқтыбаев Қазақ АССР-І Халық</w:t>
        <w:br/>
        <w:t>ағарту комиссарыныңорынбасарылауазымынатағайындалды.</w:t>
        <w:br/>
        <w:t>Ғылымды игеруге байланысты 1930-1932 жылдары Ленинград</w:t>
        <w:br/>
        <w:t>пединститутының аспирантурасында оқыды, Қызыл профес-</w:t>
        <w:br/>
        <w:t>сура курсында тындаушы болды.</w:t>
        <w:br/>
        <w:t>1933-1936 жылдараралығындаалғашқуғын-сүргінбасталып,</w:t>
        <w:br/>
        <w:t>Исаға жалған жала жабылды. Алайда чекист В.Куйбышевтің</w:t>
        <w:br/>
        <w:t>көмегімен 1936 жылы түрмеден шықты.</w:t>
        <w:br/>
        <w:t>1937 жылы Ленинградтағы КССР халықтарының</w:t>
        <w:br/>
        <w:t>этнографиялық музейінде ғылыми қызметкер, бөлім</w:t>
        <w:br/>
        <w:t>4%,</w:t>
      </w:r>
    </w:p>
    <w:p>
      <w:r>
        <w:t>ЖУСАНДЫ ДАЛАНЫҢ ЖҰПАР ИІСІ Ш</w:t>
        <w:br/>
        <w:t>рн а ы б</w:t>
        <w:br/>
        <w:t>ГҮЛӘНДА</w:t>
        <w:br/>
        <w:t>Гүләнданың әкесі Ақмешіттің адамы. Сыр бойына аты</w:t>
        <w:br/>
        <w:t>шыққан, еті тірі, көзі ашық жан-тын. Аты-жөні Мұңайт-</w:t>
        <w:br/>
        <w:t>пас Лапин. Замана ағымына тез бейімделіп, сол еті тір-</w:t>
        <w:br/>
        <w:t>лігімен елге тұтқа болған, болыс, би атанған. Бұхара,</w:t>
        <w:br/>
        <w:t>Ташкоент, Самарқанға керуен жүргізіп, сауда-саттықты</w:t>
        <w:br/>
        <w:t>да меңгерген. Соның арқасында балаларын үлкен қала-</w:t>
        <w:br/>
        <w:t>ларға оқытып, білімді азамат болып өсуіне ықпал еткен.</w:t>
        <w:br/>
        <w:t>Бір үлы - Сералы Лапин. Ол Петерборда университетте,</w:t>
        <w:br/>
        <w:t>заң факультетін бітірген. Көптеген тілдерді білетін болғап.</w:t>
        <w:br/>
        <w:t>Заңгерлікпен қатар сәулет, өнер, графика салаларына да</w:t>
        <w:br/>
        <w:t>қызығып, белгілі ғалымдар В.Бартольд, Е.ММассонның өзіне</w:t>
        <w:br/>
        <w:t>шағатай, араб, түрік тілдерінен дәріс береді. Ол ең алғатт</w:t>
        <w:br/>
        <w:t>рет Самарқандағы айтулы сәулетғимараттарының пропор-</w:t>
        <w:br/>
        <w:t>цияларын шығарып, ондағы ою-өрнектер мен жазулардың</w:t>
        <w:br/>
        <w:t>қазақша нұсқасын парсы дәстүріндегі бәйітпен тәржімалап</w:t>
        <w:br/>
        <w:t>шығады. Көзқарасы жөнінен демократиялық бағытқа</w:t>
        <w:br/>
        <w:t>жақын болғандықтан, патша өкіметі тарапынан сенім-</w:t>
        <w:br/>
        <w:t>сіздікке ұшырайды.</w:t>
        <w:br/>
        <w:t>Гүләнданың әшкесі Ләтипа Мұңайтпасқызы да орысша-</w:t>
        <w:br/>
        <w:t>қазақша сауатты болған. Көзіашықару әкесінің ұйғарған жері-</w:t>
        <w:br/>
        <w:t>не бармай Ташкентке кетіп, сонда Қожықұлы Қоңырқұлжа</w:t>
        <w:br/>
        <w:t>деген оқыган азаматпен көңіл қосады. Әкесі біраз тулап, ке-</w:t>
        <w:br/>
        <w:t>дейге тұрмысқа шықтың деп қиғылық салады. Бұйрық, жаз-</w:t>
        <w:br/>
        <w:t>мыш солай болгап соң амал жоқ, көнеді. Кейін сол әулеттен</w:t>
        <w:br/>
        <w:t>қазақтың мынау деген суретшілері, кинорежиссерлері</w:t>
        <w:br/>
        <w:t>шығады. Сұлтанбек Қожанов Гүләндамеп сол Қоцырқұл-</w:t>
        <w:br/>
        <w:t>жанның үйінде танысады. Ол кезде Қоңырқұлжа Ташкентте</w:t>
        <w:br/>
        <w:t>пединститутта сабақ беретін. Сұлтанбек тс сопда істейтін.</w:t>
        <w:br/>
        <w:t>- Міне, Сұлтан, мына қыз оқу іздеп келген екен, оқыт</w:t>
        <w:br/>
        <w:t>енді. Арманың қазақ жастарының көзін ашу еді ғой, - деп</w:t>
        <w:br/>
        <w:t>табыстаған. Келесі жылы бұлар да отау көтерді. Содан 20</w:t>
        <w:br/>
        <w:t>жыл отасты. Бір-бірін мейлінше сыйлап, адал жар, сүйеніш</w:t>
        <w:br/>
        <w:t>етер қолғанат бола білді. Тұңғыштары қыз бала болды. Атын</w:t>
        <w:br/>
        <w:t>Зиба қойған. Одан соң Арыстан, Нұрлан дүниеге келді.</w:t>
        <w:br/>
        <w:t>45</w:t>
        <w:br/>
        <w:t>Шын тта;------ -----------а</w:t>
        <w:br/>
        <w:t>| Өлмесхан БОЛАТБЕКОВ</w:t>
        <w:br/>
        <w:t>атта...</w:t>
        <w:br/>
        <w:t>Мәскеуді кездім ызғарлы,</w:t>
        <w:br/>
        <w:t>Сабылттым қантпа күндерлі.</w:t>
        <w:br/>
        <w:t>Қалайша тірі жүрсің деп,</w:t>
        <w:br/>
        <w:t>Қантпама көздер сызданды.</w:t>
        <w:br/>
        <w:t>Еске алам ауыр күндерді,</w:t>
        <w:br/>
        <w:t>Қалалар кездім қалжырап.</w:t>
        <w:br/>
        <w:t>Сүрініп құлар бір белгі,</w:t>
        <w:br/>
        <w:t>Таба алмай уыс топырақ.</w:t>
        <w:br/>
        <w:t>Сүйегін іздеп өтті өмір,</w:t>
      </w:r>
    </w:p>
    <w:p>
      <w:r>
        <w:t>Қажалып жүрек- көк темір.</w:t>
        <w:br/>
        <w:t>Арманым саған аманат,</w:t>
        <w:br/>
        <w:t>Теңдікке бүгін жеткен ұл!</w:t>
        <w:br/>
        <w:t>Халқыңның рухы, көсемі,</w:t>
        <w:br/>
        <w:t>Ұлтыңның тілді шешені.</w:t>
        <w:br/>
        <w:t>Ұлтжанды ұрпақ ендігі,</w:t>
        <w:br/>
        <w:t>Өзіңе қарап өседі.</w:t>
        <w:br/>
        <w:t>Жаңа ұрпақ жасық етпегей,</w:t>
        <w:br/>
        <w:t>Не көрсе-көрсін өз елі.</w:t>
        <w:br/>
        <w:t>Міне, жаппай саяси қуғын-сүргін басталған 1937 жылдан</w:t>
        <w:br/>
        <w:t>бері де 72 жыл уақыт өтті. Сол кезеңде Қазақстан бойынша</w:t>
        <w:br/>
        <w:t>105 мыңнан астам адам қуғынға ұшыраса, оның 25 мыңы үпптік-</w:t>
        <w:br/>
        <w:t>тің тікелей үкімімен атылып кетті.</w:t>
        <w:br/>
        <w:t>Олардың көбінің не қабірі жоқ. Не басқалай белгі де қалмаған.</w:t>
        <w:br/>
        <w:t>Гүләнданың жақын қайындарының бірі, Сапарбаев</w:t>
        <w:br/>
        <w:t>Шериязданды ауылдық кеңестің төрағасы болып істеп жүр-</w:t>
        <w:br/>
        <w:t>ген жерінен ұстап әкетіпті. Сол күні судың кезегі келіп, үйінен</w:t>
        <w:br/>
        <w:t>едәуір жерде өзеннің бойына салған азғантай бақшасын су-</w:t>
        <w:br/>
        <w:t>арып жүрген екен. Саздау жерге ап-анық болып жалаң</w:t>
        <w:br/>
        <w:t>аяғыпыц ізі түсіп қалыпты. Шәкеңнің әйелі сол ізді ешкім</w:t>
        <w:br/>
        <w:t>баспасын деп қамыспен, тастармен қоршап, көп уақыт сақтап</w:t>
        <w:br/>
        <w:t>келіпті. Бұл күйеуінен қалған жалғыз белгі еді.</w:t>
        <w:br/>
        <w:t>- Ой, қалай жақсы істегенсің. Тіпті кісінің ойына келмей-</w:t>
        <w:br/>
        <w:t>тін нәрсе ғой мынауың, - деп арқасынан қағып қойган Гү-</w:t>
        <w:br/>
        <w:t>ләнда апай абысынын. -Ал, бізде түк те жоқ. Ешқандай белгі</w:t>
        <w:br/>
        <w:t>қалмады, - деп дауыс салып, жылап қоштасқан.</w:t>
        <w:br/>
        <w:t>Енді міне сол алыстап бара жатқан жылдардың куәсіндей</w:t>
        <w:br/>
        <w:t>мұрағаттар сыр шертеді. Иә.. шежірс дс, шер де көп.</w:t>
        <w:br/>
        <w:t>48</w:t>
        <w:br/>
        <w:t>Қ-н тата аа алт та т тте. -</w:t>
        <w:br/>
        <w:t>ч Өлмесхан БОЛАТБЕКОВ</w:t>
        <w:br/>
        <w:t>ҚЗ... с-сы. ей</w:t>
        <w:br/>
        <w:t>мәжілісінде іс қағаздарын жергілікті тілге көшіру жөнінде ко-</w:t>
        <w:br/>
        <w:t>миссия құрып, қазақ Тіліне қатысты мәселелерге басшылық</w:t>
        <w:br/>
        <w:t>жасауды Ь.Аралбаевқа жүктейді. Ол республика халық</w:t>
        <w:br/>
        <w:t>сотының төрағасы болғанға дейін осы жұмыстың басында бо-</w:t>
        <w:br/>
        <w:t>дады.</w:t>
        <w:br/>
        <w:t>1920 жылы В.И.Ленин Орта Азиядағы ұлттық мемлекет-</w:t>
        <w:br/>
        <w:t>тік құрылыс мәселесінің жобасымен танысып, «Түркістан,</w:t>
        <w:br/>
        <w:t>Өзбекстан, Қырғызстан және Түркмепстап бөліктерінің кар-</w:t>
        <w:br/>
        <w:t>тасын» жасауды тапсыру және осы үш бөліктің бөліну немесе</w:t>
        <w:br/>
        <w:t>қосылу шарттарын дәйекті түрде түсіндіру қажеттігін атап</w:t>
        <w:br/>
        <w:t>көрсетеді.Осыған байланысты Жетісу және Сырдария облыс-</w:t>
        <w:br/>
        <w:t>тарына халықтың этникалық құрамын анықтау үшін арнайы</w:t>
        <w:br/>
        <w:t>экспедиция ұйымдастырылады. Шығыстанушығалым Әубәкір</w:t>
        <w:br/>
        <w:t>Диваевтің басшылығымен жүргізілген экспедицияның ма-</w:t>
        <w:br/>
        <w:t>териалдары межеленуге дайындық кезінде пайдаланылады.</w:t>
        <w:br/>
        <w:t>Осы жұмысты соңына дейін жеткізу үшін республика ОАҚ</w:t>
        <w:br/>
        <w:t>президиумы Аралбаевты Жетісу облысын зерттеу жөніндегі</w:t>
        <w:br/>
        <w:t>инспекциялық комиссияның төрағасы етіп бекітеді. Осы</w:t>
      </w:r>
    </w:p>
    <w:p>
      <w:r>
        <w:t>жұмысты атқару барысында ол РК(б|П Комитетінің межелену</w:t>
        <w:br/>
        <w:t>жөніндегі комиссиясының төрағасы В.В.Куйбышевпен кезде-</w:t>
        <w:br/>
        <w:t>седі.“ жа :</w:t>
        <w:br/>
        <w:t>1924 жылдың соңында ол республикалық Советтердің</w:t>
        <w:br/>
        <w:t>бесінші сьезін дайындауға Орынборға шақырылады. 1925</w:t>
        <w:br/>
        <w:t>жылдың 15-19 сәуірінде Ақмешітте өткен Советтердің бесінші</w:t>
        <w:br/>
        <w:t>сьезінде Б.Аралбаевтың Орталық Атқару Комитетінің хагшы-</w:t>
        <w:br/>
        <w:t>сы болып сайлануымен оның қызметіндегі жаңа кезең баста-</w:t>
        <w:br/>
        <w:t>лады. Республика Совет құрылысын дамыту, ел арасындағы</w:t>
        <w:br/>
        <w:t>оның беделін көтерудің бірден-бір жолы ұлттық калрларды</w:t>
        <w:br/>
        <w:t>бұл жұмысқа кеңінен тарту деп есептеген Бекайдар қызметке</w:t>
        <w:br/>
        <w:t>белсене кіріседі. .</w:t>
        <w:br/>
        <w:t>Республика партия ұйымының басшылығына</w:t>
        <w:br/>
        <w:t>Ф.И.Голошекишпің келуімен партия, совет аппаратына ұлттық</w:t>
        <w:br/>
        <w:t>кадрларды тарту жөніндегі ҚазОҚ орталық комиссиясындағы</w:t>
        <w:br/>
        <w:t>қызметі үшін Б.Аралбаевқа «аралбаевшылдық» айдары</w:t>
        <w:br/>
        <w:t>тағылып, қуғындалды. 1928 жылы оның әкесі Жантөре</w:t>
        <w:br/>
        <w:t>кәмпескеге ілінеді өзі республика мемлекеттік банкі</w:t>
        <w:br/>
        <w:t>54</w:t>
        <w:br/>
        <w:t>5.2 ә зтннннанананалналлл ыы... , а ---</w:t>
        <w:br/>
        <w:t>“4</w:t>
        <w:br/>
        <w:t>Өлмесхан БОЛАТБЕКОВ</w:t>
        <w:br/>
        <w:t>1/8</w:t>
        <w:br/>
        <w:t>Хм тат лееелелслллн селе л е еллл лала С --.</w:t>
        <w:br/>
        <w:t>БЕКАЙДАР</w:t>
        <w:br/>
        <w:t>1918 жылғы 7-ші маусымда өткен Перовск жұмысшы, тпа-</w:t>
        <w:br/>
        <w:t>руа және мұсылман депутаттары уездік Советінің мәжілісі</w:t>
        <w:br/>
        <w:t>Қарсақбайдан астық дайындап,оны теміржолға жеткізуге</w:t>
        <w:br/>
        <w:t>1600 түйелік керуен және құрамында 32 мүшесі бар қарулы</w:t>
        <w:br/>
        <w:t>отрядын жасақтау туралы шешім қабылдайды. Мәжіліске</w:t>
        <w:br/>
        <w:t>Совдеп төрағасы И.Гержод, орынбасарлары Лобачев,</w:t>
        <w:br/>
        <w:t>Аукьянов,Гәжбенов, хатшысы Миреев және басқа да Совет</w:t>
        <w:br/>
        <w:t>мүшелерімен бірге Перовск қалалық милициясының бастығы</w:t>
        <w:br/>
        <w:t>Жорабек Есенов қатысады. Астық дайындау Лукьяновқа,</w:t>
        <w:br/>
        <w:t>қарулы күзет отрядын жасақтау Ж.Есеновке, түйе керуенін</w:t>
        <w:br/>
        <w:t>жабдықтау Шиелі станциясындағы милиция комиссары Бе-</w:t>
        <w:br/>
        <w:t>қайдар Аралбаевқа жүктеледі.</w:t>
        <w:br/>
        <w:t>Қазақ ауылдарында таптық күрес ширығып, тіпті кей</w:t>
        <w:br/>
        <w:t>жерлерде жаңа үкіметке ірі байлардың іріткі әрекеттері</w:t>
        <w:br/>
        <w:t>бой көрсете бастаған кезде олардың билігімен 1600 түйеден</w:t>
        <w:br/>
        <w:t>тұратын керуен жасақтау аса қауіпті да қиын жұмыс еді.</w:t>
        <w:br/>
        <w:t>Қызылорда мемлекеттік архивінде Перовск Совлепіне</w:t>
        <w:br/>
        <w:t>жолданған Б.Аралбаевтың екі телеграммасы сақталған. Олар-</w:t>
        <w:br/>
        <w:t>да керуенге қажетті түйе мен мініс көлігі толық жиналып,</w:t>
        <w:br/>
        <w:t>Гродновск (қазіргі Тартоғай) милиция тапсырылғандығы ай-</w:t>
        <w:br/>
        <w:t>тылады. Осындай жұмыстардың нәтижесінде тамыз айының</w:t>
        <w:br/>
        <w:t>ортасында Сыр бойынан Ақтөбе және Түркістан майдандары-</w:t>
        <w:br/>
        <w:t>на мыңдаған тонна астық жөнелтіледі. «Қаталдығымен бүкіл</w:t>
        <w:br/>
        <w:t>Түркістанға белгілі болған уездік атқару комитетінің төрағасы</w:t>
        <w:br/>
        <w:t>Гержодтың «қысымымен» қызметін тастауға мәжбүр болған</w:t>
        <w:br/>
        <w:t>Бекайдар өзішің туып өскен жері Жаңақорғанда атқару</w:t>
        <w:br/>
        <w:t>комитетінің мүшесі және жер бөлімінің меңгеруттісі болып</w:t>
        <w:br/>
        <w:t>қызметке кіріседі. Осы ксзепде бүкіл еліміздегі сияқты жер-</w:t>
      </w:r>
    </w:p>
    <w:p>
      <w:r>
        <w:t>гілікті жерлерде Совет құрылысын нығайту, халық арасын-</w:t>
        <w:br/>
        <w:t>да социализм идеяларып іске асыруда көптеген жұмыстар</w:t>
        <w:br/>
        <w:t>атқарылады. Осы тұста Б.Аралбаев ауылдық жердегі Совет</w:t>
        <w:br/>
        <w:t>жұмысының белсенді ұйымдастырушысы болады.</w:t>
        <w:br/>
        <w:t>Перовск Совделі 1919 жылдың соңында Шиелі стансасында</w:t>
        <w:br/>
        <w:t>халық соты болып қызмет істегеп Бекайдарды усздік Совет</w:t>
        <w:br/>
        <w:t>52</w:t>
        <w:br/>
        <w:t>С ШЫР, ЕНЕКЕЕЕКЕКЕЕКЕКЕЕКЕКЕНЕКЕЕЕЕЕЕКЕНЕНЕ</w:t>
        <w:br/>
        <w:t>ЖУСАНДЫ ДАЛАНЫҢ ЖҰПАР ИІСІ ГІ</w:t>
        <w:br/>
        <w:t>аты сс 2</w:t>
        <w:br/>
        <w:t>дейін елде негізінен тәуіп пен бақсы, халық емшілері бола-</w:t>
        <w:br/>
        <w:t>тын.</w:t>
        <w:br/>
        <w:t>Әли Перовскі уезі патша болыстығының Мо? ауылының</w:t>
        <w:br/>
        <w:t>қазағы,СырөлкесінеатыбеслгіліқайраткерКөтібарИтаяқовтыц</w:t>
        <w:br/>
        <w:t>отбасында 1871 жылдың 25 желтоқсанында дүниеге келеді. Ең</w:t>
        <w:br/>
        <w:t>алдымен, Жөлектегі 2-ші сыныптық түземдік мектепте, кейін</w:t>
        <w:br/>
        <w:t>нақтылап айтсақ, 1885 жылы Ташкенттегі гимназия да оқып,</w:t>
        <w:br/>
        <w:t>оны 1893 жылы өте үздік бағамен бітіріп шығады.</w:t>
        <w:br/>
        <w:t>«Көтібаровтың медициналық білімді игеруге құштарлығы</w:t>
        <w:br/>
        <w:t>және болаттақта тұрғылықты қазақ халқы мен жақын танысу</w:t>
        <w:br/>
        <w:t>үшін, Түркістап өлкесіпіп әскери бөлімдеріне қызмет ету үшін</w:t>
        <w:br/>
        <w:t>де өте қажет деп жазылған» ол туралы генерал-губернаторға</w:t>
        <w:br/>
        <w:t>берілген мінездемеде. Бұл тұрғыдан алғанда патша</w:t>
        <w:br/>
        <w:t>саясатының екітүрлі қырын сезінеміз. Біріншідентұрғылықты</w:t>
        <w:br/>
        <w:t>халықтар арасынан беделді адамдардың балаларын аса</w:t>
        <w:br/>
        <w:t>қажет мамандықтарға оқытып алып, оларды сол халықпен</w:t>
        <w:br/>
        <w:t>жақындауына, өздерін үлгі етіп пайдалану мақсаты тұрған-</w:t>
        <w:br/>
        <w:t>ды. Олай дейтініміз, мұрағаттың сарғайған қағаздары арасын-</w:t>
        <w:br/>
        <w:t>Да Ә.Көтібаров турасында: «қазынаға мемлекеттік борышы</w:t>
        <w:br/>
        <w:t>жоқ, саяси сенімді» деген полиция басқармасының қағазы</w:t>
        <w:br/>
        <w:t>Санк-Петербордағы әскери медициналық академияға қоса</w:t>
        <w:br/>
        <w:t>тапсырылган дерек бар.</w:t>
        <w:br/>
        <w:t>Әскери академияда 4-5 курстарда оқып жүрген кезінде-</w:t>
        <w:br/>
        <w:t>ақ Әли Көтібаров Түркістан губернаторының шақыртуымен</w:t>
        <w:br/>
        <w:t>Сырдария облысының Ташкент уезіне екі айға іс сапарға келіп,</w:t>
        <w:br/>
        <w:t>безгек індетін зерттеу және емдеумен айналысады. Ол стулент</w:t>
        <w:br/>
        <w:t>бола жүріп 600-ге жуық адамды қарап, емдейді. Бұл турасын-</w:t>
        <w:br/>
        <w:t>да Ә. Көтібаров Сырдария облысының әскери губернаторы-</w:t>
        <w:br/>
        <w:t>па берген хабарламасында (1897 жылдың 17-тамызында) «бұл</w:t>
        <w:br/>
        <w:t>жердегі безгек ауруы аса қорқынышты емес, кедейлік бәрінен</w:t>
        <w:br/>
        <w:t>қорқынышты, мұнда тұрақты дәріханалар, емдеу орындарын,</w:t>
        <w:br/>
        <w:t>ғылыми зерттеу орталықтарын атту қажет» деп дәйектеп</w:t>
        <w:br/>
        <w:t>жазады. Екіншіден, Әли Көтібаров әкімшілікті жергілікті</w:t>
        <w:br/>
        <w:t>халықтардың кедейшілік халінен хабардар етіп отырып, ауру-</w:t>
        <w:br/>
        <w:t>ды емдеуден бұрын тұрғылықты халықтың тұрмыс жагдайын</w:t>
        <w:br/>
        <w:t>жақсарту қажеттігін генерал губернаторға жеткізе білген..</w:t>
        <w:br/>
        <w:t>57</w:t>
        <w:br/>
        <w:t>11 Өлмесхан БОЛАТБЕКОВ</w:t>
      </w:r>
    </w:p>
    <w:p>
      <w:r>
        <w:t>Ша 2</w:t>
        <w:br/>
        <w:t>НӘЗІР</w:t>
        <w:br/>
        <w:t>Нәзір Төреқұлұлы - көрнекті мемлекет және қоғам</w:t>
        <w:br/>
        <w:t>қайраткері, елші, ғалым. 1892 жылы Түркістан маңындағы</w:t>
        <w:br/>
        <w:t>Қандоз деген жерде туған. 1900-1903 жылдары Қоқандағы</w:t>
        <w:br/>
        <w:t>медреседе, 1903-1905 жылдары осындағы орыс-түзем мектебін-</w:t>
        <w:br/>
        <w:t>де, 1905-1913 жылдары Қоқан коммерция училишесінде, 1913-</w:t>
        <w:br/>
        <w:t>1916 жылдары Мәскеу коммерция институтының экономика</w:t>
        <w:br/>
        <w:t>факультетінде оқыған.</w:t>
        <w:br/>
        <w:t>19166 жылы Минскіде Батыс майданындағы «Земсоюзда»</w:t>
        <w:br/>
        <w:t>нұсқаушы болған. Сол жылы «Еркін дала» атты жасырын</w:t>
        <w:br/>
        <w:t>ұйым құрған. Ол 1917 жылы Орынборда өткен І жалпықазақ</w:t>
        <w:br/>
        <w:t>сьезіне қатысқан. Сол жылы бүкілресейлік «Земсоюздың»</w:t>
        <w:br/>
        <w:t>Торғай облысындағы нұсқаушысы, 1918 жылы «Қазақ мұңы»</w:t>
        <w:br/>
        <w:t>газетінің редакторы (Орынбор) Қоқан совдепі ревкомының</w:t>
        <w:br/>
        <w:t>хатшысы, «Халық сөзі» газетінің редакторы (Қоқан). 1918-1919</w:t>
        <w:br/>
        <w:t>жылдары Ферғана облыстық ревкомының төраға орынба-</w:t>
        <w:br/>
        <w:t>сары, төрағасы, халық ағарту комиссары, сосын Түркістан</w:t>
        <w:br/>
        <w:t>Орталық атқару комитетінің (ОАК) мүшесі болды.</w:t>
        <w:br/>
        <w:t>1920 жылы Түркістаннның халық ағарту комиссары лау-</w:t>
        <w:br/>
        <w:t>азымын атқарды. Сонымен қатар шығармашылық қызметті</w:t>
        <w:br/>
        <w:t>қоса жүргізді, яғни «Вестник просвеццения и коммунистичес-</w:t>
        <w:br/>
        <w:t>кой культуры» журналының редакторы туралы деректер бар.</w:t>
        <w:br/>
        <w:t>Нәзір Төреқұлұлы 1920-1922 жылдары Түркістан ОАК</w:t>
        <w:br/>
        <w:t>төрағасы болды. Осы жылдарда ел тағдырына, тіл, ұлт</w:t>
        <w:br/>
        <w:t>мәселесіне байланысты оның аса маңызды рол атқарған.</w:t>
        <w:br/>
        <w:t>Сол уақытта өткен барлық сьездерге қатысты. Нәзірдің</w:t>
        <w:br/>
        <w:t>өте білімділігі және ттығармашылық жұмыстардағы мерейі</w:t>
        <w:br/>
        <w:t>1922 жылы Мәскеудегі КСРО халықтары орталық баспасы</w:t>
        <w:br/>
        <w:t>басқармасының төрағасына алыш келді. 1923 жылдан осын-</w:t>
        <w:br/>
        <w:t>да «Темірқазық» журналының редакторлығын жүргізді.</w:t>
        <w:br/>
        <w:t>Ол 1924 жылы Орынборда өткен Қазақ білімпаздарының</w:t>
        <w:br/>
        <w:t>І-ші сьезіне қатысады. 1922 жылдан жаңа түрік әліпбиін</w:t>
        <w:br/>
        <w:t>енгізу комиссиясының төрағасы болып сайланады. 1926</w:t>
        <w:br/>
        <w:t>жылы Бакуде Түріктанушылардың сьезіне қатысып, латын</w:t>
        <w:br/>
        <w:t>қарпі туралы сөз сөйлейді. 1928 жылы Орталық жаңа түрік</w:t>
        <w:br/>
        <w:t>60</w:t>
        <w:br/>
        <w:t>-----алн ааа. ын; лл е т ы -- "</w:t>
        <w:br/>
        <w:t>Өлмесхан БОЛАТБЕКОВ</w:t>
        <w:br/>
        <w:t>Зиба жастайынан қуғынның қорлығын көп көріп,</w:t>
        <w:br/>
        <w:t>ақырында суретші орыс жігітіне тұрмысқа ттықты да фами-</w:t>
        <w:br/>
        <w:t>лиясын өзгертіп тыныш тапты. Қалған балалар ағайындардың</w:t>
        <w:br/>
        <w:t>қолында, одан кейін балалар үйінде өсіп білім алды. Арыстаны</w:t>
        <w:br/>
        <w:t>әкесіне тартып математик болса, Нұрланы өжеттігіне салып</w:t>
        <w:br/>
        <w:t>өзі сұранып соғысқа кетіп, “халық жауының баласы" атынан</w:t>
        <w:br/>
        <w:t>құтылам деп жүріп қаза боп кетті.</w:t>
        <w:br/>
        <w:t>Сұлтанбектің туып өскен өлкесі - Созақ ауданындағы</w:t>
        <w:br/>
        <w:t>Ақсүмбе ауылы. Өзі кетсе де көзі кетпейтін елі бар, артында</w:t>
        <w:br/>
        <w:t>жары Гүләнда қалды. Әйтеуір әруағын шақырыптұратын іздеу-</w:t>
        <w:br/>
        <w:t>ші жоқ емес. Қазақтың келешегіне қызмет қыламын деп қапыда</w:t>
        <w:br/>
        <w:t>кеткен сол арыс өлді деуге келмейді, ұлт болып ұлағаттап жа-</w:t>
        <w:br/>
        <w:t>тыр. Гүләнда өзі келін боп түскен, қасиетті де қасіреті мол ел</w:t>
      </w:r>
    </w:p>
    <w:p>
      <w:r>
        <w:t>мен жерге тәу етіп тұратын, соңғы жылдары қарттық бой бер-</w:t>
        <w:br/>
        <w:t>мей барады. Жасы болса тоқсанға таяп қалған болар, сүйретіліп</w:t>
        <w:br/>
        <w:t>барып, жарын жоқтап та қайтады, тірідей қауышып қайтқандай</w:t>
        <w:br/>
        <w:t>да әсерленеді. Туған жердің киесі бөлек ғой.</w:t>
        <w:br/>
        <w:t>Өзбекстанда Рано Ядгаровна деген ғалым тарихшы бар.</w:t>
        <w:br/>
        <w:t>Сол кісі, одан кейін Осипов деген орыс азаматы Сүлтекең</w:t>
        <w:br/>
        <w:t>жайлы зерттеу мақалалар жариялаған. Ал, қазекем қаперіне</w:t>
        <w:br/>
        <w:t>алмай көп жатты.</w:t>
        <w:br/>
        <w:t>Сұлтекең ұсталғанда әйелі Қарлагта 10 жыл тұтқында</w:t>
        <w:br/>
        <w:t>отырды. Ол аз болғандай кесімді мерзімін сағат па сағат, күн бе</w:t>
        <w:br/>
        <w:t>күн түгел өтеп шыққанның өзінде, тағы да әрнені сылтау етіп,</w:t>
        <w:br/>
        <w:t>сыртынан “өз еркіммен жалдамалы жұмысшы болып қаламын"</w:t>
        <w:br/>
        <w:t>деген қағаздар дайындап, тағы да бір жыл ұстады. Сөйтіп, 1</w:t>
        <w:br/>
        <w:t>жыл дегенде әзер босап шықты. Одан кейін бұл кісінің бала-</w:t>
        <w:br/>
        <w:t>тшағаларын іздеп табуының өзі қиямет болған жоқ па?</w:t>
        <w:br/>
        <w:t>Бір айтатын нәрсе, сөйтіп қорлық көріп жүргенде бұлардан</w:t>
        <w:br/>
        <w:t>ептеп партия жайлы, Сталин жайлы сөзге тартсаңыз, еш шаң</w:t>
        <w:br/>
        <w:t>жуытпайды ғой! Бәрін төменгілерден көреді. Сол жылдары</w:t>
        <w:br/>
        <w:t>қараңғы да суық барактағы түндерде бірнеше әйел өздерінше</w:t>
        <w:br/>
        <w:t>Сталинге сыйлық дайындайды. Көсемнің 60 жасқа толуына</w:t>
        <w:br/>
        <w:t>орай жібек жіптердің жұрнақтарынан оның портретін тоқып</w:t>
        <w:br/>
        <w:t>шығып, бандероль етіп, сыртына: "Москва, Кремль, Сталин</w:t>
        <w:br/>
        <w:t>жолдасқа" деп бір саңлау тауып салып жібереді. Содан ал</w:t>
        <w:br/>
        <w:t>46</w:t>
        <w:br/>
        <w:t>Өлмесхан БОЛАТБЕКОВ</w:t>
        <w:br/>
        <w:t>157471</w:t>
        <w:br/>
        <w:t>Әлиден бұрын әкесі Көтібар туралы тоқталсақ дұрыс</w:t>
        <w:br/>
        <w:t>болар деп ойлаймын. Біз мейлінше облыстың батыс бөлігін</w:t>
        <w:br/>
        <w:t>бетке алғанда Шіркейліге жақын тұста құмыра тектес</w:t>
        <w:br/>
        <w:t>пішінде тұрғызылған бейітті байқаймыз. Сырт адам оны</w:t>
        <w:br/>
        <w:t>Көтібардың бейіті атайды. Сол бейіт жайлы Н.ільясов</w:t>
        <w:br/>
        <w:t>ауылының тұрғыны Самырат Ибраевтан сұрап көрдік. «Бұл</w:t>
        <w:br/>
        <w:t>кісі құрымшы Жашпас, болыс болған. Әрине, соған сай бай</w:t>
        <w:br/>
        <w:t>тұрған. Дегенмен қырдың бойынан Сырдың бойы төмен ғой,</w:t>
        <w:br/>
        <w:t>дәулеті жағынан осы тәңіректегі ауқаттылардың бірі еді.</w:t>
        <w:br/>
        <w:t>Оның бірнеше әйелі болған. Алғашқыларынан Омарсопы,</w:t>
        <w:br/>
        <w:t>Шаншар (әскерге кетіп, жоқ болып кетті), одан Сайлау та-</w:t>
        <w:br/>
        <w:t>райды. Ал, тоқалынан Бермағамбет, одан Арғынбек туады.</w:t>
        <w:br/>
        <w:t>Қазір көзі тірі ұрпағы осы кісі, Тасбөгетте тұрады.</w:t>
        <w:br/>
        <w:t>1853 жылы орыстар Ақмешітке басып кірді де жергілік-</w:t>
        <w:br/>
        <w:t>ті басқаруды қолына алды. Оның тобында қазақ азаматта-</w:t>
        <w:br/>
        <w:t>ры да болды. Солардың ішінде Өткелбай Исаев та бар еді.</w:t>
        <w:br/>
        <w:t>Перовскінің тапсырмасымен Көтібарды тұтқындап, жер ауда-</w:t>
        <w:br/>
        <w:t>ру ісі Өткелбайға жүктеледі. Көтібар депелі келген, күш-</w:t>
        <w:br/>
        <w:t>қуаты жетерлік болатын. Ол Өткелбаймен бөле екен. Осы</w:t>
        <w:br/>
        <w:t>жақындығына қарамастан Көтібарды жер аударуға белсене</w:t>
        <w:br/>
        <w:t>қатысады. Мұнысына ренжіген Көтібар айдаушыны көндіріп,</w:t>
        <w:br/>
        <w:t>Өткелбайдың алдына кіріп шығады. Сонда ол: - Әй, Өткелбай,</w:t>
        <w:br/>
        <w:t>туыс болсаң арым кетті, дұшпан болсаң кегім кетті, апасы ки-</w:t>
        <w:br/>
        <w:t>ген сәукелені сіңлісі де киеді, бірақ тойы бірге болмайды, -деп</w:t>
        <w:br/>
        <w:t>қалады. Ескіден қалған осы сөз ғапа құлағымда сақталыпты.</w:t>
        <w:br/>
        <w:t>Ал, оның бейітін 1900 жылы қаратамыр Тайлақ деген кісі</w:t>
      </w:r>
    </w:p>
    <w:p>
      <w:r>
        <w:t>салдырған» деді. Ел ішінде небір әңгіме бар. Кейбір кісілер</w:t>
        <w:br/>
        <w:t>Көтібар ауылының келіндерінен әдейілеп сұрайтын көрінеді.</w:t>
        <w:br/>
        <w:t>- Шырағым, қай ауылдың келінісің, деп. Сонда олар:-- Басқада</w:t>
        <w:br/>
        <w:t>жоқтай-ақ, атамда гана бардай-ақ ауылданбыз.- деп ұтырлы</w:t>
        <w:br/>
        <w:t>жауап берген екен.</w:t>
        <w:br/>
        <w:t>Он тоғызыншы ғасырдың соңында таза медициналық</w:t>
        <w:br/>
        <w:t>жоғары білім алып, дәрігер болған некен саяқ еді. Солардың</w:t>
        <w:br/>
        <w:t>қатарына сырбойылық Әли Көтібаров келіп қосылады. Бұған</w:t>
        <w:br/>
        <w:t>56</w:t>
        <w:br/>
        <w:t>ЫР нн теа</w:t>
        <w:br/>
        <w:t>ЖУСАНДЫ ДАЛАНЫҢ ЖҰПАР ИІСІ Х</w:t>
        <w:br/>
        <w:t>бөлім меңгерушісінің орынбасарлығына тағайындайды. Бұл</w:t>
        <w:br/>
        <w:t>кезде «Кәрі жұт» аталып кеткен И.Гержол Рулзутак басқарған</w:t>
        <w:br/>
        <w:t>Түрік комиссиясының араласуымен жауапқа тартылып, жер</w:t>
        <w:br/>
        <w:t>аударылған болатын.</w:t>
        <w:br/>
        <w:t>Перовск Совделінде жауапты қызметте болған Бекай-</w:t>
        <w:br/>
        <w:t>дар Советтердің Сырдария облыстық сьезіне делетат бо-</w:t>
        <w:br/>
        <w:t>дып қатысады. Облыстық сьезде Сырдария облаткомының</w:t>
        <w:br/>
        <w:t>президум мүшесі болып сайланды. Алғашқы кезде қызмет</w:t>
        <w:br/>
        <w:t>бәлінісіне байланысты презилум хатшысының міндетін</w:t>
        <w:br/>
        <w:t>атқарды, ал кейіннен атқару комитетінің басқару бөлімінің</w:t>
        <w:br/>
        <w:t>меңгерушілігіне ауыстырылды. Ол ірі саяси оқиғаларға ті-</w:t>
        <w:br/>
        <w:t>келей араласып, республика басшылығындағы Т.Рысқұлов,</w:t>
        <w:br/>
        <w:t>С.Қожанов, Н.Айтақов, С.Асфандияров, С.Ходжаев сияқты</w:t>
        <w:br/>
        <w:t>көптеген партия, мемлекет қайраткерлерімен қызметтес</w:t>
        <w:br/>
        <w:t>болу Бекайдардың шыңдалу мектебі болды. 1914 жылы бітір-</w:t>
        <w:br/>
        <w:t>ген қалалық училишеде алған білімін одан әрі тереңдетеді.</w:t>
        <w:br/>
        <w:t>1921 жылдың қазан айының 15 де өткен Советтердің Сырда-</w:t>
        <w:br/>
        <w:t>рия облыстық сьезінде облатком төрағасы болып сайланады.</w:t>
        <w:br/>
        <w:t>Чернияев, Ташқазақ, Түркістан, Перовск, Қазалы, Әулиеата</w:t>
        <w:br/>
        <w:t>уездерін біріктірген милионнан астам халқы бар көп ұлтты</w:t>
        <w:br/>
        <w:t>облысты басқаруға Бекайдар барлық күш-жігерін жұмсайды.</w:t>
        <w:br/>
        <w:t>Түркістан республикалық советтерінің 1922 жылғы қазан</w:t>
        <w:br/>
        <w:t>айының 15-інде өткен сьезінде Б.Аралбаев республика ішкі</w:t>
        <w:br/>
        <w:t>істер комиссары болып тағайындалады. РК(б)П он бірінші</w:t>
        <w:br/>
        <w:t>сьезіне делегат болып қатысады. Бұл кезде ол 26 жаста еді.</w:t>
        <w:br/>
        <w:t>Учаскелік милиция комиссарынан республика ітткі істер ко-</w:t>
        <w:br/>
        <w:t>миссарына дейінгі қызметтерде жинақталған мол тәжірибесі</w:t>
        <w:br/>
        <w:t>және өзінің аянбай қызмет ететін қабілеті осы қызметтегі</w:t>
        <w:br/>
        <w:t>екі жылга жуық еңбегіне үлкен әсерін тигізді. Өзінің тікелей</w:t>
        <w:br/>
        <w:t>қызметтерімен бірге осы жылдары жер аудару әкімшілігін,</w:t>
        <w:br/>
        <w:t>тұрғып үй және Жетісу облысын зерттеу жөніндегі төтенше</w:t>
        <w:br/>
        <w:t>комиссияларды басқарады.1923 жылдың қазан айында Қырғыз</w:t>
        <w:br/>
        <w:t>(Қазақ) АССР-і Орталық атқару комитеті іс қагаздарды қазақ</w:t>
        <w:br/>
        <w:t>тілінде жүргізу туралы Декретке байланысты Түркістан</w:t>
        <w:br/>
        <w:t>республикасындағы қазақ облыстарында да бұл шара іске</w:t>
        <w:br/>
        <w:t>асырылды. Түркістан ОАҚ ттрезидиумы 19 наурыз 1924 жылғы</w:t>
        <w:br/>
        <w:t>53</w:t>
        <w:br/>
        <w:t>Е-е ы.</w:t>
      </w:r>
    </w:p>
    <w:p>
      <w:r>
        <w:t>».</w:t>
        <w:br/>
        <w:t>ЖУСАНДЫ ДАЛАНЫҢ ЖҰПАР ИІСІ ГИ</w:t>
        <w:br/>
        <w:t>ны ЕЕ е ааа аме</w:t>
        <w:br/>
        <w:t>меңгерушісі болып жүрген жерінен қайта түрмеге алына-</w:t>
        <w:br/>
        <w:t>ды. Арага оп салып 1947 жылы түрмеден босап, елге оралды.</w:t>
        <w:br/>
        <w:t>Тереңөзекте 2 жылдай бос жүреді де, 1949 жылы қайтадан</w:t>
        <w:br/>
        <w:t>ұсталып Красноярск өлкесіне жер аударылады. 1957 жылы</w:t>
        <w:br/>
        <w:t>ақталып, слге қайтады. Осыдан кейін ол қызметке мүмкіндік</w:t>
        <w:br/>
        <w:t>алды. Соның ретімен 1958-1964 жылдары Қызылорда</w:t>
        <w:br/>
        <w:t>қаласындағы облыстық өлкетану музейін ұйымдастырушы</w:t>
        <w:br/>
        <w:t>әрі директоры болды. Облыс басттылары сол кездері үті</w:t>
        <w:br/>
        <w:t>қабатты үйден пәтер берсді. Бүгінде қаладагы бір көшеге Иса</w:t>
        <w:br/>
        <w:t>Тоқтыбаев есімі және өзі тұрған үйіне құрмет тақтайшасы</w:t>
        <w:br/>
        <w:t>орнатылған.</w:t>
        <w:br/>
        <w:t>Иса 1967 жылы дүниеден өтті. Қайраткер азаматты жер-</w:t>
        <w:br/>
        <w:t>дестері қүрметтеп, 1998 жылы Сырдария ауданы Ме35 қазақ</w:t>
        <w:br/>
        <w:t>орта мектебіне есімін берді.</w:t>
        <w:br/>
        <w:t>Бұл мектептің қай жылы, қалай және қандай болғаны</w:t>
        <w:br/>
        <w:t>жөнінде дерек аз. Бірақ көнекөз қариялардың айтуынша,</w:t>
        <w:br/>
        <w:t>мектептің іргесі 1917 жылы қаланған. 1898 жыли бұрынгы Пе-</w:t>
        <w:br/>
        <w:t>ровск уезіне қарасты Қараөзек болысының Мо? ауылында</w:t>
        <w:br/>
        <w:t>кедей шаруаның отбасында дүниеге келген Оспан атамыз, 2</w:t>
        <w:br/>
        <w:t>- 3 жасқа толмай-ақ әкесінен айрылады. Балалық шағы ауыр</w:t>
        <w:br/>
        <w:t>өткен сайын, еңбеккеш Әолып өскен.</w:t>
        <w:br/>
        <w:t>Соғап қарамастап, білімге құштарлығы училишегетартады.</w:t>
        <w:br/>
        <w:t>Бірақ оны тастап кетуге мәжбүр болады. Сонымен 1917 жылы</w:t>
        <w:br/>
        <w:t>10 жастағы ол Қызылордадағы 6 айлық курсқа түсіп, бітірген-</w:t>
        <w:br/>
        <w:t>нен кейін мектеп ашу ісіне кіріседі. Сол кездің өзінде елге хат</w:t>
        <w:br/>
        <w:t>таныту үшін екі мезгіл сабақ беріп, түске дейін балаларды, түс</w:t>
        <w:br/>
        <w:t>ауа үлкендердің сауатын ашқан. Тереңөзектегі тұңғыш бас-</w:t>
        <w:br/>
        <w:t>тауыш мектеп негізін қалауға белсенділігін көрсетті. Сөйтіп</w:t>
        <w:br/>
        <w:t>Қызылордаға барып, ауылдан бастауыш мектеп ашуға өтініш</w:t>
        <w:br/>
        <w:t>жасаган. Осы мектепті ашқанда бар болғаны 1/7 оқушы, 16 ұл</w:t>
        <w:br/>
        <w:t>мен бір қыз оқыған.</w:t>
        <w:br/>
        <w:t>«Мектеп алғашқы қезде қамыстан согылғап, іші-сыр-</w:t>
        <w:br/>
        <w:t>ты балшықпен сылаған жай қақыра болған. Ол кезде парта</w:t>
        <w:br/>
        <w:t>болмаған, оның орнына жұмсақ қоға тәседі. Оқу құралдары</w:t>
        <w:br/>
        <w:t>да жетіспеген» деп А.Тоқмағанбетов өзінің «Мұғалім » очер-</w:t>
        <w:br/>
        <w:t>кінде де жазып көрсеткен.</w:t>
        <w:br/>
        <w:t>-.5;</w:t>
        <w:br/>
        <w:t>51 Өлмесхан БОЛАТБЕКОВ</w:t>
        <w:br/>
        <w:t>-</w:t>
        <w:br/>
        <w:t>Белгілі композитор Е.Брусиловский өзінің «Дүйім</w:t>
        <w:br/>
        <w:t>дүлділдері» атты мемуарлық кітабында төмендегідей</w:t>
        <w:br/>
        <w:t>жағдайды сүйсіне еске алады: «Жүргенов өз кабипстіпде жи-</w:t>
        <w:br/>
        <w:t>налыс өткізбек болды. Шамамен алғанда 30 шақты кісі жи-</w:t>
        <w:br/>
        <w:t>налды, ішінде тоқ 2 адам қарагандылық Б.Н.Орлов жәпе мен</w:t>
        <w:br/>
        <w:t>-орыс жұртынан едік. Наркомның өзі деббасқа сөйлеушілер</w:t>
        <w:br/>
        <w:t>де тек қазақ тілінде сөйлеп отыр. Бір кезде Борис Никалае-</w:t>
        <w:br/>
        <w:t>вич орнынан тұрды да Жүргеновтен қазақша сөйлемеуін</w:t>
        <w:br/>
        <w:t>өтінді. мұнда не жайында әңгіме болып жатқанын өзі ұқпай</w:t>
        <w:br/>
        <w:t>отырғанын, сөйлеушілерді түсіну үшін орысша сөйлеу жөн</w:t>
      </w:r>
    </w:p>
    <w:p>
      <w:r>
        <w:t>екен айтты. Бір кезде Жүргеновтың қара көздері ұшқындап</w:t>
        <w:br/>
        <w:t>кетті. Жұрттың бәрі бүкшие түсіп тым тырыс бола қалды.</w:t>
        <w:br/>
        <w:t>«Сіз қайда отырсыз Орлов жолдас!» Атту найзағайы үрейлене</w:t>
        <w:br/>
        <w:t>бүгжиген қайраткерлердің үстінен ойқастай шапшыды. «Сіз</w:t>
        <w:br/>
        <w:t>қайда жүрсіз өзіңізі»-деп Жүргенов дауысын бүрынғыдан</w:t>
        <w:br/>
        <w:t>бстер қатайта сөйледі: «Сіз Қазақстанға келдіңіз екен, егерде</w:t>
        <w:br/>
        <w:t>мұнда жұмыс істегіңіз келген екен, сіз республиканың мемле-</w:t>
        <w:br/>
        <w:t>кеттік тілін білуге міндеттісіз!.. Сіз қазақ әндерін де орыс тілін-</w:t>
        <w:br/>
        <w:t>де зерттемексіз бе? деп өзге ұлттан қазақ тілін құрметтеуді</w:t>
        <w:br/>
        <w:t>талап етті. Апырмай, ұлт намысы дегенде сондай жанып кетер</w:t>
        <w:br/>
        <w:t>батылдық бүгінгі қандас шенеуніктердің бойында болса ғой</w:t>
        <w:br/>
        <w:t>деп ойлайсың. )</w:t>
        <w:br/>
        <w:t>«Бүкіл дүниежүзілік мәдениетке өз ана тілімізді жақсы</w:t>
        <w:br/>
        <w:t>білгенде, соны үйренгенде ғана жетуге болады» деген</w:t>
        <w:br/>
        <w:t>Темірбектің сөзі бүгінде өз құнын жоғалтқап жоқ. Қайта</w:t>
        <w:br/>
        <w:t>қанатын қатайта түсті. Оның «Қазақстандағы мәдениет рево-</w:t>
        <w:br/>
        <w:t>люциясы», «Қазақстапдагы сауатсыздықты жою» кітаптары,</w:t>
        <w:br/>
        <w:t>«Саяси экономия» оқулығы, «Орта Азиядағы қазақ халқының</w:t>
        <w:br/>
        <w:t>күйлері», «Қазақ педагогикалық институтын құру», «Қазақ</w:t>
        <w:br/>
        <w:t>халқының ақындары мен жыршылары» т.б. очерктері мен</w:t>
        <w:br/>
        <w:t>мақалалары маңыздылығымен бағасын жоғалтқан жоқ.</w:t>
        <w:br/>
        <w:t>Аталған дүниелерде ой ақындығы, дәлел мығымдылығы,</w:t>
        <w:br/>
        <w:t>сондай-ақ сипаты жағынан экономиҡа тарихын және сая-</w:t>
        <w:br/>
        <w:t>си тарихты молынан қамту, саяси полемика, мемлекетшіл-</w:t>
        <w:br/>
        <w:t>дік қасиеттерге басымдық берілген. Темірбек Қараұлы</w:t>
        <w:br/>
        <w:t>өмірінің сонғы күндеріпе дейін қазақ халқына, слінс адал</w:t>
        <w:br/>
        <w:t>50</w:t>
        <w:br/>
        <w:t>СыМЕ ЕКЕНЕНЕКЕККЕЕЕНЕЕНЕЕЕНЕНЕНЕЕНЕКЕККЕЛЕЙ</w:t>
        <w:br/>
        <w:t>Өлмесхан БОЛАТБЕКОВ</w:t>
        <w:br/>
        <w:t>Әли Көтібарұлы 1898 жылдың 10-шы қарашасында әскери</w:t>
        <w:br/>
        <w:t>ақадемияны бітіріп, оқу орнының ережесіне сай, әскери</w:t>
        <w:br/>
        <w:t>бөлімдерде бес жылға жуық қызметте болуға тиіс еді. Осы</w:t>
        <w:br/>
        <w:t>жылы ол Мо 62 жаяу әскер Суздал полкіпдо кіші оскери</w:t>
        <w:br/>
        <w:t>дәрігер, бас әскери медицина орталығында нұсқаушы, 014</w:t>
        <w:br/>
        <w:t>Түркістан батальонында кіші дәрігеродан кейін Керкен ла-</w:t>
        <w:br/>
        <w:t>заретінде, Мо2 Түркістан артиллерия бригадасының |96 ба-</w:t>
        <w:br/>
        <w:t>тареясында санитарлық бөлім меңгерушісі қызметтерін</w:t>
        <w:br/>
        <w:t>атқарады. Ә.Көтібаров түрлі оскери бөлімдердегі қызметінде</w:t>
        <w:br/>
        <w:t>оқыған білімін тәжірибеде іске асырып, дәрігерліктің қиын да</w:t>
        <w:br/>
        <w:t>қызғылықты жолмипа түсіп, талай жапды өлім эшриагынан</w:t>
        <w:br/>
        <w:t>аратпалатт алған. %</w:t>
        <w:br/>
        <w:t>Әли 1902 жылы Ташкенттегі госпиталда, ,1903- 1906 жылда-</w:t>
        <w:br/>
        <w:t>ры Қоқандағы Петро-Алексанаров лазаретінде аға дәрігердің</w:t>
        <w:br/>
        <w:t>қызметін атқарып, әскери өмірдің сан түрлі жолдарынан</w:t>
        <w:br/>
        <w:t>өтеді. :</w:t>
        <w:br/>
        <w:t>1906 жылдың ІҰ мамырында өзінің ең алғашқы сауатын</w:t>
        <w:br/>
        <w:t>ашқап, бабалар қошысы Жөлекте селолық учаскелік дәрігер</w:t>
        <w:br/>
        <w:t>болып, әскерилер мен тұрғылықты халықты емдеумен айна-</w:t>
        <w:br/>
        <w:t>лысады. Ұзақ жылғы үлгілі дәрігерлік қызметі үшін патша гу-</w:t>
        <w:br/>
        <w:t>бернаторы тарапынан қолледждық-асселора атағын, капитан</w:t>
        <w:br/>
        <w:t>шенін алып, «Станислав» орденімен марапатталды.</w:t>
        <w:br/>
        <w:t>1017 жылы аласапыранда Ә.Көтібаров “98 атқыштар</w:t>
        <w:br/>
        <w:t>батальонындағы әскери дәрігерлік қызмет орталығына ор-</w:t>
      </w:r>
    </w:p>
    <w:p>
      <w:r>
        <w:t>наласады. Осы жылдың 6 шілдесінде губернатордың келесі</w:t>
        <w:br/>
        <w:t>бұйрығымен Х940 Түркістан атқыштар полкінін аға дәрігеріне,</w:t>
        <w:br/>
        <w:t>кейіннен Герасимовтегі учаскелік ауруханаға ауыстырыла-</w:t>
        <w:br/>
        <w:t>ды. ы Мас -а</w:t>
        <w:br/>
        <w:t>1918 жылдың ақпанында ол Жетісу облыстық дәрігерлік</w:t>
        <w:br/>
        <w:t>бөлімпіц бастығына «деопсаулыгыма байлапысты учаскелік</w:t>
        <w:br/>
        <w:t>дәрігерлік қызметі атқара алмаймын» - деп жазады.деген-</w:t>
        <w:br/>
        <w:t>мен осы жылдың қыркүйек айында Герасимов селосын ақ</w:t>
        <w:br/>
        <w:t>гвардияшылардан қорғауға қатысыпгенерал Аненковтың</w:t>
        <w:br/>
        <w:t>жолын бөгеуге араласады. Герасимов пен Черкасск қорғанын</w:t>
        <w:br/>
        <w:t>қорғауға белсене қатысады. Осынау қиын кезеңдегі еңбегін</w:t>
        <w:br/>
        <w:t>Черкасскі қорғанының бастығы былай деп жазыпты: «Лепсіден</w:t>
        <w:br/>
        <w:t>58</w:t>
        <w:br/>
        <w:t>Қыз а-а-а -- -</w:t>
        <w:br/>
        <w:t>ЖУСАНДЫ ДАЛАНЫҢ ЖҰПАР ИІСІ !</w:t>
        <w:br/>
        <w:t>Жігітке ол бір құрал саймандағы.</w:t>
        <w:br/>
        <w:t>Деген «Төртеу түгел төрге шығар),</w:t>
        <w:br/>
        <w:t>Төрің сол бақыт құстың айналғаны.</w:t>
        <w:br/>
        <w:t>Алтау боп аузың ала бола қойса,</w:t>
        <w:br/>
        <w:t>Дұшшанға құл боп анық байландағы.</w:t>
        <w:br/>
        <w:t>Кейбіреу сал бақытқа мас болады,</w:t>
        <w:br/>
        <w:t>Шабақтай шалпылдаған қайрандағы.</w:t>
        <w:br/>
        <w:t>Аламдық исіңе жүрт аңсап тұрсын,</w:t>
        <w:br/>
        <w:t>Не керек қарынның құр майланғаны?</w:t>
        <w:br/>
        <w:t>Көңіліне: «Менде адаммын» деп жүрген көп,</w:t>
        <w:br/>
        <w:t>Кілегей майға ұқсаған айрандағы.</w:t>
        <w:br/>
        <w:t>Ер болсаң (елің үшін ет қызмет,</w:t>
        <w:br/>
        <w:t>Сыбанып білегтіңді сайлан-дағы.</w:t>
        <w:br/>
        <w:t>(5)</w:t>
        <w:br/>
        <w:t>% Өлмесхан БОЛАТБЕКОВ</w:t>
        <w:br/>
        <w:t>Еркек кіндік қалмайды,</w:t>
        <w:br/>
        <w:t>Шығады бәрі аттанып.</w:t>
        <w:br/>
        <w:t>Азаматтың басына,</w:t>
        <w:br/>
        <w:t>Күн туады қайғылы,</w:t>
        <w:br/>
        <w:t>Қоңыраулы найза сапталып.</w:t>
        <w:br/>
        <w:t>Інілерім соған түс келіп,</w:t>
        <w:br/>
        <w:t>Сүрінбесе болар еді.</w:t>
        <w:br/>
        <w:t>Қазулы орға арандап.</w:t>
        <w:br/>
        <w:t>Белегір таудан аса алмай,</w:t>
        <w:br/>
        <w:t>Шалдықпаса болар еді,</w:t>
        <w:br/>
        <w:t>Сол арада шабандап.</w:t>
        <w:br/>
        <w:t>Айып етпе, аға-інім,</w:t>
        <w:br/>
        <w:t>йласам болжап бағамдап.</w:t>
        <w:br/>
        <w:t>Айтып кетіп барамын</w:t>
        <w:br/>
        <w:t>Болашақ істі шамалап.</w:t>
        <w:br/>
        <w:t>Қуат бер, Алла, тіліме,</w:t>
      </w:r>
    </w:p>
    <w:p>
      <w:r>
        <w:t>Болжаған соң сөйлейін</w:t>
        <w:br/>
        <w:t>Алды-артын баяндап.</w:t>
        <w:br/>
        <w:t>Ерлерге кілең таланды,</w:t>
        <w:br/>
        <w:t>Тап келмесе болар ед,</w:t>
        <w:br/>
        <w:t>Құрулы қақпан. ау-тұзақ.</w:t>
        <w:br/>
        <w:t>Еңсесін жаңа көтеріп,</w:t>
        <w:br/>
        <w:t>Еркіндік алған ел мынау</w:t>
        <w:br/>
        <w:t>Көргелі тұр ма жау-тозақй</w:t>
        <w:br/>
        <w:t>Қан төгіліп халықтан,</w:t>
        <w:br/>
        <w:t>Аспан мен жерден аралас,</w:t>
        <w:br/>
        <w:t>Атылар мылтық тарсылдап.</w:t>
        <w:br/>
        <w:t>Ақыл иесі даныттпан</w:t>
        <w:br/>
        <w:t>Мәскеуде тұрып сөз айтар</w:t>
        <w:br/>
        <w:t>Бұйрық беріп саңқылдап!</w:t>
        <w:br/>
        <w:t>Кең қанат жайған қалың өрт,</w:t>
        <w:br/>
        <w:t>Тұтанып жылжыр түс-түстан,</w:t>
        <w:br/>
        <w:t>Шығысқа қарай жалаңдап.</w:t>
        <w:br/>
        <w:t>Қарағай ағатп үйлердің</w:t>
        <w:br/>
        <w:t>Жанады бәрі сатырлап,</w:t>
        <w:br/>
        <w:t>Өртенер қала, дала, бақ.</w:t>
        <w:br/>
        <w:t>Шарпуы тиіп сол өрттің,</w:t>
        <w:br/>
        <w:t>Елден кеткен ерлердің</w:t>
        <w:br/>
        <w:t>Біразы қалар андыздаш.</w:t>
        <w:br/>
        <w:t>Біразы елге қосылар</w:t>
        <w:br/>
        <w:t>Бір мүшеден айрылып,</w:t>
        <w:br/>
        <w:t>Һ.</w:t>
        <w:br/>
        <w:t>ЖҮУСАНДЫ ДАЛАНЫҢ ЖҰПАР ИІСІ к</w:t>
        <w:br/>
        <w:t>шеесса Ны- 2</w:t>
        <w:br/>
        <w:t>жас калрларды да тәрбиеледі. Білген ақылын үйретіп, адал</w:t>
        <w:br/>
        <w:t>азамат болуға бағыттады.</w:t>
        <w:br/>
        <w:t>Кейінірек Садықбек Сапарбекұлының тікелей тәрбиесін</w:t>
        <w:br/>
        <w:t>көрген, ақыл-кеңесін тыңдаған ондаған мемлекет қоғам</w:t>
        <w:br/>
        <w:t>қайраткерлері, ұлттық өнеріміздің мақтанышчары өсіп-жетіл-</w:t>
        <w:br/>
        <w:t>генін де айта кету ләзім.</w:t>
        <w:br/>
        <w:t>Жалпы Садықбек тек комсомол, партия қайраткеріғана емес,</w:t>
        <w:br/>
        <w:t>бір жылдары республика кәсіподақтары кеңесін де басқарды.</w:t>
        <w:br/>
        <w:t>Сөйтіп, 1937 жылы «халық жауы» болып ұсталғанша бірнеше</w:t>
        <w:br/>
        <w:t>облыста басшылықта болды.</w:t>
        <w:br/>
        <w:t>Оның отбасысы жөнінен де жеткілікті мәлімет бар. Әйелі</w:t>
        <w:br/>
        <w:t>татар қызы Рабиға Юнусова екеуі Сара, Лимара, Эрнест есімді</w:t>
        <w:br/>
        <w:t>үш перзент өсіреді. Сара қазір Ташкентге тұрады, ал, Лима-</w:t>
        <w:br/>
        <w:t>ра мен Эрпсст Астана тұргындары. Бәрі де еңбек зейнетінде.</w:t>
        <w:br/>
        <w:t>Бүгінде Қызылорда қаласында Садықбектің жақын немере-</w:t>
        <w:br/>
        <w:t>лерінен «Альянс банк» АҚ облыстық филиалының директо-</w:t>
        <w:br/>
        <w:t>ры, облыстық мәслихат депутаты е өбінинніңнегін Кешинеменр</w:t>
        <w:br/>
        <w:t>бар. .</w:t>
        <w:br/>
        <w:t>Садықбектің тарихи жолы, қайраткерлік қызметтері ту-</w:t>
        <w:br/>
        <w:t>ралы зерттеу жүргізіп, құнды деректерді жарыққа шығарып</w:t>
        <w:br/>
        <w:t>жүрген жазушы-драматург Жолтай ді йенешірнін айрықша</w:t>
        <w:br/>
        <w:t>атаған жөн. )</w:t>
        <w:br/>
        <w:t>6?</w:t>
      </w:r>
    </w:p>
    <w:p>
      <w:r>
        <w:t>5 У</w:t>
        <w:br/>
        <w:t>ЖУСАНДЫ ДАЛАНЫҢ ЖҰПАР ИІСІ 11</w:t>
        <w:br/>
        <w:t>Анда-санда жалғыздан.</w:t>
        <w:br/>
        <w:t>Кім өледі, кім қалады?</w:t>
        <w:br/>
        <w:t>Ойым анық жетпей тұр</w:t>
        <w:br/>
        <w:t>Айтуға мұны нақтырақ.</w:t>
        <w:br/>
        <w:t>Көзім анық көрмейді</w:t>
        <w:br/>
        <w:t>Сағым мен қоса жас бұлап!</w:t>
        <w:br/>
        <w:t>Мұнда батыстан өрт шыққаны, елде еркек кіндік қалмай</w:t>
        <w:br/>
        <w:t>соғысқа аттанғанын дәл болжаған. Аспан мен жерде мылтық</w:t>
        <w:br/>
        <w:t>тарсылдап, бомба жарылғаны да шындық. Мәскеуден</w:t>
        <w:br/>
        <w:t>саңқылдап бұйрық берілгені, қалың өрттің қанат жайып, қала</w:t>
        <w:br/>
        <w:t>да,дала да өртенгені, қарағай ағаш үйлердің жанғаны орыс ор-</w:t>
        <w:br/>
        <w:t>маны мен ондағы суреттемелер деп басылған. Осыған қарап,</w:t>
        <w:br/>
        <w:t>тектілік пен таланттық дарын бар Нұртуған бойындағы асыл</w:t>
        <w:br/>
        <w:t>қасиетті багалай түсеміз. й</w:t>
        <w:br/>
        <w:t>81</w:t>
        <w:br/>
        <w:t>І Өлмесхан БОЛАТБЕКОВ</w:t>
        <w:br/>
        <w:t>ҒАНИ</w:t>
        <w:br/>
        <w:t>Қазақстан мен Орталық Азия жастарының жалынды же-</w:t>
        <w:br/>
        <w:t>текшісі, шығыс жастарының ұйымдастырушысы болган бел-</w:t>
        <w:br/>
        <w:t>гілі қоғам қайраткері Ғани Мұратбаев есімі елге ғана емес,</w:t>
        <w:br/>
        <w:t>әлемге белгілі. Ол өз басына дарыган жігер-күш пен ақыл-</w:t>
        <w:br/>
        <w:t>парасатын тпығыс халқының кемел келешегіне бағыттады.</w:t>
        <w:br/>
        <w:t>Егер сарғайған тарих парақтарына көз салсақ, он бес жасар</w:t>
        <w:br/>
        <w:t>баланың аласапыран кезеңде мәртебелі де лауазымды ұйым-</w:t>
        <w:br/>
        <w:t>ның мүшелігіне қабылдануы тектен-тек болмаса керек. Тұла</w:t>
        <w:br/>
        <w:t>бойы қайсарлық пен қайратқа, намыс пен жігерге, ойы ақыл</w:t>
        <w:br/>
        <w:t>мен парасатқа толы Ғани шыгыс жастарының кемел келешегі</w:t>
        <w:br/>
        <w:t>үшін өмірін сарп етті. ..</w:t>
        <w:br/>
        <w:t>Міне, біз қазір осылай айтып жүрміз. Кезінде пионер, комсо-</w:t>
        <w:br/>
        <w:t>мол қатарына өткенде Ғаниды міндетті түрде өз көсеміміздей</w:t>
        <w:br/>
        <w:t>қадір тұттық. Бұл бертінге дейіп жалғасты. Ашығын айту ке-</w:t>
        <w:br/>
        <w:t>рек,өзімкомсомол ұйымбасқарғандықтанҒаниМұратбаевтың</w:t>
        <w:br/>
        <w:t>аманат мұрасын жалғаушы ұрпақ екенімізді жүрекпен сезі-</w:t>
        <w:br/>
        <w:t>нуші едік. Тарихтың осы бір жарқын беттерін біз ешқашан</w:t>
        <w:br/>
        <w:t>ретінен сызып тастауға тиісті емеспіз.</w:t>
        <w:br/>
        <w:t>Кезінде Орталық Азия мен Қазақстан жастар ұйымы қа-</w:t>
        <w:br/>
        <w:t>рағап Түркістан комсомолы Орталық атқару комитетінің</w:t>
        <w:br/>
        <w:t>төрағасы болуы, Бүкілресейлік Коммунистік Жастар</w:t>
        <w:br/>
        <w:t>Одағының Ғаниды ҚИМ-нің Шығыс елдері жастарының же-</w:t>
        <w:br/>
        <w:t>текшісіне сайлауы біртуар азаматтың беделі биік болғанын</w:t>
        <w:br/>
        <w:t>білдірсе керек. Ауырдым деуге де арланған намысшыл жігіт</w:t>
        <w:br/>
        <w:t>науқасқа тпалдыққанына да мойынсұнбаған сыңайлы. Алай-</w:t>
        <w:br/>
        <w:t>да, асқынып кеткен өкпе дерті жас Ғаниды мәңгілік сапарға</w:t>
        <w:br/>
        <w:t>аттандырды. Мәскеу тұрғындары мәңгілікке кете барған</w:t>
        <w:br/>
        <w:t>Ғаниды үш күн аза тұтты. Балтық теңізінің 200 жауынгері</w:t>
        <w:br/>
        <w:t>құрметті қарауылда тұрды. Ғани Мәскеу орталығындағы Ва-</w:t>
        <w:br/>
        <w:t>таньков зиратына жерлепді. Осыдан-ақ Шығыс шамшырагы</w:t>
        <w:br/>
        <w:t>- Ғанидың өмір жолы кейінгі толқынға ұлағат болатынына</w:t>
      </w:r>
    </w:p>
    <w:p>
      <w:r>
        <w:t>ешқандай күмән келтірмес. .</w:t>
        <w:br/>
        <w:t>Бойында ұйымдастырушылық, шешендік, табандылық,</w:t>
        <w:br/>
        <w:t>әділдік, адалдық, шыншылдық, әлсіздерге қамқорлық секілді</w:t>
        <w:br/>
        <w:t>68</w:t>
        <w:br/>
        <w:t>ЖУСАНДЫ ДАЛАНЫҢ ЖҰПАР ИІСІ Үү</w:t>
        <w:br/>
        <w:t>і</w:t>
        <w:br/>
        <w:t>Шк------- --- --- 2-аме 2</w:t>
        <w:br/>
        <w:t>аясында көктетіп отырған Құдайға тчшүкірлік етеді.</w:t>
        <w:br/>
        <w:t>Сопылық іліммен таныстығы оның әсіресе әулиелер тура-</w:t>
        <w:br/>
        <w:t>ды, Ғайып ерен, қырық шілтеп жайлы жыр жолдарынан</w:t>
        <w:br/>
        <w:t>көрінеді. Сонымен қатар оның жүрек тазалығын бәрінен</w:t>
        <w:br/>
        <w:t>жоғары қоятындығын айта ксткен жөн. Аллапың алдында</w:t>
        <w:br/>
        <w:t>шын ықыласпен еңіреп тұрып, дұға қылудың қадірі бар екен-</w:t>
        <w:br/>
        <w:t>жігін жырау:</w:t>
        <w:br/>
        <w:t>Хақ дегенде еңіреніп.</w:t>
        <w:br/>
        <w:t>Ғайын ерен, қырық шілтен</w:t>
        <w:br/>
        <w:t>Шылауында екен олардың,</w:t>
        <w:br/>
        <w:t>Жұмыла әулие күңіреніп, -</w:t>
        <w:br/>
        <w:t>деу арқылы білдіреді. Сонымен қатар дүниенің жалған</w:t>
        <w:br/>
        <w:t>екендігін айта отырып, Баба түкті шашты Әзиз, Сейт-</w:t>
        <w:br/>
        <w:t>пенбет сияқты әулиелерді еске ала кетеді. Оның жыр-</w:t>
        <w:br/>
        <w:t>лары қазақ рухапиятына қосылған үлкен қазына.</w:t>
        <w:br/>
        <w:t>Базар жыраудың жыр-толғаулары қазіргі кезде жиі ай-</w:t>
        <w:br/>
        <w:t>тылып жүр. Мәселен, жыраудың алғашқы жыр жинағын</w:t>
        <w:br/>
        <w:t>құрастырып, баспадан шығарған термеші Шәрібек Алдашев</w:t>
        <w:br/>
        <w:t>оның толғауларын халық арасына кең насихаттауда.</w:t>
        <w:br/>
        <w:t>Сөйле, тілім, жалпыдан</w:t>
        <w:br/>
        <w:t>Ғаламға мәлім аттары</w:t>
        <w:br/>
        <w:t>Ертеде өткен ерлер көп</w:t>
        <w:br/>
        <w:t>Тақ шыққан талай талқыдан.</w:t>
        <w:br/>
        <w:t>Ғали Сина, Фирдауси,</w:t>
        <w:br/>
        <w:t>Орасан озық білгірлер,</w:t>
        <w:br/>
        <w:t>Шыққан дейді тәжік, парсыдан.</w:t>
        <w:br/>
        <w:t>Әбунасыр, Науайы,</w:t>
        <w:br/>
        <w:t>Шығыпты айрықша ғалымдар</w:t>
        <w:br/>
        <w:t>Өзбек пон қазақ халқынап.</w:t>
        <w:br/>
        <w:t>Хафиз, Жәми, Мақтымқұл,</w:t>
        <w:br/>
        <w:t>Деп айтад шыққап сөзге дүр.</w:t>
        <w:br/>
        <w:t>Солардан шыққан соңғыға</w:t>
        <w:br/>
        <w:t>Үлгілі өрнек, нұсқа бар.</w:t>
        <w:br/>
        <w:t>Әр жүрттың сана-салтынан.</w:t>
        <w:br/>
        <w:t>Ұстаған жолын олардың</w:t>
        <w:br/>
        <w:t>83</w:t>
        <w:br/>
        <w:t>Бк Ды а</w:t>
      </w:r>
    </w:p>
    <w:p>
      <w:r>
        <w:t>5:1 Өлмесхан БОЛАТБЕКОВ</w:t>
        <w:br/>
        <w:t>Дәріпті дәлуар аз емес,</w:t>
        <w:br/>
        <w:t>Жалғаса шыққан артынан.</w:t>
        <w:br/>
        <w:t>Беттетпей жанды кезінде,</w:t>
        <w:br/>
        <w:t>Қастасқан жауын күйзелтіп,</w:t>
        <w:br/>
        <w:t>Жандырған өрттей шарпыған.</w:t>
        <w:br/>
        <w:t>Жанға жайлы жақсы сөз</w:t>
        <w:br/>
        <w:t>Татаусыз таза тыңдауға</w:t>
        <w:br/>
        <w:t>Жауқазындай аршыған.</w:t>
        <w:br/>
        <w:t>Ажарсыз сөздің әсері</w:t>
        <w:br/>
        <w:t>Кеуліне көптің қонымсыз</w:t>
        <w:br/>
        <w:t>Киіздей шала қарпыған.</w:t>
        <w:br/>
        <w:t>Қолайлы кеңес айтылса,</w:t>
        <w:br/>
        <w:t>Түсінген тыңдап нәр алар.</w:t>
        <w:br/>
        <w:t>Сөйленген сөздің парқынан.</w:t>
        <w:br/>
        <w:t>Білгірсіп жұртқа жөн сілтер</w:t>
        <w:br/>
        <w:t>Дін бұзған кейбір дүмшелер.</w:t>
        <w:br/>
        <w:t>Келгендей кеулі ғаршыдан</w:t>
        <w:br/>
        <w:t>Аңқау елге арамза,</w:t>
        <w:br/>
        <w:t>Молда боп жүрген сұмдар көп</w:t>
        <w:br/>
        <w:t>Беойхабар шама-шарқынан</w:t>
        <w:br/>
        <w:t>Барлығын білем дейтұғын,</w:t>
        <w:br/>
        <w:t>Аз емес әуре-сарсапцда,</w:t>
        <w:br/>
        <w:t>Құр босқа кеулі талпынған.</w:t>
        <w:br/>
        <w:t>Ғалымдар айтқан нұсқа бар</w:t>
        <w:br/>
        <w:t>Асылына тартар әр нарсе,</w:t>
        <w:br/>
        <w:t>Өзгермейді деген қалпынан.</w:t>
        <w:br/>
        <w:t>84</w:t>
        <w:br/>
        <w:t>ЖУСАНДЫ ДАЛАНЫҢ ЖҰПАР ИІСІ И</w:t>
        <w:br/>
        <w:t>ты... 2</w:t>
        <w:br/>
        <w:t>асыл қасиеттер тоғысқан тұлға өнегесін ұрпаққа үлгі етіп кет-</w:t>
        <w:br/>
        <w:t>ті.</w:t>
        <w:br/>
        <w:t>Қазақтан шыққан жарық жұлдыз Ғапи Қазалыда туған.</w:t>
        <w:br/>
        <w:t>Оның өмірі мен қоғамдық қызметін зерттеп, насихаттаушы</w:t>
        <w:br/>
        <w:t>Қазалыда мұражай жұмыс істейді Ондагы жәдігерлер саны</w:t>
        <w:br/>
        <w:t>бары-жоғы 200 болса, бүгінде 5500-ге жетіш отыр. Жыл сай-</w:t>
        <w:br/>
        <w:t>ын мұрадаймен танысып, Ғани рухына тағзым етушілер</w:t>
        <w:br/>
        <w:t>саны 1? мыңға жуықтайтын көрінеді.. Музей экспозициясы-</w:t>
        <w:br/>
        <w:t>мен танысқан адам Ғанидың жастығына қарамастан ауыр</w:t>
        <w:br/>
        <w:t>кезеңдерде атқарған жұмысымен, оның қайрат пен намысқа</w:t>
        <w:br/>
        <w:t>толы рухымен тілдесе алады. өз елі 4:</w:t>
        <w:br/>
        <w:t>Мұражай қызметкерлері Ғани туралы жазылған өлең-</w:t>
        <w:br/>
        <w:t>жырлар мен дастандарды жинақтап, "Мен - Ғанимын!" атты</w:t>
        <w:br/>
        <w:t>жинақ шығарды. Музей жәдігерлерін молайту мақсатында</w:t>
        <w:br/>
        <w:t>музей қызметкерлері соңғы жылдары Алматы мен Мәскеу</w:t>
        <w:br/>
        <w:t>қалаларында болып, тың туындылар алып келген.</w:t>
        <w:br/>
        <w:t>Көзінің тірісінде Бақытжан әжеміз «Республика жастар</w:t>
        <w:br/>
        <w:t>ұйымының мүшесі кеудесіне Ғанидың белгісі бар төсбелгі</w:t>
      </w:r>
    </w:p>
    <w:p>
      <w:r>
        <w:t>тагып жүрсе дұрыс болар сді» дегеп арманып да айтқап. Сол</w:t>
        <w:br/>
        <w:t>белгі бүгінгі жастардың рухын көтеру үшін өте керек, Өйткені</w:t>
        <w:br/>
        <w:t>кешегісіз бүгін жоқ, өткеннің өнегесімен бүгін жаңа бастама</w:t>
        <w:br/>
        <w:t>көтеріледі. Иә, айта берсек, мәселе мыңдап саналады. Мысалы,</w:t>
        <w:br/>
        <w:t>Мәскеуден Ғанидың сүйетін туған жергеалып келу мәселесіде</w:t>
        <w:br/>
        <w:t>кезінде көтерілген. Бірақ әлі шешілген жоқ. Әрине, уақыттың</w:t>
        <w:br/>
        <w:t>талабы бізді ьһалай аманатты мойынға жүктеп отыр. : 1</w:t>
        <w:br/>
        <w:t>ЖУСАНДЫ ДАЛАНЫҢ ЖҰПАР ИІСІ ІК</w:t>
        <w:br/>
        <w:t>САДЫҚБЕК</w:t>
        <w:br/>
        <w:t>Садықбек Сапарбекұлы кім еді? Біз сөзімізді осы сауалга</w:t>
        <w:br/>
        <w:t>жауап қарастырудан бастасақ дұрыс шығар.</w:t>
        <w:br/>
        <w:t>Алдымен Ғани меп Садықбектің өте жақын дос, әрі құрдас</w:t>
        <w:br/>
        <w:t>екендігін, екеуі де жастайынан жастарды ұйымдастыру</w:t>
        <w:br/>
        <w:t>жұмыстарында бірге жүргенін біле бермесе керек. )</w:t>
        <w:br/>
        <w:t>Ақметтіттен аттанған арманшыл Садықбек нағыз</w:t>
        <w:br/>
        <w:t>революционерлердіз ошағы - Ташкентке келеді. Ол үшін</w:t>
        <w:br/>
        <w:t>Ф.Селиверстов, А.Червяков, Х. Ибрагимовтардың орны биік,</w:t>
        <w:br/>
        <w:t>солардың сілтеуімен үлкен соқпаққа түсіп отыр. Бұл 1919</w:t>
        <w:br/>
        <w:t>жылдың аяғы болатын.</w:t>
        <w:br/>
        <w:t>Өкімет басыпда жүрген Тұрар Рысқұлов, Сұлтанбек</w:t>
        <w:br/>
        <w:t>Қожанов,11әзір Төреқұловтар өзінің ізіне ерген сенімді қыз-жігіт-</w:t>
        <w:br/>
        <w:t>терді қамқорлыққа алып, революция бесігінде баулыды. Соған</w:t>
        <w:br/>
        <w:t>сай Садықбектің үгітттілер даярлайтын партиялық курсқа кел-</w:t>
        <w:br/>
        <w:t>гелі пысықтығы меп білімпаздық қабілеті арқасында ортасынан</w:t>
        <w:br/>
        <w:t>озық жүрді. Шындығы сол, дала қазағының қала өміріне бірден</w:t>
        <w:br/>
        <w:t>сүңгіп сіңісіп кетуі сирек. Оның ұқыштылығы, танымы, талпы-</w:t>
        <w:br/>
        <w:t>нысы туабітті қалалық болғанындай сырт көзге осындай пікір</w:t>
        <w:br/>
        <w:t>тудыратын. Қысқа мерзімдік курсты аяқтаған сон Садықбекті</w:t>
        <w:br/>
        <w:t>Түркістан Республикасының басшылары жауапты жұмыстар</w:t>
        <w:br/>
        <w:t>жүктеп көруді ойлады. Сөйтш оны Ақтөбе майданына жібе-</w:t>
        <w:br/>
        <w:t>релі. Онда ши шыққан топ арасында болышевиктік үгтіт-наси-</w:t>
        <w:br/>
        <w:t>хат жұмыстарын жүргізіп, тұрғылықты халықты тыныштан-</w:t>
        <w:br/>
        <w:t>дыру үшін қызыл армияның арнаулы топтары жұмсалған еді</w:t>
        <w:br/>
        <w:t>Түркістан Орталық Комитеті жауынгерлерді идеялық түрғыдан</w:t>
        <w:br/>
        <w:t>көтермелеп, рух беріп отыру үшін 35 коммунисті арнайы қосты.</w:t>
        <w:br/>
        <w:t>Солардың бірі - Садықбек Сапарбеков болатын.</w:t>
        <w:br/>
        <w:t>Ақтөбе маңын бандылар тобынан тазалап, тапсырманы</w:t>
        <w:br/>
        <w:t>мүлтіксіз орындап оралған Садықбекке басшылардың сенімі</w:t>
        <w:br/>
        <w:t>бұрыңғыдан да артты. Алгашқы жауапкершіліктен сүріпбегеп</w:t>
        <w:br/>
        <w:t>Садықбек Свердлов атындағы Коммунистік университеттің</w:t>
        <w:br/>
        <w:t>жанындагы партия қызметкерлеріне арпалған курсқа бара-</w:t>
        <w:br/>
        <w:t>тын жолдамаға ие болды. Қызыл армияның құрметті қаласы</w:t>
        <w:br/>
        <w:t>Мәскеу - интелегенцияның орталығы, шығармашылық</w:t>
        <w:br/>
        <w:t>65</w:t>
        <w:br/>
        <w:t>тшетең., 22</w:t>
        <w:br/>
        <w:t>111 Өлмесхан БОЛАТБЕКОВ</w:t>
        <w:br/>
        <w:t>Қазан ды. нн ы ЕКЕНИН ЕЕЕ</w:t>
      </w:r>
    </w:p>
    <w:p>
      <w:r>
        <w:t>БАЗАР</w:t>
        <w:br/>
        <w:t>Күй атасы - Қорқыттан бастау алған жыраулық сарын</w:t>
        <w:br/>
        <w:t>орта ғасырдағы жырауларды көктей өтіп, ХУШ ғасырдағы</w:t>
        <w:br/>
        <w:t>Бұхар жыраулармен қоян-қолтық өмір сүріп, кешегі жыр</w:t>
        <w:br/>
        <w:t>дүлдүлі Жамбылмеп бірге тарих сахпасынан көшкен-ді.</w:t>
        <w:br/>
        <w:t>Қазақ өнерінің іттіндегі ең көнесі саналатын осы жыраулық</w:t>
        <w:br/>
        <w:t>өнерді Сыр елінде, соның ішінде Қармақшы жеріпде жақсы</w:t>
        <w:br/>
        <w:t>сақталғап. Мәселен, Қармақшы ауданындағы Тұрмағанбет</w:t>
        <w:br/>
        <w:t>(бұрынғы Ленин совхозы) ауылынан ХТХ бен ХХ ғасырдың ба-</w:t>
        <w:br/>
        <w:t>сында 100 жырау шыққан екен. Ешнияз сал, Ксте Жүсіп, Дүр</w:t>
        <w:br/>
        <w:t>Оңғар, Шораяқтың Омары, Қаңлы Жүсіп, Қарасақал Ерімбет,</w:t>
        <w:br/>
        <w:t>Сәрсенбай, Мырзалы тағысын тағы жыраулар тізбек тарта-</w:t>
        <w:br/>
        <w:t>ды. Бүгін де дәл осы өңірде кеңінен қанат жайған жыраулық</w:t>
        <w:br/>
        <w:t>өнердің мақам сазы сақталған. Оны өткен ғасырдың сексенін-</w:t>
        <w:br/>
        <w:t>ші жылдарынан жыраулық мектептердіп псегізі жойылмай,</w:t>
        <w:br/>
        <w:t>оларға Шамтпат Төлепова, Ілияс Рүстембеков, Алшындек</w:t>
        <w:br/>
        <w:t>Сәрсенбаев, Сүйінбай Ақбаев секілді жыраулар жетекшілік</w:t>
        <w:br/>
        <w:t>жасады. Соның арқасында Ақерке Өтепбергенова. марқұм</w:t>
        <w:br/>
        <w:t>Айнұр Ешбаева, Майра Сәрсенбаева, Жадыра Қоңыртдаева,</w:t>
        <w:br/>
        <w:t>Арнұр Көшенейұлы секілді жас жыраулар тықты.</w:t>
        <w:br/>
        <w:t>ХІХ ғасырда өмір сүрген ақын-жыраулардың ітпің-</w:t>
        <w:br/>
        <w:t>де Базар жырау Оңдасұлының (Өтемісов) әдебиетімізде,</w:t>
        <w:br/>
        <w:t>руханиятымыздаа өз орны бар. Оның жүрегінен</w:t>
        <w:br/>
        <w:t>шыққан толғау-жырлар Сыр бойынан бастап Еділ,</w:t>
        <w:br/>
        <w:t>Жайық, Үстірт, Қарақалпақ өңірлеріне белгілі болған.</w:t>
        <w:br/>
        <w:t>Өткен ғасырдың екінші жартысы мен үстіміздегі ғасырдың ба-</w:t>
        <w:br/>
        <w:t>сында Сыр бойында жасаған Дүр Оңғар, Қарасақал Ерімбет,</w:t>
        <w:br/>
        <w:t>Ггнияз, Кете Жүсіп, Шораяқтың Омары, Тұрмағамбет сияқты</w:t>
        <w:br/>
        <w:t>ақын-жырауларөлеңөлкесінде Базарды өздеріне ұстазтұтқан.</w:t>
        <w:br/>
        <w:t>Базарлың жырлары Сыр жеріндегі сүлейлер салып кет-</w:t>
        <w:br/>
        <w:t>кен соқпақты жаңаша түрлендіреді, тыңдаушы жұрттың</w:t>
        <w:br/>
        <w:t>санасын сергітіп) сәуле құяды. Жаратқан Алланың</w:t>
        <w:br/>
        <w:t>бұйрығына мойынсұнып, соған тәуекел етсе ғана істің</w:t>
        <w:br/>
        <w:t>оңға басатынын жария етеді. Дүниені құдіретімен жара-</w:t>
        <w:br/>
        <w:t>тып, барша жаратылысты өзінің жарылқаушы сипатының</w:t>
        <w:br/>
        <w:t>82</w:t>
        <w:br/>
        <w:t>кое анан тана</w:t>
        <w:br/>
        <w:t>1 Өлмесхан БОЛАТБЕКОВ</w:t>
        <w:br/>
        <w:t>маңыз қосып жатқандай құндылығы жоғары. Әйткенмен</w:t>
        <w:br/>
        <w:t>Тұрмағамбеттің бүгінге дейін кітап күйінде жеткені жауһар</w:t>
        <w:br/>
        <w:t>жырларының жұқанасы ғана. «Рүстем дастанының» жарық</w:t>
        <w:br/>
        <w:t>көргеніне де биыл 50 жылға таянды. Мұнысы 70 мың дана-</w:t>
        <w:br/>
        <w:t>мен шығып, шайыр шығармаларына шөліркеген оқырманды</w:t>
        <w:br/>
        <w:t>бір қуантқан еді. Араға 10 жыл салып, ақынның «Назым»</w:t>
        <w:br/>
        <w:t>атты тұңғыш жинағы баспа бетін көрді. Ақынның 15 томдық</w:t>
        <w:br/>
        <w:t>жинағының сүйіншілік 4 томы оның 125 жылдық мерейтойына</w:t>
        <w:br/>
        <w:t>тамаша тарту болды. Даланың дара ұлына арналған дүбірлі</w:t>
        <w:br/>
        <w:t>той Алматыдан басталды. Өмір пәлсапасын Сырдарияның</w:t>
        <w:br/>
        <w:t>сахарасынап алғап ақынға арнап Қабапбай мен Наурызбай</w:t>
        <w:br/>
        <w:t>батыр көшелері қиылысынан еңселі ескерткіші бой көтерді.</w:t>
        <w:br/>
        <w:t>Кеш те болса сш жақсы деген осы, әз оруақты бір аунатқан іс</w:t>
        <w:br/>
        <w:t>осымен тынбақ емес, жалғаса береді.</w:t>
        <w:br/>
        <w:t>Қазақ жазба әдебиетінің керегесі керілс бастаған кешегі</w:t>
      </w:r>
    </w:p>
    <w:p>
      <w:r>
        <w:t>ғасырдың 20-30 жылдары ақын-шайыр жазушылардың еткен</w:t>
        <w:br/>
        <w:t>еңбегі өлшеусіз мұра болып қалыптасты. Сол әдебиет бұлағы-</w:t>
        <w:br/>
        <w:t>ныц бастауыпап Сырда жүріп йгілі Шығыс әпсанасы - «Шаһнама-</w:t>
        <w:br/>
        <w:t>ны»қазақшақайта жазып,толықтырғанТұрмағамбетізтілеуовті</w:t>
        <w:br/>
        <w:t>көрсміз.Кіпдік кескен жері Қармақшыауданында «Гұрмагамбет</w:t>
        <w:br/>
        <w:t>жылы» деп жарияланып, жыл бойы ақынның аты дәріптелді.</w:t>
        <w:br/>
        <w:t>Шайырдың бейітіне зияратсткопмарқасқа меймандар мұражай</w:t>
        <w:br/>
        <w:t>қорында көздің қараттығындай сақталып тұрған ақынның өзі</w:t>
        <w:br/>
        <w:t>тұтынғанзаттарыптамашалады.Қасисттіқарашапан,көзілдірік,</w:t>
        <w:br/>
        <w:t>тақия мен Қазақ мемлекеттік көркем әдебиет баспасынан 1959</w:t>
        <w:br/>
        <w:t>жылы басылып шыққан "Шаһнаманың" 12 мың жолдық нұсқа</w:t>
        <w:br/>
        <w:t>көшірмесі бүгінде жұртшылық тәу етер жәдігерлерге айналды.</w:t>
        <w:br/>
        <w:t>Мерейтойдың негізгібөлімі«Назым сөздің шебері- Тұрмағамбет</w:t>
        <w:br/>
        <w:t>ақын» атты ғылыми-теориялық конференция болды. Оған бел-</w:t>
        <w:br/>
        <w:t>гіліғалымдарТемірхан Тебегенов,Өзтеген Күмісбаев,М.Х.Аулати</w:t>
        <w:br/>
        <w:t>атындагы Тараз мемлекеттік университетінің оқытушысы Ис-</w:t>
        <w:br/>
        <w:t>дам Жеменей, жыраулар Алмас Алматов, Берік Жүсіпов және</w:t>
        <w:br/>
        <w:t>басқа да тұрмагамбеттанушылар қатысты, құнды деректі ой-</w:t>
        <w:br/>
        <w:t>ларын ортаға салды. - шығ</w:t>
        <w:br/>
        <w:t>- Тұрмағамбет мұрасын әдеби эпостық толғауға</w:t>
        <w:br/>
        <w:t>жатқызамыз,- дейді Т.Тебегенов. - Ол шығармалары арқылы</w:t>
        <w:br/>
        <w:t>74</w:t>
        <w:br/>
        <w:t>б.а г тесер ан е -</w:t>
        <w:br/>
        <w:t>Өлмесхан БОЛАТБЕКОВ</w:t>
        <w:br/>
        <w:t>өкілдері де осында, саяси ағартушылардың алыптары да</w:t>
        <w:br/>
        <w:t>осында. Бүл жас жігіттің дүние танымына, көзін кең ашып, ірі</w:t>
        <w:br/>
        <w:t>тұлғалармен ботпс-бет жүздесуінс жол ашып отыр. Демек, ай-</w:t>
        <w:br/>
        <w:t>тулы азаматтармен аралас-құраласқа мүмкіндік мол. Бәлкім,</w:t>
        <w:br/>
        <w:t>осындай ояды көп мүмкіндіктің несібесі ме, С.Сапарбекұлы</w:t>
        <w:br/>
        <w:t>1921 жылы жалынды жастар жетекшілерінің бірі ретінде</w:t>
        <w:br/>
        <w:t>Мәскеуге Коммунистік партияшыц Х сьсзіпс делегат болып</w:t>
        <w:br/>
        <w:t>қатысты. С.һезден кейінгі көзқарас саяси сілкініске сілтеді, ру-</w:t>
        <w:br/>
        <w:t>хани оянуға кепіл болды.</w:t>
        <w:br/>
        <w:t>1927 жылдың күзінде Қазақ өлкелік партия комитетінің ҮІ</w:t>
        <w:br/>
        <w:t>конференциясы өтіп, Сапарбекұлы Ақмолагуберпиясынан де-</w:t>
        <w:br/>
        <w:t>легат болып қатысты. Конференция пленумының шешімімен</w:t>
        <w:br/>
        <w:t>өлкелік партия қомитетінің үгіт-засихат бөліміпің меңгерушісі</w:t>
        <w:br/>
        <w:t>әрі бюро мүшесі болды. Ол даұл қызметті 1929 жылдың аяғына</w:t>
        <w:br/>
        <w:t>дейіп атқарды. Жұт жамылған жауыз Ф.И.Голошекипмен</w:t>
        <w:br/>
        <w:t>қойын-қолтық жұмыс істеді, оның жүргізіп отырған солақай</w:t>
        <w:br/>
        <w:t>саясатына коммунистік әділдікпен баға берді. .</w:t>
        <w:br/>
        <w:t>&lt; С.Сапарбекүлы 1929 жылдың аяғында окруттік пар-</w:t>
        <w:br/>
        <w:t>тия комитетінің хатшысы болып тағайындалады. Ал, 1931</w:t>
        <w:br/>
        <w:t>жылы Қарсақпай аудандық партия комитетінің бірінпті</w:t>
        <w:br/>
        <w:t>хатшысы қызметіне ауыстырылды. Міне, осы кезеңдерде</w:t>
        <w:br/>
        <w:t>ол академик Қаныш Сәтбаевпен тығыз байланысты бо-</w:t>
        <w:br/>
        <w:t>лып, Жезқазғапда тау-кен байлығын игеруге байланысты</w:t>
        <w:br/>
        <w:t>мәселелерді көтерісуге жәрдемдеседі. Содан кейін Шығыс</w:t>
        <w:br/>
        <w:t>Қазақстан облыстық партия комитетінде аз уақыт хатшы</w:t>
        <w:br/>
        <w:t>болады да, 1933 жылдың қазанында Қызылорда аудандық</w:t>
        <w:br/>
        <w:t>партия комитетінің бірінші хатшысы қызметіпс ауысады.</w:t>
        <w:br/>
        <w:t>Қызылордада қызмет атқарған кезінде ол осы аймақта</w:t>
        <w:br/>
        <w:t>суландыру мәселесімен көп шұғылданады. Күріш, бидай,</w:t>
        <w:br/>
        <w:t>мақта егісін жолға қоюда. одан қажетті мөлшерде әнім жи-</w:t>
      </w:r>
    </w:p>
    <w:p>
      <w:r>
        <w:t>науда зор еңбек сіңірді.</w:t>
        <w:br/>
        <w:t>Ол өзі туып-өскен Сыр бойының табиғатын да, ерек-</w:t>
        <w:br/>
        <w:t>шелігін де жақсы білген. Содан да болар, ол өзі қызмет</w:t>
        <w:br/>
        <w:t>атқарған кезеңде Сыр суын мейлінше ұқыпты пайдалану-</w:t>
        <w:br/>
        <w:t>ды. керек жерге жұмсай білуді үнемі сөз етіп отырған. Ел</w:t>
        <w:br/>
        <w:t>экономикасын көтерумен қатар осы жылдарда көптеген</w:t>
        <w:br/>
        <w:t>66</w:t>
        <w:br/>
        <w:t>,.4ДӘ. артта... лла нл ы а ыы алы --</w:t>
        <w:br/>
        <w:t>Өлмесхан БОЛАТБЕКОВ</w:t>
        <w:br/>
        <w:t>орындарда істейді. 1924ші жылдан бастап Әбу Қарақалпақстан</w:t>
        <w:br/>
        <w:t>автономиялы облысын құру жөніндегі ұйымдастыру</w:t>
        <w:br/>
        <w:t>комитетінің председателі болып сайланып ұлт шскарала-</w:t>
        <w:br/>
        <w:t>рын белгілеу тпараларын жүзеге асыруокруттермен облыс-</w:t>
        <w:br/>
        <w:t>тарды бөлу және оларды социализм ісіне шын берілген бас-</w:t>
        <w:br/>
        <w:t>шы кадрлармен жабдықтау мәселелеріне тікелей араласады.</w:t>
        <w:br/>
        <w:t>Әсіресе Қарақалпақстан автономиялы облысының бірінші</w:t>
        <w:br/>
        <w:t>ұйымдастыру сьезіне дайындық жасау және оны өткізу кезін-</w:t>
        <w:br/>
        <w:t>Де Әбу шебер ұйымдастырушылық істерімен халыққа кеңінен</w:t>
        <w:br/>
        <w:t>танылады. Көрнекті партия және мемлекет қайраткері ретінде</w:t>
        <w:br/>
        <w:t>ол Қарақалпақстанда социализмнің жеңісі үшін өзінің бар күш</w:t>
        <w:br/>
        <w:t>жігерін, ақыл-білімін аянбай жұмсады. Оның Қарақалпақстан</w:t>
        <w:br/>
        <w:t>республикасы тарихында атын қалдырған тағы бір жарқынбеті</w:t>
        <w:br/>
        <w:t>1037 жылы Қарақалпақ Автономиялы Советтік Социалистік</w:t>
        <w:br/>
        <w:t>Республикасының Конститутциясы «Ата заңы» қабылданды.</w:t>
        <w:br/>
        <w:t>Оны әзірлеп, өмірге жолдама беруде Әбудің сіңірген еңбегі</w:t>
        <w:br/>
        <w:t>ұшан- теңіз болды. &gt; з, 2! і</w:t>
        <w:br/>
        <w:t>1937 жылдың 15-ші қыркүйегінде жазықсыз қамауға алын-</w:t>
        <w:br/>
        <w:t>ды. Коммунистік партия және Совет үкіметі слімізде социа-</w:t>
        <w:br/>
        <w:t>листік қоғам орнатуға еңбегі сіңген өзінің асыл азаматтарын</w:t>
        <w:br/>
        <w:t>еш уақытта естен шығармайды. Әбу Ержанұлы 1957 жылы</w:t>
        <w:br/>
        <w:t>СССР Жоғарғы Советінің ұйғарымы бойынша өлгеннен кейін</w:t>
        <w:br/>
        <w:t>қайта ақталды... 5 ) ; е ) )</w:t>
        <w:br/>
        <w:t>4% ТҰРМАҒАМБЕТ</w:t>
        <w:br/>
        <w:t>Біз әлемнің айтулы әдебиет классиктерін әспеттеп, өзімізге</w:t>
        <w:br/>
        <w:t>келгенде өгейсіп қарайтып өзімбілемдікке әусстеуміз. Немістің</w:t>
        <w:br/>
        <w:t>ойшылдарын, . француздың данагойларын, ағылшынның</w:t>
        <w:br/>
        <w:t>ақылмандарын аспандатып, ұлтымыздың ұлы перзенттерін пер-</w:t>
        <w:br/>
        <w:t>делеп қойып жүрдік. Ел егемендігімен ерлеріміздің еңсесін тіктеп,</w:t>
        <w:br/>
        <w:t>бойын биіктете бастадық. Міне, дербес мемлекеттің демеуі осы-</w:t>
        <w:br/>
        <w:t>лай болады. Алысқа ой шалқытпай-ақ өз өңіріміздің ойшылы</w:t>
        <w:br/>
        <w:t>Тұрекеңді көздеген туындысын тереңнен тербеп, түңғиықтан та-</w:t>
        <w:br/>
        <w:t>маша ой теретін тума талант десе әбден лайық. Бүркіттей бүріп,</w:t>
        <w:br/>
        <w:t>%2</w:t>
        <w:br/>
        <w:t>З--- ыл лл лл лл тт -------</w:t>
        <w:br/>
        <w:t>»</w:t>
        <w:br/>
        <w:t>ЖУСАНДЫ ДАЛАНЫҢ ЖҰПАР ИІСІ КІ</w:t>
        <w:br/>
        <w:t>нк нана атта е 2</w:t>
      </w:r>
    </w:p>
    <w:p>
      <w:r>
        <w:t>Нұртуған өлең-жырын жазбас бұрын алдыңғы толқын</w:t>
        <w:br/>
        <w:t>ойлы туыстарының, суырып салма ақып Есімбеттің, сыншы</w:t>
        <w:br/>
        <w:t>Сұлтанның ақыл-кеңесін алып отырған.</w:t>
        <w:br/>
        <w:t>Туған жері Мырзаста жыраулар мектебін ұйымдасты-</w:t>
        <w:br/>
        <w:t>рып, талапкер өнерлі жастарды тәрбиелеуде көп еңбек</w:t>
        <w:br/>
        <w:t>сіңірген. "Аққудай аспандағы дауысын созған" аты-</w:t>
        <w:br/>
        <w:t>шулы жыраулар Жаңаберген, Жаппарборді Жәмет,</w:t>
        <w:br/>
        <w:t>Дәріқұлдар осы мектептің түлектері елі. Ақынның ізін</w:t>
        <w:br/>
        <w:t>жоймайтын осындай игі дәстүр, тәрбиелік мәні жоғары</w:t>
        <w:br/>
        <w:t>дамләлік дәріп қалды. Заман түзеліп) ел тәуелсіздік</w:t>
        <w:br/>
        <w:t>алғаннан кейін Нұртуған өз халқымен қайта қауышты.</w:t>
        <w:br/>
        <w:t>1980 жылы Арал аудапдық Мәдениет үйі жанында “Нұртуған”</w:t>
        <w:br/>
        <w:t>атты жыраулар мектебі жұмыс істей басталы және аудандық</w:t>
        <w:br/>
        <w:t>мәдениет үйі Нұртуған жыраудың атымен аталды.</w:t>
        <w:br/>
        <w:t>Пкінші дүписжүзілік согыстың болатынын қазақ да-</w:t>
        <w:br/>
        <w:t>ласында тұңғыш рет, яғни 12 жыл бұрын болжаған қазақ</w:t>
        <w:br/>
        <w:t>ақыны Нұртугап болатын. Оған 1929 жылдың маусым айын-</w:t>
        <w:br/>
        <w:t>да жазылған "Құбыла бетке көз салдым” деген толғау өлеңі</w:t>
        <w:br/>
        <w:t>толық айғақ. Ақын 1941 жылғы неміс фашистік басқыншылық</w:t>
        <w:br/>
        <w:t>соғысты дәл көрсетіп “Алла мені сол зұлматты көрсетпей ала</w:t>
        <w:br/>
        <w:t>көр. Бауырларым, ел-жұртым, өз үрпағым құрбан болатын</w:t>
        <w:br/>
        <w:t>болды-ау", - деп аңыраған. Сол соғыста өзіпің дс скі баласы</w:t>
        <w:br/>
        <w:t>шейіт болған. Енді өлеңіне зер салып, маңызына мән берсек</w:t>
        <w:br/>
        <w:t>деймін:</w:t>
        <w:br/>
        <w:t>4</w:t>
        <w:br/>
        <w:t>Құбыла бетке көз салсам</w:t>
        <w:br/>
        <w:t>Отырып, шарта жүгініп.</w:t>
        <w:br/>
        <w:t>Көкті басты сұр бұлт,</w:t>
        <w:br/>
        <w:t>Ала-қиғаш жөңкіліп,</w:t>
        <w:br/>
        <w:t>Дүние қарап болғандай,</w:t>
        <w:br/>
        <w:t>Жердің жүзін су алып.</w:t>
        <w:br/>
        <w:t>Осы арасын ойласам,</w:t>
        <w:br/>
        <w:t>Кетеді жүзім құбарып.</w:t>
        <w:br/>
        <w:t>Қиямет-қайым келгендей,</w:t>
        <w:br/>
        <w:t>Шамаласам ой салып,</w:t>
        <w:br/>
        <w:t>Күнбатыстан өрт шығады</w:t>
        <w:br/>
        <w:t>Әуелі жанып-тұтанып.</w:t>
        <w:br/>
        <w:t>Сәндірмекке сол өртті</w:t>
        <w:br/>
        <w:t>79</w:t>
        <w:br/>
        <w:t>ҮІ Өлмесхан БОЛАТБЕКОВ</w:t>
        <w:br/>
        <w:t>НҰРТУҒАН</w:t>
        <w:br/>
        <w:t>Әдебиет әлемінің көрнекті өкілі Нұртуған Кенжеғұлұлы</w:t>
        <w:br/>
        <w:t>1887 жылы Арал ауданы Аманөткел аулыпа қарасты Мыр-</w:t>
        <w:br/>
        <w:t>зас қыстағында дүниеге келген. Тағдыры талайлы заманмен</w:t>
        <w:br/>
        <w:t>қатар өз өмірі де өксікпен өткен оның көрмеген құқайы жоқ.</w:t>
        <w:br/>
        <w:t>Он жасында анасынан, он үш жасында әкесінен айырылды,</w:t>
        <w:br/>
        <w:t>жетімдік пен жоқшылық біреудің қойын бағып, біреуге жал-</w:t>
        <w:br/>
        <w:t>данып, кедейлік күнкөріске түсірді. Басқа түскен баспақшыл</w:t>
        <w:br/>
        <w:t>деген, тәңір бір жағынан кем бергенмен, дарындығына дем</w:t>
        <w:br/>
        <w:t>берген екен. Тұла-бойы тұңғиық терец, арқалы ақындық</w:t>
        <w:br/>
        <w:t>шабыт қонған Нұртуған тауқыметтерге төтеп бере отырып,</w:t>
        <w:br/>
        <w:t>өмірмен күресте кері кетпей шығармашылық қолтаңбасын та-</w:t>
      </w:r>
    </w:p>
    <w:p>
      <w:r>
        <w:t>маша танытып өткен тарихи жылдарын тани түсеміз. Бұхардан</w:t>
        <w:br/>
        <w:t>мұсылманша оқып келген Мухамади Ишаннан діни дәріс алып,</w:t>
        <w:br/>
        <w:t>екі жылда арабша кітаптарды емін-еркін оқып жәпе жазып,</w:t>
        <w:br/>
        <w:t>дүниетанымын, ғұмыр пәлсафасына көзқарасын кеңейтті.</w:t>
        <w:br/>
        <w:t>Кезінде татардың белгілі ақыны Ақмолдамеп тыгыз бай-</w:t>
        <w:br/>
        <w:t>ланыс жасап, ұлы Абайдың ақындық шығармашылығына</w:t>
        <w:br/>
        <w:t>ықылас қояды. Сондай-ақ орыс ақындары А. С. Пушкин,</w:t>
        <w:br/>
        <w:t>М.Ю). Лермонтов сияқты орыс классиктерінің туындыларын</w:t>
        <w:br/>
        <w:t>Абай аудармасы арқылы танысады.</w:t>
        <w:br/>
        <w:t>Нұртуған қысқа өмірінде скі жүзден астам өлең-</w:t>
        <w:br/>
        <w:t>толғауларды жарыққа Шшпығарды, солардың ішінде "Едіге",</w:t>
        <w:br/>
        <w:t>“Қарасай-Қази” "Орақ-Мамай”, "Тағаймұрат", “Қобыланды”</w:t>
        <w:br/>
        <w:t>сияқты жеті қисса-дастандары ұлттық әдебиеттің құнды</w:t>
        <w:br/>
        <w:t>қазыпасына жатады. Сырдың ауыз әдебиеті өкілдерінің ара-</w:t>
        <w:br/>
        <w:t>сында ол үлкен тұлғаға есептелуі тектен тек емес. Бұл жөнінде</w:t>
        <w:br/>
        <w:t>профессор Ә. Қоңыратбаев мынадай түжырым білдірген:</w:t>
        <w:br/>
        <w:t>". Тарихшылдық псн өсисетшілдіктен басқа Нұртуған</w:t>
        <w:br/>
        <w:t>ақынның өзгеше бір халықтық синаты бар. Оның толғаулары</w:t>
        <w:br/>
        <w:t>мың жыл болсада, бір ұйқаспен бітеді. Жырақындарына түгел</w:t>
        <w:br/>
        <w:t>жайылған шұбыртпалы ұйқасты бұрын мен Қарасақал Ерім-</w:t>
        <w:br/>
        <w:t>беттен тарап. айтыс ақындары Қаңлы Жүсіп, Кете Жүсіптерге</w:t>
        <w:br/>
        <w:t>кеткен десем, осылардың бәрі дс бұл ұйқасты Нұртуғаннан</w:t>
        <w:br/>
        <w:t>үйренген екен".</w:t>
        <w:br/>
        <w:t>78 г ы</w:t>
        <w:br/>
        <w:t>Зе лы лад</w:t>
        <w:br/>
        <w:t>1! Өлмесхан БОЛАТБЕКОВ</w:t>
        <w:br/>
        <w:t>қ. 2</w:t>
        <w:br/>
        <w:t>ӘБУ</w:t>
        <w:br/>
        <w:t>Ежелденкөрші қазақпенқарақалпақ төсектебасы,төскейде</w:t>
        <w:br/>
        <w:t>малы қосылған еншісі бір егіз халық. Осындай халықтың ажы-</w:t>
        <w:br/>
        <w:t>рамас бірлігін, ыстық ықылас, шынайы достығын айтқанда,</w:t>
        <w:br/>
        <w:t>алдымен, Әбу Құдабаев сынды ардақты да асыл азамат еске</w:t>
        <w:br/>
        <w:t>түседі. Әбу Құдабаев революцияның озық идеясын қалың</w:t>
        <w:br/>
        <w:t>халық бұқарасыпа кец түрде насихаттауға белсепс қатысты.</w:t>
        <w:br/>
        <w:t>Қолына қару алып Октябрь жеңісін көзінің қарашығындай</w:t>
        <w:br/>
        <w:t>қорғаған партияның білікті де сенімді қайраткері бола біл-</w:t>
        <w:br/>
        <w:t>ді. Қарақалпақ еңбекшілерінің арасынан шығып, партияның</w:t>
        <w:br/>
        <w:t>байсалды басшы қызметкері дәрежесіне дейін өскен бұл ту-</w:t>
        <w:br/>
        <w:t>ралы А.Мүсаевтің «Бола бастады», Ж.Арыстановтың «Жа-</w:t>
        <w:br/>
        <w:t>лынды жүрек», Асқар Тоқмағанбетовтың «Партбилет» деген</w:t>
        <w:br/>
        <w:t>шығармаларында баяндалады. Ә.Құдабаев осы күнгі қала ір-</w:t>
        <w:br/>
        <w:t>гесіндегі Ж.Махамбетов атындағы ауылда дүниеге келген.</w:t>
        <w:br/>
        <w:t>Әбу алғат! ауыл мектебінде сауат ашады. Кейіннен</w:t>
        <w:br/>
        <w:t>Ақмешіттегі орыс тіліндегі мектептен дәріс алады. 1917жылы</w:t>
        <w:br/>
        <w:t>зейінді жас жігіт жоғары бастауыш училишесінің бірін-</w:t>
        <w:br/>
        <w:t>ші сыныбына барады. Бірақ кедей отбасынан шыққан жар-</w:t>
        <w:br/>
        <w:t>лы болғандықтан оқуын әрі қарай жалғастыра алмайды.</w:t>
        <w:br/>
        <w:t>Күнкөрістің қамымен алғашында қарапайым жұмысшы,</w:t>
        <w:br/>
        <w:t>кейін Сырдарияда кеме салушы болып жұмыс істейді. Ол</w:t>
        <w:br/>
        <w:t>Қызылорда уезінде көрінген ең тұңғыш партия қызметкерінің</w:t>
        <w:br/>
        <w:t>бірі. Әбу 1918 жылдың қарашасынан партия мүшесі болды.</w:t>
        <w:br/>
        <w:t>Уезде ревком құрылған кезде Әбудің жасы он тоғыз жас-</w:t>
      </w:r>
    </w:p>
    <w:p>
      <w:r>
        <w:t>та болатын. Соған қарамастан ол уездік ревкомның ерекше</w:t>
        <w:br/>
        <w:t>бөлім бастығының орынбасары қызметін атқарды. Уездің</w:t>
        <w:br/>
        <w:t>партия, комсомол, совет ұйымдары қайта құрылған кезде Әбу</w:t>
        <w:br/>
        <w:t>уездегі басшы қызметкерлердің бірі болып, совет идеясын ле-</w:t>
        <w:br/>
        <w:t>ниндік ұлт саясаты негізінде көпке таратушы және уездік</w:t>
        <w:br/>
        <w:t>партия ұйымын қайта құрушылардың бірі болды. 1925 жыл-</w:t>
        <w:br/>
        <w:t>дан Қарақалпақстан автономиялы облысы советтерінің бірін-</w:t>
        <w:br/>
        <w:t>ші ұйымдастыру сьезі болып өтеді. Онда облыстық атқару</w:t>
        <w:br/>
        <w:t>комитетінің председателі болып Әбу Құдабаев сайланды. Бұл</w:t>
        <w:br/>
        <w:t>қызметті 1925 жылға дейін істеді. )</w:t>
        <w:br/>
        <w:t>70</w:t>
        <w:br/>
        <w:t>5... 2 енесесеселеленеслнле еселе елес лл л лшы е. -</w:t>
        <w:br/>
        <w:t>ЖУСАНДЫ ДАЛАНЫҢ ЖҰПАР ИІСІ Қ</w:t>
        <w:br/>
        <w:t>Шөк аа 2-2 а -Жаме 2</w:t>
        <w:br/>
        <w:t>атпы демін шығаратындай батыл жазатын болмысы дабаршылық.</w:t>
        <w:br/>
        <w:t>Бұл ғылыми тұрғыдан әлі талай зерттеуге тұрарлық ауқымды</w:t>
        <w:br/>
        <w:t>мәселе. Біз бүгінгі бағытымызда оның ақындық образынан, арын-</w:t>
        <w:br/>
        <w:t>ды жырларынан бірсыдырғы пәлсафа қозғауды мақсат тұттық.</w:t>
        <w:br/>
        <w:t>Ой терең, ойнар наһан теңізден де,</w:t>
        <w:br/>
        <w:t>Тіл сүзеген байқасаң өгізден де.</w:t>
        <w:br/>
        <w:t>Наһанда пар жұтатын нәпсі жаман,</w:t>
        <w:br/>
        <w:t>Қанағат қылмайтын аз жегізгенге.</w:t>
        <w:br/>
        <w:t>Әгәрда осы үшеуіне егелік сте алмасан,</w:t>
        <w:br/>
        <w:t>Бұ жалған, о жалғаннан кеселіңе ем іздеме, -</w:t>
        <w:br/>
        <w:t>деп қоғамдағы адами қасіретті қойып, қасиетті іс қылуға</w:t>
        <w:br/>
        <w:t>дәріптеген осы бір ауыз өлеңнен мол мағына алуға болады.</w:t>
        <w:br/>
        <w:t>Қысқа өлеңмен қыруар асылды сыйдырған шеберлік деп</w:t>
        <w:br/>
        <w:t>осыны айт. Түрекеңнің көзі тірісінде бағалау алгап сәттері</w:t>
        <w:br/>
        <w:t>де аз болмаған. Мәселен ақын Әбдікәрім Оңалбаев кезінде</w:t>
        <w:br/>
        <w:t>қарсыласының арыны мен дарынын былайша бағалапты.</w:t>
        <w:br/>
        <w:t>Халыққа атың шыққан ақын едің,</w:t>
        <w:br/>
        <w:t>Шаәрбатын әр ғылымның татып едің.</w:t>
        <w:br/>
        <w:t>Табигат тау-төбс тып үйс салған, ң</w:t>
        <w:br/>
        <w:t>Тозбайтын таусылмайтын асыл едің.”</w:t>
        <w:br/>
        <w:t>ы</w:t>
        <w:br/>
        <w:t>Тұрмағамбет Ізтілеуов алғаш ауыл молдасынан хат танып,</w:t>
        <w:br/>
        <w:t>Бұхара асып, «Мир араб» және «Көкілташ» медреселерінен дә-</w:t>
        <w:br/>
        <w:t>рісалады. Білімнің теңізіәл Фараби, Әбу ӘлиибнСина,Бируни,</w:t>
        <w:br/>
        <w:t>Бабыр, Ұлықбек секілді шығыс ғұламаларының еңбектерінен</w:t>
        <w:br/>
        <w:t>терең сусындайды. Сонда жүріп тәжік әдебиетінің көрнекті</w:t>
        <w:br/>
        <w:t>өкілі, академик Садриддин Аинимен достығы жарасып, кейін</w:t>
        <w:br/>
        <w:t>елге қайтып, әкесі Ізтілеу салдырған мешітте балаларға сабақ</w:t>
        <w:br/>
        <w:t>үйретіп,ақындық өнергебетбұра бастаған. Ақынның араб,пар-</w:t>
        <w:br/>
        <w:t>сы, көне шағатай мен түрік тілдерін еркін меңгергені ақындық</w:t>
        <w:br/>
        <w:t>шабытта да айшықталып, мәнермен маңызын арттырып</w:t>
        <w:br/>
        <w:t>отырған. Ескі көз қариялардың «Тұрмағамбетше тілмәш бол»</w:t>
        <w:br/>
        <w:t>деп балаға бата беруі де бекер дүние емес. Оның «Данышпан</w:t>
        <w:br/>
        <w:t>қарт»,«Ата мен бала», «Төрт дос», «Есер мен есті» «Білімсіз бай»,</w:t>
      </w:r>
    </w:p>
    <w:p>
      <w:r>
        <w:t>«Әділетсіз әкім» сынды мысал-хикаялары қазір де маңызына</w:t>
        <w:br/>
        <w:t>33</w:t>
        <w:br/>
        <w:t>ШЕ ЕЕЕНЕНЕНЕЕЕЕЕЕЕНЕНЕНЕНЕН ЕНЕ На а ам</w:t>
        <w:br/>
        <w:t>ЖУСАНДЫ ДАЛАНЫҢ ЖҰПАРИІСІ Қ</w:t>
        <w:br/>
        <w:t>---2</w:t>
        <w:br/>
        <w:t>Қарақалпақ халқының адал перзенті Ә.Құдабаев өз кезін-</w:t>
        <w:br/>
        <w:t>де А.Досназаров, Қ.Әуезов, О.Ерманов, И.Бекімбетовтермен</w:t>
        <w:br/>
        <w:t>бірге қойын-қолтық жұмыс істеп, Қарақалпақстанда ұлт ше-</w:t>
        <w:br/>
        <w:t>қараларын белгілеу және автономиялы облысты құру мен</w:t>
        <w:br/>
        <w:t>өркендетуге қомақты үлес қосты. Ә.Құдабаев, Қ.Әуезов,</w:t>
        <w:br/>
        <w:t>Т.Нәнесовтер Қарақалпақстан автономиялы облысы аты-</w:t>
        <w:br/>
        <w:t>нан СССР Советтерінің Бүкілодақтық үшінші сьезіне деле-</w:t>
        <w:br/>
        <w:t>гат болып қатынасып, сонда, Қ.Әуезов Одақтық Советке, ал,</w:t>
        <w:br/>
        <w:t>Әбу Құдабаев ұлттар советіне мүше болып сайланды. 1924</w:t>
        <w:br/>
        <w:t>жылдың күзінен бастап ол РКП (б) Қарақалпақстан облыстық</w:t>
        <w:br/>
        <w:t>ұйымдастыру бюросының председателі болып сайланып,</w:t>
        <w:br/>
        <w:t>облыстық партия ұйымын құруға үлес қосты. 1929жылдың</w:t>
        <w:br/>
        <w:t>қазан айында Төрткүл қаласында бірінші облыстық пар-</w:t>
        <w:br/>
        <w:t>тия конференциясы болды. Осы конференцияда ол РКП (6)</w:t>
        <w:br/>
        <w:t>Қарақалпақстан обкомының жауапты секретары болып</w:t>
        <w:br/>
        <w:t>сайланды. 1929 жылы РКП (6) Орталық комитеті мен ВКП (6)</w:t>
        <w:br/>
        <w:t>Қазақстан крайқомы Ә.Құдабаевты өзінің өтініші бойын-</w:t>
        <w:br/>
        <w:t>ша Қарақалиақстан обкомының секретары міндетінен бо-</w:t>
        <w:br/>
        <w:t>сатып, оны Москвадагы Я.М.Свсрдлов атыпдагы Шығыс</w:t>
        <w:br/>
        <w:t>еңбекшілерінің коммунистік университетіне оқуға жібереді.</w:t>
        <w:br/>
        <w:t>Оқуды аяқтаған Әбу алғашында ВКП (б) Орталық Комитетінің</w:t>
        <w:br/>
        <w:t>Орталық Азиялық бюросында жауапты қызметкер болып,</w:t>
        <w:br/>
        <w:t>кейіннен Төменгі Шыршық ауданында аудандық партия</w:t>
        <w:br/>
        <w:t>комитетінің секретары міндетін атқарды. Ходжелі аудандық</w:t>
        <w:br/>
        <w:t>партия комитетінің секретары, ал 1936-1937 жылдарда</w:t>
        <w:br/>
        <w:t>Қарақалпақстан АССР Жер-су істері халық комиссары бо-</w:t>
        <w:br/>
        <w:t>дып қызмет істейді.</w:t>
        <w:br/>
        <w:t>1920 жылы қүрылған бірінні Урком секретарларының</w:t>
        <w:br/>
        <w:t>бірі Ақпамбет Есенбаев болса, 1921-0922 жылдардағы сскрета-</w:t>
        <w:br/>
        <w:t>ры Әбу Құдабаев болатын.Сол қиын кезеңдерде көрсеткен</w:t>
        <w:br/>
        <w:t>еңбектері үшін ол 1922-1923 жылы Сырдария (Шымкент) губер-</w:t>
        <w:br/>
        <w:t>ниясы партия комитетінің секретары болып сайланады.Сыр</w:t>
        <w:br/>
        <w:t>Жетісу ол кезде екі губерния болып Түркістан рсспублика-</w:t>
        <w:br/>
        <w:t>сына қараған еді. Сырдария губерниясына Қазалы,Ақмешіт,</w:t>
        <w:br/>
        <w:t>Түрксітан, Ташқазақ, Шымкент, Әулис-ата уездері қарайтын.</w:t>
        <w:br/>
        <w:t>Ә.Құдабаев Қарақалпақстанға келгеннен кейін ірі-ірі жауапты</w:t>
        <w:br/>
        <w:t>: 71</w:t>
        <w:br/>
        <w:t>Т-шишшшішішінл а алында ....---2</w:t>
        <w:br/>
        <w:t>ЖУСАНДЫ ДАЛАНЫҢ ЖҰПАР ИІСІ М</w:t>
        <w:br/>
        <w:t>қазаққатәнойлау деңгейінің жоғарылығынкөрсетті. Қазақтың</w:t>
        <w:br/>
        <w:t>бай тілі еркін қолданылғанын көреміз. Мәселен, “ШаһВнама"</w:t>
        <w:br/>
        <w:t>секілді эпопеялық дастаны кіріспесі мен қорытындысын өзі</w:t>
        <w:br/>
        <w:t>жанынан шығара көркемдеген. Бұл ақынның кемелденген</w:t>
        <w:br/>
        <w:t>классикалық бейнесін байқатады.Оқымыстыларарасындабұл</w:t>
      </w:r>
    </w:p>
    <w:p>
      <w:r>
        <w:t>туындыны Фирдаусиден тек қапа көшірілген деген сыңаржақ</w:t>
        <w:br/>
        <w:t>пікірбар. Жоқ,олайемес! Мәселен, Мұхтар Әуезовтің:«...Соны-</w:t>
        <w:br/>
        <w:t>мен Рүстемнің жайы туысқан тәжік әдебиетінің ұлы классигі</w:t>
        <w:br/>
        <w:t>Фирдаусидің «Шаһнамасынан» тікелей жасаған аударма де-</w:t>
        <w:br/>
        <w:t>мейміз, сол Фирдауси үлгісімен халық ақыны Тұрмағамбеттің</w:t>
        <w:br/>
        <w:t>өзі өлең етіп жазған Рүсгем жөніндегі дастанның қазақша</w:t>
        <w:br/>
        <w:t>варианты дейміз» дегеп тоқтау сөзі нағыз тұжырым еді.</w:t>
        <w:br/>
        <w:t>Жұртшылық ықыласына бөленген, атақты ғалым, Түрмағам-</w:t>
        <w:br/>
        <w:t>бет мұраларын зерттеуге тұңғыш сүрлеу салған Өтеген</w:t>
        <w:br/>
        <w:t>Күмісбаевтің келелі пікіріде жұртшылыққа жылы әсер әкелді.</w:t>
        <w:br/>
        <w:t>- Менің бағымды ашқан Тұрмағамбет дастаны болды, - деді</w:t>
        <w:br/>
        <w:t>ол толғана. - Ендеше осындай шығыс шайырының пәлсапаға</w:t>
        <w:br/>
        <w:t>тұнған дүниесін әлемдік кеңістікке ерінбей таныта беруіміз</w:t>
        <w:br/>
        <w:t>керек. % ) шо ) : ео :</w:t>
        <w:br/>
        <w:t>Тұрмағамбег 1934 жылы Қазақстан Жазушыларының</w:t>
        <w:br/>
        <w:t>тұңғыш сьезімен халық шығармашылығыныңреспубликалық</w:t>
        <w:br/>
        <w:t>І слетіне қатысып, келер жылы Қазақстан Өлкелік Пар-</w:t>
        <w:br/>
        <w:t>тия Комитетінің тпақыртуымен Алматыға келелі. Қазақ</w:t>
        <w:br/>
        <w:t>ССР Оқу комиссариатында ғылыми қызметке қабылданып,</w:t>
        <w:br/>
        <w:t>Мирзоянның тапсыруымен «Шаһнаманы» өз тілімен аударуға</w:t>
        <w:br/>
        <w:t>кіріседі. Фирдауси отыз жыл ғұмырын арнап жазған қырық</w:t>
        <w:br/>
        <w:t>мың жолдан тұратын шығарманы 01 оп айда жазып бітсді.</w:t>
        <w:br/>
        <w:t>Бастапқы автордың тарихи шындықтан алыс. қазақы санаға</w:t>
        <w:br/>
        <w:t>үйлеспейтіншумақтарынқысқартып,ұлттықсипаттағыкөркем</w:t>
        <w:br/>
        <w:t>дүние тудырған еді. Сәкен, Ілияс, Бейімбет, Мұхтар, Әуелбек,</w:t>
        <w:br/>
        <w:t>Т.Жүргенов және С.Есқараевтар аса бағалаған. Ғалым Мар-</w:t>
        <w:br/>
        <w:t>дан Байділдаев Тұрмағамбет мұрасына айрықша ден қойып,</w:t>
        <w:br/>
        <w:t>оның шығармашылығына шынайы көзқарас ұялатқан. Деген-</w:t>
        <w:br/>
        <w:t>мен өкініштісі, ақын өз дүниесінің жарияланғанын көре алмай,</w:t>
        <w:br/>
        <w:t>1939 жылы дүниеден өтті. Осылайша «Шаһнама» дастанының</w:t>
        <w:br/>
        <w:t>М.Әуезовтің алғысөзімен 1961 жылы 12 мың жолдық «Рүстем-</w:t>
        <w:br/>
        <w:t>2</w:t>
        <w:br/>
        <w:t>нта Ы”,</w:t>
        <w:br/>
        <w:t>1 Өлмесхан БОЛАТБЕКОВ</w:t>
        <w:br/>
        <w:t>қа н--</w:t>
        <w:br/>
        <w:t>Дастан» бөлімі жетпіс мың данамен жарық көреді. Онан соң</w:t>
        <w:br/>
        <w:t>«Жәмшитнама» және «Дарапнама» бөлімдері араб тіліндегі</w:t>
        <w:br/>
        <w:t>қолжазба күйінде қалады. Алайда жырау А.Алматов аталған</w:t>
        <w:br/>
        <w:t>кесек туындыларды қосып, «Шаһнама» деген атпен екі томдық</w:t>
        <w:br/>
        <w:t>қылып шығарды.</w:t>
        <w:br/>
        <w:t>Ал Иранда туып-өскен, шығыстанушы Ислам Жеме-</w:t>
        <w:br/>
        <w:t>ней Фирдоуси мен Түрмағамбет арасындағы идеялық,</w:t>
        <w:br/>
        <w:t>пәлсафалық және азаматтық ортақ мақсатты ашып</w:t>
        <w:br/>
        <w:t>көрсетті. Бұл шкір бұрын-соңды төбе көрсетпей, енді ғана</w:t>
        <w:br/>
        <w:t>оябын тауып жатыр. Жиында А.Алматов, Б.Жүсіпов,</w:t>
        <w:br/>
        <w:t>Қорқыт ата университеті оқытушылары Б.Қожамберлиев,</w:t>
        <w:br/>
        <w:t>Ұ.Жаңбыршиева, әл-Фараби атындағы ҚазҰУ оқытушысы</w:t>
        <w:br/>
        <w:t>Е.Кәрібозов, Т.Аосымова, т.б. тұрмағамбеттану әлеміне</w:t>
        <w:br/>
        <w:t>өздері қосқан үлес пен түжырымдарын жеткізіп жатты.</w:t>
        <w:br/>
        <w:t>Осы келелі кеңесте шайырдың басыпа күмбезі күлдік жер-</w:t>
        <w:br/>
        <w:t>ден көрінетін кесене салу, деректі фильм түсіру мәселесі де</w:t>
        <w:br/>
        <w:t>шептілетіні айтылды. «Кезеңі келмей, кезегі келмейді» деп Ал-</w:t>
        <w:br/>
        <w:t>мас жырау айтқандай, копференцияда Өтеген Күмісбаевқа</w:t>
        <w:br/>
        <w:t>«Қармақпты ауданының құрметті азаматы» атағы берілді.</w:t>
        <w:br/>
        <w:t>Елімізде тұңғыш рст ашылған Көшеней атындағы Жырау-</w:t>
        <w:br/>
        <w:t>лар үйінде меймандар жас жыршылардың өнерін таматталап,</w:t>
      </w:r>
    </w:p>
    <w:p>
      <w:r>
        <w:t>сүлейлердің хисса, дастандарына қанықты. Тарихи деректер-</w:t>
        <w:br/>
        <w:t>ге сүйенсек, Шымкент түрмесінен уақытша кепілдікке боса-</w:t>
        <w:br/>
        <w:t>нып келген ол 1939 жылдың 13 мамырында өз шаңырағында</w:t>
        <w:br/>
        <w:t>жатып, түрмеде алған ауыр соққының азабынан көз жұмады</w:t>
        <w:br/>
        <w:t>делінеді. Сонда ол небәрі қамшының қысқа сабындай 56 жас</w:t>
        <w:br/>
        <w:t>өмір сүргені анықталады. Әйткенмен артында қалған әдеби</w:t>
        <w:br/>
        <w:t>мұрасы халық жалында сақтаулы. Біз солардың арасынан</w:t>
        <w:br/>
        <w:t>«Адамдық іс» өлеңін ақырман назарына ұсындық.</w:t>
        <w:br/>
        <w:t>, Қүн шықса нұр қашады айдан-дағы,</w:t>
        <w:br/>
        <w:t>Жарлы артық қайыры жоқ байдан-дағы. .</w:t>
        <w:br/>
        <w:t>Бұрынғы қариялардан қалған нақыл,</w:t>
        <w:br/>
        <w:t>«Бұл сөзді таптың деме қайдан дағы?»</w:t>
        <w:br/>
        <w:t>Тұлпардың тұқымының туымы бар,</w:t>
        <w:br/>
        <w:t>Белгілі ат болуы тайдандағы. рі -</w:t>
        <w:br/>
        <w:t>Алда аға, артта іні болып тұрса, ә</w:t>
        <w:br/>
        <w:t>26</w:t>
        <w:br/>
        <w:t>ШЕ, нккккнккккнкккккккккканеккенніі</w:t>
        <w:br/>
        <w:t>ЖУСАНДЫ ДАЛАНЫҢ ЖҰПАР ИІСІ</w:t>
        <w:br/>
        <w:t>Еркектің елуінде біреу ойлар</w:t>
        <w:br/>
        <w:t>Көңілінде жігіттіктің жұқанасы.</w:t>
        <w:br/>
        <w:t>Глуден әрі алпыстың белі келер</w:t>
        <w:br/>
        <w:t>Кәрілік содан бастап соңына ерер.</w:t>
        <w:br/>
        <w:t>Аппақ боп сақал шашты қырау басып</w:t>
        <w:br/>
        <w:t>Ызғырық кәріліктің желі келер.</w:t>
        <w:br/>
        <w:t>Жетпісте желкеңдегі шайыр қалмас</w:t>
        <w:br/>
        <w:t>Көңілің соғар,қолда күш дайындалмас.</w:t>
        <w:br/>
        <w:t>Отызбен қырық ілгергі-елу алпыс</w:t>
        <w:br/>
        <w:t>Арыстан айдаһар мен аю жолдас.</w:t>
        <w:br/>
        <w:t>Қарлы қыс қалтылдатып-сексен келер</w:t>
        <w:br/>
        <w:t>Қарттыққа көңілің көнбес бөксең көнер</w:t>
        <w:br/>
        <w:t>Дененің жүйелері босап тегіс</w:t>
        <w:br/>
        <w:t>Сөйлесең басың қалтанжекшеңденер.</w:t>
        <w:br/>
        <w:t>Шонтгайдан қаққанменен насыбайды</w:t>
        <w:br/>
        <w:t>Қаласың көп шаруадан басыбайлы</w:t>
        <w:br/>
        <w:t>. Көңілің мен қыран құстай түлкі іздейсің</w:t>
        <w:br/>
        <w:t>Отырып балапандай асыранды. ,</w:t>
        <w:br/>
        <w:t>Көруден көзің қалар көңілің қалмас,</w:t>
        <w:br/>
        <w:t>Нәрсеге көңіліңе алғап бейіліп бармас.</w:t>
        <w:br/>
        <w:t>Көмілсең көрге кіріп көрмек қиын,</w:t>
        <w:br/>
        <w:t>Көрікті тірі жүрсең формың болмас.</w:t>
      </w:r>
    </w:p>
    <w:p>
      <w:r>
        <w:t>Фото өнерде өзіндік қолтаңбасы бар</w:t>
        <w:br/>
        <w:t>Асылбек Саруаровтың суреткерлік суреттері.</w:t>
        <w:br/>
        <w:t>Мо27 "БӨРІОЙНАҚ" БЕКЕТІНІҢ</w:t>
        <w:br/>
        <w:t>Шәмшиевтер: Әсет, Әнуар, Әлеухан;</w:t>
        <w:br/>
        <w:t>Әйменовтер: Болатбеков, Беркімбаев, Айдаров, Түтқабаевтар;</w:t>
        <w:br/>
        <w:t>Тілеубергеновтер: Түкібаев, Дүкенбаев, Мампаев, Сауранбаев,</w:t>
        <w:br/>
        <w:t>Қасқырбаев, Шонабаевтар;</w:t>
        <w:br/>
        <w:t>7</w:t>
        <w:br/>
        <w:t>ІШ Өлмесхан БОЛАТБЕКОВ</w:t>
        <w:br/>
        <w:t>р</w:t>
        <w:br/>
        <w:t>оқытуны,1984-1989 жылдары «Өнер» баспасының, «Кітап жар-</w:t>
        <w:br/>
        <w:t>шысы» газетінің редакторы, 1989 жылдан Қазақ мемлекеттік</w:t>
        <w:br/>
        <w:t>қыздар пединститутында аға оқытушы, кафедра меңгерушісі</w:t>
        <w:br/>
        <w:t>қызметін атқарып, қазақ әдебиеті, қазақ фольклоры, Орта</w:t>
        <w:br/>
        <w:t>Азия және қазақ әдебиеті, отандық Әдебиет тарихы мен те-</w:t>
        <w:br/>
        <w:t>ориясы, музыка этнографиясы, қазақ музыкасының тари-</w:t>
        <w:br/>
        <w:t>хы пәндерінен дәріс оқып келеді. Сонымен қатар М.Әуезов</w:t>
        <w:br/>
        <w:t>атындағы Әдебиет және өнер институтының бас ғылыми</w:t>
        <w:br/>
        <w:t>қызметкері, «Қазақ және әлем әдебиеті», «Музыка әлемінде»</w:t>
        <w:br/>
        <w:t>журналдарының бас редакторы. Негізгі ғылыми-зерттеу</w:t>
        <w:br/>
        <w:t>еңбектері қазақ фольклоры, әдебиет және өнер тарихының</w:t>
        <w:br/>
        <w:t>мәселслеріне арналған. «Көне мәдениет жазбалары» (1991),</w:t>
        <w:br/>
        <w:t>«Елім-ай» (1994), «Әуелбек Қоңыратбаев - қазақ әдебиетінің</w:t>
        <w:br/>
        <w:t>тарихын зерттеутші» (1995), «Елім-ай» (1996), «Ертедегі ескерт-</w:t>
        <w:br/>
        <w:t>кіштер» (1996), «Әуелбек Қоңыратбаев - түркітанушы» (1996),</w:t>
        <w:br/>
        <w:t>«Эпос және заман» (2000), «Ел мұрасы » (2003), «Ағайынды</w:t>
      </w:r>
    </w:p>
    <w:p>
      <w:r>
        <w:t>ағартушылар» (2004) атты іргелі ғылыми зергтеулері жарық</w:t>
        <w:br/>
        <w:t>көрген. Жоғары оқу орындарына арналған бірнеше оқу</w:t>
        <w:br/>
        <w:t>құралдарын құрастырған. Оның 300-ден астам ғылыми-тео-</w:t>
        <w:br/>
        <w:t>рия және публицистикалық мақалалары баспасөз беттерін-</w:t>
        <w:br/>
        <w:t>де жарияланған. Ш қ</w:t>
        <w:br/>
        <w:t>ТЕМІРЖОЛШЫЛАР ӘУАЛЕТТЕРІ</w:t>
        <w:br/>
        <w:t>Есентаевтар: Алпамышов, Кенжебаев, Ержанов, Нұржашповтар;</w:t>
        <w:br/>
        <w:t>Ахметовтер: Абдуллаев, Нұрділдаев, Қойшиевтер;</w:t>
        <w:br/>
        <w:t>Жеткенбаевтер: Мырзабаев, Төребаев, Дүйсенбаев, Сәрсенбаевтар;</w:t>
        <w:br/>
        <w:t>Ескербаевтар: Жапақбасв, Өтегеновтер;</w:t>
        <w:br/>
        <w:t>Жантеловтер: Қалберген, Шерен.</w:t>
        <w:br/>
        <w:t>1! Өлмесхан БОЛАТБЕКОВ</w:t>
        <w:br/>
        <w:t>«Ассалаумағалейкум,</w:t>
        <w:br/>
        <w:t>Немерем мен шөберем,</w:t>
        <w:br/>
        <w:t>Соспдерменовп өркендеп,</w:t>
        <w:br/>
        <w:t>Сендерменен көбейему»,</w:t>
        <w:br/>
        <w:t>деген еді.</w:t>
        <w:br/>
        <w:t>Немерелері, шөберелері атасының істерін жалғастыра бе-</w:t>
        <w:br/>
        <w:t>ретіндігіне сеніміміз мол. Отан алдындағы сіңірген еңбегі үшін</w:t>
        <w:br/>
        <w:t>Асқар Тоқмағанбетов Октябрь Революциясы,үш мәрте Еңбек</w:t>
        <w:br/>
        <w:t>Қызыл Ту, бірінші дәрежелі Отан соғысы ордендерімен мара-</w:t>
        <w:br/>
        <w:t>патталды. і )</w:t>
        <w:br/>
        <w:t>Асекең 1983 жылдың 21-ші тамызында 78 жасында</w:t>
        <w:br/>
        <w:t>Қызылорда қаласында қайтыс болды. Аса көрнекті қоғам</w:t>
        <w:br/>
        <w:t>қайраткерін мәңгі есте қалдыру мақсатында Қазақстан</w:t>
        <w:br/>
        <w:t>Үкіметінің қаулысымен Сырдария ауданындағы орта мектеп-</w:t>
        <w:br/>
        <w:t>ке жопс Қызылорда қаласыпдағы модспиет үйіпс ақынның</w:t>
        <w:br/>
        <w:t>есімі берілді, оның алдына Асқар ақынның ескерткіші орна-</w:t>
        <w:br/>
        <w:t>тылды. Қазіргі уақытта Асқар Тоқмагапбетовтыц туған ауы-</w:t>
        <w:br/>
        <w:t>лы өз есімімен аталады.</w:t>
        <w:br/>
        <w:t>90</w:t>
        <w:br/>
        <w:t>ІІ , Өлмесхан БОЛАТБЕКОВ</w:t>
        <w:br/>
        <w:t>АСҚАР</w:t>
        <w:br/>
        <w:t>Асқар Тоқмағанбетов 1905 жылы Қызылорда облысының</w:t>
        <w:br/>
        <w:t>Тереңөзек ауданында (қазіргі Сырдария ауданы, Асқар</w:t>
        <w:br/>
        <w:t>Тоқмағанбетов кеңшарында) дүниеге келген. Ауыл молда-</w:t>
        <w:br/>
        <w:t>сынан оқып, сскішсе хат таниды. Ақыншыпң білімін көтеріп,</w:t>
        <w:br/>
        <w:t>қоғамдық өмірге араласуы 20-шы жылдардап басталады.</w:t>
        <w:br/>
        <w:t>Ол 1924 жылы Ташкентке барыш, сол кездегі белгілі қоғам</w:t>
        <w:br/>
        <w:t>қайраткері Ғани Мұратбаевтың көмегімен политехникалық</w:t>
        <w:br/>
        <w:t>техникумның суландыру бөліміне оқуға түседі.</w:t>
      </w:r>
    </w:p>
    <w:p>
      <w:r>
        <w:t>1931-1933 жылдары Мәскеудегі редакция-баспа</w:t>
        <w:br/>
        <w:t>қызметкерлерін дайындайтып институтта оқиды.</w:t>
        <w:br/>
        <w:t>Асқардың алғашқы өлеңі 1925 жылы «Еңбекші қазақ» га-</w:t>
        <w:br/>
        <w:t>зетінде жарияланады. “о-</w:t>
        <w:br/>
        <w:t>1934 жылы Мәскеуде кеңес жазуттыларының бірінші сьезі-</w:t>
        <w:br/>
        <w:t>неқатысып, М.Горькийдің өз қолынан бүкілодақтық жазушы-</w:t>
        <w:br/>
        <w:t>лар одағының мүшелігі билетін алады. 30-шы жылдар ішінде</w:t>
        <w:br/>
        <w:t>кеңеселінде жүзегеасқап үлкен өзгерістер қазақ поозиясының</w:t>
        <w:br/>
        <w:t>дамуына жаңа қарқын әкелді. Асекең салып жатқан Түрксіб</w:t>
        <w:br/>
        <w:t>темір жолының жұмысшыларымен бір қоста түнеп арала-</w:t>
        <w:br/>
        <w:t>са жүріп, олардың қажырлы еңбегін өз шығармаптылығына</w:t>
        <w:br/>
        <w:t>арқау етті. Жұмысшылардың ғаламат жеңісін бүкіл халыққа</w:t>
        <w:br/>
        <w:t>жырлады: ) ӨӨзо20 зе еее</w:t>
        <w:br/>
        <w:t>Тауды тіліп, тасты бүзып,</w:t>
        <w:br/>
        <w:t>Тамшылатып ашы тер!</w:t>
        <w:br/>
        <w:t>Жан жүрмеген жан баспагап</w:t>
        <w:br/>
        <w:t>Жан көрмеген тастпы жер.</w:t>
        <w:br/>
        <w:t>Қырдан асып белді басып,</w:t>
        <w:br/>
        <w:t>Жолды салған қандай ер!</w:t>
        <w:br/>
        <w:t>Ол қайратты,ол қажырлы</w:t>
        <w:br/>
        <w:t>Қайтпас-қайсар жұмыскер, -</w:t>
        <w:br/>
        <w:t>деген «Түрксіб түйіскенде атты толғауы қазақ</w:t>
        <w:br/>
        <w:t>жұмысшыларының . тимне айналды. «Комсомолшы</w:t>
        <w:br/>
        <w:t>ақын» аталған Асқар 1936 жылы Мәскеуде комсомолдың</w:t>
        <w:br/>
        <w:t>бүкілодақтық Х сьезінде қазақ жастары атынан делегаттық</w:t>
        <w:br/>
        <w:t>өлеңімен құттықтады.</w:t>
        <w:br/>
        <w:t>88</w:t>
        <w:br/>
        <w:t>ыз-з,ттттшестсшы- саны... тетра... іле.</w:t>
        <w:br/>
        <w:t>5</w:t>
        <w:br/>
        <w:t>ЖУСАНДЫ ДАЛАНЫҢ ЖҰПАР ИІСІ Ш</w:t>
        <w:br/>
        <w:t>жн ы ы а ша)</w:t>
        <w:br/>
        <w:t>поэзиясы туралы монографиялық зерттеу еңбектері, қазақ</w:t>
        <w:br/>
        <w:t>әдебиетін оқыту мәселелеріне арналған бірқатар әдістемелік</w:t>
        <w:br/>
        <w:t>оқулықтары, «Қорқыт ата кітабы» (1986), «Тотынама» (1991)</w:t>
        <w:br/>
        <w:t>аударма кітаптары жарық көрді. «Құрмет белгісі» орденімен</w:t>
        <w:br/>
        <w:t>және бірнеше медальдармен, Қазақ ҚСР Жоғарғы Ксңесіпің</w:t>
        <w:br/>
        <w:t>Құрмет грамоталарымен марапатталған.</w:t>
        <w:br/>
        <w:t>Қоңыратбаев Әлібек Қоңыратбайұлы 1907 жылы? қазанда</w:t>
        <w:br/>
        <w:t>бұрынғы Сырдария губерниясы, Ақмешіт уезі, Шиелі болысы,</w:t>
        <w:br/>
        <w:t>7-ауылында туылған. Ол жазушы, аудармашы, сыншы ретінде</w:t>
        <w:br/>
        <w:t>әдебиет пен ғылым саласында белгілі тұлға. Әлібек Ташкепт-</w:t>
        <w:br/>
        <w:t>тегі Халық ағарту институтының екі курсын, ҚазПИ-ді бітір-</w:t>
        <w:br/>
        <w:t>ген. Еңбек жолын мектеп мұғалімінен бастап, сонан соң халық</w:t>
        <w:br/>
        <w:t>ағарту комиссариатының қызметкері,1931-33 ж. Қазақстан Жа-</w:t>
        <w:br/>
        <w:t>зушылар одағының жауапты хатшысы, төралқа мүшесі, 1934-</w:t>
        <w:br/>
        <w:t>37 ж «Әдебиет майданы», «Қазақ әдебиеті» газет- журналда-</w:t>
        <w:br/>
        <w:t>рында әдеби қызметкері, «Қазақстан» мемлекеттік баспасында</w:t>
        <w:br/>
        <w:t>бөлім меңгерутпісі болды. М.Жолдыбаен, М.Әуезоннен бірге</w:t>
      </w:r>
    </w:p>
    <w:p>
      <w:r>
        <w:t>«19-ғасыр мен 20- ғасырдың бас кезіндегі қазақ эдебистінің оқу</w:t>
        <w:br/>
        <w:t>кітабы» және «19-ғасыр мен 20-ғасырдың бас кезіндегі қазақ</w:t>
        <w:br/>
        <w:t>Әдебиетінің хрестоматиясы», М.Жолдыбаев, М.Қаратаевпен</w:t>
        <w:br/>
        <w:t>бірге «Әдебиет хрестоматиясы», А.Әлібаевпен бірге «Хрес-</w:t>
        <w:br/>
        <w:t>томатия» (3-сынып) атты оқулықтар мен оқу құралдарын</w:t>
        <w:br/>
        <w:t>жазған. Мольердің «Саран» комедиясын, Тургеновтің «Әкелер</w:t>
        <w:br/>
        <w:t>мен балалар» романын, Чеховтың «Ванька», «Хамелеонын»,</w:t>
        <w:br/>
        <w:t>т.б. шығармаларды қазақ тіліне аударған. Саяси қуғын-сүргін</w:t>
        <w:br/>
        <w:t>құрбаны,1937 жылы 1? наурыз күнітұтқындалып, сол жылдың</w:t>
        <w:br/>
        <w:t>2 желтоқсанында НКВД-ның тергеу камерасында атылған. Ол</w:t>
        <w:br/>
        <w:t>1956 жылы толық ақталды.</w:t>
        <w:br/>
        <w:t>Қоңыратбай Тынысбек Әуелбекұлы 1955 жылы Қызыл-</w:t>
        <w:br/>
        <w:t>орда қаласында туылған. Фольклортанушы, түркітанушы, эт-</w:t>
        <w:br/>
        <w:t>нограф, аудармашы ретінде танылган ол ҚР Білім беру ісінің</w:t>
        <w:br/>
        <w:t>үздігі белгісімен марапатталған. Филология ғылымының доқ-</w:t>
        <w:br/>
        <w:t>торы, профессор. Қызылорда педогогикалық институтын,</w:t>
        <w:br/>
        <w:t>Құрманғазы атындағы Алматы мемлекеттік консерватория-</w:t>
        <w:br/>
        <w:t>сын бітірген.1977-1982 жылдары Қызылорда пединститутында</w:t>
        <w:br/>
        <w:t>(Қорқыт ата атындағы Қызылорда мемлекеттік университеті)</w:t>
        <w:br/>
        <w:t>95</w:t>
        <w:br/>
        <w:t>Е-е...</w:t>
        <w:br/>
        <w:t>% Өлмесхан БОЛАТБЕКОВ</w:t>
        <w:br/>
        <w:t>саты 2 ен</w:t>
        <w:br/>
        <w:t>күйіп тұрган тұсы. Бұрыппап қалгап мешіттердегі діни кітап-</w:t>
        <w:br/>
        <w:t>тарды жою туралы бүйрық түсіі.Араб қарпімен жазылғанның</w:t>
        <w:br/>
        <w:t>бәрін Құран дейтініміз өтірік емес, солардың ақ-қарасын тек</w:t>
        <w:br/>
        <w:t>Қоңыратбаев айыратын. Өйткені ол өте сауатты болатын,</w:t>
        <w:br/>
        <w:t>араб, шағатай тілін жақсы түсінетін. Сонымен дереу оған ха-</w:t>
        <w:br/>
        <w:t>бар беріш, комиссия тобына қостым. Әукең соның соңында</w:t>
        <w:br/>
        <w:t>қантпа жүргенін қайдам, әйтеуір керек-ау деген кітаптарды</w:t>
        <w:br/>
        <w:t>өзіне тасып алды. Біз соның бірінің де құнын түсінбедік. Енді</w:t>
        <w:br/>
        <w:t>қазір ойласам, солақай саясаттың салқынымен қанша құнды</w:t>
        <w:br/>
        <w:t>деректерден айырылып қалған екенбіз ғой. Әукеңдер болма-</w:t>
        <w:br/>
        <w:t>са біз бәрін жойып алуымыз мүмкін едік» деген-ді.</w:t>
        <w:br/>
        <w:t>Міне, сол Әуелбек Қоңыратбаев 1905 жылы 10-ы</w:t>
        <w:br/>
        <w:t>қыркүйекте бұрынғы Сырдария губерниясы. Ақмешіт уезі</w:t>
        <w:br/>
        <w:t>Шиелі болысы Керделі ауылында туылган. Дүпиеден қайтқан</w:t>
        <w:br/>
        <w:t>күні 27 қаңтар 1986 жыл болатын. Ол ғалым, түркітанушы,</w:t>
        <w:br/>
        <w:t>филология ғылымының докторы, профессор еді. Оның</w:t>
        <w:br/>
        <w:t>профессорлық атағы қазіргі академиктен бір мысқал кем</w:t>
        <w:br/>
        <w:t>емес. Әукең бір оқумен шектелмей, тұп-тура үш жоғары</w:t>
        <w:br/>
        <w:t>оқу орнын тауысқан. Алдымен Ташкент халық ағарту инс-</w:t>
        <w:br/>
        <w:t>титутын, сосын Бүкілодақтық журналистика институтын,</w:t>
        <w:br/>
        <w:t>кейіп ҚазПИ-ді бітірген. 1925-1928 жылдар аралығында мек-</w:t>
        <w:br/>
        <w:t>теп, техникум оқытутпысы, 1928-1932 жылдағы ашаршылық</w:t>
        <w:br/>
        <w:t>замапыпа қарамастан аудапдық, облыстық, республикалық</w:t>
        <w:br/>
        <w:t>газет-журнал редакцияларында, Қазақ өлкелік партия коми-</w:t>
        <w:br/>
        <w:t>тетінде жұмыс істеген.945-1949 жылдары Қазақстан ҒА Тіл</w:t>
        <w:br/>
        <w:t>және әдебиет институтында ғылыми қызметкер болды. Ұзақ</w:t>
        <w:br/>
        <w:t>жылдар бойы ҚазМУ (ҚазҰП), ҚазПИ (ҚазҰПУ), Қызылорда</w:t>
        <w:br/>
        <w:t>пединститутында (Қорқыт ата атындағы Қызылорда мем-</w:t>
        <w:br/>
        <w:t>лекеттік университеті) доцент, кафедра меңгерушісі болып</w:t>
        <w:br/>
        <w:t>қызмет атқарған. «Қазақ совст әдебиетінің библиографиялық</w:t>
        <w:br/>
        <w:t>көрсеткіші» «Шолпанның ақындығы», «Қазақтың «Қозы</w:t>
        <w:br/>
        <w:t>Көрпеш» жыры туралы», «Жетіалып» «Сүр көжек», «Әдсбиетті</w:t>
      </w:r>
    </w:p>
    <w:p>
      <w:r>
        <w:t>оқыту методикасы», «Эпос және оның айтуттылары», «Ше-</w:t>
        <w:br/>
        <w:t>берлік сырлары», «Қазақ эпосы жәпе түркология», «Керусп»,</w:t>
        <w:br/>
        <w:t>«Қазақ фольклорының тарихы», «Қазақ әдебиетінің тариахы»,</w:t>
        <w:br/>
        <w:t>«Абайдың романтизмі» атты қазақ фольклоры мен көне түркі</w:t>
        <w:br/>
        <w:t>94</w:t>
        <w:br/>
        <w:t>Бе нк</w:t>
        <w:br/>
        <w:t>ЖУСАНДЫ ДАЛАНЫҢ ЖҰПАР ИІСІ 1/1</w:t>
        <w:br/>
        <w:t>Ұлы Отан соғысы жылдарында Асқар Тоқмағанбетов</w:t>
        <w:br/>
        <w:t>«Маршалдар шықты майданға», «Ажалды жеңген алыптар»,</w:t>
        <w:br/>
        <w:t>«Мұнай дер!» ттығармаларында майдан мен тылдағы теңдесіз</w:t>
        <w:br/>
        <w:t>қаһармандығын, патриоттық қимылдарын мадақтады.</w:t>
        <w:br/>
        <w:t>Ақынның әсіресе, «Мұнай бер!» атты толғауы халықтың жі-</w:t>
        <w:br/>
        <w:t>геріне жігер қосты.</w:t>
        <w:br/>
        <w:t>Самғай ұшқан самолет</w:t>
        <w:br/>
        <w:t>Көқала бұлтты кескілеп,</w:t>
        <w:br/>
        <w:t>Қос қанатты көк тіреп</w:t>
        <w:br/>
        <w:t>Көкірегін керсіп десоцдер,</w:t>
        <w:br/>
        <w:t>Нөсердей бомба жаудырып,</w:t>
        <w:br/>
        <w:t>Жауған оты жау қырып,</w:t>
        <w:br/>
        <w:t>Тезірек жеңсін десеңдер</w:t>
        <w:br/>
        <w:t>Мұнайшылар мұнай бер!</w:t>
        <w:br/>
        <w:t>Соны сізден сұрайды ел!-</w:t>
        <w:br/>
        <w:t>деп жырлап еді. )</w:t>
        <w:br/>
        <w:t>Жазушылық жұмысына араласа бастаған Асқар</w:t>
        <w:br/>
        <w:t>Тоқмағанбетов көптеген республикалық газет-журнал рс-</w:t>
        <w:br/>
        <w:t>дакцияларында «Лениншіл жас», «Социалистік Қазақстан»,</w:t>
        <w:br/>
        <w:t>«Сыр бойы», «Қазақ әдебисті», «Ара», Қазақстан Жазушылар</w:t>
        <w:br/>
        <w:t>Одағыпда басшылық және журналистік қызметтер атқарды.</w:t>
        <w:br/>
        <w:t>50-ші жылдары Асқар Тоқмағанбетов Қызылордаға келді.</w:t>
        <w:br/>
        <w:t>Содан дүпис салгапша Сырымен сырласып, Сыр елінің ерлік</w:t>
        <w:br/>
        <w:t>ісіп жырласты. Бұл жылдар тарихи романдар «Жыр күмбезі»,</w:t>
        <w:br/>
        <w:t>«Көтерілген күмбез», «Бәрімізде сондай болдық» киносценарий,</w:t>
        <w:br/>
        <w:t>пьесалар «Арман азабы», «Тоқсан толғау» т.б.шығармалар жазды.</w:t>
        <w:br/>
        <w:t>Ол С.Айнидың «Құлдар» романын аударды.</w:t>
        <w:br/>
        <w:t>Асекең жұбайы Құралай екеуі 1І бала тәрбиеледі. Үлкен</w:t>
        <w:br/>
        <w:t>ұлдары Төребек-Ұлы Отан соғысында қаза тапты. Ғалым</w:t>
        <w:br/>
        <w:t>ұлдары Еркін-тарихшы, Ғанибек-географ. Әліде ғылым</w:t>
        <w:br/>
        <w:t>жұмысыпа қосар үлесі көп еді, бірақ олар да қайтыс болып</w:t>
        <w:br/>
        <w:t>кетті. Қыздары Роза, Ботакөз-дәрігер, Аягөз-ұстаз.</w:t>
        <w:br/>
        <w:t>Зайыбы Құралай 12 немере, 16 шөбере сүйді. Кезінде бірін-</w:t>
        <w:br/>
        <w:t>ші шөбересі Әділжан дүниеге келгенде Асекең:</w:t>
        <w:br/>
        <w:t>89</w:t>
        <w:br/>
        <w:t>-"клзнзіізе лл лы“...</w:t>
        <w:br/>
        <w:t>ЖУСАНДЫ ДАЛАНЫҢ ЖҰПАР ИІСІ Ш</w:t>
      </w:r>
    </w:p>
    <w:p>
      <w:r>
        <w:t>МҮСІЛІМ</w:t>
        <w:br/>
        <w:t>Ол Қызылорда облысы, Сырдария ауданы, Кекірелі ауы-</w:t>
        <w:br/>
        <w:t>лында 1927 жылы 15 мамырда туылған. Ғалым. филология</w:t>
        <w:br/>
        <w:t>ғылымдарының докторы. 1971 жылы профессор атағын алды.</w:t>
        <w:br/>
        <w:t>Мүсілім Базарбаев 1948 жылы ҚазМУ-ді, 1956 жылы СОКП</w:t>
        <w:br/>
        <w:t>ОК жапшындағы Қоғамдық гылымдар академиясының бітір-</w:t>
        <w:br/>
        <w:t>ген. 1956-61 жылдары Қазақстан Ғылым академиясы Тіл және</w:t>
        <w:br/>
        <w:t>әдебиет институты директорының орынбасары, 1961-70 жыл-</w:t>
        <w:br/>
        <w:t>дары Әдебиет және өнер институтының директоры, 1970-76</w:t>
        <w:br/>
        <w:t>жылдары Мәдениет министрі, 1976-81 жылдары Сыртқы істер</w:t>
        <w:br/>
        <w:t>министрі, 1981-86 жылдары Әдебиет және өнер институтының</w:t>
        <w:br/>
        <w:t>директоры, 1986-95 жылдары сол институтта қазіргі қазақ</w:t>
        <w:br/>
        <w:t>әдебиеті бөлімінің меңгеруттісі қызметтерін атқарған. Ғылыми</w:t>
        <w:br/>
        <w:t>зерттеу еңбектері қазақ әдебиетінің көркемдік ерекшелік-</w:t>
        <w:br/>
        <w:t>тері, әдебиеттану мәселелеріне арналған үш томдық «Қазақ</w:t>
        <w:br/>
        <w:t>әдебиетінің тарихы» (1960 -67), «20-30 жылдардағы қазақ</w:t>
        <w:br/>
        <w:t>әдебиеті» (1998 ж) ұжымдық монографиялары құрастыруға</w:t>
        <w:br/>
        <w:t>жетекшілік жасады.</w:t>
        <w:br/>
        <w:t>Әкімшіл-әміршіл жүйенің тыйым салуына қарамастан ол</w:t>
        <w:br/>
        <w:t>докторлық дессертациясының (1971ж) бір тарауын Ш. Құдай-</w:t>
        <w:br/>
        <w:t>бердіұлына арнап, ақынның алғашқы зерттеушілерінің</w:t>
        <w:br/>
        <w:t>бірі болды. Бұл ерлігі сол кездегі әдебиетті былай қойғанда,</w:t>
        <w:br/>
        <w:t>ғылым саласында тыңнап түрен салған табапдылық болатын.</w:t>
        <w:br/>
        <w:t>Мұның соққысы болды, бірақ ол өзінің мол дәлелдеуімен</w:t>
        <w:br/>
        <w:t>сыннан сүрінбеді. Оның аударуымен И.С.Тургеновтың «Ася»,</w:t>
        <w:br/>
        <w:t>«Бекет үй», «Алғашқы махаббат», «Көктемгі тасқын» повестері</w:t>
        <w:br/>
        <w:t>қазақ тілінде жарық көрді. Мүсілім Базароаен е екі рет Еңбек</w:t>
        <w:br/>
        <w:t>Қызыл Ту орденімен марапатталған.</w:t>
        <w:br/>
        <w:t>Қазір Алматы қаласында өзі тұрған үйге нескертвип тақта</w:t>
        <w:br/>
        <w:t>орнатылды. ы ; боае-</w:t>
        <w:br/>
        <w:t>94</w:t>
        <w:br/>
        <w:t>1 Өлмесхан БОЛАТБЕКОВ</w:t>
        <w:br/>
        <w:t>ҚОҢЫРАТБАЕВТАР</w:t>
        <w:br/>
        <w:t>Нагыз ғалымды қалай тануға болады? Бүгінгідей екінің</w:t>
        <w:br/>
        <w:t>бірі ғылыми атақ арқалап, ғылымның құнын құлдыратып жі-</w:t>
        <w:br/>
        <w:t>берген кезеңде бұл қалай болады екен? Ел тәуелсіздік алып,</w:t>
        <w:br/>
        <w:t>мемлекег әлі дұрыстап ес жия алмай тұрған тұста ғалымдық</w:t>
        <w:br/>
        <w:t>науқаншылық басталды да қыруар қаражаттың буымен</w:t>
        <w:br/>
        <w:t>қорғап кеткендер көбейін кетті. Сопдай сасық пиғылдар сапа-</w:t>
        <w:br/>
        <w:t>дан санды арттырып, ғылымның таудағы басын тәдбеге түсіріп,</w:t>
        <w:br/>
        <w:t>төбедегіні төменге түсіріп желбірсгеп жалауын жығып алған</w:t>
        <w:br/>
        <w:t>еді. Осылай кете берер ме еді, Білім және ғылым министр-</w:t>
        <w:br/>
        <w:t>лігі дереу сеңді бұзып, сенімді ортаны қалыптастыра баста-</w:t>
        <w:br/>
        <w:t>ды. Осылай да осылай оңай жол, оңай әдіспен оза шапқапдар</w:t>
        <w:br/>
        <w:t>сап тыйылды. Олар Қаныштың, Шаһмарданның, Мұхтардың,</w:t>
        <w:br/>
        <w:t>Өмірбектін, Әукеңнің әруағынан қорыққан жың. сондай болу-</w:t>
        <w:br/>
        <w:t>ды жеңіл армандады: Бела . ;</w:t>
        <w:br/>
        <w:t>Уақытында Ахмет Байтұрсынов, Сұлтанбек Қожанов,</w:t>
        <w:br/>
        <w:t>Әлихан Бәкейханов сияқты қазақтың көрнекті</w:t>
        <w:br/>
        <w:t>қайраткерлерімен бірге жүріп, ұлттық мүдде мен ел етге-</w:t>
        <w:br/>
        <w:t>мендігін арман еткен Қалжап Түркістапдагы ұлт азаттық</w:t>
        <w:br/>
        <w:t>қозғалысты бастаған Мүстафа Шоқаймен жолдас болған. Ше-</w:t>
        <w:br/>
        <w:t>толде жүрген онымен 1926 жылға дейін хат алысып тұрған.</w:t>
      </w:r>
    </w:p>
    <w:p>
      <w:r>
        <w:t>Қ.Қоңыратбаев 1887 жылы Қызылорда облысы, Шиелі ауда-</w:t>
        <w:br/>
        <w:t>ны, «Қызыл Ту» колхозында туып өскен. Тергеу анкетасын-</w:t>
        <w:br/>
        <w:t>да партия қатарында болмағаны, сауатты, Алашордалық бай</w:t>
        <w:br/>
        <w:t>екені жазылған. Отбасы жөнінде мынадай қысқаша мәлімет</w:t>
        <w:br/>
        <w:t>бар: әйелі Қоңыратбаева Бибайша - 40 жаста, ұлы Әнуар - 20</w:t>
        <w:br/>
        <w:t>жаста, қызы Нысан - 18 жаста, қызы Азия - 13 жаста және</w:t>
        <w:br/>
        <w:t>кенже ұлы Төлеген - ІІ жаста делінген. : в</w:t>
        <w:br/>
        <w:t>Қалжан қамауға 1937 жылы қазанда алынған. Тінту кезінде</w:t>
        <w:br/>
        <w:t>оның үйінен көптеген қолжазба, газет - журналдар шыққан.</w:t>
        <w:br/>
        <w:t>Солардың ішінен табылған блокпоттап опып өз қолымен</w:t>
        <w:br/>
        <w:t>жазылған екі бетті ғана алып, олар тергеу ісіне айғақ ретінде</w:t>
        <w:br/>
        <w:t>тіркелген. Қалған хаттар мен құжаттарды, сол кездегі тәртіп</w:t>
        <w:br/>
        <w:t>бойынша тергеуге қажеті болмаған соң НКВД қызметкерлері</w:t>
        <w:br/>
        <w:t>ешқандай акті жасамастан өртеп жіберген.</w:t>
        <w:br/>
        <w:t>92</w:t>
        <w:br/>
        <w:t>ыы, нн нн а ед</w:t>
        <w:br/>
        <w:t>4</w:t>
        <w:br/>
        <w:t>ЖУСАНДЫ ДАЛАНЫҢ ЖҰПАРИІСІ 1 |</w:t>
        <w:br/>
        <w:t>Тергеу ісінде Қ.Қоңыратбаевтың қай жылы, қай жерде</w:t>
        <w:br/>
        <w:t>және қандай жағдайда дүние салғаны туралы нақты дерек</w:t>
        <w:br/>
        <w:t>жоқ. Дегенмен, жанама мәліметтер арқылы шамалауға бо-</w:t>
        <w:br/>
        <w:t>лады. Ол 1941 жылы Амурдағы Комсомольск қаласындағы</w:t>
        <w:br/>
        <w:t>НКВД-ның Х022- шілагерінде 64 жасында қаттынауқастанып,</w:t>
        <w:br/>
        <w:t>қайтыс болган.</w:t>
        <w:br/>
        <w:t>Жалпы, ол ҚҚ 58 бабының 10 және НИ -шшы тармағымен айып-</w:t>
        <w:br/>
        <w:t>талып,1937 жылы 30 желтоқсанда Оңтүстік Қазақстан облыстық</w:t>
        <w:br/>
        <w:t>НКВД - сінің үштігімен 10 жылға сотталған.</w:t>
        <w:br/>
        <w:t>1957 жылы 8 наурызда облыстық прокуроры наразылық</w:t>
        <w:br/>
        <w:t>білдіруіне байланысты Қызылорда облыстық сотының пре-</w:t>
        <w:br/>
        <w:t>зидиумы Оңтүстік Қазақстан НКВД-сінің 1937 жылғы 30</w:t>
        <w:br/>
        <w:t>желтоқсанда шығарылған шешімін бұзып, Қ.Қоңыратбаевтың</w:t>
        <w:br/>
        <w:t>үстінен қозғалған қылмыстық істі өндірістен қысқартады.</w:t>
        <w:br/>
        <w:t>Қалжанның өмір тарихына үңілсек, ол өздігінен білім алып,</w:t>
        <w:br/>
        <w:t>1910 жылдан бастап өлеңдер мен әңгімелер жазып жазушы</w:t>
        <w:br/>
        <w:t>болған. Қазан төңкерісінен кейін Кеңес өкіметінің жұмысына</w:t>
        <w:br/>
        <w:t>белсене араласқан. Қазақстан Орталық Атқару комитеті-</w:t>
        <w:br/>
        <w:t>не мүше болып, бірнеше рет сайланған. 1918 - 25 жылдары</w:t>
        <w:br/>
        <w:t>Қызылорда уездік және Сырдария губерниялық советінің</w:t>
        <w:br/>
        <w:t>тұрақты депутаты болған. Азамат соғысы кезінде, яғни 1918</w:t>
        <w:br/>
        <w:t>жылы ол Түркістан республикасы өкіметінің тапсырмасы</w:t>
        <w:br/>
        <w:t>бойынша Арал жерін жаулап алмақшы болған ақтарға қарсы</w:t>
        <w:br/>
        <w:t>өз еріктерімен келіскен 200 адамды ұйымдаетырынң майданға</w:t>
        <w:br/>
        <w:t>жіберген. армен</w:t>
        <w:br/>
        <w:t>Оның «Қой өсіру шаруашылығы» және «Түйе өсіру</w:t>
        <w:br/>
        <w:t>шаруашылығы» атты кітаптары жарыққа шыққан. Ал, күріш</w:t>
        <w:br/>
        <w:t>өсіру жөніндегі еңбегін енді бастап, аяқтай алмады. 9 бый</w:t>
        <w:br/>
        <w:t>Ал, енді інісі Әукең нағыз ғалым еді. Жақсының артынан</w:t>
        <w:br/>
        <w:t>жақсысөзқалады,сел ішіндеоны әрқалай еске алады. Институт</w:t>
        <w:br/>
        <w:t>аудиториясына үйдегі киімімен келіп-кеткенін аңғармайтын,</w:t>
        <w:br/>
        <w:t>адал көңіл иесі деп те атайды. Шын мәнінде ғылымның соңына</w:t>
      </w:r>
    </w:p>
    <w:p>
      <w:r>
        <w:t>түскен кісі сондай болатынын жасырмаймын. Ал, шіреніп,</w:t>
        <w:br/>
        <w:t>шырттай киініп, шырт түкіріп жүргендер шолақ ғалымдар.</w:t>
        <w:br/>
        <w:t>Мен профессор М.Киреевтың бір естелігін айтып өткенді</w:t>
        <w:br/>
        <w:t>жөн деп қабылдаймын. «Обкомда істейтін кезім. Атеизмнің</w:t>
        <w:br/>
        <w:t>2093</w:t>
        <w:br/>
        <w:t>ЖУСАНДЫ ДАЛАНЫҢ ЖҰПАР ИІСІ І і</w:t>
        <w:br/>
        <w:t>НАРТАЙ</w:t>
        <w:br/>
        <w:t>Ол 1890 жылы Қызылорда облысы, Шиелі ауданы, «Ыбы-</w:t>
        <w:br/>
        <w:t>рай Жақаев» ауылында туылған. Анасы Бақтыгүл, ағасы</w:t>
        <w:br/>
        <w:t>Мансұр ақын болған. Он жасынан ән салып, өлең айта бас-</w:t>
        <w:br/>
        <w:t>тайды. Халықтың мұңын шаққан өлеңдер шығарып ай-</w:t>
        <w:br/>
        <w:t>тып жүрді. «Молдалар өлең айтпақ теріс дейді», «Сараң</w:t>
        <w:br/>
        <w:t>байға», «Мырзалық емес», «Бір қойшыға» тәрізді өлеңдерінде</w:t>
        <w:br/>
        <w:t>ақынның әділетсіздікке, теңсіздікке қарсы наразылығы</w:t>
        <w:br/>
        <w:t>аңғарылды. 1935 жылы Шиелі қыстағында ашылған балалар</w:t>
        <w:br/>
        <w:t>үйіне көркемөнерпаздар үйірмесінің жетекші болып, кейін</w:t>
        <w:br/>
        <w:t>Қызылордада ұйымдастырылған концерт-эстрада тобына</w:t>
        <w:br/>
        <w:t>шақырылды, өмірінің соңына дейін сонда қызмет істеді.</w:t>
        <w:br/>
        <w:t>Нартай 1939 жылы Бүкілодақтық ауыл шаруашылық</w:t>
        <w:br/>
        <w:t>көрмесінің ашылу қүрметіне болған этнографиялық концерт-</w:t>
        <w:br/>
        <w:t>ке қатысып, академиялық театрда ән шырқады, жыр толғады.</w:t>
        <w:br/>
        <w:t>«Қызыл Москва» деген толғауы осы тұста шығарылады. Сол</w:t>
        <w:br/>
        <w:t>жылы республикалық ақындар айтысына қатысып, Нұрлыбек</w:t>
        <w:br/>
        <w:t>Баймұратовпен өнер сайысына түсті.</w:t>
        <w:br/>
        <w:t>Ұлы Отан соғысы тұсында «Нартайдың ансамблі» ата-</w:t>
        <w:br/>
        <w:t>лып кеткен, халық таланттарының концерт бритадасы</w:t>
        <w:br/>
        <w:t>Қазақстанның Қызылорда, Оңтүстік Қазақстан, Жамбыл,</w:t>
        <w:br/>
        <w:t>Қарағанды, Өзбекстанның Ташкент, Бұхара, Самар-</w:t>
        <w:br/>
        <w:t>хан, Қырғызстанның Ош, Жалалабад облыстарын,</w:t>
        <w:br/>
        <w:t>Қарақалпақстанды жыл сайын аралап концерт беріп, тыл</w:t>
        <w:br/>
        <w:t>еңбеккерлерін жеңіске жігерлендірді. «Ақын арманы», «Шын</w:t>
        <w:br/>
        <w:t>жүректен», «Ер ұлым» тәрізді патриоттық өлеңдерін айтып та-</w:t>
        <w:br/>
        <w:t>ратты. 1943 жылы болған республикалық айтыста Қазанқап</w:t>
        <w:br/>
        <w:t>Байболатов пен өнер жарысына түсті. Соғыстан кейін Ұлы</w:t>
        <w:br/>
        <w:t>Жеңіске, бейбіт өмірге еңбек адамдарына арнаған жырла-</w:t>
        <w:br/>
        <w:t>рын шығарды. 1948 жылы Қазақ әдебиеті мен өнерінің Мос-</w:t>
        <w:br/>
        <w:t>квада өткен онкүндігіне қатысты. 1954 жыл Бейбітшілікті</w:t>
        <w:br/>
        <w:t>қорғаушылардың республикалық кеңесінде «Гармоным, бей-</w:t>
        <w:br/>
        <w:t>бітшілік сайра күйін» деген толғауын айтты. Ақын халық</w:t>
        <w:br/>
        <w:t>әндерін шебер орындаумен қатар өзіде әндер(«Толқын»,«Нар-</w:t>
        <w:br/>
        <w:t>тай сазы») шығарды. СССР Жазушылар Одағының мүшесі</w:t>
        <w:br/>
        <w:t>85</w:t>
        <w:br/>
        <w:t>ын 2-2 ае</w:t>
      </w:r>
    </w:p>
    <w:p>
      <w:r>
        <w:t>әз</w:t>
        <w:br/>
        <w:t>іе</w:t>
        <w:br/>
        <w:t>БЕ әнш</w:t>
        <w:br/>
        <w:t>тс аишаз</w:t>
        <w:br/>
        <w:t>ІІІ</w:t>
        <w:br/>
        <w:t>ІІ</w:t>
        <w:br/>
        <w:t>ІІ Өлмесхан БОЛАТБЕКОВ</w:t>
        <w:br/>
        <w:t>“---2</w:t>
        <w:br/>
        <w:t>1972 жылы Қызылорда облыстық партия комитетінің бірін-</w:t>
        <w:br/>
        <w:t>ші хатшысы болып тағайындалғанда Исекец 49 жаста еді. Ол</w:t>
        <w:br/>
        <w:t>облысымызды алты жарым жылдай басқарған уақыттарда</w:t>
        <w:br/>
        <w:t>көптеген игілікті іс атқарды. Ауыл шаруашылығы мен</w:t>
      </w:r>
    </w:p>
    <w:p>
      <w:r>
        <w:t>мәдениетіміздің өсіп-өркендеуіне, халық шаруашылыгышың,</w:t>
        <w:br/>
        <w:t>жергілікті өнеркәсіптің, үй, су, жол құрылыстарының жаңа</w:t>
        <w:br/>
        <w:t>қарқынмен дамуына мол үлес қосты. Қармақшы, Жалағаш,</w:t>
        <w:br/>
        <w:t>Жаңақорған аудандарында Сырдария өзіне көпір салың-</w:t>
        <w:br/>
        <w:t>ды. Жаңақарған теміржол бекетінде жаңа вокзал үйі бой</w:t>
        <w:br/>
        <w:t>көтерді. Қызылорда қаласында жапа тсатр үйі, жацадап</w:t>
        <w:br/>
        <w:t>совхоздар ашылды. Шиелі, Жаңақорған, Қазалы массивтері</w:t>
        <w:br/>
        <w:t>толығымен игерілді. Осындай кісі Қазақ ССР Жоғарғы Кеңесі</w:t>
        <w:br/>
        <w:t>Президумының төрағасы қызметіне дейін жоғарылатылды.</w:t>
        <w:br/>
        <w:t>Исекең бірнеше рег Қазақстан Компартия Орталық</w:t>
        <w:br/>
        <w:t>комитетінің, онып бюросының мүшесі, Қазақ СССР Жоғарғы</w:t>
        <w:br/>
        <w:t>Кеңесінің, КСРО Жоғарғы Кеңесінің депутаты болып сайлан-</w:t>
        <w:br/>
        <w:t>ды. 5 ыШ</w:t>
        <w:br/>
        <w:t>Исекең Қызылорда пединститутын, Жоғары партия мек-</w:t>
        <w:br/>
        <w:t>тебін, Шымкенттегі су шаруашылығы техникумын сырттай</w:t>
        <w:br/>
        <w:t>оқып бітірді. Негізінен ол кісі өзінің білімін жеке оқуы арқылы</w:t>
        <w:br/>
        <w:t>көтерді, қолынан кітаптар, газет-журналдар түспейтін. Солар-</w:t>
        <w:br/>
        <w:t>ды үзбей оқитын. Исатай Әбдікәрімұлы қарапайым халықпен</w:t>
        <w:br/>
        <w:t>ғана емес, жоғары лауазымды басшылармен де тіл табыса,</w:t>
        <w:br/>
        <w:t>шебер сөйлесе алатын саясаткер де еді. Исекең 78 жылдық</w:t>
        <w:br/>
        <w:t>ғұмырында ашыны да, тұшыны да көрді. Бірақ ол кісі өзінің</w:t>
        <w:br/>
        <w:t>абырой атағына мақтанған жоқ, масаттанған жоқ, кеудесін</w:t>
        <w:br/>
        <w:t>көтерген жоқ, ауыр жағдайларға көне білді, төзе білді,</w:t>
        <w:br/>
        <w:t>ақырында оны табиғат берген дарындылығымен жеңе білді.</w:t>
        <w:br/>
        <w:t>Аяулы да абзал ағамыз Исекең еліміз тәуелсіз алып тіліміз-</w:t>
        <w:br/>
        <w:t>ге, дінімізге, ділімізге бостандық берілгеннен кейін, бабалары-</w:t>
        <w:br/>
        <w:t>мызды, әруақтарды еске алуға, оларға үлкен кесене мен белгі</w:t>
        <w:br/>
        <w:t>соғып,асберугебелсенеараласты.Ол кісікешегі95-97 жылдары</w:t>
        <w:br/>
        <w:t>үш атаға Әл-Әмин-баб, Шәмші-бүзірік, Шәһ бүзірік бабаларға</w:t>
        <w:br/>
        <w:t>көне қыр Өзгент шаһарының жанынан зәулім кесеңе соғып,</w:t>
        <w:br/>
        <w:t>олардың эруагына ас беруге басшылық жасады, басы-қасында</w:t>
        <w:br/>
        <w:t>болды. Міне, жақсы адамның артында жақсы іс қалады де-</w:t>
        <w:br/>
        <w:t>.%-</w:t>
        <w:br/>
        <w:t>ЖУСАНДЫ ДАЛАНЫҢ ЖҰПАР ИІСІ Гг</w:t>
        <w:br/>
        <w:t>ИСАТАЙ</w:t>
        <w:br/>
        <w:t>Ел ардағы Исатай Әбдікәрімұлы 1923 жылы мамыр</w:t>
        <w:br/>
        <w:t>айының 15-ші жұлдызында Жанақорған ауданының «Өзгент»</w:t>
        <w:br/>
        <w:t>ауылында кедей шаруа отбасында дүниеге келген. Исекең</w:t>
        <w:br/>
        <w:t>Жанақорған қонысындағы мектептіп 4 сыныбын бітірген-</w:t>
        <w:br/>
        <w:t>нен кейін сол кездегі Шәуілдір ауданының (қазіргі Отырар)</w:t>
        <w:br/>
        <w:t>орталығында су шаруашылығы мамандарының техникумын-</w:t>
        <w:br/>
        <w:t>да білімін жалғастырды.</w:t>
        <w:br/>
        <w:t>1937 жылдардың зұлматында туған ағасы заң қызметкері</w:t>
        <w:br/>
        <w:t>Жапар Әбдікәрімұлы жазықсыз жаламен айыпталған, сөйтіп</w:t>
        <w:br/>
        <w:t>бұл кісілердің отбасы ауыр қайғы-қасіретке ұттырап, қуғын</w:t>
        <w:br/>
        <w:t>көрді. Тіпті Әбдікерім ақсақал халық жауының әкесі деген</w:t>
        <w:br/>
        <w:t>жалған жаламен абақтыға да жабылды. Совет өкіметінің</w:t>
        <w:br/>
        <w:t>алғашқы асыра сілтеу замапмнда балаң жігіт Исекең, оның</w:t>
        <w:br/>
        <w:t>отбасы ауыр қиыншылықтарды басынан кешеді. Жастайы-</w:t>
        <w:br/>
        <w:t>нан сүйегі асыл, етек жеңі кең Исекең 1941 жылы неміс фашис-</w:t>
        <w:br/>
        <w:t>тері елімізге тұтқиылдан шабуыл жасағанда техникумның</w:t>
        <w:br/>
        <w:t>2-ші курсынан өз еркімен майданға аттанады. Ал, майданнан</w:t>
        <w:br/>
        <w:t>жеңіспен оралгаппап кейіп ол аудандық «Екпін» газетінде жа-</w:t>
      </w:r>
    </w:p>
    <w:p>
      <w:r>
        <w:t>уапты хатшы, аудандық комсомол комитетінің бірінші хатшы-</w:t>
        <w:br/>
        <w:t>бы қызметтерін атқарып, жастардың білім мен тәрбие алуына,</w:t>
        <w:br/>
        <w:t>зңбекке қатысуына үлкен үлес қосады. /-“- 00»</w:t>
        <w:br/>
        <w:t>Исекең комсомол жұмыстарынан кейін облыстық партия</w:t>
        <w:br/>
        <w:t>“аппаратында жауапты қызметтерде болды. Ол 1954-1957 жыл-</w:t>
        <w:br/>
        <w:t>дары Шиелі аудандық партия комитетінің Бәйгеқұм МТС</w:t>
        <w:br/>
        <w:t>аймағындағы хатшысы, ал, 19527 жылдап 1972 жылга дейіп Ши-</w:t>
        <w:br/>
        <w:t>елі, Қармақшы, Жалағаш аудандық комитеттерінің бірінші</w:t>
        <w:br/>
        <w:t>хатшысы болып, абыройлы жұмыс атқарды. Оған Еңбек Ері</w:t>
        <w:br/>
        <w:t>атағы берілді. Кеудесін оның алтын медалі мен Ленин орденін</w:t>
        <w:br/>
        <w:t>тақты. Жасынан атқа қонған Исекең орда бұзар 34 жасында</w:t>
        <w:br/>
        <w:t>Шиелі аудандық партия комитетінің бірінші хатшысы болып</w:t>
        <w:br/>
        <w:t>тағайындалуы үлкен сенімге ие екенін білдіреді. Бір айта ке-</w:t>
        <w:br/>
        <w:t>тетіні, сол кездегі Қазақстанның 200- ден аса ауданының ішін-</w:t>
        <w:br/>
        <w:t>дегі аупарткомның бірінші хатшылары ішінен ең жасы біздің</w:t>
        <w:br/>
        <w:t>Исекең болған екен. , % .</w:t>
        <w:br/>
        <w:t>97</w:t>
        <w:br/>
        <w:t>ына 2</w:t>
        <w:br/>
        <w:t>.</w:t>
        <w:br/>
        <w:t>ЖУСАНДЫ ДАЛАНЫҢ ЖҰПАР ИІСІ Ш</w:t>
        <w:br/>
        <w:t>т-----НаПСЧ.. 22</w:t>
        <w:br/>
        <w:t>-- Иә, сізге жолыққысы бар.</w:t>
        <w:br/>
        <w:t>Теміржол бойындағы тілдесу айқара құшақтасудан бас-</w:t>
        <w:br/>
        <w:t>талды. Кеудесі кең жазиралай Исекең әз тұтқан ағасын</w:t>
        <w:br/>
        <w:t>құшағына қапсыра алды.</w:t>
        <w:br/>
        <w:t>-- Күйлі-қуаттысыз ба? Бала-шағаның басы аман ба?</w:t>
        <w:br/>
        <w:t>-- Шүкір-шүкір, әзірге бармыз, төбеміз төрде тұр. Осыған</w:t>
        <w:br/>
        <w:t>мың тәубе! :</w:t>
        <w:br/>
        <w:t>-- Мәтеке Құбаш жездем екеуіңіздің биіктігіңізді</w:t>
        <w:br/>
        <w:t>бағаламай, ақсақалдық жолдарыңызды аттап өту маған үлкен</w:t>
        <w:br/>
        <w:t>сын. Бірінші хатшы деген мәртебе емес, тағдыры бір сағатта</w:t>
        <w:br/>
        <w:t>шешілуі мүмкін. Ал, адамдық қасиет өзіңмен бірге мәңгі</w:t>
        <w:br/>
        <w:t>жасайды. Құдай, содан айырмасын. Есіңізде болар, 27 разь-</w:t>
        <w:br/>
        <w:t>езл беп ХХІ партсьездің арасын Ержан қайықшы жалғап</w:t>
        <w:br/>
        <w:t>тұратын еді ғой. Сол байланыс біздітеміржолмен таныстырды,</w:t>
        <w:br/>
        <w:t>"Бөріойнақ" арқылы үлкен өмірге қадам бастырды. Сондағы</w:t>
        <w:br/>
        <w:t>Мәтекеңдердің бізге ықпалы, ағалық ізеті әлі жадымда. Сол</w:t>
        <w:br/>
        <w:t>үшін мен қарыздармын.</w:t>
        <w:br/>
        <w:t>-- Тақ, бізге не тапсырмаңыз, бұйымтайыңыз бар?</w:t>
        <w:br/>
        <w:t>-- Аллаға шүкір,бәріжеткілікті.Мағансізбен дидарласқан</w:t>
        <w:br/>
        <w:t>жүздесуден артық ештеңе керек емес. Жеті күн жалғанда</w:t>
        <w:br/>
        <w:t>жылы жүздесіп, сіз бен біз сыйластық болса ең кәделі іс</w:t>
        <w:br/>
        <w:t>асы. Исеке, құрметіңізге рахмет, үнемі ел ағасы болған еле-</w:t>
        <w:br/>
        <w:t>үлі орныңыз үстем болып, халықтың шапағатына бөленіңіз.</w:t>
        <w:br/>
        <w:t>Реті келсе, үйге жүріп, дәм татыңыз, құрметті қонағым</w:t>
        <w:br/>
        <w:t>болыңыз.</w:t>
      </w:r>
    </w:p>
    <w:p>
      <w:r>
        <w:t>-- Рахмет, Мәтеке, риясыз пейіліңізге тағы рахмет. Әлдене</w:t>
        <w:br/>
        <w:t>қажеттілік туындаса маған хабарласыңыз. Мынау менің тіке-</w:t>
        <w:br/>
        <w:t>дей телефоным, деп визиткасын ұсынды.</w:t>
        <w:br/>
        <w:t>Осындай ыстық ықыластан кейін Мәтен ақсақал үйге кел-</w:t>
        <w:br/>
        <w:t>ді. Бала-шаға білгісі келіп, жанына жайғасты.</w:t>
        <w:br/>
        <w:t>-- Көке, жәй шақырыпты ма?</w:t>
        <w:br/>
        <w:t>-- Исекең ғой, қандай тапсырмаңыз бар дейді.</w:t>
        <w:br/>
        <w:t>-- Сіз не дедіңіз?</w:t>
        <w:br/>
        <w:t>-- Менде бәрі бар, ештеңе керек емес дедім.</w:t>
        <w:br/>
        <w:t>-- Сіз де қызық екенсіз, ең болмағанда үй сұрауға болмас</w:t>
        <w:br/>
        <w:t>па еді?</w:t>
        <w:br/>
        <w:t>101</w:t>
        <w:br/>
        <w:t>7"--теллннилале мелена лала ле лллна атлант 2?</w:t>
        <w:br/>
        <w:t>1 Өлмесхан БОЛАТБЕКОВ</w:t>
        <w:br/>
        <w:t>пе? Сіз қожаның келіні болғасын оны жақсы түсінуің керек.</w:t>
        <w:br/>
        <w:t>Сондықтан, бұл тіршілігімізді айыпқа бұйырма, деп скеуі екі</w:t>
        <w:br/>
        <w:t>жақтан түсіндірген болды.</w:t>
        <w:br/>
        <w:t>Магүлсім апай үнсіз қалды.</w:t>
        <w:br/>
        <w:t>..1995жылыоблыстың бірінші хатшысы Исатай Әбдікәрімов</w:t>
        <w:br/>
        <w:t>теміржолдың арнайы пойызымен Жаңақорған ауданына кел-</w:t>
        <w:br/>
        <w:t>ді. Пойызды “заготзерноның” қолтығына қойып, ауданның</w:t>
        <w:br/>
        <w:t>атқа мінерлері облыс басшысын алақанға салып жатыр.</w:t>
        <w:br/>
        <w:t>-- Әй, Жанпейісов жолдас, Жаңақорғанның топырағына</w:t>
        <w:br/>
        <w:t>табаным тигенде менің балалық шағым, жігіттік кезім есіме</w:t>
        <w:br/>
        <w:t>түседі. Бәрі де көз алдымда тұр. Сол күндердің тірі куәсі, менің</w:t>
        <w:br/>
        <w:t>ерекше құрметтейтін ағам бар. Сен сол кісіні өзің барып, өзің</w:t>
        <w:br/>
        <w:t>әкел.</w:t>
        <w:br/>
        <w:t>-- Исеке, ол кім еді?</w:t>
        <w:br/>
        <w:t>-- Мәтен Болатбеков! Бүкіл әулетімен теміржол саласына</w:t>
        <w:br/>
        <w:t>қызмет еткен ардақты аға. Ондай кісіге тек ауданның бірінші</w:t>
        <w:br/>
        <w:t>басшысы ғапа барып, өзімен бірге келгені керек. Ол -- ескінің</w:t>
        <w:br/>
        <w:t>көзі, естінің өзі ғой, Ахметжан. Лажы болса, Мәтен сенің</w:t>
        <w:br/>
        <w:t>алдыңда жүрсе, абыройдан кем болмайсың. Мен сол кісіге</w:t>
        <w:br/>
        <w:t>сәлем бермей ауданды араламайтынымды айтып тұрғаным</w:t>
        <w:br/>
        <w:t>тегін емес, -- деді Исекең.</w:t>
        <w:br/>
        <w:t>-- Олай болса, сөзіңізді құт аламын, жолдас Әбдікәрімов!</w:t>
        <w:br/>
        <w:t>ЖанпейісовтеміржолдыңіргесіндегіПривокзальная(қазіргі</w:t>
        <w:br/>
        <w:t>Пахрединов) көшесінде тұратын Мәтеннің шаңырағына кел-</w:t>
        <w:br/>
        <w:t>ді. Есік алдында ойнап жүрген немерелері “Волгамен" келген</w:t>
        <w:br/>
        <w:t>кісіге қарай жүгіріп барды. Қол созып, амандасты.</w:t>
        <w:br/>
        <w:t>-- Айналайындар, Өшнілунің үйде ме? - 5, м-</w:t>
        <w:br/>
        <w:t>-- Үйде. м5</w:t>
      </w:r>
    </w:p>
    <w:p>
      <w:r>
        <w:t>-- Онда райком шақырып жатыр ЗЕБындЕр:</w:t>
        <w:br/>
        <w:t>-- Қазір.</w:t>
        <w:br/>
        <w:t>Олар шауыш үйге кірші кетті. Бір кезде Мәтен ақсақал</w:t>
        <w:br/>
        <w:t>шықты. Райкомның тектен-тек іздемейтінін іші сезгендей еді,</w:t>
        <w:br/>
        <w:t>алайда “бұл іздеудің астарына түсінбей" келе жатты.</w:t>
        <w:br/>
        <w:t>-- Мәтексе, амансыз ба, сізді Исекең шақыртып жатыр.</w:t>
        <w:br/>
        <w:t>Мүмкін болса, тездетіп шықсаңыз. ” д</w:t>
        <w:br/>
        <w:t>-- Әйтеуір тыныштық па, ол кісі ауданда ма еді?</w:t>
        <w:br/>
        <w:t>100</w:t>
        <w:br/>
        <w:t>ЗР-- лг -----------. ене ЕГЕН Ек е кесейін</w:t>
        <w:br/>
        <w:t>Өлмесхан БОЛАТБЕКОВ</w:t>
        <w:br/>
        <w:t>-- Шырақтарым, адамға алдымен қанағат керек. Азды</w:t>
        <w:br/>
        <w:t>қанағат етпеген пенде көпке ешқашан жетпейді.</w:t>
        <w:br/>
        <w:t>Басымда баспанам бар, қасымда бала-шағам бар, кеудемде</w:t>
        <w:br/>
        <w:t>мемлекет таққан орден, медальбар,енбек зейнетіне шыққанда</w:t>
        <w:br/>
        <w:t>Мәскеу мінгізген мәшине бар, осы бақыт маған аз емес. Әркім</w:t>
        <w:br/>
        <w:t>еткен еңбегінен осындай рахат тапса, арманы болмас. Артық</w:t>
        <w:br/>
        <w:t>дүние бір сәттік нәрсе, әрі алдамшы. Оның құрбаны болған</w:t>
        <w:br/>
        <w:t>адамның пейілі бұзылады, пендешілігі көбейеді. Сондықтан</w:t>
        <w:br/>
        <w:t>мен арымның тазалығын бірінші кезекке қоямын деп са-</w:t>
        <w:br/>
        <w:t>бырлы сөзімен қысқа қайырды. Бұған ұрпағы ұйып, әкенің</w:t>
        <w:br/>
        <w:t>тағылымына тәк тұрды.</w:t>
        <w:br/>
        <w:t>Исекең мен Мәтекеннің арасындағы осы қанағатшылық</w:t>
        <w:br/>
        <w:t>пен қарым-қатынас ел ішінде ұлағат боп тарап кетті.</w:t>
        <w:br/>
        <w:t>102</w:t>
        <w:br/>
        <w:t>ЖҰҮСАНДЫ ДАЛАНЫҢ ЖҰПАР ИІСІ М</w:t>
        <w:br/>
        <w:t>шпат. 22</w:t>
        <w:br/>
        <w:t>АЙЗҰНОВТАР</w:t>
        <w:br/>
        <w:t>Кешегі қала әкімінің орынбасары кезімде әлеуметтік</w:t>
        <w:br/>
        <w:t>мәселелер, идеологиялық шаралар менің негізгі жұмыс</w:t>
        <w:br/>
        <w:t>бағдарымда болды. Көп мәселеге кезігіп, көп істің тетігін із-</w:t>
        <w:br/>
        <w:t>деуге тура келді. Сондай сәттерде кітап ақтарып, тарихқа</w:t>
        <w:br/>
        <w:t>тсрең мән беру, туған жердің төл шежіресіне, азаматтары-</w:t>
        <w:br/>
        <w:t>на қатысты мәліметтер қарастыру дағдылы шаруа еді. Сыр</w:t>
        <w:br/>
        <w:t>бойының өткені мен бүгіні арасындағы үзілмес дәпсекер</w:t>
        <w:br/>
        <w:t>дүниелер, оны сабақтаған сардар кісілер жөнінде білмек ой-</w:t>
        <w:br/>
        <w:t>мен талай тарихтың түбіне түстім. Аймақтағы білім ұялары</w:t>
        <w:br/>
        <w:t>туралы, қадим, жәдит мектептерінсеп бастау алғап алгашқы</w:t>
        <w:br/>
        <w:t>бала оқытудың әдістері туралы білім саласының белгілі</w:t>
        <w:br/>
        <w:t>тұлғасы Сағат Боқанов ағамыз көп ізденді, мақалалар жа-</w:t>
        <w:br/>
        <w:t>риялады. Солардың ішінде Айзұповтарға ерекше тоқталған</w:t>
        <w:br/>
        <w:t>жазба жолдарына жолыққанмын. Осыдан кейін мен де қал-</w:t>
      </w:r>
    </w:p>
    <w:p>
      <w:r>
        <w:t>қадірімше зерттеуге алып. біршама іздендім. Әділбек Айзұнов</w:t>
        <w:br/>
        <w:t>жайлы бірсыпыра мәлімет бар. Ал, Сегізбай Айзұновқа</w:t>
        <w:br/>
        <w:t>қатысты дерек жоқтың қасы еді. Бәлкім, кешегі қуғын-сүргін</w:t>
        <w:br/>
        <w:t>саясатынан кейін соңын бағып іздеуге мүмкіндік бермесе ке-</w:t>
        <w:br/>
        <w:t>рек. Өйткенітолық мәлімет Ташкент мұрағаттарында кездесуі</w:t>
        <w:br/>
        <w:t>мүмкін. Кезінде Мағжан Жұмабаевтың мұрасынан табылған</w:t>
        <w:br/>
        <w:t>суретте Сегізбайдын бейшсесін таныдық. Ол институт директо-</w:t>
        <w:br/>
        <w:t>ры (ол уақытта ректор осылай аталды) болып тұрған Мағжан</w:t>
        <w:br/>
        <w:t>оның қарауында қызмет атқарған. Міне, осындай деректер</w:t>
        <w:br/>
        <w:t>бойынша болашақ ғалымдар тыңғылықты ізденсе Ташкент</w:t>
        <w:br/>
        <w:t>мұрағаттарынан мол мәлімет табары анық. Жалпы, Айзұнов</w:t>
        <w:br/>
        <w:t>Сегізбай 1920-27 жылдары Ташкенттегі қазақ-қырғыз халық</w:t>
        <w:br/>
        <w:t>ағарту институтының директоры болып істеген, Мағжан мен</w:t>
        <w:br/>
        <w:t>Мадина сол оқу орнында мұғалім болып сабақ берген. 1932</w:t>
        <w:br/>
        <w:t>жылы қатты науқастанған Сегізбай Қызылорда қаласына</w:t>
        <w:br/>
        <w:t>көшіп келіп, мемлекеттік банкіде жұмыс жасайды. Ол 58 жа-</w:t>
        <w:br/>
        <w:t>сында 1933 жылы дүние салады. Өкінішке орай. ол кісі жайлы</w:t>
        <w:br/>
        <w:t>құжаттар сақталмай, жоғалып кеткен. Айзұнов Сегізбайдан</w:t>
        <w:br/>
        <w:t>кейін Ташкенттеті қазақ қырғыз институтының директоры</w:t>
        <w:br/>
        <w:t>болып, белгілі мемлекет қайраткері, көрнекті жазушы Сәкен</w:t>
        <w:br/>
        <w:t>) 103</w:t>
        <w:br/>
        <w:t>ы. 22 а ы”)</w:t>
        <w:br/>
        <w:t>ЖУСАНДЫ ДАЛАНЫҢЦ ЖҰПАР ИІСІ (</w:t>
        <w:br/>
        <w:t>5.2.2</w:t>
        <w:br/>
        <w:t>гендей ұрпақтары асыл аталарын ұмытпай қадірлеп келеді.</w:t>
        <w:br/>
        <w:t>Оның бір белгісі Қызылорда аграрлық-техникалық колледжі-</w:t>
        <w:br/>
        <w:t>не мемлекет және қоғам қайраткері Исатай Әбдікәрімовтың</w:t>
        <w:br/>
        <w:t>есімі берілді. Іргелі оқу орнынның студенттері осындай атақты</w:t>
        <w:br/>
        <w:t>аталарының атына кір келтірмеуді үнемі ойлайды.</w:t>
        <w:br/>
        <w:t>Исекеннің өмір жолына тоқталған кезде арғы-бергі естелік</w:t>
        <w:br/>
        <w:t>көз алдыңдақылаң береді. Уақыттың жылдамдығын сезініп</w:t>
        <w:br/>
        <w:t>тұрсаң да сонау сексенінші жылдардың оқиғалары күні ке-</w:t>
        <w:br/>
        <w:t>шегідей айна-қатесіз көлбеңлей кетеді. Сондағы адамдардың</w:t>
        <w:br/>
        <w:t>адалдығы, бір-біріне мейірімі, бауырмал пейілі, түптеп кслген-</w:t>
        <w:br/>
        <w:t>де қарапайымдылық пен кішіліктің лебі есіліп тұратын. Оған</w:t>
        <w:br/>
        <w:t>мына оқиға куә. :</w:t>
        <w:br/>
        <w:t>Исекеңнің жездесі Құбаш Аманов маАШЫ болды.</w:t>
        <w:br/>
        <w:t>Мәтен Болатбеков болса тсміржолшылар бригадирі. Екс-</w:t>
        <w:br/>
        <w:t>уі бірде облыстық партия комитетіне жиналысқа барады.</w:t>
        <w:br/>
        <w:t>Сағатқа қараса жиынға әлі ерте, дереу үн-түнсіз ымдасып</w:t>
        <w:br/>
        <w:t>екеуі сыртқа шығып кетті. Ол кезде Исекең обкомның ір-</w:t>
        <w:br/>
        <w:t>гесіндегі скі қабатты үйде тұратып. Екеуініп багыты осы үйге</w:t>
        <w:br/>
        <w:t>бұрылды. Қазіріідей күзетшісі де, тіпті есігінде құлыбы жоқ</w:t>
        <w:br/>
        <w:t>үйге еркін кірді де сәкіге жайғасты. Жайғасқаны сол, жайна-</w:t>
        <w:br/>
        <w:t>мазын жайып жіберіп, намаздыгерді бастады.</w:t>
        <w:br/>
        <w:t>Кеңестік кезеңнің күйіп тұрған тұсында имандылыққа</w:t>
        <w:br/>
        <w:t>ұйып, дін жолын қуған кісі қудалауға түсуі керек. Мұны</w:t>
        <w:br/>
        <w:t>олар біледі, бірақ құдайдан қорқады. Атеизмнен ат басын</w:t>
        <w:br/>
        <w:t>аулақ ұстаған діндарларды Исекең де жақсы түсінеді, алайда</w:t>
        <w:br/>
        <w:t>көрмеген болады. Осы қасиетін сыйлайтын жезде мен жерлес</w:t>
        <w:br/>
        <w:t>ағасы намазын қаза етпей, уақытында оқып отыр.</w:t>
        <w:br/>
        <w:t>Осы уақытты Исекеннің бәйбішесі Магүлсім үйге келе</w:t>
        <w:br/>
        <w:t>қалады. Сәкідегі екі кісінің ісіне аңтарылып тұр. !</w:t>
      </w:r>
    </w:p>
    <w:p>
      <w:r>
        <w:t>-- Ойбай, "Бөріойнақтың" адамдары БКЕМНЫ түбінде</w:t>
        <w:br/>
        <w:t>тұрып, намаз оқығаны қалай? Оу, бұл құдайға адамдық та,</w:t>
        <w:br/>
        <w:t>Исекеңе қиянат ғой. Мұндайды көп көзінен таса жерде істей-</w:t>
        <w:br/>
        <w:t>ді. Сіздердікі ашық кетті ғой,-- деп шоршып түсті. 5</w:t>
        <w:br/>
        <w:t>-- Келін, сіздікі жөн ғой, бірақ құдайдан да қорыққан дұрыс.</w:t>
        <w:br/>
        <w:t>Бір күндік іс бүкіл өмірді бүлдіруі мүмкін, егер ол зиянды бол-</w:t>
        <w:br/>
        <w:t>са. Ал, намаз -- жаны таза пенденің тәңірге құлдық ұруы емес</w:t>
        <w:br/>
        <w:t>292</w:t>
        <w:br/>
        <w:t>ЖУСАНДЫ ДАЛАНЫҢ ЖҰПАРИІСІ /</w:t>
        <w:br/>
        <w:t>5-2</w:t>
        <w:br/>
        <w:t>Жалпы. қазақ драматургиясының, театр өнерінің өркен</w:t>
        <w:br/>
        <w:t>жаюына сүбелі үлес қосқан Қазақстанныц халық жазушысы,</w:t>
        <w:br/>
        <w:t>белгілі қаламгер Қалтай Мұхамеджановты Сыр жұртшылығы</w:t>
        <w:br/>
        <w:t>әрі жерлесі, әрі рухани олосмпіц риясыз тұлғасы деп мақтан</w:t>
        <w:br/>
        <w:t>тұтады.</w:t>
        <w:br/>
        <w:t>Қ. Мұхамеджанов пьссалары республика театрларыпда</w:t>
        <w:br/>
        <w:t>ғана емес, шет ел тілдеріне тәржімаланып, АҚШ, Болгария,</w:t>
        <w:br/>
        <w:t>Англия, Моцголия тсатрлары сахналарыпап да орнықты</w:t>
        <w:br/>
        <w:t>орын алған. Жақында Қызылорда қаласында Қалтай Мұ-</w:t>
        <w:br/>
        <w:t>хамеджановтыц туғапыпа 80 жыл толуыпа орай “Қ. Мұха-</w:t>
        <w:br/>
        <w:t>меджанов - қазақ драматургиясының қаһарманы" атты</w:t>
        <w:br/>
        <w:t>тосатртанушылардыпң республикалық ғылыми- танымдық кон-</w:t>
        <w:br/>
        <w:t>Ференциясы 0 болып өтті.</w:t>
        <w:br/>
        <w:t>ЖУСАНДЫ ДАЛАНЫҢ ЖҰПАР ИІСІ ЛІ</w:t>
        <w:br/>
        <w:t>«Иілген басты - қылыш! кеспейтінін» ескермей, арына</w:t>
        <w:br/>
        <w:t>түскен қара дақты өзімен бірге көрге ала ксткендер, әлі тірі</w:t>
        <w:br/>
        <w:t>жүргендер де бар. Тіпті қаралы тарихқа сүңгімей-ақ, кеше-</w:t>
        <w:br/>
        <w:t>гі Желтоқсан оқиғасын еске алсақ та жетеді. Ал Әбділдә</w:t>
        <w:br/>
        <w:t>ақсақал жіберген қателігін мойындауға қүлірет-күші жет-</w:t>
        <w:br/>
        <w:t>кен адам. Бір ғана мысал, 1989 жылы «Жазушы» баспасы-</w:t>
        <w:br/>
        <w:t>нан Мағжан Жұмабаевтың шығармалары алғаш рет ба-</w:t>
        <w:br/>
        <w:t>сылып шыққанда, ақтарыла жазған алғысөзін оқиық:</w:t>
        <w:br/>
        <w:t>«1927 жылы«Еңбекші қазақ» газетінде Мағжанның «Тоқсанның</w:t>
        <w:br/>
        <w:t>тобы» жарияланды. Бұл оның Советтік қазақ халқына ағынан</w:t>
        <w:br/>
        <w:t>жарылып шынын айтқапы. өз күнәсін мойындағаны еді. Бірақ</w:t>
        <w:br/>
        <w:t>біз оған сенбедік. Сол кездегі он сегіздегі бала, мен, «Еңбекші</w:t>
        <w:br/>
        <w:t>қазақ» газетішшіп рсдакторы Ғаббас Тоғжановтың тапсыруы</w:t>
        <w:br/>
        <w:t>бойынша, «Тоқсанның жырын тоқсанның өз ұлы жырлайды»</w:t>
        <w:br/>
        <w:t>деген өлеңмен жауап жаздым. «Еңбекші қазақ» газетінде ол</w:t>
        <w:br/>
        <w:t>да басылып шықты. Бұл менің де, мені тәрбиелеп сөйлеткен</w:t>
        <w:br/>
        <w:t>ағаларымның да тарих алдындағы кешірілмейтін күнәсі еді»</w:t>
        <w:br/>
        <w:t>деп тік тұрып мойындауының өзі неге тұрады. Ар тазалығы</w:t>
        <w:br/>
        <w:t>деген осы болар. еі</w:t>
        <w:br/>
        <w:t>Әбділда Тәжібаев Сәкен, Бейімбет, киясқа жалғасқан</w:t>
        <w:br/>
        <w:t>Мұхтар, Сәбит, Ғабит, Ғабидендерден кейін мықты бір</w:t>
        <w:br/>
        <w:t>ұрпақтың бел ортасында тұр. Сондай-ақ ол Қалижанға, Ха-</w:t>
      </w:r>
    </w:p>
    <w:p>
      <w:r>
        <w:t>митке, Сырбайға, Жұүбанға, Мұзафарға, төқнініқа, арлақты</w:t>
        <w:br/>
        <w:t>бола білген ерекше есім. % ;</w:t>
        <w:br/>
        <w:t>«Мен ағамнан да, інімнен де үйрендім. гер қажетіме жа-</w:t>
        <w:br/>
        <w:t>рап жатса, баламнан да үйренуді намыс көрмеймін" - дейтіп</w:t>
        <w:br/>
        <w:t>көрінеді біліп-тануға құштар Әбекең. Ақын қыздар Фаризаны,</w:t>
        <w:br/>
        <w:t>Қанипаны, Күләшті, Марфуғаны, Ақұштапты, Нәзікенді аса</w:t>
        <w:br/>
        <w:t>жақсы көрген. “Осы қыздардың әрқайсысы туралы мақала</w:t>
        <w:br/>
        <w:t>жазуға міндеттімін. Қыздар поэзиясы текті поэзия. Қыздар по-</w:t>
        <w:br/>
        <w:t>эзиясы әдепті, әрлі, нұрлы поэзия. Мен Мәриям апайды ерек-</w:t>
        <w:br/>
        <w:t>ше жақсы көрдім. Тұрсынханның ақындығын да, ғалымдығын</w:t>
        <w:br/>
        <w:t>да бағалаган кісімін. Қыздар поэзиясы деп бөліп атағанымыз</w:t>
        <w:br/>
        <w:t>болмаса, ол да қазақ өлеңінің қадірін арттырған асыл поэзия»»</w:t>
        <w:br/>
        <w:t>деген бағасы қазақ қыздарының шабытына шабыт қосқаны</w:t>
        <w:br/>
        <w:t>болатын.</w:t>
        <w:br/>
        <w:t>107</w:t>
        <w:br/>
        <w:t>нее. 22</w:t>
        <w:br/>
        <w:t>ШІ Өлмесхан БОЛАТБЕКОВ</w:t>
        <w:br/>
        <w:t>Сейітбек ие. Қыдыр дарыған жердің әлі де талай ұрпаққа</w:t>
        <w:br/>
        <w:t>байлық пен береке, абырой мен атақ әкелері сөзсіз.</w:t>
        <w:br/>
        <w:t>Бүгінде Ыбырай Жақаевты даламен біте қайпасқанп</w:t>
        <w:br/>
        <w:t>ғұмырынан ғибратты ойлар ақтарған тпалқар шабыт иесі де-</w:t>
        <w:br/>
        <w:t>меске шараң жоқ. Оның "Қатты жерге қақ тұрар. қайратты</w:t>
        <w:br/>
        <w:t>ерге бақ тұрар", “Адам тастан берік,гүлден нәзік", “Ат қартайса</w:t>
        <w:br/>
        <w:t>есекпен достасады, адам қартайса, төсекпен достасады”, “Ерін-</w:t>
        <w:br/>
        <w:t>шек егіншіден елгезек масақшы озады", "Малға жарлылық</w:t>
        <w:br/>
        <w:t>- жарлылық, ақылга жарлылық - сорлылық”, "Өлім ақылы</w:t>
        <w:br/>
        <w:t>толмаған баланы да аямайды, ақылы асқан дананы да аямай-</w:t>
        <w:br/>
        <w:t>ды" "Бірінші би - халық, екінтпі би - тарих” "Көз - нұрдың</w:t>
        <w:br/>
        <w:t>ұясы, көңіл - сырдың ұясы”, - деген ақылды сөздері елмен</w:t>
        <w:br/>
        <w:t>бірге жасап келеді.</w:t>
        <w:br/>
        <w:t>Ыбырай атақ үшін ецбек еткен жоқ. Қазақтың қай шалы</w:t>
        <w:br/>
        <w:t>атақ үшін еңбектеніпті. Олар еңбектен нағыз адами бақыт,</w:t>
        <w:br/>
        <w:t>дәззат, рахат тапты.</w:t>
        <w:br/>
        <w:t>Мен оңтүстік аудандарга жол түскепде диқан атаның</w:t>
        <w:br/>
        <w:t>жамбасы тиген бүгінгі Иіркәл ауылдық окрутіне бір соқпай</w:t>
        <w:br/>
        <w:t>өтпеймін. Әруағына бағыштап құрап оқып, рухына бас</w:t>
        <w:br/>
        <w:t>иемін. Биыл көктем айында аудан әкімінің орынбасары Рус-</w:t>
        <w:br/>
        <w:t>дан Рүстемов, ауылдық округ әкімі Мұхамедәлі Мақаш тағы</w:t>
        <w:br/>
        <w:t>басқа азаматтар бар дәстүрлі сапарымды жасап қайттым.</w:t>
        <w:br/>
        <w:t>Бұл әрі құрмет. әрі дала академигін үрпаққа дәріптеуге деген</w:t>
        <w:br/>
        <w:t>ықыласым еді.</w:t>
        <w:br/>
        <w:t>-</w:t>
        <w:br/>
        <w:t>12</w:t>
        <w:br/>
        <w:t>ІШ Өлмесхан БОЛАТБЕКОВ</w:t>
        <w:br/>
        <w:t>5-2</w:t>
      </w:r>
    </w:p>
    <w:p>
      <w:r>
        <w:t>Қазақ әдебиетінің классигі Сәбит Мұқанов өзінің “Сырда-</w:t>
        <w:br/>
        <w:t>рия" романын жазу үстінде Ыбырай Жақаевтың үйінде айдан</w:t>
        <w:br/>
        <w:t>астам жатып, атақты шығармасының бас кейіпкері ретінде</w:t>
        <w:br/>
        <w:t>дала академигінің мінез-құлқын, бітім-болмысын, өмір салтын</w:t>
        <w:br/>
        <w:t>зерделей зерттеген. Екеуінің арасында айтылмаған сыр, шер-</w:t>
        <w:br/>
        <w:t>тілмеген әңгіме қалмаған. Ақыр соңында әдебиет алыбы мен</w:t>
        <w:br/>
        <w:t>даңғайыр диқан сыйлас, қимас дос болып кеткен.</w:t>
        <w:br/>
        <w:t>Күріштік Ыбекең үшін бұл дүниенің пейіші-тін. Жерді өзі</w:t>
        <w:br/>
        <w:t>тандайды, арық, атыздарын өзі белгілейді, өзі қаздыралы, өзі</w:t>
        <w:br/>
        <w:t>соқтырады. Өзі мұрап, өзі агроном, бәрін біледі, оқымай тоқы-</w:t>
        <w:br/>
        <w:t>ған. Жердің тұздылығын тілімен анықтайды. Бір өзі - бір</w:t>
        <w:br/>
        <w:t>лаборатория. Күрішті қолмен сеуіп, су жіберер кезде бірер қап</w:t>
        <w:br/>
        <w:t>допді құлақтардыц сагасыпа тастайды, атыздағы күрішпеп</w:t>
        <w:br/>
        <w:t>бірге ол да бөртіп, өсіп жатады. Кейін оны күріш көшкен, си-</w:t>
        <w:br/>
        <w:t>рек шыққап жерлерге, атыз жиектеріпе қолдап сосбстіп.</w:t>
        <w:br/>
        <w:t>Күріш су бетіне шыққан кезде жиі өскен жердің өскінін</w:t>
        <w:br/>
        <w:t>сирек түсқа көттеттейтін. Сөйтіп ол кісінің күріш атыздарын-</w:t>
        <w:br/>
        <w:t>да алақандай жер де бос болмайтын. Төбеден қарасан жер</w:t>
        <w:br/>
        <w:t>көрінбейді, жанынан қарасаң ине өтпейді. &lt; 2</w:t>
        <w:br/>
        <w:t>Ыбекеңнің шәкірттері көп. Олар ақ күріштен еңбегі» жанып,</w:t>
        <w:br/>
        <w:t>бақытын тапқан жандар. Қарт диқанның құтты жолымен, ақ</w:t>
        <w:br/>
        <w:t>батасымен облыстағы 91 Социалистік Еңбек Грінің, 35-і Шиелі</w:t>
        <w:br/>
        <w:t>ауданынан тәрбиеленіп шықты. і ) )</w:t>
        <w:br/>
        <w:t>Дүние жүзі халықтарының үштен екі бөлігі күрішпен</w:t>
        <w:br/>
        <w:t>тамақтанады. Сыр бойы халқы да бұл дақылды ардақтайды,</w:t>
        <w:br/>
        <w:t>аялайды. "Күміс күріш", "Сыр сұлуын, "Сыр аруы" “Сыр мар-</w:t>
        <w:br/>
        <w:t>жапы", деп әнге қосады.</w:t>
        <w:br/>
        <w:t>Ыбекеңнің тәніне, жанына, қанына адалдық, кіршік-</w:t>
        <w:br/>
        <w:t>сіз пәктік анасының ақ сүтімен, атасының ақ батасымен</w:t>
        <w:br/>
        <w:t>сіңірілген. Жақай ақсақал өмірінде алғаш рет ауылдан ұзап,</w:t>
        <w:br/>
        <w:t>үлкен үмітпен Сарыарқаға көппен бірге сапарға шыққан ба-</w:t>
        <w:br/>
        <w:t>ласы Ыбырайға: "Өзін бір ойлап, өзгені екі ойлаған ер - нағыз</w:t>
        <w:br/>
        <w:t>ер. Кеудеңде жан барда, адам атыңа дақ түсірме. Аштан өлсең</w:t>
        <w:br/>
        <w:t>өл, тек азғындап өлме, былғаныш өмірден адал ажал артық.</w:t>
        <w:br/>
        <w:t>Жолың болсын" деп ақ тілек білдіреді. Әкенің тәрбиесі</w:t>
        <w:br/>
        <w:t>баланың бағдарына үлкен сабақ болғаны осыдан-ақ белгілі.</w:t>
        <w:br/>
        <w:t>10</w:t>
        <w:br/>
        <w:t>З----- 2</w:t>
        <w:br/>
        <w:t>ІМ Өлмесхан БОЛАТБЕКОВ</w:t>
        <w:br/>
        <w:t>ӘБІЛДӘ</w:t>
        <w:br/>
        <w:t>Ә.Тожібасв төл әдебиетіміздің ірі тұлғаларының бірі.Ол</w:t>
        <w:br/>
        <w:t>1909 жылы Қызылорда қаласында дүниеге келді. Әбділдә</w:t>
        <w:br/>
        <w:t>әкесіпен жастай жетім қалып, бірыңғай ана тәрбиесінде бо-</w:t>
        <w:br/>
        <w:t>лады. Ауылда оқып хат таниды. 1923 жылы Қызылордадагы</w:t>
        <w:br/>
        <w:t>Ленин атындағы интернатқа орналасады. Болашақ ақынның</w:t>
        <w:br/>
        <w:t>талантынын көзі осында ашылды десе де болады.</w:t>
        <w:br/>
        <w:t>Ауыз әдебиеті мен Орта Азия халықтары әдебиетінің</w:t>
        <w:br/>
        <w:t>үлгілерін жақсы білген ақып шешесі-Аймангүл Әбділданы</w:t>
        <w:br/>
        <w:t>поэзияға ынталандырыш өсіруге бала кезінен елеулі ықпал</w:t>
      </w:r>
    </w:p>
    <w:p>
      <w:r>
        <w:t>көрсеткен. Ауылда жүріп жас бала анасынан көптеген жыр-</w:t>
        <w:br/>
        <w:t>дастандар естіп, жүрегіне сіңіреді. &gt; :</w:t>
        <w:br/>
        <w:t>«Тұрғанда ұйқы-тұйқы ақ самайын,</w:t>
        <w:br/>
        <w:t>Мен қалай, Әбе, сені жат санайын.</w:t>
        <w:br/>
        <w:t>Абыржып, асаңды ұстап отырғаның,</w:t>
        <w:br/>
        <w:t>Атпулы Грозный патшадайын», -</w:t>
        <w:br/>
        <w:t>деп Мұқағали марқұм арқа сүйер асқар тауына балаған</w:t>
        <w:br/>
        <w:t>Әбділдә Тәжібаев тірі болса, биыл 100 жасқа келер еді.</w:t>
        <w:br/>
        <w:t>Нарынқолда жүрген Мұқағалидың алғаш жолын ашқап -</w:t>
        <w:br/>
        <w:t>Әбділдә ақсақал екен. Соның бір дәлелі Мақатаев өлерінен</w:t>
        <w:br/>
        <w:t>алдын жарияланбаған жырларын Тәжібаевқа тапсырып,</w:t>
        <w:br/>
        <w:t>аманаттап кетіпті. Ал, 21 жастағы жігіт Төлеген Айберге-</w:t>
        <w:br/>
        <w:t>новті үйінің қақ төріпе отыргызып құрметті қонақ ретінде</w:t>
        <w:br/>
        <w:t>күткені ше. Бұл туралы жазушы-журналист Зәкір Асабаев:</w:t>
        <w:br/>
        <w:t>«..Төлегеннің есіл-дерті поэзия, аңсаған арманы - Алматы-</w:t>
        <w:br/>
        <w:t>ны бір көру. Ол тілегі 1958 жылы қазан айында орындалды.</w:t>
        <w:br/>
        <w:t>«Қазақ әдебиетінде» редаҡтор боп істейтін Әбділдә Тәжібаев</w:t>
        <w:br/>
        <w:t>оның бір топ өлеңін жариялап, өз үйіпс қопаққа шақырады.</w:t>
        <w:br/>
        <w:t>Дастарқан басында екеуі ғана отырды. Кегерде мынау кигіз-</w:t>
        <w:br/>
        <w:t>геп шапаным деп бір уыс ақша ұстатыпты. Төлегеннің алма-</w:t>
        <w:br/>
        <w:t>сына қоймай, әкедей қамқорлығын білдірген. Ақсақалдың аты</w:t>
        <w:br/>
        <w:t>аталған екіұлыақынға қамқоршы болуының өзі мәрттік мінез.</w:t>
        <w:br/>
        <w:t>Мойындаудың өзі - мықтылық. Қолымен істегенін мойны-</w:t>
        <w:br/>
        <w:t>мен көтеруге ерік-жігері жетпей, «ештен - кеш жақсыны»,</w:t>
        <w:br/>
        <w:t>106</w:t>
        <w:br/>
        <w:t>Кззаннн ЕЕЕ ааа кел</w:t>
        <w:br/>
        <w:t>Өлмесхан БОЛАТБЕКОВ</w:t>
        <w:br/>
        <w:t>қы. -нннннннинаниниминагынаа алалы лла"</w:t>
        <w:br/>
        <w:t>Ұстазы туралы Тұманбай Молдағалиевтың естелігі бы-</w:t>
        <w:br/>
        <w:t>лайша өрбиді: « Оның от шашып тұратын жырлары мет тта-</w:t>
        <w:br/>
        <w:t>расатқа, ақылға толы дараматургиясы, прозасы бір төбе. Ал,</w:t>
        <w:br/>
        <w:t>сол әдебиет туралы мақалаларының өзі бір керемет емес</w:t>
        <w:br/>
        <w:t>пе? "Мен көзім көрмей қалғанша оқыдым, Тұманбай. Ақын</w:t>
        <w:br/>
        <w:t>өз алдын да, қатарын да өте жақсы білуге тиіс. Білімсіз ақын</w:t>
        <w:br/>
        <w:t>болмайды. Ақыпдық адамға құдайдың берген сыйы екенін</w:t>
        <w:br/>
        <w:t>мен жақсы білемін. Сол құдай бергенді өзің өркендетпесең,</w:t>
        <w:br/>
        <w:t>өсірмесең мақсат, мүратыңа жете алмайсың, жолда қаласың.</w:t>
        <w:br/>
        <w:t>Өз өлеңінмен қоса өзгенің де өлеңдерін өміріңе серік ет.</w:t>
        <w:br/>
        <w:t>Сонда ғана сен алыстарды көре аласың. Қыран ұшып же-</w:t>
        <w:br/>
        <w:t>тетін биікке тек қана өзін-өзі қамшылаған, өзіне-өзі от бере</w:t>
        <w:br/>
        <w:t>білетіндер жете алады. Өнердің биігіне шығып, сол биіктен</w:t>
        <w:br/>
        <w:t>төменге қарау бақытына ие болу қырандарға бұйырған</w:t>
        <w:br/>
        <w:t>бақыт. Ақын болсаң қыраны бол, еліңнің шырқап салар</w:t>
        <w:br/>
        <w:t>ұлы әні бол, қатарыңның айта жүрер үраны бол", - деп еді</w:t>
        <w:br/>
        <w:t>Әбекең». ;</w:t>
        <w:br/>
        <w:t>Ұстазым екеуміз кейде спорт ғуралы әңгімелесеміз. “Қай-</w:t>
        <w:br/>
        <w:t>раттағы" Сергей Квочкинпің көзіндегі ақылды байқайсың ба,</w:t>
        <w:br/>
        <w:t>Тұманбай. Олег Мельцен құйын ғой бір. Біздің Темірді, Леонид</w:t>
        <w:br/>
        <w:t>Остроушканы мен ешкімнің мықтыларына айырбастамаймын.</w:t>
        <w:br/>
        <w:t>Бір күні "Қайраттың" чемпион болғанын сендер көрссіцдер</w:t>
        <w:br/>
        <w:t>әлі" деп барып тоқтайтын. "Спортты жақсы көру ақынның</w:t>
        <w:br/>
        <w:t>парызы" дейтін Әбекең. Қанатыңды талдырмасац қияга жете</w:t>
      </w:r>
    </w:p>
    <w:p>
      <w:r>
        <w:t>алмайсың, көзіннің отын берме ешкімге. қарсыласыңды жеңем</w:t>
        <w:br/>
        <w:t>десең өзіңді-өзің жетілдір, - дейтін Әбекең. . ь</w:t>
        <w:br/>
        <w:t>Сырдың киелі топырағында туған алып тұлға ту ралы</w:t>
        <w:br/>
        <w:t>естелік әлі де тарқатыла береді. Биыл жүз жасқа толған ақын</w:t>
        <w:br/>
        <w:t>атаны жерлестері атап өтіп жатыр. өсе 3%</w:t>
        <w:br/>
        <w:t>108</w:t>
        <w:br/>
        <w:t>ЖУСАНДЫ ДАЛАНЫҢ ЖҰПАР ИІСІ 11</w:t>
        <w:br/>
        <w:t>тар ашуды көздеп, талай рет облыстың партия, совет орган-</w:t>
        <w:br/>
        <w:t>дары мекемелерінің есігін қақты, басшылармен жұз шайысты.</w:t>
        <w:br/>
        <w:t>Нәтижесінде аудан мектептерінің жанынан 25-30 орындық</w:t>
        <w:br/>
        <w:t>бірпешс иптерпат ашыла бастады. Мектептер алдында тұргап</w:t>
        <w:br/>
        <w:t>осындай сан алуан игілікті істердің көзін тауып, оны орын-</w:t>
        <w:br/>
        <w:t>дау жолында біліктілік пен ұйымдастырушылық қабілетін</w:t>
        <w:br/>
        <w:t>көрсетіп, оқу-тәрбие жұмыстарын жақсартқаны үтпін сонау</w:t>
        <w:br/>
        <w:t>1944 жылдың 13-ші маусымыпда Айзұнов Әділбекке «Қазақ</w:t>
        <w:br/>
        <w:t>ССР-нің еңбегі сіңген мұғалімі» атағы берілді. 1945 жылы</w:t>
        <w:br/>
        <w:t>«Құрмет белгісі» орденімен марапатталды. Облыстағы халық</w:t>
        <w:br/>
        <w:t>ағарту ісінің алдынғы қатарлы басқарутты кҡалрларының</w:t>
        <w:br/>
        <w:t>бірі болып танылған Әділбек Айзұпов 1948 жылы облыстық</w:t>
        <w:br/>
        <w:t>оқу бөлімі меңгерушісінің орынбасары, ал, 1951 жылы оның</w:t>
        <w:br/>
        <w:t>меңгерушісі болып тағайындалды. Ол басқарған облыстық</w:t>
        <w:br/>
        <w:t>оқу бөлімі мен оның жергілікті органдары партия, совет</w:t>
        <w:br/>
        <w:t>органдарының көмегіне сүйенс отырып, жалпыға міндетті жеті</w:t>
        <w:br/>
        <w:t>жылдық білім алуға көтту ісін негізінен үш жылдың ішінде-ақ</w:t>
        <w:br/>
        <w:t>аяқтады. Жыл сайын жеті жылдық мектепті бітірушілердің</w:t>
        <w:br/>
        <w:t>саны көбейе түсті. Қазақ орта мектептерінің жүйесі қайта</w:t>
        <w:br/>
        <w:t>құрылды. Осы жылдары Аралда Шевченко атындағы орта</w:t>
        <w:br/>
        <w:t>мектеп, Қазалы мен Қармақшы шпоселкелеріндегі орта мек-</w:t>
        <w:br/>
        <w:t>тептер, Жалағаштағы Сталин атындағы орта мектеп сияқты</w:t>
        <w:br/>
        <w:t>ірі мектептер өсіп шықты. Тек екі жыл ішінде, 1953 және 1954</w:t>
        <w:br/>
        <w:t>жылдары облыстың орта мектептерінен түлеп ұшқап 424</w:t>
        <w:br/>
        <w:t>шәкірт жоғарғы оқу орындарын бітірді. "</w:t>
        <w:br/>
        <w:t>Біз білетін осындай мәлімет арқылы өзіміздіп парыздық</w:t>
        <w:br/>
        <w:t>жолымызбен үрпақ назарын аударуды ниет еттік.</w:t>
        <w:br/>
        <w:t>/</w:t>
        <w:br/>
        <w:t>)</w:t>
        <w:br/>
        <w:t>105</w:t>
        <w:br/>
        <w:t>ЖУСАНДЫ ДАЛАНЫҢ ЖҰПАР ИІСІ ІҢ</w:t>
        <w:br/>
        <w:t>еті се</w:t>
        <w:br/>
        <w:t>ЫБЫРАЙ</w:t>
        <w:br/>
        <w:t>Исі қазақтың кемеңгер қайраткері Дінмұхамед Қонаевтың</w:t>
        <w:br/>
        <w:t>“Сарыарқада сөз партиясы ұлы Абай, Сүр бойында дән тартия-</w:t>
        <w:br/>
        <w:t>сы Ыбырай" деген аталы сөзі бүгінде көзі ашық, көкірегі ояу</w:t>
        <w:br/>
        <w:t>жандардың жүрегінде жазылып, ұрпақтан-ұрпаққа ұлағат</w:t>
        <w:br/>
        <w:t>болумен келеді.</w:t>
        <w:br/>
        <w:t>Қара кетпенімен, сом білегінің қара күшіменен, қара жерді</w:t>
      </w:r>
    </w:p>
    <w:p>
      <w:r>
        <w:t>қопарып, ақ күріштен алтын тау тұрғызыт, Сырдың бойын,</w:t>
        <w:br/>
        <w:t>оның халқын әлемге танытқан Ыбекең тегін кісі емес, ол</w:t>
        <w:br/>
        <w:t>құдірет иесі! Тәмпіштеп таратсақ, ол еңбек бүйешшіктн, адам-</w:t>
        <w:br/>
        <w:t>дықтың, адалдықтың, азаматтықтың өлшемі.</w:t>
        <w:br/>
        <w:t>Бұл кісі - өмірі асып-тасуды білмеген, елден асып өмір</w:t>
        <w:br/>
        <w:t>сүрмеген, дүниенің бар кілті еңбекте ғана екенін өзінен бас-</w:t>
        <w:br/>
        <w:t>тап, өзгеге де ұқтырып кеткен ұлы тұлға. Оны киелі еткен</w:t>
        <w:br/>
        <w:t>мәртебелі де қүдіретті, киелі - Еңбек!</w:t>
        <w:br/>
        <w:t>Ыбекең күрішшілік кәсіпке жасы елуден асқанда барып</w:t>
        <w:br/>
        <w:t>кіріскен диқан. “Ол оқымаған, бірақ өмірден көп тоқыған</w:t>
        <w:br/>
        <w:t>кісі. Еңбектің көзін тауып, байлықтың өзін тапқан қайраткер.</w:t>
        <w:br/>
        <w:t>Еңбегімен өмірге өрнек салып, еңбегімен поэма жазған адам”,</w:t>
        <w:br/>
        <w:t>дейді Асқар Тоқмағамбетов.</w:t>
        <w:br/>
        <w:t>Ұлы Отан соғысындағы жеңістен кейінгі үш жыл қатарынан</w:t>
        <w:br/>
        <w:t>Ыбекең әлем жұртттылығының еріксіз таңдайын қаққызды. 1945</w:t>
        <w:br/>
        <w:t>жылы күріштің әр гектарынан 156 центперден, 1946 жылы - 160,1947</w:t>
        <w:br/>
        <w:t>жылы -ТИ центнерден өнім жинап, дүниежүзілік рекорд жасады.</w:t>
        <w:br/>
        <w:t>1952 жылы 65 жастағы Ыбырай Жақаевты колхозшылар</w:t>
        <w:br/>
        <w:t>сыртынан құжат толтырып, жоғары жақпен келісіп, зорлап</w:t>
        <w:br/>
        <w:t>колхозға төраға етіп сайлайды. Ыбекең барынша қарсылық</w:t>
        <w:br/>
        <w:t>білдіреді, бармаған жері, баспаған тауы қалмайды. Ақырында</w:t>
        <w:br/>
        <w:t>Алматыға дейін барын, бастықтықтан әрең құтылады. 1.</w:t>
        <w:br/>
        <w:t>Жазмыштан озмыш жоқ, озудың да тіптен қажеті</w:t>
        <w:br/>
        <w:t>жоқ... Ыбекең сом денелі, ар саусағы қамптының сабындай,</w:t>
        <w:br/>
        <w:t>қорғасыннан құйылғандай өте қарулы кісі болатып. Жастау</w:t>
        <w:br/>
        <w:t>кезінде күрестерге қатысып, белдескенін жыққан, жауыры-</w:t>
        <w:br/>
        <w:t>ны жерге тимеген кісі. “Ыбырай жүтіргенде жер құраһақайағ;</w:t>
        <w:br/>
        <w:t>- дейді екен әкесі 20: ғы ааа )</w:t>
        <w:br/>
        <w:t>109</w:t>
        <w:br/>
        <w:t>Был т. 22</w:t>
        <w:br/>
        <w:t>ж</w:t>
        <w:br/>
        <w:t>ЖУСАНДЫ ДАЛАНЫҢ ЖҰПАР ИІСІ Ш</w:t>
        <w:br/>
        <w:t>каннын ананын ал а-а</w:t>
        <w:br/>
        <w:t>ҰЗАҚБАЙ</w:t>
        <w:br/>
        <w:t>“Паттпаның әр күні өзіне азап, халқына той" деген ғой. бас-</w:t>
        <w:br/>
        <w:t>шы билікте болган кісі мұның сырын айтпай сезеді. Жасы-</w:t>
        <w:br/>
        <w:t>нан ат үстінде жүрген Ұзақбай Қараманов елге қызмет етудің</w:t>
        <w:br/>
        <w:t>жауапкершілігі қалай болатынын бір білсе сол кісі біледі. Ол</w:t>
        <w:br/>
        <w:t>Қазақстанның соңғы Министрлер Кеңесінің төрағасы, тұңғыш</w:t>
        <w:br/>
        <w:t>Премьер-Министрі болып тарихта қалды.</w:t>
        <w:br/>
        <w:t>Бұл жөнінде мемлекет және қоғам қайраткері Мырзатай</w:t>
        <w:br/>
        <w:t>Жолдасбеков былайша ой толғайды: «Мен білетін Ұзақбай</w:t>
        <w:br/>
        <w:t>Қараманов - қандай қызметте жүрсе де халқының қадірін,</w:t>
        <w:br/>
        <w:t>Ұлтының ұлыларын қадірлеп жүретін асыл азамат. Құдайға</w:t>
        <w:br/>
        <w:t>шүкір, осы күнге дейін жұбымызды жазбай қатар келеміз.</w:t>
        <w:br/>
        <w:t>Оның бүрынғы депутат болғанын айтпағанда, тәуелсіз елдің</w:t>
        <w:br/>
        <w:t>Парламентіне екі дүркін депутат болып сайланды. Осында да</w:t>
        <w:br/>
        <w:t>сұлу торыдай Ұзекең әдемі жүрді. Көлбеңдеп ешкімнің алды-</w:t>
        <w:br/>
        <w:t>на шыққан жоқ. Ешкімге есе де жіберген жоқ. Халық үшін</w:t>
        <w:br/>
        <w:t>айтатын ойын әрқаттан аттық айтты. Сөйткен Ұзекең 70 деген</w:t>
      </w:r>
    </w:p>
    <w:p>
      <w:r>
        <w:t>жастың табалдырығынаттап,төріпе беттеп барады. Ост жасқа</w:t>
        <w:br/>
        <w:t>жеткенше ол ақын Абай айтқандай: “Ақырын жүріп аңдып</w:t>
        <w:br/>
        <w:t>бас, еңбегің кетпес далаға" деп, елі меп халқына бойындагы</w:t>
        <w:br/>
        <w:t>бар қуат нәрін беріп келеді. Бір ғажабы Ұзекең әр істі егжей-</w:t>
        <w:br/>
        <w:t>тегжейлі білуге құлшынуымен қатар, мінезінде көп адамда</w:t>
        <w:br/>
        <w:t>кездесе бермейтін бір қалыптан айнымайтын қасиет бар. Ол</w:t>
        <w:br/>
        <w:t>қасиет мен көріп жүрген басшыларда кездесе бермейді.</w:t>
        <w:br/>
        <w:t>Ұзақбай Қараманов - ешуақытта өсекке ермейтін, ілес-</w:t>
        <w:br/>
        <w:t>пейтін адам. Анау анандай дейді, мынау мынандай дейді,</w:t>
        <w:br/>
        <w:t>анау өйтіп жатыр, мынау бүйтіп жатыр деген сөздің біреуі-</w:t>
        <w:br/>
        <w:t>не де мән бермек түгіл, оны жаңғыртнайды да. Бір адам ту-</w:t>
        <w:br/>
        <w:t>ралы теріс пікір айтып, төбесінен төмен қарай су құю оның</w:t>
        <w:br/>
        <w:t>әдетінде жоқ. Ел, ұлт десең ғана құлағын түріп, тыңдауға әзір</w:t>
        <w:br/>
        <w:t>отырады. Үзекспініц тағы бір ерекше бөліп айтар қасиеті түзу</w:t>
        <w:br/>
        <w:t>жүріп, түзу тұрады. Төзімді. Мен ондай төзімі тексіз адамды</w:t>
        <w:br/>
        <w:t>осы өмірімде көп кездестірс қойғаным жоқ. Асыл зат заман-</w:t>
        <w:br/>
        <w:t>дасымды мен осы үптін еректтпе бағалаймын. Ер азаматқа 1 тән</w:t>
        <w:br/>
        <w:t>қасистіп өзгелерге үлгі етіп айтып жүремін».</w:t>
        <w:br/>
        <w:t>121</w:t>
        <w:br/>
        <w:t>ШЕ Еа е</w:t>
        <w:br/>
        <w:t>ЖУСАНДЫ ДАЛАНЫҢ ЖҰПАР ИІСІ Қ</w:t>
        <w:br/>
        <w:t>Шы а каме</w:t>
        <w:br/>
        <w:t>жауынгерлерді жеңіске жігерлендіріп, қан сасыған согыс да-</w:t>
        <w:br/>
        <w:t>ласында қызмет егті. Роза Тәжібайқызы майдан шебінде де</w:t>
        <w:br/>
        <w:t>жастық албырт тпақтың сезімдері бір уақ та толастамағанын</w:t>
        <w:br/>
        <w:t>әңгімелеп өтті. «Майданда жүргенде менің әр күнім қызықты</w:t>
        <w:br/>
        <w:t>болды. 1943 жылы 30 сәуірде маған омырауыма тұңғыш рет</w:t>
        <w:br/>
        <w:t>әйгілі тенерал Конев Иван Степанович «Ерлігі үшін» ме-</w:t>
        <w:br/>
        <w:t>далін тақты. Ол кісі: «Красавица, давай, 1 майды бірге күтіп</w:t>
        <w:br/>
        <w:t>алайық» деп маған ұсыныс жасады. Сөйтіп, май мейрамышп</w:t>
        <w:br/>
        <w:t>бірге қарсы алдық. Ол менің толқынды ұзын шашымды өзінің</w:t>
        <w:br/>
        <w:t>иығына қарай лақтырып жібереді де, «мен тек сізбен ғана би-</w:t>
        <w:br/>
        <w:t>деймін» деп менің қасымпан скі елі қалмады. Әйтеуір билеп</w:t>
        <w:br/>
        <w:t>жүргенде біресе қолымды, біресе белімді қыса береді, қыса</w:t>
        <w:br/>
        <w:t>береді. Мен қайдан білейін, коммунистердің барлығы «әулие»</w:t>
        <w:br/>
        <w:t>деп ойлап жүрмін ғой% Бірақ мен оның бұл әрекеттеріне</w:t>
        <w:br/>
        <w:t>ол кезде еш мән бермеппін. Қайтар кезде байқағаным, Бол-</w:t>
        <w:br/>
        <w:t>шая Грузинская деген жерде Кремльдің дүкені болатын.</w:t>
        <w:br/>
        <w:t>Сол дүкеннен арнайы талон арқылы сатып алған американ</w:t>
        <w:br/>
        <w:t>туфлиімнің танауы аппақ болып кетіпті. Сөйтсем, ол сезімін</w:t>
        <w:br/>
        <w:t>білдіргісі келді ме, қайдам, әйтеуір етігімен туфлиімді баса</w:t>
        <w:br/>
        <w:t>беріпті, баса беріпті... Кетерінде қолымды алып, птаттымды</w:t>
        <w:br/>
        <w:t>сипап «Ты самая красивая, ты можеш расстроить любого</w:t>
        <w:br/>
        <w:t>человека!» деді де кезекті әскери тапсырмамен кете барды.</w:t>
        <w:br/>
        <w:t>Қазақ әнерін көкке көтерген Жүсіпбек Елебеков, Жамал</w:t>
        <w:br/>
        <w:t>Омарова, Шара Жиенқұловалар ұлттық қазынамызды</w:t>
        <w:br/>
        <w:t>әлемге паш етті. Роза апайдың да абыройы ксм емес. Әлемге</w:t>
        <w:br/>
        <w:t>аты кезіп кетті. Жарты ғасырға жуық өнер сахнасында жүрсе</w:t>
        <w:br/>
        <w:t>де. өзін өнер жұлдызы деп дәріптемеген сол кісінің бұл өте</w:t>
        <w:br/>
        <w:t>қарапайымдылығы сияқты. Ұлы өнердіп киесін ескеріп,</w:t>
        <w:br/>
        <w:t>қасистіп кетірмеуден тугап пәрсе дейді мұны ол. Өйткені</w:t>
        <w:br/>
        <w:t>өнер сүйер қауымның өзі асылды жасықтан ажыратып ала-</w:t>
        <w:br/>
        <w:t>тыны ақиқат! ) і ! “1</w:t>
        <w:br/>
        <w:t>Жалпы, қазақ халқында дарынды да талаптты адамдар көп.</w:t>
        <w:br/>
        <w:t>Қазір де гума һәм табиғи таланттарды халық көтеріп жатыр.</w:t>
      </w:r>
    </w:p>
    <w:p>
      <w:r>
        <w:t>Бірақ басты мәселе, птынайы таланттардың аяғына оратылып,</w:t>
        <w:br/>
        <w:t>өздерін көрсетумен әлек болыл жүргендер бар. Роза апай әйсл</w:t>
        <w:br/>
        <w:t>сұлулығы, өзішіп жеке басындагы бет күтім мәселесіне байла-</w:t>
        <w:br/>
        <w:t>нысты сүраққа: «Сүтке түсемін, бұл - шындық. Неге десеңіз,</w:t>
        <w:br/>
        <w:t>Ш?</w:t>
        <w:br/>
        <w:t>а а)</w:t>
        <w:br/>
        <w:t>11 Өлмесхан БОЛАТБЕКОВ</w:t>
        <w:br/>
        <w:t>Ол өзінің бір естелігінде «.. батыр атағын алғаннан соң</w:t>
        <w:br/>
        <w:t>арада бірнеше айлар өтті. Отанға адал қызметіме сай туған</w:t>
        <w:br/>
        <w:t>жерге барып, тынығуға 45 күн беруі менің өмірімдегі ең сәтті</w:t>
        <w:br/>
        <w:t>сәттерім сияқты. Сол отпуск болашақ жарымды табуыма</w:t>
        <w:br/>
        <w:t>түрткі болды» деп жазды. Ең қызығы сол, ол бұл сапар тура-</w:t>
        <w:br/>
        <w:t>лы елдегі азаматтардан ешкімге хабар бермейді. Петропавл-</w:t>
        <w:br/>
        <w:t>дан пойыздан түскесін стансаның мейрамханасына кірді. Ойы</w:t>
        <w:br/>
        <w:t>тамақтанып алу еді. Даяттыға асқа тапсырыс бермек болғанда</w:t>
        <w:br/>
        <w:t>ар жақтан денелі жас әйел таңдана қеліп, сауалдың астына</w:t>
        <w:br/>
        <w:t>алды.</w:t>
        <w:br/>
        <w:t>- Сіз майданнан келесіз бе?</w:t>
        <w:br/>
        <w:t>- Иә.</w:t>
        <w:br/>
        <w:t>- Осы жердің тұрғынысыз ба?</w:t>
        <w:br/>
        <w:t>- Дәл солай. Ленин ауданынанмын.</w:t>
        <w:br/>
        <w:t>- Сізді қалай ешкім күтіп алмады?</w:t>
        <w:br/>
        <w:t>- Опың қажсті қанша.</w:t>
        <w:br/>
        <w:t>Сөйткенше болған жоқ, тамақ та келді, әлгі әйел де тез</w:t>
        <w:br/>
        <w:t>жетті . : ,</w:t>
        <w:br/>
        <w:t>- Қазір облыстық партия комитетінен жауапты қызметкер</w:t>
        <w:br/>
        <w:t>келеді, күтіңіз, деді. Сөйтіп осы сапар барысында қаладағы</w:t>
        <w:br/>
        <w:t>зауыттар және комбинат жұмысшыларымен кездесу жасап,</w:t>
        <w:br/>
        <w:t>соғыс туралы әңгімеледі, олармен біршама уақыт аялдады.</w:t>
        <w:br/>
        <w:t>Батыр аганың бұл қарапайым қасистіің бірі сді.</w:t>
        <w:br/>
        <w:t>Жәлел Қизатов Қызылордаастық өнімдерібасқармасының</w:t>
        <w:br/>
        <w:t>бастығы болып қызмет атқарды, кейін облыстық табиғат</w:t>
        <w:br/>
        <w:t>қорғау қоғамы басқармасының төрағасы болды.</w:t>
        <w:br/>
        <w:t>Жары Шамшібанудай өмірлік серігін тапты.Ол екеуі кейін</w:t>
        <w:br/>
        <w:t>елу жылдам астам уақыт бірге ғұмыр кешіп, жеті баланың</w:t>
        <w:br/>
        <w:t>маңдайынан иіскейді.Оларды тәрбиелеп өсіріп, он төрт неме-</w:t>
        <w:br/>
        <w:t>ре көрді.</w:t>
        <w:br/>
        <w:t>120</w:t>
        <w:br/>
        <w:t>Өлмесхан БОЛАТБЕКОВ</w:t>
        <w:br/>
        <w:t>нн а</w:t>
      </w:r>
    </w:p>
    <w:p>
      <w:r>
        <w:t>Сейфуллин бекітіледі. Республика астанасының Қызылордаға</w:t>
        <w:br/>
        <w:t>көшіп келуіне байланысты Сәкен де институтпен бірге осында</w:t>
        <w:br/>
        <w:t>келіп тұрған. Өнегеліәке үлгісімен өскен Сегізбай Айзұновтың</w:t>
        <w:br/>
        <w:t>жалғыз ұлы Әділбек Айзұнов та әкесінің жолын қуышөзінің</w:t>
        <w:br/>
        <w:t>бүкіл саналы ғұмырын оқу ағарту ісіне арнаған абзал жан.</w:t>
        <w:br/>
        <w:t>Ол осы күнгі Сырдария ауданының Октябрь ауыл Сонеті-</w:t>
        <w:br/>
        <w:t>не қарасты Жамбыл атындағы совхозда 1912 жылы дүниеге</w:t>
        <w:br/>
        <w:t>келді1929 жылы Ташкенттегі қазақ қырғыз халық ағарту</w:t>
        <w:br/>
        <w:t>институтының жанындағы жеті жылдық үлгі-тәжірибе мек-</w:t>
        <w:br/>
        <w:t>тебіп бітіріп, осы ипституттып өзіне оқуға түседі де, оны 1932</w:t>
        <w:br/>
        <w:t>жылы аяқтайды.</w:t>
        <w:br/>
        <w:t>Оның алғашқы ұстаздық қадамы 1932-1833 жылдардың</w:t>
        <w:br/>
        <w:t>ел басына төнген нәубет кезеңіне тура келеді. Әділбек 1932-</w:t>
        <w:br/>
        <w:t>191 жылдары Қызылорда қаласындағы мектептер мен</w:t>
        <w:br/>
        <w:t>ауыл шаруашылығы тохпикумында оқытушы, оқу ісінің</w:t>
        <w:br/>
        <w:t>меңгерушісі болып жүріп, өзінің жұмысқа ынталығымен көзге</w:t>
        <w:br/>
        <w:t>түсе бастады. Фашистік Германия Отанымызға тұтқиылдан</w:t>
        <w:br/>
        <w:t>шабуыл жасап, соғыс ашқан 1941 жылдың жазында Әділбек</w:t>
        <w:br/>
        <w:t>Айзүнов өзі сұранып майданға аттанды. 1942 жылдың</w:t>
        <w:br/>
        <w:t>желтоқсашынпда Ленинград қаласы үшін соғыста ауыр</w:t>
        <w:br/>
        <w:t>жарақаттанып, елге оралып, үстаздықпен айналысады. Бір</w:t>
        <w:br/>
        <w:t>жылдай қаладағы 1 Май атындағы мектепте директор бола-</w:t>
        <w:br/>
        <w:t>ды. Мектептің көркемөнерпаздар үйірмесінің қатысушылары</w:t>
        <w:br/>
        <w:t>өз өнерлерімен одаққа танылады. Тұңғыш қазақ домбы-</w:t>
        <w:br/>
        <w:t>ра оркестрі республика бойынша осында құрылады. Оны</w:t>
        <w:br/>
        <w:t>ұйымдастыруда Әдекеңнің еңбегі айрықша болды. 1944-1948</w:t>
        <w:br/>
        <w:t>жылдар аралығында Әдекең Қызылорда қалалық оқу бөлімі</w:t>
        <w:br/>
        <w:t>мен Сырдария аудандық оқу бөлімін басқарды. Облыс мек-</w:t>
        <w:br/>
        <w:t>тептері осы жылдары Ұлы Отан соғысымен байланысты</w:t>
        <w:br/>
        <w:t>үлкен қиыншылықтарды басынан кешірді. Қазақстанның</w:t>
        <w:br/>
        <w:t>басқа облыстарынан Қызылордаға қантпама жетім балалар-</w:t>
        <w:br/>
        <w:t>ды көшіріп әкелді. Бұл кездері Әділбек уақытпен санаспай</w:t>
        <w:br/>
        <w:t>алдымен қорғансыз жетім балаларға жағдай жасап, оқуға</w:t>
        <w:br/>
        <w:t>тарту жөнінен Сырдария аудандық оқу бөлімі жапыпапн</w:t>
        <w:br/>
        <w:t>құрылған арнаулы комиссия жұмысын тікелей өзі басқарды.</w:t>
        <w:br/>
        <w:t>Мектептен қагпықта түратын оқушыларға арнап интернат-</w:t>
        <w:br/>
        <w:t>104</w:t>
        <w:br/>
        <w:t>КЕР ы. нн</w:t>
        <w:br/>
        <w:t>ІІ Өлмесхан БОЛАТБЕКОВ</w:t>
        <w:br/>
        <w:t>адам жасы ұлғайған сайын адамнан су көп бөлініп шығады.</w:t>
        <w:br/>
        <w:t>Мүндай жағдайда сүттің адамға тигізетін пайдасы өте зор.</w:t>
        <w:br/>
        <w:t>Сол себептті жуынып болғаннап кейін 6-7 кейде10 литр сүтке</w:t>
        <w:br/>
        <w:t>шайынамын. Оны шашымнан бастап бүкіл денеме құямын.</w:t>
        <w:br/>
        <w:t>Өте таза сүт бүкіл денені мақпалдай етеді. Бұрындары сүт пен</w:t>
        <w:br/>
        <w:t>қымыздықосыпваннағатолтырып жататыпмын.Қазіртекқана</w:t>
        <w:br/>
        <w:t>сүтке шайынамын. Обал деген сөз относительный сөз. Обал</w:t>
        <w:br/>
        <w:t>болады. егер мен ол сүтті босқа төгіп. росуа стсем. Әрине, обал</w:t>
        <w:br/>
        <w:t>болмайды, егер ол маған пайда келтірсе. Сүтке шомылған күні</w:t>
        <w:br/>
        <w:t>бір ғажап, ғаламат сезімде боламын. Шабытым артып, ерекше</w:t>
        <w:br/>
        <w:t>күйге бөленемін. Әрине, Құдайдың құтты күні сүтке шайын-</w:t>
        <w:br/>
        <w:t>баймын, аптасына бір рет, кейде он күнде бір сүтке шомыламын.</w:t>
        <w:br/>
        <w:t>Сондай-ақ таңертеңгісін таза ауада көбірек серуендеймін,</w:t>
        <w:br/>
        <w:t>арнаулы жаттығулар жасаймын. Менің үнемі өз қалпымда</w:t>
        <w:br/>
        <w:t>болуымның бір сыры - әсте қартаюды ойламайтындығымда!</w:t>
        <w:br/>
        <w:t>Тамақты мөлшермен ішемін. Өзімнен нені аяйын. Жеке</w:t>
        <w:br/>
        <w:t>жүргізушім бар.Үйдекүтушіадам ұстаймын. Адамның қартаюы</w:t>
      </w:r>
    </w:p>
    <w:p>
      <w:r>
        <w:t>ол - табиғаттың заңы. Одан қашып құтылу мүкін емес. Ал екі</w:t>
        <w:br/>
        <w:t>жастың біріне келмей жатып, өздерін «қартайдық» дейтіндерді</w:t>
        <w:br/>
        <w:t>тіпті де түсінбеймін. Меніңше, олардың жүрегі, адамгершілік</w:t>
        <w:br/>
        <w:t>қасиеті, жапы қартайгап болуы мүмкін деп санаймын» деді.</w:t>
        <w:br/>
        <w:t>2000 жылы Роза Бағланова атында студия мен қайырымдылық</w:t>
        <w:br/>
        <w:t>қорқұрылды.СолстудиядаЗОбалатәрбиеленді.Солтәрбиленген</w:t>
        <w:br/>
        <w:t>балалар «Жасасын, Қазақстан! Жасасын, Нұрсұлтан! Жасасын,</w:t>
        <w:br/>
        <w:t>“партия - Нұр Отан!» деген арнайы бағдарлама бойынша ел-елді</w:t>
        <w:br/>
        <w:t>аралап, концерт берді. Ал енді қайырымдылық мәселесінде де</w:t>
        <w:br/>
        <w:t>алдына көмек сұрап келген адамның бетін қайтарған емес.</w:t>
        <w:br/>
        <w:t>Роза апай соңғы сөзін тілекпен жалғады: « Жалпы, бүкіл</w:t>
        <w:br/>
        <w:t>иісі қазақ қауымына тілейтінім: Елім, Жерім, Ақ Патшам</w:t>
        <w:br/>
        <w:t>аман болсын! Көк байрағымыз көкте желбіреп, елдігіміз арта</w:t>
        <w:br/>
        <w:t>берсін!- демекпін. Міне, аңызға айналған апайдың айтары</w:t>
        <w:br/>
        <w:t>осылай. Әнші құдіретімен әлемді тербеткен кісінің кеудесі</w:t>
        <w:br/>
        <w:t>асыл, жүрегі жауһар келеді. Біз Қазалы топырағынан түлеген</w:t>
        <w:br/>
        <w:t>жерлесімізбен мақтанамыз, мақтай береміз, асқақтаған аты</w:t>
        <w:br/>
        <w:t>аспандай берсін дейміз. Қ</w:t>
        <w:br/>
        <w:t>18</w:t>
        <w:br/>
        <w:t>ҚЫН ны</w:t>
        <w:br/>
        <w:t>М</w:t>
        <w:br/>
        <w:t>ЖУСАНДЫ ДАЛАНЫҢ ЖҰПАР ИІСІ Ш</w:t>
        <w:br/>
        <w:t>нн ыы ынаны нанына анне 2</w:t>
        <w:br/>
        <w:t>ЖӘЛЕЛ</w:t>
        <w:br/>
        <w:t>Менің әріптесім, әрі досым Болат Данияров Қызылордаға</w:t>
        <w:br/>
        <w:t>іген сапарында батыр жерлесіпің басына барып, дұға оқыды,</w:t>
        <w:br/>
        <w:t>тағын бір аунатқан еді. Сол Болат бір әңгімесінде өзі тұратын</w:t>
        <w:br/>
        <w:t>лтүстік Қазақстан облысы, М.Жұмабаев ауданы, Құралай</w:t>
        <w:br/>
        <w:t>ылы туралы терең толғап, елді мекеннің атына байланысты</w:t>
        <w:br/>
        <w:t>із айтқан болатын. «Ертеде Мырзакелді батыр қалмақтың</w:t>
        <w:br/>
        <w:t>кесе аузы, күн десе көзі бар Құралай қызына ғашық болады.</w:t>
        <w:br/>
        <w:t>здың сұлулығына жан-тәнімен берілген батырдың уысы-</w:t>
        <w:br/>
        <w:t>ісытылып шыға алмайтынын сезген Құралай оған бір шарт</w:t>
        <w:br/>
        <w:t>ады. «Егерде менің туған-туыстарымды өз еліңе қоса алсаң,</w:t>
        <w:br/>
        <w:t>т сендікпін» дейді ол. Бұған ойлана отырып келіскен Мырза-</w:t>
        <w:br/>
        <w:t>(Дібатыр«ендіежелтіқастығымызды үмытып, достығымызды</w:t>
        <w:br/>
        <w:t>дік ұстайық» деп қалмақты құшағына алған екен. Сөйтіп</w:t>
        <w:br/>
        <w:t>пықтар қосылып, ақылына көркі сай Қүралай бүкіл елдің</w:t>
        <w:br/>
        <w:t>тымагыип сақтап, ол апасы атаныпты. Соның құрметіне ауыл</w:t>
        <w:br/>
        <w:t>ралай аталып кеткен. Біз сол Мырзакелдінің ұрпағымыз,</w:t>
        <w:br/>
        <w:t>элел ағамыз да батыр бабасы секілді ұрыс даласыпда ерен</w:t>
        <w:br/>
        <w:t>ік көрсеткен ер атанды» - деді Болат, :</w:t>
        <w:br/>
        <w:t>Жәлел Қизатов 1920 жылы Солтүстік Қазақстан</w:t>
        <w:br/>
        <w:t>қысындағы Ленин ауданының Алакөл ауылында ке-</w:t>
        <w:br/>
        <w:t>4 шаруаның отбасында дүниеге келді. Соғысқа дейін</w:t>
        <w:br/>
        <w:t>ылшаруашылық техникумында оқыған, Петропавлдағы</w:t>
        <w:br/>
        <w:t>ғалімдер институтын білірін, мектеп меңгерушісі болып</w:t>
        <w:br/>
        <w:t>змет атқарған. 5%),</w:t>
        <w:br/>
        <w:t>1943 жылдың 28 қыркүйегі взвод командирі Ж.Қизатовқа</w:t>
        <w:br/>
        <w:t>шпапның Анепр жағасының оң жағынан бекініс жүйелерін</w:t>
        <w:br/>
        <w:t>&gt;лау жасау және жауынгерлерді өзеннен өткізетін жер-</w:t>
        <w:br/>
        <w:t>әді белгілеу тапсырылды.Олар қараңғы түнді жамылып</w:t>
        <w:br/>
        <w:t>тықпен арғы бетке өтті. Алға жіберіп, жаудың қорғаныс</w:t>
        <w:br/>
        <w:t>шептерін айқындап алғаппап кейіп, дұшпанды жатқан жеріп-</w:t>
        <w:br/>
        <w:t>де қоршауға алды.Днепр өзенінен өту кезіндегі осы ерлігі мен</w:t>
        <w:br/>
        <w:t>батылдығы үшін ага лейтопапт Ж.Қизатов КСРО Жоғаргы</w:t>
      </w:r>
    </w:p>
    <w:p>
      <w:r>
        <w:t>Кеңесі Президиумының 1944 жылдың қаңтар айындағы</w:t>
        <w:br/>
        <w:t>Жарлығымен Ксцес Одағы Батыры атанды.</w:t>
        <w:br/>
        <w:t>19</w:t>
        <w:br/>
        <w:t>анны ананы С 2</w:t>
        <w:br/>
        <w:t>ЖУСАНДЫ ДАЛАНЫҢ ЖҰПАР ИІСІ Ю</w:t>
        <w:br/>
        <w:t>көстендеп шыға берген жоқ. Әр сөзін безбенге салып, елеп-ек-</w:t>
        <w:br/>
        <w:t>шеп отыратын мінезін байқатты. Үкіметтің қаулы-қарарлары</w:t>
        <w:br/>
        <w:t>елдің тағдырлы мәселелеріне арналатындықтан дайындалған,</w:t>
        <w:br/>
        <w:t>қағаздың қай-қайсысына да аса жауапкершілікпен қарады.</w:t>
        <w:br/>
        <w:t>Өн бойынап кісілігі мен кішілігі айқын көрініп тұрды. Кейбір</w:t>
        <w:br/>
        <w:t>азаматтар билікке қолы жетсе, күпініп, ісініп, кебініш төңірегін</w:t>
        <w:br/>
        <w:t>танымай кетеді емес пе. Ұзекең ондайдан емес.</w:t>
        <w:br/>
        <w:t>Үзекен істің байыбына баруда да, тетігін шешуде де</w:t>
        <w:br/>
        <w:t>тектілігін танытып жүрді. Задында Қараманов текі! адам.</w:t>
        <w:br/>
        <w:t>Қазақта тексіз деген сөз жаман ғой. "Білме, білгеннің тілін</w:t>
        <w:br/>
        <w:t>алма" дегеп ауыр сөз ұлтымызда айтылып қалады. Ұзекең</w:t>
        <w:br/>
        <w:t>қай жұмысты болса да ақылдасып, сыйласын істегенді жөн</w:t>
        <w:br/>
        <w:t>көреді. «Атап айтар ол кісінің тағы бір ерскше қасиеті бар.</w:t>
        <w:br/>
        <w:t>Үкіметті басқарып отырмын, бәрін өзім білемін демейтін.</w:t>
        <w:br/>
        <w:t>Нұрсұлтан Әбіттүлын қатты қадірлейтін. Барлық жұмыста</w:t>
        <w:br/>
        <w:t>ол кісімен ақылдасып отыратып. Бұл оныц жалтақтығышпан</w:t>
        <w:br/>
        <w:t>емес, адам сыйлай алатынынан. келісіп пішкен тонның кел-</w:t>
        <w:br/>
        <w:t>те болмайтынын білетінінен, қызметтесін құрмет тұтатын</w:t>
        <w:br/>
        <w:t>жақсы қасиетінен еді. ) ы”</w:t>
        <w:br/>
        <w:t>Премьер-Министрліктен “мемлекеттік кеңесі деген</w:t>
        <w:br/>
        <w:t>қызметке ауысты. Бұл көңіл айтатын нәрсе емес. Қызмет</w:t>
        <w:br/>
        <w:t>деген шіркін, ешкімнің атасы қапжыгасыпа байлап берген</w:t>
        <w:br/>
        <w:t>бәйгесі емес. Үзекең өзіне бұйырған қызметті торсаңдамай,</w:t>
        <w:br/>
        <w:t>теріс бұрылып, мұнысы несі демей, түсіністікпен қабылдады.</w:t>
        <w:br/>
        <w:t>Мұның өзі оның азаматтыгып, тектілігін көрсетері хақ.</w:t>
        <w:br/>
        <w:t>Ұзақбай Қарамановтың алдының кеңдітіне қызметтес бо-</w:t>
        <w:br/>
        <w:t>лып жүргенде көзім жетіп еді. Енді оның ізет пен инабаттан</w:t>
        <w:br/>
        <w:t>аттамайтынын, кешсе осындай қызмет атқарғам, мына істі</w:t>
        <w:br/>
        <w:t>бітірсең де бітіресің, бітірмесең де бітіресің демейтін кішілігі</w:t>
        <w:br/>
        <w:t>мен кісілігіне де куә болғанымды айта кетсем деймін. Бір күні</w:t>
        <w:br/>
        <w:t>Ұзекеңц мағап келді. і .</w:t>
        <w:br/>
        <w:t>.-Мырзеке, біздің Сыр өңірінде Жанқожа деген атақты ба-</w:t>
        <w:br/>
        <w:t>тыр өткен.</w:t>
        <w:br/>
        <w:t>- Иә, Үзеке, мен ол кісі туралы жақсы білемін, -дедім.</w:t>
        <w:br/>
        <w:t>-Сол Жанқожағаел-жүртыасберіп,аруағынасқақтатайық,</w:t>
        <w:br/>
        <w:t>рухын ту етіп көтерейік деп жатыр еді. Соган жогарыдап бір</w:t>
        <w:br/>
        <w:t>5;</w:t>
        <w:br/>
        <w:t>р</w:t>
        <w:br/>
        <w:t>ЖУСАНДЫ ДАЛАНЫҢ ЖҰПАР ИІСІ Ш</w:t>
      </w:r>
    </w:p>
    <w:p>
      <w:r>
        <w:t>Даңғайыр диқан туралы ел арасында қызықты оқиға көп.</w:t>
        <w:br/>
        <w:t>Әсіресе, оны қыдыр қопган кісі деп жатады. Мұның бір сы-</w:t>
        <w:br/>
        <w:t>рын зерделі ұрпақтарының бірі Зәкім Жайлыбай былай деп</w:t>
        <w:br/>
        <w:t>әңгімелейді: “Табиғаттың әлі де адамзатқа белгісіз жұмбақ</w:t>
        <w:br/>
        <w:t>сырлары көп қой. Соның бірі - Қыдыр әулие. Халықта Қыдыр</w:t>
        <w:br/>
        <w:t>көрген адам бақ пен дәулетке кенеліп өтеді деген сенім бар.</w:t>
        <w:br/>
        <w:t>Соның бір дәлелі диқан бабамыз Жақаевтың аузынан естіген</w:t>
        <w:br/>
        <w:t>бір әңгімені жаңғыртқым келеді. Ілгеріде ауылда қариялар</w:t>
        <w:br/>
        <w:t>көп, біз солардың қолына су құйып, кесесін алып беріп,</w:t>
        <w:br/>
        <w:t>кебісін қойып, қызмет: жасаймыз, әрі көне, өнегелі әңгімелерге</w:t>
        <w:br/>
        <w:t>құлағымызды суарып, санамызды сауықтырып көңілімізге</w:t>
        <w:br/>
        <w:t>тоқып, көкірегімізге түйеміз, қанығамыз.Суырылып көп сөйлей</w:t>
        <w:br/>
        <w:t>бермейтіп Ыбекеңнің мына әңгімесі өз өмірінің шындығымен</w:t>
        <w:br/>
        <w:t>астасып жатқасын ба, әлі күнге дейін есімнен кетпейді. .:</w:t>
        <w:br/>
        <w:t>- Өзім жидеден, шеңгелден аршып, атыздап сккен күріштікті</w:t>
        <w:br/>
        <w:t>суға бастырып болып, жаптың басында демалып отырғам;- деп</w:t>
        <w:br/>
        <w:t>бастады әңгімесін. - Денем дел-сал. Бірақ көпілім тоқ. Күн</w:t>
        <w:br/>
        <w:t>кешкіріп бара жатса да үйге асықпадым, күрішке қарап отыра</w:t>
        <w:br/>
        <w:t>тұрғым келді. Сәлден кейін батар күннің шапағына тұла бойы</w:t>
        <w:br/>
        <w:t>тұтас малынған ұзын бойлы, ақ сақалды кісінің маған беттеп</w:t>
        <w:br/>
        <w:t>келе жатқанын аңғардым. Тұп-тура күріш атызының үстімен</w:t>
        <w:br/>
        <w:t>кобісі суға тиер-тимес болып жүріп келеді. Алғашында аң-таң</w:t>
        <w:br/>
        <w:t>болып отыра берсем керек, жақындағанда Фриымнан тҰнАыН:</w:t>
        <w:br/>
        <w:t>Ол кісі қарсы алдыма келіп:</w:t>
        <w:br/>
        <w:t>- Шырағым, ырысың осы жерден болады, бақытың өрлей</w:t>
        <w:br/>
        <w:t>берсін! Әумин! - деді ап-анық дауыспеп. Сөйтті де ғайып</w:t>
        <w:br/>
        <w:t>болды. Есімді жисам: “Әумин”, - ден күбірлеп түр екенмін.</w:t>
        <w:br/>
        <w:t>Бірақ, бұл көргенімді осы кезге дейін ешкімге айтқаным жоқ.</w:t>
        <w:br/>
        <w:t>Айтқаны келіп, артының жаман болмағанын көріп жүрсіңдер</w:t>
        <w:br/>
        <w:t>ғой. Міне, енді айтудың мезгілі келген, сәті түскен сияқты;</w:t>
        <w:br/>
        <w:t>деді Ыбекең жұмсақ, жылы жымиып, өзіне де, тағдырына да,</w:t>
        <w:br/>
        <w:t>Аллаға да ризашылығын білдіргендей.</w:t>
        <w:br/>
        <w:t>- Ой жарықтық-ау, сіздің ол көргеніңіз Қыдыр баба ғой,</w:t>
        <w:br/>
        <w:t>- деп көпшілік Ыбекеңнің етегінен ұстап тәу еткенін көзім</w:t>
        <w:br/>
        <w:t>көрді. Кейіп “Ыбырай түбегі" атанған сол жер елге ырыс, бере-</w:t>
        <w:br/>
        <w:t>ке, абырой-атақ әкелді. Қазір енді ол алқапқа диқанның ұлы</w:t>
        <w:br/>
        <w:t>Шш</w:t>
        <w:br/>
        <w:t>ІН Өлмесхан БОЛАТБЕКОВ</w:t>
        <w:br/>
        <w:t>РОЗА</w:t>
        <w:br/>
        <w:t>Бала күнінде мұғалім болуды армандап өскен Халық</w:t>
        <w:br/>
        <w:t>қаһармапы, КСРО халық артисі Роза Тәжібайқызы Бағланова</w:t>
        <w:br/>
        <w:t>әншілікті қалаған да емес. Бірақ Қызылорда пединститутында</w:t>
        <w:br/>
        <w:t>оқып жүрген кезінде Өзбекстанда тұратынтуыстарына барған</w:t>
        <w:br/>
        <w:t>сәтінде оның балалық ойын басқалар бұзды. Мұны өзі былай-</w:t>
        <w:br/>
        <w:t>ша еске алады: «Бір күні қорада бар дауысыммен ән салып</w:t>
        <w:br/>
        <w:t>жүр едім, бірсу қорашың ссігіп қақты. Меп жүгіріп бардым да</w:t>
        <w:br/>
        <w:t>есікті аштым. Әлгі кісі мені көрді де бір орнында сілейіп, қатты</w:t>
        <w:br/>
        <w:t>да қалды. Өйткеш қара толқынды шашым тірсегіме түсіп, жер</w:t>
        <w:br/>
        <w:t>«сыпыратын». Бел дегенің 48 сантиметр, көз дегеніңіз боғаның</w:t>
        <w:br/>
        <w:t>көзіндей мөлдіреп тұр. Сәлден кейін есін жинады-ау деймін,</w:t>
        <w:br/>
        <w:t>«Е, шырайлы қыз. сен кім боласың? Әнді сен айттың ба, әдемі</w:t>
        <w:br/>
        <w:t>екен?» деді таңданысын білдіріп. Мен «атым Роза» дедім. Сол-</w:t>
      </w:r>
    </w:p>
    <w:p>
      <w:r>
        <w:t>ақ екен, бейтаныс адам «Мен филармонияның директорымын.</w:t>
        <w:br/>
        <w:t>Ертеңтаңертең мына адреске кел!» дедіде қолымабір жапырақ</w:t>
        <w:br/>
        <w:t>қагазды ұстатты. Сөйтсем, ол кісі Өзбексташтың халық артисі</w:t>
        <w:br/>
        <w:t>Кары Якупов екен. Халық оны «Шығыстың Шаляпині» атап</w:t>
        <w:br/>
        <w:t>кеткен көрінеді. Содан белгіленген уақытта бардым. Ә деген-</w:t>
        <w:br/>
        <w:t>нен олар маған ән айтқызды. Сөйтіп, қазақтың халық әндерін,</w:t>
        <w:br/>
        <w:t>әйгілі Русланованың «Цветит месяц» тәрізді частушкалардың</w:t>
        <w:br/>
        <w:t>біразын айттым. Сонда бір байқағаным, мен ән айтқанда бүкіл</w:t>
        <w:br/>
        <w:t>қауым әлгі аумақты қоршап алыпты. Содан не керек, Гауһар,</w:t>
        <w:br/>
        <w:t>әйгіліТамараханумдардыптутансіңлісі«Қарекс,мыпша саморо-</w:t>
        <w:br/>
        <w:t>доқтымаған беріңізші, гәрбиелейін!» делі. Сөйтіп, Гауһарханым</w:t>
        <w:br/>
        <w:t>мені өзінің ансамбліне қосты. Арада шамамен үш-төрт айдан</w:t>
        <w:br/>
        <w:t>соң Гауһар ханым маған сенім артып, мені әлгі ансамбльдің бас</w:t>
        <w:br/>
        <w:t>әнптісі етіп тағайындады. Содан не керек, әнші болып кеттім».</w:t>
        <w:br/>
        <w:t>Күйеуі марқұм Садық Әбдіжапаров Кеңес Одағының ба-</w:t>
        <w:br/>
        <w:t>тыры еді. Өзағаңның қамқорлығы қанша құрметті болса да</w:t>
        <w:br/>
        <w:t>оны туған жер тартып тұрды. Тіпті жолдасымеп ақылдасып:</w:t>
        <w:br/>
        <w:t>«Сен Қазақстанға барып оқы. Мен сенің артыңнан барам» деп</w:t>
        <w:br/>
        <w:t>кеңес береді. Әйткенмен соғыс басталды да бәрі өзгеріп сала</w:t>
        <w:br/>
        <w:t>берді. Роза ансамбльдің бас әншісі ретінде майданға, жауын-</w:t>
        <w:br/>
        <w:t>герлерге концерт қоюға аттанды. Күніне 6-7 концерт беріп,</w:t>
        <w:br/>
        <w:t>16</w:t>
        <w:br/>
        <w:t>Қамы нана ас сат</w:t>
        <w:br/>
        <w:t>1 Өлмесхан БОЛАТБЕКОВ</w:t>
        <w:br/>
        <w:t>"Қилы-қилы заман болады, қарағай басын шортан шала-</w:t>
        <w:br/>
        <w:t>ды" дегендей неше бір ауыр уақыттар өтті. Кеңестік жүйе</w:t>
        <w:br/>
        <w:t>ыдыраған соң дербесіік алған республикалар өз бетінше</w:t>
        <w:br/>
        <w:t>өмір сүруге кірісті. Қазақстанның тәуелсіздігі Ұлтымыздың</w:t>
        <w:br/>
        <w:t>ұйыған орнын сақтауға, ұлттық мәртебемізді көтеруге, мем-</w:t>
        <w:br/>
        <w:t>декеттік мүддеміздің берік іргесін салуға мүмкіндік берді.</w:t>
        <w:br/>
        <w:t>Әрине, өтпелі кезеңнің қиындығын мемлекет пеп халықтың</w:t>
        <w:br/>
        <w:t>біртұтастығымен жеңе білді. Алайда, оның салмағы ел</w:t>
        <w:br/>
        <w:t>басқару қызметішде болғап азаматтарга түсті. Көз беп сөзге</w:t>
        <w:br/>
        <w:t>ұлылардың ұлысы ғана төтеп беретіні белгілі. Ұзекеңнің ттара-</w:t>
        <w:br/>
        <w:t>сатты бейнесі осы кезендерде анық аңғарылды.</w:t>
        <w:br/>
        <w:t>Иә, заман, қоғам, адам, сана өзгере бастады. Бәрі де</w:t>
        <w:br/>
        <w:t>жаңаруга бст алды. Қазақ жастарым халқының қапыпа, жа-</w:t>
        <w:br/>
        <w:t>нына біткен, сүйегіне сіңген отаншылдық, батырлық рухын</w:t>
        <w:br/>
        <w:t>көрсетті. Бірсудің жетегіпде емес, бабаларының ізімен жүруді</w:t>
        <w:br/>
        <w:t>ту етіп көтеріп, 1986 жылы қатып қалған қасаң идеяның быт-</w:t>
        <w:br/>
        <w:t>шытын шығарды. Қазақтың да қара жаяу еместігін, қаһарына</w:t>
        <w:br/>
        <w:t>мінсе қамалды қақырататынын танытты. Бұл да үлкен тарих</w:t>
        <w:br/>
        <w:t>еншісіне енген оқиға ретінде өшпес өнегесімен есте қалды.</w:t>
        <w:br/>
        <w:t>"Халықтың әнікетсе, сәні кетеді, сәні кетсе, жаны кетеді" деп</w:t>
        <w:br/>
        <w:t>Алаштың ардақтысы Сұлтанмахмұт Торайғыров айтқандай,</w:t>
        <w:br/>
        <w:t>ел мерейі үшін күрсскен ақық азаматтарқышт іргелі ісі ұрпақ</w:t>
        <w:br/>
        <w:t>жадында мәңгі қалуы тиіс. ;</w:t>
        <w:br/>
        <w:t>Заман мен замап, қоғам мен қоғам, сапа меп сана арпалы-</w:t>
        <w:br/>
        <w:t>сып жатқан шақта ел билігі Нүрсүлтан Назарбаевтың қолына</w:t>
        <w:br/>
        <w:t>көшіп, оның орнына үкімет басқаруға Ұзақбай Қараманов кел-</w:t>
        <w:br/>
        <w:t>ді. Тек тпаруашылықты, оның ішінде құрылыс саласымен ай-</w:t>
        <w:br/>
        <w:t>налысатын кісінің мұндай тағдырлы биліктің тізгінін ұстағаны</w:t>
        <w:br/>
        <w:t>қалай болар екен, мұның аяғы немен тынар екен десті халық.</w:t>
        <w:br/>
        <w:t>Оның үстіне ол кезде Ұзекеңнің есімі қалын елге онша белгілі</w:t>
      </w:r>
    </w:p>
    <w:p>
      <w:r>
        <w:t>де емес еді. Барынша барлап қараған кісілердің айтуынша, «ол</w:t>
        <w:br/>
        <w:t>бойын жасырып жүретін тұлпар секілді кісі екен». Сөйтіп біл-</w:t>
        <w:br/>
        <w:t>мегенін терең білуге құштар, қай істің де түбіпе терең үңілетін</w:t>
        <w:br/>
        <w:t>аспайтын, саспайтын, жер қозғалса қозғалмайтын, сабырлы,</w:t>
        <w:br/>
        <w:t>салмақты, артық сөзі жоқ табигаттлмен таныла бастады. Сон-</w:t>
        <w:br/>
        <w:t>дайбиікқызметтеотырғанмен Ұзекең елдің алдына көлбеңдеп,</w:t>
        <w:br/>
        <w:t>122</w:t>
        <w:br/>
        <w:t>қамты алалы а тат... 1шт--</w:t>
        <w:br/>
        <w:t>ТІ Өлмесхан БОЛАТБЕКОВ</w:t>
        <w:br/>
        <w:t>деде” жан-жақты зерделенді. Сонау отыз жетінші жылдар</w:t>
        <w:br/>
        <w:t>эпопеясынан сөз қозғайтын “Біз де періште емеспіздің” де</w:t>
        <w:br/>
        <w:t>айтар ойы, паш етер кебі көп. Бүкіл қоғамды біріне бірі қол</w:t>
        <w:br/>
        <w:t>көтеретіндей дәрежеге дейін жеткізіп, жаппай өшпенділік</w:t>
        <w:br/>
        <w:t>дәурсшін бастан кешкендерді оң мен теріске, ақ пен қараға,</w:t>
        <w:br/>
        <w:t>Аұрыс пен бұрысқа бөлушілік, түптеп келгенде, бекершілік</w:t>
        <w:br/>
        <w:t>сді. Қалтай Мұхамеджановтың Шыңғыс Айтматовпен бірігіп</w:t>
        <w:br/>
        <w:t>жазған "Көктөбедегі кездесуі" осындай бесіктегі кезінен</w:t>
        <w:br/>
        <w:t>күмән еміп өскен ұрпақтың күйік пеп күдікке толы күйкі бол-</w:t>
        <w:br/>
        <w:t>мысынан сыр шертеді.</w:t>
        <w:br/>
        <w:t>Бұл жағынан келгенде “Жат жерде", Көктөбедегі кездесу” “Біз</w:t>
        <w:br/>
        <w:t>періште емеспіз" Қалтай Мұхамеджановтың бір-бірімен өзектес</w:t>
        <w:br/>
        <w:t>шығармаларынан тұратын екінші трилогиясын құрайды.</w:t>
        <w:br/>
        <w:t>Қалтай Мұхамеджанов өзі өмір сүрген дәуірдің бар</w:t>
        <w:br/>
        <w:t>шындығын қаз-қалпында жеткізе алатын ең ықтимал жанр-</w:t>
        <w:br/>
        <w:t>ды ләл тапқан. Ол - трагикомедия.</w:t>
        <w:br/>
        <w:t>Ол қаншалықты қайсар болса, соншалықты жайдары да</w:t>
        <w:br/>
        <w:t>еді. Ексуі де опың ойының бұлағын, тілінің тиегін ағыл-те-</w:t>
        <w:br/>
        <w:t>гіл ағытып бағатын. Ойына келгенді көмейінде көп ұстамай,</w:t>
        <w:br/>
        <w:t>қайтып оп-оңай ақтара салса, қолынатүскендіде сөйтіп, қалта-</w:t>
        <w:br/>
        <w:t>сында көп ұстамай, көзді аптып-жүмғанпта жұмсап жіберетін.</w:t>
        <w:br/>
        <w:t>Содан ба екен, жұрттың бәрі де Қалтайды көргенде, қызыр</w:t>
        <w:br/>
        <w:t>көргендей қуанатын. ол</w:t>
        <w:br/>
        <w:t>Бір күні оны Дінмұхаммед Ахметұлы Қонаев кеңсесіне</w:t>
        <w:br/>
        <w:t>шақырады. "Қалеке, кіріп отырған үйіңіз тұрған жерге</w:t>
        <w:br/>
        <w:t>жаңа құрылыс түспек. Бұрынғы екінші хатшының пәтеріне</w:t>
        <w:br/>
        <w:t>көшсеңіз қайтеді?” - дейді. Қалағаң қипақтап, желкесін си-</w:t>
        <w:br/>
        <w:t>пайды. "Неге ойланып қалдыңыз, Қалеке?" - дейді Димекең.</w:t>
        <w:br/>
        <w:t>Сонда Қалағац: "Қайдап білейіп, Димеке! Бұрыш біріпші</w:t>
        <w:br/>
        <w:t>хатшы тұрған үйде тұрып ем. Енді екінші хатшы тұрған</w:t>
        <w:br/>
        <w:t>үйге көшсді скеспбіз. Сөйтс-сөйте тіпті төмендеп кетіп</w:t>
        <w:br/>
        <w:t>жүрмесек, жарады!" - депті. “Ту, қожеке-ай, қайдағыны ай-</w:t>
        <w:br/>
        <w:t>Тады екенсіз?! Өйтіп, қобалжитын ештеңе жоқ, баяғы сол</w:t>
        <w:br/>
        <w:t>Қалтай қалпыңызда қаласыз ғой!" - деп Димекең ле кеңк-</w:t>
        <w:br/>
        <w:t>кеңк күліпті. Қалағаңның ол кездегі үйі бұрынғы Бірінші</w:t>
        <w:br/>
        <w:t>хатшының үйі еді.</w:t>
        <w:br/>
        <w:t>ТЕ</w:t>
        <w:br/>
        <w:t>З--- е а-а а ал Ш--</w:t>
      </w:r>
    </w:p>
    <w:p>
      <w:r>
        <w:t>ЖУСАНДЫ ДАЛАНЫҢ ЖҰПАР ИІСІ % Үй</w:t>
        <w:br/>
        <w:t>шы наны. ын а ты</w:t>
        <w:br/>
        <w:t>ҚАЛТАЙ</w:t>
        <w:br/>
        <w:t>Қалтай Мұхамеджанов - қазақ драматургиясындағы</w:t>
        <w:br/>
        <w:t>қайталанбас тұлға.</w:t>
        <w:br/>
        <w:t>Отыз жасында алғашқы пьесасын жазуға отырған Қалтай-</w:t>
        <w:br/>
        <w:t>дың әкесі Мұхамеджан арғы түбі пайғамбар әулетінен өрбитін</w:t>
        <w:br/>
        <w:t>тірітсологгұламаскон.СырбойымепОпцтүстікмұсылмандарына</w:t>
        <w:br/>
        <w:t>асқан діни білімімен танылған, қақ-сұқпен шаруасы жоқ, Құ-</w:t>
        <w:br/>
        <w:t>дай жолын қуған, мейлінше пірадар адам болыпты. Ол “халық</w:t>
        <w:br/>
        <w:t>жауы" атанғанда білетін халық жағаларын ұстапты.</w:t>
        <w:br/>
        <w:t>Мұпдай қияпатты кім ксшірс алмақ Әрине, Қалагац да</w:t>
        <w:br/>
        <w:t>кешіре алған жоқ. Оның жүрегіне жазылмастай жара болып</w:t>
        <w:br/>
        <w:t>байланған ішемен бала кезден көрген аштық, жалаңаштық,</w:t>
        <w:br/>
        <w:t>жарлылық. жақыбайлық емес еді. Ол кезде шекесі шылқып</w:t>
        <w:br/>
        <w:t>жүрген ешкім жоқ еді. Оның бәрі - көппен көрген ұлы той</w:t>
        <w:br/>
        <w:t>ғой. Оның жанына батқаны - осы бүкіл қауымның алдында</w:t>
        <w:br/>
        <w:t>сүтке тиген күтпіктей қылып алабөтен көзге шұқығаны еді.</w:t>
        <w:br/>
        <w:t>Қалтай Мұхамеджановтың суреткерлік таланты мен</w:t>
        <w:br/>
        <w:t>дүниетанымдық көзқарасының таңданудан төрі талдауға,</w:t>
        <w:br/>
        <w:t>мақтанудан гөрі, мапсұқтауға бейімірек болып келеді. Оның</w:t>
        <w:br/>
        <w:t>"Бөлтірік бөрік астында”, "Құдағи келіпті”, "Қуырдақ дайын”,</w:t>
        <w:br/>
        <w:t>"Өзіме де сол керек" атты сахналық тетралогиясы осы өзара</w:t>
        <w:br/>
        <w:t>алауыздық деп аталатын әлеуметтік мерездің қазақ қауымын</w:t>
        <w:br/>
        <w:t>қалай ксміре бастағаныныц күйзелісті үдерісін ұлттық харак-</w:t>
        <w:br/>
        <w:t>терлер мен тұрмыстық коламанилан арқылы егжей-тегжейлі</w:t>
        <w:br/>
        <w:t>зерделеуді мақсат етті. 2 .</w:t>
        <w:br/>
        <w:t>Ұлт ретінле кемгарлану.. кемелденген социализм</w:t>
        <w:br/>
        <w:t>жағдайында күшеймесе, әлсіремейтінін алғатт түйсінген</w:t>
        <w:br/>
        <w:t>сезімтал қаламгерлердің бірі Қалтай Мұхамеджанов бол-</w:t>
        <w:br/>
        <w:t>ды. Кейін Ғабиден Мұстафин ағамыз әлденеггте рет күйзел-</w:t>
        <w:br/>
        <w:t>ген ұлтсыздапуды ең алгашқы комедиясында Қалтай</w:t>
        <w:br/>
        <w:t>Мұхамеджанов көркем бейнелер арқылы көтерді. Оның</w:t>
        <w:br/>
        <w:t>баққұмарлықты асқындыру арқылы жүзеге асатынын біріп-</w:t>
        <w:br/>
        <w:t>ті болып сахнада кейіптеген де сол еді. і</w:t>
        <w:br/>
        <w:t>Ұлт болашағына гитлершіл демагогияның көмегімен ара-</w:t>
        <w:br/>
        <w:t>тпа түсеміз дегендердің қалай мұзға отырғандығы “Жат жер-</w:t>
        <w:br/>
        <w:t>ІЗ</w:t>
        <w:br/>
        <w:t>шн... ен ана ен 2</w:t>
        <w:br/>
        <w:t>11 Өлмесхан БОЛАТБЕКОВ</w:t>
        <w:br/>
        <w:t>Хз ЕЕ</w:t>
        <w:br/>
        <w:t>жұмсады. Мұхтар Әуезов атындағы мемлекеттік академиялық</w:t>
        <w:br/>
        <w:t>араматеатрының ғимаратын уақытысында бітіруге көтібаспты</w:t>
        <w:br/>
        <w:t>болгап да осы Қарамапов еді. Үлкеп Алматы қаналын да</w:t>
        <w:br/>
        <w:t>Ұзекең басқарған мекеме салған болатын. Оның мұндай жан-</w:t>
        <w:br/>
        <w:t>кешті тірлігіп тізс берсек жетіп артылады.</w:t>
      </w:r>
    </w:p>
    <w:p>
      <w:r>
        <w:t>Ендеше, қазақ тонырағында Ұзақбай Қарамановтың</w:t>
        <w:br/>
        <w:t>қолтаңбасы қай саладан болса да, көрініп тұрғаны шындық.</w:t>
        <w:br/>
        <w:t>Арал мен Қазалы аудандарына ортақ тұлға, оны айтасыз</w:t>
        <w:br/>
        <w:t>Сыр бойының мақтанышы болған Ұзекең жайлы үзыннан-</w:t>
        <w:br/>
        <w:t>ұзақ әңгіме тарқатуға болар еді. Мен оның қайраткерлік</w:t>
        <w:br/>
        <w:t>биік жолын бағалай отырып, туған жерге жаны ашып, елдің</w:t>
        <w:br/>
        <w:t>өркендеп, гүлденуіне азаматтық рухпен атсалысқан, ада-</w:t>
        <w:br/>
        <w:t>ми және перзенттік парызына адалдығын дәлелдеген дара</w:t>
        <w:br/>
        <w:t>тұғырлы тұлғасын айрықша атап өткенді жөн санаймын.</w:t>
        <w:br/>
        <w:t>126</w:t>
        <w:br/>
        <w:t>ЖУСАНДЫ ДАЛАНЫҢ ЖҰПАР ИІСІ Ж</w:t>
        <w:br/>
        <w:t>сіздің еңбегіңіз. Сіз, апам екеуіңіз, мені таптыңыздар, мен</w:t>
        <w:br/>
        <w:t>мына ақшаны таптым. Тапқанымды иесіне әкеп беріп отыр-</w:t>
        <w:br/>
        <w:t>мын. Алыңыз,- депті Мәкең.</w:t>
        <w:br/>
        <w:t>- Мен өкпелемеймін. Сенің балаң менің балам емес пе?</w:t>
        <w:br/>
        <w:t>Олардың алғаны менің алғаным емес пе? Сенің алдымсеп бізді</w:t>
        <w:br/>
        <w:t>сыйлап, алдымызға қойғанына семіріп отырмыз. «Қаз жегеніне</w:t>
        <w:br/>
        <w:t>семірмейді, орғанына семіреді» дегендей біз сенің осыны тауып</w:t>
        <w:br/>
        <w:t>келгеніңе семіріп отырмыз. Бала-шағаны қуант, - деген екен.</w:t>
        <w:br/>
        <w:t>Тағы бірде, Қазақстанпиын халық ақыны деген құрметті атақ</w:t>
        <w:br/>
        <w:t>алып қайтқанда болса керек, әкесі құттықтап отырып бала-</w:t>
        <w:br/>
        <w:t>сынан:</w:t>
        <w:br/>
        <w:t>- Иә, атағың құтты болсын. балам! Еңбегі жанды деген осы</w:t>
        <w:br/>
        <w:t>ғой. Гек дандайсып кетіп жүрме. Атақты көтеретіп адам бо-</w:t>
        <w:br/>
        <w:t>лады, сонымен бірге адамды көтеріп кететін атақ та болады.</w:t>
        <w:br/>
        <w:t>Атақты көтере білген кісі көпке жағалы, көптіп құрметтісі</w:t>
        <w:br/>
        <w:t>болады, ал адамды көтеріп кегетін атақ адамды тпатаққа</w:t>
        <w:br/>
        <w:t>ұрындырады, - депті. :</w:t>
        <w:br/>
        <w:t>Міне, Манап ақын туралы бұл бір ғана жарқын естелік. Ал,</w:t>
        <w:br/>
        <w:t>өмірде мұндай мысал мыңдап жолығады. Тіпті, «Манаптыпц бір</w:t>
        <w:br/>
        <w:t>өзі бір театр» деген де теңеу бар. Өлеңімен, өнерімен халық</w:t>
        <w:br/>
        <w:t>жадыпда қалғап құрметті есімді біздің де бір елегі, ескергеніміз</w:t>
        <w:br/>
        <w:t>осылай жалғаса береді.</w:t>
        <w:br/>
        <w:t>129</w:t>
        <w:br/>
        <w:t>1/1 Өлмесхан БОЛАТБЕКОВ</w:t>
        <w:br/>
        <w:t>С-аа.--2</w:t>
        <w:br/>
        <w:t>одақ, қазіргі ТМД көлемінде танымал. Қазақстанға еңбегі</w:t>
        <w:br/>
        <w:t>сіңген мәдениет қайраткері Қайырбай Зәкіров, Суретшілер</w:t>
        <w:br/>
        <w:t>одағының мүшелері Иассауи Ағыбаев, Өркен Мамақова,</w:t>
        <w:br/>
        <w:t>Серік Пірмағамбетов секілді қаншама өнер өкілі бар. Бір кез-</w:t>
        <w:br/>
        <w:t>дері облыс басқарған, бүгінгі ҚР Мәдениет және ақпарат</w:t>
        <w:br/>
        <w:t>министрі Мұхтар Құл-Мұхаммед «Сыр бойында мықты су-</w:t>
        <w:br/>
        <w:t>ретшілік мектеп қалыптасқан. Олар бір ғана өңірдің емес,</w:t>
        <w:br/>
        <w:t>еліміздің мақтаныштары бола алады» деп бағалаған еді. Сол</w:t>
        <w:br/>
        <w:t>мерей Сахи сынды дарын иелері салған соқпақтың жемісі.</w:t>
        <w:br/>
        <w:t>Осындайда шығыстың ойшылы әл-Фарабидің « ақыл-парасат</w:t>
        <w:br/>
        <w:t>күші - адамның ойлауына, пайымдауына, ғылым меп өнерді</w:t>
      </w:r>
    </w:p>
    <w:p>
      <w:r>
        <w:t>ұғынуына және жақсы қылық пен жаман қылықты айы-</w:t>
        <w:br/>
        <w:t>руына көмектесетін күш» деген пікірі еске түседі. Меніңше,</w:t>
        <w:br/>
        <w:t>қылқаламның құдіреті осындай ардақты ағалардың жанке-</w:t>
        <w:br/>
        <w:t>шті еңбегімен, тың туындыларымен, өмірдің өзекті сюжет-</w:t>
        <w:br/>
        <w:t>терін бейнелеу шеберлігімен арта беретіні сөзсіз. Сондықтан</w:t>
        <w:br/>
        <w:t>өнердің озық өңірі саналатын Сыр бойында бар суретшілік</w:t>
        <w:br/>
        <w:t>сырын Сахимен байланыстырып отырмыз.</w:t>
        <w:br/>
        <w:t>Суретші ұзақ жылғы еңбегі үшін «Отан», Еңбек Қызыл Ту,</w:t>
        <w:br/>
        <w:t>Құрмст белгісі ордендерімен марапатталғаны.</w:t>
        <w:br/>
        <w:t>140</w:t>
        <w:br/>
        <w:t>ЖУСАНДЫ ДАЛАНЫҢ ЖҰПАР ИІСІ</w:t>
        <w:br/>
        <w:t>МАНАП</w:t>
        <w:br/>
        <w:t>Қаршадайынан айтысқа түскен дүлдүл ақын Ма-</w:t>
        <w:br/>
        <w:t>нап Көкенов қырық жылдан астам уақыт бойы еіпкімнен</w:t>
        <w:br/>
        <w:t>жеңілмей, Қазақстанның халық ақыны деген құрметті атақты</w:t>
        <w:br/>
        <w:t>Кеңес дәуірінде алды. Мәкеңнің соңынан осы атаққа ие болған</w:t>
        <w:br/>
        <w:t>бір топ лек ілесті. Олардың өзі Мәкеңді ұстаз санап, құрмет</w:t>
        <w:br/>
        <w:t>тұтады.</w:t>
        <w:br/>
        <w:t>Өзінің тума талант, суырыпсалма ақын екенін лирикалық</w:t>
        <w:br/>
        <w:t>өлеңдерімен, сатирасымен, айтыстарымен, дастандарымен</w:t>
        <w:br/>
        <w:t>дәлелдеген Манап Көкенов 1945 жылы бастаған «Қызыл</w:t>
        <w:br/>
        <w:t>отаудағы» жұмысын өзі қайтыс болғанша жалғастырды.</w:t>
        <w:br/>
        <w:t>Халық арасында еліміздің әдебиетін, мәденистін, тарихын,</w:t>
        <w:br/>
        <w:t>салт-дәстүрін насихаттауда үлкен рөл атқарды.</w:t>
        <w:br/>
        <w:t>Биыл ақын ағамыздың 80 жылдығын бүкіл халық болып</w:t>
        <w:br/>
        <w:t>тойлағалы отырмыз. Осы мерейтой мезіретімен Манаптың</w:t>
        <w:br/>
        <w:t>өткенінен өнеге шертсек, тағылымды іс болатыны ақиқат.</w:t>
        <w:br/>
        <w:t>Оның әкесі Кокснмен сыйластығы ел арасында ерекше сөз</w:t>
        <w:br/>
        <w:t>болады.</w:t>
        <w:br/>
        <w:t>Баласына әкесі Көкен (туғанда азан шақырып қойғап аты</w:t>
        <w:br/>
        <w:t>Әбсадық) мен анасы Алтын үнемі ақыл айтып отырады екен. Оны-</w:t>
        <w:br/>
        <w:t>сы құлаққа түрпідей тиетін құрғақ сөз емес, насихаты мол өсиет</w:t>
        <w:br/>
        <w:t>болатын. Бірде әкесі скеуі оцаша отырғанда:</w:t>
        <w:br/>
        <w:t>- Әке, сіз аяқ астынан ашу қысып, ыза буған кезде не істер</w:t>
        <w:br/>
        <w:t>едіңіз? - дегеп... ) М</w:t>
        <w:br/>
        <w:t>- Балам, оны неге сұрадың? Бірлеңеге ашуланып отырған</w:t>
        <w:br/>
        <w:t>жоқпысың?-депәкесімұныңсұрағынақарсы сұрақ қойып,педер</w:t>
        <w:br/>
        <w:t>екен дегендей барлай қараған, бірақ ұлының жүзінен ашу-ызаның</w:t>
        <w:br/>
        <w:t>нышаны да байқалмаған. Сосын бала сұрағына жауап бергенді</w:t>
        <w:br/>
        <w:t>Лайық көрген. - Білгіц келсе айтайын, мен ашуланған кезде бете-</w:t>
        <w:br/>
        <w:t>геден биік, жусаннан аласа болғанды қалаймын. Өйткені ашуға</w:t>
        <w:br/>
        <w:t>беріліп, әрекет жасаған кісі міндетті түрде бірдеңені бүлдіреді. Ал</w:t>
        <w:br/>
        <w:t>бірдеңені бүлдірген адам көпке күлкі болады. Сондықтан апту</w:t>
        <w:br/>
        <w:t>қысып, ыза бұған кезде тілге де, қолға да абай болған жақсы.</w:t>
        <w:br/>
        <w:t>Манап Жаңақорғанға оқуға кететін болды. Оны естіген</w:t>
        <w:br/>
        <w:t>ауылдастардың біразы: «Е, мақұл екен. Оқысын, білім алсын.</w:t>
        <w:br/>
        <w:t>122</w:t>
        <w:br/>
        <w:t>5-2</w:t>
      </w:r>
    </w:p>
    <w:p>
      <w:r>
        <w:t>Өлмесхан БОЛАТБЕКОВ</w:t>
        <w:br/>
        <w:t>зынан ды кантата ыы кк дн</w:t>
        <w:br/>
        <w:t>МАРДАН</w:t>
        <w:br/>
        <w:t>Мардан Байділдаевтың ерекше еңбегі М.Әуезов атындағы</w:t>
        <w:br/>
        <w:t>Әдебие: және өнер институтындағы жарты тгасырдай</w:t>
        <w:br/>
        <w:t>қызмстшде қарышты көрінді. Кейбір замандастары ол ту-</w:t>
        <w:br/>
        <w:t>ралы «Мәкең өзі бір институттың жұмысын атқарды» деп</w:t>
        <w:br/>
        <w:t>атап ксткені де тектен тек емес. Олай дейтіні, 1961-1964 жыл-</w:t>
        <w:br/>
        <w:t>дарда Қызылорда облысындағы экспедициясы күндерінде</w:t>
        <w:br/>
        <w:t>Марданпның маңдай терімен 31679 жол өлең, 141 күй, 180 ән тек-</w:t>
        <w:br/>
        <w:t>стері академияның қорына тапсырылды және 1978-1979 жыл-</w:t>
        <w:br/>
        <w:t>дары Қарақалпақ автоном Роспубликасындағы экспедиция</w:t>
        <w:br/>
        <w:t>құрамында болып, ел ішіндегі қазақ ауыз әдебиетінің озық</w:t>
        <w:br/>
        <w:t>үлгілерін жинауға белсене араласты.</w:t>
        <w:br/>
        <w:t>Марданның арғы бабалары және өз әкесі Келдібай Шоны-</w:t>
        <w:br/>
        <w:t>мов слге басшылық жасаған, халықтың бірлігі мен тірлігіне</w:t>
        <w:br/>
        <w:t>араласқан абыройлы азамат болған. Әу баста Келдібай би</w:t>
        <w:br/>
        <w:t>баласыпа азан шақыртып Шаһмардан деп ат қойған екен.</w:t>
        <w:br/>
        <w:t>Өйткені ол есімді парсы тілінде «жігігтің сұлтаны, вржҰ рек»</w:t>
        <w:br/>
        <w:t>мағынасыша байланыстыргап. әе-а</w:t>
        <w:br/>
        <w:t>“Келдібай жөнінде тоқталсақ, Ол ескіше оқыған,</w:t>
        <w:br/>
        <w:t>әділдігімеп аты шыққап би болған кісі. Ол 1882 жылы</w:t>
        <w:br/>
        <w:t>Қытбөгет (Қысбөгет) өңірінде туып, 1946 жылы осы жерде</w:t>
        <w:br/>
        <w:t>қайтыс болады. 1010-1914 жылдар арасыпда ауыл стартшина-</w:t>
        <w:br/>
        <w:t>сы, халық соты сияқты қызмет тұтқасын ұстаған. Көрші ел-</w:t>
        <w:br/>
        <w:t>дер арасындағы орын алғап дау-жанжалдарды дұрыс ше-</w:t>
        <w:br/>
        <w:t>шуге үмтылып, елдің тыныштығын, береке-бірлікті ту етіпті.</w:t>
        <w:br/>
        <w:t>Оның айқын мысалы: 7-8 жылга созылған Котс Жүсіп пен</w:t>
        <w:br/>
        <w:t>Қаңлы Жүсіптің айтысы көріті жатқан елдерді де тпар-</w:t>
        <w:br/>
        <w:t>пып, елдің бірлігіне сызат түсіретіндей жағдайда тұрганын</w:t>
        <w:br/>
        <w:t>сезінген бірсыттыра билер 1915 жылы екі Жүсіпті Ақмешітте</w:t>
        <w:br/>
        <w:t>татуластырған. «Елдестірмек - елшіден» дегендей екі</w:t>
        <w:br/>
        <w:t>ақынды татуластырғандар арасында Келдібай Шонымов та</w:t>
        <w:br/>
        <w:t>(Марданшың әкесі) болгап.</w:t>
        <w:br/>
        <w:t>Ол 1915 жылдан Қышбегет болысының міндетін атқарушы</w:t>
        <w:br/>
        <w:t>болып қызмет атқарған. 1918 жылы Кеңес өкіметінің алғашқы</w:t>
        <w:br/>
        <w:t>жылдарында Қышбөгет болысы атқару комитетінің</w:t>
        <w:br/>
        <w:t>136</w:t>
        <w:br/>
        <w:t>5-І е Ен нн ннат т -----</w:t>
        <w:br/>
        <w:t>1 Өлмесхан БОЛАТБЕКОВ</w:t>
        <w:br/>
        <w:t>әсер қалдыратын. Біз осы кезецде тәуелсіз жас мемлекеттің</w:t>
        <w:br/>
        <w:t>іргетасын қаладық.</w:t>
        <w:br/>
        <w:t>Бірде, мәжіліс жүріп жатқан кезде, сол кезде Жоғарғы</w:t>
        <w:br/>
        <w:t>Кеңестің Төрағасы Нұрсұлтан Назарбаевқа: «Нұреке, Өзбекс-</w:t>
        <w:br/>
        <w:t>тан, Әзірбайжан елдері президенттік басқару формасын орнат-</w:t>
        <w:br/>
        <w:t>ты. Бізде сол форманы заңдастырайық. Бұл өтпелі кезенде өте</w:t>
      </w:r>
    </w:p>
    <w:p>
      <w:r>
        <w:t>қажет» - деген ой тастадым. Нұрекең мәжіліс біткен соң:- «Ал,</w:t>
        <w:br/>
        <w:t>жігіттер, елімізде президенттік басқару жүйсесіп зацдастыратын</w:t>
        <w:br/>
        <w:t>заңның жобасын әзірлеңдер» - деді. Біз әзірлеген заң жобасы</w:t>
        <w:br/>
        <w:t>республикалық басылымдардың бәрінде жарияланды, бір ай-</w:t>
        <w:br/>
        <w:t>дай жалпыхалықтық талқылаудан өтті.</w:t>
        <w:br/>
        <w:t>Заң қабылданар қарсаңында Нұрсұлтан Назарбаев:</w:t>
        <w:br/>
        <w:t>«Сұлтеке, ертең сағат тоғыз жарымда кездесейік» дегеп</w:t>
        <w:br/>
        <w:t>ұсыныс айтты. Ертесіне айтылған мерзімде барсам, көңіл күйі</w:t>
        <w:br/>
        <w:t>жоқ. Себебін жасырған жоқ. Өткен түнде, түнгі сағат 3-те</w:t>
        <w:br/>
        <w:t>орталықтан Разумовский қоңырау шалып, Горбачевтің пре-</w:t>
        <w:br/>
        <w:t>зиденттік форма туралы заң жобасын күн тәртібінен алып</w:t>
        <w:br/>
        <w:t>тастауды талап еткенін айтты.</w:t>
        <w:br/>
        <w:t>Мен бұл бізге беріліп тұрған соңғы мүмкіндік екенін, егер</w:t>
        <w:br/>
        <w:t>тайқып кетсек, Өзбекстан мен Тәжікстанды да Президенттік</w:t>
        <w:br/>
        <w:t>жүйе енгізу туралы заңдарының күшін жоюға мәжбүрлейтінін</w:t>
        <w:br/>
        <w:t>атып айттым. Содан Қазақ ССР Конституциясына өзгерістер</w:t>
        <w:br/>
        <w:t>енгізу және президенттік басқару жүйесі туралы мен әзірлеген</w:t>
        <w:br/>
        <w:t>баяндаманы да жұрт ықыласпен қабылдады. Қарсы шыққан де-</w:t>
        <w:br/>
        <w:t>путаттар «Бұл заңсыз. Президенттің басқару формасы деген біз-</w:t>
        <w:br/>
        <w:t>ді бөтен жолға түсіріп кетпей ме? Одақта 15 ПЕОНАлЕН ия болуы</w:t>
        <w:br/>
        <w:t>мүмкін емес» деген уәждерді алға тартты. ше</w:t>
        <w:br/>
        <w:t>Қазір сол кезең туралы әркім әр түрлі жорамал айтады.</w:t>
        <w:br/>
        <w:t>«Біреулер біз тәуелді болатын мемлекет қалмағандықтан,</w:t>
        <w:br/>
        <w:t>тәуслсіздік алдық» дейді. Бірақ сол кезде тәуелсіздік декла-</w:t>
        <w:br/>
        <w:t>раңциясын жариялап, «Біз жас тәуелсіз мемлекет ретінде,</w:t>
        <w:br/>
        <w:t>кез келген мемлекетпен тең дәрежеде байланысқа шығуға</w:t>
        <w:br/>
        <w:t>әзірміз» - деп айдай әлем алдында заңмен шегелеу, мөрмен</w:t>
        <w:br/>
        <w:t>бекіту - заңдылық еді. Мені саясатқа алып келген соқпақ сол</w:t>
        <w:br/>
        <w:t>ксзеңнеп басталып, өмірімінің жұлдызды сәтіде сол сақпақпен</w:t>
        <w:br/>
        <w:t>тоғысыпты. 5 )</w:t>
        <w:br/>
        <w:t>132</w:t>
        <w:br/>
        <w:t>ҚМ ын ЕЕЕ ЕЕдЕЙН</w:t>
        <w:br/>
        <w:t>ЖУСАНДЫ ДАЛАНЫҢ ЖҰПАРИІСІ М</w:t>
        <w:br/>
        <w:t>САХИ</w:t>
        <w:br/>
        <w:t>Кино суретшісі, графикашы, кескіндемеші. Қазақстанның</w:t>
        <w:br/>
        <w:t>халық суретшісі Сахи Романов Қызылорда облысының</w:t>
        <w:br/>
        <w:t>Қазалы ауданындағы Қарақұм ауылында туған. Орынбор</w:t>
        <w:br/>
        <w:t>облысының Сарықташ ауданындағы Ельшанка селосының</w:t>
        <w:br/>
        <w:t>балалар үйінде тәрбиеленген.</w:t>
        <w:br/>
        <w:t>Мәскеудің көркем сурет мектебінде , Ленинград кескінде-</w:t>
        <w:br/>
        <w:t>ме, мүсін және сәулет өнері институтында оқыды. Мәскеудегі</w:t>
        <w:br/>
        <w:t>бұрынғы Бүкілодақтық мемлекеттік кинематография</w:t>
        <w:br/>
        <w:t>институтының көркем сурет бөлімін бітірді.</w:t>
        <w:br/>
        <w:t>Алғашында кинодағы сурет өнерімен “ айналысты.</w:t>
        <w:br/>
        <w:t>«Қазақфильм» студиясы қойған фильмдерге декорация</w:t>
        <w:br/>
        <w:t>жасады, киімдердің эскиздерін, «Қырық өтірікке» қажетті</w:t>
        <w:br/>
        <w:t>графикалық эскиздерді де жасады. Сөйтіп, қазақтып көркем</w:t>
        <w:br/>
        <w:t>және деректі киносының дамуына айта қаларлықтай үлес</w:t>
        <w:br/>
        <w:t>қосты. ) ) ы...</w:t>
        <w:br/>
        <w:t>Суретші онымен шектеліп қалған жоқ. Портрет жазудың</w:t>
      </w:r>
    </w:p>
    <w:p>
      <w:r>
        <w:t>да үліісін көрсетті. Тарихи тақырыпқа барып, Мұхаммед</w:t>
        <w:br/>
        <w:t>Хайдар Дулатидың портреті ұзақ және тынымсыз ізденістің</w:t>
        <w:br/>
        <w:t>жемісі еді. Одан кейінгі әйгілі артистер Қ.Жандарбековтің,</w:t>
        <w:br/>
        <w:t>Ғ.Құрманғалиевтің, көрнекті ақын және қоғам қайраткері</w:t>
        <w:br/>
        <w:t>О.Сүлейменовтің портреттері де әнші болсын, режиссер бол-</w:t>
        <w:br/>
        <w:t>сып, ақын болсын - қай-қайсысының да шығармашылық адам-</w:t>
        <w:br/>
        <w:t>дар ретінде ой үстінен көрсетеді. г</w:t>
        <w:br/>
        <w:t>«Құрманғазының өмірі мен шығармалары», «Төлектің</w:t>
        <w:br/>
        <w:t>жайлауында», «Бектау ата» топтамаларында ой еңбегі мен</w:t>
        <w:br/>
        <w:t>депе еңбегінің өмірде алатын орнына зор мән беріледі де,</w:t>
        <w:br/>
        <w:t>еңбек үстіндегі жеке адам мен ұжымның берік байланысы</w:t>
        <w:br/>
        <w:t>нақтылы бейнеленеді. Мұндай шығармалар, екінші жағынан,</w:t>
        <w:br/>
        <w:t>табиғаттың, Отанның адамға деген ықпалын да көрсетеді.</w:t>
        <w:br/>
        <w:t>Жас суретшілердің көпшілігі қылқалам шеберінің адам мі-</w:t>
        <w:br/>
        <w:t>незіне бойлау тәсілдерін үлгі етеді.</w:t>
        <w:br/>
        <w:t>Біз Сахи суретші туралы бостан-бос тоқталғанымыз жоқ.</w:t>
        <w:br/>
        <w:t>Ол Сыр суретшілерінің бастауында түр. Қазір облыстың</w:t>
        <w:br/>
        <w:t>қылқалам шеберлеріпің шығармашылық еңбектері бұрынғы</w:t>
        <w:br/>
        <w:t>139</w:t>
        <w:br/>
        <w:t>ше ннат аннан С</w:t>
        <w:br/>
        <w:t>ЖУСАНДЫ ДАЛАНЫҢ ЖҰПАР ИІСІ (1</w:t>
        <w:br/>
        <w:t>НЕЕ але</w:t>
        <w:br/>
        <w:t>қасиетін өзгелерге үлгі етіп айтып жүремін» деп Мырзатай</w:t>
        <w:br/>
        <w:t>аға өткеп күндер естелігін ақтарды.</w:t>
        <w:br/>
        <w:t>Ұзақбай Қараманов бір кездері толқыны көкке атылып,</w:t>
        <w:br/>
        <w:t>балықшы елдің ырзығы болған, қазақ қаламгерлері, онып</w:t>
        <w:br/>
        <w:t>ішінде сөз зергері Ғабит Мүсіреповтен бастап үлкенді-кішілі</w:t>
        <w:br/>
        <w:t>жазушылардың қаламына арқау болған Арал теңізінің</w:t>
        <w:br/>
        <w:t>жағасында өмірге келген. Ұзекеңнің әкесі қарапайым</w:t>
        <w:br/>
        <w:t>балықшы болғанымен халық үшін қызмет етудің ерекше</w:t>
        <w:br/>
        <w:t>үлгісін көрсеткен. Өткен ғасырдың 30-шы жылдардың ба-</w:t>
        <w:br/>
        <w:t>сында Қараман ақсақал омырауына "Құрмет белгісі" орденін</w:t>
        <w:br/>
        <w:t>таққан адам. Сондай еңбекші әкеден туғап бала да өмір бойы</w:t>
        <w:br/>
        <w:t>ел үшін еңбек етіп, тер төкті. Аралдың тағдырына шыр-пыры</w:t>
        <w:br/>
        <w:t>шығып үлес қосып жүр. Бұл жұмысын ол Арал ауданында</w:t>
        <w:br/>
        <w:t>құрылысшылар басқармасының бастығы болып жүргенде</w:t>
        <w:br/>
        <w:t>бастаған. Демек, сол арқылы ол жас шағынан өзіме демей</w:t>
        <w:br/>
        <w:t>өзгеге деп үйренген қасиетін бұзбағанын көрсетті. Аралдың</w:t>
        <w:br/>
        <w:t>тағдырын елдің тағдыры деп біліп, Аралға бірнеше рет су</w:t>
        <w:br/>
        <w:t>жеткізді. Сол өңірде қызмет етіп жүргенде Аманөткел-Арал</w:t>
        <w:br/>
        <w:t>су құбырын тартты. Қараманов ХХ ғасырдың парағы жабы-</w:t>
        <w:br/>
        <w:t>лып, ХХІ ғасырдың беташар беті басталғанда бұл мәселені</w:t>
        <w:br/>
        <w:t>халық қалаулысы ретінде қайта көтеріп, Сарбұлақ-Арал су</w:t>
        <w:br/>
        <w:t>құбырын тарту қажеттігін дәлелдеп берді. Ошы Аралдап бері</w:t>
        <w:br/>
        <w:t>Қазалыға дейіп жеткізуге бюджет қаржысын бөлгізді. Кейбір</w:t>
        <w:br/>
        <w:t>азаматтардың көзін жеткізу үшін Парламент Мәжілісінің эко-</w:t>
        <w:br/>
        <w:t>логия және табигат ресурстарын пайдалану комитетін Сыр</w:t>
        <w:br/>
        <w:t>өңіріне апарды. Ақыры Үкіметте арнайы құжат қабылдатыш,</w:t>
        <w:br/>
        <w:t>оң шешімін тапты. Қарамановтың қармануының арқасында</w:t>
        <w:br/>
        <w:t>Арал жұрты қайтадан таза су іптуге қол жеткізді. Оны айта-</w:t>
        <w:br/>
        <w:t>сыз, Ұзекең "Алматыпромстрой” тресінде, "ГлавАлматыстрой"</w:t>
        <w:br/>
        <w:t>басқармасының бастығы болып жүргенде Алматыдағы талай</w:t>
        <w:br/>
        <w:t>құрылыстың дер кезінде бітуіне ұйытқы болған сді. Онып</w:t>
      </w:r>
    </w:p>
    <w:p>
      <w:r>
        <w:t>қатарында бұрынғы Пионерлер сарайын, телефон станса-</w:t>
        <w:br/>
        <w:t>сын, Достық даңғылығындағы саяси оқу-ағаргу үйін атауға</w:t>
        <w:br/>
        <w:t>болады. АХБҚ, АЗТМ-нен бастап қаншама өндіріс орын-</w:t>
        <w:br/>
        <w:t>дары мен мәдениет мекемелерінің ғимараттарын, тұрғын</w:t>
        <w:br/>
        <w:t>үй құрылыстарын жүргізуге ақыл-парасатын, күш-жігерін</w:t>
        <w:br/>
        <w:t>125</w:t>
        <w:br/>
        <w:t>ш-н тата ШЕМ</w:t>
        <w:br/>
        <w:t>111 Өлмесхан БОЛАТБЕКОВ</w:t>
        <w:br/>
        <w:t>СҰЛТАН</w:t>
        <w:br/>
        <w:t>- Бақыт деген әр қырлы. Дей тұрғанмен, өз бақытымды мен</w:t>
        <w:br/>
        <w:t>күн сайын қуанышқа бөлейтін сүйікті ісімнен көремін, - дей-</w:t>
        <w:br/>
        <w:t>ді академиқ-заңгер Сұлтан Сартаев. - Жұмыс үстелінің, сту-</w:t>
        <w:br/>
        <w:t>денттік аудиторияның, салиқалы әңгіме-кеңестердің, кез кел-</w:t>
        <w:br/>
        <w:t>ген мәселені сындарлы талқылап, оны шешудің жолдары мен</w:t>
        <w:br/>
        <w:t>тетіктерін табатын жиындардың матниттей тартатын күшін</w:t>
        <w:br/>
        <w:t>әруақытта айқын сезінемін. Ел ішіндегі қобалжу тудыратын</w:t>
        <w:br/>
        <w:t>жәйттерді, халық тағдырына қатысты көкейкесті мәселелерді</w:t>
        <w:br/>
        <w:t>шешуге барынша септігімді тигізуге тырысып бағамын.</w:t>
        <w:br/>
        <w:t>Сұлтан ағадан сыр суыртпақтап отырып, терең фило-</w:t>
        <w:br/>
        <w:t>софияға еніп кеткеніңді аңғармайсынң. Мына бақыт жай-</w:t>
        <w:br/>
        <w:t>лы толқыған тебіренісінен-ақ толағай теңіздің тұңғиығына</w:t>
        <w:br/>
        <w:t>сүңгіп кетіп, маржандай маңызға ие мәнді дүние алатының</w:t>
        <w:br/>
        <w:t>ақиқат. Үнемі халықпен біте қайнасқан қайраткерлік биігі</w:t>
        <w:br/>
        <w:t>Қазақстанның құқықтық мәртебесіндегі қолтаңбасымен</w:t>
        <w:br/>
        <w:t>бағаланып, елге қызмет ететін заң жүйесінде оның үлесі мен</w:t>
        <w:br/>
        <w:t>күресі көп. Біз бүгінгі жиған-түйгенімізде Сұлтекеңнің өз</w:t>
        <w:br/>
        <w:t>естелігіне айрықша тоқталғанды жөн көрдік.</w:t>
        <w:br/>
        <w:t>- Менін алдыма келген тілшілер қауымының сұ райтыны</w:t>
        <w:br/>
        <w:t>-«Ата Заң қалай жазылды, сіздің пікір-ұсыныстарыңыз ес-</w:t>
        <w:br/>
        <w:t>керілді ме?»</w:t>
        <w:br/>
        <w:t>- Жасырақ күнімде жыр болып түйдектелген ой ора-</w:t>
        <w:br/>
        <w:t>лымдарын күнделік ретінде қағаз бетіне түсіргенім болмаса,</w:t>
        <w:br/>
        <w:t>жазуға шындап бет бұрамын деген ойым болған емес. Оған</w:t>
        <w:br/>
        <w:t>қым-қуыт тірлік мүмкіндік бермеді. 1981 жылы үзеңгілес до-</w:t>
        <w:br/>
        <w:t>сым, академик Салық Зимановтың 60 жылдығын тойламақ</w:t>
        <w:br/>
        <w:t>болдық. Өз ойымды досыма қалай жеткізсем деген мазасыз</w:t>
        <w:br/>
        <w:t>ой «өмірбаянын өлеңмен өрнектесем» деген тоқтамға тіреді.</w:t>
        <w:br/>
        <w:t>Содан, бір ауыз тілегім 48 шумақтан тұратын топтамаға</w:t>
        <w:br/>
        <w:t>айналды. Мерейтойда оқып, аяқтап болған тұста, біреу-</w:t>
        <w:br/>
        <w:t>лер «бүл кімнің өлеңі%» деп сауал қойғаны. Мен «бөтен</w:t>
        <w:br/>
        <w:t>автордың өлеңін оқымаймын, өз өлсепім» деп жауап бердім.</w:t>
        <w:br/>
        <w:t>Бірде, «Алатау» демалыс орнының ауласында қыдырып</w:t>
        <w:br/>
        <w:t>жүрсем, жап-жасыл өскіп асфальтты қақ жарып, өсіп</w:t>
        <w:br/>
        <w:t>130</w:t>
        <w:br/>
        <w:t>За шаалашышаЫыаАны Шы лалы аша --</w:t>
        <w:br/>
        <w:t>ы</w:t>
        <w:br/>
        <w:t>ЖУСАНДЫ ДАЛАНЫҢ ЖҰПАР ИІСІ Ш</w:t>
      </w:r>
    </w:p>
    <w:p>
      <w:r>
        <w:t>Е-Қ.. 22</w:t>
        <w:br/>
        <w:t>төрағалығына халық сайлаған. Осындай бидің ұрпағы Мар-</w:t>
        <w:br/>
        <w:t>дапды кейіппеп қудалауға алды. Осыдан қорыққан Мәкец</w:t>
        <w:br/>
        <w:t>әкесінің туған бауыры Байділданың есімін алып, содан бері</w:t>
        <w:br/>
        <w:t>Байділдаев болып келді.</w:t>
        <w:br/>
        <w:t>М.Байділдаев Әл-Фараби атындағы Қазақ ұлттық</w:t>
        <w:br/>
        <w:t>университстініп филология факультетін бітірісімен 1956-</w:t>
        <w:br/>
        <w:t>58 жылдары «Жазушы» баспасында редактор болады.</w:t>
        <w:br/>
        <w:t>Сол 1958 жылдап 1986 жылдар аралығында Әдебиет және</w:t>
        <w:br/>
        <w:t>өнер институтында ғылыми қызметкер болып қызмет етті.</w:t>
        <w:br/>
        <w:t>Мәкеннің терең зерттеуінен кейін көптеген данғайыр ақын-</w:t>
        <w:br/>
        <w:t>жыраулар «қайта тіріліп» оқырмандарымен қауышты.</w:t>
        <w:br/>
        <w:t>Солардың басты-бастылары; «Үш ғасыр жырлайды» (1965)</w:t>
        <w:br/>
        <w:t>«Айтыс» кітабының П томы (1965), құрастырушысы, «Пернедегі</w:t>
        <w:br/>
        <w:t>термелердегі» (1965) кейбір ақын-жыраулардың өмір жолда-</w:t>
        <w:br/>
        <w:t>рын дайындаған да М.Байділдаев.</w:t>
        <w:br/>
        <w:t>Көрпекті жазушы, ғалым Мұхтар Мағауинмен бірге «Бес</w:t>
        <w:br/>
        <w:t>ғасыр жырлайды» (1985) кітабын құрастырып, М.Шолоховтың</w:t>
        <w:br/>
        <w:t>«Адам тағдыры», Аркадий Гайдардың «Алыстағы елдерін»</w:t>
        <w:br/>
        <w:t>аударған. Әсіресе, М.Байділдаевтің есімін республикаға</w:t>
        <w:br/>
        <w:t>кеңінен тапымал еткоп М.Әуезовтің алғысөзімен шыққан</w:t>
        <w:br/>
        <w:t>«Рүстем дастан» (1961) кітабы. Атақты Фирдоусидің «Шахнама-</w:t>
        <w:br/>
        <w:t>сын» Тұрмағамбет Ізтілеуов аударған қолжазбаларын талмай</w:t>
        <w:br/>
        <w:t>іздеп, тауып алып, оны баспаға әзірлеп, түсініктерін жазған.</w:t>
        <w:br/>
        <w:t>1936 жылышығыс әдебиетімен тілін жетік білетін Тұрмағамбет</w:t>
        <w:br/>
        <w:t>ақынның аудармасымен дүниеге келген болатын. Сондай-ақ</w:t>
        <w:br/>
        <w:t>Мәкең қаламынан «Ақын жыраулар» (1979) жинағы жарық</w:t>
        <w:br/>
        <w:t>көріп, қазақ жазушыларынын 40-тай кітабының жарыққа</w:t>
        <w:br/>
        <w:t>шығуына тікелей араласты және 40-тан астам ғылыми-зерт-</w:t>
        <w:br/>
        <w:t>теу мақалаларын жазды. Ел ішіндегі таланттарды тауып, елге</w:t>
        <w:br/>
        <w:t>танытты. Олардың бастауында Көшеней Рүстембеков |1946-</w:t>
        <w:br/>
        <w:t>1973), Алмас Алматов, Берік Жүсіповтер тұр.</w:t>
        <w:br/>
        <w:t>Шетелдердегі қандастарымыз арасынан атақты жыр-</w:t>
        <w:br/>
        <w:t>шы А.Тасқынбаев, ақын-жыраулар И.Қайруллаев,</w:t>
        <w:br/>
        <w:t>А.Жалғасбаевтарды т.б. іздеп тауып, олардың еңбектерінің</w:t>
        <w:br/>
        <w:t>жарық көруіне бел шеше кірісті. Соның нәтижесінде</w:t>
        <w:br/>
        <w:t>А.Тасқынбаев жырлаған «Абат-Байтақ» жыры және сонау</w:t>
        <w:br/>
        <w:t>137</w:t>
        <w:br/>
        <w:t>%-.--2</w:t>
        <w:br/>
        <w:t>1 Өлмесхан БОЛАТБЕКОВ</w:t>
        <w:br/>
        <w:t>бағзы заманда өмір сүрген Қорқыт Ата күйлерін орында-</w:t>
        <w:br/>
        <w:t>ушыларды іздеп тауын, оны алғаш болып, таспаға түсірген де</w:t>
        <w:br/>
        <w:t>М.Байділдаев еді. Қорқыт күйлеріне арналып «Елім-ай» атты</w:t>
        <w:br/>
        <w:t>жинақ шықты. «1975 жылдың шілде айында, арада елу жыл</w:t>
        <w:br/>
        <w:t>өткеннен кейін, фольклоршы Мардап Байділдаев академик</w:t>
        <w:br/>
        <w:t>Әлкей Марғұланның жөн сілтеуімен Нышан ақсақалды із-</w:t>
        <w:br/>
        <w:t>деп тауып, күйші қазынасын алғаш рет магпитофопга жазып</w:t>
        <w:br/>
        <w:t>алды делінген.</w:t>
        <w:br/>
        <w:t>Мардан ағамыздың «Бұлақ көрсен, көзіп аш» дегеп шағып</w:t>
        <w:br/>
        <w:t>қолжазбасынан аңғаратынымыз. «...Бір уақытта Көптенейді</w:t>
        <w:br/>
        <w:t>іздеп Лениннің туғанына 100 жыл толу мерекесіне Алматыға</w:t>
      </w:r>
    </w:p>
    <w:p>
      <w:r>
        <w:t>әкеліп,онан Мәскеугеоқуғасебепшіболғанмын.Алмас Алма-</w:t>
        <w:br/>
        <w:t>товты даәдейііздеп бардым,оғанда қайырымдылығым осын-</w:t>
        <w:br/>
        <w:t>дай болды. 1986 жылы (қарашада) Асқар Тоқмағамбетовтың</w:t>
        <w:br/>
        <w:t>80 жылдығы, өзімнің 60 жылдығыма байланысты</w:t>
        <w:br/>
        <w:t>Қызылордаға барғанымда өнерпаздарды іздедім. Өнер сайы-</w:t>
        <w:br/>
        <w:t>сында 10 сынып оқушысы Берік Жүсіповті кездестіргенмін.</w:t>
        <w:br/>
        <w:t>Рүстембек Көшенейге, Көшеней Алмасқа, Алмас Берікке</w:t>
        <w:br/>
        <w:t>әсер етті, үлгі болды. Міне, өнер жалғасы деген осы болар».</w:t>
        <w:br/>
        <w:t>М.Байділдаев 1077 жылы” Мәскеуде өткен халық</w:t>
        <w:br/>
        <w:t>шығармашылығының " Бүкілодақтық фестивалінде</w:t>
        <w:br/>
        <w:t>жеңімпаз атанды. Республикамызда «Айтыс» өпері меп</w:t>
        <w:br/>
        <w:t>«Наурыз» мерекесінің кеңінен тойланып, өркендеп өсуіне</w:t>
        <w:br/>
        <w:t>М.Байділдаев жетекші роль атқарды. Туғанына 70 жыл</w:t>
        <w:br/>
        <w:t>толуына орай туған жеріндегі мектепке М.Байділдаевтың</w:t>
        <w:br/>
        <w:t>есімі берілді. әс 5 Жума :</w:t>
        <w:br/>
        <w:t>135</w:t>
        <w:br/>
        <w:t>11 4 Өлмесхан БОЛАТБЕКОВ</w:t>
        <w:br/>
        <w:t>қағаз керек болып тұр. Қолыңызда қызмет бар ғой. Үкімет</w:t>
        <w:br/>
        <w:t>қаулысының керегі жоқ. Өз құзырыңызбен бір өкім шығарып,</w:t>
        <w:br/>
        <w:t>ұйымдастыру комитетін құрып, мені соған төраға етіп мына</w:t>
        <w:br/>
        <w:t>шараларды мақұлдап, бекітіп берсеңіз, - деді.</w:t>
        <w:br/>
        <w:t>- Мен неге бекітіп бермеймін. Қазаққа шын беріліп, еңбегі</w:t>
        <w:br/>
        <w:t>сіңген халқының ұлтарақтай жерін қасық қаны қалғанша жа-</w:t>
        <w:br/>
        <w:t>нын қиып қорғаған сондай батырлардан нені аяймыз. Оның</w:t>
        <w:br/>
        <w:t>үстіне ағайындар береке-бірлікке ұйып, өзіміз өткіземіз деп</w:t>
        <w:br/>
        <w:t>отыр екен, - деп өкім шығарып бердім.</w:t>
        <w:br/>
        <w:t>Содан Қызылордада қазақтыц атақты батырларының бі-</w:t>
        <w:br/>
        <w:t>регейі Жанқожа батырға арналған абыройлы той өтті. Ұзекең</w:t>
        <w:br/>
        <w:t>осы тойға менің қосқап үлесімді "Мырзекең азамат қой!" деп</w:t>
        <w:br/>
        <w:t>осы күнге дейін айтып жүреді.</w:t>
        <w:br/>
        <w:t>Моп білетін Ұзақбай Қараманов - қандай қызметте</w:t>
        <w:br/>
        <w:t>жүрсе де халқының қадірін, ұлтының ұлыларын қадірлеп</w:t>
        <w:br/>
        <w:t>жүрсетіп асыл азамат. Құдайға шүкір, осы күнге дейін</w:t>
        <w:br/>
        <w:t>жұбымызды жазбай қатар келеміз. Оның бұрынғы депу-</w:t>
        <w:br/>
        <w:t>тат болганын айтпаганда. тәуелсіз елдің Парламентіне</w:t>
        <w:br/>
        <w:t>екі дүркін депутат болып сайланды. Осында да сұлу то-</w:t>
        <w:br/>
        <w:t>рыдай Ұзекең әдемі жүрді. Көлбеңдеп ешкімнің алдына</w:t>
        <w:br/>
        <w:t>шыққан жоқ. Ешкімге есе де жіберген жоқ. Халық үшін</w:t>
        <w:br/>
        <w:t>айтатын ойын әрқашан ашық айтты. Бір ғажабы Ұзекең әр</w:t>
        <w:br/>
        <w:t>істі егжей-тегжейлі білуге құлшынуымен қатар, мінезінде</w:t>
        <w:br/>
        <w:t>көп адамда кездесе бермейтін бір қалыптан айнымайтын</w:t>
        <w:br/>
        <w:t>қасиет бар. Ол қасиет мен көріп жүрген басшыларла кез-</w:t>
        <w:br/>
        <w:t>десе бермейді. . 7. , . )</w:t>
        <w:br/>
        <w:t>Ұзақбай Қараманов - еш уақытта өсекке ермейтін, ілес-</w:t>
        <w:br/>
        <w:t>пейтін адам. Анау анандай дейді, мынау мынандай дейді,</w:t>
        <w:br/>
        <w:t>анау өйтіп жатыр, мынау бүйтіп жатыр деген сөздің бірсуі-</w:t>
        <w:br/>
        <w:t>не де мән бермек түгіл, оны жаңғыртпайды да. Бір адам ту-</w:t>
        <w:br/>
        <w:t>ралы теріс пікір айтып, төбесінен төмен қарай су құю оның</w:t>
        <w:br/>
        <w:t>әдетінде жоқ. Ел, ұлт десең ғана құлағын түріп, тыңдауға әзір</w:t>
        <w:br/>
        <w:t>отырады. Үзекеннің тағы бір срекше бөліп айтар қасиеті түзу</w:t>
        <w:br/>
        <w:t>жүріп, түзу тұрады. Төзімді. Мен ондай төзімі шексіз адамды</w:t>
        <w:br/>
        <w:t>осы өмірімде көп кездестірс қойғаным жоқ. Асыл зат заман-</w:t>
        <w:br/>
        <w:t>дасымды мен осы үшін ерекше бағалаймын. Ер азаматқа тән</w:t>
      </w:r>
    </w:p>
    <w:p>
      <w:r>
        <w:t>124</w:t>
        <w:br/>
        <w:t>Ы ДД--....----.-------. ей</w:t>
        <w:br/>
        <w:t>1 Өлмесхан БОЛАТБЕКОВ</w:t>
        <w:br/>
        <w:t>Алам болатын бала оқуға, үйренуте талпынады да», - де-</w:t>
        <w:br/>
        <w:t>ген. Гнді біразы: «Қарап жүрмей, бригадиргс өлен шығарып</w:t>
        <w:br/>
        <w:t>песі бар екен? Енді ауылда жүре алмайтынын сезіп, қашып ба-</w:t>
        <w:br/>
        <w:t>ралы да. Анау оны ауылда жүргізбейді», - деп гуілдесіпті...</w:t>
        <w:br/>
        <w:t>Кетерінде әкесі:</w:t>
        <w:br/>
        <w:t>- Балам, әрбір істі бастарда апыр-топырын шығарып,</w:t>
        <w:br/>
        <w:t>тез бітірмекке ұмтылма, бастауда да гәп бар, сол гәп істің</w:t>
        <w:br/>
        <w:t>аяқталуына себепкер болмақ. Сөз де сондай. Адамның ділін-</w:t>
        <w:br/>
        <w:t>дене болса, тілінде де сол болмақ. Айтарынды ойланып айт.</w:t>
        <w:br/>
        <w:t>Ойланбаған онық жейді. Ең алдымен өзіңді тануға тырыс,</w:t>
        <w:br/>
        <w:t>өзіңді танымай тұрып, өзгені тануға талпыну бос әурешілік</w:t>
        <w:br/>
        <w:t>қана. Ең алдымен өзіпді ұгуға тырыс. Өзіңді ұқпай тұрып,</w:t>
        <w:br/>
        <w:t>өзгені ұғуға талпыну да бос әуреттілік болып шығады. Сен</w:t>
        <w:br/>
        <w:t>біреуді өлеңмен сыпадыпц делік, сонда өтірік қосылса, сенің</w:t>
        <w:br/>
        <w:t>әлеңіннін құны бір-ақ тиын болмақ. Өлеңіңмен бірге өзіңнің</w:t>
        <w:br/>
        <w:t>де құның бір-ақ тиын болып қалады. Сондықтап өсек, өтірік</w:t>
        <w:br/>
        <w:t>айтушы болма. Біреуді орынсыз кінәлама, орынсыз жерге</w:t>
        <w:br/>
        <w:t>қаратпа, сонда ғана жүзің жарқын, досың көп болады, - депті.</w:t>
        <w:br/>
        <w:t>- Ұқтым. әке, - деген баласы сонда. Содан бері «Манап</w:t>
        <w:br/>
        <w:t>өтірік айтыпты, өсек тасыпты» дегенді етткім естіген емес. Біре-</w:t>
        <w:br/>
        <w:t>уді кемітіп, кекетіп те көрмепті. Үлкенге іні бола біліпті, кішіге</w:t>
        <w:br/>
        <w:t>ағалық жасаудан талманты, құрбы-құрдастың қолтығынан</w:t>
        <w:br/>
        <w:t>демеп, төрге оздырыпты, сөйтіп, адал жүріп, ақ сөйлеп, слдіп</w:t>
        <w:br/>
        <w:t>құрметіне бөленіп, алғыс алып өсіпті.</w:t>
        <w:br/>
        <w:t>Мәкең үйлі-баранды, балалы-шағалы болғанда да, әкесі мен</w:t>
        <w:br/>
        <w:t>анасының қолын алмай, сапарга аттапбайды екен.</w:t>
        <w:br/>
        <w:t>Алғашқы кітабы шығып, қаламақысын алғанда, оны әкесіне</w:t>
        <w:br/>
        <w:t>апарып беріпті. )</w:t>
        <w:br/>
        <w:t>- Балам, бұның қайдан келген табыс? - депті әкесі алдында</w:t>
        <w:br/>
        <w:t>жатқан ақшаға қарап.</w:t>
        <w:br/>
        <w:t>-Кітабымпыц ЕНЕ ЕНЕЕН айтыпедімғой,соның қаламақысы</w:t>
        <w:br/>
        <w:t>бұл, - депті Мәкен.</w:t>
        <w:br/>
        <w:t>- Қаламақы-саламақы дегеніңді білмеймін, - депті сонда</w:t>
        <w:br/>
        <w:t>әкесі алдындағы ақшаны баласына қарай ысырып жатып. -</w:t>
        <w:br/>
        <w:t>бұл сенің бала-шағаңның нәпақасы гой. Соларға апарып бер.</w:t>
        <w:br/>
        <w:t>- Олар бұйырғанын ішіп-жеп, киініш жатыр, әке, мынау</w:t>
        <w:br/>
        <w:t>128</w:t>
        <w:br/>
        <w:t>ҚЗ а-ы ы. енн</w:t>
        <w:br/>
        <w:t>1 Өлмесхан БОЛАТБЕКОВ</w:t>
        <w:br/>
        <w:t>т-ш- 2</w:t>
      </w:r>
    </w:p>
    <w:p>
      <w:r>
        <w:t>Дилі десе де жарасады. Дүниені болған үстіне бола бер-</w:t>
        <w:br/>
        <w:t>се деп тілгеннен қанағат кетеді. Сондықтан мына заманға</w:t>
        <w:br/>
        <w:t>шүкіршілік еткен дұрыс. Пайдақұмарлық адамға опа бермейді.</w:t>
        <w:br/>
        <w:t>Әлігі сыбайластық қылмысқа салынып, қалтасы мен қарнын</w:t>
        <w:br/>
        <w:t>ойлағандар санасы саяздың ісі. Бір күндік байлыққа бола жат</w:t>
        <w:br/>
        <w:t>қылыққа жақындау жөнтірлік емес. Президентіміз Нұрсұлтан</w:t>
        <w:br/>
        <w:t>Назарбаев барлық жағдайды жасап жатыр. Зейнетақымыз</w:t>
        <w:br/>
        <w:t>уақытылы қолға тиіп тұр. Тұрмысы төмен отбасыларға</w:t>
        <w:br/>
        <w:t>жәрдем жасалуда. Тәуелсіз елдің тұғырын көруді маңдайға</w:t>
        <w:br/>
        <w:t>жазған ғұмырыма өкпем жоқ. Жолдау нені айтса сол игілік-</w:t>
        <w:br/>
        <w:t>ті көріп келеміз, - деп қарт Ильяс Алдашов әңгіме тарқатты.</w:t>
        <w:br/>
        <w:t>Бұған еңбек ардагері Батырбек Жанасбаев та қосылды. - Бес</w:t>
        <w:br/>
        <w:t>ұл, бес қыз өсіріп, қазір содап 46 псмерс, 27 шөберс сүйіп</w:t>
        <w:br/>
        <w:t>отырмын. Қазақ үшін бұдан артық байлық бар ма? Енді осы</w:t>
        <w:br/>
        <w:t>құлындарымның амандыгын тілеп, өмірдеп өз орыпдарып</w:t>
        <w:br/>
        <w:t>тапсын деп тәңірге тәубе етемін. Партия қызметкерлерінің</w:t>
        <w:br/>
        <w:t>елдегі ақсақалдарды ұмытпай сәлем бергені, ауылды дамыту</w:t>
        <w:br/>
        <w:t>жайлы ақылдасқаны қандай жарасымды болды -дейді ол. Әз</w:t>
        <w:br/>
        <w:t>әже Жібек Базарбаева болса келіндерге көргендігін көрсетіп,</w:t>
        <w:br/>
        <w:t>бала сапып шесктомеуді амапаттап қойды.</w:t>
        <w:br/>
        <w:t>Бұл ауылда 70-ке тарта түтін тұрады. Сол топта 15- -тей</w:t>
        <w:br/>
        <w:t>батыр ана бар. Соңғы уақытта әр отбасында екі-үштен ас-</w:t>
        <w:br/>
        <w:t>шайтын бала ғуылыш қалды. Денсаулықтың барында. беттің</w:t>
        <w:br/>
        <w:t>ажарында перзентті болу ана бақыты ғой, --ддейді үлкендік</w:t>
        <w:br/>
        <w:t>жолымен. Мұндай өрелі оймен Өмірзақ Исмайлов, Айқын Ал-</w:t>
        <w:br/>
        <w:t>дашева толғақты тақырыптарды толықтырып тастады. Емен-</w:t>
        <w:br/>
        <w:t>жарқын жүздесу барысында мен партияның 10 жылдығына</w:t>
        <w:br/>
        <w:t>арнап жазған «Нұр Отан» - елдің тұғыры» кітабымды</w:t>
        <w:br/>
        <w:t>қарияларға құрметпен табыстадым. Олар мұндай рухани</w:t>
        <w:br/>
        <w:t>сыйға ризашылығын білдірді.</w:t>
        <w:br/>
        <w:t>Жалпы, Елбасы Жолдауына жауапкершілікпен қарау</w:t>
        <w:br/>
        <w:t>ауылдып албарышнап басталатын сияқты. Ауыл алқасынан</w:t>
        <w:br/>
        <w:t>төгілген арай әрбір жүрекке жетсе деп біз де тіледік.</w:t>
        <w:br/>
        <w:t>Мен кешегі өтпелі күндерді көз алдына әкелдім. Бір үзім</w:t>
        <w:br/>
        <w:t>нан болмады дейтіндей аштық орын алған жоқ, дейтұрғанмен</w:t>
        <w:br/>
        <w:t>өскелең өмір деңгейімен салыстырғанда рухани аштық,</w:t>
        <w:br/>
        <w:t>142 ;</w:t>
        <w:br/>
        <w:t>5-ға нс ---сл-----ссла ал Ге -</w:t>
        <w:br/>
        <w:t>Өлмесхан БОЛАТБЕКОВ</w:t>
        <w:br/>
        <w:t>тұлғаларды ұмыт қалдырып келдік. Бәлкім, бұл оқытудың</w:t>
        <w:br/>
        <w:t>отаршылдық стандартына сәйкес бір жақты қараған кеңестік</w:t>
        <w:br/>
        <w:t>кезеңнің ықпалы болар, әйтеуір егеменді ел атанғалы</w:t>
        <w:br/>
        <w:t>жоғымызды түгендей бастадық. Сондықтап әйелдер мере-</w:t>
        <w:br/>
        <w:t>кесі қарсаңында рухына тағзым ете отырып, аруақтарын бір</w:t>
        <w:br/>
        <w:t>аунатуды парыз санадық. Көшпелі халықтыц да көшелі ке-</w:t>
        <w:br/>
        <w:t>реметі бар. Сайын даласын жаудың найзасынан қорғаған ба-</w:t>
        <w:br/>
        <w:t>тыр рухты бабаларымыз ақылман аналарымызға арқа сүйеді.</w:t>
        <w:br/>
        <w:t>Қиындықта жол тапқан даналық, аналық даралығынан демеу</w:t>
        <w:br/>
        <w:t>күтті. Сөйтіп ие болған кең жазира жерді бізге аманаттап</w:t>
        <w:br/>
        <w:t>қалдырды. 3 ;</w:t>
        <w:br/>
        <w:t>Мына ерлікті әрбір перзент ұмытпағаны жөн. 1745 жылы</w:t>
        <w:br/>
        <w:t>Жаңақорған жерін жоңғардан азат етуге Абылай жасағымен</w:t>
        <w:br/>
        <w:t>келеді. Үлкен екі төбенің басындағы шайқас жоңғардың</w:t>
        <w:br/>
        <w:t>жағына жеңіс әперіп тұрады. Шабуылға екі шығады, алай-</w:t>
      </w:r>
    </w:p>
    <w:p>
      <w:r>
        <w:t>да зеңбірекпен атқылаған жаудың екпінінен Абылай жасағы</w:t>
        <w:br/>
        <w:t>кері кетіп, абыржып қалады. Осы сәтте үкілі кәмшат бөркі бар,</w:t>
        <w:br/>
        <w:t>ақ боз ат міңген әлдебір қыз "Қабанбай, Қабанбай!" деп ұран</w:t>
        <w:br/>
        <w:t>тастап суырылып алға шығады. Ерлердің памисын оятқан осы</w:t>
        <w:br/>
        <w:t>ерлік жаппай көтеріп, жоңғарға қарай лап қойды. Жау екі</w:t>
        <w:br/>
        <w:t>бүйірден шыққан қазақ сарбаздарының сойқан соққысына</w:t>
        <w:br/>
        <w:t>төтеп бере алмай, бытырай қашты. Жеңістен кейін Абылай</w:t>
        <w:br/>
        <w:t>хап әлгі батыр қызды іздетеді. Сөйтсе Қабанбай батыр мен</w:t>
        <w:br/>
        <w:t>оның зайыбы Гауһардан туған Назым екен. Үріп ауызға салар-</w:t>
        <w:br/>
        <w:t>дай үр қызының кеудесінде жерім, елім деген намыстың табы</w:t>
        <w:br/>
        <w:t>жатқанын хан сезеді. Осы ерлігі үшін Абылай беліндегі сом</w:t>
        <w:br/>
        <w:t>алтыннан соғылған белбеуін шешіп, қызға тарту етеді. Міне,</w:t>
        <w:br/>
        <w:t>мұндай батылдық мектеп оқулығына неге түспегеніне қайран</w:t>
        <w:br/>
        <w:t>қаламыз. Дегенмен де жыл сайын жаңарып жатқан тарихтың</w:t>
        <w:br/>
        <w:t>тереңінен әлі тере беретін тамаша тұлғалар, қаһармап қыздар</w:t>
        <w:br/>
        <w:t>көп деп ойлаймын. Бұл орайда біз бүгінгі бейбіг өмірдің білік-</w:t>
        <w:br/>
        <w:t>ті де білгір ұйымдастырушысы, ауылдағы борске-бірліктің</w:t>
        <w:br/>
        <w:t>тұтқасы - әкім қыздармен ойды толықтыра түсуді жөн деп</w:t>
        <w:br/>
        <w:t>таптым. ) : Ш !</w:t>
        <w:br/>
        <w:t>“Ия, Алла, маған қолымнан келетін істі атқарар қуат бер,</w:t>
        <w:br/>
        <w:t>қолымнан келмейтініске ұмтылмайтын ерлік бер, осы екеуін</w:t>
        <w:br/>
        <w:t>144</w:t>
        <w:br/>
        <w:t>Зе аа аннан Т -тШ--- -</w:t>
        <w:br/>
        <w:t>ЖУСАНДЫ ДАЛАНЫҢ ЖҰПАР ИІСІ</w:t>
        <w:br/>
        <w:t>Б а а</w:t>
        <w:br/>
        <w:t>мемлекеттерде орын алып жатса, елімізде оның мүмкіндігі</w:t>
        <w:br/>
        <w:t>Әбден мүмкін. Халықтың әл-ауқатын көтермей субаренданың</w:t>
        <w:br/>
        <w:t>мерзімін қысқарту - ақымақтық. Жерді алған адамдар итере</w:t>
        <w:br/>
        <w:t>алмай жатса, субарендаға беруге рұқсат етпесе, онда өздігінен</w:t>
        <w:br/>
        <w:t>мемлекет иелігіне қайтаруына тура келсді гой. Халқымыздың</w:t>
        <w:br/>
        <w:t>қасіреті - қазақтың ру-ру, жүз-жүзге бөлінуі. Ол жойыл-</w:t>
        <w:br/>
        <w:t>майынша, қазақ қоғамының нығаюы өтсе кеш жүреді. Мен де-</w:t>
        <w:br/>
        <w:t>путат болып сайланарда, туған еліме бардым. Аудан әкімінің</w:t>
        <w:br/>
        <w:t>айтқаны: «Сұлтеке, додаға түсетін 14 адамбыз, еліңізге келіп,</w:t>
        <w:br/>
        <w:t>өтпей қалсаңыз ұят болмай ма? Мұнда сіздің ағайыныңыздың</w:t>
        <w:br/>
        <w:t>саны аз. Қалғаны менің елім, жекжаттарым, құдаларым,</w:t>
        <w:br/>
        <w:t>олардың бәрі мағап 100 пайыз дауыс береді» дегені. Сол сәтте</w:t>
        <w:br/>
        <w:t>«Ойпырым-ай, ел басқарып отырған азаматтың аузынан осын-</w:t>
        <w:br/>
        <w:t>дай сөз шығып отырғанда, біз қандай ел болмақпыз?» деген</w:t>
        <w:br/>
        <w:t>ой келді де: «Мен сізбен сөз жарыстырғалы келген жоқпын.</w:t>
        <w:br/>
        <w:t>Сіз аудан басшысы болсаңыз, мен де осы елдің азаматымын.</w:t>
        <w:br/>
        <w:t>Аудан басшысы деп сізбен амандасқалы келдім. Мен сіздің</w:t>
        <w:br/>
        <w:t>маған қанша адам дауыс беретінін санап береді деп ойламап-</w:t>
        <w:br/>
        <w:t>пын» деп жауап бердім.- Ол рас. Бұл неден болады? Ол заңпың</w:t>
        <w:br/>
        <w:t>шикілігінен болады. Кейбір заңдар асығыс қабылданады.</w:t>
        <w:br/>
        <w:t>Үкімет тарапынан кейде «Мынау приоритетный заң, осыны</w:t>
        <w:br/>
        <w:t>қабылдаңыздар» дегендей нұсқаулар түсіп жататыны жасы-</w:t>
        <w:br/>
        <w:t>рын емес. Сондай жобаларды талқыламай, пісірмей қабылдап</w:t>
        <w:br/>
        <w:t>жатады. Ондай заңдарға өмірдің талап ететін өзгерістеріп ен-</w:t>
        <w:br/>
        <w:t>гізуге тура келеді. ) 4%</w:t>
        <w:br/>
        <w:t>Жұрт ол кісіні “сан қырлы Сартасв" деп атап жатады.</w:t>
        <w:br/>
        <w:t>Шынымен де ол сан қырлы қайраткер. Айтпақшы, көрптілес</w:t>
        <w:br/>
        <w:t>Қырғыз Республикасының құқықтық дамуына қосқан елеулі</w:t>
        <w:br/>
        <w:t>үлесі үшін «Даңқ» орденімен марапатталғанын білесіз дер ме,</w:t>
        <w:br/>
        <w:t>бұл оның Азиядағы абыройының бір белгісі.</w:t>
      </w:r>
    </w:p>
    <w:p>
      <w:r>
        <w:t>135</w:t>
        <w:br/>
        <w:t>ЖУСАНДЫ ДАЛАНЫҢ ЖҰПАР ИІСІ ГТ</w:t>
        <w:br/>
        <w:t>АРДА ТУҒАН АРУЛАР</w:t>
        <w:br/>
        <w:t>Әр ауылдың өзіне тән табиғаты бар. Соңғы кездері ауыл</w:t>
        <w:br/>
        <w:t>әкімі қызметіне қыз-келіншектердің көптеп келуі жүйелі</w:t>
        <w:br/>
        <w:t>жұмыстың жандануы көріне бастады. Біз барған Қоғалыкөл,</w:t>
        <w:br/>
        <w:t>Ш Интернациональ, Тартоғай, Алғабас ауылдарында Баян</w:t>
        <w:br/>
        <w:t>Сүюбаева, Гүлжәмила Тоқтарбекова, Фарида Жәнібекова,</w:t>
        <w:br/>
        <w:t>Гауһар Құлмырзаның іскерлігі ер кісінін ісінен бір мысқал кем</w:t>
        <w:br/>
        <w:t>емес. Көктем күндеріне байланысты көркейту-көгалдандыру</w:t>
        <w:br/>
        <w:t>жұмыстарына, ауылды абаттандыруға, тұрғындардың тату-</w:t>
        <w:br/>
        <w:t>тәтті тіршілігіне деген ынта-ықыласты әйел әкімдерден сре-</w:t>
        <w:br/>
        <w:t>кше байқадым. Жергілікті өзін-өзі басқару функциясының</w:t>
        <w:br/>
        <w:t>негізі ауылдан басталатынын олар жаңашыл жұмыстарымен</w:t>
        <w:br/>
        <w:t>дәлелдегендей болды. Сөз жоқ, бұл нәтиже Сыр елінің</w:t>
        <w:br/>
        <w:t>саңлақ аналарынан жалғасқан жақсы дәстүрдің жемісі.</w:t>
        <w:br/>
        <w:t>Еңбек Ерлері Шырынкүл Қазанбаева, Ұлбала Алтайбае-</w:t>
        <w:br/>
        <w:t>ва, Зәкира Ержанова, Жадыра Таспамбетова, Балдырған</w:t>
        <w:br/>
        <w:t>Мұстафаева, Сәлима Жұмабекова секілді бейбіт өмірдің ба-</w:t>
        <w:br/>
        <w:t>тырлары салған соқпақ серпіні озық сіңділерімен балақшалвші</w:t>
        <w:br/>
        <w:t>жатыр. :</w:t>
        <w:br/>
        <w:t>Жаңақорған ауданындағы Аққұм стансасында көненің</w:t>
        <w:br/>
        <w:t>көзіндей болған еңбек ардагерлері баршылық. Алды тоқсанға</w:t>
        <w:br/>
        <w:t>таянып, арты сексеннің сеңгіріне сүйенгеп сол саңлақтар</w:t>
        <w:br/>
        <w:t>кеудесіне алтынның көмбесін сыйдырған елдің тілеулес-</w:t>
        <w:br/>
        <w:t>тері аталады. Ағайын-туысты дуалы ауызына қаратқан сөзі</w:t>
        <w:br/>
        <w:t>өтімді сол аталар ауылды жақсылық жолға сілтеген орны-</w:t>
        <w:br/>
        <w:t>мен де сыйлы. Көпшілігі кешегі соғыстың салмағын көтеріп,</w:t>
        <w:br/>
        <w:t>еңбек майданын темір жол бойында өткізген ардақты арда-</w:t>
        <w:br/>
        <w:t>герлер. Өткеннің өнегесін бүгіннің базарына қосып, ұрпақтың</w:t>
        <w:br/>
        <w:t>ұлағатына айналған сол аға бунінмен Жолдауды жан- бқақты:</w:t>
        <w:br/>
        <w:t>талдап ттықтық.</w:t>
        <w:br/>
        <w:t>- Бүгінде дағдарыс деген дауасыз дақпыртқа айналды.</w:t>
        <w:br/>
        <w:t>Шаруасы шамалы кейін кетсе дағдарыс кінәлідей соған тіреп</w:t>
        <w:br/>
        <w:t>қояды. Қолында малы, жанында бала-шағасы бар адамның</w:t>
        <w:br/>
        <w:t>мынадай бейбіт өмірде арманы болмауы керек. Ешкім аштан</w:t>
        <w:br/>
        <w:t>өліп жатқан жоқ. дастархан түрлі ас-ауқаттан арылған емес.</w:t>
        <w:br/>
        <w:t>141</w:t>
        <w:br/>
        <w:t>ы ы ен а ы”,</w:t>
        <w:br/>
        <w:t>жы</w:t>
        <w:br/>
        <w:t>ЖУСАНДЫ ДАЛАНЫҢ ЖҰПАР ИІСІ ШІ</w:t>
        <w:br/>
        <w:t>та ене 2</w:t>
        <w:br/>
        <w:t>тұрмыстық тауқымет көрініс бергені ақиқат. Жұмыс орын-</w:t>
        <w:br/>
        <w:t>дары қысқарып, ер кісілер балаға бағумен үйде алаңсыз оты-</w:t>
        <w:br/>
        <w:t>рып қалды. Тамақ табу қамымен әйелдер қан арқалап базар</w:t>
        <w:br/>
        <w:t>жағалап шықты. Байқасаңыз, сол кезецдердс бала туу саны</w:t>
        <w:br/>
        <w:t>өте құлдырап кеткен еді. Әлеуметтік мәселенің әл-ауқатын көтеру</w:t>
      </w:r>
    </w:p>
    <w:p>
      <w:r>
        <w:t>әйелдің мойнына түсті. Біз сол кезде Бейімбет Майлиннін «Раушан</w:t>
        <w:br/>
        <w:t>коммунисін» ойша оқып, ондағы әйел образын ойтпа түйіндеп</w:t>
        <w:br/>
        <w:t>алдық. Қоғамдағы әйел орнына, ана құдіретіне құрметпен</w:t>
        <w:br/>
        <w:t>қараудың түбірі біріншіден шешемнен біржола айырылғанда,</w:t>
        <w:br/>
        <w:t>екінітіден қиын-қыстаудағы тауқыметке төтеп берген</w:t>
        <w:br/>
        <w:t>табандылығып көргенде мойыпдадым. Жалпы, әйел затының</w:t>
        <w:br/>
        <w:t>ерлігі мен қажырлылығы ер азаматқа бекзаттық, сұлулық, ақ</w:t>
        <w:br/>
        <w:t>ниеттілік, адалдық қасисттеріп бітіретініне сендім.</w:t>
        <w:br/>
        <w:t>Сонау сақ тайпасынан санасақ, қаһарман қыздардың тіз-</w:t>
        <w:br/>
        <w:t>бегі толайым екені анық. Арғысы әйгілі патша Зарина, онан</w:t>
        <w:br/>
        <w:t>кейінгі Тұмар ханым, берідегі Назымның, Айша Бибі, Бегім, Қыз</w:t>
        <w:br/>
        <w:t>аналардың ардақты жолы мен ақыл-парасаты ел басаруда ер-</w:t>
        <w:br/>
        <w:t>лермен қатар тұгырга көтерілген тұлғалар еді. Мұнан бөлек</w:t>
        <w:br/>
        <w:t>түркі халықтары пір түтқан Ұмай ананы айтсаңшы. Махмұт</w:t>
        <w:br/>
        <w:t>Қашқаридың "Түркі сөздігінде" Ұмайға табынсаң -- ұл таба-</w:t>
        <w:br/>
        <w:t>сын» деген мақал бар. Ал енді қазақ тарихында батылдығымен</w:t>
        <w:br/>
        <w:t>бағаланған қыздарымыздың орны ерскше. Атап айтқанда,</w:t>
        <w:br/>
        <w:t>Қабапбай батырдыц жары Гауһардың, Абылайханның қызы</w:t>
        <w:br/>
        <w:t>Айтолқынның, Бұланбай батырдың жары Ақбике, Шаш-</w:t>
        <w:br/>
        <w:t>па бидіц зайыбы Ақбике, Кенесарының қарындасы Бопай</w:t>
        <w:br/>
        <w:t>секілді батылдығымен қол бастаған қазақтың жүрек жұтан</w:t>
        <w:br/>
        <w:t>қыздары бар. Кешегі Ұлы Отан соғысында шигыстың қос</w:t>
        <w:br/>
        <w:t>шынары Әлия мен Мәншүктің батырлығы үшін бүкіл әлем</w:t>
        <w:br/>
        <w:t>бас иді. Міне, осындай тарихи тұлғалардан танығанымыздай</w:t>
        <w:br/>
        <w:t>қазақ қыздарының қылықтылығымен қатар қаһармандығы</w:t>
        <w:br/>
        <w:t>да бір әлем. Қазіргі бейбіт өмірде қоғам қайраткері, мемле-</w:t>
        <w:br/>
        <w:t>кет қайраткері дәрежесіне көтерілген қыздарымыздың да</w:t>
        <w:br/>
        <w:t>бағасы биік. Атам қазақ үлына бермегенін қызына ұсынып,</w:t>
        <w:br/>
        <w:t>әлпештеп, аялап алақанында ұстайтып. Бұл нәзіктіктің, ерек-</w:t>
        <w:br/>
        <w:t>ше құрметтің белгісі болатын. Біз көбінтте Еуропадағы айтулы</w:t>
        <w:br/>
        <w:t>азаматшаларға көп көціл бөліп, өз табиғатымызда бар тарихи</w:t>
        <w:br/>
        <w:t>143</w:t>
        <w:br/>
        <w:t>Сы</w:t>
        <w:br/>
        <w:t>ЖУСАНДЫ ДАЛАНЫҢ ЖҰПАР ИІСІ 11</w:t>
        <w:br/>
        <w:t>тұрғашып байқадым. Қасымдағы жолдастарыма «Сендер</w:t>
        <w:br/>
        <w:t>қыдыра тұрыңдар, мен қазір келемін» деп, бөлмеме келіп, ойы-</w:t>
        <w:br/>
        <w:t>ма оралған тіркестерді қағазға түсіре бастадым.</w:t>
        <w:br/>
        <w:t>Өмір деген алып күш,</w:t>
        <w:br/>
        <w:t>Тас бұгауды бұзатын.</w:t>
        <w:br/>
        <w:t>Басса да жерді қалың мұз.</w:t>
        <w:br/>
        <w:t>Жарып оны шығатын, -</w:t>
        <w:br/>
        <w:t>деп басталатын жыр кестелері сол жерде дүшпиегсе келді.</w:t>
        <w:br/>
        <w:t>Содан, ойға келген тіркестерді сол заматта қолыма түскен</w:t>
        <w:br/>
        <w:t>қағазға сүйкей жүруді әдетке айналдырдым. Дәл кезінде</w:t>
        <w:br/>
        <w:t>жазбасам ойдан шығып кетіп, қайта оралмайтын да сәттер</w:t>
        <w:br/>
        <w:t>бар. Байқасам, біраз өлеңдер жиналып қалыпты. Тек 2000</w:t>
        <w:br/>
        <w:t>жылдан соң ғана жарыққа шығаруға әрекет ете бастадым.</w:t>
        <w:br/>
        <w:t>Нағашы атам-сері, ақынжанды, әйгілісырсүлейі Гүрмағанбет</w:t>
        <w:br/>
        <w:t>Ізтілеуовтің үзеңгілес досы болса керек. Бала күпімде атамды</w:t>
        <w:br/>
        <w:t>мазалап, ертегі оқып бер десем, араб-парсы тіліндегі жырлар-</w:t>
        <w:br/>
        <w:t>ды сол замат қазақша жыр тіркестеріпе аударып, айтып беріп</w:t>
        <w:br/>
        <w:t>отыратын еді. «Сыр бермей келген Сартаевтың оқырманы</w:t>
        <w:br/>
        <w:t>алдында ағынан жарылуы» десеңіз де, бойымда нағашы</w:t>
      </w:r>
    </w:p>
    <w:p>
      <w:r>
        <w:t>атамнан ауысқан ұшқын бар шығар. Кешегі тоталитарлық</w:t>
        <w:br/>
        <w:t>жүйеде біз саяси жұмысқа араласамыз деп ойлаған емеспіз.</w:t>
        <w:br/>
        <w:t>Өмірдің өзі қақпайлап, осыған алып келді. 1989 жылы елімізге</w:t>
        <w:br/>
        <w:t>демократияның жылымық сәулесі пайда болып, сайлаудың</w:t>
        <w:br/>
        <w:t>жаңа жүйесі қалыптаса бастады. Сол кезде мен Қазақстан</w:t>
        <w:br/>
        <w:t>заңгерлер одағының төрағасы болатынмын. Жоғарғы жақтан</w:t>
        <w:br/>
        <w:t>біздіп одаққа алты орын бөлінді. Бөлінген орынға 72 адам</w:t>
        <w:br/>
        <w:t>үміткер ретінде тіркеліпті. 72-ден топ жарып шыққандардың</w:t>
        <w:br/>
        <w:t>тізіміне мен де іліктім. Мемлекеттің саяси жұмысына арала-</w:t>
        <w:br/>
        <w:t>суым- елімізде, демократияның, бостапдықтыпц жаца элемснт-</w:t>
        <w:br/>
        <w:t>тері пайда болған кезіне келді. Жоғарғы Кеңестің он екінші, он</w:t>
        <w:br/>
        <w:t>үшінші шақырылуы - біздің парламенттік жүйеміздің ең бір</w:t>
        <w:br/>
        <w:t>демократияшыл кезеңдерінің бірі болды. Сол кездері құрамы</w:t>
        <w:br/>
        <w:t>сайдың тасындай іріктелген заңгерлер, экономистер, тарих-</w:t>
        <w:br/>
        <w:t>шылар және саясаткерлер мен әлеуметтанушылар болып</w:t>
        <w:br/>
        <w:t>тізбектеліп, бір-бірінде жоқ сипатты толықтырып жүргендей</w:t>
        <w:br/>
        <w:t>ІЗІ</w:t>
        <w:br/>
        <w:t>%..----?</w:t>
        <w:br/>
        <w:t>ЖУСАНДЫ ДАЛАНЫҢ ЖҮПАР ИІСІ 1/1</w:t>
        <w:br/>
        <w:t>Біз тоталитарлық жүйеден шықтық. Барлық мәселені</w:t>
        <w:br/>
        <w:t>тәуелсіздіктің алғашқы жылдарында шешіп тастау, солай деп</w:t>
        <w:br/>
        <w:t>талап ету мүмкін емес. Оны шешу үшін уақыт керек. Өткен</w:t>
        <w:br/>
        <w:t>уақытта саяси, экономикалық, әлеуметтік жағдайлардың</w:t>
        <w:br/>
        <w:t>іргетасын қалап, жұртшылықтың қажеттіліктеріне мойын</w:t>
        <w:br/>
        <w:t>бұра бастадық. ТМА бойынша көш басында жүргенімізді</w:t>
        <w:br/>
        <w:t>бірқатар мемлекеттер мойындап отыр. Ел байлығын еселеу</w:t>
        <w:br/>
        <w:t>үшін өндірісімізді, халыққа қажетті тауарларды шығаратын</w:t>
        <w:br/>
        <w:t>технологияларға қол жеткізу қажет. ;</w:t>
        <w:br/>
        <w:t>Осыдан екіүш жыл бұрын бразилиялық қоғам</w:t>
        <w:br/>
        <w:t>қайраткерімен сұхбаттас болғаным бар. Сонда әлгі ғалым</w:t>
        <w:br/>
        <w:t>«қазба байлықтарымыздың барлығы - шетелдіктердің</w:t>
        <w:br/>
        <w:t>қолында, олар өзімізге тимей, өркендеген елдердің қатарына</w:t>
        <w:br/>
        <w:t>қосылдық деуге дәтім бармайды» дегені. ;</w:t>
        <w:br/>
        <w:t>Мен кен,өндіріс орындарының шетелдіктерге қанша жылға</w:t>
        <w:br/>
        <w:t>жалға берілгенін білмеймін. Ол туралы газеттер жаза бермей-</w:t>
        <w:br/>
        <w:t>ді. Бірақ шектеулі мерзімге берген шығармыз деп үміттенемін.</w:t>
        <w:br/>
        <w:t>Олардың бәрін өз қолымызға алсақ, олардың басқару тетігін</w:t>
        <w:br/>
        <w:t>ұлтымыздан шыққан мамандар қолға алса, елде белгілі бір</w:t>
        <w:br/>
        <w:t>қор жиналса, алға баса береміз ғой деп ойлаймын.</w:t>
        <w:br/>
        <w:t>Біздіңтолқын,меніңтұрғыластарым аштықтыда,қуғын-сүргінді</w:t>
        <w:br/>
        <w:t>де,соғысты да бастан кешті. Кейде маған оларда, өзім деқырғыннан</w:t>
        <w:br/>
        <w:t>көз жұмған миллиондаган азаматтардың орнына қалдырған ама-</w:t>
        <w:br/>
        <w:t>наты тәрізді сезіледі де тұрады. Өзің үттін, солар үттін өмір сүріп,</w:t>
        <w:br/>
        <w:t>тіпті солардың көріп үлгірмеген игілігін көргің келеді. Содан ба,</w:t>
        <w:br/>
        <w:t>біздің толқын - оптимист. Содан ба, ХХІ -ғасыр Қазақстан үшін,</w:t>
        <w:br/>
        <w:t>қазақ үшіп алтып гасыр болатынына сенгің келеді.</w:t>
        <w:br/>
        <w:t>Адам болып қалыптасуыңа, мінез- құлқыңа өзің дүниеге</w:t>
        <w:br/>
        <w:t>келген уақыт мезгілі, қоршаған орта қолтаңбасын қалдыруы</w:t>
        <w:br/>
        <w:t>мүмкін. Бірақ басымдық астрологияда, жұлдыздартоғысуында</w:t>
        <w:br/>
        <w:t>емес - қаннан ауысқан тағылым, өскен ұядағы торбиеде.</w:t>
        <w:br/>
        <w:t>Атам Аллияр сауаты жоғары болмағанмен қазір «менмін»</w:t>
        <w:br/>
        <w:t>Деп жүрген ғалымдардың қолы жете алмай жүрген, Алладан</w:t>
        <w:br/>
        <w:t>ғана берілетін түйсікті жан еді. Оң тізесінен орын алуды тәуір</w:t>
      </w:r>
    </w:p>
    <w:p>
      <w:r>
        <w:t>көретін бала Сұлтанға «өтірікпен Ұзаққа бара алмайсың» деп</w:t>
        <w:br/>
        <w:t>күнде құлағына құя беретін.</w:t>
        <w:br/>
        <w:t>133</w:t>
        <w:br/>
        <w:t>е-е. а... 2;</w:t>
        <w:br/>
        <w:t>ЖУСАНДЫ ДАЛАНЫҢ ЖҰПАР ИІСІ 1”</w:t>
        <w:br/>
        <w:t>Ол үнсіз отырып, басын тпайқады. Мұнысы жоқ деген белгі</w:t>
        <w:br/>
        <w:t>болатын. Дегенмен де ағайынның аты озғанша, ауылдастың</w:t>
        <w:br/>
        <w:t>тайы озсын дейтін көпшіл кісі ғой. Ешкімді жарға жығып ке-</w:t>
        <w:br/>
        <w:t>туге ары бармайтынып марайма мінезімен-ақ мансұқ етті.</w:t>
        <w:br/>
        <w:t>- Ғылым доқторы Жанбай Қыжыровпен.. ауыл</w:t>
        <w:br/>
        <w:t>тұргындары мақтана алады. Белгілі кісі болғасын, сөз жәрдем,</w:t>
        <w:br/>
        <w:t>қол жәрдем жасайды ғой. Жоғары оқу орнына талапкерлер</w:t>
        <w:br/>
        <w:t>бар. Соларға ықпалы тисе де аз болмас. Сол секілді Астанада</w:t>
        <w:br/>
        <w:t>жауапты қызмет атқаратын Оңгар Дапабсков де демеушілік</w:t>
        <w:br/>
        <w:t>керсетуге ықыласты.</w:t>
        <w:br/>
        <w:t>һ) Өлмесхан БОЛАТБЕКОВ</w:t>
        <w:br/>
        <w:t>ҚАНЕ жтешл-еле-л ә. . аа --</w:t>
        <w:br/>
        <w:t>стратегияға кері ықпал жасайды. Отбасыны шағын мемлекет</w:t>
        <w:br/>
        <w:t>десек,демек, мемлекеттік негіз болмаған жерде жекетүлғалық</w:t>
        <w:br/>
        <w:t>жауапкершілікті жүзеге асыра алмағаны байқалады. Осы</w:t>
        <w:br/>
        <w:t>жағдай бала санының өспеуіне әкеліп соғады, демографияның</w:t>
        <w:br/>
        <w:t>құлдырауына тірейді.</w:t>
        <w:br/>
        <w:t>Қай қогам болмасын, адам арманмен өмір сүреді. Ар-</w:t>
        <w:br/>
        <w:t>ман алысқа тпарлауға себепкер болады. Біз қызмет етуге</w:t>
        <w:br/>
        <w:t>қашпауымыз керек. Есесіне болашақты да көздеген жон.</w:t>
        <w:br/>
        <w:t>Әлгінде айтқандай, әдемілік те, әсершілдік те белгілі мерзімге</w:t>
        <w:br/>
        <w:t>ғана тән нәрсе. Төрелікті уақыт айтады. Ал, уақытты өткізіп</w:t>
        <w:br/>
        <w:t>алу өмірдегі ең үлкен сәтсіздіктің бірі. )</w:t>
        <w:br/>
        <w:t>Мен Мемлекет Басшысының Қызылордаға жұмыс сапа-</w:t>
        <w:br/>
        <w:t>ры кезіпде Сунақ ата ауылының әкімі, бүтінгі қыз-келіншек</w:t>
        <w:br/>
        <w:t>әкімдердің басында түрған Әзия Қыстаубаеваменсұхбаттасып</w:t>
        <w:br/>
        <w:t>қалды. Сонда Әзия: «Бсс балам бар. Тацертец ерте тұрып,</w:t>
        <w:br/>
        <w:t>сиырды да сауамын, баланың тамағын да беремін, оларды</w:t>
        <w:br/>
        <w:t>сабағына да жібереміп, қызметіме де үлгеремін» деп еді. Бұған</w:t>
        <w:br/>
        <w:t>Елбасы «Мынау нағыз әйелге тән құбылыс. Адам шындап</w:t>
        <w:br/>
        <w:t>кіріссе бәріне де уақыт табады» деп оған ризашылық білдір-</w:t>
        <w:br/>
        <w:t>ген болатын. Міне, сол Әзия қазір әрі әкім, әрі «Нұр Отан»</w:t>
        <w:br/>
        <w:t>партиясының белсенді мүшесі.</w:t>
        <w:br/>
        <w:t>ім:</w:t>
        <w:br/>
        <w:t>11 Өлмесхан БОЛАТБЕКОВ</w:t>
        <w:br/>
        <w:t>аме ннен НЕН НЕЕ еден</w:t>
        <w:br/>
        <w:t>Аурухананың ауласы жайқала өскен ағашқа толы. Ел мұны</w:t>
      </w:r>
    </w:p>
    <w:p>
      <w:r>
        <w:t>«Баянның бауы» деп атайтын көрінеді. Әкімнің бастамасымен</w:t>
        <w:br/>
        <w:t>былтыр егілген талдар биыл биікке бойлай түсіпті. Төпірегі әп-</w:t>
        <w:br/>
        <w:t>әдемі қоршалып, ақталған ағаштар көздің жауын алып тұр.</w:t>
        <w:br/>
        <w:t>Баянпын бір сөзінен аңғарғаным, ауласына ағаш</w:t>
        <w:br/>
        <w:t>отырғызуға асықнаған отбасылар көптің алдында сынға алы-</w:t>
        <w:br/>
        <w:t>нады екен. Соның себі болар, олардың үйлерін ақтап, ауласын</w:t>
        <w:br/>
        <w:t>таза ұстауға дағдыланғаны байқалады. :</w:t>
        <w:br/>
        <w:t>Қазір «ауылына қарап азаматын таны» деген өнегеге әкім</w:t>
        <w:br/>
        <w:t>кең қолдауға көтерген. Солардың бірі облыстық ақыл-есі</w:t>
        <w:br/>
        <w:t>кем балаларға арналған интернаттың директоры Бекболат</w:t>
        <w:br/>
        <w:t>Абылаев жыл сайын тұрмысы төмен отбасыларға азық-түлік</w:t>
        <w:br/>
        <w:t>таратып отырады. Сол сияқты облыстық басқарма бастығы</w:t>
        <w:br/>
        <w:t>Ибрагим Әбибуллаевтың жанашырлық ықпалы мол. Жуыр-</w:t>
        <w:br/>
        <w:t>да 400-дей ауыл азаматының басын ҚБеші, жергілікті бейітті</w:t>
        <w:br/>
        <w:t>тазартты... өз ы</w:t>
        <w:br/>
        <w:t>Әкімдікқұжаттарына зер салу арысында бірм мәлімет көзге</w:t>
        <w:br/>
        <w:t>ыстық көрінді. Округте 2860 тұрғын болса, соның төртеуі ғана</w:t>
        <w:br/>
        <w:t>жұмыссыз деп тіркеліпті. Бұл зор мәртебе ғой. Мұндай мы-</w:t>
        <w:br/>
        <w:t>салды басқа ауылдан табу қиын. Осы жәйт жоне жогарыдағы</w:t>
        <w:br/>
        <w:t>жайлы жаңалықтар дағдарыс кезінде үлкен үміттердің отын</w:t>
        <w:br/>
        <w:t>маздатады. Өз-өзін қамтамасыз еткен ауыл қатарына қосылу</w:t>
        <w:br/>
        <w:t>осындай әрекеттермен қуаттанады. Біз сол серпінді тану</w:t>
        <w:br/>
        <w:t>арқылы сапарымыздың сәті тәтті болғапына қуандық.</w:t>
        <w:br/>
        <w:t>Баянның бейнеткештгігі, одан нәтиже шығармай қоймайтын</w:t>
        <w:br/>
        <w:t>бір беткей болмысын ауылдастары гана емес, аудандағылар</w:t>
        <w:br/>
        <w:t>да байқапты. Ауыл әкімінен ауданның білім бөлімі бастығына</w:t>
        <w:br/>
        <w:t>бекітілуі бекер бұйрық дей алмаймын. Бұл оның іскер әрі</w:t>
        <w:br/>
        <w:t>ұйымдастырушылығын, біліктілігін бағалауы дер едім. Әркім</w:t>
        <w:br/>
        <w:t>дс осылай өссе екен. Қыздар өрлеген қыраттар шыңға айнал-</w:t>
        <w:br/>
        <w:t>сын, бедел биіктеп, халықтың еркесі болсын. йі</w:t>
        <w:br/>
        <w:t>ЖУСАНДЫ ДАЛАНЫҢ ЖҰПАР ИІСІ к</w:t>
        <w:br/>
        <w:t>ӘЭЗИЯ</w:t>
        <w:br/>
        <w:t>Әйел зады баласымен әдемі. Бет сұлулығымен бір ғана</w:t>
        <w:br/>
        <w:t>еркектің жүрегін жаулауымүмкін. Ал,балаарқылы болашаққа</w:t>
        <w:br/>
        <w:t>берік жол салады. Сөзге шешен Саққұлақ би бірде: «Адамның</w:t>
        <w:br/>
        <w:t>басшысы - ақыл, жегекшісі - талап, жолаушысы - ой, жолда-</w:t>
        <w:br/>
        <w:t>сы - кәсіп, қорғаны - сабыр, қорғаушысы - мінез, сынаушы-</w:t>
        <w:br/>
        <w:t>сы - халық болсын» депті. Сол айтпақшы, Әзия болмысында</w:t>
        <w:br/>
        <w:t>ақыл да, талап та, ой да, кәсіп те, сабыр да, мінез де бар. Халық</w:t>
        <w:br/>
        <w:t>сынағынан мүдірмеген мәртебесін де мақтан етуге болады.</w:t>
        <w:br/>
        <w:t>Бір сөзбеп айтқанда, халықтан тиісті бағасын алған басшы.</w:t>
        <w:br/>
        <w:t>Ата-ененің қас-қабағына қарап, жат жұртқа жаралған</w:t>
        <w:br/>
        <w:t>келін гұмыр салт-санадан сырғып кеткен жоқ. Дәстүрге дақ</w:t>
        <w:br/>
        <w:t>түсірмей, күйеуді тек жолдасы емес, пірім деп дәріптеген</w:t>
        <w:br/>
        <w:t>діңгегі анау төркішпен алып шыққан тәрбиесі болар. Атасын</w:t>
        <w:br/>
        <w:t>арулап қойып, ағайынның батасын алды. Енді ененің шәй-</w:t>
        <w:br/>
        <w:t>суып, көйлек-көнпшегін реттеп, қамсыз қалдырмайды. Қазақ</w:t>
        <w:br/>
        <w:t>баланың жақсысынан келіннің жайлысын таңдап отыратын.</w:t>
        <w:br/>
        <w:t>Дәл сол сараптамадан Әзия өткен сияқты. ео</w:t>
        <w:br/>
        <w:t>Өзі Сунақатаға көрпті жатқан Екпіндінің қызы. Бұл жердің</w:t>
        <w:br/>
        <w:t>ыстық-суығын жаттап өскен, еңбектен ерінбей, жұмыстап</w:t>
        <w:br/>
        <w:t>жалықпайтын жан. Уақытында нәзік бітіміне қарамастан</w:t>
        <w:br/>
        <w:t>нағыз ерлерше еңбек етіп, асау «темір тұлпарды» тізгінде-</w:t>
        <w:br/>
        <w:t>ген бойжеткен еді. Мұнысы есімін ерекшелеп, елге танытты.</w:t>
        <w:br/>
        <w:t>Қазақ ССР Жоғарғы Қецесінің екі шақырылымыпа депутат,</w:t>
      </w:r>
    </w:p>
    <w:p>
      <w:r>
        <w:t>Қазақстан Ленин комсомолы сыйлығының лауреаты болу</w:t>
        <w:br/>
        <w:t>мәртебесін иеленді. Сошысына қарап, талай жігіт үміттенген</w:t>
        <w:br/>
        <w:t>бикеш болатын. Бұйырған біреудікі, екеу еншілей алмайды.</w:t>
        <w:br/>
        <w:t>Әзияның бағы сол, тастай батып, судай сіңді. -.</w:t>
        <w:br/>
        <w:t>Бір кездері Екпінді ауылдық округі Сунақатаның</w:t>
        <w:br/>
        <w:t>құрамында болды. Шағын ауылдан шыққан атпал азамат</w:t>
        <w:br/>
        <w:t>көп. Бүгінгі күні «Қазақтелеком» АҚ Қызылорда облыстық</w:t>
        <w:br/>
        <w:t>бөлімшесін басқаратын Сәдібек Балтабайұлы, қадірменді</w:t>
        <w:br/>
        <w:t>ақсақал Олжабай Сапарбаев, Елтаңбаның авторы Жандарбек</w:t>
        <w:br/>
        <w:t>Мәлібековтер ауылдың тыныс-тіршілігіне өздерітін перзент-</w:t>
        <w:br/>
        <w:t>тік парызын қосып, туған жердің гүлденуіне көп атсалысқан</w:t>
        <w:br/>
        <w:t>ҺА?</w:t>
        <w:br/>
        <w:t>НЕ-сссн-са--------т.. 22</w:t>
        <w:br/>
        <w:t>ЖУСАНДЫ ДАЛАНЫҢ ЖҰПАР ИІСІ</w:t>
        <w:br/>
        <w:t>әкелмек. Облыс әкімі Б.Қуандықовтың осы жұмыстарға баса</w:t>
        <w:br/>
        <w:t>назар аударуы қаржыны керегіңе жұмса, істің қиюына қара</w:t>
        <w:br/>
        <w:t>дегенді түсіндіріп өткен сияқты. Оның айтуытнтпа, дағдарысты</w:t>
        <w:br/>
        <w:t>Дақпырт еткеннен гөрі облысқа осындай омыртқалы олжа</w:t>
        <w:br/>
        <w:t>әкелуге күш салған анағұрлым артық дегенді дәріптеді.</w:t>
        <w:br/>
        <w:t>Енді Сунақата ауылында бұл қаржы қалай жұмсалмақ?</w:t>
        <w:br/>
        <w:t>Болмашығабұра салатынбұйымтайсмес,бююджеттің қаржысы.</w:t>
        <w:br/>
        <w:t>Оның өз есебі бар. Әкім Әзияның айтуынша, ауылдағы қара</w:t>
        <w:br/>
        <w:t>жол аталатын Жеңіс көшесіп асфальттап, орталық Сиытапақ</w:t>
        <w:br/>
        <w:t>көшесін абаттандыру, жарықпен қамтамасыз етуте ден</w:t>
        <w:br/>
        <w:t>қойылса ауыл ажары ашыла түспек. ; ;</w:t>
        <w:br/>
        <w:t>Әзия үлкен қалаларға жолы түскенде олардың келбетіне,</w:t>
        <w:br/>
        <w:t>безендірілу мүмкіндігіне зер салады. Сол арманын ауылда</w:t>
        <w:br/>
        <w:t>іске асырсам деген ниеті де бар. Тротуар салып, күл-қоқысты</w:t>
        <w:br/>
        <w:t>қоныстан қашық арнайы орынға орналастыруды ойлайды.</w:t>
        <w:br/>
        <w:t>Көшепіңжиегінекір-қопыптөгіптастайтынкейбіртұрғындарға</w:t>
        <w:br/>
        <w:t>ауыл мәдениетін көтерудің ролін кеңінен насихаттап, тыныс-</w:t>
        <w:br/>
        <w:t>тіршілікті қала тұрмысыпа жақындатуды көксейді. Ауыл</w:t>
        <w:br/>
        <w:t>қаланың тек асыраушы факторы ретінде емес, ұлттық салт-</w:t>
        <w:br/>
        <w:t>сананың ұйыған ордасы, қазақы қасиеттің қайнаған ортасы,</w:t>
        <w:br/>
        <w:t>мәдени мұраның ашық мұражайы етіп көрсетуді көздейді.</w:t>
        <w:br/>
        <w:t>Сол үшін өткен жылы ауылды дамытудың сызбасы жасал-</w:t>
        <w:br/>
        <w:t>ды. Бүгінгі таңда Сунақатада 1? шақырым құрайтын 19 көше</w:t>
        <w:br/>
        <w:t>бар. Соның 10-ы тас төселген күйі қалған. Ал 9 көшеде ондай</w:t>
        <w:br/>
        <w:t>төсеніш те жоқ. Е 4</w:t>
        <w:br/>
        <w:t>Қайбір жылы ауылда ыза су жердің бетіне шығып, ашшақ</w:t>
        <w:br/>
        <w:t>қардай сорлашпып кетті. Бұл егін егуге де кедергі келтіретін</w:t>
        <w:br/>
        <w:t>жағдай болды. Ел әкімге қарады, әкім оны шешуге жол іздеп</w:t>
        <w:br/>
        <w:t>сабылды. .-2 ) :</w:t>
        <w:br/>
        <w:t>2005 жылы Төтенттте жағдай министрі Көпеевтың жұмыс</w:t>
        <w:br/>
        <w:t>сапарымен Сырға келуі Сунақатага үлкеп мүмкіндік сыйла-</w:t>
        <w:br/>
        <w:t>ды. Политотдел каналын, қашыртқы су жолын ашуға қаржы</w:t>
        <w:br/>
        <w:t>қаралып, ол дер кезінде қазылды. Тұрмысы төмен деген 20</w:t>
        <w:br/>
        <w:t>отбасыға қаржылай көмек берілді. Осы жылы 9194 орта</w:t>
        <w:br/>
        <w:t>мектебінің жылу жүйесі толығымен күрделі жөндеуден</w:t>
        <w:br/>
        <w:t>өтті Жасыратыны жоқ, мектеп 280 орынға арналған.</w:t>
        <w:br/>
        <w:t>151</w:t>
      </w:r>
    </w:p>
    <w:p>
      <w:r>
        <w:t>а ы”)</w:t>
        <w:br/>
        <w:t>1 Өлмесхан БОЛАТБЕКОВ</w:t>
        <w:br/>
        <w:t>Зе. аш</w:t>
        <w:br/>
        <w:t>көркею де, өркендеу де бола жатар. Фарида сол сенімді биік</w:t>
        <w:br/>
        <w:t>ұстап келеді.</w:t>
        <w:br/>
        <w:t>Атақты ғалым пайдалы қазба байлықтардың кен орын-</w:t>
        <w:br/>
        <w:t>дары геология және металлогения саласында жемісті енбек</w:t>
        <w:br/>
        <w:t>етіп, ІЗ монография мен кітаптар, 220 -дан астам ғылыми</w:t>
        <w:br/>
        <w:t>мақалалар жариялаған. Оның жетекшілігімен 14 қандидаттық,</w:t>
        <w:br/>
        <w:t>5 докторлық диссертация қорғалып, олар бұл күнде жемісті</w:t>
        <w:br/>
        <w:t>еңбек етуде. Шахмардан Есенов елімізде ғылыми- өндірістік</w:t>
        <w:br/>
        <w:t>және ұйымдастырушылық жұмыстарында да көрініп, бел-</w:t>
        <w:br/>
        <w:t>сенді қызмет атқарған. Онын бұл еңбегі сол кезде жоғары</w:t>
        <w:br/>
        <w:t>бағаланып, екі рет Ленин орденімен және көптеген медаль-</w:t>
        <w:br/>
        <w:t>дармен марапатталса, республикалық мемлекеттік және Ле-</w:t>
        <w:br/>
        <w:t>ниндік сыйлықтың лауреаты атануы ғылымдағы жетістігі деп</w:t>
        <w:br/>
        <w:t>білген жөн.</w:t>
        <w:br/>
        <w:t>196%? жылдың көктемайы. Қазақ ССРҒылымакадемиясының</w:t>
        <w:br/>
        <w:t>президентін сайлау рәсімі өтті. Оған отыз тоғыз жастағы гео-</w:t>
        <w:br/>
        <w:t>лог Шахмардан Есенов сайланды. Бұл қызметке қарымы жет-</w:t>
        <w:br/>
        <w:t>песс жоғаргы жақ ұсыпбаған да болар еді. Сөйтіп Шахмардан</w:t>
        <w:br/>
        <w:t>Жорабекұлы Қ.И.Сәтбаев атындағы Геологиялық ғылыми-</w:t>
        <w:br/>
        <w:t>зерттеу институтына басшылық жасай жүріп, академияның</w:t>
        <w:br/>
        <w:t>да президентін қоса атқарды.</w:t>
        <w:br/>
        <w:t>Ол кісінің бүкіл болмыс-бітіміне көз де, көңіл де қапысыз</w:t>
        <w:br/>
        <w:t>тояттайтын. Батыр тұлғасы мен батыл іс-әрекеттері, ой</w:t>
        <w:br/>
        <w:t>жүйесінің тереңдігі мен сөз жүйесінің нақыштары - бәрі-</w:t>
        <w:br/>
        <w:t>бәрі расынан да қазақ халқының өткен тарихындағы "билер"</w:t>
        <w:br/>
        <w:t>деп аталған ғаламат заңғарларды көз алдыға елестететін.</w:t>
        <w:br/>
        <w:t>Ортадан элдеқайда жоғары бойынан, қақпақтай жауыры-</w:t>
        <w:br/>
        <w:t>нынан, толқынданған қап-қара шашты шалқалатып жібер-</w:t>
        <w:br/>
        <w:t>ген керсқарыс мацдайыпап, шарасы сол үлкендеу көздерінің</w:t>
        <w:br/>
        <w:t>әркез мейірім шашып тұратын жанарынан, салиқалы ойлары-</w:t>
        <w:br/>
        <w:t>нан, салмақты сөз саптау мәнеріпен тектіліктің тұғыры тебіп-</w:t>
        <w:br/>
        <w:t>деп тұратын.</w:t>
        <w:br/>
        <w:t>Шахмардан ағаның туыстары мен әріптестерінің пікіріне</w:t>
        <w:br/>
        <w:t>қарағанда, академияға ол басттылық еткен 7 жыл - 1967-1974</w:t>
        <w:br/>
        <w:t>жылдар аралығы - осы ғылым ордасының нағыз кемелдену</w:t>
        <w:br/>
        <w:t>кезеңіне сәйкес келеді. Бұл жылдары Қазақстан ғылымының</w:t>
        <w:br/>
        <w:t>162</w:t>
        <w:br/>
        <w:t>5-- атЕлле теа лене лл --</w:t>
        <w:br/>
        <w:t>Өлмесхан БОЛАТБЕКОВ</w:t>
        <w:br/>
        <w:t>Қан датаны наннан</w:t>
        <w:br/>
        <w:t>дегі«Достық және К»серіктестіктері, Серік Жүсіпов төрағалық</w:t>
        <w:br/>
        <w:t>ететін «Мирас» шаруа қожалығы ауыл диқапдарының түп</w:t>
        <w:br/>
        <w:t>қазығы. Жыл сайын жинаған өнім әлеумеггік жағдайд</w:t>
        <w:br/>
        <w:t>жақсартуға жетіп жатыр. Ецбеққор ел есік алдынап-ақ өзіне</w:t>
        <w:br/>
        <w:t>қажетті көкөніс, бақшасын жинап алады. Көк желекке оранған</w:t>
      </w:r>
    </w:p>
    <w:p>
      <w:r>
        <w:t>көше бойлары диқаншылықты жақын тартып тұратынын</w:t>
        <w:br/>
        <w:t>алыстан аңғартады. Міне, осындай озық орнын бұзбаған</w:t>
        <w:br/>
        <w:t>ауылдан аттанарда іштей ыстық сезім тебірінісіне түстік. Бұл</w:t>
        <w:br/>
        <w:t>неткен татулық деп! Бәлкім, тегі түрік болса да Тельман секіл-</w:t>
        <w:br/>
        <w:t>ді тілегі бір ақсақалдар салған соқпақтың беріктігі ме екен?</w:t>
        <w:br/>
        <w:t>Гүлжәмила Албан жұртынан, Асқар ауылында әсті.</w:t>
        <w:br/>
        <w:t>Жан жарын Интернационалдан тапты. Кеше ана еді, енді</w:t>
        <w:br/>
        <w:t>немере сүйген ожегс айналды. Уақыттың төрслігі осылай</w:t>
        <w:br/>
        <w:t>үлкеюге сүйреп келеді. Ажарына ақжарқын мінезі салаласып,</w:t>
        <w:br/>
        <w:t>көпшілдігі мен кемелдігі тұла бойын тұнып тұрғапы таныған</w:t>
        <w:br/>
        <w:t>адамға жақсы таныс. Ұрпағына үлтқа бөлмей, тату бол деп</w:t>
        <w:br/>
        <w:t>ақылын айтудан кенде смсс. «Әже, дос деген ұрыспайтын, бір-</w:t>
        <w:br/>
        <w:t>бірін жақсы көретін адамдар ғой. Мен сондай дос боламын»</w:t>
        <w:br/>
        <w:t>деп пәк көңіл періштелері Гүлжәмиланы қоштай түседі.</w:t>
        <w:br/>
        <w:t>«Бұл ауылдың тәрбиесі бесіктен басталады...</w:t>
        <w:br/>
        <w:t>үз “ұ, 5 -.</w:t>
        <w:br/>
        <w:t>160</w:t>
        <w:br/>
        <w:t>1 Өлмесхан БОЛАТБЕКОВ</w:t>
        <w:br/>
        <w:t>Қанын д. е ді</w:t>
        <w:br/>
        <w:t>кен бауырым» деп жырлаған түрік ағайындардан 33 отбасы</w:t>
        <w:br/>
        <w:t>көшіп келсе, өсіп-өнген олар қазір 177 үйге жетті. Көпұлтты</w:t>
        <w:br/>
        <w:t>колхоздың бастау арнасында Пак Чен Ир мен М.Дәужанов</w:t>
        <w:br/>
        <w:t>түрғанмен,тпаруашылықтың өркендеуін Цай Ден Хакпен бай-</w:t>
        <w:br/>
        <w:t>ланыстырады. Қармақшы аудандық «Қызыл Ту» газетінің 1959</w:t>
        <w:br/>
        <w:t>жылғы тігінділерінен алынған мәлімет бойынтпа колхоздың</w:t>
        <w:br/>
        <w:t>300 жұмысшысы төрага Цай Деп Хакты Қазақ ССР Жоғарғы</w:t>
        <w:br/>
        <w:t>Советінің депутаттығына кандидат етіп ұсынады. Олай бо-</w:t>
        <w:br/>
        <w:t>латыны, сол жылы колхоз 2422 гектарға егіс егіп, 500 гектар</w:t>
        <w:br/>
        <w:t>күріштен 18 мың центнер,300 гектар бидайдан 4500 центнер,100</w:t>
        <w:br/>
        <w:t>гектар жүгеріден 3000 центнер дән жинауға міндеттеме ала-</w:t>
        <w:br/>
        <w:t>ды. Сол сеніммен мемлекетке 10 мың центнер дәнді дақылдар</w:t>
        <w:br/>
        <w:t>сатылып, жұмысшылардың әрбір еңбеккүніне 20 сомнан</w:t>
        <w:br/>
        <w:t>ақша, 3 килограмнан астық бөлішгеп. Заманында болған осы</w:t>
        <w:br/>
        <w:t>еңбек жетістіктері ел «Дәке» деп атап кеткен Хактың абы-</w:t>
        <w:br/>
        <w:t>ройын аспандатқан еді. Кеудесіне Еңбек Ері атағының Алтып</w:t>
        <w:br/>
        <w:t>Жұлдызып тақты. Дәкеңнің жеке киіз кітабына түсірген ой-</w:t>
        <w:br/>
        <w:t>орамдарында нақылдық нытпанның нәрі көп. Мысалы, «Мен</w:t>
        <w:br/>
        <w:t>бастық болгапмен, істің тағдыры жұмыс істейтін адамдардың</w:t>
        <w:br/>
        <w:t>қолында», «Колхозшы байымай, колхоз байымайды», «Ары</w:t>
        <w:br/>
        <w:t>таза адам арыз жазбайды, ақиқатын айтады», «Кісінің қателігін</w:t>
        <w:br/>
        <w:t>бетіне басқаннан ештеңе шықпайды. Оны үнсіз ұғындыруға</w:t>
        <w:br/>
        <w:t>тырыс», «Бай болма, бақытты бол» дейтін пікірлері парасат</w:t>
        <w:br/>
        <w:t>белгісін байқатады. ЕЕ . .</w:t>
        <w:br/>
        <w:t>Бұл ауыл достық пен көрер теаштШтың рухани қайнары</w:t>
        <w:br/>
        <w:t>десе болғандай. Сан ұлттың саялы мекеш болгап Қашқансу</w:t>
        <w:br/>
        <w:t>ұлттық рух пен этнографиялық ерекшеліктерді сақтаумен</w:t>
        <w:br/>
        <w:t>қатар қазақстандық патриотизмді ту етіп көтерудің айқын</w:t>
        <w:br/>
        <w:t>айшығы секілді. Мұндағы қай ұлт өкілі болсын, қазақшаны</w:t>
        <w:br/>
        <w:t>таза сөйлеп, қазақтта ойлайтынымен ерекшеленді. Сондықтан</w:t>
        <w:br/>
        <w:t>ортақ тіл табысудың тамаша үлгісі бар. Осы орайда ауылдың</w:t>
        <w:br/>
        <w:t>ардақты түрік ақсақалы Тельман Дямуртпаевтың өлеңін өзек</w:t>
        <w:br/>
        <w:t>етсек деймін. 4% .</w:t>
      </w:r>
    </w:p>
    <w:p>
      <w:r>
        <w:t>, Ұлтым түрік, қазақ болып өстім мен,</w:t>
        <w:br/>
        <w:t>Қазақтармен бірге ғұмыр кештім мен.</w:t>
        <w:br/>
        <w:t>158</w:t>
        <w:br/>
        <w:t>“----а нта тете стлшннелене шен кенеңннденыллалаллл алла тела те та --</w:t>
        <w:br/>
        <w:t>ЖУСАНДЫ ДАЛАНЫҢ ЖҰПАР ИІСІ</w:t>
        <w:br/>
        <w:t>д алы 2</w:t>
        <w:br/>
        <w:t>ТАРТОҒАЙ ТОПЫРАҒЫНДА</w:t>
        <w:br/>
        <w:t>«Самара-Шымкент» трассасы елді мекендердің қақ орта-</w:t>
        <w:br/>
        <w:t>сын жарып өтіп, төрткүл дүниеге байланыстырып жатыр.</w:t>
        <w:br/>
        <w:t>Осы қара асфальт жолмен жүрген сайын Тартоғайға телмі-</w:t>
        <w:br/>
        <w:t>ре қарап, текті топырақтың тұлғалы азаматтарына тағзым</w:t>
        <w:br/>
        <w:t>жасаймын. Заманының озық ойлы перзенті Жорабек Есенов,</w:t>
        <w:br/>
        <w:t>баласы академик Шахмардан Есепозв сыпды біртуар қазақ</w:t>
        <w:br/>
        <w:t>ұлдарын ұлықтауға тырысамын. Бұл жолы да бұрылып, сәлем</w:t>
        <w:br/>
        <w:t>бере баруымыздың себебі текті елді құрметтеу еді.</w:t>
        <w:br/>
        <w:t>Ауыл әкімі Фарида Жәнібековаға әкімшілік үйінде</w:t>
        <w:br/>
        <w:t>жолықтық. Оның бет-бейнесінен-ақ еті тірі, ісіне мығым екені</w:t>
        <w:br/>
        <w:t>аңғарылады, ұқыпты, байсалды кейіптен кері кетпеген, қазақ</w:t>
        <w:br/>
        <w:t>қыздарына тән инабатты қылығымен жылы қарсы алды.</w:t>
        <w:br/>
        <w:t>Тартоғайдың қойнынан құраны, қолынан құманыи түспеген</w:t>
        <w:br/>
        <w:t>Жәнібек қажы Ағыбаев, Шаһмарданның қызы Шахизат біз-</w:t>
        <w:br/>
        <w:t>бен шүйіркелесе кетті. Фариданың таныстыруынан кейін-ақ</w:t>
        <w:br/>
        <w:t>бұрыннан таныс кісідей емен-жарқын әңгіме жүрді.</w:t>
        <w:br/>
        <w:t>- Шәкеңнің үлкен немересі Ғалымжан Шиеліде мешіт сал-</w:t>
        <w:br/>
        <w:t>дырды.Оған атасының атын берді. Ал, енді ауылға Қызылорда</w:t>
        <w:br/>
        <w:t>қаласында тұратын Қалбергенов Шах және інісі Сәкен</w:t>
        <w:br/>
        <w:t>көмектесіп тұрады.</w:t>
        <w:br/>
        <w:t>Тарих деген кеулей берсең түбін ұстатпайтын түтісіз терең</w:t>
        <w:br/>
        <w:t>дүнис гой. Аз-маз әңгіменің барысыпда біршама ой қозғалды.</w:t>
        <w:br/>
        <w:t>Оны жалғастыру ұзақсонар ойларды сабақтай түседі. Біз</w:t>
        <w:br/>
        <w:t>қауышудың қысқа қайырымда қалдыруымызға тура келді.</w:t>
        <w:br/>
        <w:t>Ауыл кешегі Құбашевтың салдырған тас жолымен тұр,</w:t>
        <w:br/>
        <w:t>уақыт кеміріш, ойдым-ойдым із қалдырыпты. Жаңалайтын</w:t>
        <w:br/>
        <w:t>кез жетті, бюджеттен бөлінген 1 млн теңгені осыған бұрғаным</w:t>
        <w:br/>
        <w:t>жөн деп Фарида алдағы жұмыс жүйесін жеткізіш қойды. Ес-</w:t>
        <w:br/>
        <w:t>кіні әрлегенмеп жаңа болмайды. Әринс, бәріп дс бастапқыдай</w:t>
        <w:br/>
        <w:t>жасаса жөн ғой, әкім қыздың әрекетіне сәттілік тіледік.</w:t>
        <w:br/>
        <w:t>Ол ауылдың қыз-келіншектерін, азаматтарын көліктерге</w:t>
        <w:br/>
        <w:t>жайғастырып, сенбілікке бастап бара жатты. Тазалыққа</w:t>
        <w:br/>
        <w:t>ден қойып, арам шөбін отауға елдің басын құраған ісі де оң</w:t>
        <w:br/>
        <w:t>нәтиже. Айтулы ауыл дәрежесіне құрал-сайманы сай болса</w:t>
        <w:br/>
        <w:t>161</w:t>
        <w:br/>
        <w:t>%..---2</w:t>
        <w:br/>
        <w:t>11 Өлмесхан БОЛАТБЕКОВ</w:t>
        <w:br/>
        <w:t>Қ-н е</w:t>
      </w:r>
    </w:p>
    <w:p>
      <w:r>
        <w:t>елі. Бертінде Екпінді өз алдына отау болып, Сунақатадап</w:t>
        <w:br/>
        <w:t>бөлініп шықты. Осындай беделді кісілердің көмегі әрқаттан</w:t>
        <w:br/>
        <w:t>үлгі болып қала береді.</w:t>
        <w:br/>
        <w:t>-- Мен үшін бірінші кезекте отбасым тұрады. Қызмет</w:t>
        <w:br/>
        <w:t>қашпайды, тәцір ана болуды жаратқан соң бірінші сол жол-</w:t>
        <w:br/>
        <w:t>ды жалғауым тиіс. Қазіргі қыздар қызметтің соңына түседі</w:t>
        <w:br/>
        <w:t>де өзінің басты борышынан ауытқып кетеді. Мұның қателігін</w:t>
        <w:br/>
        <w:t>қартайғанда, кең сарайда жалғыз қалған сәтінде ұғады. Бірақ</w:t>
        <w:br/>
        <w:t>бәрі де кеш екені оны терең ойға батырады. Өмірдегі үлкен</w:t>
        <w:br/>
        <w:t>күнә осы, оның өкініші екі дүниеде де ауыр. .</w:t>
        <w:br/>
        <w:t>Әлі есімде, маған аудандық комсомол комитетінің бірін-</w:t>
        <w:br/>
        <w:t>ші хатшысы қызметіне ұсыныс жасалды. Алайда, отбасылық</w:t>
        <w:br/>
        <w:t>жағдайыма байланысты одан бас тартуға тура келді. Мүнан</w:t>
        <w:br/>
        <w:t>кейін кеңестік саясат бойынша шаруашылық директорына</w:t>
        <w:br/>
        <w:t>әйел азаматтын тарту қолға алынғанда тағы ұсыныс бол-</w:t>
        <w:br/>
        <w:t>ды. Бұл жолы да қарсылық білдірдім. Менің орнымда басқа</w:t>
        <w:br/>
        <w:t>біреу болғанда бәлкім, қызметке ұмтылар ма еді. Шүкір.</w:t>
        <w:br/>
        <w:t>отбасылық өмірімді дұрыстап, құдайдың бергенін көргеннен</w:t>
        <w:br/>
        <w:t>кейін қызметке кірістім. Шаруашылықтың партия хатшысы,</w:t>
        <w:br/>
        <w:t>сосын ауыл әкімі болдым. Ешкімнен кем емеспін, төрт немере</w:t>
        <w:br/>
        <w:t>сүйген әжеге айналдық. Бала-шағаны көргенде шаршағаным</w:t>
        <w:br/>
        <w:t>басылып, ұмытып кетемін. Әйел бақыты осы ғой. Келін</w:t>
        <w:br/>
        <w:t>түсіріп, қыз ұзатқан дәстүрді атқармаған салт-сананың қадірі</w:t>
        <w:br/>
        <w:t>мен маңызын жете түсінбейді. Қысқа ғұмырда бәрін бастан</w:t>
        <w:br/>
        <w:t>өткізіп, өз орныңды, ізгілікті ізіңді ұрпақ аманатына қалдыру</w:t>
        <w:br/>
        <w:t>керек. Міне, тіршілік талабы осындай, - деп әңгіме шержкен</w:t>
        <w:br/>
        <w:t>Әзияның сөзінде жан бар.н са Өзе-ілды ен өсу» :</w:t>
        <w:br/>
        <w:t>Сунақата ауылы қара жолдың бойында жатқан іргелі е елді</w:t>
        <w:br/>
        <w:t>мекеп. Халқының егіншілікке ерте араласатын диқандық мс-</w:t>
        <w:br/>
        <w:t>рейі танылған. Тұрғындар нарыққа тез бейімделіп, өсірген</w:t>
        <w:br/>
        <w:t>өнімін жүргіншіге ұсынып, ауылдан ұзамай-ақ сауда-</w:t>
        <w:br/>
        <w:t>саттықты жандандырып келеді. Мұнысы анау айтқан белше-</w:t>
        <w:br/>
        <w:t>ден байлыққа әкелмесе де күнкөріске жарап тұр. а” чи ;</w:t>
        <w:br/>
        <w:t>Биыл ауылды дамытуға байланысты облыстық бюджеі-</w:t>
        <w:br/>
        <w:t>тен 1 млн теңге бөлінді. Бұған қосымпта аудан 500 мың теңге</w:t>
        <w:br/>
        <w:t>қосты. Бұл дегеп қапдай қамқорлық! Ақыры бюджет жайлы</w:t>
        <w:br/>
        <w:t>М8</w:t>
        <w:br/>
        <w:t>ы... 2. елі</w:t>
        <w:br/>
        <w:t>1 Өлмесхан БОЛАТБЕКОВ</w:t>
        <w:br/>
        <w:t>маусым айында пайдалауға беріліп, оған 100 жұмыс қолы</w:t>
        <w:br/>
        <w:t>қосылады.</w:t>
        <w:br/>
        <w:t>Үшінші жоба «Солтүстік Хорасан уран кенішінің</w:t>
        <w:br/>
        <w:t>құрылысы». Мұны «Қазатомпром» АҚ еншілес кәсіпорны</w:t>
        <w:br/>
        <w:t>«Қызылқұм» ЖШС іске асырады. Сараптамалық сүзгіден</w:t>
        <w:br/>
        <w:t>қолдау тапқан жобаға серіктестік мамандары сәуір айының</w:t>
        <w:br/>
        <w:t>аяғын ала кірісіп те кетті. Қазір құрылыста 139 адам жұмыс</w:t>
        <w:br/>
        <w:t>істеуде.</w:t>
        <w:br/>
        <w:t>Төртінші жобаның иесі аталмыш акционерлік қоғамның</w:t>
        <w:br/>
        <w:t>тағы бір еншілес кәсіпорны «СКЗ-П» ЖШС еді. Серіктестік</w:t>
        <w:br/>
        <w:t>«Күкірт-қышқыл зауытын» іске қоспақ. Жобаның жылдық</w:t>
        <w:br/>
        <w:t>қуаттылығы 500 мың тоннаға жетсе, оны 201 жылдың аяғына</w:t>
      </w:r>
    </w:p>
    <w:p>
      <w:r>
        <w:t>қарай аяқтауды көздеп отыр.</w:t>
        <w:br/>
        <w:t>Келесі кезекте «Атамекен холдинг» қаржы-өнеркәсіп тобы</w:t>
        <w:br/>
        <w:t>түр. Бұлар Арал қаласында Рссей тохнологиясы бойынша</w:t>
        <w:br/>
        <w:t>«Вагон жасау зауытын» салуға бел буған. Жобаның құны 40</w:t>
        <w:br/>
        <w:t>млн АҚШ доллары. Биылдан бастап зауыт алғашқы өнімін</w:t>
        <w:br/>
        <w:t>ұсынбақ. Алдын ала берген мәліметке сүйенсек, үстіміздегі</w:t>
        <w:br/>
        <w:t>жылы 100 вагон шығару жоспарланған. Негізінен. зауыттың</w:t>
        <w:br/>
        <w:t>толық іске қосылуы 200 жылға есептелініп отыр.( Ол кезде ва-</w:t>
        <w:br/>
        <w:t>гон шығаруға 2000 жұмысшы қатысады. .</w:t>
        <w:br/>
        <w:t>Ағымдағы жылдың жұмыс ауқымы тек мұнымен шектел-</w:t>
        <w:br/>
        <w:t>мейді. Жалтты қүны 2,6 млрд теңге түратын ? жобаға мүмкіндік</w:t>
        <w:br/>
        <w:t>қарастырылды. Оның ішінде Өндіріс қуаты 8640 тонна бо-</w:t>
        <w:br/>
        <w:t>алатын «Реймонд» минералды ұнтақ шығаратын зауыты бар.</w:t>
        <w:br/>
        <w:t>Сондай-ақ, осы кезге дейін сырттан тасымалданған битум</w:t>
        <w:br/>
        <w:t>өніміне қатысты мәселе де өз шешімін тапқалы тұр. Автомо-</w:t>
        <w:br/>
        <w:t>биль жолдары басқармасының инвестициялық жобасымен</w:t>
        <w:br/>
        <w:t>жол битумын шығаратын мұнай қышқылдау қондырғысы</w:t>
        <w:br/>
        <w:t>құрылысын қолға алмақ. Бұл биылдың еншісінде тұрған</w:t>
        <w:br/>
        <w:t>іс. Алдаги «Батыс Еуропа-Батыс Қытай» автожол дәлізін</w:t>
        <w:br/>
        <w:t>салуға үлкен роль атқарады деп күтілуде. Осы сықылды</w:t>
        <w:br/>
        <w:t>темір бетон, брусчатка, қаучук және қаптауыш материал-</w:t>
        <w:br/>
        <w:t>дар, органикалық сылағы бар пенополистирол бұйымдарын</w:t>
        <w:br/>
        <w:t>шығаратын, метонол өндірісі, шағын мұнай өңдеу зауытта-</w:t>
        <w:br/>
        <w:t>ры аймақ сұранысымен қатар экспорт үшін де тиімді табыс</w:t>
        <w:br/>
        <w:t>150</w:t>
        <w:br/>
        <w:t>ын ЕЕНЕЕЕЕНЕНЕКЕНЕНЕЕКЕНЕЕЕНЕНЕЕНЕЕЕЕЛЕ</w:t>
        <w:br/>
        <w:t>Жж</w:t>
        <w:br/>
        <w:t>1 Өлмесхан БОЛАТБЕКОВ</w:t>
        <w:br/>
        <w:t>Сыйымдылығы тар, оқушылар үш ауысымда оқиды. Осын-</w:t>
        <w:br/>
        <w:t>дай ауыртпалықты жеңу үшін жаңа мектеп салу керек. Бұл</w:t>
        <w:br/>
        <w:t>тұрғыда типтік жобадағы 500 млн теңгеге сметалық құжаты</w:t>
        <w:br/>
        <w:t>жасалды. Ата-апаның алаңсыз еңбек етуіне мүмкіндік жасау</w:t>
        <w:br/>
        <w:t>мақсатында 50 орындық бала бақша салынып, екі ауысымда</w:t>
        <w:br/>
        <w:t>20 тәрбиеші, техникалық қызметкерге жұмыс қарастырылды.</w:t>
        <w:br/>
        <w:t>Жиделі топтық су құбырына қосылған су жүйесі қалыптасты.</w:t>
        <w:br/>
        <w:t>Округке қарасты 25 отбасы тұратын Екпінді ауылына апара-</w:t>
        <w:br/>
        <w:t>тын ескі Екпінді каналы қазылып, аяқ су тапшылығы тешілді.</w:t>
        <w:br/>
        <w:t>Әзия осыдан бері де қамсыз отырған жоқ. Ауылдың ең</w:t>
        <w:br/>
        <w:t>өзекті мәселесін ұсыныс етіп қойып, «Нұр Отан» партиясының,</w:t>
        <w:br/>
        <w:t>партия атынан сайланған депутаттар назарын аударады. Бұл</w:t>
        <w:br/>
        <w:t>талап нәтижесіз емес. Аудандық бюджеттен 2 млн теңге</w:t>
        <w:br/>
        <w:t>бөлініп, электр қуатын реттейтін трансформатор орнатылды.</w:t>
        <w:br/>
        <w:t>Еңбек ауылына баратын 2 шақырым жол жөнделді.Ауылда 150</w:t>
        <w:br/>
        <w:t>телефон нүктесі болса, соның 30 нөмірі қосылды. 1965 жылы</w:t>
        <w:br/>
        <w:t>салынған ауылдық клуб 12 млн теңгеге жөнделіш, қосымша</w:t>
        <w:br/>
        <w:t>берілген 2 млн теңге кресло орындықтар алынды.Екпінді ауы-</w:t>
        <w:br/>
        <w:t>лына негізгі мектеп салу жоспарға енді. Міне, осындай біткен</w:t>
        <w:br/>
        <w:t>іске сүйсініп, елді мекенге қоныстанып келуші көбейді. Қазір</w:t>
        <w:br/>
        <w:t>388 отбасы, 2448 тұрғын бар. Бұл тұрғыда ауылда 52 Алтын,</w:t>
        <w:br/>
        <w:t>Күміс алқа иесі, 1 соғыс ардагері, 36 соғыс жылдарында тылда</w:t>
        <w:br/>
        <w:t>еңбек еткен ардагер тұратынын айтқан жөн.</w:t>
        <w:br/>
        <w:t>Жалпы, 27 шаруа қожалығы тіркелген. Оның 3-еуі мал-</w:t>
      </w:r>
    </w:p>
    <w:p>
      <w:r>
        <w:t>мен, қалған бөлігі егінмен айналысады. Мал басының ар-</w:t>
        <w:br/>
        <w:t>туына байланысты жоңышқа егуге ынта артты. Бүгінде 1636</w:t>
        <w:br/>
        <w:t>гектарды артық жоңышқа егісі алып жатыр. Егінжайға 250</w:t>
        <w:br/>
        <w:t>тектар күрип, 150 гектар бақша дақылдары егілді. Әрине,</w:t>
        <w:br/>
        <w:t>санамаласақ, саусақтың сіпірі талатындай жагымды жаңалық</w:t>
        <w:br/>
        <w:t>жеткілікті. Әкімдік қызметті 15 жылдан бері атқаратын Әзия</w:t>
        <w:br/>
        <w:t>Қыстаубаеваны іскерлік, ұйымдастырушылық қабілетімен</w:t>
        <w:br/>
        <w:t>қауымның алғысын алған абыройы әлі де талай тақырыптың</w:t>
        <w:br/>
        <w:t>жүгін көтеретін болады.</w:t>
        <w:br/>
        <w:t>- Ауыл дегеннен шығады,осы елгешарапаты тиіп жүргендер</w:t>
        <w:br/>
        <w:t>бар ма, олардың ішінде туған жер жаңаша түлесін деп ұсыныс-</w:t>
        <w:br/>
        <w:t>қамқорлық көрсететін кімдер? - деп сауал қойдық әкімге.</w:t>
        <w:br/>
        <w:t>152</w:t>
        <w:br/>
        <w:t>Қы ТЕН т 21</w:t>
        <w:br/>
        <w:t>(1 Өлмесхан БОЛАТБЕКОВ</w:t>
        <w:br/>
        <w:t>5Қ-Шша-2</w:t>
        <w:br/>
        <w:t>бслдеудіц алуап түрлі пайдалы қазбаларға деген болжампыпц</w:t>
        <w:br/>
        <w:t>бекер еместігін көрсетті. Соған сай Ш.Есенов бастаған бір топ</w:t>
        <w:br/>
        <w:t>ғалымдар Қазақ КСР Мемлекеттік сыйлығын иеленді. Ал,руда-</w:t>
        <w:br/>
        <w:t>лы заттардағы пайдалы түрбөлшектерді (компоненттерді) ке-</w:t>
        <w:br/>
        <w:t>шендітүрде игеру мәселесіне арналғанғылыми-зерттеулердің</w:t>
        <w:br/>
        <w:t>игі нәтижелері ретінде Кенді Алтай кен орындарындағы</w:t>
        <w:br/>
        <w:t>қосалқы элементтерді (күміс, алтын, титан, магний т.с.с.) және</w:t>
        <w:br/>
        <w:t>әйгілі Жезқазгаппыц мысты рудаларындагы айрықша багалы</w:t>
        <w:br/>
        <w:t>Элементтерді (күміс алтын. осмий, т.с.с.) айырып алу жолға</w:t>
        <w:br/>
        <w:t>қойыла бастагапдығыш атауға болады.</w:t>
        <w:br/>
        <w:t>Шахмарданның шынайы бейнесінде үш түрлі ерек-</w:t>
        <w:br/>
        <w:t>тте қабілетті атап өтуге болады. Олар - білім ауқымының</w:t>
        <w:br/>
        <w:t>кеңдігі, перспективаны көре білетіндігі және бастаған ісін</w:t>
        <w:br/>
        <w:t>тындырмай тынбайтындығы. Осы тамаша қасиеттер Шах-</w:t>
        <w:br/>
        <w:t>мардан ағаға сүйікті ұстазы, қазақ халқының кемеңгер ұлы</w:t>
        <w:br/>
        <w:t>Қаныш Имантайұлы Сәтбаевтан жұғысты болған ба деп ой-</w:t>
        <w:br/>
        <w:t>лаймыз. жолынан анық. Ол 1949 жылы Қазақ тау-кен инсти-</w:t>
        <w:br/>
        <w:t>тутын ойдағыдай бітіргеннен кейін Қаныш Имантайұлының</w:t>
        <w:br/>
        <w:t>тікелей ұсынысымен әйгілі Жезқазғанға жолдама алған</w:t>
        <w:br/>
        <w:t>ғой. Жезқазған Қаныш ағаның қазақ халқына қалдырған</w:t>
        <w:br/>
        <w:t>ғаламат үш мұрасының бірі екендігі баршамызға аян. Осы</w:t>
        <w:br/>
        <w:t>бір жайттың өзінен-ақ ғұлама Қаныш Сәтбаев Шахмардан-</w:t>
        <w:br/>
        <w:t>дай шәкіртіне әуел бастан-ақ зор сенім артқандығы, оның</w:t>
        <w:br/>
        <w:t>болашағынан үлкен үміт күткендігі сезіліп-ақ тұр. Ағаның</w:t>
        <w:br/>
        <w:t>сүйікті жары, Кәмила Қарабалақызы апай: "Жезқазғандағы</w:t>
        <w:br/>
        <w:t>жылдарымыз өміріміздегі ең бақытты жылдар болды, төрт</w:t>
        <w:br/>
        <w:t>баламыз сол қасистті мекенде дүписге келді", - дейді.</w:t>
        <w:br/>
        <w:t>Жезқазған кешенді геологиялық барлау экспедициясын-</w:t>
        <w:br/>
        <w:t>да аға геолог, бас геолог, бас инженер болып жұмыс істе-</w:t>
        <w:br/>
        <w:t>ген он бір жыл ішінде (1949-1960 ж.ж.) Шахмардан Есенов</w:t>
        <w:br/>
        <w:t>тындырған жұмыстарды санамалап шығу мүмкін емес. Сол</w:t>
        <w:br/>
        <w:t>жылдар жемісіпде «Жозқазгап» өнеркәсіптік бірлестігішіп,</w:t>
        <w:br/>
        <w:t>тіпті бүкіл Жезқазған-Ұлытау ауданының рудалы шикізат</w:t>
        <w:br/>
        <w:t>базасын одан әрі ныгайту және кецейту сияқты мол міндетті</w:t>
        <w:br/>
        <w:t>орындау Шахмардан Есеновке жүктелуі де гектен-тек дей ал-</w:t>
        <w:br/>
        <w:t>маймыз. Оның басшылығымен ауыз суға өте зәру Жезқазған-</w:t>
        <w:br/>
        <w:t>164</w:t>
        <w:br/>
        <w:t>5. ЕнЕнешшил лала лллал ыл... лал ла... ----</w:t>
      </w:r>
    </w:p>
    <w:p>
      <w:r>
        <w:t>ЖУСАНДЫ ДАЛАНЫҢ ЖҰПАР ИІСІ (|</w:t>
        <w:br/>
        <w:t>кнкнкннинине</w:t>
        <w:br/>
        <w:t>бір-бірінен айыра алатын ақыл бер”, - дейді птығыс нақылы.</w:t>
        <w:br/>
        <w:t>Жалпы, Теодар Арайзердіп «Әйел бір қолымен бесікті тер-</w:t>
        <w:br/>
        <w:t>бейді, бір қолымен әлемді тербейді» деген қанатты сөзі қазір</w:t>
        <w:br/>
        <w:t>ақиқатқа айналды. Облыстың бір басшысы үлкен жиын-</w:t>
        <w:br/>
        <w:t>да «Өтпелі кезең қиыншылығынан қап арқалаған әйелдер</w:t>
        <w:br/>
        <w:t>арқылы өттік. Сондықтан әйелге қүрметпен қараған дұрыс»</w:t>
        <w:br/>
        <w:t>деп еді. Сол сөз көңілге қуат сыйлап, ер азаматтың қызға,</w:t>
        <w:br/>
        <w:t>әйелге, анаға деген махаббатының шоқтығы шынайы екенін</w:t>
        <w:br/>
        <w:t>дәлелдейді. Соңғы кездері «әйел азаматтар еркектің шал-</w:t>
        <w:br/>
        <w:t>барын алды, шашын қиып, шолтаңдатып қойды. Ол аздай</w:t>
        <w:br/>
        <w:t>көлік жүргізуге көшті. Енді қалған не бар өзі?» деген әңгіме</w:t>
        <w:br/>
        <w:t>шытып жүр. Әлемлік қауымдастықта гендерлік саясат қызу</w:t>
        <w:br/>
        <w:t>қолдауға ие болып тұр. Мүның әйелдер үттін тиімділігі көп.</w:t>
        <w:br/>
        <w:t>Билік басына келуге ықпалы зор. Алайда шығыс ментали-</w:t>
        <w:br/>
        <w:t>тетіне қарама-қайшылық тудыратын жағы да барттылық.</w:t>
        <w:br/>
        <w:t>Мысалы, жаңа туылған баланы анасы алты ай, әкесі алты</w:t>
        <w:br/>
        <w:t>ай бағып-қағуы тиіс. Сондай-ақ әйелге тән инабаттылық,</w:t>
        <w:br/>
        <w:t>ишарат пен ибалық, ұлттық салт-сана дәстүрлер ұмыт</w:t>
        <w:br/>
        <w:t>қала бастайды. Мен әйелдердің беделін түсіріп, озық ор-</w:t>
        <w:br/>
        <w:t>нын төмендетуге қарсымын. Қазақтың тарихында қызын</w:t>
        <w:br/>
        <w:t>төбесіне қоймай өткеп күні жоқ. Тіпті өз отбасымның өзінде</w:t>
        <w:br/>
        <w:t>қызымды бір төбе санаш, ұлға қарағанда анағұрлым артық</w:t>
        <w:br/>
        <w:t>бағалаймын. Менімше, барлық отбасы өмірінде бар жағдай</w:t>
        <w:br/>
        <w:t>деп білемін.</w:t>
        <w:br/>
        <w:t>Тендерлік саясаттанттығады,сол үрлістібиік ұстайтын Шве-</w:t>
        <w:br/>
        <w:t>цияда қыз бен ұлды бөлу факторы кездеседі. Атап айтқапда,</w:t>
        <w:br/>
        <w:t>бірдей қызмет лауазымын атқаратын қызға қарағанда жұмыс</w:t>
        <w:br/>
        <w:t>барысында көп мөлшерде қуат жұмсайтын еркеқкс жалақыны</w:t>
        <w:br/>
        <w:t>артық төлейді. Мұндай мәселе біздің елде мұлдем жоқ. Сонан</w:t>
        <w:br/>
        <w:t>кейінгі ең өзекті мәселе гендерлік саясат әлеуметтік ахуалға</w:t>
        <w:br/>
        <w:t>кері әсеріп тигізеді. О баста ана болуды жаратқан тәңірдің”</w:t>
        <w:br/>
        <w:t>тілегіне қарсылық табиғи ауытқушылыққа ұрындырады.</w:t>
        <w:br/>
        <w:t>Бақсақ, қазір кәрі қыз болып оц жақта отырып қалған көп.</w:t>
        <w:br/>
        <w:t>Осыны бәрі жігігтің жоқтығынан емес, кезінде менсінбеу, не-</w:t>
        <w:br/>
        <w:t>месе қызмет қуу салдарынан туындаған. Еуропадағы секіл-</w:t>
        <w:br/>
        <w:t>ді азаматтық некенің саны артып барады. Бұл мемлекеттік</w:t>
        <w:br/>
        <w:t>. ) 145</w:t>
        <w:br/>
        <w:t>Бы -----.................ш,</w:t>
        <w:br/>
        <w:t>ІІ Өлмесхан БОЛАТБЕКОВ</w:t>
        <w:br/>
        <w:t>БАЯН</w:t>
        <w:br/>
        <w:t>Баян Сүюбаева халықтың сұрауымен ауылға әкім бо-</w:t>
        <w:br/>
        <w:t>лып келгеніне биыл үшінші жыл, Әйелден шыққан әкімді ел</w:t>
        <w:br/>
        <w:t>қолдаумен қатар оның оңды ісіне сүйсіне бастады. Әуелгі</w:t>
        <w:br/>
        <w:t>әрекеті көп жылдан кедергі келтірген аяқсу мәселесі бірден</w:t>
        <w:br/>
        <w:t>шешілді. Ауылға тұмсығын тіреген Әбдіразақ каналының</w:t>
        <w:br/>
        <w:t>он жеті шақырымы тазаланып, қазір егіс егуге су жеткілік-</w:t>
        <w:br/>
        <w:t>ті. Республикалық бюджеттен трансферт есебінен бөлінген</w:t>
      </w:r>
    </w:p>
    <w:p>
      <w:r>
        <w:t>251 млн теңгеге скважина қазылып, елді мекендегі 285 отбасы</w:t>
        <w:br/>
        <w:t>ауызсу проблемасынан біржола құтылды. Жаңадан ауылдық</w:t>
        <w:br/>
        <w:t>округ әкімшілігі мен пошта ғимараттары пайдалануға беріл-</w:t>
        <w:br/>
        <w:t>д1.280 нүктелі сандық телефон байланысы іске қосылды.Міне,</w:t>
        <w:br/>
        <w:t>осындай шынайы шаруаларға қаныға келе тагы бір тама-</w:t>
        <w:br/>
        <w:t>ша тірліктің куәсі болдық. Ол - қаржылық дағдарыстан аға</w:t>
        <w:br/>
        <w:t>буынды арашалап алуды көздеген тың іс еді. Ауылдағы 15</w:t>
        <w:br/>
        <w:t>дүкен арасынан «Ардагер» дүкенін ашты. Жергілікті кәсіпкер</w:t>
        <w:br/>
        <w:t>Жұбатқан Тасановамен келісе отырып, арзан бағаға соғыс</w:t>
        <w:br/>
        <w:t>және еңбек ардагерлерін қажетті тауарлармен босату-</w:t>
        <w:br/>
        <w:t>ды қолға алды. Әкім Баянның айтуынтпа, бұл бір қырынан</w:t>
        <w:br/>
        <w:t>қарияларға қамқорлық болса, екінші жағынан бәсекелестік</w:t>
        <w:br/>
        <w:t>тудыру арқылы дүкен тауарларын арзандату жүзеге аспақ.</w:t>
        <w:br/>
        <w:t>Бұл ауыл атақты Лапы, оның баласы Мұңайтпас Лапин</w:t>
        <w:br/>
        <w:t>секілдікөзіашық, көкірегі ояу болыстардың елі. Мұңайтпастың</w:t>
        <w:br/>
        <w:t>қызы Латипа театр өнеріне ерекше еңбегі сіңген қолы шебер</w:t>
        <w:br/>
        <w:t>кісі болған. Оның қолынан шыққан ұлттық киімдері мен киіз</w:t>
        <w:br/>
        <w:t>үй жабдықтары кезінде АҚШ Президенті Рузвельтке сый</w:t>
        <w:br/>
        <w:t>ретінде беріліп, бүгінде Америка мұражайында сақтаулы тұр.</w:t>
        <w:br/>
        <w:t>Ләтипа Ташкент императорлық мұғалімдер семинариясын</w:t>
        <w:br/>
        <w:t>1900 жылы бітіріп, қоғам қайраткерлері Сұлтанбек Қожанов,</w:t>
        <w:br/>
        <w:t>Арбаб Сарынов, Шахзада Жүсіповтерді оқытқан Қоңырқожа</w:t>
        <w:br/>
        <w:t>Қожықовпен бас қосып, одан кинорежиссер Сұлтанахмет</w:t>
        <w:br/>
        <w:t>Қожықовты дүниеге әкелген. Сондай-ақ бұл ауыл КСРО</w:t>
        <w:br/>
        <w:t>халық әртісі Сабира Майқанова, екі ғылым докторы мен 20</w:t>
        <w:br/>
        <w:t>ғылым кандидаты шыққан іргелі ауыл. Біз осындай және</w:t>
        <w:br/>
        <w:t>ауданнан шалғай жатқан шеттегі орнын бағалап келгенбіз.</w:t>
        <w:br/>
        <w:t>154</w:t>
        <w:br/>
        <w:t>да а. а ан</w:t>
        <w:br/>
        <w:t>ЖУСАНДЫ ДАЛАНЫҢ ЖҰПАР ИІСІ И</w:t>
        <w:br/>
        <w:t>анна ааа аа 2</w:t>
        <w:br/>
        <w:t>- Ауыл қаланың азық-түлік көзі ретінде дамуы тиіс.</w:t>
        <w:br/>
        <w:t>Сондықтан жұмыссыздықты жойып, жердің ырзығын мол</w:t>
        <w:br/>
        <w:t>алуға міндеттіміз. Бір өкініштісі, ауыл әкімдерінің қаржылық</w:t>
        <w:br/>
        <w:t>мүмкіндігі жоқ. Елбасы өз Жолдауында ауыл бюджетіне на-</w:t>
        <w:br/>
        <w:t>зар аударып, барынша қамтамасыз етудің жолын ұсынып</w:t>
        <w:br/>
        <w:t>отыр. Осы бағыттың манызы артса мен мал шаруашылығын</w:t>
        <w:br/>
        <w:t>өрістетуге мән берер едім. Малсыз қазақтың күні қараң, есік</w:t>
        <w:br/>
        <w:t>алдында екі-үш тұяғы болуы керек. Сол себепті оларға несие</w:t>
        <w:br/>
        <w:t>бөліп. аяғынан тік тұрғанша қарасу қажет. Қазір қалаға көп</w:t>
        <w:br/>
        <w:t>көңіл бөлініп,ауылдың аты озбай тұр. Мүнан бағаны реттеудің</w:t>
        <w:br/>
        <w:t>байыбы түсіп жатыр. Адам үшін ас-ауқат ең сұранысты та-</w:t>
        <w:br/>
        <w:t>уар десек, ауылдың әлеуметтік - экономикалық мәселесін</w:t>
        <w:br/>
        <w:t>толықтай көтермей болмайды. Демек, қаланың асыраушы</w:t>
        <w:br/>
        <w:t>факторы - ауылға мән берудің кезегі келді,- дейді Қоғалыкөл</w:t>
        <w:br/>
        <w:t>ауылдық округінің әкімі Баян Сүюбаева. )</w:t>
        <w:br/>
        <w:t>Іргетасы 1937 жылы қаланған Һ044 орта мектеп өткен жылы</w:t>
        <w:br/>
        <w:t>70 жылдығын атап өтті. 2600-дей шәкірт түлеген мектеп 1987</w:t>
        <w:br/>
        <w:t>жылы 624 орынды типтік ғимаратқа қоныс аударған. Алты</w:t>
        <w:br/>
        <w:t>жүздің үстіндегі оқушыға 86 мұғалім сабақ береді. Былтыр</w:t>
        <w:br/>
        <w:t>үш түлек мемлекеттік грантқа ілікті. Білім сапасы жөнінен</w:t>
        <w:br/>
        <w:t>ауыл мектебі көпітен кері кеткен емес. Түлектер арасында</w:t>
        <w:br/>
        <w:t>республикаға белгілі түрлі мамандық ислері бар.</w:t>
        <w:br/>
        <w:t>Өткен жылы еуропалық үлгімен жасалып, іші жинақы әрі</w:t>
      </w:r>
    </w:p>
    <w:p>
      <w:r>
        <w:t>сәнді әспеттелген халыққа қызмет көрсету орталығы алыс</w:t>
        <w:br/>
        <w:t>ауданға сабылып, құжат дайыпдаудан құтқарды. Қызметі</w:t>
        <w:br/>
        <w:t>бойынша тез және сапалы атқаратын орталыққа ел дән</w:t>
        <w:br/>
        <w:t>риза. / ) ;</w:t>
        <w:br/>
        <w:t>Біз ауыл ішіп аралай жүріп, көптеген жаңа қимылдарды</w:t>
        <w:br/>
        <w:t>ойға түйдік. Сырт көз сыншы деген рас екен, сұрастыру бары-</w:t>
        <w:br/>
        <w:t>сында ұға түстік. Сөйтіп Баянның іскерлігін тағы бір қырынап</w:t>
        <w:br/>
        <w:t>аңғардық. Үнемделген бюджет қаржысы есебінен ауылдан</w:t>
        <w:br/>
        <w:t>бала бақтпа атпқалы жатыр екен. Сол сияқты клуб құрылысын</w:t>
        <w:br/>
        <w:t>жүргізуге дайындығы да байқалды. Окруттегі 15 орындық ау-</w:t>
        <w:br/>
        <w:t>рухана да гинеколог, терапевт және балалар дәрігерлерімен</w:t>
        <w:br/>
        <w:t>қамтамасыз етілген облыстағы бірден бір ауыл. Соған сай</w:t>
        <w:br/>
        <w:t>науқастарды емдеу нәтижесі де жақсы көрсеткішке ие.</w:t>
        <w:br/>
        <w:t>155</w:t>
        <w:br/>
        <w:t>Шыннан кті. МНЕ 2</w:t>
        <w:br/>
        <w:t>ЖУСАНДЫ ДАЛАНЫҢ ЖҰПАР ИІСІ ТҮ)</w:t>
        <w:br/>
        <w:t>сөз қозғағасын, мен жалпылама сипат бергенді жөн деп тап-</w:t>
        <w:br/>
        <w:t>тым. ;</w:t>
        <w:br/>
        <w:t>Біз дағдарыс деп бекерден бекер байбалам саламыз, ол</w:t>
        <w:br/>
        <w:t>өз-өзімізге жасаған өкпе-назымыз сияқты. Түу Америкадағы</w:t>
        <w:br/>
        <w:t>алашапқынға бола еңсені түсірудің қажеті - қанша,</w:t>
        <w:br/>
        <w:t>молшылықтың үстінде отырып таршылықтан опық жегенді</w:t>
        <w:br/>
        <w:t>көргепім жоқ. Баягы мол берскеніц мұрты бұзылган смсс.</w:t>
        <w:br/>
        <w:t>Қайта қайратты қайрап, жаңаша жұмыс жүргізуге әсер</w:t>
        <w:br/>
        <w:t>әкелгендей. Өйткені бұрын-соңды болмаған әрекеттерді</w:t>
        <w:br/>
        <w:t>естіп-біліп жатырмыз. Жап-жас жшіггер бар, алды 3-4</w:t>
        <w:br/>
        <w:t>мыңдап қой үстап, үйір-үйір жылқы сауып отырған. Мұндай</w:t>
        <w:br/>
        <w:t>байлық кештегі мол кеңестік заманда да болгап смес.</w:t>
        <w:br/>
        <w:t>Өткен, 2008 жылы Қызылорда облысының экономика-</w:t>
        <w:br/>
        <w:t>сын әртараптандыру және жаңғырту мақсатында 2007-2010</w:t>
        <w:br/>
        <w:t>жылдарға арналған индұстриялық-инновациялық даму</w:t>
        <w:br/>
        <w:t>өңірлік бағдарламасы бойынша 88 млрд теңге құрайтын 8</w:t>
        <w:br/>
        <w:t>жоба іске асты. Осы жобаның арқасында ЗМй жаңа жұмыс</w:t>
        <w:br/>
        <w:t>орны ашылды. ) Ш өз Же ҺА</w:t>
        <w:br/>
        <w:t>Ал,үстіміздегі жылдың жобасы тіптен ауқымды. Аймақтың</w:t>
        <w:br/>
        <w:t>кемел келешегі үшін өте өзекті деген 5 жоба сараптамадан</w:t>
        <w:br/>
        <w:t>өтті. Мұның жалпы құны 41/7 млрд теңге құрап отыр. Мыса-</w:t>
        <w:br/>
        <w:t>ды «Аралгаз» ЖШС бастама жасаған «Қызылорда қаласында</w:t>
        <w:br/>
        <w:t>сұйытылған көмірсутек газын тасымалдаушы теміржол</w:t>
        <w:br/>
        <w:t>терминалының құрылысы» солардың бірі. Қазір жедел қолға</w:t>
        <w:br/>
        <w:t>алынған құрылысты биылғы үш тоқсан ішінде аяқтауға уәде</w:t>
        <w:br/>
        <w:t>бар. Жоба толығымен іске асқан жағдайда 200 жұмыс орны</w:t>
        <w:br/>
        <w:t>қамтылып, жылына терминал арқылы 96000 тонна сұйытылған</w:t>
        <w:br/>
        <w:t>көмірсутек газы тасымалданады. &gt; мұуе : 2”</w:t>
        <w:br/>
        <w:t>“Бұны бір дейік. Екінші жоба ырын Петролеум» акцио-</w:t>
        <w:br/>
        <w:t>нерлік қоғамының үлесіне тиесілі. Ол - «Ілеспе газды өңдеу</w:t>
        <w:br/>
        <w:t>қондырғысының құрылысы». Бұл зауыт жылыпа 150 млн тек-</w:t>
        <w:br/>
        <w:t>ше метр ілеспе мүнай тазын өңдеп, қүрғақ газ шығыны 105 ман</w:t>
        <w:br/>
        <w:t>текше метр, пропан-бутан шығыны 68 мып топпашы құрайтын</w:t>
        <w:br/>
        <w:t>болады. Қызу қолға алынған құрылыста 71 адам жұмыс жа-</w:t>
        <w:br/>
        <w:t>сауда. Бүгінгі таңда жалпы құрылыстың 90 найыз жұмысы</w:t>
        <w:br/>
        <w:t>атқарылды. Құны 92 мың АҚШ долларын құрайтын жоба</w:t>
      </w:r>
    </w:p>
    <w:p>
      <w:r>
        <w:t>- 149</w:t>
        <w:br/>
        <w:t>ы --..........%ш”</w:t>
        <w:br/>
        <w:t>ЖУСАНДЫ ДАЛАНЫҢ ЖҰПАР ИІСІ Ж</w:t>
        <w:br/>
        <w:t>Жақсылармен қатар жүрдім жасымнан,</w:t>
        <w:br/>
        <w:t>Ділің, тілін кем білмеймін ешкімнен.</w:t>
        <w:br/>
        <w:t>Ауылтұрғындарыныңұлттыққұрамытуралыдеректартсақ,</w:t>
        <w:br/>
        <w:t>ол мынадай мәлімет береді. Қазақтар - ІЗ8І, түріктер- 948,</w:t>
        <w:br/>
        <w:t>кәрістер -239, украйндар -5, белорустар -3, марий -І, қырғыздар</w:t>
        <w:br/>
        <w:t>-- 17, орыстар - 13, әзербайжандар - 28, өзбектер - 9, татарлар</w:t>
        <w:br/>
        <w:t>- 6, яғни 512 отбасы тұрады. Олардың тұрмыстық жағдайлары</w:t>
        <w:br/>
        <w:t>қалалықтардан кем емес. Тұрмыстық қызмет көрсету орын-</w:t>
        <w:br/>
        <w:t>дары сол күйі сақталған. Сәулет өнерімен салынған мәдениет</w:t>
        <w:br/>
        <w:t>үйі, қонақ үй, аурухана, кітапхана, ауез мектебі, типттік мектеп</w:t>
        <w:br/>
        <w:t>ғимараты, бала бақша, мешіт, екі қабатты тұрғын үйлер бәрі-</w:t>
        <w:br/>
        <w:t>бәрі бір-біріне жарасым сыйлағандай сипат ұялатады.</w:t>
        <w:br/>
        <w:t>Х0108 орта мектепте оқу қазақ және орыс тілдерінде екі</w:t>
        <w:br/>
        <w:t>ауысыммен жүргізіледі. Ұлттық құрамның ерекшелігіне</w:t>
        <w:br/>
        <w:t>байланысты түріқ, кәріс тілдерінде факультативтік сабақтар</w:t>
        <w:br/>
        <w:t>ұйымдастырылған. Былайша айтқанда, білім сапасына,</w:t>
        <w:br/>
        <w:t>ұстаздар ұжымына тұрғындар тарапынан ешқандай міп кел-</w:t>
        <w:br/>
        <w:t>тірмейді. Тонның ішкі бауындай сіңіскен ұлттар арасынан</w:t>
        <w:br/>
        <w:t>интернационалдық отбасыларды да санамалап шықтық. Бұл</w:t>
        <w:br/>
        <w:t>да бірнеше отбасыны құрады. Қалмақанов Мұсахан (қазақ)</w:t>
        <w:br/>
        <w:t>мен Қалмақанова Гүлден(түрік), Асанов Шарибек (қазақ) пен</w:t>
        <w:br/>
        <w:t>Пой Любовь (кәріс), Маханбетов Әли (татар) мен Айманова</w:t>
        <w:br/>
        <w:t>Айнаш (қазақ) Аямуршаев Бахтияр (түрік) мен Дямуршаенва</w:t>
        <w:br/>
        <w:t>Галина (орыс), Тен Валерий (кәріс) мен Тен Зинайда (марий)</w:t>
        <w:br/>
        <w:t>секілді он сегіз отбасының орайын білдік.</w:t>
        <w:br/>
        <w:t>- Мен бұл жерді өңім түгілі түсімде көрмесем де, тағдыр</w:t>
        <w:br/>
        <w:t>айдап келіп қалдық. Ұлттар достығы жарасқан ел екен. Өзара</w:t>
        <w:br/>
        <w:t>сыйластықтары мол. Біздің халқымызда «Көрші көршіге</w:t>
        <w:br/>
        <w:t>сүйенеді» деген мәтел бар еді. Мұндағы адамдар көршілерімен</w:t>
        <w:br/>
        <w:t>жақсы қарым-қатынас жасайды. Сол қайнаған қатынас біздің</w:t>
        <w:br/>
        <w:t>отбасы құруымызға себеп болды, - дейді Зинайда Тен.</w:t>
        <w:br/>
        <w:t>Әкім Гүлжәмила айтқандай, сен десіп сөзге келу бұл</w:t>
        <w:br/>
        <w:t>ауылда болған емес. Ынтымағы жарасқан ымыралы елдің</w:t>
        <w:br/>
        <w:t>еңбекқорлығы да бір төбе. Жомарт Жалғасбаев басқаратын</w:t>
        <w:br/>
        <w:t>«Ш Интернационал-Жер» және Миляр Арифов жетекшілігін-</w:t>
        <w:br/>
        <w:t>159</w:t>
        <w:br/>
        <w:t>--тетлллл лл селе нышан елле... Н...---2</w:t>
        <w:br/>
        <w:t>&gt;</w:t>
        <w:br/>
        <w:t>ЖУСАНДЫ ДАЛАНЫҢ ЖҰПАР ИІСІ ГІ</w:t>
        <w:br/>
        <w:t>ГҮЛЖӘМИЛА</w:t>
        <w:br/>
        <w:t>Ол ісімеп ортасынан озық шыққан замапдас. Әйслге тән</w:t>
        <w:br/>
        <w:t>әдемілік те, әдебі де мол, ішкі әлемі таза, пиғылында жат пікір</w:t>
      </w:r>
    </w:p>
    <w:p>
      <w:r>
        <w:t>жоқ жан. Сол үлгісімен қызметте де танылып, ауыл әкімі бо-</w:t>
        <w:br/>
        <w:t>дып тағайындалған.</w:t>
        <w:br/>
        <w:t>Бірнеше ұлт өкілі тұратын қаланың тіршілігіне қарағанда</w:t>
        <w:br/>
        <w:t>ауылдағы ұлттар ауызбіршілігі анағұрлым артық көрінеді</w:t>
        <w:br/>
        <w:t>екен. Аумағы ат шаптырым болмайтын шағын мекенде түрік</w:t>
        <w:br/>
        <w:t>те, кәріс те, уқрайн де, беларус та, мари да, қырғыз да, орыс</w:t>
        <w:br/>
        <w:t>та, эзербайжан да, қысқасы 1 ұлттың өкілі бар. Ш-ші Интер-</w:t>
        <w:br/>
        <w:t>националь ауылының әкімі Гүлжәмила Тоқтарбековадан</w:t>
        <w:br/>
        <w:t>әңгіме арасында осынша ұлттың бір шаңырақ астындағы</w:t>
        <w:br/>
        <w:t>шынайы достығына шаң тимеуі неден деп сұрап қалдық. Ол</w:t>
        <w:br/>
        <w:t>сыйластықта деді. -. ) келес өза ді ле</w:t>
        <w:br/>
        <w:t>Қазақ «қара суды да сыйласып ішейік» дейтін еді, мына</w:t>
        <w:br/>
        <w:t>достықтыпц астарыпда қара сута да құрметпеп қарайтын із-</w:t>
        <w:br/>
        <w:t>гілік жатқаны байқалады. Әйтпесе бір әке, бір шешеден туған</w:t>
        <w:br/>
        <w:t>балапың өзі басы піспей, шекісіп қалатып сді ғой. (4-4 ылаң</w:t>
        <w:br/>
        <w:t>з- Бұл шаруашылықтың құрылу тарихы жер аударылған</w:t>
        <w:br/>
        <w:t>ұлттардың қоныстануымен басталған. Алдымен «ат терлетіп»</w:t>
        <w:br/>
        <w:t>1938 жылы Повольжеден кәрістер келді. Сонан соң соғыстың</w:t>
        <w:br/>
        <w:t>қайнаған тұсы 1944 жылы түріктер көші жетті. Ішінара бол-</w:t>
        <w:br/>
        <w:t>маса қазақтар некен-саяқ болды. Солардың бірі қазіргі облыс</w:t>
        <w:br/>
        <w:t>әкімі Болатбек Қуандықовтың ата-анасы Баян мен Бибісара</w:t>
        <w:br/>
        <w:t>еді. Баян мал бағумен айналысты, ал Бибісара тұтыну коопе-</w:t>
        <w:br/>
        <w:t>ративінде сауда саласында еңбек етті. ез</w:t>
        <w:br/>
        <w:t>Қазақтардың үш жүзі секілді кәрістер де үшке бөлінеді.</w:t>
        <w:br/>
        <w:t>Кореяның оңтүстігіндегі. адамдарын «Чосон сарам»,</w:t>
        <w:br/>
        <w:t>солтүстігіндегілерді «Коре сарам», тағы бір тобын «Хан-</w:t>
        <w:br/>
        <w:t>чук сарам» деп атайды. Қиыр Шығыстыпц оцтүстік Уссурия</w:t>
        <w:br/>
        <w:t>өлкесінен жер аударылып бізге келген корейлер «Коре сарам-</w:t>
        <w:br/>
        <w:t>дар». Қашқансу қорсйлерішін (Ш-ші Интерпациопал аулыпып</w:t>
        <w:br/>
        <w:t>ежеліі аты) әуелгі қоныстанушылары 30 озбасы болса, бүгінде</w:t>
        <w:br/>
        <w:t>оның саны 60-қа артты. Кезінде Мағжан Жұмабаев «Алыс-</w:t>
        <w:br/>
        <w:t>та ауыр азап шеккен бауырым, қуарған бәйшешектей кеп-</w:t>
        <w:br/>
        <w:t>157</w:t>
        <w:br/>
        <w:t>““т“шшлллллллллалллллтлллллллллллл лал лл лллллллллллслллллллллллллллллллллллллллл лл лалы. 22</w:t>
        <w:br/>
        <w:t>ЖУСАНДЫ ДАЛАНЫҢ ЖҰПАР ИІСІ Ж</w:t>
        <w:br/>
        <w:t>Шөк балы</w:t>
        <w:br/>
        <w:t>бір топ жаңа бағыттары қалыптасты, оларды ойдағыдай</w:t>
        <w:br/>
        <w:t>дамыту қажеттілгі Академия ауқымында талай-талай</w:t>
        <w:br/>
        <w:t>қүрылымдық өзгерістер жасауды қажет етті. Нәтижесінде әр</w:t>
        <w:br/>
        <w:t>түрлі саладағы жаңа зертханалар ашылды, уақыт талабына</w:t>
        <w:br/>
        <w:t>орай ірілендірілді. Ал, тіпті кейбір ірі секторлар негізінде жаңа</w:t>
        <w:br/>
        <w:t>ғылыми-зерттсу ипституттары бой көтерді.</w:t>
        <w:br/>
        <w:t>Шахмардан Есенов ғылыми-зерттеу жұмыстарын</w:t>
        <w:br/>
        <w:t>озық технологиямен қамтамасыз етуге айрықша мәп бер-</w:t>
        <w:br/>
        <w:t>ді, сөйтіп ғылыми орталықтар есептеу машиналарымен,</w:t>
        <w:br/>
        <w:t>жаңа қондырғылармен, аппаратуралармен, шрнфорлармен</w:t>
        <w:br/>
        <w:t>жабдықталды. І</w:t>
        <w:br/>
        <w:t>Шахмардан ағаның өзі тікелей басшылық ететін Қ.М.Сәт-</w:t>
        <w:br/>
        <w:t>баев атындағы Гоологиялық гылыми-зерттеу институтының</w:t>
        <w:br/>
        <w:t>дәуірлей даму кезеңі де нақ осы жылдарға сәйкес келеді.</w:t>
        <w:br/>
        <w:t>Әсіресе институт қабырғасындағы ғылыми-зерттеулердіг</w:t>
        <w:br/>
        <w:t>тиімділігін арттыру бағытында үш түрлі мәселеге ерекше</w:t>
      </w:r>
    </w:p>
    <w:p>
      <w:r>
        <w:t>мән берін, осы бағыттардың негізін қалады. Олар - геология</w:t>
        <w:br/>
        <w:t>ғылымының өндіріспеп байлапысы, республикамыздың ірі-ірі</w:t>
        <w:br/>
        <w:t>рудалы аудандарын ҡетппенді түрде зерттеу және Қазақстан</w:t>
        <w:br/>
        <w:t>кен орындарына тон рудалы заттар құрамындағы бүкіл</w:t>
        <w:br/>
        <w:t>пайдалы түрбөлшектерді (көзнібненн: терді) кегтенді игеру</w:t>
        <w:br/>
        <w:t>мәселелері еді. )</w:t>
        <w:br/>
        <w:t>Бұл бастамалар өзінің игі нәтижесін берді. Ғылым мен</w:t>
        <w:br/>
        <w:t>өндірісті ұштастыра жүргізу нәтижесінде бір топ ірі-ірі</w:t>
        <w:br/>
        <w:t>кеп орыпдары ашылып, олардың көпшілігі пайдалануға</w:t>
        <w:br/>
        <w:t>берілді. Алтайдағы Тишин, Орлов, Малеев полиметалл</w:t>
        <w:br/>
        <w:t>кен орындарынын, Орталық Қазақстандағы қорғасып-мы-</w:t>
        <w:br/>
        <w:t>рышты кен орындарының Жәйрем тобының, Оңтүстік</w:t>
        <w:br/>
        <w:t>Қазақстандағы мысты-қорғасынды Шалқия және Шатыркөл</w:t>
        <w:br/>
        <w:t>кен орындарының, Қазақстанның батысындағы әйгілі мұнай-</w:t>
        <w:br/>
        <w:t>газкенорындарының (Теңіз, Жаңажол, Қараттығанақ, Кеңқияқ</w:t>
        <w:br/>
        <w:t>т.с.с) ашылуы меп игерілуі сол кісінің ықпалына сүйенді.</w:t>
        <w:br/>
        <w:t>Республиканың рудалы аудандарын кетпенді түрде зерттеу</w:t>
        <w:br/>
        <w:t>жұмыстарының алғашқы қарлығаштарының бірі Өспен ру-</w:t>
        <w:br/>
        <w:t>далы белдеуін геологиялық-геофизикалық тұрғыдан зерттеу</w:t>
        <w:br/>
        <w:t>шаралары болды. Бүл зерттеулер нәтижесіндеаталғанрудалы</w:t>
        <w:br/>
        <w:t>163</w:t>
        <w:br/>
        <w:t>Шы ее ҰШ,</w:t>
        <w:br/>
        <w:t>4%</w:t>
        <w:br/>
        <w:t>ТІ Өлмесхан БОЛАТБЕКОВ</w:t>
        <w:br/>
        <w:t>кізатын игеруде мол тәжірибе жинақтаған Әзірбайжан</w:t>
        <w:br/>
        <w:t>республикасына “қосу қажеттілігі" жайлы КСРО-ның сол</w:t>
        <w:br/>
        <w:t>кездегі басшысы Н.С.Хрутцевтің идеясын быт-тпыт етіп, тас-</w:t>
        <w:br/>
        <w:t>талқап сткеп Ш.Есепов епбегі бүкіл болашақ ұрпақтардың</w:t>
        <w:br/>
        <w:t>дәйім есінде жүруі тиіс ерен ерлік дәрежесінде бағалануы</w:t>
        <w:br/>
        <w:t>тиіс.</w:t>
        <w:br/>
        <w:t>Атақты ғалым пайдалы қазба байлықтардың кен орын-</w:t>
        <w:br/>
        <w:t>дары геология және металлогения саласында жемісті еңбек</w:t>
        <w:br/>
        <w:t>етіп, ІЗ мопография меп кітаптар, 220 -дап астам ғылыми</w:t>
        <w:br/>
        <w:t>мақалалар жариялаған. Оның жетекшілігімен 14 кандидаттық,</w:t>
        <w:br/>
        <w:t>5 доқторлық диссертация қорғалып, олар бұл күпде жемісті</w:t>
        <w:br/>
        <w:t>еңбек етуде.</w:t>
        <w:br/>
        <w:t>166</w:t>
        <w:br/>
        <w:t>АҒУ</w:t>
        <w:br/>
        <w:t>ЖУСАНДЫ ДАЛАНЫҢ ЖҰПАР ИІСІ (1</w:t>
        <w:br/>
        <w:t>Ұлытау өңірінен Жанай жәпе Айдос жерасты суларының мол</w:t>
        <w:br/>
        <w:t>қоры табылды, өнеркәсіпке өте қажетті көгілдір талттықтас</w:t>
        <w:br/>
        <w:t>(голубой асбест) кен орны ашылып, игеруге ұсынылды.</w:t>
        <w:br/>
        <w:t>Осындай олжа тапқан оны 1960 жылы әуелі Қазақ КСР</w:t>
        <w:br/>
        <w:t>Геология министрінің орынбасары , сосын министр болып</w:t>
        <w:br/>
        <w:t>тағайындалды. Ал, 1965-1967 жылдар аралығында Ш.Есенов</w:t>
        <w:br/>
        <w:t>Қазақ КСР Министрлер Кеңесі төрағасының орынбасары</w:t>
        <w:br/>
        <w:t>және республиканың өнеркәсіптік геологиялық комитетінің</w:t>
      </w:r>
    </w:p>
    <w:p>
      <w:r>
        <w:t>төрағасы қызметтерін қатар атқарды.</w:t>
        <w:br/>
        <w:t>Ш.Есеновтішын мәніндегіқогам және мемлекетқайраткері</w:t>
        <w:br/>
        <w:t>ретінде қалыптастырған бұл жылдарды Қазақстанның</w:t>
        <w:br/>
        <w:t>геологиялық өндірісі меп минсралды шикізат өнеркәсібінің</w:t>
        <w:br/>
        <w:t>дәуірлей даму кезеңдерімен өлшеуге болады. Алпысыншы</w:t>
        <w:br/>
        <w:t>жылдардың бірінші жартысында Қазақстанның тағы бір газ-</w:t>
        <w:br/>
        <w:t>ды-мұнайлы аймағы -- Оңтүстік Маңғыстау жападан ашыл-</w:t>
        <w:br/>
        <w:t>ды. Осы өңірдегі ең ірі кен орындары санатына жататын</w:t>
        <w:br/>
        <w:t>Өзен және Жетібайды ашудағы ерен оңбегі үшін Ш.Есепов</w:t>
        <w:br/>
        <w:t>бастаған бір топ ғалымдар мен өнеркәсіп қызметкерлері Ле-</w:t>
        <w:br/>
        <w:t>ниндік сыйлықты иеленді...</w:t>
        <w:br/>
        <w:t>.«Ш.Есеновтің қызметіне іполу жасаутпылар көбінесе</w:t>
        <w:br/>
        <w:t>оның 1976 жылдан кейінгі өміріне көп тоқталмай, сыдыртып</w:t>
        <w:br/>
        <w:t>өте шығады. Мұның өзіндік сыры да жоқ емес. 1974 жылы</w:t>
        <w:br/>
        <w:t>Академияның президенті лауазымынан босатылыш, бірер</w:t>
        <w:br/>
        <w:t>жыл қайтадан Геология министрі болғап Ш.Есепов 1976</w:t>
        <w:br/>
        <w:t>жылы Балқаш геология-барлау экспедициясының бастығы</w:t>
        <w:br/>
        <w:t>қызметіне төмендетілген. Онда екі жылдай спбек сткеп соң</w:t>
        <w:br/>
        <w:t>1978 жылы Алматыға қайтып оралып, қазіргі Қ.И.Сәтдаев</w:t>
        <w:br/>
        <w:t>атындағы Қазақ Ұлттық техникалық университетінде істеді.</w:t>
        <w:br/>
        <w:t>Сөйтіп өмірінің соңғы он бес жылдан астам бөлігін тікелей</w:t>
        <w:br/>
        <w:t>ұрпақ тәрбиелеу ісіне арнады.</w:t>
        <w:br/>
        <w:t>Министр кезінде Шаһмардан Жорабекұлы КСРО басшы-</w:t>
        <w:br/>
        <w:t>ларымен "айтысып жүріп, геологтарға “далалық коэффици-</w:t>
        <w:br/>
        <w:t>ент" деп аталатын іссапар төлемін 40 пайызга дейіп көтеру</w:t>
        <w:br/>
        <w:t>қажеттілігін дәлелдеген. Бұл үшін республикалық геолог-</w:t>
        <w:br/>
        <w:t>тар қауымы өз министріне сөзсіз қарыздар. Екіпші, Оцтүстік</w:t>
        <w:br/>
        <w:t>Маңғыстау мұнайлы-газды провинциясын көмірсутек ши-</w:t>
        <w:br/>
        <w:t>165</w:t>
        <w:br/>
        <w:t>ШЕ ла лллл лла. лл. лл 1.... 2</w:t>
        <w:br/>
        <w:t>1 Өлмесхан БОЛАТБЕКОВ</w:t>
        <w:br/>
        <w:t>ұн</w:t>
        <w:br/>
        <w:t>нотында», сосын республикалық «Пионер» және «Балдырған»</w:t>
        <w:br/>
        <w:t>журналдарында еңбек етті. «Оңтүстік Қазақстан» өлкелік</w:t>
        <w:br/>
        <w:t>газетінің менптікті тіліттісі болды. Мұның бәрі оның өмірмен,</w:t>
        <w:br/>
        <w:t>халықтың күнделікті тіршілігімен жан - жақты танысуына,</w:t>
        <w:br/>
        <w:t>журналистік шеберлігін аттыра түсуіше сосбін тигізді. Кейіп</w:t>
        <w:br/>
        <w:t>алпысыншы жылдардып аяқ кезінен бастап, қашап ақтық</w:t>
        <w:br/>
        <w:t>демі үзілгенше, Қазақстан Жазушылар Одағының Шым-</w:t>
        <w:br/>
        <w:t>кентгегі облысаралық бөлімшесінде хаттты болып істеді.</w:t>
        <w:br/>
        <w:t>Елуінші жылдардың екінпті жартысында, Нәсірлің бірін-</w:t>
        <w:br/>
        <w:t>ші жипағыпа ілесс шыққан «Намыс (1959) «Ақ лақ пен қара</w:t>
        <w:br/>
        <w:t>дақ» (1961), «Әңгелек» (1964), «Ақбөпе» (1966), «Ақ қайын» (1967),</w:t>
        <w:br/>
        <w:t>«Ыстық күлше» (1969), «Қаңтар» (1971) секілді жинақтарын</w:t>
        <w:br/>
        <w:t>қалың жұртшылық жылы шыраймен қарсы алды.</w:t>
        <w:br/>
        <w:t>Әрине, жоғарыда аталған кітаптарының кейін де Нәсір</w:t>
        <w:br/>
        <w:t>әдебиетіміздің ең бір шұрайлы беттерінен саналатын «Зеңгір</w:t>
        <w:br/>
        <w:t>аспан», «Махаббат туралы хикая», «Құм адамдары» сияқты</w:t>
        <w:br/>
        <w:t>тамаша туындыларын жазды. Тіпті «Көлбақа мен сңлікгүл»</w:t>
        <w:br/>
        <w:t>телефильмінің сценариіде Нәсірдің талантты қаламынан туды.</w:t>
        <w:br/>
        <w:t>Нәсірдің «Ыстық күліше» мен «Қаңтар» повестері бал</w:t>
        <w:br/>
        <w:t>дәурен балалық шағы жайында суреттейді. Жазушының</w:t>
        <w:br/>
        <w:t>«Ыстық күлшемеп» тетелес туган повссіпің бірі - «Қаңтар».</w:t>
        <w:br/>
        <w:t>Мұнда ол Алданыш, Аймап, Балабек, Дүйсен атты жас</w:t>
      </w:r>
    </w:p>
    <w:p>
      <w:r>
        <w:t>өспірімдердің «жарғы бидайды жарып жеген, бүтін бидай-</w:t>
        <w:br/>
        <w:t>ды бөліп жеген» қимас ыстық шағын баяндайды.Шығарма</w:t>
        <w:br/>
        <w:t>өзегі - достық. Жазутты бұл арада да өзінің қарапайым</w:t>
        <w:br/>
        <w:t>реалистік жазу мәнерінен айнымайды. Оқиғаны қолдан</w:t>
        <w:br/>
        <w:t>қоюландырып, кейіпкерлеріне «жасапды ерліктер» жасатпай-</w:t>
        <w:br/>
        <w:t>ды. Сол жаралы жылдардың өз қиындығы да жетіп жатыр.</w:t>
        <w:br/>
        <w:t>Н. Сералиевтің «Жеңешем. жорға және мен» повесі де соғыс</w:t>
        <w:br/>
        <w:t>жылдарындағы халық тұрмысынан хабар береді. Әдетте біз</w:t>
        <w:br/>
        <w:t>соғыс елдің - елдігіне, ердің - ерлігіне сын болады дейміз. Рас,</w:t>
        <w:br/>
        <w:t>ол кісінің қадыр-қасиетін де безбендейді. Сонда жақсының -</w:t>
        <w:br/>
        <w:t>жақсылығы, жаманпың - жамандығы анық көрінеді. Повест</w:t>
        <w:br/>
        <w:t>осы бағытта өзек тартады. Жалпы, Нәсіреддин Сералиев қазақ</w:t>
        <w:br/>
        <w:t>балалар әдебиетінде өздері өмір сүрген кезеңнің шындығын</w:t>
        <w:br/>
        <w:t>көрсетіп, балалар мен жасөспірімдердің қайталанбас харак-</w:t>
        <w:br/>
        <w:t>терлерін жасаған жазушы.</w:t>
        <w:br/>
        <w:t>168</w:t>
        <w:br/>
        <w:t>ге ------тттттее</w:t>
        <w:br/>
        <w:t>ЖУСАНДЫ ДАЛАНЫҢ ЖҰПАР ИІСІ</w:t>
        <w:br/>
        <w:t>НӘСІРЕДДИН</w:t>
        <w:br/>
        <w:t>Нәсіреддин Серәлиев - Сыр өңірінің өз перзенті.</w:t>
        <w:br/>
        <w:t>Қызылорда облысы, Қармақшы ауданының Қашқансу де-</w:t>
        <w:br/>
        <w:t>ген ауылы - оның кіндік кесіп, кір жугап жері, Алғаш ссігін</w:t>
        <w:br/>
        <w:t>ашқан мектобі дс Абай атындағы жетіжылдық ауыл мек-</w:t>
        <w:br/>
        <w:t>тсбі Сол мектеп қабыргасында жүргенде - ақ одсбиетке</w:t>
        <w:br/>
        <w:t>бейімділілігі байқалады, қабырға газетіне үзбей өлең жазып,</w:t>
        <w:br/>
        <w:t>тіпті ақын атанады. Он үш жасында аудандық ақыпдар ай-</w:t>
        <w:br/>
        <w:t>тысына қатысады, бірақ Ол үнемі Үбісұлтан деген ақынның</w:t>
        <w:br/>
        <w:t>хатшысы болады. Яғни ол кідіріп қалғанда, жанынан бірер</w:t>
        <w:br/>
        <w:t>ауыз ұйқас қосып, өлеңін өңдеп - жөндеуге атсалыса-</w:t>
        <w:br/>
        <w:t>ды. Шамасы, қаршадайынан - ақ Сыр сүлейлері атанған</w:t>
        <w:br/>
        <w:t>- Тұрмағамбет, Шораяқтың Омары, Кете Жүсіп сияқты</w:t>
        <w:br/>
        <w:t>ақындардың өлеңдерін жинап, дәптеріне жазып алып жат-</w:t>
        <w:br/>
        <w:t>тап жүретіні әдебиет табалдырығын аттауына бір себеп</w:t>
        <w:br/>
        <w:t>болғанға үқсайды, Қанша айтқанмен, халықтың өлең - жыры</w:t>
        <w:br/>
        <w:t>бала бойына ана сүтімен бірге дарыса, ол тегін кетпесі керек.</w:t>
        <w:br/>
        <w:t>Нәсір жетінші класты бітіргенде үй іші Сырдарияға салы-</w:t>
        <w:br/>
        <w:t>нып жатқан Тасбөгет плотинасы басына көшіп келді. Сөйтіп,</w:t>
        <w:br/>
        <w:t>Қызылорда педагогикалық училишесіпс оқуға түселі. Учи-</w:t>
        <w:br/>
        <w:t>Лишеден кейіп Калинин атындағы қолхоздың бастауыш</w:t>
        <w:br/>
        <w:t>мектсбіпде мұғалім болады. Бұл жылдарды Нәсір өзіпің</w:t>
        <w:br/>
        <w:t>«Мен баламын ба?» повесінде мейлінше шынайы көрсетті.</w:t>
        <w:br/>
        <w:t>Қызылорда педагогчік институтының тіл және әдебиет фа-</w:t>
        <w:br/>
        <w:t>культетінде оқып жүрген кездері Н.Серәлиевтің әдебиетке,</w:t>
        <w:br/>
        <w:t>қаламгерлік өнерге деген құштарлығы арта түседі. Оған, сірә,</w:t>
        <w:br/>
        <w:t>А.Тоқмағамбетов, Ә.Оңалбаев сияқты ақын- жазушылардың</w:t>
        <w:br/>
        <w:t>студенттермен жиі кездесіп тұрғаны әсер еткен тәрізді.</w:t>
        <w:br/>
        <w:t>Институтты бітіретін 19592 жылы «Пионер» журналында</w:t>
        <w:br/>
        <w:t>Нәсірдің «Кішкене үйтпілер» атты әңгімесі басылады. Оның</w:t>
        <w:br/>
        <w:t>әдебиетке келу жолындағы алғантқы жемісті қадамы осы</w:t>
        <w:br/>
        <w:t>шағын әңгімеден басталады. Бірақ іңкәр көңілмен балалық</w:t>
        <w:br/>
        <w:t>бал дәурен қызығын өз творчествосына өзек еткен талант-</w:t>
        <w:br/>
        <w:t>ты жастың алғашқы шағын жинағы шығам дегентпе де ара-</w:t>
        <w:br/>
        <w:t>да ұзақ төрт жыл өтеді. Қазақ көркем әдебиет баспасынан</w:t>
        <w:br/>
        <w:t>шыққан бұл жинақ «Үшталмаған қарындаш» деп аталды.</w:t>
        <w:br/>
        <w:t>Н.Серәлиев облыстық «Ленин жолы» газетінде, «Үгітші блоқ-</w:t>
      </w:r>
    </w:p>
    <w:p>
      <w:r>
        <w:t>) 167</w:t>
        <w:br/>
        <w:t>АТТ --------------“тлен еее ынан Сі. 2</w:t>
        <w:br/>
        <w:t>ж</w:t>
        <w:br/>
        <w:t>ЖУСАНДЫ ДАЛАНЫҢ ЖҰПАР ИІСІ г</w:t>
        <w:br/>
        <w:t>Б ---аые а - йммме</w:t>
        <w:br/>
        <w:t>Әрине, тізе берсек таусылмайтын проблсма табыла түседі.</w:t>
        <w:br/>
        <w:t>Біз Байқоңырлан бақ та, бақыт та таппадық деуіміз қисынсыз</w:t>
        <w:br/>
        <w:t>да болар. Елуінші жылдары Байқоңырдың алғашқы қазығы</w:t>
        <w:br/>
        <w:t>қағылғанда Қармақшы аудандық партия комитетінің бірін-</w:t>
        <w:br/>
        <w:t>ші хатшысы Көмекбай Қаракөзовке құпия тапсырманы сш-</w:t>
        <w:br/>
        <w:t>кімге айтпау жөнінде "ілхат жаздырып, ол кісі нағыз партия</w:t>
        <w:br/>
        <w:t>адамы ретінде болашақ ғарыш айлағы үшін барынша қызмет</w:t>
        <w:br/>
        <w:t>жасаған. Байқоңырға орыстардың алғашқы қоныстануы Ақай</w:t>
        <w:br/>
        <w:t>ауылына Ресейден 500- ге жуық сүтті сиырлар әкелініп, оны-</w:t>
        <w:br/>
        <w:t>мен қоса бақташылар, сауыншылар келді. Бірте-бірте олар</w:t>
        <w:br/>
        <w:t>жергілікті жерге үйреніп осында қалып қойды. Қазір Ақай</w:t>
        <w:br/>
        <w:t>ауылында 4700-дей халық тұрады. Ал, Төрстамда 1000 тұрғын</w:t>
        <w:br/>
        <w:t>бар. Осылардың барлығы дерлік Байқоныр ғарыш! айлағы</w:t>
        <w:br/>
        <w:t>төңірегінде еңбек етеді, бизнеспен айналысады. Ақайдан</w:t>
        <w:br/>
        <w:t>шыққан кәсіпкер Мырзабек Демесінов «Мүсірәлі сопы Әзиз»,</w:t>
        <w:br/>
        <w:t>тәрстамдық Кенжебек Үйрсков «Жəлімбет» мешіттерін са-</w:t>
        <w:br/>
        <w:t>Ауды мойнына алды. Сөйтіп халықтың имандылыққа бет</w:t>
        <w:br/>
        <w:t>бұруына өздерінің перзспттік парыздарын қосты. е</w:t>
        <w:br/>
        <w:t>-. Бұл асқақ болып туылған адамзат игілігіне қызмет етудін</w:t>
        <w:br/>
        <w:t>ең ізгі белгісі... (</w:t>
        <w:br/>
        <w:t>197</w:t>
        <w:br/>
        <w:t>І Өлмесхан БОЛАТБЕКОВ</w:t>
        <w:br/>
        <w:t>Қан---</w:t>
        <w:br/>
        <w:t>Біз сырттай Байқоңыр деп бағасақ, қаланың ітткі әлемінде</w:t>
        <w:br/>
        <w:t>оның аты түрлі өзгеріске ұшырап кетіпті. Мұны айтпас бұрып</w:t>
        <w:br/>
        <w:t>әуелгі құжаттамаларға зер салайықпты.</w:t>
        <w:br/>
        <w:t>1995 жылғы желтоқсан айында жергілікті мәслихаттың ке-</w:t>
        <w:br/>
        <w:t>зектен тыс ХІ сессиясы "Ленинск қаласының атын өзгерту"</w:t>
        <w:br/>
        <w:t>жайын талқылады. Бұл басқосуға арнайы қатысқан сол кез-</w:t>
        <w:br/>
        <w:t>дегі қала әкімі Г.Дмитриенко алдын-ала әзірленген Үндеудің</w:t>
        <w:br/>
        <w:t>мәтінімен баршаны таныстырып, жиналғандардан өз</w:t>
        <w:br/>
        <w:t>ұсынысын қолдауды сұрайды. Нәтижесінде, Ленин қаласының</w:t>
        <w:br/>
        <w:t>атауын "Байқоңыр". деп өзгерту қажеттілігіне тоқтайды.</w:t>
        <w:br/>
        <w:t>Сөйтіп Қазақстан Республикасы Министрлер Қабинетінің</w:t>
        <w:br/>
        <w:t>нақты шешім қабылдауын өтінген арнайы хат дайында-</w:t>
        <w:br/>
        <w:t>лып, Қызылорда облысының әкімі мен облыстық мәслихат</w:t>
        <w:br/>
        <w:t>депутаттарының қарауына жолдануын мақұлдайды.</w:t>
        <w:br/>
        <w:t>Ғарышкерлер қаласы тұрғындарының талап-тілегін</w:t>
        <w:br/>
        <w:t>арқалаған бұл ұсыныс ел Үкіметі жанындағы мемлекеттік</w:t>
        <w:br/>
        <w:t>ономастикалық комиссияныңмүшелеріарасындаталқыланып,</w:t>
        <w:br/>
        <w:t>қабылданған қаулы бойынтта мемлекет басптысының</w:t>
        <w:br/>
        <w:t>Жарлығы (20121995ж) шықты. Онда: - Учшпивая мнение обше-</w:t>
        <w:br/>
        <w:t>ственности Кызыл-Ординской области на основанш Государс-</w:t>
        <w:br/>
        <w:t>твенной опомастической комиссии при Правительстве Респуб-</w:t>
      </w:r>
    </w:p>
    <w:p>
      <w:r>
        <w:t>лаки Казахстан постановляю: 1.Перепменивать город Ленинск</w:t>
        <w:br/>
        <w:t>Кызыл-Ординской области в город Байконыр.</w:t>
        <w:br/>
        <w:t>2.Установить, что принятие данного Указа не затрагивает</w:t>
        <w:br/>
        <w:t>положенші договоров и соглашений с Российской Федерацией по</w:t>
        <w:br/>
        <w:t>городу Ленинску. :</w:t>
        <w:br/>
        <w:t>Алматы. Президент Н. назабагн.- делінген.</w:t>
        <w:br/>
        <w:t>Алайда "Байқоңыр" қаласының орыс тіліндегі “Байко-</w:t>
        <w:br/>
        <w:t>ныр" ретінде жазылу заңдылығы сақталмастан, бір жақты</w:t>
        <w:br/>
        <w:t>бұрмаланған "“Байқонур" күйінде ресми іс-қағаздар мен</w:t>
        <w:br/>
        <w:t>құжаттарда қате қолданылып жұр. Осыдан келіп жергілікті</w:t>
        <w:br/>
        <w:t>Қазақстандық және Ресей жагыпың мемлскеттік органдары</w:t>
        <w:br/>
        <w:t>мен мекеме-кәсіпорындарының атауында (ресми бланкі, мөрі</w:t>
        <w:br/>
        <w:t>мен төлқұжаттық тақта) кездесетін “БАЙҚОҢЫР" сөзіпіц</w:t>
        <w:br/>
        <w:t>орыс тіліндегі баламасында қарама-қайшылықтар қылаң</w:t>
        <w:br/>
        <w:t>беріп отыр. й</w:t>
        <w:br/>
        <w:t>1%6</w:t>
        <w:br/>
        <w:t>Казан д ЕЕЕЕРЕНЕЕЕЕЕЛЕЕЕРЕЕЕЕЕЕЕЕЕЕЕЕЕ ЕЕЕ ы Ын</w:t>
        <w:br/>
        <w:t>3</w:t>
        <w:br/>
        <w:t>ЖУСАНДЫ ДАЛАНЫҢ ЖҰПАР ИІСІ 171</w:t>
        <w:br/>
        <w:t>мәселемізді түбегейлі шеше қоя ма» деген күдік ұялатыпты.</w:t>
        <w:br/>
        <w:t>Сопан соң томаға тірліктің тоңы сөгіліп. іс алға бастағаннан</w:t>
        <w:br/>
        <w:t>көптің көңілі көктемгі қардай жіби кетті. Газ да, жарық та</w:t>
        <w:br/>
        <w:t>бірінен соң бірі үздіксіз беріле бастады. «Мынау керемет ғой,</w:t>
        <w:br/>
        <w:t>мүйізі қарағайдай мықты басшылардың өздері қолы қысқалық</w:t>
        <w:br/>
        <w:t>қылыш, шырғалаңнан қалай шығудың жолын таппаған еді.</w:t>
        <w:br/>
        <w:t>Бердібек бірдеп белсене кірістіде бәрін жіпке тізгендей ағытты</w:t>
        <w:br/>
        <w:t>да тастады» деп аңызға бергісіз әңгіме тарады.</w:t>
        <w:br/>
        <w:t>Шымкентте әуелден астарлы саясат бар. Баспты - төрдің</w:t>
        <w:br/>
        <w:t>адамы. Оган төмендеуге болмайды. Қарамагғындағылар төр</w:t>
        <w:br/>
        <w:t>адамын төбеде үстайды. Осындай берік құрсаудың бұғауын</w:t>
        <w:br/>
        <w:t>Бекең бұзды. Бірде сондағы дәрменсіз борышкерлермен</w:t>
        <w:br/>
        <w:t>жұмыс жасайтын басқарма бастығы қызық оқиға айтты.</w:t>
        <w:br/>
        <w:t>«Кешкілік есік алдында жүргенмін. Кенет әйелім дауыстап:</w:t>
        <w:br/>
        <w:t>- «Сені телефонға шақырып жатыр» дегесін трубканы еркін</w:t>
        <w:br/>
        <w:t>көтере сала «ия» деп қалдым. Арғы жақта қарапайым ғана</w:t>
        <w:br/>
        <w:t>жауап қайырған облыс басшысы тұр. Денем дір ете қалды.</w:t>
        <w:br/>
        <w:t>Бірақ сездірмеуге тырысып жатырмын. Ол борышкерлермен</w:t>
        <w:br/>
        <w:t>жұмыс жүргізудің жолын ұсынып, дүйсенбі күні сол бойын-</w:t>
        <w:br/>
        <w:t>ша мәселе қаралатынын айтты. Бірлі-жарым сала мәселесімен</w:t>
        <w:br/>
        <w:t>ақылдасты. Телефондағы әңгіме осымен тоқтады. Ал, мен те-</w:t>
        <w:br/>
        <w:t>лефон түбінде әлі қаққан қазықтай тұрып қалыппын, Бүл</w:t>
        <w:br/>
        <w:t>мен күтпеген жайдай еді. Мен емес-ау, барлық басқарма</w:t>
        <w:br/>
        <w:t>бастықтары осылай тұғын. Өйткені облыс әкімінің өзі үйіне</w:t>
        <w:br/>
        <w:t>телефон соғып, хабар білді деген жағдай Шымкентте бұрын-</w:t>
        <w:br/>
        <w:t>соңды болған смес. Осыдан кейіп меніп жәнс меп сияқты</w:t>
        <w:br/>
        <w:t>азаматтардың жұмыс істеуге деген құлшынысы оянды. Осын-</w:t>
        <w:br/>
        <w:t>дай кішігірім сыйластықтың, кішіліктің өзі көп нәрсенің яң(мінін</w:t>
        <w:br/>
        <w:t>шешеді» деп еді.</w:t>
        <w:br/>
        <w:t>Бердібек Машбекұлы осыдан кейін кеден комитетіне</w:t>
        <w:br/>
        <w:t>ауысты. Кеден саласында ертедеп ауызжаласқан сыбайлас</w:t>
        <w:br/>
        <w:t>жемқорлық көп деген екіұдай пікір бар болатын. Жаңа бас-</w:t>
        <w:br/>
        <w:t>шы бүгінгі дамыған технологияны іске қосып, кеден пункі-</w:t>
      </w:r>
    </w:p>
    <w:p>
      <w:r>
        <w:t>терін электронды бақылауға алды. Соныц бір жемісі - мем-</w:t>
        <w:br/>
        <w:t>декет қазынасына кеден саласынан түсетін салықтың көлемі</w:t>
        <w:br/>
        <w:t>артты. )</w:t>
        <w:br/>
        <w:t>181</w:t>
        <w:br/>
        <w:t>ыы ааа а аллы а ллла а а 2</w:t>
        <w:br/>
        <w:t>ЖУСАНДЫ ДАЛАНЫҢ ЖҰПАР ИІСІ 1/1</w:t>
        <w:br/>
        <w:t>ЖАНДАРБЕК</w:t>
        <w:br/>
        <w:t>Елтаңбаның авторы жерлесіміз екенін біз үнемі жады-</w:t>
        <w:br/>
        <w:t>мызда ұстауымыз керек. Жандарбек Мәлбекүлы Мәлібеков</w:t>
        <w:br/>
        <w:t>1942 жылы 24 наурызда Қызылорда облысы Жаңақорған</w:t>
        <w:br/>
        <w:t>ауданы Екпіпді ауылында тугап. Ташкент политсхпикалық</w:t>
        <w:br/>
        <w:t>инстутының сәулет факультетін бітірген. Сол жақта</w:t>
        <w:br/>
        <w:t>жобалардың Бас сәулетшісі, Өзбек өперкәсіптік гылыми-зерт-</w:t>
        <w:br/>
        <w:t>теу институтының қала құрылысы шеберханасының жетек-</w:t>
        <w:br/>
        <w:t>шісі болды.</w:t>
        <w:br/>
        <w:t>1992 жылы қаңтар айында "Лениншіл жас" газетінде</w:t>
        <w:br/>
        <w:t>ҚР рәміздеріне бәйге жарияланғандығы туралы шағын</w:t>
        <w:br/>
        <w:t>хабарлама птықты. Ол кезде Жандарбек Өзбекстанда.</w:t>
        <w:br/>
        <w:t>Ташкент, Самарқанд, Әндіжан қалаларындағы бірнеше</w:t>
        <w:br/>
        <w:t>сәулеттік жобаларды жасауда бірнеше мәрте жеңімпаз</w:t>
        <w:br/>
        <w:t>атанып, соның жайымен жүрген, Жұмыс болғасын</w:t>
        <w:br/>
        <w:t>борі белгілі, шаруасы шаш етектен келсді. Ал, рәмізге</w:t>
        <w:br/>
        <w:t>қатысты ойды біз автордың өз аузынан есітсек деймін.</w:t>
        <w:br/>
        <w:t>«Бәйге туралы оқығанпап ксйін, “осыған кіріссем" деген ой</w:t>
        <w:br/>
        <w:t>келді. Бір айдай ойланып-толғанып, қабырғаммен кеңестім.</w:t>
        <w:br/>
        <w:t>Елтаңбаны қалай етіп жасасам деп күндіз күлкіден, түнде</w:t>
        <w:br/>
        <w:t>ұйқыдан айрылдым. Бұрындары Ташкенттегі Қазақтар</w:t>
        <w:br/>
        <w:t>орталығында "Достық" деген газет шығарған болатынбыз.</w:t>
        <w:br/>
        <w:t>Газеттің “птапқасына" шаңырақ күлдіреуішінде айқасқан екі</w:t>
        <w:br/>
        <w:t>қол салғанбыз. Осыны елтаңба негізіне алғым келді. Әрі ойла-</w:t>
        <w:br/>
        <w:t>нып, бері ойланып, бір ай уақыт қалғанда ойымдағы нұсқаны</w:t>
        <w:br/>
        <w:t>жасауға кірістім. Біріншіден, Абай атамыздың өлеңдерін, қара</w:t>
        <w:br/>
        <w:t>сөздеріп сскс алдым. Ол сөздердіп мағыпасы тым тереңде</w:t>
        <w:br/>
        <w:t>жатыр ғой. Мен Абайдың кітаптарын жан қалтамнан таста-</w:t>
        <w:br/>
        <w:t>маймын. Абай атамыз “бес нәрседен қашық бол, бес нәрсеге</w:t>
        <w:br/>
        <w:t>асық бол" дегенді. “Әсек, өтірік, мақтаншақ, еріншек, бекер</w:t>
        <w:br/>
        <w:t>мал шашпақтан аулақ бол" дей келе, "ғылым, еңбек, терең ой,</w:t>
        <w:br/>
        <w:t>қанағат, рақымға ойлап қой" деп ақыл қосады. Қазақтың бар</w:t>
        <w:br/>
        <w:t>болмысы осы сөздердің ішінде емес пе? Қазақтың табиғатын</w:t>
        <w:br/>
        <w:t>елтаңбаға сыйғызуға тырыстым. Екіншіден, Қазақстан</w:t>
        <w:br/>
        <w:t>Тәуелсіздік алып, Отан болып отыр. Ал дана қазақ “Отан - от</w:t>
        <w:br/>
        <w:t>басынан басталады" дегенді айтады. Ертеректе қазақтар киіз</w:t>
        <w:br/>
        <w:t>үйде өсіп-өнген. Сол қазақ тағы да "шаңырағың биік болсын,</w:t>
        <w:br/>
        <w:t>) ) : 169</w:t>
        <w:br/>
        <w:t>| 8... 2?</w:t>
        <w:br/>
        <w:t>ЖУСАНДЫ ДАЛАНЫҢ ЖҰПАР ИІСІ</w:t>
        <w:br/>
        <w:t>кен көлеңкелі жағдайлар көп кездесті. Жаңа басшы солардың</w:t>
        <w:br/>
        <w:t>қателігін қайтып түзсуді қалайды. Біз көбіпс-көп керегімізді</w:t>
      </w:r>
    </w:p>
    <w:p>
      <w:r>
        <w:t>шекаралас жатқан Қытайдан тасығанды оңай көреміз. Облыс</w:t>
        <w:br/>
        <w:t>аумагыпнда шокаралық 4 бекет бар. Одап өту опша қиындық</w:t>
        <w:br/>
        <w:t>туғызбайды.Сондықтан базар-ошарға сонда шығамыз. .</w:t>
        <w:br/>
        <w:t>Облыс әкімініп айтуы бойынша, картоп өпдіру 60 пайызга</w:t>
        <w:br/>
        <w:t>орындалады. Соның 40 пайызы Қытайдан тасымалданатын</w:t>
        <w:br/>
        <w:t>көрінеді. Бұл 100 пайызға жетуі тиіс деп тапсырма берді. Шы-</w:t>
        <w:br/>
        <w:t>нында, құнарлы жер жеткілікті. Бородулиха, Зайсап, Уржар</w:t>
        <w:br/>
        <w:t>секілді бірнеше аудандар егіспен шұғылданып келді. Оларға</w:t>
        <w:br/>
        <w:t>мүмкіндік берсе көкөніс пен бақша өнімдерін арттыруға ша-</w:t>
        <w:br/>
        <w:t>масы барттылық» деп қалды. Бұл пікірді кезінде Мақантты,</w:t>
        <w:br/>
        <w:t>Үржар аудандарында партия комитетінің хатшысы болған</w:t>
        <w:br/>
        <w:t>соғыс және еңбек ардагері Әзімхан Сәдуақасов та жөн деп</w:t>
        <w:br/>
        <w:t>тапты. - Мен қазір тарихи сскерткіштерді қорғау жөпіндегі</w:t>
        <w:br/>
        <w:t>қоғамдық ұйымды басқарамын. Бір жағынан қалалық ар-</w:t>
        <w:br/>
        <w:t>дагерлер кеңесі тагы бар. Осы қоғамдық ұйымдар арқылы</w:t>
        <w:br/>
        <w:t>жергілікті билік өкілдерімен тығыз байланыс жасаймын.</w:t>
        <w:br/>
        <w:t>Бердібек Машбекұлының ауылда өскені бірдеп байқалады.</w:t>
        <w:br/>
        <w:t>Ауылдың тыныс-тіршілігін айтпай таниды, оның шешілу</w:t>
        <w:br/>
        <w:t>жолдарын да байыппен бағамдайды. Мал шаруашылығын</w:t>
        <w:br/>
        <w:t>дамытудың игі мақсаттарын қолмен қойғандай көңілді</w:t>
        <w:br/>
        <w:t>қандырып жеткізеді. Білім, денсаулық салаларына қатысты</w:t>
        <w:br/>
        <w:t>мәселелерді дер кезінде шешудің амалдарын қарастыруға</w:t>
        <w:br/>
        <w:t>ынталы. Өзім бұрыңғы педогог ретінде бала тәрбиесіне,</w:t>
        <w:br/>
        <w:t>депсаулыгына аса зор ықылас тапыту құптарлық шаруа.</w:t>
        <w:br/>
        <w:t>Адам жұмыс істемес бүрын алдымен оған жаны аптып қарау</w:t>
        <w:br/>
        <w:t>керек. Сопда ғана ол тап-тұйпақтай тыпдырылады. Бекецпіц</w:t>
        <w:br/>
        <w:t>бойынан осындай асыл қасиеттер таптым» деді ол.</w:t>
        <w:br/>
        <w:t>Біз кезегінде қарап қалмадық. Ауылдағы абыройлы істерді</w:t>
        <w:br/>
        <w:t>атап өттік. Бұрыңғы Ақжол ауылы қазір Машбек Сапарбаев</w:t>
        <w:br/>
        <w:t>атында аталатынын, оның ішкі тынысы, оған бүкіл әулеттің</w:t>
        <w:br/>
        <w:t>қамқорлығы гуралы барынша баян еттік.</w:t>
        <w:br/>
        <w:t>Елді мекенге кіреберістен-ақ көз тартар көріністер</w:t>
        <w:br/>
        <w:t>көмкерген. Ауылдың қадірменді ақсақалдары, епбек екпін-</w:t>
        <w:br/>
        <w:t>ділері, батыр аналары бейнеленген фотобаян портреттер ілін-</w:t>
        <w:br/>
        <w:t>жқ4</w:t>
        <w:br/>
        <w:t>Ш Өлмесхан БОЛАТБЕКОВ</w:t>
        <w:br/>
        <w:t>|н аа</w:t>
        <w:br/>
        <w:t>ген. Зәулім мешіт үйі, оң қапталы жасыл желекпен оранған</w:t>
        <w:br/>
        <w:t>орта мектеп, ары қарай монша, тағысын тағылар. Осыпың бәрі</w:t>
        <w:br/>
        <w:t>Сапарбаевтардың күшімен тұрғызылған.</w:t>
        <w:br/>
        <w:t>Ал, мал бордақылау кешенінде төрт түліктің бірнешс түрі</w:t>
        <w:br/>
        <w:t>ұсталады. Шұбат десең шұбатың, қымыз десең қымызың, яғни</w:t>
        <w:br/>
        <w:t>жанға жайлы шипалы сусынды осыннан табасың. Осыларды</w:t>
        <w:br/>
        <w:t>көрген сайын сананы сілкілеп жаңаша пікір келеді. «Өзіңді</w:t>
        <w:br/>
        <w:t>білген сайын парасаттылығың арта түсегіні» шындық екен.</w:t>
        <w:br/>
        <w:t>«Біздің халықтың бойында буырқанған интеллектуалды</w:t>
        <w:br/>
        <w:t>және рухани күш-қуат бар» деп Нүрсұлтан Назарбаевтың</w:t>
        <w:br/>
        <w:t>айтқаны айқын сөз. Ол қуат ежелден енші тартқан тари-</w:t>
        <w:br/>
        <w:t>хымыздан бүгінгі күнге дейінгі аралықта ғұмыр кешкен</w:t>
        <w:br/>
        <w:t>халқымыздың өн-бойынан табылады. Осы тыныспен біз талай</w:t>
        <w:br/>
        <w:t>белеске демікпей шығып,талай асуды бағындыратын боламыз.</w:t>
        <w:br/>
        <w:t>Бекең сол топтың бір ғана түйірі болса да оның азаматтық</w:t>
      </w:r>
    </w:p>
    <w:p>
      <w:r>
        <w:t>арынды қуаты халық үшін мол жемісін беріп үлгерді.</w:t>
        <w:br/>
        <w:t>186</w:t>
        <w:br/>
        <w:t>% Өлмесхан БОЛАТБЕКОВ</w:t>
        <w:br/>
        <w:t>Мұстахим Ықсанов, Еркін Әуелбеков сынды іскерлік үлгісін</w:t>
        <w:br/>
        <w:t>танытқан тұлғалардың іргелі ізін басқан басты болды. Соған</w:t>
        <w:br/>
        <w:t>сай Республика Президенті Нұрсұлтан Назарбаев Қызылорда</w:t>
        <w:br/>
        <w:t>облысының әкімі Бердібек Сапарбаевты аймақтың жетістігін</w:t>
        <w:br/>
        <w:t>арттырған жақсы жұмысын ескеріп, кеудесіне «Қүрмет» ор-</w:t>
        <w:br/>
        <w:t>денін тақты.</w:t>
        <w:br/>
        <w:t>Жуырда облыстық, сосын республикалық басылым-</w:t>
        <w:br/>
        <w:t>да «Спецназ Сапарбаев» деген көлемді мақала жарық көрді.</w:t>
        <w:br/>
        <w:t>Автор Бердібек Машбекұлының ең жауапты қызметтерге жі-</w:t>
        <w:br/>
        <w:t>беріліп, оны абыроймен атқарып жүргенін жақсы суреттеген.</w:t>
        <w:br/>
        <w:t>Шышында, Еңбек және әлеуметтік қорғау министрі болғанға</w:t>
        <w:br/>
        <w:t>дейін қаншама қызметтің баспалдағынан, сынынан өтті. Бірақ</w:t>
        <w:br/>
        <w:t>сенімнен сүрінген жоқ.</w:t>
        <w:br/>
        <w:t>Әлі есімде, Шымкент шаһарында тұратын досыма қонаққа</w:t>
        <w:br/>
        <w:t>барған едім. Қыс ауасы, күн ызғарлы. Досым әлденеге</w:t>
        <w:br/>
        <w:t>қысылгапдай болды. Әдетте бәйек болып, асты-үстіме түсе</w:t>
        <w:br/>
        <w:t>кететін жолдастың тосын қылығы ойлантып қойды. Сөйтсем,</w:t>
        <w:br/>
        <w:t>үйі ақ қар, көк мұз екен. Бала-шағасымен қуықтай бөлмеге</w:t>
        <w:br/>
        <w:t>тығылып, ортаға қойылған керогаздың жылуына жармасып</w:t>
        <w:br/>
        <w:t>отыр. Келіншегі базардан самса сатып әкелді. Үйде тамақ</w:t>
        <w:br/>
        <w:t>істеудің мүмкіншілігі өте аз еді. Жаппарқұлда жан бар ма,</w:t>
        <w:br/>
        <w:t>денеміз тонғаны сонша, бұйырған асты бұйым көрмей басып</w:t>
        <w:br/>
        <w:t>алдық. Жұтқыншақтан жылы-жұмсақ өткесін жан-жағымды</w:t>
        <w:br/>
        <w:t>бағдарлап қойдым. Қабырғаға қарыстас қалың мұз қатыпты.</w:t>
        <w:br/>
        <w:t>Адамның демімен аздап еріді. Ауыздан шыққан буға қарап</w:t>
        <w:br/>
        <w:t>өзімізді Антарктиданың алып мұзын кешіп жүргендей елес-</w:t>
        <w:br/>
        <w:t>теттім. Мәссаған мынау нағыз сары аяз Сібірдегі жағдай ғой</w:t>
        <w:br/>
        <w:t>дедім досыма. .</w:t>
        <w:br/>
        <w:t>-- Енді қайтейік, газ бен жарықты тиып тастап, халықты</w:t>
        <w:br/>
        <w:t>қыста әбігерге салып қойганы қиып болды доп Ол төмеп</w:t>
        <w:br/>
        <w:t>қарады. Досым үшін мен ұялдым. Х ХІғасырда осындай азапты</w:t>
        <w:br/>
        <w:t>бастан кешірген шым қаланың тұрғындарына жаным ашып,</w:t>
        <w:br/>
        <w:t>ауылға қайттым. Арада кән өтпей облыс басшылығына Бер-</w:t>
        <w:br/>
        <w:t>дібек Машбекұлы тағайындалды. Қиыншылық құрсауында</w:t>
        <w:br/>
        <w:t>отырған Оңтүстік Қазақстан облысының халқы жаца бастпы-</w:t>
        <w:br/>
        <w:t>ны алғашқыда тосырқай қабылдады. Себебі «Бүл әкім біздің</w:t>
        <w:br/>
        <w:t>180</w:t>
        <w:br/>
        <w:t>Зе ЕзШЕнннилилаллила алан тл ле ллл а. лл --.- н.т. ы --</w:t>
        <w:br/>
        <w:t>ЖУСАНДЫ ДАЛАНЫҢ ЖҮПАР ИІСІ г</w:t>
        <w:br/>
        <w:t>Мн 2-2. тм</w:t>
        <w:br/>
        <w:t>жаюы құрылыс, мұнай, нан өнімдері саласын да игеруді баста-</w:t>
        <w:br/>
        <w:t>ды.Солсияқты «Бейбарыс» ЖШС үлкенбазарға иелік етті. «Ба-</w:t>
        <w:br/>
        <w:t>бас» ЖШС ағаш өңдеу кәсібіне көшті. Ауыл шаруашылығын</w:t>
        <w:br/>
        <w:t>дамытуға байланысты жерді инженерлік жүйеге келтіру,</w:t>
      </w:r>
    </w:p>
    <w:p>
      <w:r>
        <w:t>су ресурсын үнемдеу, шаруа қожалықтарының жер иелену</w:t>
        <w:br/>
        <w:t>жауапкершілігіп арттыру секілді көптеген шаруаның тиегі</w:t>
        <w:br/>
        <w:t>ағытылды.</w:t>
        <w:br/>
        <w:t>Қазақстанда қаржылық тапшылық тап келген 90-шы жыл-</w:t>
        <w:br/>
        <w:t>дарда ел бір тамақтың қамын жасаудың амалын қарастырып</w:t>
        <w:br/>
        <w:t>бағуда. Мұндай белеспен бел асу мүмкін емес. Адам рухани</w:t>
        <w:br/>
        <w:t>жұтаңдықтан айырылмау керек. Оның үстіне халықтың көңіл</w:t>
        <w:br/>
        <w:t>күйін көтеру, үмітін арттыру ең ізгілікті іс болатын. Бердібек</w:t>
        <w:br/>
        <w:t>Машбекұлы республикада бірінші рет Алматыдағы (ол кезде</w:t>
        <w:br/>
        <w:t>астана) Қызылорда облысының өнері мен мәдениеті күндерін</w:t>
        <w:br/>
        <w:t>өткізуді жоспарлап алды. Соған сай барлық дайындықты</w:t>
        <w:br/>
        <w:t>жүйе-жүйесімен жасады. Діттеген күн таяп, жолға шықтық.</w:t>
        <w:br/>
        <w:t>Қызылорда күпдеріне Елбасының өзі қатысатын болды.</w:t>
        <w:br/>
        <w:t>Оңтүстік астанада тұратын жерлестерге Сырбойылықтардың</w:t>
        <w:br/>
        <w:t>мұндай шешімі күтпеген сый еді. Олар темір жол бекетіне</w:t>
        <w:br/>
        <w:t>шығып, ыстық ықыласпен қарсы алды. Өнер мерекесі нағыз</w:t>
        <w:br/>
        <w:t>бабында өтті. Қай әнер ғимараты болсын, көрермепге лық</w:t>
        <w:br/>
        <w:t>толды. Залдан ине шаншар жер табу қиынға соқты. «Сыр</w:t>
        <w:br/>
        <w:t>елі- жыр елі» деген көнеден келе жатқан киелі сөз сол күні</w:t>
        <w:br/>
        <w:t>қайта жанданды. Ризашылық пейілін ақтарған халық өңірдің</w:t>
        <w:br/>
        <w:t>өнерін сағынып қалса керек, сусып қалған көңілдерін бір сер-</w:t>
        <w:br/>
        <w:t>пілтті. Осыдан кейін-ақ өнер мен мәдениет күндері Астанада</w:t>
        <w:br/>
        <w:t>жалғасты. Бүл жолы да ойдағы ой орындалды. Елдіктің асыл</w:t>
        <w:br/>
        <w:t>мұраттары ақтарылғап, мемлексттік мызгымас достықтың</w:t>
        <w:br/>
        <w:t>дәнекеріне айналған осы шараға Елбасының өзі үлкен баға</w:t>
        <w:br/>
        <w:t>берді. Бәлкім, жақсы дүние жерде қалмас, осының артынша-</w:t>
        <w:br/>
        <w:t>ақ бұл бастама республикада үлкен қолдауға ив болды.</w:t>
        <w:br/>
        <w:t>Ал, Сыр бойында серпіліс жаңа қадамдарға ұласып жат-</w:t>
        <w:br/>
        <w:t>ты. Ел ішінде «облысқа туған жерден түлеп шыққан аза-</w:t>
        <w:br/>
        <w:t>мат келіп, маңдайымыз ашылды» деген жылы пікірлер әр</w:t>
        <w:br/>
        <w:t>ауылдың төбесінде қалқып тұрды. Бұл Бекеннің қызметке</w:t>
        <w:br/>
        <w:t>кездейсоқ келмегенін көрсетсе керек. Сыр тарихында</w:t>
        <w:br/>
        <w:t>179</w:t>
        <w:br/>
        <w:t>5.2</w:t>
        <w:br/>
        <w:t>1! Өлмесхан БОЛАТБЕКОВ</w:t>
        <w:br/>
        <w:t>стандарттары бойынша білім ала бастады. Ал, үшінші сынып-</w:t>
        <w:br/>
        <w:t>тан бастап сабақтар Қазақстанның оқу стандарттарына сәйкес</w:t>
        <w:br/>
        <w:t>жүргізіледі. Былайша тап-тұйнақтай тәртіпті аңғарасыз. Сонда</w:t>
        <w:br/>
        <w:t>да болса білім жүйесіне теренірек көз тастап көрсек деймін.</w:t>
        <w:br/>
        <w:t>Байқоңыр қалалық білім беру басқармасы бастығының орын-</w:t>
        <w:br/>
        <w:t>басары Жолмырза Құлмағамбетовтың айтуынша, қалада 5342</w:t>
        <w:br/>
        <w:t>оқушы бар көрінеді. Енді олар қалай білім алуда? Қазақстандық</w:t>
        <w:br/>
        <w:t>оқу стандарттарында тарих попішен дәріс беруге сагат аз</w:t>
        <w:br/>
        <w:t>қаралған. Қазақ тілінің де есесі кетіп тұрғаны байқалады. Бір</w:t>
        <w:br/>
        <w:t>қызыгы, мектеп бітірген түлектер Қазақстандық аттестат</w:t>
        <w:br/>
        <w:t>алғанымен оған қойылатын мөр Ресейдікі болып ттықты,</w:t>
        <w:br/>
        <w:t>Ресейлік оқу стандарттарына көшудің де құйтырқы саяса-</w:t>
        <w:br/>
        <w:t>ты көп. Бар пәле 2006 жылғы қараша айының 21-і күні Мәскеу</w:t>
        <w:br/>
        <w:t>қаласында арнайы бас қосқан Қазақстан Республикасының</w:t>
        <w:br/>
        <w:t>бұрынғы Білім және ғылым министрі Б.Әйтімова мен Ре-</w:t>
        <w:br/>
        <w:t>сей Федерациясының Білім министрі А.Фурсенко салалық</w:t>
        <w:br/>
        <w:t>Келісімнің жаңартылған нұсқасына қол қоюынан басталды.</w:t>
        <w:br/>
        <w:t>Осылайша жалдық сипаттағы Байқоңыр қаласындағы алты</w:t>
        <w:br/>
        <w:t>бірдей қазақ мектебі 2007-2008 оқу жылынан бастап ресейдің</w:t>
        <w:br/>
        <w:t>бағдарламаларына сай біржола көшті. Кітаптың тілі қазақша</w:t>
      </w:r>
    </w:p>
    <w:p>
      <w:r>
        <w:t>да, тіні орысша болды. Бұл ұрпақ слінің Қазақстан ба, әлде</w:t>
        <w:br/>
        <w:t>Ресей ме екенін шатастырса күліп жүрмеңіз, жылай беріңіз.</w:t>
        <w:br/>
        <w:t>Жоғары жәпс арнаулы оқу орыпдарынан Мәскеу авиация</w:t>
        <w:br/>
        <w:t>институының «Шығыс» филиалы, Байқоңыр электрорадио</w:t>
        <w:br/>
        <w:t>техникумы Ресей стандарттарымен оқытылады. Осылардың</w:t>
        <w:br/>
        <w:t>ортасында жалғыз «Космос» колледжі ғана Қазақстандық</w:t>
        <w:br/>
        <w:t>оқу стандартын сақтап отыр. Колледж директоры, Қармақшы</w:t>
        <w:br/>
        <w:t>аудандық мәслихат депутаты Әнуар Дәуленбаевтың</w:t>
        <w:br/>
        <w:t>әңгімесінен аңғарғанымыз, қазір 243 оқушы ақылы негізде</w:t>
        <w:br/>
        <w:t>оқиды. Осы үшін оқу орны жылына миллиондаған теңге Ре-</w:t>
        <w:br/>
        <w:t>сейге салық төлейді. :</w:t>
        <w:br/>
        <w:t>Жарайды, оған да көпдік делік, тағы бір келіспейтін мәселе</w:t>
        <w:br/>
        <w:t>республикалық бюджет есебінен салынып жатқан 1200</w:t>
        <w:br/>
        <w:t>орыпдық мектеп пен 280 орындық бала бақша кешені біт-</w:t>
        <w:br/>
        <w:t>кен бойда Ресейге жалға беріледі деп отыр. Демек, мұның да</w:t>
        <w:br/>
        <w:t>мұршасы мәлім болды.</w:t>
        <w:br/>
        <w:t>174</w:t>
        <w:br/>
        <w:t>Ха. нанананынндыдд ал л-- лла лал лал тт т ае сын ыныы--</w:t>
        <w:br/>
        <w:t>ІІ Өлмесхан БОЛАТБЕКОВ</w:t>
        <w:br/>
        <w:t>қар әне</w:t>
        <w:br/>
        <w:t>керегең кең болсын" дегенді айтады. Сондықтан Елтаңбаға мен</w:t>
        <w:br/>
        <w:t>киіз үйдің төбесінен қараған көрінісін алғым келді. Уықтары</w:t>
        <w:br/>
        <w:t>сәулесекілді шашырап тұрады. Осы киіз үйде қазақтың әл-Фа-</w:t>
        <w:br/>
        <w:t>рабиі де, Абылайы да, Абайы да дүниеге келді ғой. Қазақтың</w:t>
        <w:br/>
        <w:t>байы да, кедейі де киіз үйді мекендеген. Бір гана киіз үйдің</w:t>
        <w:br/>
        <w:t>ішінен қазақтың барлық дәстүрі мен мәдениетін табуға бо-</w:t>
        <w:br/>
        <w:t>лады. Сол киіз үйді Елтаңбаға әкеліш салдым. Сосын былай</w:t>
        <w:br/>
        <w:t>алып қарасаң, шаңырақ шеңбер пішіндес қой. Жалпы, шеңбер</w:t>
        <w:br/>
        <w:t>- дүниенің тұтастығын, таусылмайтын өмір ағысын білдіреді.</w:t>
        <w:br/>
        <w:t>Енді мұны мәдениетімізбен ұштастыру керек болды. Архео-</w:t>
        <w:br/>
        <w:t>лог Кемал Ақышевтің Есіктегі Сақ қорганын зерттеп жазган</w:t>
        <w:br/>
        <w:t>кітаптарын қарастырып отырып, сақ ханзадасының тәжіндегі</w:t>
        <w:br/>
        <w:t>ою-өрнектерді ұзақ қызықтадым. Көп жылдары Кеңестік та-</w:t>
        <w:br/>
        <w:t>рих - қазақты үйі жоқ, күйі жоқ, қаңғыбас халық деп келді.</w:t>
        <w:br/>
        <w:t>Ал, Есіктен табылған сақ ханзадасы біздің дәуірімізге дейін</w:t>
        <w:br/>
        <w:t>өмір сүрген. Қазақтың тереңнен бастау алатын тарихы бар</w:t>
        <w:br/>
        <w:t>екендігін әлемге мойындатты. Қазақтың әлем өркениетінде</w:t>
        <w:br/>
        <w:t>ойып алатын орны бар екеплігін тағы дәлелдеу үшін сақ</w:t>
        <w:br/>
        <w:t>хапзадасышыц басындағы ою-өрнекті елтаңбаға қондырдым».</w:t>
        <w:br/>
        <w:t>Қазақ малмен жатып, малмен бірге өмір кешкен халық</w:t>
        <w:br/>
        <w:t>қой. Ал, нағыз байлық пырақта, тұлпарда. Сол тұлпарды</w:t>
        <w:br/>
        <w:t>Елтаңбаға енгізуді Жандарбек жадында ұстады. Бір жағынан</w:t>
        <w:br/>
        <w:t>тұлпардың қанаты бидай масағын еске түсіреді. Бидай де-</w:t>
        <w:br/>
        <w:t>геніміз - нан. Сол аттың қанатына үш негізгі жолақ түскен.</w:t>
        <w:br/>
        <w:t>Бұл үш жолақ - қазақтың ұлы жүз. орта жүз. кіші жүзі. Енді</w:t>
        <w:br/>
        <w:t>үшеуі бір аттың үстіне біріктірілген. Мұндағы мақсат - жүзге</w:t>
        <w:br/>
        <w:t>бөлініп, қырық пышақ болмай, тұтас қазақ халқы деген атпен</w:t>
        <w:br/>
        <w:t>мәңгілікке ұмтылу болып табылады. Елтаңбадағы негізгі сан</w:t>
        <w:br/>
        <w:t>- үштік. Үштік - тұрақтылықтың белгісі.</w:t>
        <w:br/>
        <w:t>Ертеректе қазақ даласында жылқыкиік деген аң болған де-</w:t>
        <w:br/>
        <w:t>седі. Бірақ кейіннен тұқымы құрып кетіпті. Сол жылқыкиіктің</w:t>
        <w:br/>
        <w:t>жеті буынды мүйізі болған екен. Ал қазақ үшін жеті ки-</w:t>
        <w:br/>
        <w:t>елі сан. “Жеті атасын білмеген жетесіз" деп айтып жатады.</w:t>
        <w:br/>
        <w:t>Жеті атаға дейін қыз алыспаудың өзі ұлт тазалығы мен</w:t>
        <w:br/>
        <w:t>рух тазалығын білдіреді. Кезінде академик Салық Зиманов</w:t>
      </w:r>
    </w:p>
    <w:p>
      <w:r>
        <w:t>“Жеті буынды мүйізді таңдағандарың дұрыс болды, мүйіз</w:t>
        <w:br/>
        <w:t>дегеніміз тоқтаусыз өсудің белгісі. Осы жеті ата кеткен-</w:t>
        <w:br/>
        <w:t>нен кейін, тағы да жеті ата келеді. Бұл - қазақ халқыпып</w:t>
        <w:br/>
        <w:t>170</w:t>
        <w:br/>
        <w:t>З---- ананы лл мл лл лл а -- ”</w:t>
        <w:br/>
        <w:t>Т! Өлмесхан БОЛАТБЕКОВ</w:t>
        <w:br/>
        <w:t>Зе</w:t>
        <w:br/>
        <w:t>Бұдан кейін Экономика және бюджеттік жоспарлау</w:t>
        <w:br/>
        <w:t>министрінің орынбасары лауазымына барды. Двл осы ме-</w:t>
        <w:br/>
        <w:t>зетте Сыр өзені сыр беріп, қызыл су тасқыны болып жатқап.</w:t>
        <w:br/>
        <w:t>«Водник», «Пишцевик», «Текстилыцик» саяжайларын су ба-</w:t>
        <w:br/>
        <w:t>сып, тұрғындар баспапасыз қалды. Арнайы Үкімет делогаци-</w:t>
        <w:br/>
        <w:t>ясы қүрамында Бекең де келді. Мәселенің дәйекті шешілуі-</w:t>
        <w:br/>
        <w:t>пе оның да ықпалы тиді. Республикалық бюджет есебінен</w:t>
        <w:br/>
        <w:t>бөлінген қаражат қысқа уақытта тұрғындарға көмек көрсетуге</w:t>
        <w:br/>
        <w:t>жұусалды. Сөйтіп жаңадан «Наурыз» мөлтек ауданы ашылды.</w:t>
        <w:br/>
        <w:t>Еңбек және халықты әлеуметтік қорғау министрі кезінде</w:t>
        <w:br/>
        <w:t>элеуметтік мұқтаждықты жоюдың сан-салалы қызметтерін</w:t>
        <w:br/>
        <w:t>іске қосты. Экологиялық аймаққа жататын Қызылорда об-</w:t>
        <w:br/>
        <w:t>лысы халқы үшін атаулы әлеуметтік көмек, жәрдемақы,</w:t>
        <w:br/>
        <w:t>өтемақы сияқты қаржылай қолдау. еңбек заңдылыгын қорғау,</w:t>
        <w:br/>
        <w:t>мүгедектерді оңалту птаралары өз жүйесін тапты.</w:t>
        <w:br/>
        <w:t>Мемлекет басшысы ендігі кезекте Бердібек Машбесқұлын</w:t>
        <w:br/>
        <w:t>Шығыс Қазақстан облысына әкім етіп тағайындады. Бұған</w:t>
        <w:br/>
        <w:t>дейінгі осы облыстағы қызметтік ауыс-түйісте жіберілген кем-</w:t>
        <w:br/>
        <w:t>шіліктерді түзеуді жаңа басшыға аманаттап, оны Әрындаяуға</w:t>
        <w:br/>
        <w:t>Бекеншің тәжірибесі мол екендігі тағы ескерілді. 45 іф</w:t>
        <w:br/>
        <w:t>Біз бұл сапарымызды Семейден бастап, Бекеңнің жаңа</w:t>
        <w:br/>
        <w:t>ортадағы ықпалынсырттай бағамдадық.«Менің Қазақстаным»</w:t>
        <w:br/>
        <w:t>атты республикалық патриоттар форумы аясында көп жайға</w:t>
        <w:br/>
        <w:t>қанықтық. Жидебайда Абай, Құнанбай, Бөрілілде Мұхтар,</w:t>
        <w:br/>
        <w:t>Еңлік-Кебек зираттарына зиярат еткеннен кейін қалаішілік са-</w:t>
        <w:br/>
        <w:t>яхат барысында тарихи орындарға көп көңіл бөлдім. Қаланың</w:t>
        <w:br/>
        <w:t>тазалығы, безендірілуі, жасыл желекпен көмкерілуі кәдімгідей</w:t>
        <w:br/>
        <w:t>сырт адамға үлкен әсер тудырды. Мұнда қазіргі бастптылық</w:t>
        <w:br/>
        <w:t>құрамда нағыз іскер азаматтардың жипақталуы көрініп тұр.</w:t>
        <w:br/>
        <w:t>Семей қаласының әкімі Мейрамқат Айнабековтың шаһардың</w:t>
        <w:br/>
        <w:t>шын бейнесін жасаудағы іскерлігі бір төбе, Керей азаматтың</w:t>
        <w:br/>
        <w:t>базарларды реттеп, көтпе тазалығын сақтап, сквер мен</w:t>
        <w:br/>
        <w:t>аллеялардың халықтың тынығуына мүмкіндік жасауы үлкен</w:t>
        <w:br/>
        <w:t>істің басында болғаны білінеді. Бекеңнің бір артықшылығы</w:t>
        <w:br/>
        <w:t>- елге басшылық жасай алатын азаматтарды тауып, солар</w:t>
        <w:br/>
        <w:t>арқылы әлеуметтік маңызды мәселелерді жүйеге келтіру. 3</w:t>
        <w:br/>
        <w:t>182</w:t>
        <w:br/>
        <w:t>СР ааа. е ей</w:t>
        <w:br/>
        <w:t>ЖУСАНДЫ ДАЛАНЫҢ ЖҰПАР ИІСІ</w:t>
        <w:br/>
        <w:t>Мк таны ы 2-2 ЖЕР</w:t>
      </w:r>
    </w:p>
    <w:p>
      <w:r>
        <w:t>өлмейтіндігінің, мәңгілігінің белгісі" дегенді айтып еді, Ал</w:t>
        <w:br/>
        <w:t>шаңырақтың астында тұрған екі сызық - басқұр. Қатты дау-</w:t>
        <w:br/>
        <w:t>ылды күндері киіз үйді желдің ұшырып әкетуінен қорғайды.</w:t>
        <w:br/>
        <w:t>Яғни отанымыздың қорғалып түрғандығының белгісі. Екін-</w:t>
        <w:br/>
        <w:t>ші жағынан - таразы. Дүниенің тепе-теңдігін білдіреді.</w:t>
        <w:br/>
        <w:t>«Жобамды қабылдау үшін бір жарым ай бойы Алматыда</w:t>
        <w:br/>
        <w:t>жүрлім. Әр сейсенбі күні Жоғаргы Кеңестіц отырысынан</w:t>
        <w:br/>
        <w:t>бұрып Елтаңбаларды талқылау жүреді. Талас қатты болды.</w:t>
        <w:br/>
        <w:t>Комиссияның алдына шығып, өз еңбегіңді қорғайсың. Ол кез-</w:t>
        <w:br/>
        <w:t>дегі депутаттардың көбісінің қазақшылығы шамалы болатын.</w:t>
        <w:br/>
        <w:t>Қазақы иісі аңқыған Елтаңбаны қабылдауға олар жүрексінді.</w:t>
        <w:br/>
        <w:t>“Қазақтың қара шаңырағын герб қылудың қаншалықты пай-</w:t>
        <w:br/>
        <w:t>дасы бар?" деген де әңгімелер болды. Елтаңбаның әрбір де-</w:t>
        <w:br/>
        <w:t>таліне сұқтанып, "мүйізді алмалы-салмалы қылыңдар" деді.</w:t>
        <w:br/>
        <w:t>Төбесіндегі бес бұрышты да “алмалы-салмалы қылыңдар"</w:t>
        <w:br/>
        <w:t>дегендер де болды. Сессия кезінде гербтің төбесіндегі бес</w:t>
        <w:br/>
        <w:t>бұрыш алынып тасталған болатын. Біраз уақыт өткеннен</w:t>
        <w:br/>
        <w:t>соң Елбасының өзі “тербтің төбесінде бес бүрытт бар</w:t>
        <w:br/>
        <w:t>еді, сол қайда?” деп сұрады.Әйтеуір талас толастамады.</w:t>
        <w:br/>
        <w:t>Түпкі вариаптында жұлдыз бар. Сегіз бұрышты жәпе бес</w:t>
        <w:br/>
        <w:t>бұрышты жұлдызды алып,салып, ауыстырып жүрген кезім бо-</w:t>
        <w:br/>
        <w:t>латын. Бірақ нақты таңдау болған жоқ еді. Сосын Елбасының</w:t>
        <w:br/>
        <w:t>сөзінен кейін бес бұрышты жұлдызды қалдырдық. Елбасының</w:t>
        <w:br/>
        <w:t>Ақ Ордасында Елтаңбаның менің қолымнан қүйылған эта-</w:t>
        <w:br/>
        <w:t>лоны түр. Сол зталондағы Елтаңбаның эскизі қазір менің</w:t>
        <w:br/>
        <w:t>қолымда. Елтаңба қабылданғаннан кейін оны Жоғарғы Кеңес</w:t>
        <w:br/>
        <w:t>ғимаратының маңдайшасына ілу керек болды. Уақыт тығыз</w:t>
        <w:br/>
        <w:t>болатын. Әріптестеріммен жұмыла кірісіп, екі-үш күнде бітір-</w:t>
        <w:br/>
        <w:t>дік. Енді Елтаңбаны Алматыға жеткізу керек. Оның үлкендігі</w:t>
        <w:br/>
        <w:t>соншалық - не ұшаққа, не пойыздың есігіне сыймайды.</w:t>
        <w:br/>
        <w:t>Шымкент қаласына телефон соғып, бұйымтайымды айтып</w:t>
        <w:br/>
        <w:t>едім, облыс басшылығы сөзге келместен ҚамАЗ көлігін беріп</w:t>
        <w:br/>
        <w:t>жіберді. Тағы не керек деп сұрағанда, “Елтаңба салынған</w:t>
        <w:br/>
        <w:t>қораптың жан-жағына тығатын матрацты көбірек берсеңіз"</w:t>
        <w:br/>
        <w:t>дедім. Ташкент қаласынан Қазақстан Республикасы Жогарғы</w:t>
        <w:br/>
        <w:t>Кеңесінің мапдайшасына іліпетіп Елтацбаны ҚамАЗ-ға ти-</w:t>
        <w:br/>
        <w:t>едік то. шопыр баланың қасына өз баламды қостым. Өзім</w:t>
        <w:br/>
        <w:t>Алматыға пойызбен жүріп кеттім. Жол бойы шопыр бала:</w:t>
        <w:br/>
        <w:t>171</w:t>
        <w:br/>
        <w:t>ШЕ ы ра</w:t>
        <w:br/>
        <w:t>ЕУ</w:t>
        <w:br/>
        <w:t>ЖУСАНДЫ ДАЛАНЫҢ ЖҰПАР ИІСІ Ш</w:t>
        <w:br/>
        <w:t>БАЙҚОҢЫР</w:t>
        <w:br/>
        <w:t>Желмаясымен желіп жүріп жер ұйығын іздеген Асан</w:t>
        <w:br/>
        <w:t>қайғы бағзы заманда-ақ бүгінгі Байқонырдың оршпаласу рст-</w:t>
        <w:br/>
        <w:t>тілігін жер кіндігі деп дөп басып айтып кетті. Түркі тілдес</w:t>
        <w:br/>
        <w:t>елдердің ортақ абызы Қорқыттың жамбасы тиген жер де осы</w:t>
        <w:br/>
        <w:t>төңірек. Міне, көреген бабалардың болжамын кешегі кеңестік</w:t>
        <w:br/>
        <w:t>кезецшің география ғылымы мойындады, сөйтіп аспан әлеміне</w:t>
        <w:br/>
        <w:t>еркін енуге қолайлы нүкте саналды.</w:t>
        <w:br/>
        <w:t>Өткен ғасырдың елуінші жылдары ғарышты игеруге білек</w:t>
        <w:br/>
        <w:t>түріп кіріскен КСРО-ның бағы Байқоңыр арқылы абыройы ас-</w:t>
        <w:br/>
        <w:t>пандады. Содан бері көкке көтерілген ғарыш кемесі қаншама</w:t>
        <w:br/>
        <w:t>десеңші. Оны санамалап қайтейік, біз Тоқтар меп Талғаттыц</w:t>
        <w:br/>
        <w:t>тұғырымен ғана мақтанып жүріппіз. Ал, «қүпия қаланың»</w:t>
      </w:r>
    </w:p>
    <w:p>
      <w:r>
        <w:t>ішіне епгенде сапаны басқа жағдайлар байлап 1 тастайтынын</w:t>
        <w:br/>
        <w:t>білсең ғой...</w:t>
        <w:br/>
        <w:t>Қалага бсс қақпа алып барады. Бәріде рұқсат қағаз арқылы</w:t>
        <w:br/>
        <w:t>жүзеге асады. Алдын ала тапсырыс жасап алынған рұқсат</w:t>
        <w:br/>
        <w:t>қағазымен діттеген күні құжат тексеру пунктінен өттік. Анау</w:t>
        <w:br/>
        <w:t>Америка болса мейлі, көңілге өз жеріңде өгейсігендей күй</w:t>
        <w:br/>
        <w:t>келді. Алайда мемлекетаралық келісім бойынша талап солай.</w:t>
        <w:br/>
        <w:t>Заң жерді жалға алушының иелігіне қызмет етеді.Амал жоқ,</w:t>
        <w:br/>
        <w:t>сол тіртіпке бой алдырып тұрмыз.</w:t>
        <w:br/>
        <w:t>Шаһар тап-тұйпақтай таза, барлық тазалық шарасы</w:t>
        <w:br/>
        <w:t>сақталған. Бір қараған кісіге келбетті әсер келтіретін көрініс</w:t>
        <w:br/>
        <w:t>әкеледі. Мәселешіц «сырты бүтін, іші түтін» кейпіне еркін енген</w:t>
        <w:br/>
        <w:t>кейіпкер ғана барлық базынаны ұға “береді Сонда ол қандай</w:t>
        <w:br/>
        <w:t>қажеттілік? 7. э</w:t>
        <w:br/>
        <w:t>Қазір қалада 37800-дей Қазақстана амазтлтарлыа бар. Мұнымен</w:t>
        <w:br/>
        <w:t>қоса іргелес жатқан 4700-ге тарта Ақай ауылы, 1000-ге жуық</w:t>
        <w:br/>
        <w:t>Төретам кенті халқының басым бөлігі Байқоңырдан нәпақа</w:t>
        <w:br/>
        <w:t>табады. Осынша халық Үшін қазақ бала бақшасы болмағаны</w:t>
        <w:br/>
        <w:t>өкінішті-ақ. Жалпы, мұнда білім беру мекемелеріне дсген</w:t>
        <w:br/>
        <w:t>әкпе-наз баяғыдан басылмай тұр. Себебі оқу стандарттары</w:t>
        <w:br/>
        <w:t>«қазаншының еркіне» берілген. Бүгінде 4 орта, 2 бастауыш</w:t>
        <w:br/>
        <w:t>қазақ мектептерінде 1 мен 2 сынып оқушылары Ресей оқу</w:t>
        <w:br/>
        <w:t>173</w:t>
        <w:br/>
        <w:t>"ттины лат еле ы.а... 3... ГГ. 4 -,2</w:t>
        <w:br/>
        <w:t>ЖУСАНДЫ ДАЛАНЫҢ ЖҰПАР ИІСІ Г”!</w:t>
        <w:br/>
        <w:t>ШЕНЕСЕЕЕЕНЕЕКЕКЕКЕРЕНЕНЕЕНЕЕЕЕЕЕЕЕЕЕ А 2</w:t>
        <w:br/>
        <w:t>Осындағы кәсіпкерлердің 80 пайызы Қазақстандық азамат-</w:t>
        <w:br/>
        <w:t>тар. Рубль мен теңге қатар жүретін қаланың талабымен олар</w:t>
        <w:br/>
        <w:t>салықтан бөлек Ресейдің зейнетақы қорларына ақша ауда-</w:t>
        <w:br/>
        <w:t>рады. Ертең зейнетке шыққанда оны қалай қайтарып алады,</w:t>
        <w:br/>
        <w:t>бұл әлі піспеген шаруа. Бұл орайда банктен несие алу жайы</w:t>
        <w:br/>
        <w:t>да ойлантады. Байқоңырда «Собинбанк», «Фондсервис» және</w:t>
        <w:br/>
        <w:t>мемлекеттік «Восточный банк» секілді ресейлік үш банкпен</w:t>
        <w:br/>
        <w:t>қатарлас қаақстандық «Халықбанк» филиалы жұмыс істейді.</w:t>
        <w:br/>
        <w:t>Банктен несие алу үшін тұрақты жұмыс орнынан кепілде-</w:t>
        <w:br/>
        <w:t>ме хат керек. Мұндай кепілдемені ресейлік мекеме бермейді.</w:t>
        <w:br/>
        <w:t>Өйткені Қазақстан азаматы үшін олар бас ауыртқысы кел-</w:t>
        <w:br/>
        <w:t>мейді. Ал, Байқоңырда қазақстандық 27 мекеменің қызмет</w:t>
        <w:br/>
        <w:t>атқаруына мүмкіндік жасалған. Бірақ олардың штаттық</w:t>
        <w:br/>
        <w:t>кестесі шектеулі. Қармақшы аудандық жұмыспен қамтуды</w:t>
        <w:br/>
        <w:t>үйлестіру және әлеуметтік бағдарламалар бөлімінің филиа-</w:t>
        <w:br/>
        <w:t>лы Тұрғын үй пайдалану басқармасының (ЖЭУ) ғимаратына</w:t>
        <w:br/>
        <w:t>орналасқан. Күн сайын алдынан у-шу арылмайды. Жеңілдік</w:t>
        <w:br/>
        <w:t>пен жәрдемақы алғысы келгендерді осы жерден табасыз.</w:t>
        <w:br/>
        <w:t>Қалада коммуналдық төлемдердің қымбаттығы осындай</w:t>
        <w:br/>
        <w:t>тәуелділікке амалсыз апарып отыр. Жарықтың 1 Квт қуатына</w:t>
        <w:br/>
        <w:t>жекелер 11 теңге, мекемелер 27 теңге төлейді. Жылудың 1</w:t>
        <w:br/>
        <w:t>шаршы метріне ПІ, газға -49,9, телефонға-185, суық суға -817,</w:t>
        <w:br/>
        <w:t>ыстық суға-35,37 рубль ақы сұралады. Бұл төлемдер бір</w:t>
        <w:br/>
        <w:t>кісінің жалақысын жойып жібереді. Сондықтан ел азаматта-</w:t>
        <w:br/>
        <w:t>ры тұрғын үй көмегін күтеді. ;</w:t>
        <w:br/>
        <w:t>Күні бүгінге дейін қазақстандық почта бөлімшесі жоқ.</w:t>
        <w:br/>
        <w:t>Бұның зардабын тағы да қарапайым халық тартуда. Соның</w:t>
      </w:r>
    </w:p>
    <w:p>
      <w:r>
        <w:t>салдарынан іргедегі Жосалыға жіберетін хат-хабарға үш есе</w:t>
        <w:br/>
        <w:t>артық ақша төлеуге мәжбүр.</w:t>
        <w:br/>
        <w:t>Шаһардың шаруасы түгелдей мемлекет қарауымен</w:t>
        <w:br/>
        <w:t>шешіледі. Тұрғын үйлер жекешеленбеген. Басқа жаққа</w:t>
        <w:br/>
        <w:t>көшетін қауым пәтерін тұрғын үй басқармасына тапсырып</w:t>
        <w:br/>
        <w:t>кетедіҮй алу мәселесі де осы басқарма қойған кезекпен</w:t>
        <w:br/>
        <w:t>жүзеге асады. Ресей тарапынан жұмыс тауып берген соң жер-</w:t>
        <w:br/>
        <w:t>гілікті халық жылы орнынан ұзап шыға алмайтыны шындық.</w:t>
        <w:br/>
        <w:t>Тәуелділіктің түбі осында жатыр.</w:t>
        <w:br/>
        <w:t>175</w:t>
        <w:br/>
        <w:t>Б ---------.....--..........-ш-</w:t>
        <w:br/>
        <w:t>ІІ Өлмесхан БОЛАТБЕКОВ</w:t>
        <w:br/>
        <w:t>ман ЕЕЕКЕКЕСЕЕЕЕЕКЕЕКЕЕЕКЕКЕЕЕЕЕНЕЕКЕНЕКЕЕЕКЕЕЕЕЕЕЕЕЕЕЕЛЕЛЕ</w:t>
        <w:br/>
        <w:t>"Мен тәуелсіз Қазақ елімнің елтаңбасын әкеле жатырмын,</w:t>
        <w:br/>
        <w:t>ешқандай МАЙ қызметкеріне тоқтамаймын " деп Алматыға</w:t>
        <w:br/>
        <w:t>жеткен. Сол шопыр жігітті бір көрсем деген арманым бар.</w:t>
        <w:br/>
        <w:t>Президспт Нұрсұлтап Назарбаев өз қолымен “Қазақстан</w:t>
        <w:br/>
        <w:t>Республикасының Елтаңбасының авторы" деген</w:t>
        <w:br/>
        <w:t>жоғарғы мәртебелі куәлік берді. Басқа сый-сыяпат</w:t>
        <w:br/>
        <w:t>күтпеймін. Елтаңба - ұлтыма жасаған сыйлығым. Ұлтым</w:t>
        <w:br/>
        <w:t>алдындағы борыштылықтан туғап дүниені пұлдагым</w:t>
        <w:br/>
        <w:t>келмейді» дсйді өткен күндерді еске алған Жандарбек.</w:t>
        <w:br/>
        <w:t>Ол Өзбекстанда жоғары білім алып, азамат болып қалыптасты.</w:t>
        <w:br/>
        <w:t>Үйлі-баранды болды.Сол жақта 35 жыл бір жерде табан аудар-</w:t>
        <w:br/>
        <w:t>май қызмет жасады. “Өзбекстанға еңбек сіңірген сәулетші”.</w:t>
        <w:br/>
        <w:t>Бәрі де ецбектің арқасы.</w:t>
        <w:br/>
        <w:t>Тарихтан белгілі|Төле бидің де, Әйтеке бидің де сүйегі</w:t>
        <w:br/>
        <w:t>Өзбекстанда жатыр. Жандарбек Мәлібековтің перзенттік па-</w:t>
        <w:br/>
        <w:t>рызы осы жерде де байқалады. «Төле бидің мазары Ташкент-</w:t>
        <w:br/>
        <w:t>те. Бірақ мазарының маңдайшасында Төле би емес, Қарлығаш</w:t>
        <w:br/>
        <w:t>би деп жазылған. Көптеген тарихи кітаптарды аудастырып-</w:t>
        <w:br/>
        <w:t>төңкерістірсем де “Төле бидің мазары" деген сөзді кездесті-</w:t>
        <w:br/>
        <w:t>ре алмадым. Барлық жерде “Қарлығаш бидің мазары" деп</w:t>
        <w:br/>
        <w:t>жазылған. Өзбектер "бұл жерде жатқан адам кезінде Әндіжан</w:t>
        <w:br/>
        <w:t>жақта тұрған, Қарлығаш деген би. Төле биді қойса да соның</w:t>
        <w:br/>
        <w:t>үстіне әкеліп қойған шығар" дейді. Төле бидің 7-8 ұрпағы</w:t>
        <w:br/>
        <w:t>Шымкентте тұрады. Сол кісімен бірлесе отырып, Төле бидің</w:t>
        <w:br/>
        <w:t>мазарын жөндеуден өткізіп, Төле бидің атын қайтардық. "Төле</w:t>
        <w:br/>
        <w:t>би мазары" деп жазып, жақшаның ішіне "Қарлығаш би ма-</w:t>
        <w:br/>
        <w:t>зары" деп жаздық. Аштылуына Назарбаев, Каримов келді. Бір</w:t>
        <w:br/>
        <w:t>өкінетінім, Әйтеке бидің мазарын жаңалай алмадым. Әйтеке</w:t>
        <w:br/>
        <w:t>бидің әкесі Ақша, Ақшаның әкесі Сейіт те Өзбекстандағы</w:t>
        <w:br/>
        <w:t>Нұрата деген жерде жатыр. Біраз уақыт бұрын антрополо1-</w:t>
        <w:br/>
        <w:t>тар осы мазарда жатқан мәйіттің Әйтекенікі екенін дәлелдеді.</w:t>
        <w:br/>
        <w:t>Бірақ осы мазарды өзбектер "Сейіт бабанікі" деп атайды. Ал</w:t>
        <w:br/>
        <w:t>көпшілік Әйтекенің осында жатқанын білмейді. “Әйтекенің</w:t>
        <w:br/>
        <w:t>атын қайтарайын деп жүргенде Қазақстан астым» дейді ол.</w:t>
        <w:br/>
        <w:t>Қазір Жандарбек Л.Н.Гумилев атындағы Еуразиялық унинер-</w:t>
        <w:br/>
        <w:t>ситетте оқытушы. "Құрмет" орденінің иесі.</w:t>
        <w:br/>
        <w:t>Өлмесхан БОЛАТБЕКОВ</w:t>
      </w:r>
    </w:p>
    <w:p>
      <w:r>
        <w:t>бастадық. Жолбастаушы жігіт «Аға, кезінде мен де мал бақтым.</w:t>
        <w:br/>
        <w:t>Аршалы ауылы 50 мыңға дейін қой өсірді. Нарық заманында</w:t>
        <w:br/>
        <w:t>мал бөліске салынып, баяғы бақтың берекесі кетті. Қазір сол</w:t>
        <w:br/>
        <w:t>ауылда шешен жиііг бар. Кешегі өтпелі кезеңде азық-түлікке</w:t>
        <w:br/>
        <w:t>айырбастап немесе елден арзан бағаға сатып алып қорасын</w:t>
        <w:br/>
        <w:t>толтырып алды. Сенсеңіз, сол азамат жеке 5 мың қой, мыңға</w:t>
        <w:br/>
        <w:t>тарта жылқы ұстайды» деп қалды. Шіркін-ай, аға сүлтан</w:t>
        <w:br/>
        <w:t>Құпанбайлардың замапында жер майысқан мал басы бол-</w:t>
        <w:br/>
        <w:t>ды емес пе? Сол байлық қайда кетті десеңші. Айтпақшы, 1939</w:t>
        <w:br/>
        <w:t>жылдары Фрапция үкіметі Семейден көп мөлшерде жылқы</w:t>
        <w:br/>
        <w:t>сатып алады. Бұл мәселе НКВД назарына ілікті. «Неліктен Се-</w:t>
        <w:br/>
        <w:t>мейден, оның ішінде жылқыға тапсырыс берді» деген сауалға</w:t>
        <w:br/>
        <w:t>жауап іздегендер жылқының соңына түсті. Сөйтсе, сол жылы</w:t>
        <w:br/>
        <w:t>Францияда қан қысымынан зардап тпеккен адамдарға бірден-</w:t>
        <w:br/>
        <w:t>бір ем жылқы еті екен де, соны тұтынған науқастар артынша-</w:t>
        <w:br/>
        <w:t>ақ аурудан айыға бастаған. Тіпті кейбір қыл құйрық, қамыс</w:t>
        <w:br/>
        <w:t>құлақ жануарға дене жарақаты бар дімкәстарды мінгізіп,</w:t>
        <w:br/>
        <w:t>табиғи массаж ретінде дертке дауа тапқан. Осыдан ой туады.</w:t>
        <w:br/>
        <w:t>Демек, қазақ жері Қамбар ата тұқымына құт болғаны анық.</w:t>
        <w:br/>
        <w:t>Оның жеген шөбі, ауасы, суы басқа елдің бағына бұйырмаған</w:t>
        <w:br/>
        <w:t>ғой. Әлде жылқы түқымы сәйкес емес пе? -с4</w:t>
        <w:br/>
        <w:t>Семей вагоп жөндеу депосында жұмыс жасайтын Серік</w:t>
        <w:br/>
        <w:t>деген сұхбаттас азамат облыс әкімі туралы жақсы пікір біл-</w:t>
        <w:br/>
        <w:t>дірді. «Бізге кім келіп, кім кетпеді. Олардың жүріп өткен жолы</w:t>
        <w:br/>
        <w:t>сайрап жатыр. Қазір ақпараттар заманы ғой, күнделікті хабар-</w:t>
        <w:br/>
        <w:t>дан бастпылардың не іспен айналысып жатқаны беп-белгілі.</w:t>
        <w:br/>
        <w:t>Сондықтан халықтан аттап кетуге ары бармауы тиіс. Берді-</w:t>
        <w:br/>
        <w:t>бек Маптбекүлы жайлы өзім жақсы тпікірдемін. Ол келе са-</w:t>
        <w:br/>
        <w:t>лысымен облыстың барлық ауданын аралап, халықтың мұң-</w:t>
        <w:br/>
        <w:t>мұқтажын тыңдады. Өзі қарапайым екен. Бірақ тапсырмаға</w:t>
        <w:br/>
        <w:t>өте қатал. Бүгежектеп қалмайды, барды бар, жоқты жоқ деп</w:t>
        <w:br/>
        <w:t>нақтысын айтады. Осы қасиеті маған қатты ұнады. Жал-</w:t>
        <w:br/>
        <w:t>пы, Шығыс Қазақстан облысы жер көлемі жөнінен де, оның</w:t>
        <w:br/>
        <w:t>қазба байлығы жөнінен де, өндіріс ошақтары жәпіпеп де жап-</w:t>
        <w:br/>
        <w:t>жақты қолдау тапқан ерекшеліктерімен өлшенеді. Алайда,</w:t>
        <w:br/>
        <w:t>кейінгі кездері ұстағанның қолында, тістегеннің аузында кет-</w:t>
        <w:br/>
        <w:t>184</w:t>
        <w:br/>
        <w:t>Қз де ЕЕГЕЕЕГЕРЕЕРЕРЕРЕЕРЕРЕРЕРЕРЕРЕНЕГЕНЕРЕЕЕЕЕНЕРЕГЕЕРЕЕРДЕН</w:t>
        <w:br/>
        <w:t>ТІ) Өлмесхан БОЛАТБЕКОВ</w:t>
        <w:br/>
        <w:t>СЕМЕЙ</w:t>
        <w:br/>
        <w:t>Бердібекағаның Шығыс Қазақстаноблысынаәкімболыпбар-</w:t>
        <w:br/>
        <w:t>уы кездойсоқ жағдай емес. Бұл Елбасының сенімі. Тәжірибелі</w:t>
        <w:br/>
        <w:t>басшының талай тауқыметте тығырықтан жол тауып, өнегелі</w:t>
        <w:br/>
        <w:t>ісімен өрге жүзген абыройы еліміз жұртшылығына бесене-</w:t>
        <w:br/>
        <w:t>ден белгілі. Өскеменге келуіне де түрткі болған осы іскерлік,</w:t>
        <w:br/>
        <w:t>ұйымдастырушылық артықшылықтарының арқасы.</w:t>
        <w:br/>
        <w:t>Алдам- керуен, өмір -жол ғой, ал, керуенге жол таусыл-</w:t>
        <w:br/>
        <w:t>майды. Бірақ адам керуен ұзақ жолды жеңе алады.</w:t>
        <w:br/>
        <w:t>Абай атам «үш-ақ нәрсе адамның қасиеті, ыстық қайрат,</w:t>
        <w:br/>
        <w:t>нұрлы ақыл, жылы жүрсек» дегеп емес пе, мен білетін Бекеңде</w:t>
        <w:br/>
        <w:t>осы қасиеттер берік қалыптасқан.</w:t>
      </w:r>
    </w:p>
    <w:p>
      <w:r>
        <w:t>Республикада түрлі жауапты қызметтерден кейін</w:t>
        <w:br/>
        <w:t>Қызылорда облысына әкім болып келді. Өзінің өскен өңірі</w:t>
        <w:br/>
        <w:t>болғасын, барын да, жоғын да бес саусақтай біледі. Ә дегеннен</w:t>
        <w:br/>
        <w:t>басталған әрекеті облыстың ойсырап тұрған жерін жамауға</w:t>
        <w:br/>
        <w:t>бағытталды. Сол кезде халықтың тұрмыстық жағдайы сын.</w:t>
        <w:br/>
        <w:t>көтермейтін халде еді. Тәуелсіздіктен кейінгі өтпелі кезеңнің</w:t>
        <w:br/>
        <w:t>бел ортасы болатын. Халықтың қолына теңге толық тимеген,</w:t>
        <w:br/>
        <w:t>нақты ақшаның қат уақыты. Бұл бартерлік әдісті барынша</w:t>
        <w:br/>
        <w:t>жүзеге асырмаса бейнеттен берекет табу екіталай кез еді.</w:t>
        <w:br/>
        <w:t>Осыпдай қиып-қыстауда сл басқаруға келген кісішіп уайымы</w:t>
        <w:br/>
        <w:t>да. үміті де көп тұғын. Бекеңнің бір қасиеті салқындық таны-</w:t>
        <w:br/>
        <w:t>тып сасқанын сездірмейді, қайта қасындағы командасын жігер-</w:t>
        <w:br/>
        <w:t>лендіріп, жақсы жұмыс істеуге ынтасын арттырып отырады.</w:t>
        <w:br/>
        <w:t>Жасыратыны жоқ, Қызылорда облысы әлеуметтік-</w:t>
        <w:br/>
        <w:t>экономиқалық даму деңгейімен салыстырғанда өзге</w:t>
        <w:br/>
        <w:t>аймақтардан көш кейін болатын. Тұралал тұрған құрылыстар,</w:t>
        <w:br/>
        <w:t>әлеуметтікмыңдағантүйінішешілмегентүйткілдер,денсаулық,</w:t>
        <w:br/>
        <w:t>білім, мәдениет саласындағы сын көтермейтін мәселелер ал-</w:t>
        <w:br/>
        <w:t>дын орағытып тұрды. Енді елді ұйқысынан оятатын серпін-</w:t>
        <w:br/>
        <w:t>ді сілкініс керек еді. Ол үшін кәсіпкерлерге барынша қолдау</w:t>
        <w:br/>
        <w:t>көрсетіп, олардың тұйық жолын ашуды ойластырды.</w:t>
        <w:br/>
        <w:t>Бекең алдымен кәсіпкерлікті өркендетудің жолын іздеді.</w:t>
        <w:br/>
        <w:t>Солардың бірі «Ай-Дан» ЖШС болды. Серіктестіктің қанат</w:t>
        <w:br/>
        <w:t>138</w:t>
        <w:br/>
        <w:t>Зе ы... лі</w:t>
        <w:br/>
        <w:t>ЖУСАНДЫ ДАЛАНЫҢ ЖҰПАР ИІСІ !</w:t>
        <w:br/>
        <w:t>Ше а балыы2</w:t>
        <w:br/>
        <w:t>Облыс орталығы статусынан кейін Семей құлдырап</w:t>
        <w:br/>
        <w:t>кеткен еді. Қыс айларында жылу жүйесі дұрыс жұмыс іс-</w:t>
        <w:br/>
        <w:t>темей, тұрғындар қатты қиналды. Жаңа басшылық осы</w:t>
        <w:br/>
        <w:t>олқылықтарды орын-орнына қойып, қазір кем-кетік толды.</w:t>
        <w:br/>
        <w:t>Қаланың гүлденіп, көркеюі күн санап самғай бастады...</w:t>
        <w:br/>
        <w:t>Семей көне қалалардың бірінен саналады. Кейбір дере-</w:t>
        <w:br/>
        <w:t>ктерде. І Петрдің арнайы жіберуімен орыс переселендері</w:t>
        <w:br/>
        <w:t>келіп қоныстанын, қорған салған деседі. Ал, көне қарттардың</w:t>
        <w:br/>
        <w:t>айтуынша, Семей қалмақтар қойған есім. Оны тарихшылар</w:t>
        <w:br/>
        <w:t>анықтай жатар, бізге керегі арнайы барған сапарымыздан</w:t>
        <w:br/>
        <w:t>түйген ойлар еді. Арғысын былай қойғанда, Ұлы Абай елі,</w:t>
        <w:br/>
        <w:t>заңғар жазушы Мұхтардың елі деп мақтанатын мәртебесімен</w:t>
        <w:br/>
        <w:t>де белгілі. Онан бергі тарихты тәржімалай өтсек, адамзатты</w:t>
        <w:br/>
        <w:t>алаңдатқан кеңестік саясаттың атом сынағы жасалған жара-</w:t>
        <w:br/>
        <w:t>лы өлке еске түседі. :</w:t>
        <w:br/>
        <w:t>Біз Қазақстан Президентінің Жарлығымен ресми түрде</w:t>
        <w:br/>
        <w:t>жер бетіндегі ең үлкен бес полигонның бірін жапқан елміз.</w:t>
        <w:br/>
        <w:t>Бұл мәскеулік Орталық комитет басшылығымен және әскери-</w:t>
        <w:br/>
        <w:t>өнеркәсіптік кешенмен қатал күрес барысында қол жеткізілді.</w:t>
        <w:br/>
        <w:t>Сейтіп Қазақстан әлемдегі ядролық қарусыз елге айналды.</w:t>
        <w:br/>
        <w:t>Айта кету керек, Қазақстанда 1100-нан зымыран, оның</w:t>
        <w:br/>
        <w:t>әрқайсысында 1000-нан оқтұмсықтар болды. Әлемшпің 4-ші</w:t>
        <w:br/>
        <w:t>арсеналы түрды. Осындай ауқымдағы политонды жабуға</w:t>
        <w:br/>
        <w:t>ұлттың ұлы перзенті Олжас Сүлейменовтың ықпалы мол еді.</w:t>
        <w:br/>
        <w:t>Ялролық державаның жабылуын АҚШ, Ұлыбритания, Фран-</w:t>
        <w:br/>
        <w:t>ция, Ресей мен Қытай қолдады, қазақ елінің қауіпсіздігіне</w:t>
      </w:r>
    </w:p>
    <w:p>
      <w:r>
        <w:t>жәпе аумақтық тұтастығына кепілдік берілді.</w:t>
        <w:br/>
        <w:t>Ялролық қарудан бас тартқан елдер қазір 9 елдің шешімін</w:t>
        <w:br/>
        <w:t>күтіп отыр. Олардың арасында АҚШ-та бар. АҚШ Президенті</w:t>
        <w:br/>
        <w:t>Барак Обама мемлекеттің ядролық қару туралы ұстанымына</w:t>
        <w:br/>
        <w:t>өзгерістер енгізілетінін мәлімдеді. Ендігі жерде Қытай, Из-</w:t>
        <w:br/>
        <w:t>райль, Ирап, Египет, Индонезия, Үндістан, Пәкістан және</w:t>
        <w:br/>
        <w:t>Солтүстік Кореядан да осындай шешім болады деген үміт бар.</w:t>
        <w:br/>
        <w:t>Сөйтіп жер жүзінде бейбіт өмір жалғаса берсе дейміз.</w:t>
        <w:br/>
        <w:t>Семейдің. сайын- даласын аралау отырып, мал</w:t>
        <w:br/>
        <w:t>шаруашылығына таптырмас жусанды өңір екенін сезіне</w:t>
        <w:br/>
        <w:t>183</w:t>
        <w:br/>
        <w:t>“ттымшиг алата лл салала а-а алал лан а ашы. 2-2</w:t>
        <w:br/>
        <w:t>Әлмесхан Мәтенұлы</w:t>
        <w:br/>
        <w:t>Болатбеков &gt;</w:t>
        <w:br/>
        <w:t>ЖУСАНДЫ ДАЛАНЫҢ ЖҰПАР ИІСІ</w:t>
        <w:br/>
        <w:t>Басуға 21. 08. 2009 ж. қол қойылды. Пішімі 60х90 “/,.</w:t>
        <w:br/>
        <w:t>Офсеттік басылым, қағазы офсеттік. Әріп түрі «Балтика».</w:t>
        <w:br/>
        <w:t>Көлемі 13,25 баспа табақ. Таралымы 1000 дана.</w:t>
        <w:br/>
        <w:t>Тапсырыс Мо 2858.</w:t>
        <w:br/>
        <w:t>Қазақстан Республикасы, «Полиграфкомбинат» ЖШС-і.</w:t>
        <w:br/>
        <w:t>050002, Алматы, М.Мақатаев кешесі, 41 ұй.</w:t>
        <w:br/>
        <w:t>1/1 Өлмесхан БОЛАТБЕКОВ</w:t>
        <w:br/>
        <w:t>Б-дан</w:t>
        <w:br/>
        <w:t>Терапевт дәрігер Сәрсен Олинова түсіндіргендей, науқастар</w:t>
        <w:br/>
        <w:t>аса ауыр жағдай болмаса көпшілігі осында ем қабылдайды.</w:t>
        <w:br/>
        <w:t>Медперсональ жеткілікті, 18 адам еңбек етеді.</w:t>
        <w:br/>
        <w:t>Ауылдың тағдыры бір ғана басшының қолында емес, ол</w:t>
        <w:br/>
        <w:t>әрбір тұрғынға тиесілі міндетпен өліпенеді. Кезінде кеңес</w:t>
        <w:br/>
        <w:t>үкіметіне жат адам деп жұмыс істемейтін, жатыпішерді</w:t>
        <w:br/>
        <w:t>балаған болатын. Сол айтпақпты, әрбір елді мекеннің мүшесі</w:t>
        <w:br/>
        <w:t>қоғамға пайдасын тигізсе ауыл тағдыры сопда шешілсді.</w:t>
        <w:br/>
        <w:t>Нағи батырдың бүгінгі ізбасарларына риза кейіппен</w:t>
        <w:br/>
        <w:t>кері қайттық. Жолай басыма неше түрлі ойлар оралды. Біз</w:t>
        <w:br/>
        <w:t>ауыл деп ұрандатып жүрміз, ал уақыт сырғып жатыр. Кей</w:t>
        <w:br/>
        <w:t>қоныстар көгендеулі, тұралап қалған тұрмысынан тұра ал-</w:t>
        <w:br/>
        <w:t>май, есеңгіреп, есін жияр емес. Бәз-баяғы қалпынан оңаяр түрі</w:t>
        <w:br/>
        <w:t>жоқ. Өскелең ұрпаққа бұл үлгі емес, түрпі жағдай. Бақсақ,</w:t>
        <w:br/>
        <w:t>әр ауылдың баласы әртүрлі болып өседі. Қала баласынан</w:t>
        <w:br/>
        <w:t>артық болмаса кем түспейтін ауыл баласы бар. Осының бәрі</w:t>
        <w:br/>
        <w:t>өскен ортасына байланысты, ауылдың әлеуметтік жайынан</w:t>
        <w:br/>
        <w:t>туған әсерден. ; Е з</w:t>
        <w:br/>
        <w:t>Дархан Ералиевтер өзіне де, өзгеге де жұмыс істеп жатыр.</w:t>
        <w:br/>
        <w:t>Ең бастысы, ұрпаққа қызмет етіп жатыр. Ол санысымен үстем</w:t>
        <w:br/>
        <w:t>тұр. Менің ұққаным осы нәрсе.</w:t>
      </w:r>
    </w:p>
    <w:p>
      <w:r>
        <w:t>192</w:t>
        <w:br/>
        <w:t>ур,</w:t>
        <w:br/>
        <w:t>ЖУСАНДЫ ДАЛАНЫҢ ЖҰПАР ИІСІ М</w:t>
        <w:br/>
        <w:t>і-</w:t>
        <w:br/>
        <w:t>БАТЫР АУЫЛЫНДАҒЫ БЕРЕКЕ</w:t>
        <w:br/>
        <w:t>Бұл ауыл екі батырдың ауылы. Бірі Кеңес Одағының баты-</w:t>
        <w:br/>
        <w:t>ры Наги Ильясов, екіншісі колхозшы Күләнда Әбдіраманова.</w:t>
        <w:br/>
        <w:t>Күләнда соғыс жылдарында бидай еккен диқан ана. 1948</w:t>
        <w:br/>
        <w:t>жылы 18 гектар бидай егісініп ор гектарынан 34 центнердер</w:t>
        <w:br/>
        <w:t>өнім алыш, ең жоғарғы еңбек жетістігі үшін Еңбек Ері атағы</w:t>
        <w:br/>
        <w:t>берілген. іздің алтын кіндігіміз ауылмен астасып жатыр. Сол</w:t>
        <w:br/>
        <w:t>ауылдың мәртебесін көтеретін егін, мал шаруашылығымен</w:t>
        <w:br/>
        <w:t>айналысатын кәсіпкер азаматтар. Отандық инвесторларды</w:t>
        <w:br/>
        <w:t>барынша қолдау жасау қажет деп тапқан талаптар да болды.</w:t>
        <w:br/>
        <w:t>Алғаттпқы кезде үмтылып алға шыққандар кездесті. Кейбірі</w:t>
        <w:br/>
        <w:t>шаруашылықтарды жалға алып, ақырында тоз-тоз еткендері</w:t>
        <w:br/>
        <w:t>де бар. Қай нәрсе болсын, «балапанды күзде санайды» деген-</w:t>
        <w:br/>
        <w:t>дей ғой, кімнің мүмкіндігі қандай, мәре соңында білінеді.</w:t>
        <w:br/>
        <w:t>Ел «50 жылдық» атап кеткен ауылдың іпткі әлемін аралап</w:t>
        <w:br/>
        <w:t>жүріпаңғардық,мұндабірнеше ұлтөкілібар көрінеді. Солардың</w:t>
        <w:br/>
        <w:t>бірі Олыа Прудникова ауылдық әкімішіліктің техникалық</w:t>
        <w:br/>
        <w:t>қызметкері. Қазақшаны қазақтан артық білмесе, кем білмейді.</w:t>
        <w:br/>
        <w:t>Ал өз ана тілін өзара әңгімелесу жағдайында ғана меңгерген.</w:t>
        <w:br/>
        <w:t>Қысқасы, жергілікті тұрғындарға сіңісіп кеткен. ел үшін тілегі</w:t>
        <w:br/>
        <w:t>бір орыс қызы. Жолдасы Муталип Бабышевтың ұлты черкес.</w:t>
        <w:br/>
        <w:t>«Мағжан и ҚК» серіктестігінің маңдайалды механизаторы. Оның</w:t>
        <w:br/>
        <w:t>да жаны қазақпен біте қайнаған азамат, Жас отбасының үш</w:t>
        <w:br/>
        <w:t>перзенті бар. Біз олармен сұхбаттасу барысында орысшаны</w:t>
        <w:br/>
        <w:t>мүлдем ұмытқанын ұқтық. үн</w:t>
        <w:br/>
        <w:t>- Әкем Анатолий мен шешем Зинайда 1962 жылы осы</w:t>
        <w:br/>
        <w:t>шаруашылықтың іргесі көтерілгенде маман ретінде келген.</w:t>
        <w:br/>
        <w:t>Кеңес Одағының батыры Нағи Ильясов совхозды басқарған</w:t>
        <w:br/>
        <w:t>тұста бірнеше ұлт өкілін шақырылған експ. Сол топпен бір-</w:t>
        <w:br/>
        <w:t>ге Прудниковтар жаңа ортаға етене араласып кетті. Қазір</w:t>
        <w:br/>
        <w:t>ата-анам өмірдеп озган. Менің Алиса, Ильяс, Анель үш ұл-</w:t>
        <w:br/>
        <w:t>қыздарым өсіп келеді. Алды бесінші сыныпта оқиды. Олар</w:t>
        <w:br/>
        <w:t>орыс тіліне шорқақ, қазақ тілін артық көреді, -дейді Ольга.</w:t>
        <w:br/>
        <w:t>Ауыл әкімі Нұрмағамбет Қуандықовтың айтуынша,</w:t>
        <w:br/>
        <w:t>Н.Ильясов атындағы ауылда 2228 жан тұрады. Тұрғындардың</w:t>
        <w:br/>
        <w:t>18?</w:t>
        <w:br/>
        <w:t>Шыны Еа ее 2</w:t>
        <w:br/>
        <w:t>І Өлмесхан БОЛАТБЕКОВ</w:t>
        <w:br/>
        <w:t>МӘДЕНИЕТ</w:t>
        <w:br/>
        <w:t>Жалағаш ауданының осы ауылы алшақтау, өзімеп-өзі</w:t>
        <w:br/>
        <w:t>дербес жатқан дара ауылдың бірі. Жұмысы болып, жолға</w:t>
        <w:br/>
        <w:t>шықпаса, сырт адам бұл ауылды қайтсын, айналып әтеді</w:t>
      </w:r>
    </w:p>
    <w:p>
      <w:r>
        <w:t>кетеді. Бірақ біз айналып өтуге арландық, мұнда төбелі ел</w:t>
        <w:br/>
        <w:t>отыр, ондағы алтын тәж ақсақалдарға жолықпасақ, жақсы-</w:t>
        <w:br/>
        <w:t>жайсаңын көрмесек, несіне жолға шықтық. Алдымен ауыл</w:t>
        <w:br/>
        <w:t>әкімшілігіне соқтық. Ғимараттың сырт сұлбасы тозығы жетіп,</w:t>
        <w:br/>
        <w:t>сылағы түсе бастапты. Ескі үйге әкімшілікті жапсыра салған</w:t>
        <w:br/>
        <w:t>басшыларға бас шайқадық.</w:t>
        <w:br/>
        <w:t>«Мәдениет» ауылының арғы тарихы «Қаракөл- Қостамнан»</w:t>
        <w:br/>
        <w:t>бастау алады. Аламесекке қараған сОл елді мекен кейін «Ке-</w:t>
        <w:br/>
        <w:t>дей бірлік» колхозы болып құрылып, Қармақшы ауданының</w:t>
        <w:br/>
        <w:t>құрамына кірді. Коммуна сосын «Шеңгелді ой», «Қарабегет»,</w:t>
        <w:br/>
        <w:t>«Бірлестік» секілді серіктестіктерге бөлінеді. «Ақсойыл -</w:t>
        <w:br/>
        <w:t>Мұқұл» деген жерде отырған ауыл өз алдына «1 Май» кол-</w:t>
        <w:br/>
        <w:t>хозы болып ұйымдасады. Одан кейінгі жылдарда «Қызыл</w:t>
        <w:br/>
        <w:t>Жұлдыз» Жамбыл атындағы колхоздары құрылады.</w:t>
        <w:br/>
        <w:t>1969 жылы «Жамбыл» мен «20 жылдық» бірікті. Сол бірігу</w:t>
        <w:br/>
        <w:t>Мәдениет шаруашылығының шаңырағын көтерді. Ауылда</w:t>
        <w:br/>
        <w:t>ел үшіп еңбек етудің озық үлгісін қалыптастырған Еңбек Ері</w:t>
        <w:br/>
        <w:t>Ұзақ Еспанов, Қозтай Әбуов. Мәжит Сағидатов, Қазақ ССР</w:t>
        <w:br/>
        <w:t>Жоғарғы Кеңесінің депутаты Ұлмекен Төлегенова, КСРО</w:t>
        <w:br/>
        <w:t>Жоғарғы Кеңесінің депутаты Айнаш Балғабаева, Мемлекет-</w:t>
        <w:br/>
        <w:t>тік сыйлықтың лауреаттары Кенішбай Әлшоразов, Тұрлыбай</w:t>
        <w:br/>
        <w:t>Әбдіқалықов, Жақсылық Шаймановты айрықша атауға бо-</w:t>
        <w:br/>
        <w:t>лады. ; ) і</w:t>
        <w:br/>
        <w:t>Ауылдың басқа ауылдан ешбір айырмасы жоқ, жергілікті</w:t>
        <w:br/>
        <w:t>тіршілік мал мен егінді бағып, ел ертеңіне үмітпен қарап отыр.</w:t>
        <w:br/>
        <w:t>«Мәдениетте» мәдениетті маңызға ие жақсы дәстүр бар. Ол</w:t>
        <w:br/>
        <w:t>- жастардың спортқа әуестігі. Соның арқасында ауданның</w:t>
        <w:br/>
        <w:t>алдын орайтын шеберлер шықты. Солардың ішінде іріктеп</w:t>
        <w:br/>
        <w:t>айтатын ірі азамат Садық Мұстафаев еді. Ол ауылда спорт</w:t>
        <w:br/>
        <w:t>мектебін ашуға мұрындық болған жапашыр жап. Туған жер-</w:t>
        <w:br/>
        <w:t>ге перзенттік парызын осылай қосқан.</w:t>
        <w:br/>
        <w:t>196</w:t>
        <w:br/>
        <w:t>ызын, ЕЕЕ</w:t>
        <w:br/>
        <w:t>г Өлмесхан БОЛАТБЕКОВ</w:t>
        <w:br/>
        <w:t>басым бөлігі қазақтар. Соған сай Т.Айтбаев атындағы 9132</w:t>
        <w:br/>
        <w:t>орта мсктеп, бала бақша жұмыс істейді. Өзге ұлт өкілдері</w:t>
        <w:br/>
        <w:t>де қазақша оқып, қазақша тәрбиеленеді. Сондықтан олар</w:t>
        <w:br/>
        <w:t>қазақшапы артық көреді.</w:t>
        <w:br/>
        <w:t>Шындығында, ауылдағы молдованЗина Мойсеева,башқұрт</w:t>
        <w:br/>
        <w:t>ШҮүкірия Елубаев, черкес Лариса Бабышева, қалмақ Шыңғыс</w:t>
        <w:br/>
        <w:t>Алинова, украйн Петр Мескомен қазақша тілдесіп, ашық-</w:t>
        <w:br/>
        <w:t>жарқын әңгіме дүкен құрдық. Сұхбаттастарымның сөзінен</w:t>
        <w:br/>
        <w:t>аңғарғаным, қазақ жері құтты құшағына өз ұлдарындай алып,</w:t>
        <w:br/>
        <w:t>ешкімнен кем санамай өсірген. Енді сол бауырластықтың</w:t>
        <w:br/>
        <w:t>арқасында қазақпен жүрегі бірге соғып тұр. Соның бір бел-</w:t>
        <w:br/>
        <w:t>гісі, қазақпен құдандалы болып, құйрық-бауыр жесіп кетті.</w:t>
        <w:br/>
        <w:t>Қалмақ жігіті Шынғыс қазақ қызы Сәрсенге үйленді. Сәрсен</w:t>
        <w:br/>
        <w:t>Олинова бүгінде ауылдық аурухананың бас дәрігері. Міне</w:t>
        <w:br/>
        <w:t>осыпдай жарастық тапқан ауылдағы бірліктен береке мол</w:t>
        <w:br/>
        <w:t>қаланып жатқаны байқалды. Біз қайтар шақта Алиса Піруд-</w:t>
        <w:br/>
        <w:t>никова өзінің сүйікті өлеңін жатқа айтып берді:</w:t>
        <w:br/>
        <w:t>«Мен қазақпен мың өліп, мың тірілген...»,</w:t>
      </w:r>
    </w:p>
    <w:p>
      <w:r>
        <w:t>Бұдан бұрын да аты аймаққа әйгіленіп, іргелі ісімен көрінген</w:t>
        <w:br/>
        <w:t>«Мағжан и К» ЖШІС қазір қарышты қадамымен бағаланған бе-</w:t>
        <w:br/>
        <w:t>рекелі ұжым. Сырдария ауданында бірнеше шаруашылықпен</w:t>
        <w:br/>
        <w:t>тізе қосып. еңбек етіп жатқанына біршама уақыт өтті. Ел</w:t>
        <w:br/>
        <w:t>оларға дән риза. Өйткені «қонағым көрсін, көрттім жесін»</w:t>
        <w:br/>
        <w:t>дейтіндей тапқан табыстың басым бөлігін халық игілігі-</w:t>
        <w:br/>
        <w:t>не жұмсайды. Көктемгі егістің қамын әзірлейді, техникалық</w:t>
        <w:br/>
        <w:t>базаны толықтырады. Мұнан бөлек, ауыл ішіндегі көзге</w:t>
        <w:br/>
        <w:t>көрінбейтін қаншама қарбалас шаруа бар. Сондай-ақ абат-</w:t>
        <w:br/>
        <w:t>тандыру, көркейту, элеуметтік маңызды мәселе де кезек күтіп</w:t>
        <w:br/>
        <w:t>тұрады. Істеймін деген адамға екі қолды бос қойдырмайтын</w:t>
        <w:br/>
        <w:t>тіршілік күнде табылады. Әйтеуір еңбек ел кәдесіпс жараса</w:t>
        <w:br/>
        <w:t>соған сүйсініп отырған омыраулы азаматтар осында.</w:t>
        <w:br/>
        <w:t>Төрағамен ауылдық окрут әкімінің кабинетінде жолықтық.</w:t>
        <w:br/>
        <w:t>Дархан даңққа бастайтын даңғыл жолға түскен дүр жігіт.</w:t>
        <w:br/>
        <w:t>Әңгімесін де алыстан орағытпай төтелеп салды. Сөздің адамы</w:t>
        <w:br/>
        <w:t>емес, істің адамы. Нақтылықты сүйеді. Ә дегеннен жұмыс ба-</w:t>
        <w:br/>
        <w:t>рысын баяндап берді. Оның ыңғайынан танығаным, әрбір ми-</w:t>
        <w:br/>
        <w:t>08,</w:t>
        <w:br/>
        <w:t>171 Өлмесхан БОЛАТБЕКОВ</w:t>
        <w:br/>
        <w:t>ене</w:t>
        <w:br/>
        <w:t>сайтынын шөбере қолынан су ішкен біледі екен, Шәкеңнің</w:t>
        <w:br/>
        <w:t>шүкіршілік ететіні осы.</w:t>
        <w:br/>
        <w:t>Тік кеуделі келген, мінезі қатал, талапшыл, киімді талғап</w:t>
        <w:br/>
        <w:t>киетін келбетті кісі деп Шәкенді айтсаң болады. Қаталдығына</w:t>
        <w:br/>
        <w:t>қаймығып қарайтындар ізін алыстан салады, ал, оның досқа</w:t>
        <w:br/>
        <w:t>деген дархандығында шек жоқ.</w:t>
        <w:br/>
        <w:t>Қолы қалт етсе теледидардың жаңалығын естиді, әйтпесе</w:t>
        <w:br/>
        <w:t>қаладап арнайы алдыратын бума-бума газетті оқиды. Саяси</w:t>
        <w:br/>
        <w:t>сауатымен санасуға шамаң жетпейді. Мәдениет ауылының</w:t>
        <w:br/>
        <w:t>ардагерлер кепесі төрагасы рстінде ол қатыспай бірде-бір</w:t>
        <w:br/>
        <w:t>жиын өтпейді, ауылдастары оның абыройына шәк келтірмей-</w:t>
        <w:br/>
        <w:t>ді. Үлкендік жолын үмітті қадамдарға қосып, елді мекетшіпц</w:t>
        <w:br/>
        <w:t>өрісі өскенін қалайды. Оразымбетовтың ойы осы ғана.</w:t>
        <w:br/>
        <w:t>Бұл әулет ата қонысы Қаракөл-Жәутіктеп көшіп, келте</w:t>
        <w:br/>
        <w:t>тонды Келмембет үрпақтары отырған «Мәдениетке» табан</w:t>
        <w:br/>
        <w:t>тірегеніне де біршама уақыт өтіпті. Анау «Оразымбет талы»</w:t>
        <w:br/>
        <w:t>әкенің диқанттылық дәстүрінен қалған мұра. Шәкеңді ауылға</w:t>
        <w:br/>
        <w:t>жетелеген дс осы қою талдыпц құдіреті!</w:t>
        <w:br/>
        <w:t>Ол 1947 жылы Қызылорда педогогикалық училитпесін</w:t>
        <w:br/>
        <w:t>бітірген бойда «Ақтив» жеті жылдық, «Бірлік» бастауыш,</w:t>
        <w:br/>
        <w:t>«Мақпалкөл» орта мектептерінде мүғалім болды. Ұстаздық</w:t>
        <w:br/>
        <w:t>жолынан да жалынды істер жетерлік. Өмірдің өшпес ізі</w:t>
        <w:br/>
        <w:t>Орта Азия мемлекеттік университетінің заң факультетін</w:t>
        <w:br/>
        <w:t>тәмамдаған соң басталды. Алдымен Қызылорда облыстық</w:t>
        <w:br/>
        <w:t>атқару комитетінде жауапты қызмет атқарды, сосын</w:t>
        <w:br/>
        <w:t>облыстық ішкі істер басқармасында қалр бөліміне жетекшілік</w:t>
        <w:br/>
        <w:t>жасады. Мұнан кейін қалалық ішкі істер бөлімін басқарды.</w:t>
        <w:br/>
        <w:t>Сатылап өсу баспалдақтары енді Х%9/0 еңбекпен түзеу коло-</w:t>
        <w:br/>
        <w:t>ниясы бастығы болды. Күшейтілген тәртіп режимдегі қоло-</w:t>
        <w:br/>
        <w:t>нияда 15 адам жатты. Мемлекет тарапынан зауыт ашып, онда</w:t>
        <w:br/>
        <w:t>әсем жиһаз жасалды. Отанның қалтасына жылына Миллион</w:t>
        <w:br/>
        <w:t>сом пайда әкелтен сатталы жиһаздар одақ бойынша сатыл-</w:t>
      </w:r>
    </w:p>
    <w:p>
      <w:r>
        <w:t>ды, халық тұтынды. Кейіннен бидай кептіретін жабдықтар</w:t>
        <w:br/>
        <w:t>шығардық. Колонияның ішіне орталықтандырылған су, жылу</w:t>
        <w:br/>
        <w:t>жүйесіп кіргізді, қысқасы барлық коммуналдық қажеттілік</w:t>
        <w:br/>
        <w:t>жүзеге асты. Әрине. оның бәрін қазір қысқаша баяндай салу</w:t>
        <w:br/>
        <w:t>198</w:t>
        <w:br/>
        <w:t>с---2</w:t>
        <w:br/>
        <w:t>ЖУСАНДЫ ДАЛАНЫН ЖҰПАРИІСІ 11</w:t>
        <w:br/>
        <w:t>оңай көрінеді. Бірақ сол уақыттың ентшісінде бұл үлкен бей-</w:t>
        <w:br/>
        <w:t>нет болатын. Міне, сол серпіннен ысылып шыққан Шалқар</w:t>
        <w:br/>
        <w:t>Оразымбетовтың кеңес милициясының полковнигі болып,</w:t>
        <w:br/>
        <w:t>ҚСРО меп Қазақстанның, тіпті Өзбексташптың мәртебелі ма-</w:t>
        <w:br/>
        <w:t>рапаттауларын алуы құқық қорғау органын басқарудағы</w:t>
        <w:br/>
        <w:t>біліктілігіп багалау еді. Омырауға тағылған әрбір медалдің</w:t>
        <w:br/>
        <w:t>салмағы да бар.</w:t>
        <w:br/>
        <w:t>Біз құтты шаңырақта отырып, жан-жақты әңгімемен қоғам</w:t>
        <w:br/>
        <w:t>өмірін арқау еттік. Қай сұраққа да мүдірмей мәнді жауап</w:t>
        <w:br/>
        <w:t>қайыра бастады. Алғашқы сауал Елбасының дәстүрлі Жол-</w:t>
        <w:br/>
        <w:t>дауы болды.</w:t>
        <w:br/>
        <w:t>-Жолдау елді дамытудың бағдар-бағытын айқындап</w:t>
        <w:br/>
        <w:t>беруімен құнды. Адам алдын болжаумен шектеледі, ал,</w:t>
        <w:br/>
        <w:t>Мемлекет басшысы нақты есеппен, көреген көрсеткішпен,</w:t>
        <w:br/>
        <w:t>дәлдікпен даралап беріп отыр. Зейнетақы, жордсмақы,</w:t>
        <w:br/>
        <w:t>шәкіртақы мәселесінде кедергі жоқ. Қазақстанның ішкі және</w:t>
        <w:br/>
        <w:t>сыртқы саясатында саяси тұрақтылықтың: мацызы басты</w:t>
        <w:br/>
        <w:t>назарда ұсталады. Жалпы, қай тұрғыдан алғанда да кәсіби</w:t>
        <w:br/>
        <w:t>мүмкіндікпен айқындалған. «</w:t>
        <w:br/>
        <w:t>-Ауыл әкімдеріне өзін-өзі басқару жауапкершілігі жүктеле</w:t>
        <w:br/>
        <w:t>бастады. Бұған қандай пікір қосасыз? .</w:t>
        <w:br/>
        <w:t>-Ел Президенті ауылдың қаржылық бюджетін құруды</w:t>
        <w:br/>
        <w:t>айтты. Бұл өте орынды мәселе. Әкімнің көк тиынсыз ел</w:t>
        <w:br/>
        <w:t>басқаруы оның қызметтік беделіне нұқсан келеді. Енді</w:t>
        <w:br/>
        <w:t>оларды сайлауда ағайын арасында алауыздық туды-</w:t>
        <w:br/>
        <w:t>руы мүмкін. Әсіресе, қазақы ортада бұл жазылмагап заң</w:t>
        <w:br/>
        <w:t>сияқты. Мен ардагерлер кеңесінің төрағасы ретінде іскер</w:t>
        <w:br/>
        <w:t>басшыны қолдауға көпшілікті шақырамын. Басшы жалғыз</w:t>
        <w:br/>
        <w:t>кісі, оны елі қоштауы тиіс. Халық үлкен күпі, аға буын</w:t>
        <w:br/>
        <w:t>халықты алға бастауға мұрындық болғаны жөн. Елде бір-</w:t>
        <w:br/>
        <w:t>лік болса тірлік озады. Сондықтан жасы үлкен өзінің ор-</w:t>
        <w:br/>
        <w:t>нын, қадірін жоғалтпай, көптің алдында жүргенімеп жа-</w:t>
        <w:br/>
        <w:t>расады.</w:t>
        <w:br/>
        <w:t>-Сіздің қатты қорыққан кезініз болды ма?</w:t>
        <w:br/>
        <w:t>-Тек әділетсіздіктен.</w:t>
        <w:br/>
        <w:t>-Ең жаман адам кім?</w:t>
        <w:br/>
        <w:t>199</w:t>
        <w:br/>
        <w:t>Шы ----------------- пп. г. МЕт</w:t>
      </w:r>
    </w:p>
    <w:p>
      <w:r>
        <w:t>11 Өлмесхан БОЛАТБЕКОВ</w:t>
        <w:br/>
        <w:t>- Ата, аты-жөніңізді айтсаңыз...</w:t>
        <w:br/>
        <w:t>- Тастемір Тілеубергенов.</w:t>
        <w:br/>
        <w:t>Ауыл әкімі Жұмаділла Өткелбай таныстыруды</w:t>
        <w:br/>
        <w:t>толықтырып өтті. - Бұл кісі 1923 жылы туған сүйегі асыл</w:t>
        <w:br/>
        <w:t>аға. Соғыс көрген, шаруашылықта шопандықтан бастап,</w:t>
        <w:br/>
        <w:t>шаруашылық меңгерушісі, ауылдық кенес хатшысы болған.</w:t>
        <w:br/>
        <w:t>Сауаттылығы мықты. майдан даласында писар болған.</w:t>
        <w:br/>
        <w:t>- Е көргені көп десеңші. Бәсе, тәуір әңгімені тәуір адам</w:t>
        <w:br/>
        <w:t>ғана қозғайды. Қиындықта ысылған, еңбекпен есейген ер ғой,</w:t>
        <w:br/>
        <w:t>бұл атамыз.</w:t>
        <w:br/>
        <w:t>- Дұрыс айттыңыз, - деді жиналғандар арасынан бірі.</w:t>
        <w:br/>
        <w:t>- Өзі көршілес республиқалармен салыстырғанда</w:t>
        <w:br/>
        <w:t>Қазақстанның жағдайы өте жоғары ғой. Мынау Өзбекстанды</w:t>
        <w:br/>
        <w:t>алыңыз, халқы елінен безіп кетті. Жұмыс іздеп біздің елде</w:t>
        <w:br/>
        <w:t>қаншасы жүр. Қазақ «Арқа жайлы болса арқар ауып несі бар»</w:t>
        <w:br/>
        <w:t>дейді. Осыдан-ақ елдің әлеуметтік жайы беп-белгілі.</w:t>
        <w:br/>
        <w:t>- Көкс, кешегі меп бүгішнің айырмасын айты-ңызшы...</w:t>
        <w:br/>
        <w:t>- Ой, оның арасы жер мен көктей. Қазір мыңдап мал ұстап</w:t>
        <w:br/>
        <w:t>отырғандар бар. Мың гсктарлап жер пайдаланып, ырзығын</w:t>
        <w:br/>
        <w:t>мол татып отырғандар тағы бар. Осы жаман ба? Өткенде есіт-</w:t>
        <w:br/>
        <w:t>тім, Сүттіқұдық ауылдық округінде совет заманында 60000</w:t>
        <w:br/>
        <w:t>қой болды. Бұған таңырқаушы едік. Бүгінде жекснің малы</w:t>
        <w:br/>
        <w:t>бұдан да асып түсіпті. Көрдіңіз бе, соңғы жылдары мал басын</w:t>
        <w:br/>
        <w:t>көбейтуге деген елдің ынтасы артты. Ел еткетп сцбектіц пайда-</w:t>
        <w:br/>
        <w:t>сын біле бастады. Той көбейді, өмірінде туған күнін атамайтын</w:t>
        <w:br/>
        <w:t>қазақ қазір бұл қызықшылықты да құр жібермейді. Осының</w:t>
        <w:br/>
        <w:t>бәрі тоқшылықтың белгісі, - деді Тастемір қария.</w:t>
        <w:br/>
        <w:t>-Ауылда 1300 адам тұрады. Бізде Алмалық, Байкенже,</w:t>
        <w:br/>
        <w:t>Билібай секілді үш елді мекеннен құралғап, Олардың арасын-</w:t>
        <w:br/>
        <w:t>да Батыр аналар -?, күміс алқа иесі - 8. 270-тей оқушы үшін екі</w:t>
        <w:br/>
        <w:t>мектеп жұмыс істейді. Мұнан бөлек пошта, кітапхана, ФАП,</w:t>
        <w:br/>
        <w:t>2 клуб түрақты жұмыс жасайды. Суармалы жеріміз 12 гек-</w:t>
        <w:br/>
        <w:t>тарды, шабындық 371 гектарды құрайды. Соған сай 1502 ірі</w:t>
        <w:br/>
        <w:t>қара, 2901 қой-ешкі, 220 жылқы бар. Қазіргі есеппен, 10 шаруа</w:t>
        <w:br/>
        <w:t>қожалығы, 6 кәсіпкер жеке шаруасымен айналысуда. Соңғы</w:t>
        <w:br/>
        <w:t>кезде ауылда 22 метр тереңдіктен 40 құдық қазылды. Бұл есік</w:t>
        <w:br/>
        <w:t>194</w:t>
        <w:br/>
        <w:t>қым нн а-а-а а-а-а ей</w:t>
        <w:br/>
        <w:t>ЖУСАНДЫ ДАЛАНЫҢ ЖҰПАР ИІСІ ГІ</w:t>
        <w:br/>
        <w:t>МАЗМҰНЫ</w:t>
        <w:br/>
        <w:t>2 Л-727277---.--..-.-.....2.........- 3</w:t>
        <w:br/>
        <w:t>ЖМАанаторгекакие к ЕКЕКЕН РЕНИН ЕНЕ А ЕЛЕК өтінен 5</w:t>
        <w:br/>
        <w:t>Түлеикетілек,.,хезкенсееад амыаднмен кзкама теке т ААА клет 9</w:t>
        <w:br/>
        <w:t>Ауылға барғанда ........... 27 33 е” ”е”О 13</w:t>
        <w:br/>
        <w:t>Ел ішінен ер де шығады, ерлік те шығады ....................... 20</w:t>
        <w:br/>
        <w:t>Қорқыт. -&lt;&lt;5,4%% далана але қа аз аа ыы тын 23</w:t>
      </w:r>
    </w:p>
    <w:p>
      <w:r>
        <w:t>Мұстафа ...</w:t>
        <w:br/>
        <w:t>Сұлтанбек..</w:t>
        <w:br/>
        <w:t>Гүләнда..</w:t>
        <w:br/>
        <w:t>Темірбек..</w:t>
        <w:br/>
        <w:t>Бекайдар.</w:t>
        <w:br/>
        <w:t>5 баевтар 92</w:t>
        <w:br/>
        <w:t>оңыратбаевтар.............. Экцикен скат кенеттен;</w:t>
        <w:br/>
        <w:t>ИЫ Ша 5 р БАЛЫҚТЫ ИИК 97</w:t>
        <w:br/>
        <w:t>Баян..2222222.. уход еды нктткткикентин е кететеге 154</w:t>
        <w:br/>
        <w:t>Гүлжәмила 1222222... Аы 6 САСО. 2-2 157</w:t>
        <w:br/>
        <w:t>Тартоғай топырағынан 520222223220 (аха қыдыр 161</w:t>
        <w:br/>
        <w:t>Нәсіреддин... СА ФРАҚЕ АҚ... 152</w:t>
        <w:br/>
        <w:t>ы 2... ... 27 169</w:t>
        <w:br/>
        <w:t>222 225 0-20 00 6. 173</w:t>
        <w:br/>
        <w:t>ССӨМЕЙ;, рына ле сты Еа Ешан 178</w:t>
        <w:br/>
        <w:t>Батыр ауылындағы береке...................................... 187</w:t>
        <w:br/>
        <w:t>ле 2....0........... 193</w:t>
        <w:br/>
        <w:t>Мәдениеті еееквчиз зименте так канда кла лана қатыр ленген қ4 196</w:t>
        <w:br/>
        <w:t>Қоржынсалар....2%%...%5%%6 кк кұ кізе тал Ұл жее кад 201</w:t>
        <w:br/>
        <w:t>203</w:t>
        <w:br/>
        <w:t>ІІ Өлмесхан БОЛАТБЕКОВ</w:t>
        <w:br/>
        <w:t>;</w:t>
        <w:br/>
        <w:t>-.Анадан туғанда адамның жаманы жоқ. Өсе келе ортасы</w:t>
        <w:br/>
        <w:t>мен тәрбиесімен бұзылады. Қазақ «ақылсыз достан ақылды</w:t>
        <w:br/>
        <w:t>дүшпан артық» деген. Ақылы көпке не жетсін!</w:t>
        <w:br/>
        <w:t>-Қиянат деген не?</w:t>
        <w:br/>
        <w:t>-Мен қызметте қиянатты көп көрдім. Себебі ақиқатты айту</w:t>
        <w:br/>
        <w:t>менің басты мұратым еді. Ал, ақиқат айтқан адам ағайынға да</w:t>
        <w:br/>
        <w:t>жақпайды.</w:t>
        <w:br/>
        <w:t>-Өмір несімен үстем?</w:t>
        <w:br/>
        <w:t>-Адам бір күнде және бір күнге келген емес. Артында із-</w:t>
        <w:br/>
        <w:t>гілікті із қалдыруға тырысады. Біреудің бағы баласымен басым</w:t>
        <w:br/>
        <w:t>тұрады. Шүкір, сегіз қыз, бір ұл өсірдім. Бәрі оқыды, қызметке</w:t>
        <w:br/>
        <w:t>барды. Мен солардың сыйлы орнымен сүйсінемін.</w:t>
        <w:br/>
        <w:t>- Досты қалап бағалайсыз?</w:t>
        <w:br/>
        <w:t>-Дос қызмет өскенде көбейіп, қызметтен кеткенде кеми</w:t>
        <w:br/>
        <w:t>береді. Бұлар амал достар. Ал, адал достар санаулы болады.</w:t>
        <w:br/>
        <w:t>Осындай қысқа әңгіменің өзінде ауылдың тынысын дөп</w:t>
        <w:br/>
        <w:t>басқан ой жатыр. Біз бір «Мәдениеттің» ғана емес, бүкіл</w:t>
        <w:br/>
        <w:t>ауылдардыңауаныбірдейгейдедепбілеміз. Артықшылықтары</w:t>
        <w:br/>
        <w:t>да бар, бірақ ол ауыл азаматтарының бас көтерген жақсы бас-</w:t>
        <w:br/>
        <w:t>тамаларынан деп ойлаймын.</w:t>
        <w:br/>
        <w:t>Қазір тойдың заманы болды ғой. Бұл тоқшылықтың да</w:t>
        <w:br/>
        <w:t>белгісі, қызықшылықтың да белгісі. Осылардың ішінде мектеп</w:t>
        <w:br/>
        <w:t>бітірушілердің де 10 жылдық, 20,30,40 жылдық бас қосулары</w:t>
        <w:br/>
        <w:t>жақсы дәстүрге енді. Олай дейтінім, олар мектеп үшін игілікті</w:t>
        <w:br/>
        <w:t>іс істеп жүр. Мұндай жақсы ниетке анау Мәшбек ауылын-</w:t>
        <w:br/>
        <w:t>да кездескен едік. Олар Ұлы Отан соғысынан елге қайтпаған</w:t>
        <w:br/>
        <w:t>аталарына ескерткіш соғып, Әдемі мемориал істеген. Бұдан</w:t>
      </w:r>
    </w:p>
    <w:p>
      <w:r>
        <w:t>Мәдениеттің азаматтары да құр алақан емес екен. 1979 жылы</w:t>
        <w:br/>
        <w:t>Мө32 мектепті бітірген түлектер ауылдағы бала бақшаны</w:t>
        <w:br/>
        <w:t>темір қоршау жасап, өз қолтаңбаларын қалдырған. Осы үрдіс</w:t>
        <w:br/>
        <w:t>алдағы уақытта да жалғасын тауып жатса нұр үстіне нұр</w:t>
        <w:br/>
        <w:t>емес пе.</w:t>
        <w:br/>
        <w:t>200</w:t>
        <w:br/>
        <w:t>11 Өлмесхан БОЛАТБЕКОВ</w:t>
        <w:br/>
        <w:t>та жоңышқа, 250 га мақсары еккен болатын. Күріштен әр гек-</w:t>
        <w:br/>
        <w:t>тарына 50 центнер (цн) өнім жиналды. Үкіметіміз тарапынан</w:t>
        <w:br/>
        <w:t>іга күрішке бөлінетін субсидияның 20 000 теңгеге жеткізілуі</w:t>
        <w:br/>
        <w:t>үлкен көмек болды. Осыған орай тпаруаттылық тек күрітт</w:t>
        <w:br/>
        <w:t>дақылының өзіне 66 000 000 теңге көмек алды.</w:t>
        <w:br/>
        <w:t>Серіктестік базасында 330 адам жұмыс жасайды. Орта-</w:t>
        <w:br/>
        <w:t>ша жалақыға 61 000 000 теңге есептелсе, қосымша ақыға</w:t>
        <w:br/>
        <w:t>30 000 000 геңге, барлығы 91 000 000 теңге жұмсалды. Бұл</w:t>
        <w:br/>
        <w:t>дегеніңіз, орташа жалақы мөлшері 35 000 теңгені құрағанын</w:t>
        <w:br/>
        <w:t>білдіреді. Ал, жақсы еңбек етіп, жоғары өнімге қол жеткіз-</w:t>
        <w:br/>
        <w:t>ген супты-механизаторларға төлем көтермелеу деңгейімен</w:t>
        <w:br/>
        <w:t>жүрлі. Яғни орташа айлық 55000-75000 теңге аралығында</w:t>
        <w:br/>
        <w:t>болды. Мысалы, сушы Қазыбек Телбаевтың жылдық табы-</w:t>
        <w:br/>
        <w:t>сы 888977 теңге десек, Ерлан Кішаев қосымша ақы 576 920,</w:t>
        <w:br/>
        <w:t>жылдық табысы 828 176 теңге болды, ал орта айлығы</w:t>
        <w:br/>
        <w:t>58 805 теңгені құрады. Қалыбай Аябек жылдық табысы</w:t>
        <w:br/>
        <w:t>620 ӘП теңге, орташа айлығы 52 000 теңге. Осыдан-ақ ауыл</w:t>
        <w:br/>
        <w:t>азаматтарының табысы қалазықтардан кем түспейтінін</w:t>
        <w:br/>
        <w:t>аңғара беріңіз. ;</w:t>
        <w:br/>
        <w:t>Ауылдың әлеуметтік мәселелеріне де көңіл бөліп тұрамыз.</w:t>
        <w:br/>
        <w:t>Атап айтқанда халықтың отын-суын тасуға және мал азығы</w:t>
        <w:br/>
        <w:t>үшін 2 000000 тг көлемінде көмек көрсетілді. Мұнан бөлек</w:t>
        <w:br/>
        <w:t>ақшалай немесе азық-түлікпен 1100 000 теңге жұмсалды.</w:t>
        <w:br/>
        <w:t>Ауылдың орталық көшелеріне жарық қондырғыларын орна-</w:t>
        <w:br/>
        <w:t>ту үшін өз қазынасынан 2 200 000 теңге қаражат шығарып,</w:t>
        <w:br/>
        <w:t>қазір әрі сәнді, әрі жарық көше пайда болды.</w:t>
        <w:br/>
        <w:t>Егіннің жиын-терімінен кейін техника күшімен 20- 25 жыл</w:t>
        <w:br/>
        <w:t>бойы ауыл маңында жиналып қалған 30-35 мың тоннадай</w:t>
        <w:br/>
        <w:t>күл-қоқысты арнаулы орынға шығарылды. Ауылдағы мектеп,</w:t>
        <w:br/>
        <w:t>емхана, балабақша. мәдениет үйіне, отын-суына, әр түрлі тпа-</w:t>
        <w:br/>
        <w:t>ралар өткізуіпс көмек беріп отырамыз.</w:t>
        <w:br/>
        <w:t>Жыл сайын ауыл тұрғындарының бау-бақша егіп, өз-өзін</w:t>
        <w:br/>
        <w:t>қамтамасыз стсіп дегеп жапашырлық қасист қалыптасқан.</w:t>
        <w:br/>
        <w:t>Бұл екінің бірінде жоқ жақсылық. Оларға техникамен көмек</w:t>
        <w:br/>
        <w:t>беріп, аяқ сумен қамтамасыз етсе, мұндай игілікке мың мәрте</w:t>
        <w:br/>
        <w:t>алғыс айту керек. -- -. ;</w:t>
        <w:br/>
        <w:t>190</w:t>
        <w:br/>
        <w:t>%-----а тЕтЕттттенеЕеетеееее еее еее е е-е еее. телем ее е е е е --Т С”</w:t>
        <w:br/>
        <w:t>ЖУСАНДЫ ДАЛАНЫҢ ЖҰПАР ИІСІ г</w:t>
        <w:br/>
        <w:t>Е-е</w:t>
      </w:r>
    </w:p>
    <w:p>
      <w:r>
        <w:t>Дархан туралы дәріптеп өткенніп бірі ауыл әкімі</w:t>
        <w:br/>
        <w:t>Нұрекең болды. Екеуміз ұзақ әңгімелесіп отырыт, серіктестік</w:t>
        <w:br/>
        <w:t>басшысының ауыл өміріне әкелген жаңару лебін сөз еттік.</w:t>
        <w:br/>
        <w:t>«Мынау бір кездері үлкен сауда орталығы еді. Кейін-</w:t>
        <w:br/>
        <w:t>нен құлазып, жарамсыз күйге түсті. Енді серіктестік оны</w:t>
        <w:br/>
        <w:t>еурожөндеуден өткізіп, тойхана жасамақ. Орталық стади-</w:t>
        <w:br/>
        <w:t>онды жарақтандыруда, көшелерді тазалауда, 2000 түп ағаш</w:t>
        <w:br/>
        <w:t>отырғызуда, бүл үшін арнайы екі гүл өсіруші маман ұстауда,</w:t>
        <w:br/>
        <w:t>аяқсу мәселесін толық шсшуде, мектептің 210 оқушысын ла-</w:t>
        <w:br/>
        <w:t>герде тынығуында, ұстаздарды, соғыс және еңбек ардагер-</w:t>
        <w:br/>
        <w:t>лерін марапаттауда, атаулы күндерді атап өтуде Дарханның</w:t>
        <w:br/>
        <w:t>демеуі дем берді. Біз бағымызға бұйырған осындай атпал аза-</w:t>
        <w:br/>
        <w:t>матты ұдайы ұлағат етуге тиіспіз». а</w:t>
        <w:br/>
        <w:t>Өтпелі кезеңде өгейсіп, бүтін ғимараттардың өзі бүлініп,</w:t>
        <w:br/>
        <w:t>ауыл келбеті көріксізденіп кетіп еді. Бүгін бәрі басқаша,</w:t>
        <w:br/>
        <w:t>жаңарып, жасарып, реңіне әсем рең қосып жатыр.</w:t>
        <w:br/>
        <w:t>Мәдениет үйіне бұрыңғы облыс әкімі И.Адырбековтың</w:t>
        <w:br/>
        <w:t>шарапаты тиді. Бірде ол ауылды аралап көретін болды да</w:t>
        <w:br/>
        <w:t>жоспарда жоқ мәдениет үйіне кіре кеткені бар. Қабырғасы</w:t>
        <w:br/>
        <w:t>күстешіп, төбесі «түлеп» тұрғанын байқап: «мынаған қашаннан</w:t>
        <w:br/>
        <w:t>бері жөндеу жүрмеген ғой, маған құрылыс жүргізу сметасын</w:t>
        <w:br/>
        <w:t>беріңдер, бюджеттен қаржы бөлеміз» деп қысқа қайырды. Ал</w:t>
        <w:br/>
        <w:t>енді смета жасаудың азабы басталды. Оған жобалаушылар</w:t>
        <w:br/>
        <w:t>қыруар қаржы талап етті.Ондайақшаны кім бере қояды.Сәтін</w:t>
        <w:br/>
        <w:t>салғанда ауылға Нағи Ильясовтың баласы, «Алматыстройпро-</w:t>
        <w:br/>
        <w:t>ек» мекемесінің директоры Болат келе қалды. Мәселенің мән-</w:t>
        <w:br/>
        <w:t>жайы айтылды, Ол жасауға уәде берді. Осының арқасында</w:t>
        <w:br/>
        <w:t>облыстық бюджеттен 26 млп теңге қаралып, қазір толық</w:t>
        <w:br/>
        <w:t>мүмкіндігіне көшті. Біз ішіне енген соң мұнтаздай тазалықты</w:t>
        <w:br/>
        <w:t>аңғардық.Әсіресс,осындағыкітапхапа қызметіпс көңілімізтол-</w:t>
        <w:br/>
        <w:t>ды. Кітапханашы Сәуле Найзатаевваның түсіндіруінше, 18360</w:t>
        <w:br/>
        <w:t>кітап қоры бар екен. Соңғы үш айда 144 кітап алынған. «Сырда-</w:t>
        <w:br/>
        <w:t>рия» кітапханасынан кітаптар әкелінуде. Ауыл азаматтарының</w:t>
        <w:br/>
        <w:t>келіп, түрлі жапрдагы кітап алып, оқуына есік ашық. Соның</w:t>
        <w:br/>
        <w:t>айғағы 700-ден астам оқырман тіркелген. Ауылдық емдеу ме-</w:t>
        <w:br/>
        <w:t>кемесі де дәрігерлік көмекке зәру жандардың араша орны.</w:t>
        <w:br/>
        <w:t>191</w:t>
        <w:br/>
        <w:t>Б ---- -- ы а бее</w:t>
        <w:br/>
        <w:t>Ч</w:t>
        <w:br/>
        <w:t>ЖУСАНДЫ ДАЛАНЫҢ ЖҰПАР ИІСІ ГІ</w:t>
        <w:br/>
        <w:t>шы аа а а е</w:t>
        <w:br/>
        <w:t>алдына анау-мынау көржерін егіп алуға жарап тұр. Жалпы,</w:t>
        <w:br/>
        <w:t>ауыл жайлы осыны қосқым келеді, - деді ауыл әкімі.</w:t>
        <w:br/>
        <w:t>- Байқасам, берскспіп бағы кетпеген. Дәл осы бағытпен</w:t>
        <w:br/>
        <w:t>біз ауылды көркейтуге, турасын айтқанда, дамыта түсуге</w:t>
        <w:br/>
        <w:t>мүмкіпдігіміз мол. Алыс ауылдың өзіпен мұндай мәртебе көру</w:t>
        <w:br/>
        <w:t>бір ғанибет болды және ауданға жақын отырған елді мекен-</w:t>
        <w:br/>
        <w:t>дердоп сіздердің күйлі тіршіліктерініз әлдеқайда жоғары деп</w:t>
        <w:br/>
        <w:t>ойлаймын.</w:t>
        <w:br/>
        <w:t>Меп осындай бага беруімніп өзінен жиналғандар қуат</w:t>
        <w:br/>
        <w:t>алғандай бір марқайып қалды. Кейде жылы сөзбен де жа-</w:t>
        <w:br/>
        <w:t>ралы жүректі емдеуге болатынын естуші едік. Бүгін соның</w:t>
      </w:r>
    </w:p>
    <w:p>
      <w:r>
        <w:t>нағыз нобайына кірдік. Дегенмен Байкенженің болашағы бар,</w:t>
        <w:br/>
        <w:t>халықтың еңбекке ықыласы мықты екенін баса айтқан жөн.</w:t>
        <w:br/>
        <w:t>Өмір өтеді, бірақ ел өз орнында қалады. Соның жай-жапса-</w:t>
        <w:br/>
        <w:t>рын түсіндірген болдым. Қалың көпшілік бұдан саңылаудай</w:t>
        <w:br/>
        <w:t>болса да сезім алды, сенім алды. :</w:t>
        <w:br/>
        <w:t>Біз бұл жолы бос кетпедік Ауыл әкімі Жұмаділда</w:t>
        <w:br/>
        <w:t>Өткелбайды алып, ауылға іргелес жатып, уран өндірісімен ай-</w:t>
        <w:br/>
        <w:t>налысатын «Қазатомпром» ҰҚ АҚ-ның мердігері «Қызылқұм»</w:t>
        <w:br/>
        <w:t>ЖШС басғимаратына соқтық. Ойымда іргелес ауылдың тыны-</w:t>
        <w:br/>
        <w:t>сына кәсіпкерлер көмек көрсетсе деген мақсат тұрды. Қазақта</w:t>
        <w:br/>
        <w:t>«көрші ақысы» деген әдемі әдеп бар. Оны түсінген кісі түйсікке</w:t>
        <w:br/>
        <w:t>тәуір пікір қалыптастырады. Уран әлемдегі ең қымбат ме-</w:t>
        <w:br/>
        <w:t>талл, осындай бағалы шикізатты Сыр бойынан өндіріп жатқан</w:t>
        <w:br/>
        <w:t>компанияға бір ауылды төбесіне көтеруге болмас па еді. Елба-</w:t>
        <w:br/>
        <w:t>сы кәсіпкерлердің әлеуметтік жауапкершілігін арттыру керек</w:t>
        <w:br/>
        <w:t>деп не үшін айтады. Міне, осындай мәселеге қатысты болғасын</w:t>
        <w:br/>
        <w:t>қозгайды. Ауыл әкімі ауылдың біраз жігіттері осында жұмыс</w:t>
        <w:br/>
        <w:t>істейтінін тілге тиек еткен еді. Бұл дұрыс ғой, дегенмен олар</w:t>
        <w:br/>
        <w:t>қара жұмысқа жегіліп жүргендер сапатындағы адамдар. Ін</w:t>
        <w:br/>
        <w:t>жаны ашырлықтан жұмысқа алды дей алмаймын. “44:</w:t>
        <w:br/>
        <w:t>«Қызылқұм» серіктестігінің басшылары: болмай</w:t>
        <w:br/>
        <w:t>шықты. Алайда компанияда басты-басты тұлға саналатын</w:t>
        <w:br/>
        <w:t>азаматтардың басып қосып, жағдайдыц жай-жапсарын ег-</w:t>
        <w:br/>
        <w:t>жей-тегжейлі жеткіздім. Олар уәде берді, жәрдем жасайтын</w:t>
        <w:br/>
        <w:t>болып келісілді. Бұган менеп бұрыш ауыл әкімі қуапды.</w:t>
        <w:br/>
        <w:t>195</w:t>
        <w:br/>
        <w:t>Шы 2а</w:t>
        <w:br/>
        <w:t>ЖУСАНДЫ ДАЛАНЫҢ ЖҰПАР ИІСІ ИЯ</w:t>
        <w:br/>
        <w:t>конкнннктаы 2</w:t>
        <w:br/>
        <w:t>нуты есептеулі, уақыттан кеш қалуды қаламайды. Сондықтан</w:t>
        <w:br/>
        <w:t>аз сөйлеп, семіз шығуға дағдыланған.</w:t>
        <w:br/>
        <w:t>Ағайынды Ералиевтердің иелігіндегісеріктестіксертішен шалт</w:t>
        <w:br/>
        <w:t>кетпей келе жатқанын бір бүгін біліп отырғаным жоқ. Маңдай</w:t>
        <w:br/>
        <w:t>аққап тердің өлшемін, абыроймен тапқан ақшаның қадірін жан-</w:t>
        <w:br/>
        <w:t>тәнімен сезініп өскен әулет. Қаржыны неге жұмсауды, оның</w:t>
        <w:br/>
        <w:t>қапағатын қаперде ұстаған ұрпақ. Биыл Наурыз мерекесін-</w:t>
        <w:br/>
        <w:t>де арнайы ауыл алқасын аралағандыз. Қатарластыра тігілген</w:t>
        <w:br/>
        <w:t>ақшацқап үйлерден ауылдың қара сақалдары мен ақсақалдары</w:t>
        <w:br/>
        <w:t>орын алып, дәм татты. Дастарханы да мол, дүйім жұртты дүбірге</w:t>
        <w:br/>
        <w:t>бөлеген ойын-сауығы да сансыз той үстінде біз өз тілегімізді біл-</w:t>
        <w:br/>
        <w:t>Дірген болатынбыз. Сол сыбағалы той мәзірінде ауыл ажарыпа</w:t>
        <w:br/>
        <w:t>байланысты Абзалдың алдағы жоспарымен де таныстық. Шыны</w:t>
        <w:br/>
        <w:t>сол, соңғы он жылдың о жақ, бұ жагында ауылдарда жасалған</w:t>
        <w:br/>
        <w:t>әрлеу, жөндеу жұмыстарының қомақтысын әлі көрмеген едік.</w:t>
        <w:br/>
        <w:t>Мына мақсатты іске ішіміз кәдімгідей жылып қалды,</w:t>
        <w:br/>
        <w:t>Әкім Нұрмағамбет Қуандықов елді мекендегі соңғы</w:t>
        <w:br/>
        <w:t>кезгі серпіше срекше тоқталды. Жергілікті инвестор «Аб-</w:t>
        <w:br/>
        <w:t>зал и КҚ» толық серіктестігіне қарасты «Мағжан и К» ЖШС</w:t>
        <w:br/>
        <w:t>халықтың әл-ауқатын көтеруге нақты 42 млн теңге салып,</w:t>
        <w:br/>
        <w:t>тұрғындардың бақшалығына серіктестік тарапынан жыл-</w:t>
        <w:br/>
        <w:t>да көмек көрсетілетінін айтты. Бүған қуана қалдық. Себебі</w:t>
        <w:br/>
        <w:t>мұндай қамқорлықты жасап жатқаннан жасамай жатқан</w:t>
        <w:br/>
        <w:t>көп. Мұнан бөлек елдің отын-суы, той-томалағы, атаулы ме-</w:t>
      </w:r>
    </w:p>
    <w:p>
      <w:r>
        <w:t>рекелерді атап өтуі инвестордың игілікті ісімен атқарылып</w:t>
        <w:br/>
        <w:t>отыр. Тағы бір қуанышты жағдай биыл серіктестік жанынан</w:t>
        <w:br/>
        <w:t>қосымша егіншілердің екі бригадасы жасақталып, оған 70</w:t>
        <w:br/>
        <w:t>жұмысшы тартылды. Қазір оларға ай сайын 35-40 мың теңге</w:t>
        <w:br/>
        <w:t>көлемінде жалақысы төленіп келеді. Қаржылық дағдарысқа</w:t>
        <w:br/>
        <w:t>қарсы ауылдағы пәрменді әрекет деп осыны айтқан жөн.</w:t>
        <w:br/>
        <w:t>Жалпы, дағдарыс деген даурықпа секілді. Ауыл адамына</w:t>
        <w:br/>
        <w:t>одан келіп-кетіп жатқан салмақ жоқ.Ірі өндіріс ошақтары бол-</w:t>
        <w:br/>
        <w:t>маса, қора-қопсысы бүтін,ағайыны аман болса ауылдықтардың</w:t>
        <w:br/>
        <w:t>басқа арманы бар ма?</w:t>
        <w:br/>
        <w:t>Бүгінгі таңда шаруашылықта 5800 гектар (га) тегістелген</w:t>
        <w:br/>
        <w:t>егістік жер бар. Өткен жылы шаруашылық 3900 та күріш, 2400</w:t>
        <w:br/>
        <w:t>189</w:t>
        <w:br/>
        <w:t>а БЕНЕН ааа БЕ 2</w:t>
        <w:br/>
        <w:t>ЖУСАНДЫ ДАЛАНЫҢ ЖҰПАР ИІСІ /</w:t>
        <w:br/>
        <w:t>БАЙКЕНЖЕ</w:t>
        <w:br/>
        <w:t>Ауланның шалғай ауылдарының бірі болғандықтан Бай-</w:t>
        <w:br/>
        <w:t>кенжеге сырт адам көп аса соға бермейтін әдет бар. Бұрын</w:t>
        <w:br/>
        <w:t>геологтар мекені ретінде о жақтың жайы жайлы болғап. Бер-</w:t>
        <w:br/>
        <w:t>тінде бәрі көшті де тұрақты жұмыс ырғағы бар ғимараттар</w:t>
        <w:br/>
        <w:t>қаңырап бос қалды. Бірақ байырғы тұргындар баяғы кәсібінен</w:t>
        <w:br/>
        <w:t>қол үзген жоқ, мал мен егінді қатар ұстап отыр.</w:t>
        <w:br/>
        <w:t>Бұл ауылды Байкенже молданың атымен байланыстыра-</w:t>
        <w:br/>
        <w:t>ды. Ол кісі мешіт ашып, онда балалардың сауатын сындырған,</w:t>
        <w:br/>
        <w:t>білімге тәрбиелеген. Бүгінде мешіт шөгіп, жермен жексеп</w:t>
        <w:br/>
        <w:t>болған. Сондай-ақ бұл төңіректе Еламан Әлі деген батыр</w:t>
        <w:br/>
        <w:t>болған деседі. Кешегі қалмақ қырғынында елді қорғаған ер</w:t>
        <w:br/>
        <w:t>ретінде ссімі ауыздан-ауызға ацыз болып тараған.</w:t>
        <w:br/>
        <w:t>Негізінен ауыл 1960 жылы құрылып, Төменарық мал</w:t>
        <w:br/>
        <w:t>шаруашылығы совхозының фермасы болып келді. Осын-</w:t>
        <w:br/>
        <w:t>да 25 мыңдай қой өсірілді. Ал, 1992 жылы өз алдына дербес</w:t>
        <w:br/>
        <w:t>шаруашылыққа айналып, ежелгі ісін жалғастырды.</w:t>
        <w:br/>
        <w:t>Мен біршама уақыттан кейінгі соққаным ба, әлде ауыл</w:t>
        <w:br/>
        <w:t>адамдары облыстың әңгімесіне сусап қалганнан ба, ауылдық</w:t>
        <w:br/>
        <w:t>әкімшіліктің алдына жинала кетті. Партия қызметі, Елбасы</w:t>
        <w:br/>
        <w:t>саясаты, ауыл экономикасын көтерудің сындарлы кезеңдері</w:t>
        <w:br/>
        <w:t>әңгіме желісіне айнала бастады. Оны-мұны сұрақтар түсті.</w:t>
        <w:br/>
        <w:t>Мен тиісінше жауап беріп жатырмын. Бір кезде ортадан</w:t>
        <w:br/>
        <w:t>суырылып шыққан ақсақал адам: - Шырақтарым, мынадай</w:t>
        <w:br/>
        <w:t>заманға мың да бір шүкіршілік. Зыргығап уақыт кімнің несі-</w:t>
        <w:br/>
        <w:t>бесін айырып, кімнің бағын байламады дейсің. Оның да мер-</w:t>
        <w:br/>
        <w:t>зімі бітіп, шаңы басылды.</w:t>
        <w:br/>
        <w:t>Кешегі соғыс жылдары, онан алдыңғы зобалаңдар қазақты</w:t>
        <w:br/>
        <w:t>тарыдай шашты, қынадай қырды. Сондай тауқыметке шыдап,</w:t>
        <w:br/>
        <w:t>қасіреттің ашы дәмін татып тұрып, шаңырақтың түтінін түзу</w:t>
        <w:br/>
        <w:t>шығаратын жер бетінде үлы халық жоқ шығар. Біз осындай</w:t>
        <w:br/>
        <w:t>кең көңілмен бағаланған базарлы елміз. Дағдарыс-дағдарыс</w:t>
        <w:br/>
        <w:t>дегендерің не тәйірі, алдыңдағы көжеңді кім тартып алып жа-</w:t>
        <w:br/>
        <w:t>тыр. Өміріміз тыныш, скі қолға жұмыс бар, қорамызда төрт түлік</w:t>
        <w:br/>
        <w:t>толы демесекте, шүкір бәсіреге жарап түр, - деп қалды қария.</w:t>
      </w:r>
    </w:p>
    <w:p>
      <w:r>
        <w:t>193</w:t>
        <w:br/>
        <w:t>мыннан Ее</w:t>
        <w:br/>
        <w:t>ЖУСАНДЫ ДАЛАНЫҢ ЖҰПАР ИІСІ Іі</w:t>
        <w:br/>
        <w:t>Әу баста, яғни 2003 жылы «Туған жерге тағзым» атты ак-</w:t>
        <w:br/>
        <w:t>ция жасалды. Республиканың түкпір-түкпірінде тұратын ауыл</w:t>
        <w:br/>
        <w:t>азаматтары бұл бастама құп көрді. Ақтөбеден Әбдіқалық</w:t>
        <w:br/>
        <w:t>Жеңісбек, Нұраддия Шарафатдинов, Мағауия Ільясов,</w:t>
        <w:br/>
        <w:t>«Қалдан» ЖШС тағы басқа да ел жігіттері бұған мол қаржы</w:t>
        <w:br/>
        <w:t>салды. Соның арқасында клуб пен мешіт бой көтерді.</w:t>
        <w:br/>
        <w:t>2007 жылы әкімдердіңхалыққадәстүрліесеп беру жиынып-</w:t>
        <w:br/>
        <w:t>даоблыстықтуризм,спорт жәнедене тәрбиесі басқармасының</w:t>
        <w:br/>
        <w:t>бастығы Садық Мұстафаев ауылға спорт мектебін салуға күш</w:t>
        <w:br/>
        <w:t>қосатынын білдірген еді. Сол уәдесін ұзатпай құрылысты</w:t>
        <w:br/>
        <w:t>бастап жіберді. Сөйтіп Мо92 балалар меп жасөспірімдердің</w:t>
        <w:br/>
        <w:t>спорт мектебі өз жұмысын бастады. Қазір мектепте 50 сек-</w:t>
        <w:br/>
        <w:t>ция бойынша 800-дей бала спортпен жаттығып келеді. Олар</w:t>
        <w:br/>
        <w:t>спорттыц П түрімен шұғылданады. Спорт жанашыры, ер-</w:t>
        <w:br/>
        <w:t>кін күрестен спорт шебері, ҚР құрметті спорт қайраткері</w:t>
        <w:br/>
        <w:t>Ахметовтың басшылығымен мектеп шәкірттері республика,</w:t>
        <w:br/>
        <w:t>облыс көлеміндегі жарыстарла топ жарып, үздіктер қатарына</w:t>
        <w:br/>
        <w:t>көтерілді.</w:t>
        <w:br/>
        <w:t>АуыләкіміӘбіләкім әөксейітевнеш біргеаралап,елдімекеннің</w:t>
        <w:br/>
        <w:t>тынысымен таныстық. Биыл біршама іс атқарылыпты. Фель-</w:t>
        <w:br/>
        <w:t>дшерлік медициналық пунктің құрылысы жүріп жатыр. 200</w:t>
        <w:br/>
        <w:t>нүктелі сандық телефон стансасы іске қосылған. Телемұнара</w:t>
        <w:br/>
        <w:t>мүмкіндігімен «Қазақстан-і», «Хабар», «Ел арна», «Еуразия» ар-</w:t>
        <w:br/>
        <w:t>паларын көру жүзеге асты. Келесі жылдап ауыз су жүйесіне</w:t>
        <w:br/>
        <w:t>кіріскелі тұр. Бір өкініштісі, поштаның өз ғимараты жоқ, зейнет-</w:t>
        <w:br/>
        <w:t>ке шыққандарды алмастыратын ауруханаға дәрігер қажет.</w:t>
        <w:br/>
        <w:t>«Ақылсұрасанауылдыңақсақалынабар»дейтінкөнекөздер</w:t>
        <w:br/>
        <w:t>кеңесі мені алыс ауылға қарай алып барады. Бұрыннан</w:t>
        <w:br/>
        <w:t>білетіш Шалқар Оразымбетовке сәлем бергім келеді. Қалапың</w:t>
        <w:br/>
        <w:t>қиқу шуынан, қолы бос қалыбынан қашқандай туған жері-</w:t>
        <w:br/>
        <w:t>не көшкеніне біраз болған. Сексенге шықса да ширақ, күш-</w:t>
        <w:br/>
        <w:t>қуаты малды жайғауға, ссік алдыпа көл-көсір көкөпіс егіп</w:t>
        <w:br/>
        <w:t>алуға жарап тұр. Ұл ұяға, қыз қияға қонған, қанат жайған</w:t>
        <w:br/>
        <w:t>қарашаңырақтың құты 26 немере, 9 шөберсемен толықты.</w:t>
        <w:br/>
        <w:t>Еңбек демалысымен бала-шаға келгенде кереге кеңіп, меңіреу</w:t>
        <w:br/>
        <w:t>тыныштық базарға айналады. Адам ұрпағымен мың жа-</w:t>
        <w:br/>
        <w:t>197</w:t>
        <w:br/>
        <w:t>5.2</w:t>
        <w:br/>
        <w:t>ІІ Өлмесхан БОЛАТБЕКОВ</w:t>
        <w:br/>
        <w:t>Әддебиеттен Оразбек Сәрсенбаев, Дүкенбай Досжан, Иран-</w:t>
        <w:br/>
        <w:t>Ғайып, ғылымнан Бірлестік Алияров, еңбек адамынан бүгінгі</w:t>
        <w:br/>
        <w:t>Нарғали Демеуов секілді үлкен тізім жалғасады.</w:t>
        <w:br/>
        <w:t>Бұл ел академиктер елі. Шахмардан Есенов бастаған Д.</w:t>
      </w:r>
    </w:p>
    <w:p>
      <w:r>
        <w:t>Кішібеков, С. Толыбеков, Сұлтан Сартаев, Алфарид Иляллет-</w:t>
        <w:br/>
        <w:t>динов, Әбілқайыр Бақтыбаев, Сыр еліндегі ең еңселі мемле-</w:t>
        <w:br/>
        <w:t>кеттік жоғары оқу орны- Қорқыт ата атындағы университет</w:t>
        <w:br/>
        <w:t>ректоры Байзақ Момынбаев секілді мақтаныштарымыз аз</w:t>
        <w:br/>
        <w:t>емес.</w:t>
        <w:br/>
        <w:t>Осынша атақ-даңқы шыққан ұл-қыздарды өмірге әкелген</w:t>
        <w:br/>
        <w:t>алтын құрсақты аналарымыз ғой. Мен осындай қазақтың</w:t>
        <w:br/>
        <w:t>қаймақтарын, қайраткерлерін, ұлт болашағына өзінің өмірін</w:t>
        <w:br/>
        <w:t>қиған арыстарды туып, өсірген аналар рухына бас иемін. Біздің</w:t>
        <w:br/>
        <w:t>мерейіміздің мықты, мәртебеміздің асқақ болуы ана сүтінен</w:t>
        <w:br/>
        <w:t>дарыған қасиет екеніне дау жоқ. Ел егемендік алғасын кет-</w:t>
        <w:br/>
        <w:t>кен есеміз қайтып жатыр, ортамыз толып, опырайған орны-</w:t>
        <w:br/>
        <w:t>мыз бітелеп жатыр. «Бала саны шектеліп келеді» деген кейбір</w:t>
        <w:br/>
        <w:t>ақпарат көздері берген мәлімет жалғанға айналып барады.</w:t>
        <w:br/>
        <w:t>Соңгы ссеп бойынша облыста алтын және күміс алқа таққан</w:t>
        <w:br/>
        <w:t>84 ана бар екен, құдай осы бақтан тайдырмасын дейік! Мұның</w:t>
        <w:br/>
        <w:t>қатары күн санап көбеймесе енді азаймайды дсп ойлаймын.</w:t>
        <w:br/>
        <w:t>Қазіргі жоғары білім алған жастар ауылға қарай атта-</w:t>
        <w:br/>
        <w:t>нып, несібесін сол жерден терсе қандай жарасымды. Диплом</w:t>
        <w:br/>
        <w:t>елге қызмет етуі керек, оның жемісі ауылдың қиыншылығын</w:t>
        <w:br/>
        <w:t>жеңуге жұмсалғаны жөн. Ауылдың мәртебесі мен мерейі</w:t>
        <w:br/>
        <w:t>өссе, онда жастардың үлесі бар деп есептеуге тура келеді. Ал,</w:t>
        <w:br/>
        <w:t>күйі кері кеткен елді-мекеннің күйкі тіршілігі көрінбейді, он-</w:t>
        <w:br/>
        <w:t>дай ауылдар аты бар да, заты жоқ саналады. Менің білімді ба-</w:t>
        <w:br/>
        <w:t>уырларым осыны жан-жақты түсініп, бір шешімге келеді деп</w:t>
        <w:br/>
        <w:t>сенемін. Ауыл деген ортақ қонысты қарыштатып дамытуға</w:t>
        <w:br/>
        <w:t>күш қосады деп аманат артамын.</w:t>
        <w:br/>
        <w:t>Мен тақырыптық таңдауда жусанды даланың жұпар исі</w:t>
        <w:br/>
        <w:t>деуімнің себебі бар. Жусан жер талғап өседі, таза топыраққа</w:t>
        <w:br/>
        <w:t>тамыр байлайды. Мұндай жусанды даланың төсін аймалап,</w:t>
        <w:br/>
        <w:t>ыстық құшағында өскен адамы да ақиық, алғыр, абыройлы</w:t>
        <w:br/>
        <w:t>болады. Жақсы мен жусанның жұпар иісі жер жүзіне жан</w:t>
        <w:br/>
        <w:t>шуағын, нәр шуағын шашады. Сыр қазағының құйқалы ел</w:t>
        <w:br/>
        <w:t>атануы да бәлкім осыдан ба екенд.</w:t>
        <w:br/>
        <w:t>202</w:t>
        <w:br/>
        <w:t>5-тен...”</w:t>
        <w:br/>
        <w:t>ж</w:t>
        <w:br/>
        <w:t>ЖУСАНДЫ ДАЛАНЫҢ ЖҰПАР ИІСІ г</w:t>
        <w:br/>
        <w:t>Шен Ен ы неме 2</w:t>
        <w:br/>
        <w:t>ҚОРЖЫН САЛАР</w:t>
        <w:br/>
        <w:t>«Адамды арман қосады, алшақты дәрмен қосады» деген</w:t>
        <w:br/>
        <w:t>бар, мен баяғы арманымды енді орындап жатырмын, шүкір</w:t>
        <w:br/>
        <w:t>күш-қуатымның барында біткен тірлік осы болды. Бірақ мем-</w:t>
        <w:br/>
        <w:t>лекет және қоғам қайраткері Исатай Әбдікәрімов айтқандай</w:t>
        <w:br/>
        <w:t>«Әлі біткенінен бітпегені көп». Туасы, жер төбесіз, ел төресіз</w:t>
        <w:br/>
        <w:t>болмайды деген емес пе, қай ауылдың болсын өз бетке ұстары</w:t>
        <w:br/>
        <w:t>бар. Жалпы, Сыр бойын аралап жүрсеніз ортамызда жүрген</w:t>
        <w:br/>
        <w:t>осал адам көрмейсіз, жоқ дегенде, өнегелі отбасының өзінен</w:t>
        <w:br/>
        <w:t>тағылым тауып қайтасыз. Бүгінгі қоғамның бірлігі меп берекесі</w:t>
        <w:br/>
        <w:t>қоршаган қауымның бір бөлшегі қарапайым отбасылардың</w:t>
        <w:br/>
        <w:t>ынтымағынан құралады, сонда ғана татулық төре тұрады,</w:t>
        <w:br/>
        <w:t>Женд, Сығанақ, Қызылорда атауында үтп астананың үстемдігі</w:t>
        <w:br/>
        <w:t>бар, тоқсан жолдың торабында, жер кіндігінде орналасып,</w:t>
      </w:r>
    </w:p>
    <w:p>
      <w:r>
        <w:t>ғарытп кеңестігімен әлемге әйгілі болған елдің ұрпағы қалай те-</w:t>
        <w:br/>
        <w:t>гін болсын. Міне, Қазақстандағы жер көлемі жағынан төртінші</w:t>
        <w:br/>
        <w:t>орын меленетін, астында мұнайы, көгінде құдайы бар иманды</w:t>
        <w:br/>
        <w:t>елді, барға қанағат, жоққа сабыр сақтағгап салиқалы жеткі</w:t>
        <w:br/>
        <w:t>қай жағынан құрметтесек те жарасады. «:</w:t>
        <w:br/>
        <w:t>Бұл селден Жәлел Қизатов, Жаппасбай ЕНктеейтов, Нағи</w:t>
        <w:br/>
        <w:t>Ільясов, Әнуар Әбутәліпов, Георгий Ковтунов, Романов секіл-</w:t>
        <w:br/>
        <w:t>ді жиырмадан аса Кеңес Одағының батыры шықты.</w:t>
        <w:br/>
        <w:t>Бүл елде қос жұлдызды Ыбырай Жақаев бастаған жүздеген</w:t>
        <w:br/>
        <w:t>диқан-малшы Еңбек Ерлері бар. Бүтінде солардың 15-і арамызда жүр.</w:t>
        <w:br/>
        <w:t>Бұл елде Мұхтар Әлиев, Роза Бағлановадай Халық</w:t>
        <w:br/>
        <w:t>Қаһармандары туылған. мио 4</w:t>
        <w:br/>
        <w:t>Бұл 7 елден Ұзақбай Қарамановлай Қазақстан</w:t>
        <w:br/>
        <w:t>Республикасыныц тұңғыш Премьер-мипистрі шықты. Соп-</w:t>
        <w:br/>
        <w:t>дай-ақ, Мүсілім Базарбасв, Бердібек Сапарбаев, Гүлшара</w:t>
        <w:br/>
        <w:t>Әбдіқалықова Құдайберген Саржанов, Беркімбай Пәрімбетов</w:t>
        <w:br/>
        <w:t>сынды министрлердің Дархан Бердәлиевтей елттілердің елі.</w:t>
        <w:br/>
        <w:t>Бұл елде халық жазушылары Әбілда Тәжібаев, Қалтай</w:t>
        <w:br/>
        <w:t>Мұхамеджанов, Әбдіжәміл Нүрпейісов, халық ақындары Міа-</w:t>
        <w:br/>
        <w:t>нап пен Нартайдай, халық әртістері Сәбира Майқанова, Серік</w:t>
        <w:br/>
        <w:t>Шотықов, Төлепберген Әбдірәшов, Ерғали Оразымбетовтей</w:t>
        <w:br/>
        <w:t>Әдебиет және өнер тарландары бар. е-е )</w:t>
        <w:br/>
        <w:t>Мемлекеттік сыйлықтыпц исгерлері өте көп шыққан ел біз</w:t>
        <w:br/>
        <w:t>шығармыз. Ал, опы лайықтылар гапа алатынын бәрі біледі.</w:t>
        <w:br/>
        <w:t>201</w:t>
        <w:br/>
        <w:t>Б а За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
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ОРТАЛЫҚ ҒЫЛЫМИ КІТАПХАНА</w:t>
        <w:br/>
        <w:t>«Ұлы тұлғалар»</w:t>
        <w:br/>
        <w:t>ғылыми-ғұмырнамалық сериясы</w:t>
        <w:br/>
        <w:t>ДАРА. ДАНА. ТҰЛҒА.</w:t>
        <w:br/>
        <w:t>Мемлекет және қоғам қайраткері</w:t>
        <w:br/>
        <w:t>Дінмұхамед Ахметұлы Қонаевқа арналады</w:t>
        <w:br/>
        <w:t>АЛМАТЫ 2012.</w:t>
        <w:br/>
        <w:t>ДІНМҰХАМЕД АХМЕТҰЛЫ</w:t>
        <w:br/>
        <w:t>ҒҰМЫРНАМАСЫНАН</w:t>
        <w:br/>
        <w:t>АА 2</w:t>
        <w:br/>
        <w:t>УДК 94 (574)</w:t>
        <w:br/>
        <w:t>Д1І8</w:t>
        <w:br/>
        <w:t>Д18 ДАРА.ДАНА.ТҰЛҒА: |Мемлекетжәне қоғам қайраткері Дінмұхамед</w:t>
        <w:br/>
        <w:t>Ахметұлы Қонаевқа арналады) / Құраст. Б.С. Асанова, т.ғ.к.Ред. алқасының</w:t>
        <w:br/>
        <w:t>төрағасы Б.Т. Жұмағұлов, ҚР БҒМ министрі, академик, профессор. Бас ред.</w:t>
        <w:br/>
        <w:t>Х.М. Әбжанов, ШІ. Уәлиханов атындағы тарих және этнология ин-ты</w:t>
        <w:br/>
        <w:t>директоры, т.ғ.д-ры, профессор. Жауапты ред. Қ.Е. Қаймақбаева, оғк</w:t>
        <w:br/>
        <w:t>директоры. Ғылыми кеңесші. Ж. Асқарова, Д.А. Қонаев халықаралық қорының</w:t>
        <w:br/>
        <w:t>бас директоры. Библиогр. ред.: Г.И. Белгібаева, Ш.Е. Құнанбаева,</w:t>
        <w:br/>
        <w:t>Т.В.Вдовухина. - Алматы: ОҒК, 2012.- 364 б., сур. («Ұлы тұлғалар» атты</w:t>
        <w:br/>
        <w:t>ғылыми-ғұм ырнамалық серия).</w:t>
        <w:br/>
        <w:t>1БВМ 978-601-7254-34-6 УДК 94 (574)</w:t>
        <w:br/>
        <w:t>18ВМ 978-601-7254-34-6</w:t>
        <w:br/>
        <w:t>О Орталық ғылыми</w:t>
        <w:br/>
        <w:t>кітапхана, 2012</w:t>
        <w:br/>
        <w:t>ҚАЗАҚСТАН РЕСПУБЛИКАСЫ ПРЕЗИДЕНТІНІҢ</w:t>
        <w:br/>
        <w:t>ҚАУЛЫСЫ Д.А. ҚОНАЕВТЫҢ ЕСІМІН МӘҢГІ ЕСТЕ</w:t>
        <w:br/>
        <w:t>ҚАЛДЫРУ ТУРАЛЫ</w:t>
        <w:br/>
        <w:t>Дінмұхамед Ахметұлы Қонағвтың есімін мәңгі есте қалдыру</w:t>
        <w:br/>
        <w:t>туралы</w:t>
        <w:br/>
        <w:t>Дінмұхамед Ахметұлы Қонаевтың Қазақстанның алдындағы</w:t>
        <w:br/>
        <w:t>сіңірғен айрықша еңбегін тану белгісі ретінде және оның есімін мәңгі</w:t>
        <w:br/>
        <w:t>есте қалдыру мақсатында қаулы етемін:</w:t>
        <w:br/>
        <w:t>1. Д.А. Қонаевтың есімі:</w:t>
        <w:br/>
        <w:t>Қазақстан Республикасы Ұлттық Ғылым академиясының тау-</w:t>
      </w:r>
    </w:p>
    <w:p>
      <w:r>
        <w:t>кен институтына;</w:t>
        <w:br/>
        <w:t>Шығыс Қазақстан облысы «Лениногор полиметалл КоМӘИяЯтЫ»</w:t>
        <w:br/>
        <w:t>акционерлік қоғамына берілсін.</w:t>
        <w:br/>
        <w:t>2. Алматы қаласындағы Карл Маркс көшесі Д.А. Қонаев көшесі</w:t>
        <w:br/>
        <w:t>деп аталсың. )</w:t>
        <w:br/>
        <w:t>3. Жер туралы ғылым саласында жас ғалымдарға жыл сайын .</w:t>
        <w:br/>
        <w:t>берілетін академик Д.А. Қонаев атындағы сыйлықтар</w:t>
        <w:br/>
        <w:t>тағайындалсын.</w:t>
        <w:br/>
        <w:t>4. Алматы қаласында Д.А. Қонаевтың мұражай үйі</w:t>
        <w:br/>
        <w:t>ұйымдастырылсын және ол тұрған Төлебаев көшесіндегі 119 үйде</w:t>
        <w:br/>
        <w:t>мемориалды тақта орнатылсын.</w:t>
        <w:br/>
        <w:t>Н. Назарбаев</w:t>
        <w:br/>
        <w:t>Қазақстан Республикасының Президенті</w:t>
        <w:br/>
        <w:t>Алматы, 1994 жылғы ақпанның 24-і.</w:t>
        <w:br/>
        <w:t>қатерден апып шығып, «Аз и Я» кітабы үшін қудалауға түскен</w:t>
        <w:br/>
        <w:t>О. Сүлейменовты қанатының астына алған осы тұлға еді.</w:t>
        <w:br/>
        <w:t>М. Мақатаевтың: ”</w:t>
        <w:br/>
        <w:t>Білмеймін қанша әлі шырқарымды,</w:t>
        <w:br/>
        <w:t>Білмеймін тағдыр қашан қырқарыңды.</w:t>
        <w:br/>
        <w:t>Мұқағали жарасы кеткен қайтер дейсің,</w:t>
        <w:br/>
        <w:t>Жоғалтпасам болғаны, ұрпағыңды, деп жырлағандай, кішіпейіл,</w:t>
        <w:br/>
        <w:t>кемеңгер де ұлы тұлға Дінмұхамед Ахметұлы Қонаевқа арналған</w:t>
        <w:br/>
        <w:t>«Ұлы тұлғалар» атты серияны ұсынамыз.</w:t>
        <w:br/>
        <w:t>Ұсынылып отырған ғылыми-ғұмырнамалық серияның</w:t>
        <w:br/>
        <w:t>«Қосымшалар» бөлімінде Д.А. Қонаевтың еңбектерінің әліпбилік.</w:t>
        <w:br/>
        <w:t>және өмірі мен шығармашылық еңбегін сипаттайтын мәліметтер</w:t>
        <w:br/>
        <w:t>әліпби тәртібімен орналасқан.</w:t>
        <w:br/>
        <w:t>«Ұлы тұлғалар» атты серия оқырман қауымның көңілінен шығады</w:t>
        <w:br/>
        <w:t>деген ойдамыз, ұсынылып отырған жинақ туралы ой-пікірлеріңіз,</w:t>
        <w:br/>
        <w:t>ұсыныстарыңыз болса мына мекен-жайға хабарласуларыңызды</w:t>
        <w:br/>
        <w:t>сұраймыз:</w:t>
        <w:br/>
        <w:t>050100</w:t>
        <w:br/>
        <w:t>Алматы қаласы,</w:t>
        <w:br/>
        <w:t>Шевченко көшесі, 28</w:t>
        <w:br/>
        <w:t>Орталық ғылыми кітапхана</w:t>
        <w:br/>
        <w:t>Тел.: 261-02-39;</w:t>
        <w:br/>
        <w:t>Факс: 8 (727) 261-02 60</w:t>
        <w:br/>
        <w:t>1992 ж.- «О моем времени» атты кітабы жарыққа шығады. Осы</w:t>
        <w:br/>
        <w:t>жылы кітап қазақшаға аударылып, «Өтті дәурен осылай» деген атпен</w:t>
        <w:br/>
        <w:t>жарияланады.</w:t>
      </w:r>
    </w:p>
    <w:p>
      <w:r>
        <w:t>1993 ж.- 22 тамызда Дінмұхамед Ахметұлы Алакөл ауданының</w:t>
        <w:br/>
        <w:t>Ақшиауылында жүрегінен екінші рет инфаркт алып дүниеден озады.</w:t>
        <w:br/>
        <w:t>Ж. -“ ИА</w:t>
        <w:br/>
        <w:t>13</w:t>
        <w:br/>
        <w:t>Республикада ауыл шаруашылығын әркендетіп, жоғары социалистік</w:t>
        <w:br/>
        <w:t>міндеттемені абыроймен орындап, мемлекет қоймасына жоспардан</w:t>
        <w:br/>
        <w:t>тыс мол астық тапсырғаны үшін, Социалистік Еңбек Ері атағымен</w:t>
        <w:br/>
        <w:t>қоса, Ленин орденімен және екінші рет «Орақ пен балға» алтын</w:t>
        <w:br/>
        <w:t>медалімен марапатталып, туған жерінде Қола мүсін қойылсын деген</w:t>
        <w:br/>
        <w:t>жарлық беріледі.</w:t>
        <w:br/>
        <w:t>1979 жылы 1 қарашада Қазақстан коммунистері мен</w:t>
        <w:br/>
        <w:t>еңбекшілерін СОКП ХХУ сьезі шешімдерін орындауға</w:t>
        <w:br/>
        <w:t>жұмылдырудағы үлкен ұйымдастырушылық және саяси</w:t>
        <w:br/>
        <w:t>жұмыстары, 1979 жылы 1 миллиард 250 миллион пуд астық өндіріп,</w:t>
        <w:br/>
        <w:t>мемлекет қоймасына тапсырудағы жемісті еңбегі үшін КСРО</w:t>
        <w:br/>
        <w:t>Жоғары Кеңесі Президумының Жарлығымен Ленин орденімен</w:t>
        <w:br/>
        <w:t>марапатталады.</w:t>
        <w:br/>
        <w:t>1981 жылы қарашада Қазан Революциясы орденімен</w:t>
        <w:br/>
        <w:t>марапатталады.</w:t>
        <w:br/>
        <w:t>1982 жылы 11 қаңтарда үшінші рет Социалистік Еңбек Ері атағы</w:t>
        <w:br/>
        <w:t>беріледі.</w:t>
        <w:br/>
        <w:t>1985 жылы 19 сәуірде Ұлы Отан соғысы жеңісінің 40 жылдығына</w:t>
        <w:br/>
        <w:t>байланысты Бірінші дәрежедегі «Ұлы Отан соғысы» орденімен және</w:t>
        <w:br/>
        <w:t>«Ұлы Отан соғысы Жеңісіне 40 жыл» толуына байланысты мерекелік</w:t>
        <w:br/>
        <w:t>медальмен марапатталады.</w:t>
        <w:br/>
        <w:t>МАРАПАТТАЛУЫ</w:t>
        <w:br/>
        <w:t>Үш мәрте Социалистік Еңбек Ері, 6 мәрте Ленин орденімен, Еңбек</w:t>
        <w:br/>
        <w:t>Қызыл Ту орденімен, КСРО-ның басқа да ордендерімен және</w:t>
        <w:br/>
        <w:t>медальдарымен марапатталды. Шетелдердің бірқатар</w:t>
        <w:br/>
        <w:t>марапаттарына ие болды.</w:t>
        <w:br/>
        <w:t>15</w:t>
        <w:br/>
        <w:t>Зейнетке шыққан уақытында да Димаш Ахметұлы салауатты</w:t>
        <w:br/>
        <w:t>өмір саптың сақтайтын. Облыстарды көп аралайтын, адамдармен</w:t>
        <w:br/>
        <w:t>кездесіп, жағдайлары туралы сұрастыратын. Қайта құрудың қалай</w:t>
        <w:br/>
        <w:t>жүргізіліп жатқанын саралап, өз ойымен бөлісіп отыратын. Өте көп</w:t>
        <w:br/>
        <w:t>оқитын, қонақжай болатын. Өз үйінде әртүрлі мамандық иелерін,</w:t>
        <w:br/>
        <w:t>әртүрлі ұлт әкілдерін қабылдайтын. Ең бастысы, Димаш Ахметұлы</w:t>
        <w:br/>
        <w:t>әз өміріне қорытынды жасай білді. «Менің кезім жөнінде» және</w:t>
        <w:br/>
        <w:t>«Сталиннен Горбачевқа дейін» кітаптарында барлығын талдап, өз</w:t>
        <w:br/>
        <w:t>халқына өсиет айтып кетті.</w:t>
        <w:br/>
        <w:t>Қазіргі кезде Димаш Ахметұлының қызметіне лайықты баға беру</w:t>
        <w:br/>
        <w:t>бойынша қыруар жұмыс атқарылып жатыр, оның 100 жылдық</w:t>
        <w:br/>
        <w:t>мерейтойын атап өтуге үлкен дайындық жүріп жатыр. Қонаевтардың</w:t>
        <w:br/>
        <w:t>ұлкен әулеті бұған дән риза.</w:t>
        <w:br/>
        <w:t>Ата-аналарымыздың, үлкен ағаларымыз бен әпкелеріміздің салған</w:t>
      </w:r>
    </w:p>
    <w:p>
      <w:r>
        <w:t>сара жолын ортаңғы ұрпақ жалғастырып келеді. Біз сол күндерді</w:t>
        <w:br/>
        <w:t>зор сүйіспеншілікпен еске алып, әрдайым жадымызда сақтағымыз</w:t>
        <w:br/>
        <w:t>келеді.</w:t>
        <w:br/>
        <w:t>Қазіргі кезде Қазақстан Тәуелсіздігінің 20 жылдығы қарсаңында,</w:t>
        <w:br/>
        <w:t>Республикамыз егемен мемлекет ретінде қарқынды дамып жатқан</w:t>
        <w:br/>
        <w:t>шағында Димаш Ахметұлы да осыған қуанатын еді, өйткені ол өз</w:t>
        <w:br/>
        <w:t>халқын, Қазақстанды, туып-өскен қаласын өте жақсы көретін. Ол</w:t>
        <w:br/>
        <w:t>әрдайым Қазақстан халқына бақыт, өсіп-өркендеуді тілейтін.</w:t>
        <w:br/>
        <w:t>Р.М. Қонасва</w:t>
        <w:br/>
        <w:t>МЕМЛЕКЕТТІК МАРАПАТТАРЫ:</w:t>
        <w:br/>
        <w:t>1939 жылы ең алғаш рет</w:t>
        <w:br/>
        <w:t>үздік еңбегі үшін</w:t>
        <w:br/>
        <w:t>марапатталады. Медальді</w:t>
        <w:br/>
        <w:t>Кремльде Свердловск залында</w:t>
        <w:br/>
        <w:t>М.Н. Калинин тапсырады.</w:t>
        <w:br/>
        <w:t>1957 жылы 15 қаңтарда</w:t>
        <w:br/>
        <w:t>КСРО Жоғары Кеңесінің</w:t>
        <w:br/>
        <w:t>салтанатты жиынында</w:t>
        <w:br/>
        <w:t>мемлекетке жоспардан артық</w:t>
        <w:br/>
        <w:t>астық тапсырғаны үшін Ленин</w:t>
        <w:br/>
        <w:t>| орденімен марапатталады.</w:t>
        <w:br/>
        <w:t>Орденді К. Ворошилов табыс</w:t>
        <w:br/>
        <w:t>Д.А. Қонаевтың орден, медальдары</w:t>
        <w:br/>
        <w:t>Государственные нағрады Д.А. Кунавва</w:t>
        <w:br/>
        <w:t>етеді.</w:t>
        <w:br/>
        <w:t>1959 жылы желтоқсанда</w:t>
        <w:br/>
        <w:t>мемлекетке ауыл</w:t>
        <w:br/>
        <w:t>шаруашылығы өнімдерін (сүт, ет, және т.б.) жоғарғы сапада өндіргені</w:t>
        <w:br/>
        <w:t>үшін Ленин орденімен марапатталады.</w:t>
        <w:br/>
        <w:t>1962 жылы 12 қаңтарда табысты еңбегі үшін және елу жасқа</w:t>
        <w:br/>
        <w:t>толуына байланысты КСРО Жоғарғы Кеңесінің жарлығымен Ленин</w:t>
        <w:br/>
        <w:t>орденімен марапатталады.</w:t>
        <w:br/>
        <w:t>1966-1970 жылдары КСРО Халық шаруашылығын өркендетуде</w:t>
        <w:br/>
        <w:t>бесжылдық жоспардың табысты орындалғаны үшін Ленин орденімен</w:t>
        <w:br/>
        <w:t>марапатталды.</w:t>
        <w:br/>
        <w:t>1970 жылы В.И. Лениннің туғанына 100 жыл толуына</w:t>
        <w:br/>
        <w:t>байланысты және жемісті еңбегі үшін мерекелік медальмен</w:t>
        <w:br/>
        <w:t>марапатталады.</w:t>
        <w:br/>
        <w:t>1972 жылы 11 қаңтарда Коммунистік партия мен Кеңес</w:t>
        <w:br/>
        <w:t>мемлекеті алдында зор еңбегі үшін және алпыс жасқа толуына орай</w:t>
        <w:br/>
        <w:t>туған күні қарсаңында Социалистік Еңбек Ері атағына ие болып, Ленин</w:t>
        <w:br/>
        <w:t>өрдені мен «Орақ пен Балға» алтын белгісі қоса тапсырылады.</w:t>
        <w:br/>
        <w:t>1975 жылы Ұлы Отан соғысының жеңіс күніне 30 жыл толуына</w:t>
        <w:br/>
        <w:t>байланысты 1941-1945 жылы еңбек майданында көрсеткен</w:t>
      </w:r>
    </w:p>
    <w:p>
      <w:r>
        <w:t>белсенділігі үшін мерекелік медалімен марапатталады.</w:t>
        <w:br/>
        <w:t>1976 жылы 6 қазанда еңбектегі жоғарғы көрсеткіштері және</w:t>
        <w:br/>
        <w:t>Коммунистік партияның ХХУ сьезінің талаптарын орындауда</w:t>
        <w:br/>
        <w:t>4</w:t>
        <w:br/>
        <w:t>ДҮЕНМҰХАМЕД АХМЕТҰЛЫ ҚОНАЕВТЫҢ</w:t>
        <w:br/>
        <w:t>ӨМІРІ МЕН ҚЫЗМЕТІНІҢ НЕГІЗГІ КЕЗЕҢДЕРІ</w:t>
        <w:br/>
        <w:t>Дінмұхамед Ахметұлы Қонаев 1912 жылы 12 қаңтарда Верный</w:t>
        <w:br/>
        <w:t>(қазіргі Алматы) қаласында Меңліахмет Жұмабайұлының отбасында</w:t>
        <w:br/>
        <w:t>дүниеге келген.</w:t>
        <w:br/>
        <w:t>1930 ж. - Алматы қаласындағы Хә 14 орта мектепті бітіреді.</w:t>
        <w:br/>
        <w:t>1931-1936 жж. - Мәскеу қаласындағы М.И. Калинин атындағы</w:t>
        <w:br/>
        <w:t>түсті металдар және алтын институты кен факультетінің студенті.</w:t>
        <w:br/>
        <w:t>1936 ж.-институтты бітіріп, тау-кен инженері мамандығын алып,</w:t>
        <w:br/>
        <w:t>Балқаш мыс қорыту комбинатының Қоңырат кенішіне жұмысқа</w:t>
        <w:br/>
        <w:t>жіберіледі.</w:t>
        <w:br/>
        <w:t>1937-1939 жж. - Қоңырат кенішінде бұрғылау цехының бастығы</w:t>
        <w:br/>
        <w:t>болады.</w:t>
        <w:br/>
        <w:t>1939 ж. - «Алтайполиметалл» комбинатының Риддер кеніші</w:t>
        <w:br/>
        <w:t>басқармасына директор болып тағайындалады.</w:t>
        <w:br/>
        <w:t>1939 ж. - Жары Зуһра Шәріпқызымен некелеседі.</w:t>
        <w:br/>
        <w:t>1939 ж. - КОКП мүшелігіне қабылданды.</w:t>
        <w:br/>
        <w:t>1939-1942 жж. - Балқаш мыс қорыту комбинатының Қоңырат</w:t>
        <w:br/>
        <w:t>руднигі (бұрғылау станогының машинисі, шебері, смена инженері,</w:t>
        <w:br/>
        <w:t>учаске бастығы, бас инженер, рудник директоры). «Алтай-</w:t>
        <w:br/>
        <w:t>полиметалл» комбинаты -- бас инженердің орынбасары және</w:t>
        <w:br/>
        <w:t>техникалық бөлімнің бастығы. Риддер руднигінің, Лениногор кен</w:t>
        <w:br/>
        <w:t>басқармасының директоры қызметтерін атқарады!</w:t>
        <w:br/>
        <w:t>1942-1952 жж. - Қазақ КСР Халық Комиссарлары Кеңесі</w:t>
        <w:br/>
        <w:t>Төрағасының орынбасары (кейіннен мемлекеттік аппараттың қайта</w:t>
        <w:br/>
        <w:t>құрылуына байланысты Қазақ КСР Министрлер Кеңесі) қызметін</w:t>
        <w:br/>
        <w:t>атқарады.</w:t>
        <w:br/>
        <w:t>1947 ж. - Қазақ КСР Жоғарғы Кеңесінің депутаты (екінші</w:t>
        <w:br/>
        <w:t>шақырылған).</w:t>
        <w:br/>
        <w:t>- “Қоңырат руднигі жағдайында бұрғылау-жару жұмысын</w:t>
        <w:br/>
        <w:t>жүргізудің неғұрлым тиімді әдістерін анықтау” тақырыбындатехника</w:t>
        <w:br/>
        <w:t>ғылымдарының кандидаты ғылыми дәрежесін алу үшін диссертация</w:t>
        <w:br/>
        <w:t>қорғайды. ”</w:t>
        <w:br/>
        <w:t>1948 ж. - Техника ғылымдарының кандидаты ғылыми дәрежесі</w:t>
        <w:br/>
        <w:t>бекітіледі. :</w:t>
        <w:br/>
        <w:t>П</w:t>
      </w:r>
    </w:p>
    <w:p>
      <w:r>
        <w:t>1949 ж.- Қазақстан К(б)П ОК мүшелігіне кандидат болып</w:t>
        <w:br/>
        <w:t>сайланады. )</w:t>
        <w:br/>
        <w:t>1949 ж.- Қазақстан КП ІУ-ХХУІ сьездерінің делегаты.</w:t>
        <w:br/>
        <w:t>1950 ж. - КСРО Жоғарғы Кеңесінің депутаты (ІП-ХІ</w:t>
        <w:br/>
        <w:t>шақырылған).</w:t>
        <w:br/>
        <w:t>1951 ж.- Қазақстан К(б)П ОК, кейіннен Қазақстан Компартиясы</w:t>
        <w:br/>
        <w:t>ОК мүшесі. )</w:t>
        <w:br/>
        <w:t>72 1952-1955 жж. - Қазақ КСР Ғылым академиясының академигі</w:t>
        <w:br/>
        <w:t>және Президенті болып сайланады.</w:t>
        <w:br/>
        <w:t>1952-1986 жж, - КОКП ХІХ-ХХУН сьездерінің делегаты.</w:t>
        <w:br/>
        <w:t>1955-1960 жж. - Қазақ КСР Министрлер Кеңесінің Төрағасы</w:t>
        <w:br/>
        <w:t>болып қызмет атқарады.</w:t>
        <w:br/>
        <w:t>1956 ж. - КОКП ОК мүшесі.</w:t>
        <w:br/>
        <w:t>1960-1962 жж.-- Қазақстан КП ОК-нің Бірінші хатшысы қызметін</w:t>
        <w:br/>
        <w:t>атқарады.</w:t>
        <w:br/>
        <w:t>1962-1964 жж. -- Өзбекстанға мақталы аудандарды қосуға қарсы</w:t>
        <w:br/>
        <w:t>болғаны үшін билік тізгінін И. Юсуповқа беріп, қайтадан Қазақ КСР</w:t>
        <w:br/>
        <w:t>Министрлер Кеңесінің төрағасы қызметіне тағайындалады.</w:t>
        <w:br/>
        <w:t>1964 ж.- Хрушевтің орнына Брежнев келген соң Қонаев қайтадан</w:t>
        <w:br/>
        <w:t>Қазақстан Компартиясы Орталық Комитетінің Бірінші хатшысы</w:t>
        <w:br/>
        <w:t>болып тағайындалады.</w:t>
        <w:br/>
        <w:t>1966-1970 жж. - Социалистік Еңбек Ері атағы, Ленин ордені,</w:t>
        <w:br/>
        <w:t>«Орақ пен Балға» алтын белгілері тапсырылады.</w:t>
        <w:br/>
        <w:t>1966-1971 жж. - КОКП ОК Саяси Бюросының мүшелігіне</w:t>
        <w:br/>
        <w:t>кандидат.</w:t>
        <w:br/>
        <w:t>1968 ж. - Техника ғылымдарының докторы ғылыми дәрежесін</w:t>
        <w:br/>
        <w:t>алады.</w:t>
        <w:br/>
        <w:t>1978 ж. - «Кеңестік Қазақстан», «Таңдамалы сөздері мен</w:t>
        <w:br/>
        <w:t>мақалалары» еңбектері жарыққа шығады.</w:t>
        <w:br/>
        <w:t>1982 ж.-- Үшінші рет Социалистік Еңбек Ері атағы беріледі.</w:t>
        <w:br/>
        <w:t>1986 ж. - 16 желтоқсан күні Қазақстан Орталық комитетінің</w:t>
        <w:br/>
        <w:t>бірінші хатшылығынан алынып, орнына Колбин тағайындалды.</w:t>
        <w:br/>
        <w:t>1987 ж. -- 26 маусымдағы пленумда Қонаев «Қазақстан</w:t>
        <w:br/>
        <w:t>Компартиясы ОК-нің! хатшысы болғанда республика партия ұйымын</w:t>
        <w:br/>
        <w:t>басқарудағы жіберген қателіктері үшін» деген сылтаумен КОКП ОК-</w:t>
        <w:br/>
        <w:t>нің мүшелігінен босатылады.</w:t>
        <w:br/>
        <w:t>1992 ж. - Алматыда Халықаралық Қонаев қоры құрылады.</w:t>
        <w:br/>
        <w:t>12</w:t>
        <w:br/>
        <w:t>Қазақстанның Мақта-Арал, Ильичевка, Киров аудандарының мақта</w:t>
        <w:br/>
        <w:t>өсіретін шаруашылықтарын, сонымен қоса келешекте игеруге</w:t>
      </w:r>
    </w:p>
    <w:p>
      <w:r>
        <w:t>даярланған бетпақ даланың барлық жерін беруді ұсынды.</w:t>
        <w:br/>
        <w:t>Д.А.Қонаев сол кездегі аппарат мүмкіншілігіне сай бұл ұсынысты</w:t>
        <w:br/>
        <w:t>“жүзеге асыруға қарсылық білдіреді, алайда Н. Хрушевтің озбырлық</w:t>
        <w:br/>
        <w:t>“қысымы бәрін өз орнына қойып, нәтижесінде Д.А. Қонаев</w:t>
        <w:br/>
        <w:t>“Республиканың үкімет басшылығына қайта оралды да, Қазақстан</w:t>
        <w:br/>
        <w:t>Компартиясы Орталық Комитетінің бірінші хатшысы болып Исмайл</w:t>
        <w:br/>
        <w:t>2 Юсупов сайланады.</w:t>
        <w:br/>
        <w:t>; 1964 жылдың күз айында КОКП Орталық Комитетінің</w:t>
        <w:br/>
        <w:t>басшылары ұйымдастырған жасырын әрекет натижесінде Н. Хрушев</w:t>
        <w:br/>
        <w:t>“қызметінен аластатылып, Д.А. Қонаев қайтадан Республика</w:t>
        <w:br/>
        <w:t>Компартиясының басшысы болды. Осы қызметті табаны күректей</w:t>
        <w:br/>
        <w:t>25 жыл, яғни 1986 жылдың 16 желтоқсанына дейін атқарады.</w:t>
        <w:br/>
        <w:t>Дінмұхамед Ахметұлының қайтадан бірінші хатшы болуы</w:t>
        <w:br/>
        <w:t>кездейсоқ әдеттегі қызмет ауыстыру емес. Ол КОКП жүйесінде</w:t>
        <w:br/>
        <w:t>аса белгілі тұлға болды. Д.А. Қонаев 1966 жылы КОКП ОК Саяси</w:t>
        <w:br/>
        <w:t>Бюросы мүшелігіне кандидат, бес жылдан кейін оның толық мүшесі</w:t>
        <w:br/>
        <w:t>болып сайланды, 21 жыл үздіксіз саяси бюро құрамында болды.</w:t>
        <w:br/>
        <w:t>. Кәрнекті қоғам және мемлекет қайраткері Д.А. Қонаев Қазақ КСР</w:t>
        <w:br/>
        <w:t>Жоғарғы Кеңесінің (екінші сайлауынан бастап және КСРО Жоғарғы</w:t>
        <w:br/>
        <w:t>Кеңесінің үшінші сайлауынан бастап) депутаты болып әлденеше рет</w:t>
        <w:br/>
        <w:t>- сайланды. Қазақстан Компартиясының ІҮ және одан кейінгі барлық</w:t>
        <w:br/>
        <w:t>сьездерінің делегаты болды. У сьезден бастап Қазақстан КІП ОК-</w:t>
        <w:br/>
        <w:t>нің мүшесі. КОКП ХХ сьезінен бастап (1956) Қазақстан</w:t>
        <w:br/>
        <w:t>Компартиясының бірінші хатшылығынан босатылғанға дейін Кеңес</w:t>
        <w:br/>
        <w:t>Одағы Коммунистік партиясы ОК мүшесі болып сайланып келді.</w:t>
        <w:br/>
        <w:t>Сонымен бірге Д.А. Қонаев 1962 жылдан бастап КСРО Жоғарғы</w:t>
        <w:br/>
        <w:t>Кеңесі Президиумының мүшесі болды.</w:t>
        <w:br/>
        <w:t>Кеңес мемлекеті мен КОКП Орталық Комитетіндегі аса жоғары</w:t>
        <w:br/>
        <w:t>мәртебесі Д.А. Қонаевқа Республиканың сан қырлы мәселелерін</w:t>
        <w:br/>
        <w:t>неғұрлым қысқа мерзімде тым жедел шешуіне мүмкіндік берді.</w:t>
        <w:br/>
        <w:t>Мүмкіндікті халық мүддесіне және игілігіне шеберлікпен барынша</w:t>
        <w:br/>
        <w:t>пайдалана білді.</w:t>
        <w:br/>
        <w:t>50-шы жылдардың ортасында ел экономикасының мазмұны мен</w:t>
        <w:br/>
        <w:t>басты бағытын анықтау кең көлемде түбегейлі шаруашылық</w:t>
        <w:br/>
        <w:t>- реформасын жүзеге асыруға тікелей байланысты болды.</w:t>
        <w:br/>
        <w:t>20</w:t>
        <w:br/>
        <w:t>ДІНМҰХАМЕД АХМЕТҰЛЫ ҚОНАЕВ</w:t>
        <w:br/>
        <w:t>(1912-1995)</w:t>
        <w:br/>
        <w:t>2012 жылы 12 қаңтарда аса көрнекті мемлекет қайраткері, үш</w:t>
        <w:br/>
        <w:t>мәрте Социалистік Еңбек Ері, халқымыздың біртуар перзенті</w:t>
        <w:br/>
        <w:t>Д.А. Қоәнаектың туғанына 100 жыл толады. Д.А. Қонаев 1912 жылы</w:t>
        <w:br/>
        <w:t>І2 қаңтарда Верный (қазіргі Алматы) қаласында Меңліахмет</w:t>
        <w:br/>
        <w:t>Жұмабайұлының отбасында дүниеге келген.</w:t>
        <w:br/>
        <w:t>Қайраткердің балалық кезі аумалы-төкпелі, ашаршылық,</w:t>
        <w:br/>
        <w:t>халықтың басына қара бұлт үйірілген 1916 жылғы ұлт-азаттық</w:t>
        <w:br/>
        <w:t>көтерілісі, 1917 жылғы Қазан төңкерісі, кейіннен ашаршылық,</w:t>
      </w:r>
    </w:p>
    <w:p>
      <w:r>
        <w:t>Голючнекиннің кезіндегі жүтпен тұспа-тұс келеді. Верный қаласының</w:t>
        <w:br/>
        <w:t>Сарқант көшесінде Үлкен станцияда тұрған. Ол бастауыш</w:t>
        <w:br/>
        <w:t>сыныптарды Алматыдағы Чернышевский атындағы Хә 19 мектебінде</w:t>
        <w:br/>
        <w:t>оқып, 4-сыныпты бітірген соң оқуын осы күнгі «Рахат» кондитерлік</w:t>
        <w:br/>
        <w:t>фабрикасы орналасқан жердегі (қазіргі Жібек жолы мен ІН. Қалдаяқов</w:t>
        <w:br/>
        <w:t>көшелерінің қиылысы) Х9 14 мектепте жалғастырған. Ол кезде қазақ</w:t>
        <w:br/>
        <w:t>мектебі тапшы болған соң орыс мектебінде оқыған. Алғаш өзіне</w:t>
        <w:br/>
        <w:t>хат танытып, әліппені оқытқан, орыс тілін жетік меңгеруіне ықпал</w:t>
        <w:br/>
        <w:t>еткен алғашқы мұғалімі Анна Шурованы ерекше құрметтейтін.</w:t>
        <w:br/>
        <w:t>ІӘЗІ жылы орта мектепті бітіргеннен кейін, Мәскеудегі түсті</w:t>
        <w:br/>
        <w:t>металдар жэәне алтын институтына оқуға түседі. Тау-кен</w:t>
        <w:br/>
        <w:t>фзкультетінде оқып жүріп өзінің саяси және мәдени ой-өрісін</w:t>
        <w:br/>
        <w:t>толықтырумен айналысады. Сол кездегі Кеңес Одағы астанасының</w:t>
        <w:br/>
        <w:t>әдени және саяси өмірінде болып жатқан өзгерістерге барынша</w:t>
        <w:br/>
        <w:t>зейін қояды.</w:t>
        <w:br/>
        <w:t>Д.А. Қонаевтың Мәскеудегі алғашқы оқу жылдары Кеңес</w:t>
        <w:br/>
        <w:t>Одағының және Қазақстанның адам айтқысыз қиын-қыстау кезеңіне</w:t>
        <w:br/>
        <w:t>Дап келді. Бұл кезең аты шулы ұжымдастыру жане күштеп</w:t>
        <w:br/>
        <w:t>отырықшыландыру жылдары еді. Нәтижесінде барлық ел аштыққа</w:t>
        <w:br/>
        <w:t>ұшырап, жаппай қырылады. Мәскеуде оқитын еліміздің</w:t>
        <w:br/>
        <w:t>студенттерінің жиналыстарында Қазақстандағы қиын жағдайлар</w:t>
        <w:br/>
        <w:t>жөніндегі аса үрейлі хабарлар жиі талқыланады. Республикамыздағы</w:t>
        <w:br/>
        <w:t>осындай күрделі ахуал студенттердің оқу барысына, көңіл-күйлеріне</w:t>
        <w:br/>
        <w:t>барынша кері әсер етіп, олардың көбісі үйлеріне қайтуға мәжбүр</w:t>
        <w:br/>
        <w:t>болған. Дегенмен, Дінмұхамед Ахметұлы шыдамдылық көрсетіп</w:t>
        <w:br/>
        <w:t>1936 жылы институтты бітіріп, тау-кен инженері мамандығын алған</w:t>
        <w:br/>
        <w:t>“16</w:t>
        <w:br/>
        <w:t>мен де ҚазССР ҒА-да қызмет ете бастадым. Ол Ғылым</w:t>
        <w:br/>
        <w:t>академиясындағы барлық қызметкерлердің есімдерін білетін, мен</w:t>
        <w:br/>
        <w:t>бұған таң қалатынмын. Ол кімнің қай тақырыптазерттеу жүргізгеніне</w:t>
        <w:br/>
        <w:t>дейін білетін. Кейіннен олардың есімдерін атап, жағдайлары туралы</w:t>
        <w:br/>
        <w:t>сұрайтын. Есте сақтау қабілеті зор болатын.</w:t>
        <w:br/>
        <w:t>Кейіннен Димаш Ахметұлы Ғылым академиясына бірқатар</w:t>
        <w:br/>
        <w:t>Институттарды ашуға, академиктер мен қызметкерлерге арналған</w:t>
        <w:br/>
        <w:t>тұрғын үйлер салуға, аспиранттарға арналған жатақханаларды салуға</w:t>
        <w:br/>
        <w:t>көп көмектесті. Ғылым академиясында жыл сайын өтетін жалпы</w:t>
        <w:br/>
        <w:t>жиналыстарға арнайы келіп қатысып, ғалымдардың алдында тұрған</w:t>
        <w:br/>
        <w:t>міндеттерді айтатын. Бұдан Академияның маңызы одан сайын арта</w:t>
        <w:br/>
        <w:t>түсетін. Мен деосы жиналыстарға қатысатынмын, барлық академиктер</w:t>
        <w:br/>
        <w:t>мен қызметкерлер тік тұрып, оған ұзақ қол шапалақтағанда, менің</w:t>
        <w:br/>
        <w:t>осындай «ұлы ағамның» бар екенін мақтан тұтатынмын.</w:t>
        <w:br/>
        <w:t>Димаш-ағаның туыстарына қарым-қатынасы ерекше болатын.</w:t>
        <w:br/>
        <w:t>Біз оны үлкен ағамыз ретінде құрметтейтінбіз. Ол біздің</w:t>
        <w:br/>
        <w:t>әрқайсысымыздың көңілімізді таба білетін. Ол анамызды ерекше</w:t>
        <w:br/>
        <w:t>жақсы көретін, жақын болатын. Қашан да анамыздың қамын ойлап,</w:t>
        <w:br/>
        <w:t>ауырған кезінде өзінің жеке дәрігерін жіберіп отыратын. Анамыз да</w:t>
        <w:br/>
        <w:t>оны өте жақсы көретін. Әпкелеріміздің айтуы бойынша, ағамның</w:t>
        <w:br/>
        <w:t>кішкентай кезінде анам ең алдымен оны тамақтандырып, сосын</w:t>
        <w:br/>
        <w:t>барып қалғандарына тамақ береді екен. Димаш Ахметұлы әкемізді</w:t>
        <w:br/>
        <w:t>сыйлап, құрметтейтін. Қазақстанның КП ОК бірінші хатшысы болып</w:t>
        <w:br/>
        <w:t>қызмет етіп жүрген кезінде ағам уақытының тапшылығына</w:t>
        <w:br/>
        <w:t>қарамастан әкемнің сөзін екі етпей, шақырған бойда келіп,</w:t>
        <w:br/>
        <w:t>тапсырмаларын орындайтын. Димаш Ахметұлы өзінен үлкен</w:t>
        <w:br/>
        <w:t>эпкелерін де құрметтейтін, жақсы көретін. Ол бала кезінен солармен</w:t>
      </w:r>
    </w:p>
    <w:p>
      <w:r>
        <w:t>бірге өсті. Амина Ахметқызы айтқандай, екеуінде бір аяқ киім</w:t>
        <w:br/>
        <w:t>болыпты, сол үшін екеуі жиі төбелесіп қалады екен. Бірінші болып</w:t>
        <w:br/>
        <w:t>киіп, далаға жүгіріп шыққан бала жеңеді екен.</w:t>
        <w:br/>
        <w:t>Студент кезінде Димаш Ахметұлы көбінде Амина</w:t>
        <w:br/>
        <w:t>Ахметқызының үйінде болатын, ол сол кездері отбасымен бірге</w:t>
        <w:br/>
        <w:t>Мәскеу қаласында тұратын.</w:t>
        <w:br/>
        <w:t>Димаш Ахметұлы мен Зуһра Шәріпқызының өзіме деген әкелік”</w:t>
        <w:br/>
        <w:t>қамқорын мен де қатты сезінетінмін. Мен ММУ оқып, жатақханада</w:t>
        <w:br/>
        <w:t>тұратын кезімде Димаш Ахметұлы Мәскеуге партия сьездеріне</w:t>
        <w:br/>
        <w:t>және КСРО Жоғарғы Кеңесінің сессияларына келгенде жұмысының</w:t>
        <w:br/>
        <w:t>7</w:t>
        <w:br/>
        <w:t>биліктің сапалық жаңа сатысына көтерілуіне жол ашты. Ендігі жерде</w:t>
        <w:br/>
        <w:t>кездейсоқтықтың еркімен келген және партия құрылымының шыңында</w:t>
        <w:br/>
        <w:t>отырып, қуатты қозғаушы күшке айналған тұлғаға тікелей байланысты</w:t>
        <w:br/>
        <w:t>болды. Сөйтіп, Қонаевтың саяси басшы ретінде Республикамыздың</w:t>
        <w:br/>
        <w:t>екінші басшысының дәрежесіне көтерілуі Никита Хрушевтің тың жерді</w:t>
        <w:br/>
        <w:t>игеру бастамасына тұспа-тұс келіп, 1955 жылы Қазақ КСР министрлер</w:t>
        <w:br/>
        <w:t>Кеңесінің төрағасы қызметінетағайындалады. Кейінгі үш онжылдықтан</w:t>
        <w:br/>
        <w:t>астам мерзім тыңға байланысты мәселелер оның іс-әрекетінің басты</w:t>
        <w:br/>
        <w:t>және өзекті буындарының біріне айналып, тұрақты көңіл аударуды және</w:t>
        <w:br/>
        <w:t>қамқорлық жасауды талап етеді.</w:t>
        <w:br/>
        <w:t>Тың жерді игерудің жақсы және көлеңкелі салдары болды. Тың</w:t>
        <w:br/>
        <w:t>жерлерді игеру кең-байтақ еліміздің тұрғындарын нанмен</w:t>
        <w:br/>
        <w:t>қамтамасыз ету мәселесін шешті, жүйелі түрде көрнекті мөлшердегі</w:t>
        <w:br/>
        <w:t>астық жинауға қол жетті. Қазірдің өзінде де тың астығы елімізге</w:t>
        <w:br/>
        <w:t>айтарлықтай валютаның қайнар көзі ретінде, сонымен қатар, бұрынғы</w:t>
        <w:br/>
        <w:t>Кеңес республикаларымен, алыстағы шет елдермен қарым-</w:t>
        <w:br/>
        <w:t>қатынастардың кейбір мәселелерін тиімді шешуге мүмкіндік</w:t>
        <w:br/>
        <w:t>жасауда.</w:t>
        <w:br/>
        <w:t>1960 жылғы қаңтардың 19 жұлдызында Д.А. Қонаев Қазақстан</w:t>
        <w:br/>
        <w:t>Компартиясы Орталық Комитетінің бірінші хатшысы болып</w:t>
        <w:br/>
        <w:t>сайланады. Алайда партия қызметі жайбарақат, жеңіл-желпі оңай</w:t>
        <w:br/>
        <w:t>басталған жоқ. Алда бірінші басшы ретінде билік-басқару жүйесінің</w:t>
        <w:br/>
        <w:t>көптеген түрлері мен әдістерін игеру ғана емес, қоғамдық-саяси</w:t>
        <w:br/>
        <w:t>жүйенің сан алуан қырлары мен сырларын білуге және игеруге тура</w:t>
        <w:br/>
        <w:t>келді. Жұмыс бабы шешілуге тиіс тек қана экономиканың кешенді</w:t>
        <w:br/>
        <w:t>мәселелерімен шектелген жоқ. Ол әлеуметтік, саяси, идеологиялық,</w:t>
        <w:br/>
        <w:t>мораль, психология, этика, халықтық дәстүр т.б. әртекті және көп</w:t>
        <w:br/>
        <w:t>қырлы, аса өткір мәселелерді қамтыды.</w:t>
        <w:br/>
        <w:t>Бұған қосарлана Никита Хрушевпен кішігірім және күрделі</w:t>
        <w:br/>
        <w:t>келіспеушілік басталып кетеді. Д.А. Қонаев бұл кісінің ойламай</w:t>
        <w:br/>
        <w:t>әрекетістеу төрешілдігін, дүрліктірушілдігін байқайды. Н. Хрушевпен</w:t>
        <w:br/>
        <w:t>күрделі жанжал Оңтүстік Қазақстан облысының бірнеше аудандарын</w:t>
        <w:br/>
        <w:t>Өзбекстанға беру жөнінде болды. Мәселе мынада еді: Шымкент</w:t>
        <w:br/>
        <w:t>облысының бірінші хатшысы И. Юсупов, облыстық атқару</w:t>
        <w:br/>
        <w:t>комитетінің төрағасы А. Бердалин, Оңтүстік Қазақстан өлкесінің</w:t>
        <w:br/>
        <w:t>төрағасы А. Морозов 1962 жылдың 7 желтоқсанында Н. Хрушевқа,</w:t>
        <w:br/>
        <w:t>Д. Қонаевқа, М. Бейсебаевқа хат жолдап, Өзбек КСР-на</w:t>
        <w:br/>
        <w:t>19</w:t>
      </w:r>
    </w:p>
    <w:p>
      <w:r>
        <w:t>соң, Балқаш мыс қорыту комбинатының Қоңырат кеніне жұмысқа</w:t>
        <w:br/>
        <w:t>жіберіледі. Онда бұрғылау станогі машинисінен бастап, цех бастығы,</w:t>
        <w:br/>
        <w:t>бас инженері оның директоры болып істейді. )</w:t>
        <w:br/>
        <w:t>Қоңырат руднигінде жұмыс істеген алғашқы жылы жас кен</w:t>
        <w:br/>
        <w:t>инженерінің Републикамыздың басшылықтағы құрамында КСРО</w:t>
        <w:br/>
        <w:t>Халық комиссариатының мәжілістеріне қатысады. А.Д. Қонаевтың</w:t>
        <w:br/>
        <w:t>сол кездің өзінде осындай мәртебелі басқосуға шақырылуы кәсіби</w:t>
        <w:br/>
        <w:t>мамандығы мен шеберлігінің жоғарғы деңгейде болғандығын</w:t>
        <w:br/>
        <w:t>дәлелдейді. Осындай мәжіліске қатысқан Қазақстан Компартиясы</w:t>
        <w:br/>
        <w:t>Орталық Комитетінің бірінші хатшысы Н.А. Скворцовтың назарына</w:t>
        <w:br/>
        <w:t>жас әрі дарынды инженер Қонаев бірден ілігіп, Д.А. Қонаевтың</w:t>
        <w:br/>
        <w:t>болашақ қызметінің өсуіне белгілі деңгейде ықпал етеді.</w:t>
        <w:br/>
        <w:t>Д.А. Қонаев 1939 жылы КОКП мүшесіне қабылданады. Осы</w:t>
        <w:br/>
        <w:t>жылы Н.А. Скворцов бекем шешімге келіп Алматыға шақырады.</w:t>
        <w:br/>
        <w:t>Келешегі мол мамандар санатына қосылған Д.А. Қонаев Шығыс</w:t>
        <w:br/>
        <w:t>Қазақстан облысында жаңадан құрылып жатқан кенді Алтай</w:t>
        <w:br/>
        <w:t>қорғаныс кәсіпорнына жауапты қызметке ұсынылып, Д.А. Қонаев</w:t>
        <w:br/>
        <w:t>соғыс алдындағы жылдары және Ұлы Отан соғысының бастапқы</w:t>
        <w:br/>
        <w:t>кезеңінде майданның Қазақстандық арсеналының жауапты</w:t>
        <w:br/>
        <w:t>учаскелерінде қызмет атқарады. Одан соң еңбек баспалдағы -</w:t>
        <w:br/>
        <w:t>«Алтайполиметалл» комбинаты бас инженерінің орынбасары,</w:t>
        <w:br/>
        <w:t>техникалық бөлімінің бастығы қызметтерін атқарады. Риддер</w:t>
        <w:br/>
        <w:t>кенішінің және КСРО ірі қорғасын-мырыш кәсіпорындарының бірі-</w:t>
        <w:br/>
        <w:t>Лениногор кен басқармасы директоры қызметін ойдағыдай атқарады.</w:t>
        <w:br/>
        <w:t>Әскери қорғаныс руднигі мен зауыты Мәскеу және Алматының</w:t>
        <w:br/>
        <w:t>арнайы қызмет орындары мен партия аппаратының қатаң</w:t>
        <w:br/>
        <w:t>бақылауында болуы жұмыс тәртібіне тиімді ұйымшылдық орнатуға,</w:t>
        <w:br/>
        <w:t>еңбек өнімділігінің өсуіне айтарлықтай ықпап жасады. Осылардың</w:t>
        <w:br/>
        <w:t>барлығы Д.А. Қонаевтың мінезіне де, жұмыс бабындағы іс-</w:t>
        <w:br/>
        <w:t>әрекеттеріне де өшпес із қалдырды. Ол басшылық жасаудың сан-</w:t>
        <w:br/>
        <w:t>алуан қыры мен сырын үйренігі, шыңдалды. Атап айтқанда, келешекті</w:t>
        <w:br/>
        <w:t>ойлап абай болу, нақтылы жағдайды бағалау, жүктелген</w:t>
        <w:br/>
        <w:t>жауапкершілікті толық сезіну сияқты қасиеттерді игерді. Осылардың</w:t>
        <w:br/>
        <w:t>бәрі Д.А. Қонаевтың қызмет бабындағы баспалдақпен жоғары</w:t>
        <w:br/>
        <w:t>көтерілуіне жол ашады.</w:t>
        <w:br/>
        <w:t>Дінмұхамед Ахметұлы соғыстың бастапқы кезеңінен бастап</w:t>
        <w:br/>
        <w:t>Республика көлеміндегі номенклатуралық қызметкерлер қатарына</w:t>
        <w:br/>
        <w:t>17</w:t>
        <w:br/>
        <w:t>ҚҰРМЕТТІ ОҚЫРМАН!</w:t>
        <w:br/>
        <w:t>2001 жылдан бастап қолға алынып, қазір өз жалғасын тауып</w:t>
        <w:br/>
        <w:t>жатқан Қазақстан Республикасы Ғылым академиясының Орталық</w:t>
        <w:br/>
        <w:t>ғылыми кітапханасының «Ұлы тұлғалар» атты арнайы ғылыми-</w:t>
        <w:br/>
        <w:t>ғұмырнамалық сериясы өз жалғасын табуда. Ғылыми-</w:t>
        <w:br/>
        <w:t>ғұмырнамалық серияны шығарудағы мақсат-- халқымыздың ұлттық</w:t>
        <w:br/>
        <w:t>зиялыларын, сонымен қатар өлеусіз қалған есіл ерлерімізді қалың</w:t>
        <w:br/>
        <w:t>көпшілікке насихаттау еді.</w:t>
        <w:br/>
        <w:t>Әр ғасырдың, әр дәуірдің өз бояуы бар. Жарық-сәулелі, қоңырқай-</w:t>
        <w:br/>
        <w:t>көлеңкелі тұсы да аз емес. Өткенің мен бүгінің, ертеңің-- бәрі мидай</w:t>
        <w:br/>
        <w:t>араласып жатыр. Алайда, тарихтың кестелі шежіресіне кез келген</w:t>
        <w:br/>
        <w:t>пенде өз өрнегін қалауымен ойып сала алмайды. Тарихта аты</w:t>
        <w:br/>
        <w:t>қалатындар -- топтан озған тұлғалар. Біреулері бүкіл империяны</w:t>
        <w:br/>
        <w:t>шеңгеліне ұстап, қаталдығымен есте қалса, екіншілері ұлы қырғын</w:t>
        <w:br/>
        <w:t>соғыс ашып аты шығады. Ал, өркениет атаулыны өрлетіп, жер бетіне</w:t>
      </w:r>
    </w:p>
    <w:p>
      <w:r>
        <w:t>игілік әкелген ұлылар қаншама? Міне, сондай ұлы тұлғаларымыздың</w:t>
        <w:br/>
        <w:t>бірегейі, халқымыздың аяулы перзенті, аса ірі мемлекет және қоғам</w:t>
        <w:br/>
        <w:t>қайраткері, үйі мәрте Социалистік Еңбек Ері Дінмұхамед Ахметұлы</w:t>
        <w:br/>
        <w:t>Қонаев.</w:t>
        <w:br/>
        <w:t>Оның республиканы басқарған жылдары айрықша айшықты,</w:t>
        <w:br/>
        <w:t>ерекше табысты тарихи кезең болып, жылнамаларда алтын</w:t>
        <w:br/>
        <w:t>әріптермен жазылып қалды.</w:t>
        <w:br/>
        <w:t>«Билікке көтерілдім, бірақ халықтан аласа екенімді ұмытпадым,</w:t>
        <w:br/>
        <w:t>қайтып ашар есігімді қатты жаппадым. Түптің түбінде оралар ортам</w:t>
        <w:br/>
        <w:t>-ел іші, ағайын ортасы. Басар жерім де, барар жерім де - қара жер.</w:t>
        <w:br/>
        <w:t>Қастерлей білсем қадірімнің кетпесін білдім. Панаң да ел, данаң да</w:t>
        <w:br/>
        <w:t>ел. Соған арқа сүйедім, содан үйрендім» - деген екен.</w:t>
        <w:br/>
        <w:t>Мансап пен байлықтан қанағат сезімін жоғары қоя білген</w:t>
        <w:br/>
        <w:t>қайраткердің барлық байлығы жеке кітапханасы еді. Үлкен кісінің</w:t>
        <w:br/>
        <w:t>басшылығы кезінде Қазақстанда жұмысшы табының келешегі үшін</w:t>
        <w:br/>
        <w:t>47 қала бой көтеріп, экономика мен мәдени өмір қарышты қадаммен</w:t>
        <w:br/>
        <w:t>алға басты.</w:t>
        <w:br/>
        <w:t>Қазақ халқының тарихы туралы романдар жазған І. Есенберлинге</w:t>
        <w:br/>
        <w:t>қамқоршы болып, коммунистік мәңгүрт идеология серкелерінен</w:t>
        <w:br/>
        <w:t>қорғап, тарихты бұрмалап, Қ. Қасымұлын нақақ қолпаштады деп</w:t>
        <w:br/>
        <w:t>сотталған Е. Бекмахановты, ұлы жазушы М. Әуезовты қауіп-</w:t>
        <w:br/>
        <w:t>3</w:t>
        <w:br/>
        <w:t>енді. Нәтижесінде, 1942 жылы 30 жастағы ол Қазақ КСР Халық</w:t>
        <w:br/>
        <w:t>Комиссарлар Кеңесі төрағасының орынбасары қызметіне</w:t>
        <w:br/>
        <w:t>тағайындалады. Жаңа жұмыс бабында оған ауыр индустрия</w:t>
        <w:br/>
        <w:t>өнеркәсібінің, көлік және әскери қорғаныс салаларының жұмысын</w:t>
        <w:br/>
        <w:t>басқарып, бақылау жасау жүктеледі.</w:t>
        <w:br/>
        <w:t>Қатаң соғыс жылдары Д.А. Қонаевтың саясаткер болып</w:t>
        <w:br/>
        <w:t>қалыптасу кезеңі болды. Егер Д.А. Қонаев соғыс алдындағы аз уақыт</w:t>
        <w:br/>
        <w:t>ішінде Қазақстанның кенді Алтай секілді өлкесіндегі билік-басқару</w:t>
        <w:br/>
        <w:t>тұтқасын игерсе, соғыс жылдарының қиын-қыстау кезеңінде</w:t>
        <w:br/>
        <w:t>республикалық деңгейдегі билік жүйесіне қол жеткізді.</w:t>
        <w:br/>
        <w:t>Ол өзінің әріптестерімен бірге республиканың жаңа өнеркәсіп</w:t>
        <w:br/>
        <w:t>алаңдарына соғыс зардабынан батыс аудандардан көшірілген ондаған</w:t>
        <w:br/>
        <w:t>кәсіпорындарын тиімді орналастыра білді және олардың үздіксіз</w:t>
        <w:br/>
        <w:t>жұмыс істеуін қамтамасыз етумен бірге, республика индустриясының</w:t>
        <w:br/>
        <w:t>сапалы серпіліс жасауына ықпал етті.</w:t>
        <w:br/>
        <w:t>Соғыстан кейінгі он жыл шамасында республика партия ұйымының</w:t>
        <w:br/>
        <w:t>басында Жұмабай Шаяхметов болғаны баршаға аян. Қонаев жаңа</w:t>
        <w:br/>
        <w:t>басшының ұйымдастыру қабілетінің жоғары екендігіне көзі</w:t>
        <w:br/>
        <w:t>жеткеннен кейін онымен тіл табысып, мәмілеге келіп жұмыс істеді.</w:t>
        <w:br/>
        <w:t>Алайда көптеген мәселелерді шешуде екеуінің көзқарасы</w:t>
        <w:br/>
        <w:t>диаметралды карама-қарсы болды. Дінмұхамед Қонаев ғылымға</w:t>
        <w:br/>
        <w:t>негізделген шешімді ұсынды, ал Жұмабай Шаяхметов болса туа</w:t>
        <w:br/>
        <w:t>біткен дарыны мен табиғи сезіміне сүйенді.</w:t>
        <w:br/>
        <w:t>Дінмұхамед Ахметұлының ғылымға деген талпынысы мен</w:t>
        <w:br/>
        <w:t>құштарлығы техника ғылымдарының кандидаты ғылыми дәрежесіне</w:t>
        <w:br/>
        <w:t>диссертация қорғауына әкелді. Кандидаттық диссертацияның негізінде</w:t>
        <w:br/>
        <w:t>оның бірнеше ғылыми өңбектері баспадан шығады. Олардың қатарында</w:t>
        <w:br/>
        <w:t>“Қоңырат руднигіндегі бұрғылау-жару жұмыстары” (1949), “Қоңырат</w:t>
        <w:br/>
        <w:t>мыс кенін қазу” (1949) т.б. жұмыстары бар. Үш жылдан кейін, 1952</w:t>
      </w:r>
    </w:p>
    <w:p>
      <w:r>
        <w:t>жылы сәуірде Д.А. Қонаев Қазақ КСР Ғылым академиясының</w:t>
        <w:br/>
        <w:t>академигі және президенті болып сайланады.</w:t>
        <w:br/>
        <w:t>Дінмұхамед Ахметұлы ғылыми қызметке ауысқан кезеңде</w:t>
        <w:br/>
        <w:t>Қазақстан Компартиясы Орталық Комитетінің мүшелігіне сайлануы</w:t>
        <w:br/>
        <w:t>партия жүйесі жұмысының қыры мен сырын жақсы меңгеруге</w:t>
        <w:br/>
        <w:t>көмектесті. Осыған дейін Қазақ КСР және КСРО Жоғарғы</w:t>
        <w:br/>
        <w:t>Кеңестерінің депутаттығына сайлануы еліміздегі заң шығару</w:t>
        <w:br/>
        <w:t>құрылымын толық білуге мүмкіндік берді. Осылардың бәрі оған</w:t>
        <w:br/>
        <w:t>18</w:t>
        <w:br/>
        <w:t>Сөйтіп КСРО Қорғаныс министрлігі Бас штабының шешімі бойынша</w:t>
        <w:br/>
        <w:t>Қазақстанда өте ірі Орталық Азия әскери округі құрылды. Осының</w:t>
        <w:br/>
        <w:t>салдарынан Қазақстанда осы мекемеге қарайтын әскери бөлімдер,</w:t>
        <w:br/>
        <w:t>олардың қатарында ядролық қару-жарақпен мұздай қаруланғандар</w:t>
        <w:br/>
        <w:t>көптеп орналастырылды. Осы округтің әскери кеңесінің мүшесі әрі</w:t>
        <w:br/>
        <w:t>Республиканың жетекшісі ретінде Д.А. Қонаев оның қабылдаған</w:t>
        <w:br/>
        <w:t>саяси, стратегиялық және тактикалық шешімдеріне саяси тұрғыдан</w:t>
        <w:br/>
        <w:t>баға беру ісіне араласты.</w:t>
        <w:br/>
        <w:t>60-70-ші жылдары Республикада өндірілетін ұлттық табыстың</w:t>
        <w:br/>
        <w:t>қомақты үлесі Қазақстанға орналастырылған осы алпауыт әскери</w:t>
        <w:br/>
        <w:t>округтің талап-мұқтаждарын өтеуге кетіп жатты. Жағдайдың осылай</w:t>
        <w:br/>
        <w:t>қалыптасуында Д.А. Қонаевтың жеке басының кінәсі емес, сол</w:t>
        <w:br/>
        <w:t>орталықтың озбырлық саясатынан туындаған Қазақстан қасіретінің</w:t>
        <w:br/>
        <w:t>көрінісі еді. )</w:t>
        <w:br/>
        <w:t>Д.А. Қонаев өзінің қызмет жағдайына орай саясаттағы әдебиет</w:t>
        <w:br/>
        <w:t>пен өнердегі ұлттық және интернационалдық мәселелерге үлкен мән</w:t>
        <w:br/>
        <w:t>беріп, олармен шындап айналысып, халықтың талантты өкілдеріне</w:t>
        <w:br/>
        <w:t>қажет болғанда көмек беріп, оларды қорғап отырған. Бұған жарқын</w:t>
        <w:br/>
        <w:t>мысал ретінде Д. Қонаевтың Олжас Сүлейменовтың "АзиЯ" кітабы</w:t>
        <w:br/>
        <w:t>үшін тағылған саяси айыптардан қорғап қалғандығын келтіруге</w:t>
        <w:br/>
        <w:t>болады...</w:t>
        <w:br/>
        <w:t>Ұзақ жыядар Республика басшылығында болған Д.А. Қонаев</w:t>
        <w:br/>
        <w:t>халқына барынша адал қызмет еткен, жан-жақты әрі терең білімді, көп</w:t>
        <w:br/>
        <w:t>қырлы талант иесі, үлкен тұлға болған. Д.А. Қонаев өзінің келешекті</w:t>
        <w:br/>
        <w:t>дал болжағыш, есте сақтау қабілетінің зор болуына сай Орталықтың</w:t>
        <w:br/>
        <w:t>әрбір қадамын алдын ала сезіп, дәлдікпен жұмыс жасап отырған.</w:t>
        <w:br/>
        <w:t>80-жылдың екінші жартысында Горбачевтің "қайта құру"</w:t>
        <w:br/>
        <w:t>бағытына деген үміт ақталмады, құрғақ сөз, алдамшы уәде күйінде</w:t>
        <w:br/>
        <w:t>қалды. Қазақстанда, сондай-ақ одақтас басқа республикаларда қайта</w:t>
        <w:br/>
        <w:t>құру процессі тұйыққа тірелді. Осындай келеңсіз ахуалда 1986 жылы</w:t>
        <w:br/>
        <w:t>Д.А. Қонаев 75 жасқа аяқ басты. М. Горбачев КОКП ОК Бас</w:t>
        <w:br/>
        <w:t>хатшысы ретінде абсолютті билікке ие болып, Қонаевтың атына</w:t>
        <w:br/>
        <w:t>бұрын айтып жүрген мақтау және мадақтауын біржолата ұмытып,</w:t>
        <w:br/>
        <w:t>тіпті ештеме болмағандай қырын қарады, араларында сенімсіздік</w:t>
        <w:br/>
        <w:t>қарым-қатынас орнықты. Қалыптасқан жағдайға байланысты</w:t>
        <w:br/>
        <w:t>Д.А. Қонаев өз еркімен қызметтен кетуге бел байлап, арыз берді.</w:t>
        <w:br/>
        <w:t>1986 жылдың 16 желтоқсанында Қазақстан Компартиясы Орталық</w:t>
        <w:br/>
        <w:t>1964-1984 жылдардағы 20 жыл кезең экономикадағы күрделі</w:t>
        <w:br/>
        <w:t>өзгеріс және табысы мол мерзім еді. Атап айтқанда, Ертіс</w:t>
        <w:br/>
        <w:t>жағалауындағы Павлодар жылу-энергетикалық, Қарағанды-</w:t>
      </w:r>
    </w:p>
    <w:p>
      <w:r>
        <w:t>Теміртау, Павлодар-Екібастұз, Жамбыл-Қаратау, Шымкент-Кентау</w:t>
        <w:br/>
        <w:t>көмір-металлургия кешендері қалыптасты, Қарағанды 2-ГРЭС-іжәне</w:t>
        <w:br/>
        <w:t>Бұқтырма ГРЭС-і іске қосылды, мұнай ендіру және мұнайды</w:t>
        <w:br/>
        <w:t>өңдеудегі іздестіру-барлау технологиясы мүлдем жаңарды,</w:t>
        <w:br/>
        <w:t>техникалық процесе өнеркәсіптің түгел дерлік саласын қамтыды,</w:t>
        <w:br/>
        <w:t>Республикада аса бағалы металдар, титан, магний, болат, шойын,</w:t>
        <w:br/>
        <w:t>мыс, вольфрам, молибден, қорғасын, мырыш, алтын т.б. қазба</w:t>
        <w:br/>
        <w:t>байлықтар көп өндіріліп, жасанды каучукты шығару, өте ірі</w:t>
        <w:br/>
        <w:t>электротехникалық машине жасау кәсіпорындары салынып іске</w:t>
        <w:br/>
        <w:t>қосылды, химия өнеркәсібі қуатты салаға айналды.</w:t>
        <w:br/>
        <w:t>Осы кезеңде Қазақстанның үлесіне 69% мыс қорыту, 70%</w:t>
        <w:br/>
        <w:t>қорғасын, 90% марганец, 87% фосфор тиесілі болды, көмір 220 млн.</w:t>
        <w:br/>
        <w:t>тоннаға, электр қуаты 78 млрд. кв. сағатты құрады. 70-жылдың</w:t>
        <w:br/>
        <w:t>аяғында 37 млн. дана аяқ киім шығарылды, 8 қант зауыты жұмыс</w:t>
        <w:br/>
        <w:t>істеді. 80-жылдың аяғында темір жолдың ұзындығы 15 мың</w:t>
        <w:br/>
        <w:t>шақырымнан асты. Астық өнімі 29-320 млн. тоннаға, қой 35 млн.</w:t>
        <w:br/>
        <w:t>жылқы, 1 млн. астам, ірі қара саны 7 млн.-ға жеткізілді.</w:t>
        <w:br/>
        <w:t>Республикамыздың барлық аудан орталықтары, шалғай елді</w:t>
        <w:br/>
        <w:t>мекендері, көптеген ауылшаруашылығы кәсіпорындары автокөлік</w:t>
        <w:br/>
        <w:t>жолдарымен жалғастырылды. Барлық өңірде тұрғын үйлер көптеп</w:t>
        <w:br/>
        <w:t>салынды, ауыл бейнесі мүлдем өзгерді, радио, теледидар, телефон</w:t>
        <w:br/>
        <w:t>байланысын орнату, барлық облыс орталықтарында аэро, көлік,</w:t>
        <w:br/>
        <w:t>теміржол вокзалдарын салу, суармалы жерлерді игеру, канал мен су</w:t>
        <w:br/>
        <w:t>қоймаларының құрылысы, дәнді дақыл мен қызылша, көкөніс түрлері</w:t>
        <w:br/>
        <w:t>мен жем-шөп өндіру т.б. қыруар шаруа жүзеге асты.</w:t>
        <w:br/>
        <w:t>Қазақстан Кеңес Одағы көлеміндегі 14-ші орыннан, алдыңғы Ресей</w:t>
        <w:br/>
        <w:t>Федеративті Республикасы мен Украинадан кейінгі үштіктің</w:t>
        <w:br/>
        <w:t>қатарына шықты. 2</w:t>
        <w:br/>
        <w:t>Республикамыз жалпылама орта, кәсіби орта және жоғары білім</w:t>
        <w:br/>
        <w:t>салаларын, ғылымды дамытуда, мәдениетті өркендетуде бұрын-</w:t>
        <w:br/>
        <w:t>соңды болмаған сапалы табысқа жетті. Аталған жетістіктерді</w:t>
        <w:br/>
        <w:t>ұйымдастырып, аяғына дейін жеткізген Қонаев екендігі даусыз.</w:t>
        <w:br/>
        <w:t>60-жылдың соңында, 70-жылдың басында Мәскеу мен Пекин</w:t>
        <w:br/>
        <w:t>арасындағы қатынас өте қарама-қайшылық жағдайға тап болды.</w:t>
        <w:br/>
        <w:t>21</w:t>
        <w:br/>
        <w:t>көптігіне қарамастан, маған да көңіл бөлуге тырысатын. Димаш</w:t>
        <w:br/>
        <w:t>Ахметұлы мен Зуһра Шәріпқызының Ленин тауларындағы</w:t>
        <w:br/>
        <w:t>жатақханаға мені іздеп келгені әлі есімде. Олар Университетті,</w:t>
        <w:br/>
        <w:t>студенттердің жатақханаларын қарап шығып, риза болып қалатын.</w:t>
        <w:br/>
        <w:t>Кейінгі кездері олар келгенде мен «Мәскеу» қонақ үйіне көшіп</w:t>
        <w:br/>
        <w:t>баратынмын. Димаш Ахметұлы отырыстарға кеткенде, Зуһра тәтем</w:t>
        <w:br/>
        <w:t>екеуміз дүкендерді аралап, жаңа киімдер қарайтынбыз. Кешкісін</w:t>
        <w:br/>
        <w:t>Мәскеу көркем академиялық театрына, Үлкен театрға баратынбыз.</w:t>
        <w:br/>
        <w:t>Олар барлық әртістердің есімдерін білетін. Жалпы, олар Мәскеуді</w:t>
        <w:br/>
        <w:t>өте жақсы көретін. Димаш Ахметұлы «Осында оқып жүрген кезінде,</w:t>
        <w:br/>
        <w:t>Мәскеуді танып үлгеруің керек» деп, мені ылғи үйретіп отыратын.</w:t>
        <w:br/>
        <w:t>Ол барлық көшелерді, алаңдарды, метроның жаңа стансаларын</w:t>
        <w:br/>
        <w:t>білетін. Әрдайым «Мәскеу» қонақ үйіне тоқтайтын. Өзінің айтуынша,</w:t>
        <w:br/>
        <w:t>бұрын жүк тиеуші болып жұмыс істеген кезінде осы қонақ үйдің</w:t>
        <w:br/>
        <w:t>жанынан өтіп бара жатып, «Осында кім тұрады екен? Шіркін, осы</w:t>
        <w:br/>
        <w:t>жерде тұрсам ғой» деп ойлайды екен. Кейінгі жылдары осында</w:t>
        <w:br/>
        <w:t>келгенінде дәл осы қонақ үйге баратын, ол өзіне қатты ұнайтын.</w:t>
        <w:br/>
        <w:t>Басқа уақытта біздің жұмыстарымыз, жетістіктеріміз туралы сұрап</w:t>
        <w:br/>
        <w:t>отыратын. Егер қандай да бір жетістіктерге қол жеткізсек, қуанып</w:t>
      </w:r>
    </w:p>
    <w:p>
      <w:r>
        <w:t>қалатын. Мен кандидаттық және докторлық диссертацияларымды</w:t>
        <w:br/>
        <w:t>қорғаған кезімде қуанған еді. Сонда да былай деп айтатын:</w:t>
        <w:br/>
        <w:t>«Докторлар көп, ал профессорлар аз, профессор болу керек». Бұл</w:t>
        <w:br/>
        <w:t>мені әрі қарай жұмыс істеуге қанаттандырып, ынталандыра түсті.</w:t>
        <w:br/>
        <w:t>Мен профессор атағын алғанымда, ол риза болып, көңілі көтеріліп</w:t>
        <w:br/>
        <w:t>қалды. Ағамның ықыласына ие болу біз үшін маңызды еді. Ол біздің</w:t>
        <w:br/>
        <w:t>күйеулерімізге, балаларымызға өте жақсы қарайтын. «Балалар біздің</w:t>
        <w:br/>
        <w:t>- болашағымыз» дей отырып, балаларымыздың табыстарына ерекше</w:t>
        <w:br/>
        <w:t>қуанатын. Біз мейрам сайын Димаш Ахметұлы мен Зуһра</w:t>
        <w:br/>
        <w:t>Шәріпқызының үйіне барғанды ұнататынбыз, сонда Жаңа Жылды</w:t>
        <w:br/>
        <w:t>қарсы алатынбыз, ағам мен Зина тәтемнің туған күндерін атап</w:t>
        <w:br/>
        <w:t>өтетінбіз. Олардың үйлерінің есігі қашанда ашық болатын, өздері</w:t>
        <w:br/>
        <w:t>сондай қонақжай еді. Осындай отырыстарға әртістер де келетін, Б.</w:t>
        <w:br/>
        <w:t>Төлегенова, Е. Хасанғалиев және басқа әншілердің орындауындағы</w:t>
        <w:br/>
        <w:t>әндерді тыңдайтынбыз. Өскенбаева және басқа да дарынды жас</w:t>
        <w:br/>
        <w:t>әртістерді қуана тыңдайтынбыз. Димаш Ахметұлы қалжыңдағанды</w:t>
        <w:br/>
        <w:t>жақсы көретін, отырыстар өте көңілді өтетін. Теледидардан</w:t>
        <w:br/>
        <w:t>«Тамашаны» көргенді ұнататын.</w:t>
        <w:br/>
        <w:t>8</w:t>
        <w:br/>
        <w:t>МЕНІҢ АҒАМ ДІНМҰХАМЕД АХМЕТҰЛЫ</w:t>
        <w:br/>
        <w:t>ҚОНАЕВ ТУРАЛЫ</w:t>
        <w:br/>
        <w:t>Біздің бағымызға қарай өмірімізде барлығымызға әрдайым уақыт</w:t>
        <w:br/>
        <w:t>таба білген үлкен ағамыз болды. Біздің басқа ағамыз Асқар</w:t>
        <w:br/>
        <w:t>Меңліахметұлы: «Ол бізден тек жақсы нәрсе алды» деп айтатын.</w:t>
        <w:br/>
        <w:t>Шынында да, ол біздің арамыздағы ең ұзыны, мықтысы,</w:t>
        <w:br/>
        <w:t>сымбаттысы еді. Ол менен біраз жас үлкен. Мен туылған кезде</w:t>
        <w:br/>
        <w:t>Дінмұхамед Мәскеуде оқып жүрген еді.</w:t>
        <w:br/>
        <w:t>Мәскеуде оқып жүрген кезде ол көп таршылық көрді. Ол кезде</w:t>
        <w:br/>
        <w:t>Қазақстанда аштық болатын. 1932-1933 жж. қалада да, ауылда да</w:t>
        <w:br/>
        <w:t>көптеген адамдар аштықтан көз жұмды. Дінмұхамед Ахметұлына</w:t>
        <w:br/>
        <w:t>ешкімнің көмек беруге шамасы келмеді, ол бір шәкіртақыны</w:t>
        <w:br/>
        <w:t>жеткізуге тырысатын. Ол бірден үш мезгіл тамақ ішуге мүмкіндік</w:t>
        <w:br/>
        <w:t>беретін талондар сатып алатынмын, деп айтатын. Вокзалдарда жүк</w:t>
        <w:br/>
        <w:t>тиеуші болып ақша табуға мәжбүр болыпты. Ол оқуын 1936 жылы</w:t>
        <w:br/>
        <w:t>бітірді. ЖОО аяқтаған соң 1936-1942 жж. Балхаштағы мыс қорыту</w:t>
        <w:br/>
        <w:t>комбинатының Қоңырат мыс кенінде бұрғылау станогінің</w:t>
        <w:br/>
        <w:t>машинисінен бастап, кен директоры қызметіне дейін өсті. Мен оны</w:t>
        <w:br/>
        <w:t>соғыстың басталуы алдында ғана көргенмін, ол кезде ол Совнаркомға</w:t>
        <w:br/>
        <w:t>шақырылып, Алматыға көшіп келіп, үш бөлмелі үй алған еді. Біз</w:t>
        <w:br/>
        <w:t>отбасымызбен соңда көшіп! бардық. Оған дейін біздің отбасы ұзақ</w:t>
        <w:br/>
        <w:t>уақыт бойы жеке пәтерлерді жалдап тұратын.</w:t>
        <w:br/>
        <w:t>Ол Ұлы Отан соғысы кезі еді, қиын-қыстау заман болса да,</w:t>
        <w:br/>
        <w:t>азаматтардың ерлік көрсете білген жылдары. Майданға еркектердің</w:t>
        <w:br/>
        <w:t>барлығы дерлік кетті. Тылда қалған еркектердің барлығы, әйелдер</w:t>
        <w:br/>
        <w:t>мен балалар еңбек етті. Барлығымыз бірге тұрғандықтан, мен</w:t>
        <w:br/>
        <w:t>Димаш-ағаның қалай жұмыс істегенін көрдім. Біз оны тіпті</w:t>
        <w:br/>
        <w:t>көрмейтінбіз, ол күні бойы жұмыс істеп, 2-3 сағат демалып, түнгі 2-</w:t>
        <w:br/>
        <w:t>3-ке дейін қайта жұмыс істейтін. Күн сайын солай болатын. Қандай</w:t>
        <w:br/>
        <w:t>жұмысқа кіріссе де, ол бар күшін, бүкіл білімін, тәжірибесін,</w:t>
        <w:br/>
        <w:t>ұйымдастырушылық қабілетін аямай жұмысқа салатын. Димаш</w:t>
        <w:br/>
        <w:t>Ахметұлы адамгершілігі мол кісі болатын. Қасындағыларға, бірге</w:t>
        <w:br/>
        <w:t>жұмыс істеген адамдардың барлығына мейіріммен қарайтын. Оның</w:t>
        <w:br/>
        <w:t>қабылдауында болған адамдар қанаттанып, бұдан да жақсы жұмыс</w:t>
        <w:br/>
        <w:t>істеуге құлшынып тұратын. Димаш-ағаның басты ұстанымы</w:t>
        <w:br/>
        <w:t>адамдарға көмектесіп, қолдау көрсету болатын. 1957 жылдан бастап</w:t>
      </w:r>
    </w:p>
    <w:p>
      <w:r>
        <w:t>6</w:t>
        <w:br/>
        <w:t>Д.А. Қонаев Министрлер Кеңесінің төрағасы, Қазақстан</w:t>
        <w:br/>
        <w:t>Компартиясының ОК бірінші хатшысы болған кезінде Ғылым</w:t>
        <w:br/>
        <w:t>академиясын назардан тыс қалдырмай, үнемі материалдық және ,</w:t>
        <w:br/>
        <w:t>қажетті қаржы бөлгізіп, жаңа ғылыми-зерттеу орталықтары мен</w:t>
        <w:br/>
        <w:t>институттарды ұйымдастырып, академия қызметкерлеріне тұрғын</w:t>
        <w:br/>
        <w:t>(үй салғызған. Осы жылдары география, сейсмология, ұйғыртану,</w:t>
        <w:br/>
        <w:t>молекулярлық биология және биохимия, органикалық синтез және</w:t>
        <w:br/>
        <w:t>көмірқышқыл химия ғылыми-зерттеу институттары ұйымдастырылып,</w:t>
        <w:br/>
        <w:t>Қарағандыда академияның Орталық-Қазақстан бөлімшесі құрылады.</w:t>
        <w:br/>
        <w:t>Сонымен қатар Батыс Қазақстанда, келешекте Шығыс және</w:t>
        <w:br/>
        <w:t>Оңтүстік Қазақстанда Қазақ КСР Ғылым академиясының</w:t>
        <w:br/>
        <w:t>бөлімшесін құру жөнінде нақтылы шаралар белгіленді, ғалымдардың</w:t>
        <w:br/>
        <w:t>аса құнды еңбектері көптеп жариялана бастайды.</w:t>
        <w:br/>
        <w:t>1980 жылдың ортасында Республиканың Ғылым академиясында</w:t>
        <w:br/>
        <w:t>4 мыңға жуық ғылыми қызметкерлер жұмыс істеген. Солардың</w:t>
        <w:br/>
        <w:t>ішінде 53 академик, 85 академияның корреспондент-мүшесі, 204</w:t>
        <w:br/>
        <w:t>ғылым докторы мен 1486 ғылым кандидаттары болған.</w:t>
        <w:br/>
        <w:t>Қазақстан ғалымдарының сіңірген ерекше еңбектері танылып, 7</w:t>
        <w:br/>
        <w:t>ғалымға Социалистік Еңбек Ері атағы беріліп, 17 ғалым Ленин</w:t>
        <w:br/>
        <w:t>сыйлығымен, 60-тан астам ғалым КСРО “және Қазақ КСР</w:t>
        <w:br/>
        <w:t>мемлекеттік сыйлықтарымен марапатталған.</w:t>
        <w:br/>
        <w:t>Д.А. Қонаев өзінің соңына аса үлкен шығармашылық мұра</w:t>
        <w:br/>
        <w:t>қалдырды, оның 450-ден астам ғылыми, ғылыми-көпшілік және</w:t>
        <w:br/>
        <w:t>публицистикалық жұмыстары жарияланды. Техникағылымдарының</w:t>
        <w:br/>
        <w:t>докторы, академик Д.А. Қонаевтың ғылыми еңбектері кен</w:t>
        <w:br/>
        <w:t>орындарын ашық әдіспен қазу теориясы мен практикасының</w:t>
        <w:br/>
        <w:t>көкейтесті буынды мәселелеріне арналған, сонымен бірге кен</w:t>
        <w:br/>
        <w:t>қопарудың тиімді әдістерін ғылыми жан-жақты зерттеп, тікелей</w:t>
        <w:br/>
        <w:t>өндіріске енгізді. )</w:t>
        <w:br/>
        <w:t>Осындай еңбектердің қатарына оның “Зырян кені жағдайында</w:t>
        <w:br/>
        <w:t>жұмыстың ашық әдісін қолдану мүмкіндіктерін зерттеу”,</w:t>
        <w:br/>
        <w:t>“Мырғалымсай қорғасын-мырыш кенінде кен асты жұмыстарын</w:t>
        <w:br/>
        <w:t>кенді ашық қазуға көшу мүмкіндіктерін зерттеу”, “Бошакөл кені</w:t>
        <w:br/>
        <w:t>жағдайында ашық кен жұмыстарын қолдану мүмкіндіктерін зерттеу”</w:t>
        <w:br/>
        <w:t>сияқты сақтаулы еңбектерін-жатқызуға болады. Олар қазіргі кезде</w:t>
        <w:br/>
        <w:t>Қазақ КСР Ғылым академиясының Д.А. Қонаев атындағы кен ісі</w:t>
        <w:br/>
        <w:t>институтының мұрағатында сақтаулы.</w:t>
        <w:br/>
        <w:t>25</w:t>
        <w:br/>
        <w:t>Алайда әрекеттерінен ештеңе шығара алмайды, себебі жазалайтын</w:t>
        <w:br/>
        <w:t>өздеріне қажетті материалдар мүлдем жоқ еді.</w:t>
        <w:br/>
        <w:t>Д.А. Қонаев Республикамыздың территориясының біртутас</w:t>
        <w:br/>
        <w:t>бүтіндігін сақтап қалуға бар күшін сарқа жұмсайды. Сөйтіп кезінде</w:t>
        <w:br/>
        <w:t>Өзбекстанға берген жерлерді қайтарып алады, Орталық Қазақстанда</w:t>
        <w:br/>
        <w:t>неміс автономиясын және Маңғыстауды Түркменстанға беру</w:t>
        <w:br/>
        <w:t>жөніндегі шешімге үзілді-кесілді қарсы шығып, дариядай ақылмен</w:t>
        <w:br/>
        <w:t>оңтайлы іс-әрекет жасап, дуалы сөзімен көсем мінез көрсетіп, елі</w:t>
        <w:br/>
        <w:t>үшін осындай игі жұмыс жасағандығын атап айтуымыз міндет.</w:t>
      </w:r>
    </w:p>
    <w:p>
      <w:r>
        <w:t>Д.А. Қонаевтың Алматыны қазіргі заман қаласына</w:t>
        <w:br/>
        <w:t>айналдырудағы сіңірген еңбегі ерекше. Оның кезінде Республика</w:t>
        <w:br/>
        <w:t>сарайы, ҚазМУ қалашығы, Арасан сауықтыру орталығы, Медеу</w:t>
        <w:br/>
        <w:t>спорт кешені, сол жердегі шатқалдарда су тасқынына қарсы</w:t>
        <w:br/>
        <w:t>құрылыс, Үлкен Алматы каналы, 25 қабатты “Қазақстан”</w:t>
        <w:br/>
        <w:t>мейманханасы, М. Әуезов атындағы академиялық драма театры,</w:t>
        <w:br/>
        <w:t>М.Лермонтов атындағы орыс драма театры, Қазақ циркі, жастардың</w:t>
        <w:br/>
        <w:t>Неке сарайы, Ұлттық кітапхана, “Арман” кинотеатры, Алматы</w:t>
        <w:br/>
        <w:t>мақта-мата комбинаты Мәдениет сарайы, Достық даңғылындағы</w:t>
        <w:br/>
        <w:t>көп қабатты үйлер, көкбазар кешені, тоғыз қабатты Баспасөз үйі,</w:t>
        <w:br/>
        <w:t>Көркемсурет колледжі, бірінші және екінші Алматы теміржол, Әуежай</w:t>
        <w:br/>
        <w:t>вокзалдары, жаңа әуежай ғимараты, Пионерлер үйі салынып ел</w:t>
        <w:br/>
        <w:t>игілігіне айналды.</w:t>
        <w:br/>
        <w:t>72 КСРО және Қазақ КСР Жоғарғы кеңесінің депутаты, КОКП</w:t>
        <w:br/>
        <w:t>Саяси Бюросының мүшесі ретінде дипломатиялық арнаулы</w:t>
        <w:br/>
        <w:t>мақсатпен ҚХР, АҚШ, Алжир, Уругвай, Иран, Италия, Үнді, Корея,</w:t>
        <w:br/>
        <w:t>Египет, Болгария, Жапония, сондай-ақ басқа да жақын және алыс</w:t>
        <w:br/>
        <w:t>шетелдерде болды.</w:t>
        <w:br/>
        <w:t>Д.А. Қонаев жан-жақты, әртекті мемлекеттік және қоғамдық-</w:t>
        <w:br/>
        <w:t>саяси қызмет бабын, жемісті ғылыми зерттеу және ғылымды</w:t>
        <w:br/>
        <w:t>ұйымдастырып басқаруды асқан шеберлікпен ұштастыра білді.</w:t>
        <w:br/>
        <w:t>Жоғарыда айтылғандай, 1952 жылы Қазақ КСР Ғылым</w:t>
        <w:br/>
        <w:t>академиясының президенті болып сайланды. Кен ісі саласындағы</w:t>
        <w:br/>
        <w:t>ірі ғалым және ғылыми жұмыстардың шебер ұйымдастырушысы</w:t>
        <w:br/>
        <w:t>ретінде Ғылым академиясының дамуына, ғылыми-зерттеу</w:t>
        <w:br/>
        <w:t>институттарының жұмысын жетілдіруге, ғылым мен өндірістің</w:t>
        <w:br/>
        <w:t>байланысын күшейтуге, ғылыми кадрлардың саны мен сапасын</w:t>
        <w:br/>
        <w:t>көтеруге зор үлес қосты.</w:t>
        <w:br/>
        <w:t>2</w:t>
        <w:br/>
        <w:t>Комитетінің 18 минутқа созылған У Пленумы болып, онда бір басты</w:t>
        <w:br/>
        <w:t>мәселе - республикамызды ширек ғасыр басқарып, экономикалық-</w:t>
        <w:br/>
        <w:t>әлеуметтік және басқа да салалардың нұр шашып гүлденуіне өзінің</w:t>
        <w:br/>
        <w:t>өлшеусіз үлесін қосқан саяси басшыны қызметінен алып, оның орнына</w:t>
        <w:br/>
        <w:t>Геннадий Колбин сайланды. Осыған дейін КОКП Ульянов облыстық</w:t>
        <w:br/>
        <w:t>комитетінің хатшысы болған, республикамызда жұмыс істемеген</w:t>
        <w:br/>
        <w:t>және республика тұрғындары білмейтін адам осылайша Қазақстан</w:t>
        <w:br/>
        <w:t>басшысы болып шыға келді. Д.А. Қонаевтың қызметтен кетуі халықтың</w:t>
        <w:br/>
        <w:t>айтарлықтай тобының, ең алдымен жастардың наразылығын туғызды.</w:t>
        <w:br/>
        <w:t>1986 жылдың 17 желтоқсанның таң атар кезінде Алматыда және</w:t>
        <w:br/>
        <w:t>Қазақстанның басқа жерлерінде студенттер мен жұмысшылардың</w:t>
        <w:br/>
        <w:t>осындай масқара шешімге қарсы бейбіт көтеріліс-шеруі басталды.</w:t>
        <w:br/>
        <w:t>Қарсылық шеруге шыққандардың басым көпшілігі, (тіпті түгелге</w:t>
        <w:br/>
        <w:t>дерлік десе де болады) қазақ жастары, негізінен студенттер мен</w:t>
        <w:br/>
        <w:t>жұмысшылар болды.</w:t>
        <w:br/>
        <w:t>КОКП ОК 1987 жылғы тамыз айында қабылдаған "Қазақстан</w:t>
        <w:br/>
        <w:t>Республикалық партия ұйымының еңбекшілерге интернационалдық</w:t>
        <w:br/>
        <w:t>және патриоттық тәрбие беруі туралы" қаулысында 1986 жылғы</w:t>
        <w:br/>
        <w:t>желтоқсан оқиғалары ешқандай дәлелсіз "қазақ ұлтшылдығының</w:t>
        <w:br/>
        <w:t>көрінісі" деп бағаланды. Осы саяси құжатта Д.А. Қонаевтың</w:t>
        <w:br/>
        <w:t>қызметінде менменшілдік, әділетсіздік, басқалардың пікірімен</w:t>
        <w:br/>
        <w:t>санаспау, қызмет бабын өзі мен жақындарының пайдасына</w:t>
        <w:br/>
        <w:t>бағындыру тән болды деген жалалар айтылады. Осындай ауыр,</w:t>
        <w:br/>
        <w:t>ұжданға тиетін шешім Д.А. Қонаевтың қатысуынсыз және қандай</w:t>
      </w:r>
    </w:p>
    <w:p>
      <w:r>
        <w:t>да бір түсінік бергізбей сыртынан қабылданады.</w:t>
        <w:br/>
        <w:t>90-жылдың басына дейін үш жыл мерзімде Дінмұхамед Қонаевты</w:t>
        <w:br/>
        <w:t>және жақындарын моральдық тұрғыдан қудалау, жамандау үздіксіз</w:t>
        <w:br/>
        <w:t>жүргізіледі. Бұл әрекеттерден Г. Колбин мен оның маңындағылары</w:t>
        <w:br/>
        <w:t>тыс қалмаған. Олар Д.А. Қонаевтың сенімді әріптестері мен</w:t>
        <w:br/>
        <w:t>ізбасарларына желтоқсан оқиғаларын ұйымдастырушылар деген</w:t>
        <w:br/>
        <w:t>"айыптар" тағып, олардың біразын қылмыстық тұрғыдан қудалаған.</w:t>
        <w:br/>
        <w:t>Осындай жалған жалалармен Қазақстан Компартиясының үш</w:t>
        <w:br/>
        <w:t>облыстық комитеттерін басқарған А. Асқаров, Д.А. Қонаевтың</w:t>
        <w:br/>
        <w:t>көпжылдық көмекшісі Д. Бекежанов сотталады. Одақ деңгейіндегі</w:t>
        <w:br/>
        <w:t>прокуратураның тергеушілері заңда рұқсат етінмеген өрескел әрекет,</w:t>
        <w:br/>
        <w:t>тәсілдермен Д. Қонаев және республикамыздың көптеген жауапты</w:t>
        <w:br/>
        <w:t>қызметкерлеріне компромат алуға жан ұшыра бар күштерін салады.</w:t>
        <w:br/>
        <w:t>25</w:t>
        <w:br/>
        <w:t>Д.А. Қонаевтың көптеген жұмыстары ХХ ғасырдағы республика</w:t>
        <w:br/>
        <w:t>әмірінің қоғамдық-саяси және әлеуметтік-мәдени, сондай-ақ КСРО</w:t>
        <w:br/>
        <w:t>мен Қазақстандағы ұлтаралық қатынас мәселелеріне арналған,</w:t>
        <w:br/>
        <w:t>осыған орай бірінші кезекте оның мына жұмыстарын атаған жөн:</w:t>
        <w:br/>
        <w:t>“В.И. Ленин және ұлт-азаттық қозғалыс” (Коммунист, 1969. Уә 17),</w:t>
        <w:br/>
        <w:t>“Шұғыл өрге басу жылдары” (КСРО ауыл шаруашылығы осы</w:t>
        <w:br/>
        <w:t>заманғы кезеңде, 1972), “Советтік Қазақстан” (М., 1978), "Советтік</w:t>
        <w:br/>
        <w:t>Қазақстан” (Алма-Ата, 1980), “Таңдамалы сөздері мен мақалалары”</w:t>
        <w:br/>
        <w:t>(Алма-Ата, 1978), “Лениндік ұлт саясаты қолданыста” (Алма-Ата,</w:t>
        <w:br/>
        <w:t>1980) тағы басқа көптеген ғылыми еңбектер.</w:t>
        <w:br/>
        <w:t>Д.А.Қонаевтың зейнеткерлікке шыққаннан кейінгі жазған естелік-</w:t>
        <w:br/>
        <w:t>кітаптары “О моем времени” (1992), “От Сталина до Горбачева”</w:t>
        <w:br/>
        <w:t>(1994), қазақша қолтумасы “Өтті дәурен осылай,” “Ақиқаттан аттауға</w:t>
        <w:br/>
        <w:t>болмайды” КСРО жане Қазақстанның ХХ ғасырдағы саяси өмірінің</w:t>
        <w:br/>
        <w:t>көптеген қырлары мен сырларын зерттеуге айтарлықтай өшпес із</w:t>
        <w:br/>
        <w:t>қалдырған бағалы еңбектер.</w:t>
        <w:br/>
        <w:t>Д.А. Қонаев мемлекет және халық апдында сіңірген зор еңбегі</w:t>
        <w:br/>
        <w:t>үшін үш мәрте (1972, 1976, 1982 жж.) Социалистік Еңбек Ері деген</w:t>
        <w:br/>
        <w:t>жоғарғы атаққа ие болды, 6 рет Ленин орденімен, Еңбек Қызыл Ту</w:t>
        <w:br/>
        <w:t>орденімен және Октябрь революциясы орденімен, көптеген</w:t>
        <w:br/>
        <w:t>медальдармен, шетелдердің бірқатар ресми сыйлықтарымен</w:t>
        <w:br/>
        <w:t>марапатталды.</w:t>
        <w:br/>
        <w:t>Дінмұхамед Ахметұлы Қонаев 1993 жылы 22 тамызда ойда жоқта</w:t>
        <w:br/>
        <w:t>дүниеден озып, оралмас сапарға аттанды.</w:t>
        <w:br/>
        <w:t>Димаш Ахметұлы туралы естелік айтқандардың қай-қайсысы да</w:t>
        <w:br/>
        <w:t>ол кісінің өте кеңпейіл, сабырлы да салмақты, парасатты адам</w:t>
        <w:br/>
        <w:t>болғанын баса айтады. Мейлі қызмет бабында, мейлі күнделікті</w:t>
        <w:br/>
        <w:t>өмірде болсын, ашу шақырып, дауыс көтеру, біреуге жекіру әдетінде</w:t>
        <w:br/>
        <w:t>болмаған. Үлкен-кішімен бірдей ашық-жарқын кейіпте сөйлесіп,</w:t>
        <w:br/>
        <w:t>елмен еркін араласқан. Үкімет қызметінде жүрген кезінің өзінде</w:t>
        <w:br/>
        <w:t>жұмысқа ешбір оққағарсыз, көліксіз, аяңдай басып жаяу барғанды</w:t>
        <w:br/>
        <w:t>ұнатқан. Кісі баласын жамандап, сыртынан сөз айту, ғайбаттану</w:t>
        <w:br/>
        <w:t>дегенді білмеген. Сол сияқты жақсылығын білмеген, байыбына</w:t>
        <w:br/>
        <w:t>бармай өзін күстаналаған адамдардың өзіне де кешіріммен қараған,</w:t>
        <w:br/>
        <w:t>біреумен өштесу, кек сақтау Димекеңе жат болған. Басынан кешкен</w:t>
        <w:br/>
        <w:t>түрлі жайттарды меңзей отырып, «Сталиннен Горбачевке дейін»</w:t>
        <w:br/>
        <w:t>атты мемуарында өзі бұл жайлы «Осы кезеңге дейінгі ұзақ өмірімде</w:t>
        <w:br/>
        <w:t>26</w:t>
      </w:r>
    </w:p>
    <w:p>
      <w:r>
        <w:t>кептеген жайттар кездесті, оның жақсысы да, жаманы да бар. Бірақ</w:t>
        <w:br/>
        <w:t>бұл - менің өмірім. Басқалар сияқты менің басым да «қаралы»</w:t>
        <w:br/>
        <w:t>күндері болды, бірақ мен олардың бірде-бірін жадымнан сызып</w:t>
        <w:br/>
        <w:t>тастаған жоқпын. Сондай-ақ ештеңеге өкінбеймін және ешкімге</w:t>
        <w:br/>
        <w:t>өкпелемеймін де» деп сыр ақтарғаны аян. Жаратушы кең бітім,</w:t>
        <w:br/>
        <w:t>жомарт мінезбен даралаған кісілігі зор адам ғана осылай айтса керек.</w:t>
        <w:br/>
        <w:t>Димекеңнің көпке белгілі бір қыры -- ол қолы қалт еткенде аңға</w:t>
        <w:br/>
        <w:t>шыққанды жаны сүйген. Сол себепті де қару-жарақ коллекциясын</w:t>
        <w:br/>
        <w:t>жасағанды ұнатқан. Серік Әбдірайымұлының естелігіне сүйенсек,</w:t>
        <w:br/>
        <w:t>Димаш ағаның мергендігіне талас болмаған және аңшылықты да</w:t>
        <w:br/>
        <w:t>өзінің жөн-жобасын, заңдылығын сақтай отырып жасаған. Мұның</w:t>
        <w:br/>
        <w:t>сыртында тарихи романдарға, танымдық әдебиеттерге ден қойған,</w:t>
        <w:br/>
        <w:t>халық әндерін, күйлерін тыңдағанды ұнатқан. Спорт түрлерінен</w:t>
        <w:br/>
        <w:t>боксқа, күреске құмартқан, Қажымұқанды аузынан тастамай айтып</w:t>
        <w:br/>
        <w:t>отырған. Дүниеде өтер-өткенше күнде таңертең жарты сағат дене</w:t>
        <w:br/>
        <w:t>шынықтырумен айналысқан.</w:t>
        <w:br/>
        <w:t>Таңертеңгі астан кейін күнделікті газет-журналдарды қарап, хат-</w:t>
        <w:br/>
        <w:t>хабарды ыждаһатпен оқып отырған.</w:t>
        <w:br/>
        <w:t>Қоғам дөңгелегі қалай айналса да мінез-құлық әркімге құдайдың</w:t>
        <w:br/>
        <w:t>берген сыйы боп қалады. Тектілік тегіне тартпай тумайды.</w:t>
        <w:br/>
        <w:t>«Жақсының шарапаты тиер тар жерде, жаманның кесапаты тиер бар</w:t>
        <w:br/>
        <w:t>жерде» деген лұғат сөз тектіліктің тамыры сияқты. Осы сөз</w:t>
        <w:br/>
        <w:t>тіршілікке тұтқа болып, бес саусақ сол тұтқаны аялай тартып,</w:t>
        <w:br/>
        <w:t>көңілдер бір-бірінен су ішіп, мейірін қандырып жүрсе қандай</w:t>
        <w:br/>
        <w:t>жарасымды.</w:t>
        <w:br/>
        <w:t>Кеңес Нұрпейіс</w:t>
        <w:br/>
        <w:t>ҚР ҰҒА академигі</w:t>
        <w:br/>
        <w:t>Тазабек Қожамқұлов</w:t>
        <w:br/>
        <w:t>профессор</w:t>
        <w:br/>
        <w:t>27</w:t>
        <w:br/>
        <w:t>ТАҢДАМАЛЫ</w:t>
        <w:br/>
        <w:t>ШЫҒАРМАЛАРЫ</w:t>
        <w:br/>
        <w:t>%&lt; -2%</w:t>
        <w:br/>
        <w:t>жез</w:t>
        <w:br/>
        <w:t>Өртті сөндіруден гөрі- оны тұтатпау ерлік.</w:t>
        <w:br/>
        <w:t>жжж</w:t>
        <w:br/>
        <w:t>Панаң да ел, данаң да ел. Соған арқа сүйедім, содан үйрендім,</w:t>
        <w:br/>
        <w:t>деген екен.</w:t>
        <w:br/>
        <w:t>ж.ж</w:t>
        <w:br/>
        <w:t>Сатыға аяқ салмай жатып, баслалдақтан аттама.</w:t>
        <w:br/>
        <w:t>жжж</w:t>
      </w:r>
    </w:p>
    <w:p>
      <w:r>
        <w:t>Сөз киесі- иесінде.</w:t>
        <w:br/>
        <w:t>жжж</w:t>
        <w:br/>
        <w:t>:“ТТарих боямалауды көтермейді. Бары да, шыны да осы... Әркездің</w:t>
        <w:br/>
        <w:t>өз әні бар ғой. Оған орындаушы кінәлі болмаса керек.</w:t>
        <w:br/>
        <w:t>жжж</w:t>
        <w:br/>
        <w:t>Тәуелсіздіктің жүгі ауыр.</w:t>
        <w:br/>
        <w:t>А.А</w:t>
        <w:br/>
        <w:t>46</w:t>
        <w:br/>
        <w:t>дүние жүзіне танымал республикамыздың өсіп, өркендеуіне өлшеусіз</w:t>
        <w:br/>
        <w:t>үлес қосқан Димекеңнің қазақтың Ысты руынан шыққан, жеті</w:t>
        <w:br/>
        <w:t>атасынан бері тармақтағанда Жолын, Нұрмамбет, Азынабай, Қонай,</w:t>
        <w:br/>
        <w:t>Жұмабай қажы, өз әкесі Меңліахмет сияқты діндар бабаларынан</w:t>
        <w:br/>
        <w:t>таралған нағыз қазақ екендігіне көзіңіз жетеді. -Ұлы адам есімінің</w:t>
        <w:br/>
        <w:t>Дінмұхамед деп қойылуының өзі тектен-текке болмаса керек.</w:t>
        <w:br/>
        <w:t>Болысбек Батталханов</w:t>
        <w:br/>
        <w:t>Д.А. Қонаев мұражайының директоры</w:t>
        <w:br/>
        <w:t>Нұртан Төлепбергенұлы</w:t>
        <w:br/>
        <w:t>Қазақстан жазушылар одағының, Журналистер</w:t>
        <w:br/>
        <w:t>одағының мүшесі</w:t>
        <w:br/>
        <w:t>5. -- А</w:t>
        <w:br/>
        <w:t>38</w:t>
        <w:br/>
        <w:t>і</w:t>
        <w:br/>
        <w:t>жжж</w:t>
        <w:br/>
        <w:t>Қай нәрсенің болмасын екі-ұшы бар. Жақсылық пен жамандық,</w:t>
        <w:br/>
        <w:t>қуаныш пен қайғы, ақ пен қара, адалдық пен арамдық.</w:t>
        <w:br/>
        <w:t>жж -</w:t>
        <w:br/>
        <w:t>Қайтып ашар есігімді қатты жаппадым.</w:t>
        <w:br/>
        <w:t>жжж</w:t>
        <w:br/>
        <w:t>Қанмен сіңгенді қасиеттемесең, қадірің болмайды.</w:t>
        <w:br/>
        <w:t>жжж</w:t>
        <w:br/>
        <w:t>Қараң қалған билік қайтып оңалмайды.</w:t>
        <w:br/>
        <w:t>жжж</w:t>
        <w:br/>
        <w:t>Қиянаттан асқан қылмыс болмайды.</w:t>
        <w:br/>
        <w:t>жжж</w:t>
      </w:r>
    </w:p>
    <w:p>
      <w:r>
        <w:t>Қылышынан қан тамып тұрған заманда «сен әйтпедің», деу -</w:t>
        <w:br/>
        <w:t>қақаған аязда жылы үйде отырып «күннің күйіп тұрғаны-ай!» деп,</w:t>
        <w:br/>
        <w:t>жейдесін шешкен кісінің тірлігімен бірдей іс. Семей полигонының жайы</w:t>
        <w:br/>
        <w:t>осындай.</w:t>
        <w:br/>
        <w:t>жж</w:t>
        <w:br/>
        <w:t>Мырзалар, бір ұртыңмен май шайнап, бір ұртыңмен қан жұтуға</w:t>
        <w:br/>
        <w:t>болмайды. Атқа мінген әкім үзеңгісін тең баспағанын бетіңе бассаң</w:t>
        <w:br/>
        <w:t>бас, бірақ тарихқа, тарихпен тағдырлас халыққа қиянат жасама.</w:t>
        <w:br/>
        <w:t>жжж</w:t>
        <w:br/>
        <w:t>Орынды сын ойлантпай қоймайды.</w:t>
        <w:br/>
        <w:t>же</w:t>
        <w:br/>
        <w:t>Өмірге, қоғамдық құбылысқа бір түспен-тек қара бояумен қарау</w:t>
        <w:br/>
        <w:t>жараспайды. Әділдік іздесек, ақиқаттан аттауға болмайды.</w:t>
        <w:br/>
        <w:t>жәж</w:t>
        <w:br/>
        <w:t>Өмір-өзен. Асып та, тасып та жатады. Сабасына түсіп, бір</w:t>
        <w:br/>
        <w:t>қалыппен де ағады. Бірақ, онда тоқтау жоқ.</w:t>
        <w:br/>
        <w:t>45</w:t>
        <w:br/>
        <w:t>Одан асқан күлкілі жағдай болмас. Әрине, бүгінгі көзбен қарасақ,</w:t>
        <w:br/>
        <w:t>күлкіні шақыратыны рас, ал ол кезде мұны ұлы идея ретінде</w:t>
        <w:br/>
        <w:t>ұсынғандар өздерін қапай сезінгенін білсеңіздер. Қалайда жүзеге</w:t>
        <w:br/>
        <w:t>асыру үшін жанталасқанын қайтерсіздер.</w:t>
        <w:br/>
        <w:t>жж</w:t>
        <w:br/>
        <w:t>Бітімі қисық ағаштың көлеңкесі де өзіндей болады.</w:t>
        <w:br/>
        <w:t>жжж</w:t>
        <w:br/>
        <w:t>Бүгінгі күн-- кешегі күннің шәкірті.</w:t>
        <w:br/>
        <w:t>жжж</w:t>
        <w:br/>
        <w:t>Дүние түске дейін киіз, түстен кейін мүйіз болуы әп-сәтте.</w:t>
        <w:br/>
        <w:t>жжж</w:t>
        <w:br/>
        <w:t>Жалада шындық болмайды.</w:t>
        <w:br/>
        <w:t>жж</w:t>
        <w:br/>
        <w:t>Жалпы, жар таңдау, үй болу-есі дұрыс адамға бір-ақ рет берілетін</w:t>
        <w:br/>
        <w:t>бақыт. Ол бақытты баянды ету біздің өзімізге байланысты. Өмірге</w:t>
        <w:br/>
        <w:t>сергек қарау осы от басынан, оның түтін түтетері-- сүйген жарыңды</w:t>
        <w:br/>
        <w:t>сыйлаудан басталады.</w:t>
        <w:br/>
        <w:t>жжж</w:t>
        <w:br/>
        <w:t>Жібі түзу, жаны таза адам кез келген жағдайда, қандай қызметті</w:t>
        <w:br/>
        <w:t>істемесін қашанда ар-ожданын биік ұстап қалады.</w:t>
        <w:br/>
        <w:t>жжж</w:t>
        <w:br/>
        <w:t>Елдің наласын қара басының бір күндік рахатына айырбастап</w:t>
        <w:br/>
        <w:t>кетуден асқан сатқындық болмас. Сақтансаң, осындайлардан сақтан,</w:t>
        <w:br/>
        <w:t>болашақ!</w:t>
        <w:br/>
        <w:t>жжж</w:t>
      </w:r>
    </w:p>
    <w:p>
      <w:r>
        <w:t>Көптің мінезі- сәуірдің бұлтындай;</w:t>
        <w:br/>
        <w:t>жжж</w:t>
        <w:br/>
        <w:t>Қазақ ауыр істен емес, ауыр сөзден қорқады.</w:t>
        <w:br/>
        <w:t>41</w:t>
        <w:br/>
        <w:t>жжж</w:t>
        <w:br/>
        <w:t>Әрзаманның өз әні, өз сәні бар. Рухани байлықтың арнасы-еңбек,</w:t>
        <w:br/>
        <w:t>ел зейнеттен гөрі бейнетке бейім болады, мешеу қалған ел</w:t>
        <w:br/>
        <w:t>экономикасын көтерудің қаракеті көбірек алаңдатты. Мен қызметтен</w:t>
        <w:br/>
        <w:t>кеткелі біраз жыл болды, өткен жылдарға барынша сын көзбен</w:t>
        <w:br/>
        <w:t>қарауға, «әттеген-айларымызды» көбірек екшеп, барымыз бен</w:t>
        <w:br/>
        <w:t>жоғымызды електен өткізген сайын мына бір байламға табан тірей</w:t>
        <w:br/>
        <w:t>беремін, ел еңбекке жұмылды. Әркім шыққан тауым биік болсын</w:t>
        <w:br/>
        <w:t>деп, жеке-дара шаппады. Қол ұстасып, тізе қосып жұмыс істеді.</w:t>
        <w:br/>
        <w:t>Елдің дәулеті ассын, бағы тасысын деді. Сол арқылы тұрмыс</w:t>
        <w:br/>
        <w:t>жақсартуға күш салды. Меніңше, еңбектері еш кетпепті.</w:t>
        <w:br/>
        <w:t>жжж</w:t>
        <w:br/>
        <w:t>Бас екеу болмай - мал екеу болмас деген рас екен. Бұрын</w:t>
        <w:br/>
        <w:t>жатақханаға шаршап-шалдығып келгенде, далаға келгендей құлазып,</w:t>
        <w:br/>
        <w:t>ұйқыны олжа көрсек, оған да шүкір, өз үйің - өлең төсегің дегендей,</w:t>
        <w:br/>
        <w:t>алдыңнан жадырап жарың шықса, тапшылыққа қарамастан жоқтан</w:t>
        <w:br/>
        <w:t>бар жасалып, дастарқаның жаюлы тұрса, дос-жараның бергеніңе ғана</w:t>
        <w:br/>
        <w:t>емес, ықылас-пейіліңе тойып аттанса, ер жігіттің бір мұраты осы</w:t>
        <w:br/>
        <w:t>емес Пе.</w:t>
        <w:br/>
        <w:t>жжж</w:t>
        <w:br/>
        <w:t>Билікке көтерілдім, бірақ халықтан аласа екенімді ұмытпадым,</w:t>
        <w:br/>
        <w:t>қайтып ашар есігімді қатты жаппадым. Түптің түбінде оралар ортам</w:t>
        <w:br/>
        <w:t>--әл іші, ағайын ортасы. Басар жерім де, барар жерім де - қара жер.</w:t>
        <w:br/>
        <w:t>Қастерлей білсем қадірімнің кетпесін білдім. Панаң да ел, данаң да</w:t>
        <w:br/>
        <w:t>ел. Соған арқа сүйедім, содан үйрендім.</w:t>
        <w:br/>
        <w:t>жжж</w:t>
        <w:br/>
        <w:t>Билік оңай да, билік айту қиын.</w:t>
        <w:br/>
        <w:t>жжж</w:t>
        <w:br/>
        <w:t>Біз ізгілікүшін күрессекте өмір кіл жақсылықтан тұрмайды. Өмір</w:t>
        <w:br/>
        <w:t>ақ пен қараның, қайғы мен қуаныштың, сүйініш пен күйініштің</w:t>
        <w:br/>
        <w:t>текетіресуімен қызық, қақтығысуымен мәнді. Ескі мен жаңаның</w:t>
        <w:br/>
        <w:t>қатар жүретіні де содан, ал екеуінің кейде тастай батып, судай сіңіп</w:t>
        <w:br/>
        <w:t>бір-бірімен жымдасып кеткенін көргенде, еріксіз жаға ұстайсыз.</w:t>
        <w:br/>
        <w:t>40</w:t>
        <w:br/>
        <w:t>ҚОНАЙ АТА КІМ БОЛҒАН? НЕМЕСЕ Д.А. ҚОНАЕВТЫҢ</w:t>
        <w:br/>
        <w:t>АТА-ТЕГІ ЖАЙЛЫ ДЕРЕКТЕР</w:t>
        <w:br/>
        <w:t>Ұлы адамның атындағы мұражайда қызмет істеп, осында келген</w:t>
      </w:r>
    </w:p>
    <w:p>
      <w:r>
        <w:t>көпшілік қауыммен күнделікті дидарласып жүргендіктен де болар,</w:t>
        <w:br/>
        <w:t>кейде ойламаған жерден көрермендердің тосыннан қойған сұрағына</w:t>
        <w:br/>
        <w:t>тап боласың. Сондай көлденең сұрақты көбінесе кітап бетін</w:t>
        <w:br/>
        <w:t>ашпайтын, онан гөрі елдің айтқан екіұшты көлденең сөзіне құлақ</w:t>
        <w:br/>
        <w:t>түріп, таудан тас құлағандай қоя салатын жандарға жауап беру де</w:t>
        <w:br/>
        <w:t>оңай емес. Осындай одағай сұрақтардың бірі: «Осы Қонаевтың ұлты</w:t>
        <w:br/>
        <w:t>кім, руы кім ?» деген төтесінен қойылатын сауал. Бұл сауалға белгілі</w:t>
        <w:br/>
        <w:t>Мемлекет және қоғам қайраткері Кеңес Аухадиевтің «Қазағымен</w:t>
        <w:br/>
        <w:t>мақтанатын» атты естелігінде келтірген мына бір үзіндімен-ақ жауап</w:t>
        <w:br/>
        <w:t>беруге болады: «Қазақ кезінде Қонаевымен мақтанды, ал Қонаев</w:t>
        <w:br/>
        <w:t>әле-өлгенше Қазағымен мақтанын өтті». Қазақтың кейбір</w:t>
        <w:br/>
        <w:t>әпербаққандары, ғайбаттап сөйлеп, қиянат жасап, қималап жала-</w:t>
        <w:br/>
        <w:t>жапқанымен кешірімді, кең өкпелеген жоқ. Ол жақсы көретін</w:t>
        <w:br/>
        <w:t>Қазақтың бірі - Мұхаметжан Тынышбаевтың 115 жылдығын атап</w:t>
        <w:br/>
        <w:t>өтуге барған сапарында ойда жоқта оралмас сапарға аттанды. (Елу</w:t>
        <w:br/>
        <w:t>жыл ел ағасы. - 2002. - 33 6.)</w:t>
        <w:br/>
        <w:t>Мен Үйсінмін, Ұлы жүзбін, ұлымын!</w:t>
        <w:br/>
        <w:t>Ұлымын деп, ұлылыққа бармаған.</w:t>
        <w:br/>
        <w:t>Ортадан да, кішіден де кішімін.</w:t>
        <w:br/>
        <w:t>«Ұлымын» дей көрсетпеген қысымын.</w:t>
        <w:br/>
        <w:t>Ел басына екіталай күн туса,</w:t>
        <w:br/>
        <w:t>Екі інімнің найзасының ұшымын....</w:t>
        <w:br/>
        <w:t>Кісіліктің, кішіліктің құлымын...</w:t>
        <w:br/>
        <w:t>Мұқағали Мақатаев</w:t>
        <w:br/>
        <w:t>«Түбін білмеген түгін білмейді» деп халық даналығында</w:t>
        <w:br/>
        <w:t>айтылғандай, атамыз қазақтың ата-тегін, тіптен жеті атасының арғы</w:t>
        <w:br/>
        <w:t>аталарына дейін ажырата алатын асыл қасиеттері басқа ұлттарға</w:t>
        <w:br/>
        <w:t>қарағанда өте бір артықшылық қасиеті екендігінде дау жоқ. Өкінішке</w:t>
        <w:br/>
        <w:t>орай, осындай халқымызға тән артықшылық қасиеттерге кейінгі</w:t>
        <w:br/>
        <w:t>жастар мән бермей, оны рушылдыққа, жершілдікке апарып телиді.</w:t>
        <w:br/>
        <w:t>Өткен ХХ ғасырда қазақ халқын әлемге танытқан, аса көрнекті</w:t>
        <w:br/>
        <w:t>мемлекет және қоғам қайраткері, Қазақстанда жарты ғасырға жуық</w:t>
        <w:br/>
        <w:t>28</w:t>
        <w:br/>
        <w:t>«Адамдық қалыпты биік ұстау - кімге де болса үлкен сын.</w:t>
        <w:br/>
        <w:t>Адамгершілік деген асыл қасиетті аласартып алмасақ екен. Өмір</w:t>
        <w:br/>
        <w:t>өзегі осы, азаматтық жол да осы». )</w:t>
        <w:br/>
        <w:t>Й Дінмұхамед Қонаев</w:t>
        <w:br/>
        <w:t>ДІНМҰХАМЕД АХМЕТҰЛЫ ҚОНАЕВТЫҢ</w:t>
        <w:br/>
        <w:t>ДАНАЛЫҚ СӨЗДЕРІ</w:t>
        <w:br/>
        <w:t>Абай айтқандай, өмірдің алды-ыстық, арты-суық. Сондықтан</w:t>
        <w:br/>
        <w:t>ақиқаттан аттау келіспейді, ақ сөйлеп, әділін айтқан жақсы.</w:t>
        <w:br/>
        <w:t>жжж</w:t>
        <w:br/>
        <w:t>Адам айнасы -- адам.</w:t>
        <w:br/>
        <w:t>жжж</w:t>
      </w:r>
    </w:p>
    <w:p>
      <w:r>
        <w:t>Адамға жазаның ең үлкені -- жұмыссыз қалдыру.</w:t>
        <w:br/>
        <w:t>жжж</w:t>
        <w:br/>
        <w:t>Ақиқаттан аттап кету - арға сын.</w:t>
        <w:br/>
        <w:t>жж</w:t>
        <w:br/>
        <w:t>Ауруда шаншу жаман, сөзде қаңқу жаман деген рас. Жел сөз</w:t>
        <w:br/>
        <w:t>онсыз да лап еткелі тұрған әртті үрлеп жібереді.</w:t>
        <w:br/>
        <w:t>жжж</w:t>
        <w:br/>
        <w:t>Әйел-ана! Әйел-адал жар! Әйел-қоғам қайраткері, өнер шебері!</w:t>
        <w:br/>
        <w:t>Әйел - еңбеккер! - Осылай жалғастыра беруге бармын. Бірақ мен</w:t>
        <w:br/>
        <w:t>М. Горькийдей тауып айта алмасым анық. Шынында да: «Әкемнің</w:t>
        <w:br/>
        <w:t>мақтан тұтарының бәрі анадан туған. Күнсіз гүл шешек жармайды,</w:t>
        <w:br/>
        <w:t>махаббатсыз бақыт болмайды. Ал, әйелсіз махаббат жоқ, анасыз</w:t>
        <w:br/>
        <w:t>ақын да, батыр да болмақ емес».</w:t>
        <w:br/>
        <w:t>жжж</w:t>
        <w:br/>
        <w:t>Әлбетте, жұмыстың аты - жұмыс, барлық уақытта майдан қыл</w:t>
        <w:br/>
        <w:t>суырғандай мінсіз тірлік кештік дей алмаймын. Бәрі өзің ойлағандай</w:t>
        <w:br/>
        <w:t>бола берсе, онда өмір әмір ме?!</w:t>
        <w:br/>
        <w:t>39</w:t>
        <w:br/>
        <w:t>қатысқандығы, жау жүректілігі, қазақтың жігіттеріне тән сегіз қырлы,</w:t>
        <w:br/>
        <w:t>бір сырлы болуы, елім деп, жерім деп, ата қонысы - Жетісуға қайта</w:t>
        <w:br/>
        <w:t>көшіп келгенде бұрын Жанайды жан-тәнімен сүйген қызы Ұлдарға</w:t>
        <w:br/>
        <w:t>деген қызғаныштан кек алу үшін Жанайға қанжар сұғып алып, қапыда</w:t>
        <w:br/>
        <w:t>мерт қылуы Дінмұхамед Ахметұлының «Өтті дәурен осылай» атты</w:t>
        <w:br/>
        <w:t>өмірбаяндық кітабындағы деректермен сәйкес келеді. Ондағы жер</w:t>
        <w:br/>
        <w:t>мен су, атақоныс, ру атаулары да Дінмұхамед Ахметұлының арғы</w:t>
        <w:br/>
        <w:t>атасы Қонайдың өмір-тарихынан қаз қалпында сыр шертеді.</w:t>
        <w:br/>
        <w:t>Нағыз қазақ өзінің кіндік қаны тамған жерін қастер тұтып,</w:t>
        <w:br/>
        <w:t>қасиеттейді. Ата жұртын ардақтап, алысқа сапар шексе де, қайта</w:t>
        <w:br/>
        <w:t>оралуға асығады. Олай болатыны: қазақтың ата-жұрт ұғымы бәрінен</w:t>
        <w:br/>
        <w:t>де қастерлі. Соны жете ұғынған Дінмұхамед Ахметұлы өзінің «Өтті</w:t>
        <w:br/>
        <w:t>дәурен осылай» атты ғасырлар пернесінен сыр шертетін естелік-эссе</w:t>
        <w:br/>
        <w:t>кітабында өз ата-тегі туралы былай деп сыр шертеді: «Н. Аристовтың</w:t>
        <w:br/>
        <w:t>деректеріне сүйенсек, Үйсіннен -- Ақсақал (Абақ), одан - Қараша</w:t>
        <w:br/>
        <w:t>би, одан - Бәйдібек туады. Біздің ата-бабамыз сол Бәйдібектің үшінші</w:t>
        <w:br/>
        <w:t>әйелі Зерептен туған Жалмамбеттің Ысты деген белбаласынан</w:t>
        <w:br/>
        <w:t>тарайды. Ал, енді өзіме дейінгі жеті атамды қуалап айтсам былай:</w:t>
        <w:br/>
        <w:t>Жолын,</w:t>
        <w:br/>
        <w:t>Нұрмамбет,</w:t>
        <w:br/>
        <w:t>Азынабай,</w:t>
        <w:br/>
        <w:t>Қонай,</w:t>
        <w:br/>
        <w:t>Жетібай -- Жұмабай,</w:t>
        <w:br/>
        <w:t>Меңліахмед,</w:t>
        <w:br/>
        <w:t>Дінмұхамед.</w:t>
      </w:r>
    </w:p>
    <w:p>
      <w:r>
        <w:t>Ата - бабам тегіне тартып, қауға ұстаған кісілер екен. Шаруа</w:t>
        <w:br/>
        <w:t>баққанмен қара басының қасиетін қадірлей білген. Кісі есігін</w:t>
        <w:br/>
        <w:t>сағаламай, еңбегін емген. Олар осы күнгі Қапшағай өңірінен Күрті</w:t>
        <w:br/>
        <w:t>өзенінің оң жақ жағалауын, негізінен Іленің сол қанатынан мына</w:t>
        <w:br/>
        <w:t>Құйғанға дейінгі жерді қоныс етіпті. Ертеректе бұл жерлер төменгі</w:t>
        <w:br/>
        <w:t>Іле болысы, Жетісу губерниясы атанған. Қазір осы бір түгін тартса</w:t>
        <w:br/>
        <w:t>майы шығатын өңірді Алматы облысына қарасты Балқаш, Күрті</w:t>
        <w:br/>
        <w:t>аудандары жаулап отыр.</w:t>
        <w:br/>
        <w:t>Менің бабам Азынабайдан төрт ұл туады. Әулетіміз, неге екенін</w:t>
        <w:br/>
        <w:t>кім білсін, аңыз-әңгімелерге зер сала қоймаса керек, Азынабай</w:t>
        <w:br/>
        <w:t>жарықтық ағайынымен неге, не үшін араздасқанынан бейхабар. Және</w:t>
        <w:br/>
        <w:t>ол қара қазақ үшін жат-мінез емес. Әйтеуір бір түнде бүтін бір</w:t>
        <w:br/>
        <w:t>30</w:t>
        <w:br/>
        <w:t>болғаны ма? Мен алтын басты азаматтармен үзеңгілесіп, үлкен іс</w:t>
        <w:br/>
        <w:t>тындырып жүрдім десем, қара бастың қамын кешкен кеудемсоқ</w:t>
        <w:br/>
        <w:t>пенделердің ортасында өзімді өзім алдап, арбауға түскен екенмін</w:t>
        <w:br/>
        <w:t>ғой. Жарқылдағанның бәрі алтын емес екендігін, жалпақтағанның</w:t>
        <w:br/>
        <w:t>бәрі жанашыр еместігін ажырата білетін сияқты едім. Сонда біреудің</w:t>
        <w:br/>
        <w:t>көз алдындағы сабанын көріп, өз көзімнің алдындағы дөңбекті</w:t>
        <w:br/>
        <w:t>көрмегенім бе? Мейлі ғой, кіл жақсыны жинау жоқ, көп ішінде, күріш</w:t>
        <w:br/>
        <w:t>арқасында оу ішіп жүрген күрмек болмай тұрмас. Уа, шіркін! Абай</w:t>
        <w:br/>
        <w:t>жарықтық:</w:t>
        <w:br/>
        <w:t>Жаман дос-көлеңке,</w:t>
        <w:br/>
        <w:t>Басыңды күн шалса,</w:t>
        <w:br/>
        <w:t>Қашып құтыла алмайсың.</w:t>
        <w:br/>
        <w:t>іздеп таба алмайсың, - деп тап басып айтқан екен ғой. Мейлі,</w:t>
        <w:br/>
        <w:t>пәлесі жұғар деген пенделік шығар. Оған өкінбен! і</w:t>
        <w:br/>
        <w:t>Ең бастысы, сол күндері өмір жолымды ой елегенінен өткізген</w:t>
        <w:br/>
        <w:t>тұста жоғары қарап оқ атпағаныма көзі жетті. Жалған дүниеде үш</w:t>
        <w:br/>
        <w:t>арсыз тірліктен; арзан күлкіден, бойкүйез ұйқыдан, жеңіл олжадан</w:t>
        <w:br/>
        <w:t>бойымды аулақ салғаныма іштей тәубе дедім. Ақылы қысқа, ойы</w:t>
        <w:br/>
        <w:t>келте жанды дос санап, сырымды ашқан жерім жоқ. Соған қуандым.</w:t>
        <w:br/>
        <w:t>Дүниеде жаман адамның айғақ болғанынан ауыр азап жоқ шығар.</w:t>
        <w:br/>
        <w:t>Солардан іргені аулақ салғаным ауыр күндердегі азапты ойлардан</w:t>
        <w:br/>
        <w:t>тез сергуіме себеп болды.</w:t>
        <w:br/>
        <w:t>Сосын, шын жанашырсыз, тілеуқор інісіз еместігім ертерек ес</w:t>
        <w:br/>
        <w:t>жиғызып, ерекше қанат бітірді. Тыңдай білген құлаққа:</w:t>
        <w:br/>
        <w:t>«Досың емес тойдағы табақтасың,</w:t>
        <w:br/>
        <w:t>Бас бүтінде отырар мадақтасып.</w:t>
        <w:br/>
        <w:t>Досың сол, кім қол берсе, қамыңды ойлап,</w:t>
        <w:br/>
        <w:t>Басыңа күн туғанда, сорың қайнап», дегенді жадына тоқығанын</w:t>
        <w:br/>
        <w:t>қалар едім. Мен бұл арада қызметтің алтын белдігін тағынғанша өз</w:t>
        <w:br/>
        <w:t>жаныңды жеп, тыныш отырғаның жақсы дегенді айтудан аулақпын.</w:t>
        <w:br/>
        <w:t>Әңгіме-- жан дос, адал іні, ер азамат сен құрдымға батып бара</w:t>
        <w:br/>
        <w:t>жатқан тұста танылады. Жан азабын, оның ашы айғайын сол ғана</w:t>
        <w:br/>
        <w:t>есітеді, сол ғана түсінеді.</w:t>
        <w:br/>
        <w:t>жжж</w:t>
      </w:r>
    </w:p>
    <w:p>
      <w:r>
        <w:t>Қазақстан орасан зор және сан алуан мүмкіндіктер өлкесі.</w:t>
        <w:br/>
        <w:t>жақтың тентектері де тыныштық беретін түрі жоқ. Сондықтан да</w:t>
        <w:br/>
        <w:t>«Есің барда - еліңді тап» демекші, «Ер - туған жеріне, ит - тойған</w:t>
        <w:br/>
        <w:t>жеріне» деген дана халқымыздың мақалы бар емес пе!? Олай болса,</w:t>
        <w:br/>
        <w:t>елге қайту қамына кіріс. Солай болғаны дұрыс, - деген екен. Содан</w:t>
        <w:br/>
        <w:t>кейін көп кешікпей Азынабай ақсақал дүниеден озады. Ол кісіні сол</w:t>
        <w:br/>
        <w:t>Топырақ бұйырған Арқа жаққа жерлейді.</w:t>
        <w:br/>
        <w:t>Дінмұхамед Ахметұлы өзінің «Ақиқаттан аттауға болмайды»</w:t>
        <w:br/>
        <w:t>атты естелік-эссе кітабында арғы аталары Азынабай .мен Қонай</w:t>
        <w:br/>
        <w:t>туралы айта келіп: Қазақта «Кірме мен күндестің күні бір» деген</w:t>
        <w:br/>
        <w:t>сөзі бар. Сол айтқандай Азынабай дүние салған соң артында қалған</w:t>
        <w:br/>
        <w:t>ұрпаққа тықыр таяна бастайды. Қонай қайын жұртының иықтағанын</w:t>
        <w:br/>
        <w:t>көтере алмайды. Көнекөз кісілердің айтуына қарағанда, кесек</w:t>
        <w:br/>
        <w:t>жаратылған, өр мінезді, батыр шалыс кісі екен. Ағайын жұртына</w:t>
        <w:br/>
        <w:t>ақыл салын, ата қонысы Жетісуға қайта көшуге бел байлады. Оған</w:t>
        <w:br/>
        <w:t>Тобықтылар: «Бақ деген көшпелі, қыз алған күйеуге де кетеді, қыздан</w:t>
        <w:br/>
        <w:t>туған жиенге де кетеді» деп, қыздарын жібермеудің әрекетін</w:t>
        <w:br/>
        <w:t>жасайды. Ондағысы «енесіне кісен салынса, құлындары ұзай</w:t>
        <w:br/>
        <w:t>қоймас» деген ойлары болса керек. Қонай шарт кетеді: «Жанымды</w:t>
        <w:br/>
        <w:t>аларсыңдар, бірақ қанымды қалдыра алмаймын!» деп, әйелі мен</w:t>
        <w:br/>
        <w:t>қызын тастайды да, бес жасар Жұмабайын алып кетеді. Содан</w:t>
        <w:br/>
        <w:t>Қонайды арқа тұтқан ағайындары түгел Жетісуға қайта көшіп келіп,</w:t>
        <w:br/>
        <w:t>елдің шетіне іліккен жерге қоныс теуіп қалады. Ал, Қонай ата</w:t>
        <w:br/>
        <w:t>жұртына жетіп, осы Алматы өзенінің оң жағалауын жайлапты.</w:t>
        <w:br/>
        <w:t>Осы бір аласапыран тұста оттай жанып, алмас қылыштай</w:t>
        <w:br/>
        <w:t>жарқылдап тұрған үлкен ұлы Жетібай жиырма бес жасында қыршын</w:t>
        <w:br/>
        <w:t>кетеді. Жас өлім атамызды біраз қажыртып, еңсесін түсіріп кетеді.</w:t>
        <w:br/>
        <w:t>Артынша Күртідегі туған туыстарын аңсап, тірісіне аманат, өлісіне</w:t>
        <w:br/>
        <w:t>салауат айтпаққа жолға шығады. Ол «Жау жоқ деме - жар астында,</w:t>
        <w:br/>
        <w:t>бөрі жоқ деме - бер астында» деген ауыр заман ғой. Аңдысқан жау</w:t>
        <w:br/>
        <w:t>алмай тынбайды. Қаскелеңнің тұсында жол бойындағы зиратқа</w:t>
        <w:br/>
        <w:t>тоқтап, әруақтарға тәу етіп, құран оқып отырған сәтінде қастасқан</w:t>
        <w:br/>
        <w:t>жау опасыздықпен өлтіріп кетеді. Сөйтіп, онсыз да қара жамылып,</w:t>
        <w:br/>
        <w:t>қасірет шеккен Қырықжылқы деген келіні жиырма екі жасында жесір”</w:t>
        <w:br/>
        <w:t>қалып; мұсылман мектебіне барып жүрген Жұмабай осылайша жеті</w:t>
        <w:br/>
        <w:t>жасында жетім қалыпты. Әрине, өлгеннің артынан өлмек жоқ. Тірі</w:t>
        <w:br/>
        <w:t>адам тіршілігін жасайды. Ағайын арқасүйер азаматтың отын</w:t>
        <w:br/>
        <w:t>өшірмейміз деп, інісінің әйелі Қырықжылқыны Азынабайдың ортаншы</w:t>
        <w:br/>
        <w:t>33</w:t>
        <w:br/>
        <w:t>ауылды өре тұрғызыпты да, үдере көше жөнеліпті. Асау Іледен өтіп,</w:t>
        <w:br/>
        <w:t>Балқаштың оңтүстік күнгей бетін жағалай жүріп, Аякөзге жетсе</w:t>
        <w:br/>
        <w:t>керек. Одан әрі Тобықты жеріне қоныс аударыпты. Кісі еліне сіңісе</w:t>
        <w:br/>
        <w:t>қою қиын болды ма екен, жоқ бауыр басудың жолы солай ма, тегінде</w:t>
        <w:br/>
        <w:t>қыз айттыруға шамасы келмес, жөні құда түскен болар, екінші ұлы</w:t>
        <w:br/>
        <w:t>Қонайды Тобықтының қызына үйлендіреді. Бұған дейін ол кісі екі</w:t>
        <w:br/>
        <w:t>реттөсек жаңғыртыпты. Соның біріншісінен Жетібай деген ұл қалады.</w:t>
        <w:br/>
        <w:t>Ал кейінгі шешемізден бір ұл, бір қыз- Жұмабай мен Бұлантай туды</w:t>
        <w:br/>
        <w:t>(Ақиқаттан аттауға болмайды. - Санат, 1994. - 13-14 б).</w:t>
        <w:br/>
        <w:t>Қазақ тарихында кейде кішігірім ата-тегіміз ел-жұртына танымал,</w:t>
        <w:br/>
        <w:t>сыйлы да құрметті болған аналарымыздың аттарымен аталып кеткені</w:t>
        <w:br/>
        <w:t>де белгілі. Мысалы, Қонай атамыз Ысты руынан таралған. Ысты</w:t>
      </w:r>
    </w:p>
    <w:p>
      <w:r>
        <w:t>деген ру аты Жалмамбет атамыздың Сыланды атты бір әйелі</w:t>
        <w:br/>
        <w:t>Оңтүстіктің қайнаған ыстығында қайнаған қымызды бұзбай</w:t>
        <w:br/>
        <w:t>(ашытып жібермей) өте жақсы ұстаған көрінеді. Үлкен кісілер келіп:</w:t>
        <w:br/>
        <w:t>«Сіздің сақтаған қымызыңыз неге бұзылмай, ашымай сақталады?»</w:t>
        <w:br/>
        <w:t>деп сұрағанда ол кісі: «Сабаны жақсылап ыстап, суық сумен жиі-жиі</w:t>
        <w:br/>
        <w:t>жуып тұрса бұзылмайды», - деген екен дейді. Аталары кейде</w:t>
        <w:br/>
        <w:t>Сыланды келіннің атын ұмытып қалып, «Әлгі Ысты келіннің үйіне</w:t>
        <w:br/>
        <w:t>барып қымыз ішіп келейік» деп айта берген соң, «Ысты келін» аталып</w:t>
        <w:br/>
        <w:t>кетіпті. Кейініректе бүкіл ауыл, сол әулет, тіпті руда Ысты атаныпты</w:t>
        <w:br/>
        <w:t>деген аңыз бар.</w:t>
        <w:br/>
        <w:t>Міне, дәл осы секілді Қатығұлақ атамыздың да ұрпақтары «Қара</w:t>
        <w:br/>
        <w:t>кемпір», «Сары кемпірлер» деп аталып кеткен дейді көнекөз қарттар.</w:t>
        <w:br/>
        <w:t>Сөйтіп, Қонай атамыздың даата-тегі кейде «Сары кемпір балалары»,</w:t>
        <w:br/>
        <w:t>«Сары кемпірлер» деп аталады.</w:t>
        <w:br/>
        <w:t>Сары кемпірлер Іле мен Шу өзенінің аралығындағы кең</w:t>
        <w:br/>
        <w:t>алқаптарды мекен еткен. Олар Алматы облысындағы Іле өзенінің</w:t>
        <w:br/>
        <w:t>Сарытауқұм, Іле өзенінің сол жақ жағалауындағы Құйғаннан бастап,</w:t>
        <w:br/>
        <w:t>Бапқаш көліне барып тірелгенше, содан кейін Жамбыл облысының</w:t>
        <w:br/>
        <w:t>Шу, Мойынқұм аудандарының Бетпақдалаға дейінгі жерлерді,</w:t>
        <w:br/>
        <w:t>Ақбастау, Көкбастау, Қопалы, Аңырақай деп аталатын алқаптарды</w:t>
        <w:br/>
        <w:t>мекендеген екен.</w:t>
        <w:br/>
        <w:t>Бұрынғы ата-бабаларымыздың негізгі күнкөрісі - мал өсіріп,</w:t>
        <w:br/>
        <w:t>сонымен күнкеру болған ғой. Ел аузындағы аңыздарға қарағанда</w:t>
        <w:br/>
        <w:t>Ыстылар, оның ішінде, әсіресе, Қаракемпір, Сарыкемпір баласы</w:t>
        <w:br/>
        <w:t>кедейлеу болған екен. Бай ағайындары кедейлеріне «ана жер менікі,</w:t>
        <w:br/>
        <w:t>31</w:t>
        <w:br/>
        <w:t>республика басшылығында, ширек ғасыр мемлекетінің бірінші</w:t>
        <w:br/>
        <w:t>басшысы болған, академик, үш мәрте Социалистік Еңбек Ері атанған</w:t>
        <w:br/>
        <w:t>Дінмұхамед Ахметұлы Қонаевтың ата-тегі, тарбие алған ортасы</w:t>
        <w:br/>
        <w:t>жайлы ел арасында алуан-алуан «әңгімелер» айтылып, кейде кейбір</w:t>
        <w:br/>
        <w:t>«білгішсымақтардың» тисе - торғайға, тимесе - бұтаққа дегендей,</w:t>
        <w:br/>
        <w:t>«Димекеңнің ұлты қазақ емес екен» деген сияқты асыра сілтеп</w:t>
        <w:br/>
        <w:t>жіберетіні бар. Осындайда «Ит үреді, керуен көшеді» деген қазақтың</w:t>
        <w:br/>
        <w:t>керемет мақалы ойға оралады.</w:t>
        <w:br/>
        <w:t>Біз мерзімді басылымдардан, сондай-ақ Д.А. Қонаевтың өзінің</w:t>
        <w:br/>
        <w:t>көзі тірісінде жазған «Өтті дәурен осылай» аты естелік еңбегінен</w:t>
        <w:br/>
        <w:t>Димекеңнің әз әкесі Меңліахмет және ата-тегі жайлы айтқан біраз</w:t>
        <w:br/>
        <w:t>естелігін, замандастарының айтқан деректерін білеміз. Ал, әкесі</w:t>
        <w:br/>
        <w:t>-Меңліахметтің арғы ата-бабалары туралы деректерді көпшілігіміз</w:t>
        <w:br/>
        <w:t>біле бермейміз. Қонайдың шыққан тегі кім болған? Енді әңгіме тізгінін</w:t>
        <w:br/>
        <w:t>сол жаққа бұрайық. Қонай ата туралы қолда бар деректерді айтпай</w:t>
        <w:br/>
        <w:t>тұрып, реті келгенде аз ғана шегініс жасай отырып, мына бір жайға</w:t>
        <w:br/>
        <w:t>назар аудара кетейік.</w:t>
        <w:br/>
        <w:t>Қазақтың белгілі сатирик ақыны, қазақтың тілі үшін жанын.</w:t>
        <w:br/>
        <w:t>шүберекке түйіп күресіп, бүкіл елімізде қазақ мектептерін ашуға</w:t>
        <w:br/>
        <w:t>мұрындық болған, өмірден ерте кеткен ағамыз Шона Смаханұлы</w:t>
        <w:br/>
        <w:t>кезінде проза саласында да қалам тартқан. Оның 1984 жылы (мүмкін</w:t>
        <w:br/>
        <w:t>одан да бұрынырақ жазған болар) жарық көрген «Үміт жұлдызы»</w:t>
        <w:br/>
        <w:t>атты деректі повесін оқысаңыз, сондағы басты кейіпкер -- Жанайдың</w:t>
        <w:br/>
        <w:t>(прототипі - Қонай), оның арғы атасы Қазынабай (Азынабай),</w:t>
        <w:br/>
        <w:t>Қазынабайдың туған ұлы Жанайдың, одан туған ұл Жұмабайдың</w:t>
        <w:br/>
        <w:t>бастан кешкен қилы-қилы тағдырлары Дінмұхамед Ахметұлының</w:t>
        <w:br/>
        <w:t>(дұрысында Меңліахметұлының) ата-тегі мен үрім-бұтақтарының</w:t>
      </w:r>
    </w:p>
    <w:p>
      <w:r>
        <w:t>өмірбаяндық деректерімен сәйкес келеді.</w:t>
        <w:br/>
        <w:t>Повесте баяндалатын Беймембет атаның екі әйелі-- Сары кемпір</w:t>
        <w:br/>
        <w:t>мен Қара кемпірдің, Нұрмамбет, Жетібай мен Балтабайдың бастан</w:t>
        <w:br/>
        <w:t>кешкен хикаялары да Қонай ата жайлы көптеген деректерден</w:t>
        <w:br/>
        <w:t>мағлұмат береді. Шығармадағы Қазынабай әулетінің жер дауы мен</w:t>
        <w:br/>
        <w:t>ел дауы, жесір дауына байланысты 70, 80 түтіннің Жетісу жерінен</w:t>
        <w:br/>
        <w:t>Арқадағы Тобықты еліне үдере көшуі, одан арада жиырма жыл</w:t>
        <w:br/>
        <w:t>өткенде ата жұртына қайта оралуы, повестегі басты кейіпкер</w:t>
        <w:br/>
        <w:t>Жанайдың (Қонайдың) ерлік істері, оның Сұраншы батыр бастаған</w:t>
        <w:br/>
        <w:t>сарбаздарымен бірге Қоқан басқыншыларына қарсы күреске</w:t>
        <w:br/>
        <w:t>29</w:t>
        <w:br/>
        <w:t>бірдемелерді жазып жүретін. Оны біздің үйдегі Зуһра келініне (төте</w:t>
        <w:br/>
        <w:t>жазуғада, бүгінгі һаріпке де жорға кісі еді) көшіртіп отыратын әдеті</w:t>
        <w:br/>
        <w:t>бар еді» деп жазады Дінмұхамед Ахметұлы өз әкесі Меңліахмет</w:t>
        <w:br/>
        <w:t>жайлы еске алғанда. Қазір Д.А. Қонаев мұражайында Меңліахмед</w:t>
        <w:br/>
        <w:t>Жұмабайұлының балалары бас қосқан бір кезекті сәтінде қаз-</w:t>
        <w:br/>
        <w:t>қалпында магнитофон таспасына жазылған ақ тілегі, өз қолымен</w:t>
        <w:br/>
        <w:t>қарапайым дәптерге төте жазумен жазған күнделік дәптері сақтаулы</w:t>
        <w:br/>
        <w:t>тұр.</w:t>
        <w:br/>
        <w:t>Меңпіахмет ақсақалмен көзінің тірісінде бірнеше рет дидарласып,</w:t>
        <w:br/>
        <w:t>әңгімесін өз аузынан тыңдаған, мемлекет және қоғам қайраткері</w:t>
        <w:br/>
        <w:t>Ізбасар Балтағұлов аға ол кісі жайлы былайша ой толғайды:</w:t>
        <w:br/>
        <w:t>- Қонай атаның Жетісу жеріне қайта көшіп келген ұрпақтары,</w:t>
        <w:br/>
        <w:t>дәлірек айтсақ, арғы атасы Азынабайға, бергі әкесі Қонайға тартып</w:t>
        <w:br/>
        <w:t>туған Жұмабай қажы білімді, мұсылманша жақсы сауат ашып,</w:t>
        <w:br/>
        <w:t>Меккеге қажылыққабарып, аман-есен оралған соң ұлы Меңпіахметті</w:t>
        <w:br/>
        <w:t>бұрынғы Верный (қазіргі Алматы) қаласындағы Ысқақ бай деген</w:t>
        <w:br/>
        <w:t>саудагер көлеске жұмысқа орналасқанын көріп кетеді. Ал,</w:t>
        <w:br/>
        <w:t>Меңліахмет қария бірлі-екілі жасайтын ісіне өте ұқыпты, сауатты</w:t>
        <w:br/>
        <w:t>кісі болып, Ысқақ байдың Верныйдағы ең бір ірі көпес дәрежесіне</w:t>
        <w:br/>
        <w:t>жетуіне көп көмегі тиген адам болған. Оны ол кісіні жақсы білетін</w:t>
        <w:br/>
        <w:t>адамдардан да, марқұмның өз аузынан да естігенмін. Алматыдағы</w:t>
        <w:br/>
        <w:t>Абай мен Мир (қазіргі Желтоқсан) көшелерінің қиылысындағы</w:t>
        <w:br/>
        <w:t>Меңліахмет атамыз тұрған үйге барып сәлем бергенімде ол кісі:</w:t>
        <w:br/>
        <w:t>Ә...сен әлі Бақанастағы, Балқаштағы Балтағұлдың баласы екенсің</w:t>
        <w:br/>
        <w:t>ғой. Сенің әкең Балтағұл біздің Ыстыдан шыққан кәрі құлақты,</w:t>
        <w:br/>
        <w:t>сауатты кісі екен. Ол Жандосов, Бәрібаев, Тоқаш Боккиндермен</w:t>
        <w:br/>
        <w:t>таныс болған адам. Кенен Әзербаевпен де ағалы-інілі болғанын маған</w:t>
        <w:br/>
        <w:t>айтқан. Сен, былайша айтқанда, бізге тума боласың. Өз бала-</w:t>
        <w:br/>
        <w:t>шағамды айтып берейін: Әмина, Маймуна, Фазиля, Нейля, Гаухар,</w:t>
        <w:br/>
        <w:t>Роза, Сара деген қыздарым, Дінмұхамед, Асқар деген ұлдарым бар.</w:t>
        <w:br/>
        <w:t>Бәрінің жоғары білімдері бар. Балалы-шағалы болып кетті. Құдайға</w:t>
        <w:br/>
        <w:t>тәуба деп, солардың тілеуін тілеп отырмын. Аленді Димашты өздерің</w:t>
        <w:br/>
        <w:t>білесіңдер. Ол менің ғана балам емес, ол қазақтың, бүкіл елдің</w:t>
        <w:br/>
        <w:t>баласы. Асқар да жаман емес, ол да академик. )</w:t>
        <w:br/>
        <w:t>Димашты да, басқаларын да өте қатаң тәрбиеледім. Одан жаман</w:t>
        <w:br/>
        <w:t>болған жоқ. Өте жақсы оқыды. Мәскеуде оқу бітіріп, Балқаш,</w:t>
        <w:br/>
        <w:t>Қоңыратта, Риддерде қызмет істеді. Соғыс жылдарының басында</w:t>
        <w:br/>
        <w:t>25</w:t>
      </w:r>
    </w:p>
    <w:p>
      <w:r>
        <w:t>Үй әлдеқашан бұзылды. Оның орнына осы күні электр бұйымдарын</w:t>
        <w:br/>
        <w:t>сататын дүкен бар көп қабатты зәулім үй салынған.</w:t>
        <w:br/>
        <w:t>Біздің үйден сәл ғана жерде өзбек мешіті бар еді. Көш жерден</w:t>
        <w:br/>
        <w:t>көзге ұрып тұратын. Қыздың жиған жүгіндей әрі шағын, әрі әдемі</w:t>
        <w:br/>
        <w:t>еді. Ораза айында, құрбан айтта экем өзімен бірге мешітке ерте</w:t>
        <w:br/>
        <w:t>баратын. Жұма намазын да қаза жібермейтін. Сол кезде жеті-сегіз</w:t>
        <w:br/>
        <w:t>шамасындағы біздер мешітті айнала жүгіріп, мұнараларына шығып,</w:t>
        <w:br/>
        <w:t>биіктен қалаға көз салар едік. Бәрі алақанға салғандай анық көрінетін.</w:t>
        <w:br/>
        <w:t>Әкей онымызды сезіп қалса кейіс білдіретін. Ал, айт күндері көңілді</w:t>
        <w:br/>
        <w:t>оралатын. Бізде мәз-майрам боп, жылы-жұмсаққа, бал-шекерге бір</w:t>
        <w:br/>
        <w:t>тойып қалатынбыз. Әкем құрбан айтта құрбандық шалушы еді.</w:t>
        <w:br/>
        <w:t>Семіз қойдың төстігін отқа қақтап, үй ішіндегілерге түгел ауыз</w:t>
        <w:br/>
        <w:t>тигізетін. Соның дәмі әлі ауыздан кетпейді. Сосын жұмсақ бауырсақ,</w:t>
        <w:br/>
        <w:t>неше түрлі тәтті нанға толы дастарқан шетіне келіп отырып, күрең</w:t>
        <w:br/>
        <w:t>шайға бас қоятынбыз.</w:t>
        <w:br/>
        <w:t>Ескі Верный, оның көрікті жерлері әлі көз алдымда: Губернатор</w:t>
        <w:br/>
        <w:t>үйі, Әскери мәслихат ғимараты, Дворяндар мәслихат үйі,</w:t>
        <w:br/>
        <w:t>Кафедральды собор, Покров шіркеуі, сәулеті жағынан бірінен бірі</w:t>
        <w:br/>
        <w:t>өтетін мешіттер, көпестердің үлкенді-кішілі дүкендері, бір қабатты</w:t>
        <w:br/>
        <w:t>ағаш үйлер, ол кезде екі қабат үйлер ілеуде-біреу, асфальт көше</w:t>
        <w:br/>
        <w:t>атымен жоқ, шаңы шығып жататын қара жол, есек мініп, түйе</w:t>
        <w:br/>
        <w:t>жетелеп жүрген жүргіншілерде тыным болмас еді. Бір ғажабы, аттап</w:t>
        <w:br/>
        <w:t>бассаң алдыңнан арық шығатын, арық толы су күндіз-түні ағатын,</w:t>
        <w:br/>
        <w:t>қанатын кең жайған қалың қараағаш, көкпен таласқан теректер жанға</w:t>
        <w:br/>
        <w:t>сая еді - міне, Верный қаласына тән кейіп осы» (Д.А. Қонаев.</w:t>
        <w:br/>
        <w:t>Ақиқаттан аттуға болмайды. - Алматы: Санат, 1994. - 17-18 б).</w:t>
        <w:br/>
        <w:t>Дінмұхамед Ахметұлының балалық шағы мен Мәскеуде оқыған</w:t>
        <w:br/>
        <w:t>студенттік сәттеріндегі өмірбаяндық деректерінен басқа бергі қоғам</w:t>
        <w:br/>
        <w:t>қайраткері дәрежесіне жеткен кезеңдерінен оқырмандарымыз</w:t>
        <w:br/>
        <w:t>Димекең өзінің естелік кітаптары мен қызметтес замандастарының,</w:t>
        <w:br/>
        <w:t>ізбасарларының жазған сан-алуан өмірбаяндық деректерінен жақсы</w:t>
        <w:br/>
        <w:t>таныс. Міне, қазақ халқынан шыққан ғасырларда ғана біртуар аса</w:t>
        <w:br/>
        <w:t>көрнекті мемлекет және қоғам қайраткері Дінмұхамед Ахметұлы</w:t>
        <w:br/>
        <w:t>Қонаевты дүние жүзінің барша жұртшылығы жақсы таниды, құрмет</w:t>
        <w:br/>
        <w:t>тұтады, оның Қонаев деген фамилиясы элемге әйгілі. Сол Қонай</w:t>
        <w:br/>
        <w:t>Димекеңнің арғы Жолын, Нұрмамбет, Азыңабайдан кейінгі төртінші</w:t>
        <w:br/>
        <w:t>атасы болды. Соңдықтан берісі қазақ халқының, Қазақстан атты</w:t>
        <w:br/>
        <w:t>37</w:t>
        <w:br/>
        <w:t>ұлы Шолаққа қосады. Жұмабай солардың қолында өседі. Обал нешік,</w:t>
        <w:br/>
        <w:t>қолдарының қысқалығына қарамастан, оны қатарынан кем кылмай</w:t>
        <w:br/>
        <w:t>өсіреді. Қырықжылқы он саусағынан өнері тамған ісмер екен,</w:t>
        <w:br/>
        <w:t>тігіншілікке жалданып, Шолақ ертелі-кеш қара жұмыспен</w:t>
        <w:br/>
        <w:t>шұғылданады. Тапқан-таянғанын Жұмабайдың оқуы мен жолына</w:t>
        <w:br/>
        <w:t>жұмсайды.</w:t>
        <w:br/>
        <w:t>Жұмабай алғыр бала болып өссе керек. Діни мектепте</w:t>
        <w:br/>
        <w:t>шакірттердің мандай алды болады. Оны бітірген соң өлге барып дәріс</w:t>
        <w:br/>
        <w:t>береді. Араға екі жыл салып Алматыға қайтып келеді д2, 1904 жылы</w:t>
        <w:br/>
        <w:t>Түркия арқылы Сауд Аравиясына сапар шегеді, осы жолы Мекке</w:t>
        <w:br/>
        <w:t>мен Мединеге қажылыққа барады. Содан 1905 жылы Үндістан мен</w:t>
        <w:br/>
        <w:t>Ауғанстан арқылы елге оралады. Сәйтіп, қажылық жол Жұмабай</w:t>
        <w:br/>
        <w:t>атамыздың сегіз ай уақытын алыпты, деп жазады Дінмұхамед</w:t>
        <w:br/>
        <w:t>Ахметұлы өз кітабында (Ақиқаттан аттауға болмайды. -- Алматы:</w:t>
        <w:br/>
        <w:t>Санат, 1994. - 15 б).</w:t>
        <w:br/>
        <w:t>Димекеңнің әз жазба-естелігінде айтылғандай, Жұмабайдың 1886</w:t>
      </w:r>
    </w:p>
    <w:p>
      <w:r>
        <w:t>жылы тұған ұлы Меңліахмед (Қонаевтың туған әкесі) те еліне елеулі,</w:t>
        <w:br/>
        <w:t>қалық арасында беделді адам болған. Оның оң жақ бетінде</w:t>
        <w:br/>
        <w:t>алақандай меңі болғандықтан да атын соған қарап қойыпты.</w:t>
        <w:br/>
        <w:t>Дінмұхамед Ахметұлының мұражайында экесі Меңліахметтің өткен</w:t>
        <w:br/>
        <w:t>ғасырдың 1911 жылы түскен суреті, Димекеңнің анасы Зәуре</w:t>
        <w:br/>
        <w:t>Байырқызының да суреттері сақтаулы.</w:t>
        <w:br/>
        <w:t>Меңліахмет атасы ес біліп, ат жалын тарап мінетіндей - он төрт</w:t>
        <w:br/>
        <w:t>жасқа толған кезінде аты жер жарып тұрған Алматының атақты</w:t>
        <w:br/>
        <w:t>саудагер татар көпесі Ысқақ Ғабдулуәлиевтің қол астына жұмысқа</w:t>
        <w:br/>
        <w:t>орналасады. Қазан төңкерісіне дейін Меңліахмед сол Ысқақ көпестің</w:t>
        <w:br/>
        <w:t>қарамағында жалданып жұмыс істеп жүреді.</w:t>
        <w:br/>
        <w:t>(Дінмұхамед Ахмстұлы езінің естелік кітабында баяндалғандай,</w:t>
        <w:br/>
        <w:t>оның өз ата-анасы мектеп есігін ашып, оқыған адамдар болмаған.</w:t>
        <w:br/>
        <w:t>Алайда, тек етінің ширақтығы, зеректігі мен зерделілігінің, көргенін</w:t>
        <w:br/>
        <w:t>көкейге түйе білгендігінің арқасында қатарынан қалмай өмір сүрген.</w:t>
        <w:br/>
        <w:t>Кеңес өкіметі орнағаннан кейін, одан бергі уакытта зейнетті</w:t>
        <w:br/>
        <w:t>демалысқа шыққанға дейін бәрі де Алматы облысының</w:t>
        <w:br/>
        <w:t>ауылшаруашылық және сауда саласында жұмыс істеген. Меңлідхмет</w:t>
        <w:br/>
        <w:t>ақсақалдың оз бетімен білімін жетілдіріп жүргенінің нәтижесінде екі</w:t>
        <w:br/>
        <w:t>тілде бірдей &gt; қазақша да, орысша да сәйлей әрі жаза білген. «Абай</w:t>
        <w:br/>
        <w:t>өлеңдерін, Сүйінбай жырларын жатқа айтып, өзі де түртпектеп,</w:t>
        <w:br/>
        <w:t>з</w:t>
        <w:br/>
        <w:t>мына жер менікі» деп, күн көрсетпей қуалай берген соң Азынабай</w:t>
        <w:br/>
        <w:t>ашуланып, бір түнде өзіне қараған 60-70-тей түтінді ертіп, Аякөз</w:t>
        <w:br/>
        <w:t>арқылы Арқа жеріне, Тобықты еліне қоныс аударады. Көнекөз</w:t>
        <w:br/>
        <w:t>қарттардың айтуына қарағанда, Азынабай сол көшкеннен мол көшіп,</w:t>
        <w:br/>
        <w:t>Шыңғыс тауының бергі етегіндегі Арғынның Тобықты рулары</w:t>
        <w:br/>
        <w:t>мекендеген жерлеріне шетпұшақтап қоныс тебеді. «Мен бұл</w:t>
        <w:br/>
        <w:t>деректерді Димекеңнің әкесі Меңліахмед ақсақалдың өз аузынан</w:t>
        <w:br/>
        <w:t>естіген едім» дейді көпті көрген, кезінде партия -- кеңес кезеңінде</w:t>
        <w:br/>
        <w:t>жауапты қызметтер атқарған Ізбасар Балтағұлов аға.</w:t>
        <w:br/>
        <w:t>Азынабайдың көшіп барған жерлері шұрайлы, ел-жұрты да</w:t>
        <w:br/>
        <w:t>“сырттан келдің деп сыртқа теппей, алғашында қазақы</w:t>
        <w:br/>
        <w:t>бауырмалдықпен жақсы қарсы алады.</w:t>
        <w:br/>
        <w:t>«Өзі жақсы кісіге- бір кісілік орын бар» демекші, сол елге судай</w:t>
        <w:br/>
        <w:t>сіңіп, көп кешікпей қыз алысып, қыз берісіп, жекжат жұрағат болып</w:t>
        <w:br/>
        <w:t>кетеді. Ол кезде Қонай атамыз да ержетіп, сол Тобықты елінің бір</w:t>
        <w:br/>
        <w:t>қызына үйленеді. Сөйтіп, Бұлантай атты қыз, Жұмабай атты ұл</w:t>
        <w:br/>
        <w:t>дүниеге келеді.</w:t>
        <w:br/>
        <w:t>Қазақта «Ағайын бар болса - көре алмайды, жоқ болсаң - бере</w:t>
        <w:br/>
        <w:t>алмайды» деген мақал өмірдің өзінен алынған ғой, Арқаға көшіп келген</w:t>
        <w:br/>
        <w:t>“Азынабайдың жағдайлары бірте-бірте жақсарып, асына-ас, басына-</w:t>
        <w:br/>
        <w:t>бас қосылып, әл-қуаттары арта бастайды. Мұны кейбір</w:t>
        <w:br/>
        <w:t>қызғаншақтар көре алмай, көрсеқызарлық танытып, күндей</w:t>
        <w:br/>
        <w:t>бастайды. Малдарын ұрлап, тіпті, кейде зорлық-зомбылықтар</w:t>
        <w:br/>
        <w:t>көрсетіп, ұрыс-керіс, жанжалдар да шыға бастайды. Мұның бір</w:t>
        <w:br/>
        <w:t>ұшығы - қазақтың рушылдық кейбір теріс пиғылдары қалсын ба!?7</w:t>
        <w:br/>
        <w:t>Кейде намысқа тиетін «Қаңғып келгендер, қарашы енді, жетіліп,</w:t>
        <w:br/>
        <w:t>тұмсығын көтеруін!» деген сияқты жанға бататын сөздер де естіліп</w:t>
        <w:br/>
        <w:t>жатады.</w:t>
      </w:r>
    </w:p>
    <w:p>
      <w:r>
        <w:t>Осы бір келеңсіз жағдайларға төзімі таусылған Азынабай ақсақал</w:t>
        <w:br/>
        <w:t>жасы ұлғайған шағында Құнанбайға дейін барып, ел арасындағы</w:t>
        <w:br/>
        <w:t>кикілжіңді біршама басқан көрінеді. Кейінірек, Қонайдың өзі ержетіп,</w:t>
        <w:br/>
        <w:t>елмен ел, ру мен ру арасындағы татуластыққа шақырып, ел ішіндегі</w:t>
        <w:br/>
        <w:t>бірлі-жарым телі-тентектерге тиым салуға күш салған көрінеді.</w:t>
        <w:br/>
        <w:t>Азынабай ақсақал бұл дүниеден аттанар шағында Қонайды шақырып</w:t>
        <w:br/>
        <w:t>алып:</w:t>
        <w:br/>
        <w:t>22 - Қарағым, Қонай, сен ержеттің. Мен болсам қартайдым.</w:t>
        <w:br/>
        <w:t>“Төрімнен де көрім жақын қалды. Енді еліңе өзің ие бол. Мұнда бұл</w:t>
        <w:br/>
        <w:t>32</w:t>
        <w:br/>
        <w:t>жықса, салған құсы алса, қосқан иті өзгеден озып барып ұстаса, есі</w:t>
        <w:br/>
        <w:t>шығып бір қуанатын ақкөңіл қазақты-ұлтшыл деп қап-қара күйені</w:t>
        <w:br/>
        <w:t>шімірікпестен жаға салды. Оған кең қолтық қазақ алдыңа жайған</w:t>
        <w:br/>
        <w:t>дастарқаным, адал асым ұрсын демеді, құдайдан тапсын деді де,</w:t>
        <w:br/>
        <w:t>іштен тынды, әліптің артын күтті.</w:t>
        <w:br/>
        <w:t>Әрине, ел басына осындай күн туып жатқанда менің пәлен деп</w:t>
        <w:br/>
        <w:t>таусылуым білместік болар еді. Бірақ желтоқсан оқиғасының кілтін</w:t>
        <w:br/>
        <w:t>іздеп, тобықтай түйінін жасауға ұмтылғандар қайырылып келіп,</w:t>
        <w:br/>
        <w:t>қармақты маған салудан танбады. Баспасөз, бұқараның ақпарат</w:t>
        <w:br/>
        <w:t>жарғақ құлағы жастыққа тимей мені жерден алып, жерге салудан</w:t>
        <w:br/>
        <w:t>жалықпады. Республикадағы қандай да болмасын келеңсіз көрініс</w:t>
        <w:br/>
        <w:t>пен кем-кетікті бір менің басыма үйіп төкті. Бұған дейінгі елдің,</w:t>
        <w:br/>
        <w:t>еңбекші халықтың, оның зиялы қауымы жасаған игілік құмға сіңген</w:t>
        <w:br/>
        <w:t>судан бетер жоққа шығарылды. Айналып келгенде, өзбек</w:t>
        <w:br/>
        <w:t>ағайындарға жасалған қақпанды Қазақстанға, оның бұрынғы</w:t>
        <w:br/>
        <w:t>Компартиясы Орталық Комитетінің бірінші хатшысына айнала құра</w:t>
        <w:br/>
        <w:t>бастады. Жалғанда жалғыздық жаман екен. Ертелі-кеш тыныш</w:t>
        <w:br/>
        <w:t>болмайтын телефондар сап тыйылды. Күні кеше ғана құрдай</w:t>
        <w:br/>
        <w:t>жорғалап, алдыңнан қия өтпей, қисынсыз жерден қиялдай келіп сәлем</w:t>
        <w:br/>
        <w:t>беруге құштар, әріптестерім, мені пір тұтып, ұстаз санаған қайран</w:t>
        <w:br/>
        <w:t>«шәкіртсымақтарым» біздің үйді айналып өтетінді шығарды. Тіпті</w:t>
        <w:br/>
        <w:t>базбіреулері аттанға ұран қосып, онсыз да лап еткелі тұрған шаланы</w:t>
        <w:br/>
        <w:t>үрлеуге асықты. Ондайда ой жүйрік. Сан-саққа алып қаша береді.</w:t>
        <w:br/>
        <w:t>Жанның тәттілігіне емес, жылдар бойы мысқылдап жиған абыройдың</w:t>
        <w:br/>
        <w:t>шынымен-ақ батпандап шығып бара жатқандығы жанға батады екен.</w:t>
        <w:br/>
        <w:t>Әлгі бір аңызда айтылатын жәйтеске оралады. Мархабаты мол патша</w:t>
        <w:br/>
        <w:t>ашу үстінде өзінің қарамағындағы қызметкерлерінің бірін</w:t>
        <w:br/>
        <w:t>жазықсыздан-жазықсыз өлім жазасына бұйырыпты дейді. Бір күнгі</w:t>
        <w:br/>
        <w:t>жарық дүние болса да қымбат қой. Соны қимай бара жатқан әлгі</w:t>
        <w:br/>
        <w:t>пақыр: Әй патша, менің айыбым менің ғұмырыммен бітеді. Ал, сенің</w:t>
        <w:br/>
        <w:t>айыбың мен өлген соң басталса керек, - депті. Патша сөзден</w:t>
        <w:br/>
        <w:t>жығылып, құлына кешірім жасаған екен. Сол айтқандай, менің</w:t>
        <w:br/>
        <w:t>айыбым басталатындай кімге қиянат жасап, кімді жылатқандай едім</w:t>
        <w:br/>
        <w:t>дегенді ойлаумен болдым. «Алырай-ай», --деймін өзіммен өзім оңаша</w:t>
        <w:br/>
        <w:t>қалған тұста, ашық айтсам да ашынып ауыр айтпаушы едім. Ақын</w:t>
        <w:br/>
        <w:t>тезін алға салғандай күн кештім-ау деп жүргенде, бұл қалай? Досы</w:t>
        <w:br/>
        <w:t>жоқпен сырласып, досы көппен сыйластым деп жүргенім бекер</w:t>
        <w:br/>
        <w:t>Ӛз</w:t>
        <w:br/>
        <w:t>жжж</w:t>
        <w:br/>
        <w:t>Қазақ: «Жетімге ауыз берген құдай нәпақа да береді» дейді.</w:t>
      </w:r>
    </w:p>
    <w:p>
      <w:r>
        <w:t>жжж</w:t>
        <w:br/>
        <w:t>Қазақ: «Елу-қарттықтың алды, жастықтың соңы», - дейді. Соның</w:t>
        <w:br/>
        <w:t>ішінде: «Елу-ердің жасы» дегенге жығыламын.</w:t>
        <w:br/>
        <w:t>жжж</w:t>
        <w:br/>
        <w:t>Қазақ: «Өткеннің арбасы алысқа бармайды» дейді. Рас, ескірген,</w:t>
        <w:br/>
        <w:t>тозған дүние - уақыттың құрбаны. Бірақ ескісіз жаңа болмайды.</w:t>
        <w:br/>
        <w:t>Оның тәлімінсіз, ашы сабағынсыз ертеңгі күннің қасиеті танылмайды.</w:t>
        <w:br/>
        <w:t>Демек, бүгінгі күн кешегі күннің шәкірті.</w:t>
        <w:br/>
        <w:t>жжж</w:t>
        <w:br/>
        <w:t>Қазақтан сөз қалған ба! Ертеректе бір ақынымыз:</w:t>
        <w:br/>
        <w:t>«Дүние деген ұшқан құс, ы</w:t>
        <w:br/>
        <w:t>Байқай алмай қаласың,</w:t>
        <w:br/>
        <w:t>Басыңнан шарлап өткенін», деген екен.</w:t>
        <w:br/>
        <w:t>Сол айтқандай, әмір деген бес күндік екен, аққан жұлдыздай зу</w:t>
        <w:br/>
        <w:t>етіп өте шығыпты. Бұл арада басыңнан бақ ауса, алпыс күн тасыған</w:t>
        <w:br/>
        <w:t>дария алты күнге жетпей таусылады деп, өкініп отырғаным жоқ. Ел</w:t>
        <w:br/>
        <w:t>аман, жұрт тынышта, басың аман, бауырың бүтін кезде зейнеткер</w:t>
        <w:br/>
        <w:t>болу, әрине, асарын асап, жасарын жасаған адам үшін қанағат</w:t>
        <w:br/>
        <w:t>тұтқандай абырой ғой. Арқа-басыңды кеңге салып, емін-еркін дем</w:t>
        <w:br/>
        <w:t>алғанға не жетсін, Ат үстінде жүріп ағайынмен қоян-қолтық араласа</w:t>
        <w:br/>
        <w:t>алмадық. Зәуінде бір бара қалсақ, от ала келгендей қайтуға</w:t>
        <w:br/>
        <w:t>асығатынбыз. Жора-жолдастар да, дос-жарандар да қолға түсіре</w:t>
        <w:br/>
        <w:t>алмай, қапыда жүретін. Ендігі өмірді солармен бірге өткізудің сәті</w:t>
        <w:br/>
        <w:t>түскендей еді. Бақсақ, адамның дегені бола бермейді екен. Дүрбелең</w:t>
        <w:br/>
        <w:t>басталды. Бұйығы жатыр, ұйқылы-ояу жүреді деп ұлттық санаға</w:t>
        <w:br/>
        <w:t>салқын қабақ, салғырт көңілмен қарнымыз ашып жүргенде алысқа</w:t>
        <w:br/>
        <w:t>қамшы басты. Атаның ұлы - ер жігітке арту-арту би келетіні, бел</w:t>
        <w:br/>
        <w:t>ассам деп бөлек сыбанған шакта оқтан қатты сөз келеді екен. СОЛ</w:t>
        <w:br/>
        <w:t>желтоқсанда осыған анық көз жетті. Бүгін соған да шүкір деушілер</w:t>
        <w:br/>
        <w:t>көп. Ал оны сол кезде қалай-қалай теріс айналдырып, кімдерді есекке</w:t>
        <w:br/>
        <w:t>теріс мінгізбедік. Тіпті, үш ұйықтаса түсіңе кірмес жала жабылды.</w:t>
        <w:br/>
        <w:t>Абай айтқандай, қосқан аты алдына келсе, күреске түсірген балуаны</w:t>
        <w:br/>
        <w:t>42</w:t>
        <w:br/>
        <w:t>Қазақстан үкіметінің орынбасары, Ғылым Академиясының</w:t>
        <w:br/>
        <w:t>президенті, ширек ғасыр Қазақстан республикасының бірінші</w:t>
        <w:br/>
        <w:t>хатшысы болды, - деп, Меңліахмет ақсақал әдеміше келген мұртын</w:t>
        <w:br/>
        <w:t>сипап қойып, әңгімесін жалғастыра: - Ізбасар, саған айтайын, Құдай</w:t>
        <w:br/>
        <w:t>жтағала біздің ата-бабамыздың ішінде Қонай атамызға ерекше ықылас</w:t>
        <w:br/>
        <w:t>&lt;-түсіп, ол кісіге аян берген. Олай дейтінім, ол кісінің аты үрім-бұтақтары</w:t>
        <w:br/>
        <w:t>ғарқылы да, тек Қазакстан ғана емес, әлемнің әр елдеріне белгілі.</w:t>
        <w:br/>
        <w:t>Сол кісінің аты фамилиялас болып жүргендердің бәрі де, шүкір, жаман</w:t>
        <w:br/>
        <w:t>мес. Димашты айтпағанда да, Асқар да, Элдар мен Диар да ғылым</w:t>
        <w:br/>
        <w:t>“кандидаттары. Олардың балалары Мұхтар мен кішкентай</w:t>
        <w:br/>
        <w:t>) Дінмұхамедтен де үмітім зор, --деп, Меңліахмет ақсақал ақ ниетімен</w:t>
        <w:br/>
        <w:t>;ақтарыла сөйлеп еді, -- деп еске алады Ізбасар Балтағұлов аға.</w:t>
        <w:br/>
        <w:t>Дінмұхамед Ахметұлының әкесі Меңліахмет 1976 жылы тоқсан</w:t>
        <w:br/>
        <w:t>жасқа толарына үш-ақ ай қалғанда дүниеден озған. Анасы Зәуре</w:t>
        <w:br/>
        <w:t>Байырқызы бұрынғы Шелек ауданының орталығы (байырғы атауы</w:t>
        <w:br/>
        <w:t>Қоянды болған деседі) сіңірі шыққан кедейдің қызы болса керек.</w:t>
        <w:br/>
        <w:t>Димекеңнің әке-шешесі жетпіс жылдан астам уақыт бірге ғұмыр</w:t>
        <w:br/>
        <w:t>кешкен. Ұлы адамды дүниеге келтірген Зауре апамыз 1973 жылы</w:t>
      </w:r>
    </w:p>
    <w:p>
      <w:r>
        <w:t>сексен алты жасында дүниеден өткен.</w:t>
        <w:br/>
        <w:t>ХХ ғасыр «Ғасыр саңлағы» атанған аса ірі мемлекет және қоғам</w:t>
        <w:br/>
        <w:t>қайраткері, үш мәрте Социалистік Еңбек Ері, академик</w:t>
        <w:br/>
        <w:t>-Д.А. Қонаевтың көзі тірі болса енді бірер айдан кейін 100 жасқа толар</w:t>
        <w:br/>
        <w:t>еді. Торқалы тойын барша халқымыз атап өтер кез де жақын қалды</w:t>
        <w:br/>
        <w:t>Қазақ халқының маңдайына біткен жарық жұлдызының ата-тегі, қай</w:t>
        <w:br/>
        <w:t>ұлыстан екендігі туралы ел-жұрт арасында әңгіме болғанда бәз бір</w:t>
        <w:br/>
        <w:t>«білімдарлар» жаңсақ деректер айтып, жұртты басқаша пікірге</w:t>
        <w:br/>
        <w:t>қалдырады. Дінмұхамед Ахметұлы аласапыран уақытта өткен өзінің</w:t>
        <w:br/>
        <w:t>балалық шағы туралы жазғанда: «Біз Верный қаласының Сарқант</w:t>
        <w:br/>
        <w:t>көшесінде Иванов дегеннің үйінде («Үлкен станцияда») тұратын едік.</w:t>
        <w:br/>
        <w:t>Мен сол үйде 1912 жылы қаңтардың 12 жұлдызында туыппын. Екі</w:t>
        <w:br/>
        <w:t>жылдан кейін әкем жанын жалдап жүріп еңсесі төмендеу шағын үй</w:t>
        <w:br/>
        <w:t>салды. Ұмытпасам мекен-жайы былай еді: Старокладбишенск (қазір</w:t>
        <w:br/>
        <w:t>бұл жерде П-Алматы вокзалы тұр. Оның бұлай аталуы - ол кезде</w:t>
        <w:br/>
        <w:t>көшенің солтүстік жағында ескі қорым бар еді) көшесі, 39. Кейін</w:t>
        <w:br/>
        <w:t>оны Вокзал, сосын Сталин атындағы, бертін келе Коммунистік даңғыл</w:t>
        <w:br/>
        <w:t>деп атады. Қазір ол Абылайхан даңғылы. Әрине, уақыт озған сайын</w:t>
        <w:br/>
        <w:t>дүние өзгермей тұрмайды, менің бар балалық шағым сол үйде өтті.</w:t>
        <w:br/>
        <w:t>36</w:t>
        <w:br/>
        <w:t>таяудағы жылдарда қой санын елу-алпыс миллионға жеткізуіміз</w:t>
        <w:br/>
        <w:t>керек. Бұл міндетті шешу үшін уақыт керек болатыны және одақтық -</w:t>
        <w:br/>
        <w:t>министрліктер мен ведомстволар тарапынан көмек керек болатыны</w:t>
        <w:br/>
        <w:t>өзінен өзі түсінікті. Бірақ бұл істі, кезінде тың жерлерді қалай игерсек,</w:t>
        <w:br/>
        <w:t>нақ солай ешбір кешеуілдетпестен, барынша табандылықпен қолға</w:t>
        <w:br/>
        <w:t>алу керек. Қазір республикада түрлі шаралар талдап жасалып, көлемді )</w:t>
        <w:br/>
        <w:t>мәселелер мен проблемалар белгіленіп жатыр, оларды ойдағыдай</w:t>
        <w:br/>
        <w:t>шешу белгіленген асудан мүдірмей өтуімізге мүмкіндік береді.</w:t>
        <w:br/>
        <w:t>Қазақстанның коммунистері мен барлық еңбекшілері өздерінің</w:t>
        <w:br/>
        <w:t>алдында жауапты міндеттер тұрғанын жақсы түсінеді. Бұл</w:t>
        <w:br/>
        <w:t>міндеттерді шешу үшін жаңа күш-жігер, творчестволық инициатива,</w:t>
        <w:br/>
        <w:t>батыл жаңашылдық талап етіледі. Советтік Қазақстан қолда бар</w:t>
        <w:br/>
        <w:t>резервтерді, материалдық және еңбек ресурстарын неғұрлым толық</w:t>
        <w:br/>
        <w:t>пайдалана отырып, еліміздің экономикалық және қорғаныс қуатын</w:t>
        <w:br/>
        <w:t>нығайтуға, КПСС ХХІУ сьезінің тарихи жоспарларын ойдағыдай</w:t>
        <w:br/>
        <w:t>жүзеге асыруға алдағы уақытта да үнемі көмектесіп отыратын</w:t>
        <w:br/>
        <w:t>болады.</w:t>
        <w:br/>
        <w:t>Социалистік Қазақстан, 1973, 30 октябрь, 1-2 6.</w:t>
        <w:br/>
        <w:t>Правда, 28 октябрь 1973 жыл.</w:t>
        <w:br/>
        <w:t>ж. --24</w:t>
        <w:br/>
        <w:t>56</w:t>
        <w:br/>
        <w:t>МОЛ ӨНІМНІҢ ҚАЙНАР КӨЗДЕРІ</w:t>
        <w:br/>
        <w:t>Қазақстанның ұлан-байтақ астықты алқабында егін жинау</w:t>
        <w:br/>
        <w:t>маусымы аяқталды. Республикамыз тоғызыншы бесжылдықтың</w:t>
        <w:br/>
        <w:t>үшінші, шешуші жылында Отанымызды мол астықпен тағы да</w:t>
        <w:br/>
        <w:t>қуанышқа бөлеп, мемлекет қоймасына бір миллиард пұттан астам,</w:t>
        <w:br/>
        <w:t>яғни 16 миллион 495 мың тонна өте сапалы астық кұйды. Астық</w:t>
        <w:br/>
        <w:t>қабылдау пункттеріне 13,6 миллион тонна негізгі азық-түлікті дақыл</w:t>
        <w:br/>
        <w:t>- бидай құйылды. Совхоздар мен колхоздар, өздерін сортты</w:t>
        <w:br/>
        <w:t>тұқыммен және қажетті мөлшердегі мал жемімен толық қамтамасыз</w:t>
      </w:r>
    </w:p>
    <w:p>
      <w:r>
        <w:t>етті, мемлекетке жоспардан тыс астық сатып, алдағы жылдың</w:t>
        <w:br/>
        <w:t>егінінен мол өнім алудың берік негізін қалауда.</w:t>
        <w:br/>
        <w:t>Қазақстандықтардың орасан зор еңбекпен, егіншілердің іскерлігімен,</w:t>
        <w:br/>
        <w:t>табандылығымен және қажырлылығымен ие болған тамаша жеңісі</w:t>
        <w:br/>
        <w:t>партия, совет, ауыл шаруашылығы, кәсіподақ және комсомол</w:t>
        <w:br/>
        <w:t>органдарының зор ұйымдастырушылық жұмысының, республиканың</w:t>
        <w:br/>
        <w:t>барлық еңбекшілерінің белсенді қолдау жасауының заңды нәтижесі</w:t>
        <w:br/>
        <w:t>болып отыр. Бұл табыс партиямыздың Орталық Комитетінің, оның</w:t>
        <w:br/>
        <w:t>Саяси Бюросының, КПСС Орталық Комитетінің Бас секретары</w:t>
        <w:br/>
        <w:t>Л.И. Брежнев жолдастың тікелей әзінің жан-жақты көмегі арқасында</w:t>
        <w:br/>
        <w:t>мүмкін болды, ал Л.И. Брежнев жолдастың біздер үшін ең шешуші</w:t>
        <w:br/>
        <w:t>кезеңде республикамызға келіп қайтуы дәстүрге айналды. Бұл жолы</w:t>
        <w:br/>
        <w:t>да Леонид Ильмч Брежневтің республика партия-шаруашылық, активінің</w:t>
        <w:br/>
        <w:t>15 августағы жиналысында сөйлеген сөзін, оның Қазақ ССР-не</w:t>
        <w:br/>
        <w:t>Халықтар достығы орденін тапсыру кезінде сөйлеген шабытты жарқын</w:t>
        <w:br/>
        <w:t>сөзін республиканың коммунистері, барлық еңбекшілері жұмыстың</w:t>
        <w:br/>
        <w:t>айбынды программасы ретінде қабылдады.</w:t>
        <w:br/>
        <w:t>Қазақстанның жаңа миллиард пұт астығы - Совет мемлекеті</w:t>
        <w:br/>
        <w:t>экономикасының жалпы өрлеуінің, бүкіл совет халқының КПСС ХХІУ</w:t>
        <w:br/>
        <w:t>сьезінің шешімдерін жүзеге асыру жөніндегі нәтижелі күш-жігерінің</w:t>
        <w:br/>
        <w:t>жемісі. Орталық Комитеттің 1965 жылғы март Піленумы мен одан</w:t>
        <w:br/>
        <w:t>кейінгі Пленумдарында, партияның ХХШІ және ХХТІУ сьездерінде</w:t>
        <w:br/>
        <w:t>белгіленген партияның ауылшаруашылығын өркендету бағытын</w:t>
        <w:br/>
        <w:t>нақтылы жүзеге асыру егіншілеріміздің биылғы табысына негіз</w:t>
        <w:br/>
        <w:t>болды деп мейлінше батыл айтуға болады.</w:t>
        <w:br/>
        <w:t>Социалистік экономиканың үйлесімді механизмінде бәрі де бір-</w:t>
        <w:br/>
        <w:t>біріне өзара байланысты. Тек экономикалық факторлар ғана емес,</w:t>
        <w:br/>
        <w:t>48</w:t>
        <w:br/>
        <w:t>жағдайды ескере отырып, Қазақстан дикандары Украинаегіншілерінің .</w:t>
        <w:br/>
        <w:t>үндеуіне жауап ретінде өсірілген егінді ойдағыдай жинап алу үшін</w:t>
        <w:br/>
        <w:t>мүмкін болғанның бәрін істеді.</w:t>
        <w:br/>
        <w:t>Талдықорған облысы Гвардия ауданындағы «Қарашоқ»</w:t>
        <w:br/>
        <w:t>совхозының комбайнері Павел Иванович Рыбалкин 1.062 гектар</w:t>
        <w:br/>
        <w:t>жердің егінін орды және 1.911 тонна астық бастырды. Көкшетау</w:t>
        <w:br/>
        <w:t>облысы «Червоный» совхозындағы Социалистік Еңбек Ері Сүйіндік</w:t>
        <w:br/>
        <w:t>Маненұлы Исмағамбетов, Солтүстік Қазақстан облысы СССР-дің</w:t>
        <w:br/>
        <w:t>50 жылдығы атындағы совхоздағы Алексей Михайлович Эттенко,</w:t>
        <w:br/>
        <w:t>«Қарасу» совхозындағы Қостанай механизаторы Павел Павлович</w:t>
        <w:br/>
        <w:t>Вольф, Целиноград облысы «Бірсуат» совхозындағы Ставро</w:t>
        <w:br/>
        <w:t>Александрович Климаниди, Шығыс Қазақстан облысы Калинин</w:t>
        <w:br/>
        <w:t>атындағы колхоздағы Аркадий Петрович Тумашев, Орал облысы</w:t>
        <w:br/>
        <w:t>Киров атындағы колхоздағы Астафий Иванович Бабыкин, егін</w:t>
        <w:br/>
        <w:t>орағының басқаада жүздеген қаһармандары 1.300-ден 1.600 тоннаға</w:t>
        <w:br/>
        <w:t>дейін астық бастырды.</w:t>
        <w:br/>
        <w:t>Автомобилистер еңбектегі ерліктің үлгісін көрсетті. Шучье</w:t>
        <w:br/>
        <w:t>автоколоннасының шофері Жамшит Жүнісұлы Қожантаевтың</w:t>
        <w:br/>
        <w:t>бастамасы бойынша астық тасымалдаудың прогресшіл әдістерін</w:t>
        <w:br/>
        <w:t>енгізу және астық тасымалын тез аяқтау жолындағы жарыс өрістеді.</w:t>
        <w:br/>
        <w:t>Автотранспорт кәсіпорындары совхоздармен және колхоздармен</w:t>
        <w:br/>
        <w:t>бірлесе отырып, комбайндарды қамту жөнінде комплексті бригадалар</w:t>
        <w:br/>
        <w:t>ұйымдастырды, астық тасудың комбитрейлерлік жүйесін енгізді.</w:t>
        <w:br/>
        <w:t>Қостанай облысы Қарасу ауданының шофері Алексей Федорович</w:t>
        <w:br/>
        <w:t>Яворин екі тіркемесі бар автомобильмен астық қабылдау пункттеріне</w:t>
        <w:br/>
        <w:t>бір эшелонға жуық - 4.328 тонна астық жеткізді. Шоферлер Менғали</w:t>
      </w:r>
    </w:p>
    <w:p>
      <w:r>
        <w:t>Қыдырбаев, Александр Иванович Басов, Григорий Трифонович Гораба</w:t>
        <w:br/>
        <w:t>және басқалары 2.500-3.500 тоннадан астық тасыды. Көптеген әскери</w:t>
        <w:br/>
        <w:t>бөлімшелердің автомобилистері мадақтауға лайық еңбек етті.</w:t>
        <w:br/>
        <w:t>Диқандардың еңбектегі энтузиазмы барлық жерде бірдей партия</w:t>
        <w:br/>
        <w:t>ұйымдарының мінсіз жұмысымен баянды етілді. Егін одағының аса</w:t>
        <w:br/>
        <w:t>жауапты учаскелерінде 200 мыңға коммунист қажырлықпен еңбек</w:t>
        <w:br/>
        <w:t>етті. Егін орағы кезінде облыстық партия комитеттерінің және</w:t>
        <w:br/>
        <w:t>селолық аудандық партия комитеттерінің ұйымдастырушылық</w:t>
        <w:br/>
        <w:t>шеберліктері мен іскерлік инициативасы тағы да айрықша күшпен</w:t>
        <w:br/>
        <w:t>көрінді. Республиканың партия ұйымдары егін орағы конвейерінің</w:t>
        <w:br/>
        <w:t>әрбір буынының үйлесімді жұмыс істеуіне күш салды.</w:t>
        <w:br/>
        <w:t>Е;</w:t>
        <w:br/>
        <w:t>ҮЛКЕН АТТАНЫС ҮСТІНДЕ</w:t>
        <w:br/>
        <w:t>Қазақстан, алып батырларша, құлашын кең жайды. Қай жаққа</w:t>
        <w:br/>
        <w:t>көз салсаң да, барлық жерлерден жаңа құрылыстарды, жаңаруды</w:t>
        <w:br/>
        <w:t>көресіз. Жетіжылдың ішінде республикада 900-ден астам ірі өнеркәсіп</w:t>
        <w:br/>
        <w:t>орындары мен цехтар салынып, іске қосылды. Мемлекет салған,</w:t>
        <w:br/>
        <w:t>жұмысшылар мен қызметшілер өз есебінен және мемлекеттің</w:t>
        <w:br/>
        <w:t>несиесінің көмегімен салып алған жалпы көлемі 42 миллион шаршы</w:t>
        <w:br/>
        <w:t>метрден астам тұрғын үйлерге еңбекшілер көшіп кірді. Қазақстанның</w:t>
        <w:br/>
        <w:t>картасында 18 жаңа қала пайда болды.</w:t>
        <w:br/>
        <w:t>Республикамыз совет халықтарының туысқандық семьясында</w:t>
        <w:br/>
        <w:t>өзінің экономикасын тез өркендетуде. Мысалы, республикамыз өткен</w:t>
        <w:br/>
        <w:t>жылы өнеркәсіп өнімдерін 1958 жылғымен салыстырғанда 2,1 есе</w:t>
        <w:br/>
        <w:t>көп өндірді. Бейнелеп айтқанда, жетіжылдықта тағы бір Қазақстан</w:t>
        <w:br/>
        <w:t>өсіп шықты.</w:t>
        <w:br/>
        <w:t>Экономикадағы орасан зор сапа өзгерістерін мынадай</w:t>
        <w:br/>
        <w:t>деректерден анық көруге болады. Тіпті жақында ғана Қазақстан</w:t>
        <w:br/>
        <w:t>жайында әңгіме болса оны негізінен алғанда метал рудасын, көмір</w:t>
        <w:br/>
        <w:t>қазумен және түсті металдар өндірумен даңққа бөленген өлке,</w:t>
        <w:br/>
        <w:t>елімізде қорғасын балқыту жөнінде- бірінші орын, мыс пен мырыш</w:t>
        <w:br/>
        <w:t>жәнінде - екінші орын алатын өлке десетін еді. Ал, бұл күндерде</w:t>
        <w:br/>
        <w:t>басқа да көптеген металдар өндіру игерілді, өнеркәсіптік жаңа</w:t>
        <w:br/>
        <w:t>салалары пайда болды. Қазақстанның шойыны мен глиноземі, асбесті</w:t>
        <w:br/>
        <w:t>мен картоны, титаны мен магнийі, суперфосфаты... беріле бастады.</w:t>
        <w:br/>
        <w:t>Тек өткен жылы ғана аяқ киім, мата, халық тұтынатын басқа да</w:t>
        <w:br/>
        <w:t>товарлар өндіретін ондаған жаңа кәсіпорындар мен цехтар іске</w:t>
        <w:br/>
        <w:t>қосылды. )</w:t>
        <w:br/>
        <w:t>Республика экономикасының қарыштап әркендеуі -- Қазақстан</w:t>
        <w:br/>
        <w:t>жұмысшыларының, шаруаларының, интеллигенциясының</w:t>
        <w:br/>
        <w:t>творчестволық шабытты еңбегінің жемісі, ұлы Советтер еліндегі</w:t>
        <w:br/>
        <w:t>барлық туысқан халықтардың баға жеткісіз зор көмегінің жемісі. Біз</w:t>
        <w:br/>
        <w:t>әрбір қадам басқан сайын - тың жерлерді игеруде де, қара</w:t>
        <w:br/>
        <w:t>металлургияның алыптарын жасауда да, Маңқыстаудың сарқылмас</w:t>
        <w:br/>
        <w:t>мол қазынасын игеруде де, басқа да сан мыңдаған үлкенді-кішілі</w:t>
        <w:br/>
        <w:t>істерде де туысқандық достықтың белгілерін айқын көріп отырмыз.</w:t>
        <w:br/>
        <w:t>Әрбір кәсіпорынның, совхоздың, колхоздың, әрбір құрылыстың</w:t>
        <w:br/>
        <w:t>коллективіне көз жіберетін болсаңыз, - барлық жерлерде де әр түрлі</w:t>
        <w:br/>
        <w:t>60</w:t>
      </w:r>
    </w:p>
    <w:p>
      <w:r>
        <w:t>танаптарға тиісінше кеңіл бөлінбей жүргендігінде. Оның үстіне, бұл</w:t>
        <w:br/>
        <w:t>жөнінде Қазақстандағы мелиорация жұмыстарының комплексін</w:t>
        <w:br/>
        <w:t>жүзеге асыру ісі тапсырылған СССР Мелиорация және су</w:t>
        <w:br/>
        <w:t>шаруашылығы министрлігі мен басқа ведомстволар да барлық</w:t>
        <w:br/>
        <w:t>шараларды әлі түгел жүзеге асырып отырған жоқ;</w:t>
        <w:br/>
        <w:t>Кезек күттірмей шешуді талап ететін басқа да бірсылыра</w:t>
        <w:br/>
        <w:t>проблемалар бар. Ең алдымен минералды тыңайтқыштардың берілуі</w:t>
        <w:br/>
        <w:t>біздің қажетімізді әлі де болса қанағаттандыра алмай отырғанын</w:t>
        <w:br/>
        <w:t>айтуымыз керек. Ал біздің жағдайымызға тыңайтқыш енгізу өте</w:t>
        <w:br/>
        <w:t>ұтымды және экономикалық жағынан тиімді іс екенін практикада</w:t>
        <w:br/>
        <w:t>көз жеткізе дәлелдеді. Аса маңызды іс-шаруашылықтарды осы</w:t>
        <w:br/>
        <w:t>заманғы жоғары әнімді техникамен, «К - 700 сияқты қуатты</w:t>
        <w:br/>
        <w:t>тракторлармен, жүк автомобильдерімен, көп жүк тиелетін</w:t>
        <w:br/>
        <w:t>тіркемелермен, басқа да механизмдермен жарақтандыру болып отыр.</w:t>
        <w:br/>
        <w:t>Бүгінгі Қазақстан - еліміздің аса ірі астықты республикасы ғана</w:t>
        <w:br/>
        <w:t>емес. Республикамыз бидай және күріш өндірумен қатар биыл</w:t>
        <w:br/>
        <w:t>мемлекетке қант қызылшасын, картоп, овош, бақша дақылдарын,</w:t>
        <w:br/>
        <w:t>жүзім сату жөніндегі міндеттемелерін орындауды да қамтамасыз</w:t>
        <w:br/>
        <w:t>тті. Шымкент облысының мақташылары өздерінің социалистік</w:t>
        <w:br/>
        <w:t>міндеттемесін абыроймен орындап, мемлекетке 300 мың тоннадай</w:t>
        <w:br/>
        <w:t>астам «ақ алтын» сатты.</w:t>
        <w:br/>
        <w:t>Қазақстан малшыларының жетістіктері айтарлықтай. Бұл сала</w:t>
        <w:br/>
        <w:t>биыл республика ауыл шаруашылығының бүкіл жалпы өнімінің тең</w:t>
        <w:br/>
        <w:t>жартысына жуығын береді. Соңғы жылдарда бізде ет, сүт, жүн</w:t>
        <w:br/>
        <w:t>өндіретін жүздеген арнаулы совхоздар мен колхоздар құрылды.</w:t>
        <w:br/>
        <w:t>КПСС Орталық Комитетінің 1970 жылғы июль Пленумы</w:t>
        <w:br/>
        <w:t>шешімдеріне сәйкес өнеркәсіптік негізде мал шаруашылығы өнімдерін</w:t>
        <w:br/>
        <w:t>өндіретін ірі комплекстер мен құс фабрикалары құрылып жатыр. Біздің</w:t>
        <w:br/>
        <w:t>жетістіктеріміз даусыз, бірақ солай бола тұрса да, бірсыпыра</w:t>
        <w:br/>
        <w:t>шаруашылықтар мен аудандарда мал шаруашылығын өркендету әлі</w:t>
        <w:br/>
        <w:t>де болса тұрақты сипат ала алмай келе жатқанын мойындау керек.</w:t>
        <w:br/>
        <w:t>Республиканың партия ұйымдары, совет және ауыл шаруашылық</w:t>
        <w:br/>
        <w:t>органдары, шаруашылықтар коллективтері мал шаруашылығын .</w:t>
        <w:br/>
        <w:t>өркендетуде орын алып отырған кемшіліктерді жоюды бірінші</w:t>
        <w:br/>
        <w:t>дәрежелі міндеттерінің бірі деп санауда.</w:t>
        <w:br/>
        <w:t>Қазір қой шаруашылығына ерекше көңіл бөлінуде. Біздің</w:t>
        <w:br/>
        <w:t>алдымызға мемлекеттік зор маңызы бар міндет қойылып отыр, -</w:t>
        <w:br/>
        <w:t>55</w:t>
        <w:br/>
        <w:t>ҒЫЛЫМ ХАЛЫҚ ҚЫЗМЕТІНДЕ</w:t>
        <w:br/>
        <w:t>Кәзір Қазақстанның ғылми-зерттеу мекемелері алдында тұрған</w:t>
        <w:br/>
        <w:t>проблемалардың, ішінде СОКП Орталық Комитетінің сентябрь</w:t>
        <w:br/>
        <w:t>Пленумының қаулысынан туатын міндеттер айрықша орын алады.</w:t>
        <w:br/>
        <w:t>Қазақ ССР Ғылым академиясының ғалымдары республиканың</w:t>
        <w:br/>
        <w:t>ауыл шаруашылығына кейбір көмек көрсетті, маңызды ғылыми</w:t>
        <w:br/>
        <w:t>зерттеулер белгілеп, ауылшаруашылық өндірісіне енгізуге тапсырды.</w:t>
        <w:br/>
        <w:t>Геологиялық ғылым институты Гурьев облысының гидро-</w:t>
        <w:br/>
        <w:t>геологиялық картасын жасады, мұның өзі республиканың осы ірі</w:t>
        <w:br/>
        <w:t>ауылшаруашылық ауданының су қорларын шаруашылық мақсатына</w:t>
        <w:br/>
        <w:t>пайдалану бағалы кұрал болып табылады. Қарағанды облысындағы</w:t>
        <w:br/>
        <w:t>Жезқазған ауданының жер астының суын зерттеу жұмысы аяқталып,</w:t>
        <w:br/>
        <w:t>картоп-овошь базасын жасау үшін маңызы бар бұл зерттеудің</w:t>
      </w:r>
    </w:p>
    <w:p>
      <w:r>
        <w:t>нәтижесі өндіріске берілді.</w:t>
        <w:br/>
        <w:t>Химия ғылымы, металлургия және кен байыту институттарының</w:t>
        <w:br/>
        <w:t>коллективтері минералдық "тыңайтқыштың жаңа түрі -</w:t>
        <w:br/>
        <w:t>термофосфаттың өнеркәсіптік тажрибесін жасап берді. Кәзіргі</w:t>
        <w:br/>
        <w:t>уақытта Совет Одағының 43 ғылми-зерттеу институттары мен</w:t>
        <w:br/>
        <w:t>тәжрибе станциялары осы термофосфаттың әртүрлі табиғат</w:t>
        <w:br/>
        <w:t>жағдайындағы агрономиялық құндылығын зерттеуде.</w:t>
        <w:br/>
        <w:t>Жер қыртысын зерттеу институты Қарағанды мен Жезқазған</w:t>
        <w:br/>
        <w:t>өнеркәсіп орталықтары, сонымен қатар Каспий ойпаты аймақтарының</w:t>
        <w:br/>
        <w:t>топырақ-мелиорациялық зерттеулерін аяқтады. Ауылшаруашылық</w:t>
        <w:br/>
        <w:t>органдарына республиканың жеке аудандарының топырағын</w:t>
        <w:br/>
        <w:t>зерттеген карталар берілді. Жергілікті бактериялық тыңайтқыштар</w:t>
        <w:br/>
        <w:t>жасау әдістерін белгілеу, оларды қолданудың тиімділігін, дәнді,</w:t>
        <w:br/>
        <w:t>техникалық және жемшөптік дақылдардың шығымдылығын</w:t>
        <w:br/>
        <w:t>арттыруға мұндай тыңайтқыштардың қандай әсер ететінін анықтау</w:t>
        <w:br/>
        <w:t>жөнінде маңызды зерттеулер жүргізілді.</w:t>
        <w:br/>
        <w:t>Ботаника институты қант қызылшасының шығымдылығын</w:t>
        <w:br/>
        <w:t>арттыруға көмектесетін агротехникалық шараларды өндіріске ұсынды.</w:t>
        <w:br/>
        <w:t>Бұл шараларды қолдану әр гектардан 15-20 центнер қантты артық алуға</w:t>
        <w:br/>
        <w:t>мүмкіндік береді. Алматы облысындағы Кеген ауданының, Гурьев</w:t>
        <w:br/>
        <w:t>облысындағы Маңғыстау мен Бозашы түбектерінің жемшөп қорларын,</w:t>
        <w:br/>
        <w:t>Қарағанды облысының қала маңындағы аймақтарының өсімдіктерін</w:t>
        <w:br/>
        <w:t>зерттеу жұмыстары аяқталды.</w:t>
        <w:br/>
        <w:t>57</w:t>
        <w:br/>
        <w:t>егіннің қамын ойлайды. 15 августа Алматыда сөйлеген сөзінде КПСС</w:t>
        <w:br/>
        <w:t>Орталық Комитетінің Бас секретары Л.И. Брежнев биылғы миллиард</w:t>
        <w:br/>
        <w:t>алғашқы шеп болдады, Қазақстан егіншілері одан әрі ілгері баса</w:t>
        <w:br/>
        <w:t>береді деген сенім білдірді.</w:t>
        <w:br/>
        <w:t>Қазірдің өзінде партия, совет, ауыл шаруашылығы органдарының</w:t>
        <w:br/>
        <w:t>күш-жігері осы міндеттерді шешуге бағытталуда. Нәтижелерді</w:t>
        <w:br/>
        <w:t>тұжырымдап, жинақталған тәжірибені қорыта келіп, қателіктер мен</w:t>
        <w:br/>
        <w:t>кемшіліктерге талдау жасай отырып,біз совхоздар мен колхоздарды</w:t>
        <w:br/>
        <w:t>жоғары егіншілік мәдениетін астық өндіруді жылдан-жылға</w:t>
        <w:br/>
        <w:t>молайтуға мүмкіндік беретін агротехника мен еңбек ұйымдастыруды</w:t>
        <w:br/>
        <w:t>барлық жерде кеңінен және жаппай енгізуге бағдарлап отырмыз. Біз</w:t>
        <w:br/>
        <w:t>бесжылдықтың төртінші жылында алға қарай жаңа қадам жасауға</w:t>
        <w:br/>
        <w:t>тиіспіз. Ең алдымен егіннің өнімділігін арттыру жолында бұрынғыдан</w:t>
        <w:br/>
        <w:t>да күшті табандылықпен күресу қажет. Мұның өзі біздің</w:t>
        <w:br/>
        <w:t>кадрларымыздан: ең алдымен мамандар мен механизаторлардан</w:t>
        <w:br/>
        <w:t>агротехниканың барлық талаптарын дәл сақтауды талап етеді,</w:t>
        <w:br/>
        <w:t>Соңғы жылдары республикада диқандардың шеберлігі</w:t>
        <w:br/>
        <w:t>айтарлықтай артты, жоғары дәрежелі іскер мамандардың сан мың</w:t>
        <w:br/>
        <w:t>адамдық армиясының қатары айтарлықтай толықтырылды. Совхоз</w:t>
        <w:br/>
        <w:t>және колхоз өндірісі жоспарлы түрде индустриялы негізге көшірілуде.</w:t>
        <w:br/>
        <w:t>Шаруашылықтар жаңа, жоғары өнімді техникамен жарақтануда,</w:t>
        <w:br/>
        <w:t>әндірісті шоғырландыру және мамандандыру дәйектілікпен жүзеге</w:t>
        <w:br/>
        <w:t>асырылуда, село еңбеккерлерінің материалдық дәрежесі үздіксіз</w:t>
        <w:br/>
        <w:t>артып, мәдени-тұрмыстық жағдайы жақсара түсіп отыр. Совхоздар</w:t>
        <w:br/>
        <w:t>мен колхоздар экономикасының нығаюы адамдардың моральдық</w:t>
        <w:br/>
        <w:t>және материалдық ынталылығын елеулі дәрежеде көтерді, бұл</w:t>
        <w:br/>
        <w:t>кадрлардың селода тұрақтауына ықпал етуде.</w:t>
        <w:br/>
        <w:t>Комплексті механикаландыру және химияландырумен қатар жерді</w:t>
        <w:br/>
        <w:t>мелиорациялаудың астық өндіруді арттыру үшін шешуші маңызы</w:t>
      </w:r>
    </w:p>
    <w:p>
      <w:r>
        <w:t>бар. Суармалы егіншіліктің тиімді екені күмәнсыз. Бізде суармалы</w:t>
        <w:br/>
        <w:t>жерлер бүкіл егістіктің шамамен 4 процентіндей ғана, ал, бірақ</w:t>
        <w:br/>
        <w:t>егіншіліктің бүкіл өнім құнының 20 процентінен астамы сол жерлерден</w:t>
        <w:br/>
        <w:t>алынып отыр. Мемлекет мелиорацияға көп қаржы жұмсауда,</w:t>
        <w:br/>
        <w:t>сондықтан біз бірқатар совхоздар мен колхоздардың суармалы</w:t>
        <w:br/>
        <w:t>учаскелерден аз өнім алып жүргеніне тіпті де төзе алмаймыз. Бұл</w:t>
        <w:br/>
        <w:t>жерде себеп жақсы тәжірибенің жоқтығы емес, - мұндай тәжірибе</w:t>
        <w:br/>
        <w:t>бар, себеп, - егіншіліктің алтын қоры болып табылатын суармалы</w:t>
        <w:br/>
        <w:t>54</w:t>
        <w:br/>
        <w:t>бесжылдықтың аяғына таман жоспарланған дәрежеге жетті деген сөз...</w:t>
        <w:br/>
        <w:t>Республика еңбеккерлерінің егінді мейлінше күрделі жағдайда</w:t>
        <w:br/>
        <w:t>жинауына тура келді. Кейде тіпті оларға келетін қиындықтарды</w:t>
        <w:br/>
        <w:t>жеңудің өзі мүмкін емес сияқты болып та көрінді. Бірақ диқандар</w:t>
        <w:br/>
        <w:t>ауарайының колайсыздығына өздерінің ерік-жігерін, ғажап шеберлігін</w:t>
        <w:br/>
        <w:t>қарсы қоя отырып, өнімді бүкіл егіс көлемінен түгел жинап ала білді.</w:t>
        <w:br/>
        <w:t>Республикамыздағы дәнді дақыл егетін он жеті облыстан он алты</w:t>
        <w:br/>
        <w:t>облыс халық шаруашылығының жоспарын асыра орындады. Әсіресе</w:t>
        <w:br/>
        <w:t>Қостанай облысының егіншілері Қазақстан миллиардына қомақты</w:t>
        <w:br/>
        <w:t>үлес қосып, мемлекет қоймасына екі миллион 620 мың тонна астық</w:t>
        <w:br/>
        <w:t>құйды. Көкшетау облысының егіншілері 2 миллион 336 мың тонна,</w:t>
        <w:br/>
        <w:t>Целиноград облысы - 2 миллион 162 мың тонна астық.тапсырды.</w:t>
        <w:br/>
        <w:t>Торғай облысының егіншілері дайындау пункттеріне бір миллион</w:t>
        <w:br/>
        <w:t>687 мың тонна астық, Солтүстік Қазақстан облысы - бір миллион</w:t>
        <w:br/>
        <w:t>674 мың тонна, Орал облысы - бір миллион жетпіс мың тоннадан</w:t>
        <w:br/>
        <w:t>астам астық жөнелтті. Ақтөбе облысының егін танаптарындағы</w:t>
        <w:br/>
        <w:t>еңбеккерлер мемлекет қоймасына 662 мың тоннаға сал ғана</w:t>
        <w:br/>
        <w:t>жетпейтіндей мөлшерде, Павлодар облысы - 621 мың тонна,</w:t>
        <w:br/>
        <w:t>Талдықорған облысы - 561 мың тонна, Семей облысының</w:t>
        <w:br/>
        <w:t>шаруашылықтары - 516 мың тоннадан астам, Қарағанды облысы</w:t>
        <w:br/>
        <w:t>509 мың тонна астық құйды.</w:t>
        <w:br/>
        <w:t>Қазақстан миллиардында халық шаруашылығы жоспарын екі еседей</w:t>
        <w:br/>
        <w:t>асыра орындаған және мемлекет қоймасына 492 мың тоннадан астам</w:t>
        <w:br/>
        <w:t>өте сапалы астық құйған Алматы облысы совхоз жұмысшылары мен</w:t>
        <w:br/>
        <w:t>колхозшыларының да еңбегі бар. Шығыс Қазақстан облысының</w:t>
        <w:br/>
        <w:t>егіншілері мемлекетке 475 мың тоннадан астам астық, Жамбыл облысы .</w:t>
        <w:br/>
        <w:t>460 мың тоннаға жуық, Шымкент облысы 345 мың тонна және</w:t>
        <w:br/>
        <w:t>Жезқазған облысы - 66 мың тонна астық сатты.</w:t>
        <w:br/>
        <w:t>Республиканың күріш өсірушілері жақсы еңбек етті. Мысалы,</w:t>
        <w:br/>
        <w:t>Қызылорда облысының совхоздары мен колхоздары 76 мың гектар</w:t>
        <w:br/>
        <w:t>егіннен соңғы жылдардағы ең мол өнім жинады -- әр гектардан орта</w:t>
        <w:br/>
        <w:t>есеппен 43 центнерден өнім алып, мемлекетке 260 мың тоннадан</w:t>
        <w:br/>
        <w:t>астам күріш сатты.</w:t>
        <w:br/>
        <w:t>Өткен егін жинау маусымына 200 мыңға жуық механизатор, оның</w:t>
        <w:br/>
        <w:t>ішінде Россия Федерациясынан, Украинадан, Белоруссиядан,</w:t>
        <w:br/>
        <w:t>Молдавиядан және басқа республикалардан келген мыңдаған</w:t>
        <w:br/>
        <w:t>механизатор қатысты.</w:t>
        <w:br/>
        <w:t>50</w:t>
        <w:br/>
        <w:t>Мысалы, Целиноград облысының партия комитеттері егін орағына</w:t>
      </w:r>
    </w:p>
    <w:p>
      <w:r>
        <w:t>жеті мыңнан астам партия мүшелері мен мүшелікке кандидаттарды</w:t>
        <w:br/>
        <w:t>жіберді, олардың тең жартысы комбайнда, тракторда, автомобильде</w:t>
        <w:br/>
        <w:t>еңбек етті. Облыстың қалаларынан ғана егін орағына 1.700</w:t>
        <w:br/>
        <w:t>коммунист қатысты. Облыстың совхоздары мен колхоздарындағы</w:t>
        <w:br/>
        <w:t>егін орағына 768 партия тобы жұмыс істеді, бүкіл астық конвейерінде</w:t>
        <w:br/>
        <w:t>олардың ықпалы сезілмеген бірде-бір шешуші учаске болған жоқ.</w:t>
        <w:br/>
        <w:t>Қостанай, Көкшетау, Солтүстік Қазақстан, Торғай, Павлодар,</w:t>
        <w:br/>
        <w:t>Алматы және тағы басқа облыстардың партия ұйымдары туралы</w:t>
        <w:br/>
        <w:t>да нақ осыны айтуға болады. Республика партия ұйымы бүкіл</w:t>
        <w:br/>
        <w:t>құраманың үштен біріне жуығы егін орағына қатысты, бригадаларда</w:t>
        <w:br/>
        <w:t>комбайн агрегаттарында он мыңнан астам партия тобы құрылды.</w:t>
        <w:br/>
        <w:t>70. мыңға жуық коммунист комбайн питурвалына тұрды,</w:t>
        <w:br/>
        <w:t>тракторларда, жаткаларда; жүк автомашиналарында еңбек етті.</w:t>
        <w:br/>
        <w:t>Баспасөз, радио мен телевизия, мәдениет, денсаулық сақтау,</w:t>
        <w:br/>
        <w:t>сауда, қоғамдық тамақтандыру, тұрмыстық қызмет мекемелері</w:t>
        <w:br/>
        <w:t>қызметкерлерінің - астық жолындағы күреске сөзімен де, ісімен де</w:t>
        <w:br/>
        <w:t>ықпал еткендердің бәрінің еңбегі айрықша мол алғысқа лайық.</w:t>
        <w:br/>
        <w:t>Материалдық-техникалық базаны, қоймаларды бұрынғыдан әлде</w:t>
        <w:br/>
        <w:t>қайда жақсы әзірлеген дайындаушылар ортақ жеңіске қомақты үлес</w:t>
        <w:br/>
        <w:t>қосты. Элеваторлар мен астық қабылдау пункттерінің коллективтері</w:t>
        <w:br/>
        <w:t>бидайды тоқтаусыз қабылдап, күндіз-түні бірдей жұмыс істеді.</w:t>
        <w:br/>
        <w:t>Тоғызыншы бесжылдық тұсында республикада осы заманғы</w:t>
        <w:br/>
        <w:t>жабдықтармен жарақтанған көптеген элеваторлар, механикалан-</w:t>
        <w:br/>
        <w:t>дырылған қырмандар қатарға қосылды. Сөз жоқ, бұл өте жақсы.</w:t>
        <w:br/>
        <w:t>Дегенмен, осының алдындағы сияқты, үстіміздегі жылғы егін орағы</w:t>
        <w:br/>
        <w:t>да астық дайындау мен сатудың одан әрі молаюы элеватор</w:t>
        <w:br/>
        <w:t>қоймаларын ұлғайтуды, дайындаушылардың материалдық-</w:t>
        <w:br/>
        <w:t>техникалық базасын, әсіресе астық кептіру шаруашылығын барынша</w:t>
        <w:br/>
        <w:t>нығайтуды табандылықпен қажет етіп отырғанын айқын көрсетті.</w:t>
        <w:br/>
        <w:t>Бұл жаңа проблема емес, бұл проблеманы республика тиісті одақтық</w:t>
        <w:br/>
        <w:t>инстанцияларда әлденеше рет көтерген болатын. Солай бола тұрса</w:t>
        <w:br/>
        <w:t>да, СССР Мемлекеттік жоспарлау комитеті мен СССР Дайындау</w:t>
        <w:br/>
        <w:t>министрлігі күні бүгінге дейін бұл проблеманы шешу бағытында</w:t>
        <w:br/>
        <w:t>пәрменді шаралар қолданбай отыр.</w:t>
        <w:br/>
        <w:t>Егін орағы - егінші еңбегінің ең түпкі мұраты, дейді халық. Өте</w:t>
        <w:br/>
        <w:t>әділ айтылған сөз. Алайда орақты аяқтап болысымен диқан келесі</w:t>
        <w:br/>
        <w:t>53</w:t>
        <w:br/>
        <w:t>сонымен қатар еңбек коллективтерінің моральдық, адамгершілік</w:t>
        <w:br/>
        <w:t>көңіл-күйі, социалистік жарысты дәл және ойластыра ұйымдастыруда</w:t>
        <w:br/>
        <w:t>белгілі дәрежеде түпкілікті нәтижеге ықпал етеді. Қазақстанның</w:t>
        <w:br/>
        <w:t>миллиард пұт астығы жолындағы күресте жұмысшы табы,</w:t>
        <w:br/>
        <w:t>колхозшы-шаруалар мен интеллигенциямыз одағының ұлы күші тағы</w:t>
        <w:br/>
        <w:t>да айқын көрінді. Өнеркәсіп орындары мен құрылыстардың</w:t>
        <w:br/>
        <w:t>коллективтері селоға қамқорлық көмек көрсетумен қатар</w:t>
        <w:br/>
        <w:t>бесжылдықтың үшінші, шешуші жылындағы өз тапсырмаларын</w:t>
        <w:br/>
        <w:t>ойдағыдай орындау жолында да табандылықпен күресті.</w:t>
        <w:br/>
        <w:t>Қазақстанның қарыштап өсіп келе жатқан көп.салалы</w:t>
        <w:br/>
        <w:t>экономикасында елеулі құрылымдық ілгері басушылықтар болып</w:t>
        <w:br/>
        <w:t>жатыр, жаңа техникаға және өндірісті механикаландыру мен</w:t>
        <w:br/>
        <w:t>автоматтандырудың осы заманғы құралдарына сүйене отырып,</w:t>
        <w:br/>
        <w:t>кәсіпорындарды техникалық жағынан қайта жарақтандыру кең</w:t>
        <w:br/>
        <w:t>көлемде жүзеге асырылуда. Жамбыл -- Қарағанды, Қостанай -</w:t>
        <w:br/>
        <w:t>Лисаковск, Павлодар -- Екібастұз, Шымкент - Кентау, Маңғышлақ</w:t>
        <w:br/>
        <w:t>сияқты ірі индустрия тораптарының экономикалық қайтарымы үнемі</w:t>
      </w:r>
    </w:p>
    <w:p>
      <w:r>
        <w:t>артып келгді. Бесжылдықтың басынан бері ғана Қазақстанның</w:t>
        <w:br/>
        <w:t>индустриясы техниканың ең жаңа үлгілерімен жарақтанған 17-тен</w:t>
        <w:br/>
        <w:t>астам жаңа кәсіпорынмен және ірі цехтармен толықгырылды. Олардың</w:t>
        <w:br/>
        <w:t>ішінде дүние жүзілік маңызы мен мәні бар обьектілер аз емес.</w:t>
        <w:br/>
        <w:t>Бесжылдықтың алғашқы жартысының өнеркәсіп саласындағы,</w:t>
        <w:br/>
        <w:t>соңдай-ақ, село экономикасы саласындағы қорытындылары</w:t>
        <w:br/>
        <w:t>республиканың тоғызыншы бесжылдықтың барлық тапсырмасын</w:t>
        <w:br/>
        <w:t>ойдағыдай орындауы үшін нақтылы алғы шарттары бар деуге</w:t>
        <w:br/>
        <w:t>мүмкіндік беріп отыр. Бірақ табыс өздігінен келмейтіні өзінен өзі</w:t>
        <w:br/>
        <w:t>түсінікті. Оған жету үшін барлық күшті сарқа еңбек ету, қолда бар</w:t>
        <w:br/>
        <w:t>резервтерді іске жұмылдыру, қаржы мен күшті барынша аз жұмсай</w:t>
        <w:br/>
        <w:t>отырып мүмкіндігінше мол нәтижеге жету үшін ғылым мен</w:t>
        <w:br/>
        <w:t>техниканың ең жаңа жетістіктерін, озықтәжірибені өнеркәсіп пен ауыл</w:t>
        <w:br/>
        <w:t>шаруашылығы өндірісіне кеңінен және батыл енгізіп отыру қажет.</w:t>
        <w:br/>
        <w:t>Осы тұрғыдан алғанда өткен орақ маусымы тағылымдарының,</w:t>
        <w:br/>
        <w:t>оның барлық кезеңіне тәптештеп талдау жасаудың зор маңызы бар.</w:t>
        <w:br/>
        <w:t>Ауа райы жағдайының қиын, мейлінше қолайсыз болғанына</w:t>
        <w:br/>
        <w:t>қарамастан, республикадағы астықтың жалпы түсімі, алдын-ала есеп</w:t>
        <w:br/>
        <w:t>бойынша, 27 миллион тоннадан астам болмақ. Мұның мәнісі</w:t>
        <w:br/>
        <w:t>Қазақстан партиямыздың ХХТІУ сьезі Директиваларында</w:t>
        <w:br/>
        <w:t>49</w:t>
        <w:br/>
        <w:t>және экономикалық жағынан көтермелеудің жаңа жағдайына.</w:t>
        <w:br/>
        <w:t>республикада бірінші болып көшуде. Комбинат партиямыздың сьезін</w:t>
        <w:br/>
        <w:t>бірінші тоқсанның жоспарын мерзімінен бұрын орындаумен қарсы</w:t>
        <w:br/>
        <w:t>алуға міндеттенді. Комбинаттың цехтарында өндірісте металдың</w:t>
        <w:br/>
        <w:t>ысырабын азайту, рентабельді жұмыс істеу жолындағы күрес кеңінен</w:t>
        <w:br/>
        <w:t>өрістетілген. Өткен жылы комбинаттың пайдасы 45. миллион сом</w:t>
        <w:br/>
        <w:t>болды.</w:t>
        <w:br/>
        <w:t>Қазақстан еңбекшілерінің жаңа бесжылдықтың бірінші жылында</w:t>
        <w:br/>
        <w:t>зор әрі күрделі міндеттерді орындауына тура келеді. Еліміз бізден</w:t>
        <w:br/>
        <w:t>түсті және қара металдар, темір және полиметалл рудаларын,</w:t>
        <w:br/>
        <w:t>мұнайды, асбест, химиялық тыңайтқыштарды және өнімнің басқа</w:t>
        <w:br/>
        <w:t>да түрлерін өндіруді мықтап арттыруды күтуде. Біздің алдымызда</w:t>
        <w:br/>
        <w:t>партиямыздың ХХШІ сьезі ашылғанға дейін Қарағанды металлургия</w:t>
        <w:br/>
        <w:t>заводындағы «1150» слябинғ, Шымкенттегі фосфорлы тұздар</w:t>
        <w:br/>
        <w:t>заводының бірінші кезегі, Лениногордағы мырыш заводы,</w:t>
        <w:br/>
        <w:t>Өскемендегі титан-магний комбинатының екінші кезегі сияқты аса</w:t>
        <w:br/>
        <w:t>маңызды обьектілерді және басқа да-бірсыпыра манызды</w:t>
        <w:br/>
        <w:t>өндірістерді іске қосуды қамтамасыз ету міндеті тұр.</w:t>
        <w:br/>
        <w:t>Қазақстан Компартиясы Орталық Комитетінің жақында болып</w:t>
        <w:br/>
        <w:t>өткен пленумы биылғы жылы село еңбеккерлері алуға тиіс болған</w:t>
        <w:br/>
        <w:t>асуларды белгілеп берді. Республикамыздың совхоздары мен</w:t>
        <w:br/>
        <w:t>колхоздарында КПСС ХХІІ сьезін лайықты қарсы алу жолындағы</w:t>
        <w:br/>
        <w:t>жарыс: елімізге астықты, ең алдымен бидайды, етті, сүтті және мал</w:t>
        <w:br/>
        <w:t>шаруашылығы мен егін шаруашылығының басқа да өнімдерін</w:t>
        <w:br/>
        <w:t>неғұрлым көп берейік деген ұранмен кеңінен өрістетілуде.</w:t>
        <w:br/>
        <w:t>Республика шаруашылық пен мәдениеттің барлық салаларын</w:t>
        <w:br/>
        <w:t>дамытудың қарқынын сеніммен арттырып келеді. Қазақстанның</w:t>
        <w:br/>
        <w:t>еңбекшілері коммунистік құрылыстың ұлы ісіне лайықты үлес қосуға</w:t>
        <w:br/>
        <w:t>бойындағы барлық күш-жігерін жұмсайды.</w:t>
        <w:br/>
        <w:t>Социалистік Қазақстан, 1966, 17 февраль, 1 6.</w:t>
        <w:br/>
        <w:t>62</w:t>
      </w:r>
    </w:p>
    <w:p>
      <w:r>
        <w:t>халқының білімді, қанаушылықтан және ұлттық тепкіден азат болуын</w:t>
        <w:br/>
        <w:t>арман етті. е</w:t>
        <w:br/>
        <w:t>Әлеуметтік және рухани түлеу заманына лениндік партияның</w:t>
        <w:br/>
        <w:t>арқасында қол жетті. Қазақ халқы орыс халқының және еліміздің басқа</w:t>
        <w:br/>
        <w:t>да халықтарының қуатты көмегіне сүйене отырып, өз тағдырының</w:t>
        <w:br/>
        <w:t>қожасына айналды, туған жерінің бейнесін түбегейлі өзгертіп, оны</w:t>
        <w:br/>
        <w:t>гүлденген Советтік Социалистік Республикаға айналдырды.</w:t>
        <w:br/>
        <w:t>Лениннің ұлы партиясы өткендегінің масқара мұрасын біржола</w:t>
        <w:br/>
        <w:t>жойып қана қоймай, сонымен бірге Қазақстанды экономиканың,</w:t>
        <w:br/>
        <w:t>ғылым мен мәдениеттің ең алдыңғы белестеріне шығарды.</w:t>
        <w:br/>
        <w:t>Абайдың және өткендегі басқа да аяулы адамдардың халықтар</w:t>
        <w:br/>
        <w:t>туысқандығын аңсаған арманы орындалды. Қазір-қазақ жерінде 122 ұлт</w:t>
        <w:br/>
        <w:t>пен халықтың өкілдері тату-тәтті бір семьядай өмір сүріп отыр. Олардың</w:t>
        <w:br/>
        <w:t>өзара қатынасын сипаттайтын басты нәрсе жоғары, патриоттық борышты</w:t>
        <w:br/>
        <w:t>түсіну, бір-бірін өзара қадірлеу, бір-біріне қалтқысыз көмектесу.</w:t>
        <w:br/>
        <w:t>Қазақ халқының барлық прогресшіл күштерінің, қазақ совет</w:t>
        <w:br/>
        <w:t>мәдениетінің қалыптасуы және дамуы қазақтың ағартушы ұлы ақыны</w:t>
        <w:br/>
        <w:t>творчествосының игілікті ықпалымен, оның прогрестік идеяларымен</w:t>
        <w:br/>
        <w:t>тығыз байланысты. Қазіргі уақытта қазақ совет мәдениеті ұлттық</w:t>
        <w:br/>
        <w:t>шеңберден аса бастады және еліміздің барлық халықтар мәдениетінің</w:t>
        <w:br/>
        <w:t>жетістігін пайдалана отырып, социалистік мәдениеттің рухани бай</w:t>
        <w:br/>
        <w:t>қазынасына лайықты үлес қосып келеді.</w:t>
        <w:br/>
        <w:t>Әдебиетіміз бен өнеріміздің қайраткерлері ұлы Абайдың мерекесін</w:t>
        <w:br/>
        <w:t>тойлай отырып, өз заманының мұқтажы мен мүддесін ойлау, заман</w:t>
        <w:br/>
        <w:t>талабының дәрежесінде болу Абайдың өмірі мен творчествосының</w:t>
        <w:br/>
        <w:t>негізгі қасиеті болғанын есте ұстауы тиіс.</w:t>
        <w:br/>
        <w:t>Қазақстан жазушыларының күні кеше аяқталған, творчествоның</w:t>
        <w:br/>
        <w:t>ең маңызды мәселелерін қараған сьезі совет әдебиетінің ізгі парызы</w:t>
        <w:br/>
        <w:t>- халыққа қалтқысыз қызмет ету, заманға лайықты шығармалар</w:t>
        <w:br/>
        <w:t>жасау міндетінің мәні зор екенін атап көрсетті. Жазушының</w:t>
        <w:br/>
        <w:t>мәртебелі міндеті - коммунистік құрылыстың ең алдыңғы</w:t>
        <w:br/>
        <w:t>шептерінде болу, совет адамының дүниеге көзқарасын</w:t>
        <w:br/>
        <w:t>қалыптастыруға белсене көмектесу, Октябрьдің ұлы елінің, Лениннің</w:t>
        <w:br/>
        <w:t>ұлы елінің даңқын арттыру үшін адамдардың жігерін тасытып, оларды</w:t>
        <w:br/>
        <w:t>жаңа ерлікке құлшындыру. (Қол шапалақтау).</w:t>
        <w:br/>
        <w:t>ХХІУ сьезде партия көп ұлтты совет әдебиетін дамытуға елеулі</w:t>
        <w:br/>
        <w:t>көңіл бөлді, суреткерлік творчествоны дамытуға жаңа өріс ашты.</w:t>
        <w:br/>
        <w:t>65</w:t>
        <w:br/>
        <w:t>пен қорғаныс қуаты ғана емес, сонымен бірге планетаның ертеңгі</w:t>
        <w:br/>
        <w:t>күніне сенімі күшті адамдардың адамгершілік әсемдігі де біздің</w:t>
        <w:br/>
        <w:t>жағымызда. Шын мәніндегі прогресс күштерінің жеңілмейтін себебі,</w:t>
        <w:br/>
        <w:t>олардың әділдігі мен ұлылығы міне осында.</w:t>
        <w:br/>
        <w:t>Адамзаттың таңдаулы ойшыл перзенттері арман еткен қоғамды</w:t>
        <w:br/>
        <w:t>шабытты жігермен орнатудың зор құрметі бүгін таңда біздің</w:t>
        <w:br/>
        <w:t>үлесімізге, Абайдың ұрпақтарының үлесіне тиіп отыр. Біз бұл</w:t>
        <w:br/>
        <w:t>қағамды аса қажырлы жігермен орнатып жатырмыз, бұл үшін</w:t>
        <w:br/>
        <w:t>коммунистік құрылыстың мүлде жаңа кезеңін бастаған КПСС ХХІУ</w:t>
        <w:br/>
        <w:t>сьезінің тарихи шешімдері бізге қуатты шабыт берді. (Қол</w:t>
        <w:br/>
        <w:t>шапалақтау).</w:t>
      </w:r>
    </w:p>
    <w:p>
      <w:r>
        <w:t>Жолдастар! Абай тойына қатысу үшін бізге көп ұлтты ұлы</w:t>
        <w:br/>
        <w:t>еліміздің туысқан халықтарының өкілдері келді.</w:t>
        <w:br/>
        <w:t>СССР Жазушылар одағының "делегациясын белгілі совет</w:t>
        <w:br/>
        <w:t>әдебиетшісі Александр Борисович Чаковский басқарып келді.</w:t>
        <w:br/>
        <w:t>Онымен бірге ұлы орыс халқының әдебиетінен Зоя Сергеевна</w:t>
        <w:br/>
        <w:t>Кедрина, Всеволод Александрович Рождественский, Сергей</w:t>
        <w:br/>
        <w:t>Николаевич Марков, Юрий Осипович Домбровский, Анатолий</w:t>
        <w:br/>
        <w:t>Андреевич Ананьев, Роберт Иванович Рождественский және басқа</w:t>
        <w:br/>
        <w:t>көрнекті орыс жазушылары келіп отыр. (Қол шапалақтау).</w:t>
        <w:br/>
        <w:t>Осы залда украин әдебиетшілері Олесь Гончар. мен Николай</w:t>
        <w:br/>
        <w:t>Зарудный, Белоруссия жазушыларының Алесь Савицкий бастаған</w:t>
        <w:br/>
        <w:t>делегациясы, Өзбекстан жазушыларының Рахмат Файзи бастаған</w:t>
        <w:br/>
        <w:t>делегациясы, грузин әдебиетшісі Фридол Халваши, Азербайжан</w:t>
        <w:br/>
        <w:t>жазушылары Мамед Рагим мен Альфи Сахлик-оглы Касумов,</w:t>
        <w:br/>
        <w:t>Литван жазушылары Костос Корсакас пен Алексас Кургинас,</w:t>
        <w:br/>
        <w:t>Молдавия жазушыларының Иван Иорданов бастаған делегациясы,</w:t>
        <w:br/>
        <w:t>Латыш әдебиетшілері Айвар Горис пен Витаут Люден, Қырғызстан</w:t>
        <w:br/>
        <w:t>жазушыларының Шатман Сәдуақасовбастаған делегациясы, Тәжік</w:t>
        <w:br/>
        <w:t>әдебиетшілері Мумин Каноатов пен Кутби Киром, Армения</w:t>
        <w:br/>
        <w:t>жазушыларының Леонид Гурунц бастаған делегациясы, көрнекті</w:t>
        <w:br/>
        <w:t>Түркмен жазушысы Берді Кербабаев, белгілі эстон әдебиетшісі</w:t>
        <w:br/>
        <w:t>Леннарт Мери қатысып отыр. (Қол шапалақтау).</w:t>
        <w:br/>
        <w:t>Башқұрстанның халық жазушысы Мұстай Кәрімді, Бурят</w:t>
        <w:br/>
        <w:t>әдебиетшілері Дамба Жалсараев пен Николай Дамдиновты, Кабарда</w:t>
        <w:br/>
        <w:t>- Балкариядан келген құрметті қонақ Қайсын Кулиевті, көрнекті</w:t>
        <w:br/>
        <w:t>татар әдебиетшісі Хасан Туфанды, Якутиядан келген қонақтарымыз</w:t>
        <w:br/>
        <w:t>67</w:t>
        <w:br/>
        <w:t>Желдің қуатын ауыл шаруашылығының мұқтажына пайдалану, жел-</w:t>
        <w:br/>
        <w:t>электр агрегаттарын жетілдіру зерттеулері күшейтіледі.</w:t>
        <w:br/>
        <w:t>Ғалымдар Қазақстанның оңтүстігіндегі совхоздар мен колхоздардың</w:t>
        <w:br/>
        <w:t>қаракөл қой фермалары озаттарының жұмыс тәжрибесін қорытып,</w:t>
        <w:br/>
        <w:t>Қазақстанның батысында ауыл шаруашылығының жайы мен оны</w:t>
        <w:br/>
        <w:t>өркендету перспективаларын зерттейді, колхоздардың қоғамдық мал</w:t>
        <w:br/>
        <w:t>шаруашылығын өркендетудегі ауылдық және селолық Советтердің</w:t>
        <w:br/>
        <w:t>ролін, Қазақстанның колхозшы малшыларының еңбегін ұйымдастырып,</w:t>
        <w:br/>
        <w:t>еңбекке ақы төлеудің праволық мәселелерін зерттейді.</w:t>
        <w:br/>
        <w:t>Ғылми жұмыстардың жоспарында ауыл шаруашылығы</w:t>
        <w:br/>
        <w:t>мәселелері жөнінде 4 ғылми монография, институттардың 5 ғылми</w:t>
        <w:br/>
        <w:t>еңбегін және 25 ғылми-көпшілік Кітапшалар басып шығару көзделіп</w:t>
        <w:br/>
        <w:t>отыр.</w:t>
        <w:br/>
        <w:t>Бірқатар сессиялар мен конференциялар шақырылады. Февраль</w:t>
        <w:br/>
        <w:t>айында мал шаруашылығы жөнінде республикааралық ғылми сессия</w:t>
        <w:br/>
        <w:t>өткізіледі, оған Москваның, Ташкенттің, Фрунзенің ғалымдары және</w:t>
        <w:br/>
        <w:t>республика ауыл шаруашылығының озаттары қатысады.</w:t>
        <w:br/>
        <w:t>Қазақстанның өсімдік қорлары, суармалы және суарылмайтын</w:t>
        <w:br/>
        <w:t>жерлерде мал азығы шөптерін егудің нәтижелері, шабындықты</w:t>
        <w:br/>
        <w:t>жақсарту жөнінде конференциялар өткізу, Жезқазғанның өнеркәсіп</w:t>
        <w:br/>
        <w:t>ауданында овошь пен картоп шарушылығын өркендету мәселелері</w:t>
        <w:br/>
        <w:t>жөнінде ғылми-өндірістік конференция өткізу, энергетика</w:t>
        <w:br/>
        <w:t>институтының Қазақстандағы энергетика қорларын зерттеуге және</w:t>
        <w:br/>
        <w:t>бұл қорларды ауыл шаруашылығы мен өнеркәсіпте тиімді</w:t>
        <w:br/>
        <w:t>пайдалануға арналған сессиясын өткізу, экономика институтының</w:t>
      </w:r>
    </w:p>
    <w:p>
      <w:r>
        <w:t>колхоз өндірісі мәселелері жөніндегі конференциясын және</w:t>
        <w:br/>
        <w:t>Қазақстанның негізгі экономикалық аудандарын комплексті</w:t>
        <w:br/>
        <w:t>өркендету проблемасы жөнінде кеңес өткізу шаралары көзделуде.</w:t>
        <w:br/>
        <w:t>Социалистік Қазақстан, 1954, 1 январь, 3 б.</w:t>
        <w:br/>
        <w:t>59</w:t>
        <w:br/>
        <w:t>Егін орағы ауыл шаруашылығы өндірісінің мыңдаған озаттарының</w:t>
        <w:br/>
        <w:t>шынайы творчестволықпен еңбек ететін, саяси және адамгершілік</w:t>
        <w:br/>
        <w:t>қасиеттері жоғары, күрделі жағдайдан дұрыс жол тауып шыға</w:t>
        <w:br/>
        <w:t>алатын, қолда бар резервтерді іске қоса білетін адамдардың есімдерін</w:t>
        <w:br/>
        <w:t>паш етті. Мысалы, Көкшетау облысы «Лобановский» совхозындағы</w:t>
        <w:br/>
        <w:t>Кенжетай Рамазанұлы Рамазановтың бригадасы әр гектар жерді</w:t>
        <w:br/>
        <w:t>тиімді пайдалану есебінен жоғары өнім алу жөнінде инициатива</w:t>
        <w:br/>
        <w:t>көтерді. Ауа райының аса қиын болғанына қарамастан бригада ірі</w:t>
        <w:br/>
        <w:t>табысқа жетті-2,4 мың гектар жердің әр гектарынан 21,1 центнерден</w:t>
        <w:br/>
        <w:t>астық жинады. Қазақстан Компартиясының Орталық Комитеті</w:t>
        <w:br/>
        <w:t>қуаттаған механизаторлардың осы патриоттық бастамасын</w:t>
        <w:br/>
        <w:t>жүздеген трактор - егіс бригадалары қолдап әкетті, бұл</w:t>
        <w:br/>
        <w:t>республиканың кептеген шаруашылықтарына дәнді және басқа</w:t>
        <w:br/>
        <w:t>дақылдардан мол өнім алуға көмектесті.</w:t>
        <w:br/>
        <w:t>Целиноград облысы «Приозерский» совхозындағы: Нуркабыл</w:t>
        <w:br/>
        <w:t>Малғаждаров пен «Шуйский» совхозындағы Михаил Егорович</w:t>
        <w:br/>
        <w:t>Довжик, Қостанайдағы «Пресногорьковский» совхозындағы</w:t>
        <w:br/>
        <w:t>Владимир Алексеевич Костырин, таяуда құрылған Торғай</w:t>
        <w:br/>
        <w:t>облысының «Красный запорожец» колхозындағы Анатолий</w:t>
        <w:br/>
        <w:t>Федосеевич Маменчук, Семей облысы «Красный партизан»</w:t>
        <w:br/>
        <w:t>совхозындағы Александр Степанович Приешкин, Орал облысы</w:t>
        <w:br/>
        <w:t>«Ульяновский совхозындағы Павел Аникеевич Погадаев және басқа</w:t>
        <w:br/>
        <w:t>да мыңдаған механизаторлар өздерін егін орағының шын мәніндегі</w:t>
        <w:br/>
        <w:t>озаттары ретінде көрсете білді. Көптеген жас механизаторлар --</w:t>
        <w:br/>
        <w:t>әкелері мен ағаларының еңбек даңқының ізбасарлары болып</w:t>
        <w:br/>
        <w:t>ардагерлермен бір сапта болғанын сүйінішпен атап айтуға болады.</w:t>
        <w:br/>
        <w:t>Тұранқазы Қобаев, Николай Григорьевич Козлов, Борис</w:t>
        <w:br/>
        <w:t>Николаевич Климов, Батырхан Сләмов, Владимир Александрович</w:t>
        <w:br/>
        <w:t>Тамбовцев, Евгений Кузьмич Гордузов, Инал Викторович Габараев,</w:t>
        <w:br/>
        <w:t>Серікбай Сарыұлы Қализатов, Сергей Макарович Ноженко,</w:t>
        <w:br/>
        <w:t>Қайыржан Әбдікәрімұлы Құлетаев, ауыл шаруашылығы өндірісінің</w:t>
        <w:br/>
        <w:t>басқа да көптеген талантты ұйымдастырушылары басқаратын</w:t>
        <w:br/>
        <w:t>совхоздар мен колхоздар өздерінің өндірістік көрсеткіштерін жыл санап</w:t>
        <w:br/>
        <w:t>арттыра түсуде.</w:t>
        <w:br/>
        <w:t>Техниканың өте ерте ебдейлі пайдалануы, адамдардың жаппай</w:t>
        <w:br/>
        <w:t>қаһармандығы биылғы егін орағының айрықша бір ерекшелік сипаты</w:t>
        <w:br/>
        <w:t>болды. Егін жинаудың озық әдістерін шебер пайдалана, нақты</w:t>
        <w:br/>
        <w:t>51</w:t>
        <w:br/>
        <w:t>АБАЙ ҚҰНАНБАЕВТЫҢ ТУҒАНЫНА 125 ЖЫЛ</w:t>
        <w:br/>
        <w:t>ТОЛУЫНА АРНАЛҒАН САЛТАНАТТЫ МӘЖІЛІСТЕ</w:t>
        <w:br/>
        <w:t>СӨЙЛЕГЕН КІРІСПЕ СӨЗІ</w:t>
        <w:br/>
        <w:t>Қымбатты жолдастар!</w:t>
        <w:br/>
        <w:t>Қазақ халқының ұлы перзенті Абай Құнанбаевтың туғанына 125</w:t>
      </w:r>
    </w:p>
    <w:p>
      <w:r>
        <w:t>жыл толды. Оның есімі адамзат ойының аса көрнекті алыптарының</w:t>
        <w:br/>
        <w:t>есімдері қатарындаәбден лайықты орын алып отыр, оның есімі мәңгі</w:t>
        <w:br/>
        <w:t>жасай береді.</w:t>
        <w:br/>
        <w:t>Ағарту ісі мен демократиялық идеялардың жаршысы, қазақтың жаңа</w:t>
        <w:br/>
        <w:t>жазба әдебиетінің негізін қалаушы, жапынды гуманист және терең</w:t>
        <w:br/>
        <w:t>ойшыл Абай еңбекші, дарынды халықтың рухы мен еркін, оның білімге,</w:t>
        <w:br/>
        <w:t>жаңа өмірге құштарлығын өз тұлғасымен бейнеледі. Абай әлеуметтік</w:t>
        <w:br/>
        <w:t>зұлымдықпен әділетсіздікті, феодалдық-байшылдықжәне отаршылдық</w:t>
        <w:br/>
        <w:t>сорақы салттарды, діни сұрқиялық пен надандықты аяусыз әшкереледі.</w:t>
        <w:br/>
        <w:t>Оныңалуан салалы творчествосы қарапайым қазақ халқының өз күшіне</w:t>
        <w:br/>
        <w:t>сенімін арттырды, терең ой салды, еңбекші адамдардың оптимизмін</w:t>
        <w:br/>
        <w:t>және жарқын болашаққа сенімін күшейтті.</w:t>
        <w:br/>
        <w:t>Абай - өз заманының перзенті. Бірақ ол белсенді, дарынды ой</w:t>
        <w:br/>
        <w:t>мен прогрестік істің адамы еді. Міне сондықтан ізгілікті ардақ</w:t>
        <w:br/>
        <w:t>тұтатын ұрпақтар, яғни сіздер мен біздер, оны өз замандасымыз</w:t>
        <w:br/>
        <w:t>деп санауға праволымыз.</w:t>
        <w:br/>
        <w:t>Феодалдық өктем озбырлық пен отарлық тепкінің қаратүнек</w:t>
        <w:br/>
        <w:t>қайғылы заманында Абай қазақ халқының өз Пушкині мен</w:t>
        <w:br/>
        <w:t>Чернышевскийі болды, ұлы орыс халқымен достыққа шақырды, ол</w:t>
        <w:br/>
        <w:t>ұлы орыс халқын өз Отанының ұлттық қорғаны деп білді.</w:t>
        <w:br/>
        <w:t>Қазақтың кемеңгер ағартушысы Россияға көз тікті, туған</w:t>
        <w:br/>
        <w:t>халқының Россиямен тағдырлас болуын көкседі. «Өнер-білім»</w:t>
        <w:br/>
        <w:t>орыста, - деп жазды Абай. - Егер сен оның тілін үйренсең, дүниеге</w:t>
        <w:br/>
        <w:t>сенің де көзің ашылады».</w:t>
        <w:br/>
        <w:t>Абай адал достары - саяси себеппен айдалып келген орыс</w:t>
        <w:br/>
        <w:t>қайраткерлері арқасында өз тұсындағы жағдайдың шындығын анық</w:t>
        <w:br/>
        <w:t>түсінді, сол кездегі жағдай туралы Герцен былай деп жақсы айтқан</w:t>
        <w:br/>
        <w:t>еді: «Россияны оның үкіметімен мүлде қисынсыз шатастыруға</w:t>
        <w:br/>
        <w:t>болмайды... Қысқы сарай - бүкіл Россия емес, тіпті бүкіл Петербург</w:t>
        <w:br/>
        <w:t>те емес... Басқа Россия сізді өз бауырластығымен кұттықтайды,</w:t>
        <w:br/>
        <w:t>сізге қол созады».</w:t>
        <w:br/>
        <w:t>63</w:t>
        <w:br/>
        <w:t>ұлттардың адамдары қол ұстаса отырып, ұйымшылдықпен еңбек.</w:t>
        <w:br/>
        <w:t>етуде. Халықтардың мызғымас достығы партия ұйымдарының</w:t>
        <w:br/>
        <w:t>ұлттық құрамынан да айқын көрінеді. Қазір Қазақстан Компартиясы</w:t>
        <w:br/>
        <w:t>республикамызда тұратын 101 ұлт пен шағын халық өкілдерін</w:t>
        <w:br/>
        <w:t>біріктіріп отыр. Бұл - коммунизм орнатып жатқан халықтардың</w:t>
        <w:br/>
        <w:t>туысқандық топтасқандығының жарқын көрінісі,</w:t>
        <w:br/>
        <w:t>Коммунистер еліміздің экономикалық қуатын одан әрі өркендету</w:t>
        <w:br/>
        <w:t>жолындағы бүкіл халықтық жорықтың алдыңғы сапында келеді.</w:t>
        <w:br/>
        <w:t>Қазір Қазақстан Коммунистік партиясының қатарында жарты</w:t>
        <w:br/>
        <w:t>миллион адам бар. Коммунистер станоктардың қасында, егіс даласы</w:t>
        <w:br/>
        <w:t>мен фермаларда, құрылыс алаңдарында, лабораторияларда жеке</w:t>
        <w:br/>
        <w:t>басының үлгісімен адамдарды қажырлы еңбекке жігерлендіруде.</w:t>
        <w:br/>
        <w:t>Республиканың партия ұйымдарының қатары әсуде. Әсіресе,</w:t>
        <w:br/>
        <w:t>өнеркәсіптің тау-кен, металлургия, химия, машина жасау сияқты</w:t>
        <w:br/>
        <w:t>салаларындағы коммунистердің саны едәуір көбейді.</w:t>
        <w:br/>
        <w:t>Соколов-Сарыбай кен-байыту комбинаты, Қарағанды</w:t>
        <w:br/>
        <w:t>металлургия заводы, Жезқазған және Балқаш кен-металлургия</w:t>
        <w:br/>
        <w:t>комбинаттары сияқты ірі кәсіпорындарда құрамында көптеген</w:t>
        <w:br/>
        <w:t>коммунистері бар партия ұйымдары қалыптасты: Соңғы жылдарда</w:t>
      </w:r>
    </w:p>
    <w:p>
      <w:r>
        <w:t>асбест комбинаты салынған Жітіқарада, қисапсыз мол мұнай қоры</w:t>
        <w:br/>
        <w:t>бар «қазыналы түбек» Маңқыстауда ірі партия ұйымдары құрылды.</w:t>
        <w:br/>
        <w:t>КПСС Орталық Комитетінің 1965 жылғы март және сентябрь</w:t>
        <w:br/>
        <w:t>Пленумдарының шешімдері партиямызды, бүкіл совет халқын</w:t>
        <w:br/>
        <w:t>жұмыстың айқын программасымен қаруландырып отыр. Қалалар</w:t>
        <w:br/>
        <w:t>мен селолардың еңбеккерлері партиямыздың ХХШ сьезі құрметіне</w:t>
        <w:br/>
        <w:t>қабылдаған міндеттемелерін орындау жолында табандылықпен</w:t>
        <w:br/>
        <w:t>күресуде.</w:t>
        <w:br/>
        <w:t>Қарағандының кәміршілері өткен жылдың төртінші тоқсанында</w:t>
        <w:br/>
        <w:t>жоспардан тыс 480 мың тонна отын берді. Қазір олар сьезд</w:t>
        <w:br/>
        <w:t>ашылатын күнге дейін жоспардан тыс 260 мың тонна көмір тиеп</w:t>
        <w:br/>
        <w:t>жөнелтуге міндеттеніп отыр. Бассейндегілер москвалықтар мен</w:t>
        <w:br/>
        <w:t>ленинградтықтардың металдар мен басқа да материалдарды</w:t>
        <w:br/>
        <w:t>барынша үнемдеу жөніндегі үндеуін кеңінен қолдады. Хә 38 шахтаның</w:t>
        <w:br/>
        <w:t>көміршілері айына бір күн үнемделген материалдар есебінен жұмыс</w:t>
        <w:br/>
        <w:t>істемек.</w:t>
        <w:br/>
        <w:t>Қазақстан түсті металлургиясының флагманы - Өскемен</w:t>
        <w:br/>
        <w:t>қорғасын-мырыш комбинатының коллективі, өндірісті жоспарлаудың</w:t>
        <w:br/>
        <w:t>61</w:t>
        <w:br/>
        <w:t>Абай бірінші болып Пушкин мен Лермонтовтың мәңгі жасайтын</w:t>
        <w:br/>
        <w:t>шығармаларын қазақ даласындағы халықтың игілігіне айналдырды;</w:t>
        <w:br/>
        <w:t>қазақтарды шетелдік классиканың таңдаулы шығармаларымен</w:t>
        <w:br/>
        <w:t>таныстырды. Абайдың мәңгі өлмес-әшпес мұрасында қазақ</w:t>
        <w:br/>
        <w:t>халқының рухани қазынасы, орыс әдебиетінің, көршілес шығыс</w:t>
        <w:br/>
        <w:t>халықтарының бай дүниесі тоғысып жатыр. Міне, мұның өзі Абайдың</w:t>
        <w:br/>
        <w:t>даналығы адамзат ақыл-ойының асыл туындыларын мирас тұтып</w:t>
        <w:br/>
        <w:t>келе жатқаң бүкіл көп ұлтты совет мәдениетінің игілігі деп</w:t>
        <w:br/>
        <w:t>айтуымызға право береді. Бұл асып туындылар бүгін таңда</w:t>
        <w:br/>
        <w:t>бекзадаларға емес, бүкіл совет халқына адал қызмет етіп, коммунизм</w:t>
        <w:br/>
        <w:t>орнатушылардың рухани байлығын молайтып келеді.</w:t>
        <w:br/>
        <w:t>Демократиялық мәдениеттің дәстүрлерімен біте қайнасқан Абай</w:t>
        <w:br/>
        <w:t>творчествосы қазақтың әдеби-философиялық ақыл-ойын</w:t>
        <w:br/>
        <w:t>дамытудағы жаңа кезеңді ашып, ұлт мәдениетін өркендетудің жолы</w:t>
        <w:br/>
        <w:t>мен бағытын белгілеп берді. Қазақ халқының ұлттық мәдениеті тек</w:t>
        <w:br/>
        <w:t>Ұлы Октябрьден кейін ғана көркейе гүлденуге мүмкіндік алды, соның</w:t>
        <w:br/>
        <w:t>нәтижесінде бұрынғы Россия империясының мешеу қалған шет</w:t>
        <w:br/>
        <w:t>аймағының келбеті танымастай өзгерді.</w:t>
        <w:br/>
        <w:t>Абайдың көзі тірісінде бар болғаны төрт-ақ өлеңі баспа жүзін көріп,</w:t>
        <w:br/>
        <w:t>бірде-бір кітабының басылып шықпағанын еске алудың өзі аянышты.</w:t>
        <w:br/>
        <w:t>Осыған қарамастан, еңбекші қазақ халқы өз ақынын, композиторы және</w:t>
        <w:br/>
        <w:t>кемеңгер ойшылын жақсы білді, барлық ұрпақтар мен халықтар үшін</w:t>
        <w:br/>
        <w:t>мәңгі нұрын төгіп тұратын оның жарқын талантына табынды.</w:t>
        <w:br/>
        <w:t>Социалистік реализмнің классикалық туындыларының бірінен</w:t>
        <w:br/>
        <w:t>саналатын Әуезовтың атақты «Абай жолы» эпопеясындағы Абайдың</w:t>
        <w:br/>
        <w:t>асқар алып бейнесі бүгін таңда планетаның көптеген континенттерінде</w:t>
        <w:br/>
        <w:t>асқақ көрінеді. Бүгін біз осы аса ұлы эпопеяны жасаушы Мұқтар</w:t>
        <w:br/>
        <w:t>Омарқанұлы Әуезовты зор ризалық және алғыс сезімімен тағы да</w:t>
        <w:br/>
        <w:t>еске алуға тиіспіз, өйткені оның таланты арқасында ұлы Абай</w:t>
        <w:br/>
        <w:t>дүниеге қайта келгендей болды. (Қол шапалақтау).</w:t>
        <w:br/>
        <w:t>Қазақ жерінде Ұлы Октябрьдің шұғылалы таңы атқан кезде Абай</w:t>
        <w:br/>
        <w:t>бұл дүниеде жоқты, азапты арпалыс пен ашы дерт алып тынған еді</w:t>
        <w:br/>
        <w:t>оны. Әйтсе де Ұлы Октябрьмен бірге Абайдың салауатты да</w:t>
      </w:r>
    </w:p>
    <w:p>
      <w:r>
        <w:t>данышпандық үні бүкіл халыққа айқын естіле бастады. Бүгін таңда</w:t>
        <w:br/>
        <w:t>оның үні елімізде және одан тыс жерлерде де еркін тарап жатыр.</w:t>
        <w:br/>
        <w:t>Абайдың твәрчествосы жасап келді және мәңгі жасай береді, ейткені</w:t>
        <w:br/>
        <w:t>ол барлық күші мен керемет талантын туған халқына арнады, туған</w:t>
        <w:br/>
        <w:t>64</w:t>
        <w:br/>
        <w:t>Эксперименттік биология институтының ғалымдары қазақтың</w:t>
        <w:br/>
        <w:t>жүндесешкілерінің жаңа тұқымын өсіріп шығару жөнінде көп жылдан</w:t>
        <w:br/>
        <w:t>бері жүргізілген ғылми жұмысты быйыл аяқтады.</w:t>
        <w:br/>
        <w:t>СОКП Орталық Комитетінің сентябрь Пленумы алға қойған жаңа</w:t>
        <w:br/>
        <w:t>міндеттер Қазақстан ғалымдарының бүкіл жұмысын қайта құруын</w:t>
        <w:br/>
        <w:t>Қазақстанның ауыл шаруашылығын өркендетуде сапа жағынан алға</w:t>
        <w:br/>
        <w:t>басып, шешуші табыстарға жетуді қамтамасыз ететіндей</w:t>
        <w:br/>
        <w:t>проблемаларды тез шешуін талап етті. Осыған байланысты 1954</w:t>
        <w:br/>
        <w:t>жылы ғылми жұмыстардың көлемі едәуір ұлғаяды. Таяудағы 2-3</w:t>
        <w:br/>
        <w:t>жылдың ішінде 50-ден аса ірі ғылми жұмысты ауылшаруашылық</w:t>
        <w:br/>
        <w:t>өндірісіне енгізу шаралары белгіленіп отыр.</w:t>
        <w:br/>
        <w:t>1954 жылғы ғылми-зерттеу жұмыстарының жоспары 107</w:t>
        <w:br/>
        <w:t>тақырыпты, соның ішінде 46 жаңа тақырыпты талдап шешуді</w:t>
        <w:br/>
        <w:t>көздейді.</w:t>
        <w:br/>
        <w:t>Ғылми мекемелер республиканың бірқатар аудандарының</w:t>
        <w:br/>
        <w:t>жемшөп қорларын, Қарағанды облысының топырағын, Алматы</w:t>
        <w:br/>
        <w:t>облысының суармалы аймағының топырағын, беде мен эспарцеттің</w:t>
        <w:br/>
        <w:t>биологиясы мен жемістенуін, жергілікті бактериялық</w:t>
        <w:br/>
        <w:t>тыңайтқыштарды әзірлеп, топыраққа енгізу әдістерін, жемшөп</w:t>
        <w:br/>
        <w:t>сүрлеудің микробиологиялық негіздерін зерттеуді, сонымен қатар</w:t>
        <w:br/>
        <w:t>картопты қыста сақтағанда оның бүлінбей сақталуына және</w:t>
        <w:br/>
        <w:t>сапасының өзгеруіне химиялық препараттардың жасайтын әсерін</w:t>
        <w:br/>
        <w:t>зерттеуді аяқтайды.</w:t>
        <w:br/>
        <w:t>1954 жылы талдап шешілетін жаңа тақырыптардың ішіндегі</w:t>
        <w:br/>
        <w:t>неғұрлым көлемді тақырыптар: Шығыс Қазақстан облысының табиғи</w:t>
        <w:br/>
        <w:t>жемшөп қорларын зерттеу, жемшөп дақылдарының шығымдылығын</w:t>
        <w:br/>
        <w:t>арттырудың физиологиялык негіздерін, қант қызылшасының сапа</w:t>
        <w:br/>
        <w:t>көрсеткіштерінің өсіру және сақтау жағдайларына байланысты</w:t>
        <w:br/>
        <w:t>өзгеруін зерттеу, сүтті сыйырларға толық құнды азық беру әдістерін</w:t>
        <w:br/>
        <w:t>талдап шешу және басқа тақырыптар болып табылады.</w:t>
        <w:br/>
        <w:t>Құрылысшылар, энергетиктер мен геологтер Қазақстанның</w:t>
        <w:br/>
        <w:t>суармалы аудандары топырағының сортаңдануында жер асты</w:t>
        <w:br/>
        <w:t>суының атқаратын ролін және бұған қарсы күресу шараларын</w:t>
        <w:br/>
        <w:t>зерттеп, республиканың су қорларын анықтайды. Сейсмикалық</w:t>
        <w:br/>
        <w:t>аудандардың колхоздары үшін тұрғын үйлердің, мәдени-тұрмыс</w:t>
        <w:br/>
        <w:t>және мал шаруашылық құрылыстарының шаруашылық</w:t>
        <w:br/>
        <w:t>орталықтарын жоспарлау жобаларын жасау шарасы белгіленіп отыр.</w:t>
        <w:br/>
        <w:t>58</w:t>
        <w:br/>
        <w:t>КПСС Орталық Комитетінің Бас секретары Л.И. Брежнев жолдастың</w:t>
        <w:br/>
        <w:t>баяндамасында әдебиет пен өнердің роліне жоғары бағаберілуі біздің</w:t>
        <w:br/>
        <w:t>бүкіл творчестволық интеллигенцияны қанаттандырды.</w:t>
        <w:br/>
        <w:t>Коммунистік құрылыстың айқын саяси жолымен, практикалық</w:t>
        <w:br/>
        <w:t>программасымен бүкіл совет халқын қаруландырған КПСС ХХІУ</w:t>
      </w:r>
    </w:p>
    <w:p>
      <w:r>
        <w:t>сьезінің тарихи шешімдеріне Советтік Қазақстанның әдебиетшілері,</w:t>
        <w:br/>
        <w:t>республиканың бүкіл творчестволық интеллигенциясы лайықты ісімен</w:t>
        <w:br/>
        <w:t>жауап береді деп сенеміз.</w:t>
        <w:br/>
        <w:t>Біздің әдебиет пен өнер қайраткерлерінің борышы -- партия мен</w:t>
        <w:br/>
        <w:t>халықтың жоғары сенімін бүкіл творчествосымен ақтау, өз</w:t>
        <w:br/>
        <w:t>шығармаларында заманымыздың -- Ленин заманының, коммунизм</w:t>
        <w:br/>
        <w:t>заманының байлығын, алуан саласын және асқақ әуенін</w:t>
        <w:br/>
        <w:t>шыншылдықпен және дарындылықпен суреттеу. (Қол шапалақтау).</w:t>
        <w:br/>
        <w:t>Жолдастар! Абай өмір сүрген, шығармалар жазған жылдар тарих</w:t>
        <w:br/>
        <w:t>қойнауына неғұрлым тереңдей түскен сайын оның ақындық ұлылығы</w:t>
        <w:br/>
        <w:t>солғұрлым әсерлі болып, жарқырай түспек, Шоқан Уәлиханов пен Абай</w:t>
        <w:br/>
        <w:t>Құнанбаевтың, Сәкен Сейфуллин мен Ілияс Жансүгіровтың, Жамбыл</w:t>
        <w:br/>
        <w:t>Жабаев пен Мұқтар Әуезовтың туған жерінің тұрмысы мен бейнесін</w:t>
        <w:br/>
        <w:t>лениндік партияның еркі бойынша қайта құлпыртқан таңданарлық ғажап</w:t>
        <w:br/>
        <w:t>өзгерістердің аса терең маңызы солғұрлым толық ашылып келеді.</w:t>
        <w:br/>
        <w:t>Бұл заманалық өзгерістерден партиямыз және оның айбынды</w:t>
        <w:br/>
        <w:t>штабы- ХХІУ сьездің сара бағытымен елімізді алға қарай сеніммен</w:t>
        <w:br/>
        <w:t>бастап келе жатқан лениндік Орталық Комитет саясатының бүкіл</w:t>
        <w:br/>
        <w:t>мәні айқын көрінеді. (Қол шапалақтау).</w:t>
        <w:br/>
        <w:t>Бұл өзгерістерден бүгін таңда ұлттық даму мен әлеуметтік</w:t>
        <w:br/>
        <w:t>прогресс жолына түсіп жатқан Азияның, Африканың және Латин</w:t>
        <w:br/>
        <w:t>Америкасының халықтарына лайықты өнеге айқын көрінеді.</w:t>
        <w:br/>
        <w:t>Капитализмнің жауыздық дүниесі қанаушылықты, ұлттық алалықты</w:t>
        <w:br/>
        <w:t>және езушілікті ғана емес, сонымен бірге рухани мәдениеттің толық</w:t>
        <w:br/>
        <w:t>кері кетуін де өзімен бірге алып келеді. Таяу Шығыстағы</w:t>
        <w:br/>
        <w:t>соғысқұмарлық желікті қоздырып жүргендерде, Вьетнамың, Лаостың</w:t>
        <w:br/>
        <w:t>және Камбоджаның бейбіт жерінде жауыздық пен қырғыншылық</w:t>
        <w:br/>
        <w:t>тудырып жатқандарда ар-ождан болуы мүмкін бе?</w:t>
        <w:br/>
        <w:t>Реакцияның, жалақорлықтың және әлеуметтік әділетсіздіктің қара</w:t>
        <w:br/>
        <w:t>ниет күштеріне біз халықтардың бейбітшілікке, бостандыққа,</w:t>
        <w:br/>
        <w:t>теңдікке, бақытты тұрмысқа, рухани жарық дүниеге ұмтылған</w:t>
        <w:br/>
        <w:t>мызғымас жігерін белсене қарсы қойып келеміз. Экономикалық қуат</w:t>
        <w:br/>
        <w:t>66</w:t>
        <w:br/>
        <w:t>әркендетудің аса маңызды мәселелерін шешуге ғылми кадрларды</w:t>
        <w:br/>
        <w:t>неғұрлым толық пайдалану қажет, озат тәжірибені тыңғылықты</w:t>
        <w:br/>
        <w:t>қорытып, ғылымның табыстарын өндіріске кеңінен енгізу керек.</w:t>
        <w:br/>
        <w:t>Социалистік Қазақстан, 1952, 20 сентябрь, 2 6.</w:t>
        <w:br/>
        <w:t>%.. --2А</w:t>
        <w:br/>
        <w:t>өз</w:t>
        <w:br/>
        <w:t>әзірлене отырып, республика еңбекшілері Ленин партиясының</w:t>
        <w:br/>
        <w:t>басшылығымен өткен ерлік күрестері мен жеңістерінің жарты</w:t>
        <w:br/>
        <w:t>ғасырлық жолын заңды түрде мақтанышты сезіммен еске аламыз.</w:t>
        <w:br/>
        <w:t>Республикамыздың және Қазақстан Компартиясы бұл мүшелді</w:t>
        <w:br/>
        <w:t>жылын тойлауға әзірлік, сонымен бірге партия мен совет халқының</w:t>
        <w:br/>
        <w:t>өміріндегі аса маңызды оқиғаға - КІІСС ХХІУ сьезіне әзірлік</w:t>
        <w:br/>
        <w:t>кезеңіне ұласып отыр. Қазір Советтік Қазақстанның еңбекшілері</w:t>
      </w:r>
    </w:p>
    <w:p>
      <w:r>
        <w:t>партиямыздың кезекті сьезің лайықты қарсы алу жолында бұқаралық</w:t>
        <w:br/>
        <w:t>социалистік жарысты қызу өрістете түсті.</w:t>
        <w:br/>
        <w:t>Бұл күндері біздің қалаларымыз бен селоларымыз мерекелік рухқа</w:t>
        <w:br/>
        <w:t>бәленген. Қалыптасқан дәстүр бойынша, еңбек коллективтері әрбір</w:t>
        <w:br/>
        <w:t>мейрамға жаңа өндірістік тартулар мен жаңа рухани өрлеумен келеді.</w:t>
        <w:br/>
        <w:t>Бұл жолы да солай. Той күні таяу. Дүбірлі мерекеміз ертең-ақ өтіп</w:t>
        <w:br/>
        <w:t>кетері хақ. Ал осы тойды өткізу үстіндегі жарқын да жайдары көңіл</w:t>
        <w:br/>
        <w:t>күйіміз іскерлігіміз одан әрі созыла беретін болады. Бұған ешқандай</w:t>
        <w:br/>
        <w:t>күмән жоқ. Өйткені, біздің бәріміздің алдымызда мейлінше</w:t>
        <w:br/>
        <w:t>творчестволықпен және барлық күш-қуатымызды толық жұмсап,</w:t>
        <w:br/>
        <w:t>еңбек етуге шақыратын аса қымбат және қалаулы мақсатымыз бар.</w:t>
        <w:br/>
        <w:t>Ол мақсат - коммунизм.</w:t>
        <w:br/>
        <w:t>Қазақ әдебиеті, 1970, 21 август, 1-2 6.</w:t>
        <w:br/>
        <w:t>А. --</w:t>
        <w:br/>
        <w:t>78</w:t>
        <w:br/>
        <w:t>Моисей Ефимов пен Элляйді, таулы Алтай автономиялық облысының</w:t>
        <w:br/>
        <w:t>әдебиетшілері Еркемен Палкин мен Владимир Адаровты, Қарақалпақ</w:t>
        <w:br/>
        <w:t>жазушысы Ибрагим Юсуповты, мереке салтанатының қуанышына</w:t>
        <w:br/>
        <w:t>бізбен бірге қуанып отырған барлық қымбатты қонақтарымызды</w:t>
        <w:br/>
        <w:t>қуанышпен құттықтаймыз. (Қол шапалақтау).</w:t>
        <w:br/>
        <w:t>Олардың ұлттық мадени мұрамызға шынайы көңіл бөлуінен біз</w:t>
        <w:br/>
        <w:t>нағыз керемет істерді жасай алатын дүниедегі ең ұлы күштің - совет</w:t>
        <w:br/>
        <w:t>халықтары достығының тағы бір тамаша айғағын көріп отырмыз.</w:t>
        <w:br/>
        <w:t>(Қол шапалақтау).</w:t>
        <w:br/>
        <w:t>Советтік Қазақстан асқан зор жетістіктері үшін партиямыздың</w:t>
        <w:br/>
        <w:t>лениндік ұлт саясатына, барлық туысқан халықтардың қалтқысыз</w:t>
        <w:br/>
        <w:t>көмегі мен қолдауына борышты. Ұлы Ленин бізге өсиет еткен осы</w:t>
        <w:br/>
        <w:t>мызғымас достыққа адалдықты біз бұдан былай да әрқашан және</w:t>
        <w:br/>
        <w:t>барлық істе бұлжытпай сақтап отырамыз.(Ұзақ қол шапалақтау).</w:t>
        <w:br/>
        <w:t>Бүгін осы залда шетелдерден келген қонақтар, творчестволық</w:t>
        <w:br/>
        <w:t>интеллегенцияның көрнекті өкілдері-- Болгариядан Георги Струмский,</w:t>
        <w:br/>
        <w:t>Венгриядан - Иштван Кормош, Монғолиядан - Дэмбэгийн Мягмар,</w:t>
        <w:br/>
        <w:t>Польшадан - Артур Сандауэр, Чилиден - Муньос Эспиноса Диего</w:t>
        <w:br/>
        <w:t>қазақ жерінің ұлы перзентінің есімін бізбен бірге еске түсіріп, құрмет</w:t>
        <w:br/>
        <w:t>көрсетіп отыр. (Қол шапалақтау).</w:t>
        <w:br/>
        <w:t>Мереке салтанатына КПСС Орталық Комитетінің мәдениет</w:t>
        <w:br/>
        <w:t>бөлімінің меңгерушісі Василий Филимонович Шауро жолдас қатысып</w:t>
        <w:br/>
        <w:t>отыр. (Қол шапалақтау).</w:t>
        <w:br/>
        <w:t>Қазақстан Компартиясының Орталық Комитеті, республиканың</w:t>
        <w:br/>
        <w:t>Жоғарғы Советінің Президиумы мен үкіметі атынан, сонымен бірге,</w:t>
        <w:br/>
        <w:t>жолдастар, сіздердің де атыңыздан барлық қымбатты</w:t>
        <w:br/>
        <w:t>қонақтарымызды қазақ жерінде шын жүректен құттықтауыма</w:t>
        <w:br/>
        <w:t>рұқсат етіңіздер.(Қол шапалақтау).</w:t>
        <w:br/>
        <w:t>Абайдың даңқты күндері қазақ халқының ұлт мәдениетінің үлкен</w:t>
        <w:br/>
        <w:t>және жарқын мейрамы ретінде, лениндік партияның данышпандық</w:t>
        <w:br/>
        <w:t>басшылығымен коммунизмді сеніммен орнатып жатқан ұлы</w:t>
        <w:br/>
        <w:t>Отанымыздың барлық туысқан халықтарының мейрамы ретінде</w:t>
        <w:br/>
        <w:t>өтеді деп үміт артуға рұқсат етіңіздер. (Қол шапалақтау).</w:t>
        <w:br/>
        <w:t>Қазақ халқының ұлы перзенті Абай Құнанбаевтың туғанына 125</w:t>
      </w:r>
    </w:p>
    <w:p>
      <w:r>
        <w:t>жыл толуына арналған жұртшылықтың салтанатты жиналысы</w:t>
        <w:br/>
        <w:t>ашылды деп жариялаймын. (Ұзақ қол шапалақтау).</w:t>
        <w:br/>
        <w:t>Социалистік Қазақстан, 1971, 29 май, 1-2 6.</w:t>
        <w:br/>
        <w:t>68</w:t>
        <w:br/>
        <w:t>ҚАЗАҚСТАНДА ҒЫЛЫМДЫ ДАМЫТА ТҮСЕЙІК</w:t>
        <w:br/>
        <w:t>Біздің еліміз Лениннің - Сталиннің ұлы партиясының ХІХ сьезі</w:t>
        <w:br/>
        <w:t>ашылатын аса маңызды оқыйғаның қарсаңында тұр. Кәзір біздің</w:t>
        <w:br/>
        <w:t>бүкіл партиямыз, бүкіл совет халқы ойы мен пікірін алдағы болатын</w:t>
        <w:br/>
        <w:t>сьезге аударуда. Совет адамдары партияның аса маңызды</w:t>
        <w:br/>
        <w:t>документтерін - бесінші бесжылдық жоспар жөніндегі</w:t>
        <w:br/>
        <w:t>директивалардың жобасы мен партияның өзгертілген Уставының</w:t>
        <w:br/>
        <w:t>жобасын күшті зейін қойып, зор ынтасымен талқылап жатыр. Жаңа</w:t>
        <w:br/>
        <w:t>бесжылдық жоспар жұмысшы табының, колхозшы шаруалардың,</w:t>
        <w:br/>
        <w:t>ғылым, әдебиет пен искусство қайраткерлерінің алдына шын</w:t>
        <w:br/>
        <w:t>мәнісінде аса ұлы міндеттер қояды.</w:t>
        <w:br/>
        <w:t>Еліміздің коммунизм жолымен онан әрі алға басуының тамаша</w:t>
        <w:br/>
        <w:t>перспективаларын ашып берген жаңа. бесінші бесжылдық жоспар</w:t>
        <w:br/>
        <w:t>жөніндегі партияның директиваларын талқылай отырып, өткен</w:t>
        <w:br/>
        <w:t>жолымызға еріксіз көз жібереміз.</w:t>
        <w:br/>
        <w:t>Ленин - Сталин партиясының дана басшылығы арқасында, ұлы</w:t>
        <w:br/>
        <w:t>орыс халқының туысқандық көмегімен, қазақ халқы тарихи қысқа</w:t>
        <w:br/>
        <w:t>мерзім ішінде ғасырлар бойы артта қалуын жайып, шынында да</w:t>
        <w:br/>
        <w:t>жақсы өмірге қолы жетті.</w:t>
        <w:br/>
        <w:t>Кәзіргі Қазақстан - Совет Одағының қуатты және күшті</w:t>
        <w:br/>
        <w:t>әркендеген индустриялық орталықтарының бірі. Ол елімізге болат</w:t>
        <w:br/>
        <w:t>пен прокат, мырыш, асс күрделі машиналар, қара және түсті</w:t>
        <w:br/>
        <w:t>металлургия, кен-руда және көмір өнеркәсібі орындарына арналған</w:t>
        <w:br/>
        <w:t>жабдықтар, жоғары сортты бензин мен қолдан жасалған торқа және</w:t>
        <w:br/>
        <w:t>басқа көптеген өнеркәсіп өнімдерін береді.</w:t>
        <w:br/>
        <w:t>Республиканың ауыл шаруашылығы да түбірінен өзгерді. Ол ең</w:t>
        <w:br/>
        <w:t>тамаша техникамен жабдықталған. Соғыстан кейінгі бесжылдық</w:t>
        <w:br/>
        <w:t>тұсында ғана жалпы қуаты 13.738 киловат 311 селолық электр</w:t>
        <w:br/>
        <w:t>станциялары салынғанын айтсақ та жеткілікті. )</w:t>
        <w:br/>
        <w:t>1939 жылы республиканың астанасында құрылған ССР Одағы</w:t>
        <w:br/>
        <w:t>Ғылым академиясының филиалы Қазақстанның ғылми орталығының</w:t>
        <w:br/>
        <w:t>негізі болды. Филиалда бес қана сектор болып, 200 қызметкер ғана</w:t>
        <w:br/>
        <w:t>жұмыс істеді, олардың ішінде 13 адамның ғана ғылми дәрежесі бар</w:t>
        <w:br/>
        <w:t>еді.</w:t>
        <w:br/>
        <w:t>Соғыстан кейінгі алғашқы жыл совет халқының тарихындағы ең</w:t>
        <w:br/>
        <w:t>тамаша жылдардың бірі болды. Бұл жылы академияның фалиалы</w:t>
        <w:br/>
        <w:t>Қазақ ССР-інің дербес Ғылым академиясы болып қайта құрылды.</w:t>
        <w:br/>
        <w:t>79</w:t>
        <w:br/>
        <w:t>артты. Қостанай, Целиноград, Көкшетау, Солтүстік Қазақстан,</w:t>
        <w:br/>
        <w:t>Торғай, Орал облыстары, қысқасы, астық егілетін облыстардың</w:t>
        <w:br/>
        <w:t>барлығы түгелдей товарлы астық өндіретін ірі өңірлерге айналды.</w:t>
      </w:r>
    </w:p>
    <w:p>
      <w:r>
        <w:t>Ілгеріде айтылып әткеніндей, республикадағы тұңғыш жоғары оқу</w:t>
        <w:br/>
        <w:t>орны - Абай атындағы Қазақ педагогика институты - 1928 жылы</w:t>
        <w:br/>
        <w:t>ашылды. Одан кейін іле зоотехникалың-малдәрігерлік, ауыл</w:t>
        <w:br/>
        <w:t>шаруашылық, кен-металлургия және медицина институттарының</w:t>
        <w:br/>
        <w:t>есіктері айқара ашылды. СССР Конституциясын қабылдау</w:t>
        <w:br/>
        <w:t>қарсаңында, 1936 жылы, республикада 16 жоғары және 82 орта</w:t>
        <w:br/>
        <w:t>арнаулы оқу орны болды. Қазір Қазақстанда 55 жоғары және 231</w:t>
        <w:br/>
        <w:t>орта арнаулы оқу орны, оның ішінде 2 университет, 14 техникалық,</w:t>
        <w:br/>
        <w:t>20 педагогикалық, бес медициналық, жеті ауыл шаруашылық, үш</w:t>
        <w:br/>
        <w:t>экономикалық, үш өнер және мәдениет, бір физкультура және спорт</w:t>
        <w:br/>
        <w:t>жоғары оқу орны бар. Алматыдан басқа, Қарағанды, Жамбыл,</w:t>
        <w:br/>
        <w:t>Целиноград, Шымкент Семей қалалары жоғары оқу орындарының</w:t>
        <w:br/>
        <w:t>ірі орталықтарына айналды. )</w:t>
        <w:br/>
        <w:t>Біздің республика жұртшылығының шет елдер халықтарымен</w:t>
        <w:br/>
        <w:t>байланысын дамытуда шет елдермен достық және мәдени байланыс</w:t>
        <w:br/>
        <w:t>жөніндегі Қазақ қоғамының қызметі маңызды роль атқарады. Қоғам</w:t>
        <w:br/>
        <w:t>СССР-мен достық жөніндегі шетелдік қоғамдармен, ассоциациялар-</w:t>
        <w:br/>
        <w:t>мен, олардың филиалдарымен, әр түрлі прогресшіл қоғамдық</w:t>
        <w:br/>
        <w:t>ұйымдармен, газеттер мен журналдар редакцияларымен достық және</w:t>
        <w:br/>
        <w:t>мәдени байланыстар жасап тұрады. Біздің халықтың Азия және Африка</w:t>
        <w:br/>
        <w:t>халықтарымен достық байланысты дамыта беруге терең ынта қоюы</w:t>
        <w:br/>
        <w:t>Үндістанмен, Лаос Халық-Демократиялық Республикасымен, Араб</w:t>
        <w:br/>
        <w:t>және Африка елдерімен достық жөніндегі советтік қоғамдар мен</w:t>
        <w:br/>
        <w:t>ассоциациялардың қазақ бәлімшелерін құрудан айқын көріңді.</w:t>
        <w:br/>
        <w:t>Өйткені біздің барлық ойларымыз бен істеріміз адамдардың жаңа</w:t>
        <w:br/>
        <w:t>тарихи қауымдастығы -- совет халқының шабытты жасампаздық</w:t>
        <w:br/>
        <w:t>еңбегінен, біздің біртұтас, байтақ Отанымыз - Советтік Социалистік</w:t>
        <w:br/>
        <w:t>Республикалар Одағынан әсте ажырасып көрген емес және</w:t>
        <w:br/>
        <w:t>ешуақытта ажыраспайды - біздің арқайсымыз мұны өз өміріміздің</w:t>
        <w:br/>
        <w:t>ең басты мәні деп білеміз.</w:t>
        <w:br/>
        <w:t>Советтік Қазақстан, Алматы: Қазақстан,</w:t>
        <w:br/>
        <w:t>51980. - 36-37, 39-40, 44-45, 46-47, 48, 52, 76, 80, 101, 170-</w:t>
        <w:br/>
        <w:t>171, 204, 255 6.</w:t>
        <w:br/>
        <w:t>87</w:t>
        <w:br/>
        <w:t>АЛЫПТЫҢ АСҚАҚ АДЫМЫ</w:t>
        <w:br/>
        <w:t>ОСЫДАН ЖАРТЫ ҒАСЫР БҰРЫН - 1920 жылдың 26</w:t>
        <w:br/>
        <w:t>авгусында-- Владимир Ильич Ленин мен Михаил Иванович Калинин</w:t>
        <w:br/>
        <w:t>Қазақ Советтік Социалистік Республикасын құру туралы декретке</w:t>
        <w:br/>
        <w:t>қол қойды. Ұлы Октябрьде қайта туған қазақ халқы сонау бір естен</w:t>
        <w:br/>
        <w:t>кетпес күннен бастап өзінің ғасырлар бойғы тарихында алғаш рет</w:t>
        <w:br/>
        <w:t>мемлекеттігіне ие болды, оның сан ғасырлық өмірбаянының жаңа</w:t>
        <w:br/>
        <w:t>және мейлінше жарқын беттері ашылды.</w:t>
        <w:br/>
        <w:t>Қазақстан Компартиясының 50 жылдығымен тұспа-тұс келген</w:t>
        <w:br/>
        <w:t>Қазақ республикасының жарты ғасырлық мерекесі - тек біздің</w:t>
        <w:br/>
        <w:t>республикамыздың еңбекшілері үшін ғана үлкен оқиға болып отырған</w:t>
        <w:br/>
        <w:t>жоқ. Біздің мерекеміз - Ұлы совет еліндегі барлық туысқан</w:t>
        <w:br/>
        <w:t>халықтардың да мерекесі. Совет шындығы тудырған, Коммунистік</w:t>
        <w:br/>
        <w:t>партияның ұлт саясаты тудырған жаңа, тамаша дәстүріміз осындай.</w:t>
        <w:br/>
        <w:t>Совет өкіметі тұсындағы жылдар қазақ халқы үшін шын</w:t>
        <w:br/>
        <w:t>мағынасындағы қайта туу және бұрын болып көрмеген өмір биігіне</w:t>
        <w:br/>
        <w:t>өрлеу болып отыр. Қазақ халқы феодализмнен, еңбекші бұқараның</w:t>
        <w:br/>
        <w:t>қайыршылығы мен еріксіздігінен әлеуметтік-экономикалық мәдени</w:t>
        <w:br/>
        <w:t>прогрестің биік шыңдарына көтерілді. Бүгін біз Советтік</w:t>
      </w:r>
    </w:p>
    <w:p>
      <w:r>
        <w:t>Қазақстанның жарты ғасырлық мүшелді тойын мерекелей отырып:</w:t>
        <w:br/>
        <w:t>ия, социализмге әтудің лениндік жолы біздің халқымыздың бар</w:t>
        <w:br/>
        <w:t>тәжірибесімен, бүкіл өмірімен шыңдалған сыннан өтіп отыр дей</w:t>
        <w:br/>
        <w:t>аламыз. Қазір ленинизм әрбір қазақ үшін тек ұлы идея, ұлы ілім ғана</w:t>
        <w:br/>
        <w:t>емес, ленинизм - біз үшін заводтар мен фабрикалардың самаладай</w:t>
        <w:br/>
        <w:t>жарығына бөленген шетсіз-шексіз кең дала; бұл қыр төсінде қазіргі</w:t>
        <w:br/>
        <w:t>заманның маңдай алды машиналары жүйткіп жүрген көз жетпес</w:t>
        <w:br/>
        <w:t>совхозды, колхозды мол егінжай; бұл мыңдаған мектептер мен</w:t>
        <w:br/>
        <w:t>техникумдар жоғары оқу орындар ғылми және мәдени мекемелер;</w:t>
        <w:br/>
        <w:t>бұл кешегі көшпелі елдің ұлдары мен немерелері жаңа өмір орнатып</w:t>
        <w:br/>
        <w:t>жатқан, мүлдем танымастай болып өзгерген қазақтың байырғы</w:t>
        <w:br/>
        <w:t>мекені. Бұрынғы көшпелі мекендерде бой көтерген жаңа қалаларға</w:t>
        <w:br/>
        <w:t>Енропа мен Американың әлемге даңқы кеткен белгілі заводтарымен</w:t>
        <w:br/>
        <w:t>бәсекелесе алатын индустрия алыптарына, жылма-жыл мол өнім</w:t>
        <w:br/>
        <w:t>беріп келе жатқан ұлан-ғайыр мол алқапқа, техниканың ең соңғы</w:t>
        <w:br/>
        <w:t>жаңалықтарымен салынған ғажайып архитектуралық ансамбльдерге</w:t>
        <w:br/>
        <w:t>қалай таңданбай тұра аларсың!</w:t>
        <w:br/>
        <w:t>69</w:t>
        <w:br/>
        <w:t>елімізде социализмді іс жүзінде нақты жүзеге асыру бағытында</w:t>
        <w:br/>
        <w:t>Коммунистік партия мен Ленин ұстанған бағыт - бірден-бір дұрыс</w:t>
        <w:br/>
        <w:t>бағыт болып шықты. Өйткені, ол ішкі және халықаралық</w:t>
        <w:br/>
        <w:t>жағдайларды жан-жақты ғылми талдауға негізделген еді, еңбекші</w:t>
        <w:br/>
        <w:t>бұқараның көкейкесті мүдделерін есепке алған еді. «Социализм</w:t>
        <w:br/>
        <w:t>орнатудың лениндік жоспары - бүкіл дүниежүзілік тарихи маңызы</w:t>
        <w:br/>
        <w:t>бар міндеттерді шешуге ғылми, комплекстік және реалистік тұрғыдан</w:t>
        <w:br/>
        <w:t>қараудың үлгісі, -- деп көрсетті Л.И. Брежнев өзінің 1970 жылғы 21</w:t>
        <w:br/>
        <w:t>апрельдегі жасаған «Ленин ісі мәңгі жасап, жеңіске жете береді» деген</w:t>
        <w:br/>
        <w:t>баяндамасында. - Бұл жоспар әлеуметтік құрылыс сарайының</w:t>
        <w:br/>
        <w:t>барлық қабаттарын - өндіргіш күштерді дамытуды да, қоғамдық</w:t>
        <w:br/>
        <w:t>қатынастарды қайта өзгертуді де, адамдардың рухани дүниесін қайта</w:t>
        <w:br/>
        <w:t>қалыптастыруды да қамтыды».</w:t>
        <w:br/>
        <w:t>Еліміздің барлық туысқан халықтары сияқты, қазақ халқының да</w:t>
        <w:br/>
        <w:t>социализмге өту жолы жеңіл де, оңай да болған жоқ. Ленин сөзімен</w:t>
        <w:br/>
        <w:t>айтсақ, бір жағынан, алда тұрған бүкіл дүниежүзілік тарихи</w:t>
        <w:br/>
        <w:t>ұлылығының, екінші жағынан, материалдық және мәдени</w:t>
        <w:br/>
        <w:t>қайыршылықтың арасындағы терең шыңырауды толтыру керек</w:t>
        <w:br/>
        <w:t>болды. Елу жыл ішінде Қазақстан тұтас бір дәуірді бастан кешті,</w:t>
        <w:br/>
        <w:t>материалдық және рухани өмірдің барлық саласында таңғажайып</w:t>
        <w:br/>
        <w:t>зор жаңғыру жолынан өтті.</w:t>
        <w:br/>
        <w:t>Қазір Қазақстанда 22 мың өнеркәсіп және өндіріс орындары бар.</w:t>
        <w:br/>
        <w:t>Бұлар Октябрь революциясына дейінгі мөлшерден өнімді 132 есе</w:t>
        <w:br/>
        <w:t>артық шығарады. Бұрынғы «көшпелі ел» енді өз өнімдерін әлемнің</w:t>
        <w:br/>
        <w:t>жетпіс еліне жөнелтіп отырады. Қазақстан СССР бойынша өнеркәсіп</w:t>
        <w:br/>
        <w:t>өнімінің жалпы түсімі жөнінде үшінші орында. Мыстың, корғасынның</w:t>
        <w:br/>
        <w:t>және мырыштың әрбір жан басына шаққандағы өнімін тұтас алғанда</w:t>
        <w:br/>
        <w:t>оның Қазақстандағы мәлшері Америка Құрама Штаттарындағыдан</w:t>
        <w:br/>
        <w:t>әлде неше есе асып түсетіні ерекше айтарлықтай. Экономиканың</w:t>
        <w:br/>
        <w:t>қай саласы жөнінде болса да осындай қауырт даму бар. Тек сонғы</w:t>
        <w:br/>
        <w:t>төрт жыл ішінде ғана республикада 400-ге тарта жаңа кәсіпорындар</w:t>
        <w:br/>
        <w:t>мен цехтар іске қосылды. Бұл мерзім ішінде халық шаруашылығында</w:t>
        <w:br/>
        <w:t>13 миллиард сомнан астам негізгі қор пайдаланылды.</w:t>
        <w:br/>
        <w:t>Егер біздің республикамызға оның потенциалдық мүмкіндіктері</w:t>
        <w:br/>
        <w:t>тұрғысынан қарар болсақ, онда Қазақстанның аса мол ресурстарын</w:t>
        <w:br/>
        <w:t>өндірістік бағытта игеру тек енді ғана өріс ала бастады деп батыл</w:t>
        <w:br/>
        <w:t>айтуымызға әбден болады. Міне, бізде жаңа құрылыстардың | көптігі</w:t>
      </w:r>
    </w:p>
    <w:p>
      <w:r>
        <w:t>ТІ</w:t>
        <w:br/>
        <w:t>мадениетаясы өлшеусіз кеңейді. Осының негізінде біздің ана тіліміз</w:t>
        <w:br/>
        <w:t>де байи түсті: өйткені, бұған дейін болмаған әлеуметтік, саяси, мәдени</w:t>
        <w:br/>
        <w:t>сөздер мен ұғымдарды қолдануға тура келіп отыр.</w:t>
        <w:br/>
        <w:t>ПАТШАЛЫҚ РОССИЯНЫ және оның отарына айналған шет</w:t>
        <w:br/>
        <w:t>аймақтардың (қазақ даласына солай болып еді) бейнесін дәл</w:t>
        <w:br/>
        <w:t>қазіргідей жан танымастай өзгертіп жіберу біздің Ильичше өмір</w:t>
        <w:br/>
        <w:t>сүруіміздің арқасынды ғана мүмкін болып отыр. Совет қоғамы</w:t>
        <w:br/>
        <w:t>жағдайында халықтар достығы біздің партиямыз өзінің жасампаз</w:t>
        <w:br/>
        <w:t>қызметінде арқа тірейтін куатты материалдық күшке айналды. «Құс</w:t>
        <w:br/>
        <w:t>- қанатымен күшті, адам - достықпен күшті» дейдік көне қазақ</w:t>
        <w:br/>
        <w:t>мақалы. Өзара жемісті ынтымақтастық тапқан, интернационализм</w:t>
        <w:br/>
        <w:t>және советтік патриотизм рухымен шыңдалған туысқан халықтар</w:t>
        <w:br/>
        <w:t>достығы - біздің жеңістеріміздің қайнар көзі. Бұл достық Совет</w:t>
        <w:br/>
        <w:t>үкіметі үшін шайқас жылдарында да, бейбіт социалистік құрылыс</w:t>
        <w:br/>
        <w:t>кезеңінде де, Ұлы Отан соғысының майдан шептерінде де сыннан</w:t>
        <w:br/>
        <w:t>өтті.</w:t>
        <w:br/>
        <w:t>Халық шаруашылығын социалистік негізде қайта құру үстінде</w:t>
        <w:br/>
        <w:t>Қазақстанның өндірістік күшін дамыту тұтас еліміздегімен</w:t>
        <w:br/>
        <w:t>салыстырғанда анағұрлым күшті қарқынмен жүзеге асырылды. Бұл</w:t>
        <w:br/>
        <w:t>--партиямыздың Орталық Комитетінің Қазақстан экономикасы мен</w:t>
        <w:br/>
        <w:t>мәдениеті көтеруге үнемі қамқорлық жасап отыруының және жас</w:t>
        <w:br/>
        <w:t>республикаға басқа да совст халықтарының, ең алдымен орыс</w:t>
        <w:br/>
        <w:t>жұмысшы табының тікелей көмек көрсетуінің нақты нәтижесі.</w:t>
        <w:br/>
        <w:t>Қазақстанның Нева жағалауындағы қаламен арасында ілгеріден</w:t>
        <w:br/>
        <w:t>келе жатқан іргесі берік туыстық байланысы бар. Сонау алғашқы</w:t>
        <w:br/>
        <w:t>бесжылдықтар кезінде-ақ ленинградтықтар біздің республикамызды</w:t>
        <w:br/>
        <w:t>қамқорлыққа алған болатын. Сонда олар қазақстандықтарға: «Жаңа</w:t>
        <w:br/>
        <w:t>орнап келе жатқан туысқан республикаға большевиктік көмек,</w:t>
        <w:br/>
        <w:t>жолдастық іскерлік көмек - абыройлы іс. Совет Одағындағы озық</w:t>
        <w:br/>
        <w:t>индустрия орталығы, пролетарлық Ленинградтың социалистік</w:t>
        <w:br/>
        <w:t>борышы» - деп жазған еді.</w:t>
        <w:br/>
        <w:t>Өзінің осы парызына берік жұмыскер Ленинград Қазақстанға</w:t>
        <w:br/>
        <w:t>маман жұмысшылар мен техниктерін, инженерлерін, дәрігерлерін,</w:t>
        <w:br/>
        <w:t>агрономдарын жіберді; заводтар мен фабрикалардың жобаларын</w:t>
        <w:br/>
        <w:t>станоктар мен машиналар жөнелтті. Еңбекшілер депутаттарының</w:t>
        <w:br/>
        <w:t>Ленинград қалалық Советі бұл тапсырмалардың орындалуына</w:t>
        <w:br/>
        <w:t>қоғамдық бақылау орнатты.</w:t>
        <w:br/>
        <w:t>76</w:t>
        <w:br/>
        <w:t>.операсы туралы немесе, мәселен, симфония туралы тіпті де ойлай</w:t>
        <w:br/>
        <w:t>алатын ба еді?</w:t>
        <w:br/>
        <w:t>Ұлы Октябрьдің перзенті - қазақ совет әдебиеті халқымыздың</w:t>
        <w:br/>
        <w:t>жасампаз еңбегі мен табыстарының нәрлі шежіресіне айналды.</w:t>
        <w:br/>
        <w:t>Мәселен, орыс, немесе украин жазушыларымен салыстырғанда</w:t>
        <w:br/>
        <w:t>қазақ қаламгерлерінің жағдайы жүз есе дерлік қиын еді: өйткені, біздің</w:t>
        <w:br/>
        <w:t>халқымызда бұрын жазбаәдебиеттің бай дәстүрлері болған жоқ қой.</w:t>
        <w:br/>
        <w:t>Сөйтсе де Советтер елі әдебиетшілерінің жане ең алдымен орыс</w:t>
        <w:br/>
        <w:t>жазушылары мен ақындарының бауырмал көмегі арқасында</w:t>
      </w:r>
    </w:p>
    <w:p>
      <w:r>
        <w:t>халқымыздың түрі ұлттық, мазмұны социалистік тума әдебиеті</w:t>
        <w:br/>
        <w:t>шыңдалды. Әдебиетіміздің ең жарқын таланттарының бірі Мұхтар</w:t>
        <w:br/>
        <w:t>Әуезов былай деп жазды: «Азиядағы көп халықтар бірінің өкілі -</w:t>
        <w:br/>
        <w:t>мен өз әмірімде үш түрлі қоғамдық формацияны; феодализмді,</w:t>
        <w:br/>
        <w:t>капитализм мән социализмді бастан өткердім. Ал қазір, мен</w:t>
        <w:br/>
        <w:t>Отанымның барлық азаматтары сияқты, коммунизм құрылысының</w:t>
        <w:br/>
        <w:t>қатысушысымын. Бір есептен балалық шағым мен бүгінгі күнімнің</w:t>
        <w:br/>
        <w:t>арасында тұтас ғасырлық дерлік уақыт жатқан шежірг адам болуым</w:t>
        <w:br/>
        <w:t>да мүмкін еді. Егер менің бүіл көргенімді, бастан кешіргенімді,</w:t>
        <w:br/>
        <w:t>аңғарғанымды ойласам, мен қазіргі ХХ ғасырдың орта тұсына</w:t>
        <w:br/>
        <w:t>соншалық алыс заманнан, тіпті, европалық та. емес, азиялық орта</w:t>
        <w:br/>
        <w:t>ғасырлар заманынан келгендеймін».</w:t>
        <w:br/>
        <w:t>Бір ретте белгілі неміс жазушысы Анна Зегерстен соңғы уақытта</w:t>
        <w:br/>
        <w:t>оқыған кітаптарыңыздың қайсысы сізге күштірек әсер етті деп</w:t>
        <w:br/>
        <w:t>сұрағанда, ол:</w:t>
        <w:br/>
        <w:t>-Маған ең күшті әсер еткен шығарма Мұхтар Әуезовтің «Абай»</w:t>
        <w:br/>
        <w:t>романы болды... Бұл кітап менің көз алдыма мүлдем жаңа дүниені</w:t>
        <w:br/>
        <w:t>- бұрын өзімнің ешқандай түсінігім жок халықтың өмірін қаз-</w:t>
        <w:br/>
        <w:t>қалпыңда алып келгендей болды.</w:t>
        <w:br/>
        <w:t>Бұл күндері Қазақстан жазушылары:С. Сейфуллиннің, Б. Майлиннің,</w:t>
        <w:br/>
        <w:t>1. Жансүгіровтің, М, Әуезовтің, С. Мұқановтың, Ғ. Мүсіреновтін,</w:t>
        <w:br/>
        <w:t>Ғ, Мұстафиннің, НИ. Шуховтың, Н. Ановтың, А. Тоқмағамбетовтың,</w:t>
        <w:br/>
        <w:t>Ә.Тәжібаевтың, Х. Есенжановтың, Ғ. Орманавтың және басқа да</w:t>
        <w:br/>
        <w:t>көптеген қаламгерлердің шығармалары біздің елімізден сыртқары</w:t>
        <w:br/>
        <w:t>жерлерге де кеңінен мәлім.</w:t>
        <w:br/>
        <w:t>Шығармалары сан миллиондаған әралуан тілді оқырмандардан</w:t>
        <w:br/>
        <w:t>жақсы баға алған орта жәнс жас буын, әдебиетшілері ақсақалдар</w:t>
        <w:br/>
        <w:t>дәстүрін одан эріжалғастырын гкетті, Қ. Бекхожиннің, Х. Ерғалиевтің,</w:t>
        <w:br/>
        <w:t>74</w:t>
        <w:br/>
        <w:t>Республиканың барлық аудан орталықтары мен астық қабылдау</w:t>
        <w:br/>
        <w:t>пункттері, селодағы шаруашылықаралық кәсіпорындар және басқа</w:t>
        <w:br/>
        <w:t>кәсіпорындар мемлекеттік энергетика жүйелеріне қосылды. Ауыл</w:t>
        <w:br/>
        <w:t>шаруашылығын бір орталықтан электрмен жабдықтау дәрежесі 99,5</w:t>
        <w:br/>
        <w:t>процентке жетті. Қазір барлық астық, мал бордақылау, қызылша</w:t>
        <w:br/>
        <w:t>және мақта совхоздары, құс фабрикалары энергетика жүйелерінен</w:t>
        <w:br/>
        <w:t>электр энергиясын алады. Егін шаруашылығы Мен мал</w:t>
        <w:br/>
        <w:t>шаруашылығы өнімдерін өндірудің технологиялық проңестерінде</w:t>
        <w:br/>
        <w:t>жүздеген мың электр двигательдері мен электр қондырғылары</w:t>
        <w:br/>
        <w:t>пайдаланылады.</w:t>
        <w:br/>
        <w:t>Республикада энергетиктердің, энергетика құрылысшыларының,</w:t>
        <w:br/>
        <w:t>монтажшылардың, іске қосушылар мен жөндеушілердің жүз мың</w:t>
        <w:br/>
        <w:t>адамдық армиясы еңбек етеді. Олардың көбі «Қазақ ССР-нің еңбек</w:t>
        <w:br/>
        <w:t>сіңірген энергетигі» деген жоғары атаққа абыроймен ие болып жүр.</w:t>
        <w:br/>
        <w:t>Қазақстанның үнемділігі жәнінен бірегей әрі қолайлы орналасқан</w:t>
        <w:br/>
        <w:t>энергетика ресурстары жоғары экономикалық өнімділігі бар электр</w:t>
        <w:br/>
        <w:t>энергетикасы базасын қысқа мерзімнің ішінде және шығынды</w:t>
        <w:br/>
        <w:t>мейлінше аз жұмсай отырып, одан әрі нығайтуды қамтамасыз етеді.</w:t>
        <w:br/>
        <w:t>Осы жылдардың бәрінде Қазақстанның көп салалы индустриясы</w:t>
        <w:br/>
        <w:t>сеніммен әрі серпінді түрде дамып келеді, мұның өзі партия мен</w:t>
        <w:br/>
        <w:t>мемлекеттің біздің республикамызды дамытуға ұдайы жасап отырған</w:t>
        <w:br/>
        <w:t>қамқорлығының айқын дәлелі болып табылады. Бүгін таңда</w:t>
        <w:br/>
        <w:t>Қазақстан - ролі мен маңызы жылдан-жылға еселеп арта түсіп</w:t>
      </w:r>
    </w:p>
    <w:p>
      <w:r>
        <w:t>отырған еліміздің ірі экономикалық регионы. Ол еңірі жәнеең күрделі</w:t>
        <w:br/>
        <w:t>деген міндеттерді де іркілмей шеше алады. 1979 жылы республика</w:t>
        <w:br/>
        <w:t>өнеркәсіп өнімін 1937 жылдағыдан 48 есе көп шығарды және бірқатар</w:t>
        <w:br/>
        <w:t>маңызды позициялар бойынша дамыған индустриялы держаналардың</w:t>
        <w:br/>
        <w:t>деңгейіне шықты.</w:t>
        <w:br/>
        <w:t>1980 жылдың бас кезінде республиканың өнеркәсібінде 137</w:t>
        <w:br/>
        <w:t>өндірістік бірлестік жұмыс істеді (1970 жылы осындай 28 бірлестік</w:t>
        <w:br/>
        <w:t>болған еді). Олардың құрамына 218 дербес кәсіпорын мен 543</w:t>
        <w:br/>
        <w:t>өндірістік бөлімше кіреді. Бұл бірлестіктер республиканың өнеркәсібі</w:t>
        <w:br/>
        <w:t>өткізетін өнімнің тең жартысына дерлігін өндіреді, бүкіл табыстың</w:t>
        <w:br/>
        <w:t>40 проценттен астамын алады.</w:t>
        <w:br/>
        <w:t>1954-1979 жылдарда Қазақстан барлығы 290 миллион тоннадай</w:t>
        <w:br/>
        <w:t>астық, көптеген басқа да ауылшаруашылық өнімдерін дайындады.</w:t>
        <w:br/>
        <w:t>Елімізде астық сатып алуда республиканың үлес салмағы едәуір</w:t>
        <w:br/>
        <w:t>86</w:t>
        <w:br/>
        <w:t>Ә.Нұрлейісовтың, Ж, Молдағалиевтің, Т. Ахтановтың, 1. Есенберлиннің,</w:t>
        <w:br/>
        <w:t>С.Мәуленовтін,Ә. Әлімжановтың, О. Сүлейменовтың кітаптары бүгінгі</w:t>
        <w:br/>
        <w:t>қазақ әдебиетінің лайықты туындылары болып отыр.</w:t>
        <w:br/>
        <w:t>Біздің жазушыларымыз бен ақындарымыз бүгінгі күннің қиын</w:t>
        <w:br/>
        <w:t>әралуан өмірлік тартыстары жөнінде бүкіл күрделілігімен -</w:t>
        <w:br/>
        <w:t>шындықтың бетіне тура қарап шығармалар жазып жүр. Бұл дұрыс</w:t>
        <w:br/>
        <w:t>та, Өйткені шындық - біздің жағымызда, өмірімізді революциялық</w:t>
        <w:br/>
        <w:t>жолмен жаңартушылар жағында. Әдебиеттің зор ықпалдылығының</w:t>
        <w:br/>
        <w:t>өзі де осында. Өзіміздің Одақта, сондай-ақ шетелдерде басылып</w:t>
        <w:br/>
        <w:t>жүрген біздің жазушыларымыздың бірқатар шығармалары, атап</w:t>
        <w:br/>
        <w:t>айтқанда, Е. Мүсіреповтің «Оянған өлке» және «Қазақ солдаты»,</w:t>
        <w:br/>
        <w:t>С. Мұқановтың «Өмір мектептері», Ғ. Мустафиннің «Миллионер»</w:t>
        <w:br/>
        <w:t>және «Қарағанды», Ә. Нұрпейісовтың «Қан мен тер», Т. Ахтановтың,</w:t>
        <w:br/>
        <w:t>«Боран», Ә. Әлімжановтың «Көгілдір таулар» шығармалары және</w:t>
        <w:br/>
        <w:t>басқа да көптеген кітаптар-- шындықты барлық алуан түрлі қырымен</w:t>
        <w:br/>
        <w:t>творчестволық түрде игерудің жемісі. )</w:t>
        <w:br/>
        <w:t>Қазақ әдебиетінің қазіргі табыстары ұлы орыс әдебиетінің және</w:t>
        <w:br/>
        <w:t>басқа да бауырлас әдебиеттердің ықпал-әсерінсіз мүмкін болмас та</w:t>
        <w:br/>
        <w:t>әлі. Республиканың бүкіл өнерінің творчестволық өрлеуінде социалистік</w:t>
        <w:br/>
        <w:t>ұлт мәдениеттерінің өзара ықпалдасу және бірін-бірі байыту, бұлардың</w:t>
        <w:br/>
        <w:t>ннтернационалдық негізін нығайту процесінің ролі айрықша.</w:t>
        <w:br/>
        <w:t>Қазақ жерінде туысқан республикалар әдебиеті мен өнерінің</w:t>
        <w:br/>
        <w:t>онкүндіктері мен апталықтарын, әралуан фестивальдарды, СССР</w:t>
        <w:br/>
        <w:t>халықтарының және шет елдердің мәдениет қайраткерлерімен</w:t>
        <w:br/>
        <w:t>творчестволық кездесулер өткізу игі дәстүрге айналды. Мұндай</w:t>
        <w:br/>
        <w:t>окиғалар жан-жүректі тебірентіп, толқытатын мерекелерге айналады,</w:t>
        <w:br/>
        <w:t>олардың қатысушыларының жүрегінде ұзақ уақыт сақталады, достық</w:t>
        <w:br/>
        <w:t>пен бауырластық рухын нығайта түсуге жәрдемдеседі.</w:t>
        <w:br/>
        <w:t>Біз бүгінгі күніміз бен өткендегімізді салыстыра келгенде қазақтың</w:t>
        <w:br/>
        <w:t>ұлы ағартушысы Абайдың көзі тірі кезінде баспа жүзінде шыққан</w:t>
        <w:br/>
        <w:t>өзінің бір де-бір кітабын көре алмай кеткеніне қатты қынжыламыз.</w:t>
        <w:br/>
        <w:t>Албүгінгі күні оның немерелері мен шөберелері Маркстің, Энгельстің,</w:t>
        <w:br/>
        <w:t>Лениннің данышпандық шығармаларын ана тілінде оқиды, барша</w:t>
        <w:br/>
        <w:t>адамзат өзінің бүкіл тарихы бойында жасаған мәдени байлықтарды</w:t>
        <w:br/>
        <w:t>Ильич әсиеті бойынша игеріп келеді.</w:t>
        <w:br/>
        <w:t>Орыс тілінің арқасында бүкіл әлемдік мәдениет бұлағынан</w:t>
        <w:br/>
        <w:t>сусындаған қазақ халқы рухани қауырт есті; оның жалпы білім,</w:t>
      </w:r>
    </w:p>
    <w:p>
      <w:r>
        <w:t>75</w:t>
        <w:br/>
        <w:t>осыдан. Жақында Соколов-Сарыбай комбинаты өзінің жобада</w:t>
        <w:br/>
        <w:t>белгіленген қуатына жетті, енді ол 15 миллион тонна, темір рудасын</w:t>
        <w:br/>
        <w:t>әндіреді. Ал Лисаковскіде қуаты 36 миллион тонналық кен-байыту:</w:t>
        <w:br/>
        <w:t>комбинатыңың құрылысы қызу қарқынмен жүріп жатыр.</w:t>
        <w:br/>
        <w:t>Шымкентте әлемдегі ең ірі заводтардың бірі - фосфор тұздары</w:t>
        <w:br/>
        <w:t>заводының бірінші кезегі іске қосылды; Қаратау бөктерінде тағы бір</w:t>
        <w:br/>
        <w:t>алып химиялық комбинат бой түзеп келеді; Павлодарда, Ертіс</w:t>
        <w:br/>
        <w:t>бойында трактор заводының құрылысы аяқталуға жақын.</w:t>
        <w:br/>
        <w:t>Сонау бір кезде ақ тақыр болып иесіз жатқан тұтас аудандар қазір</w:t>
        <w:br/>
        <w:t>экономикалық орталықтарға айналған. Қарағанды, Балқаш, Жезқазған,</w:t>
        <w:br/>
        <w:t>Рудный, Теміртау, Екібастұз, Ермак, Шевченко сияқты және басқа ада</w:t>
        <w:br/>
        <w:t>өкіметі жылдарында туған қалалар бұл күнде Қазақстанның</w:t>
        <w:br/>
        <w:t>индустриялық күш-қуатын айқын көрсетіп отыр. Бұл жаңа өнеркәсіп</w:t>
        <w:br/>
        <w:t>аудандарының даму қарқынының жоғарылығы бәрімізге аян.</w:t>
        <w:br/>
        <w:t>Маңқыстауды игеру осыдан не бәрі сегіз жыл ғана бұрын басталған</w:t>
        <w:br/>
        <w:t>еді, қазір мұнда үш ірі қала бар. Ал елу жыл ішінде республика</w:t>
        <w:br/>
        <w:t>картасында 64 жаңа қала, 174 қала типтес поселкелер пайда болды.</w:t>
        <w:br/>
        <w:t>Қазақстанда жұмысшы табының саны қырық есе әсіп отыр.</w:t>
        <w:br/>
        <w:t>Совет өкіметі жылдарында ауыл шаруашылығымызда да айтулы</w:t>
        <w:br/>
        <w:t>өзгерістер болды. Қазақстанда отызыншы жылдары болған Сергей</w:t>
        <w:br/>
        <w:t>Миронов Киров өзінің бір сөзінде: «Қараңыздаршы, бұл қазақ даласы</w:t>
        <w:br/>
        <w:t>неткен сұлу, неткен әдемі еді! Қаншама дарқан дала, қаншама байтақ</w:t>
        <w:br/>
        <w:t>жер!.... Осынша жердің Каспийден бастап сонау Қытай шекарасына</w:t>
        <w:br/>
        <w:t>дейін созылып жатқанын айтудың өзі оңай ма. Бай да ғажап өлке!»</w:t>
        <w:br/>
        <w:t>деп сүйген еді.</w:t>
        <w:br/>
        <w:t>Қазақстан жері шын мәнісінде көз жеткісіз шалқар. Ол 246 миллион</w:t>
        <w:br/>
        <w:t>гектар жерді алып жатыр! Қазақ ССР-сы тың және тыңайған</w:t>
        <w:br/>
        <w:t>жерлерді нығайту игеру арқылы еліміздің негізгі астықты</w:t>
        <w:br/>
        <w:t>аудандарының біріне айналды. СССР-дағы егіс көлемінің бестен бір</w:t>
        <w:br/>
        <w:t>бөлігі осында. Көп салалы мал шаруашылығы да ойдағыдай өркендеп</w:t>
        <w:br/>
        <w:t>келеді. Колхоздар мен совхоздар әралуан техникамен мол</w:t>
        <w:br/>
        <w:t>жабдықталған. Ал ескі ауыл адамдары дәл мұндайды қиялдап та</w:t>
        <w:br/>
        <w:t>көрмесе керек. Қазіргі ауыл-селоларымыздың әлеуметтік бейнесі</w:t>
        <w:br/>
        <w:t>де түбірімен жаңарғаны өзінен-өзі айқын. Бұрынғы қазақ ауылында</w:t>
        <w:br/>
        <w:t>болып көрмеген мамандықтар енді барынша қажет болып отыр.</w:t>
        <w:br/>
        <w:t>Мәселен, Алматы облысында Мичурин атындағы ауыл шаруашылық</w:t>
        <w:br/>
        <w:t>артелі алғашқы құрылған кезде бірде-бір агроном болмаған еді. Қазір</w:t>
        <w:br/>
        <w:t>о?</w:t>
        <w:br/>
        <w:t>онда бұл салада 24 маман бар. Ал, бұл шаруашылықта жоғары және</w:t>
        <w:br/>
        <w:t>арнаулы орта білімі бар мамандар саны қазір 150-ден асады.</w:t>
        <w:br/>
        <w:t>ЭКОНОМИКАМЫЗ СИЯҚТЫ, мәдениетіміздің де бұрын болып</w:t>
        <w:br/>
        <w:t>көрмеген дәрежеде көркеюін Октябрьге дейінгі мерзіммен</w:t>
        <w:br/>
        <w:t>салыстыруға мүлдем болмас еді. Ол кезде, В.И. Ленин айтқандай,</w:t>
        <w:br/>
        <w:t>халықтар «білім, мәдениет, ілім жөнінде жұрдай боп тоналған»</w:t>
        <w:br/>
        <w:t>жағдайда еді. Біздің жастарымыздың, тіпті орта буын</w:t>
        <w:br/>
        <w:t>адамдарымыздың мынадай бір фактіні көз алдына елестетуі де қазір</w:t>
        <w:br/>
        <w:t>өте қиын болар еді: Лениннің төтенше комиссары-- Әліби Жанкелдин</w:t>
        <w:br/>
        <w:t>Қаратөбеде адайлық қазақтарды жинап әңгімелескенде олар Совет</w:t>
        <w:br/>
        <w:t>өкіметін нығайту үшін күресуге әзір екендіктерін бірауыздан білдірді</w:t>
      </w:r>
    </w:p>
    <w:p>
      <w:r>
        <w:t>және сөйтіп, бұл жөнінде жазылған тарихи документке өздерінің</w:t>
        <w:br/>
        <w:t>қолын қою орнына крест белгісін салып, бармақтарын басты. Иә,</w:t>
        <w:br/>
        <w:t>бұдан елу жыл бұрын Қазақстанда өзінің атын жаза білетін адамдар</w:t>
        <w:br/>
        <w:t>мүлде сирек-ақ еді! Ал қазір бізде әрбір төртінші адам оқиды.</w:t>
        <w:br/>
        <w:t>Республикада 10 мыңнан астам мектеп бар, бұлар 3 миллионнан</w:t>
        <w:br/>
        <w:t>астам шәкірттерді қамтиды. Республиканың 43 жоғары оқу орнында</w:t>
        <w:br/>
        <w:t>және 187 орта оқу орындарында 400 мыңнан астам студенттер оқып</w:t>
        <w:br/>
        <w:t>жүр. Қазір республикада жоғары және арнаулы білімі бар мамандар</w:t>
        <w:br/>
        <w:t>саны 700 мыңға таяу. Міне, бұл бұрын жергілікті халықтың әрбір</w:t>
        <w:br/>
        <w:t>жүз адамының екеуі ғана сауатты болған өлкедегі өзгерістер!</w:t>
        <w:br/>
        <w:t>Қазақстандағы мәдени революция ғылымның да ойдағыдай</w:t>
        <w:br/>
        <w:t>дамуынан көрініп отыр. Республикада 153 ғылми мекеме бар.</w:t>
        <w:br/>
        <w:t>Қазақстан ғалымдары ашқан көптеген жаңалықтар біздің елімізде</w:t>
        <w:br/>
        <w:t>ғана емес, сонымен бірге бүкіл әлем көлемінде де белгілі. Біздің</w:t>
        <w:br/>
        <w:t>ғалымдарымыз--ғылым мен ілімнің барлық саласы бойынша дерлік</w:t>
        <w:br/>
        <w:t>өткізіліп отыратын халықаралық симпозиумдар мен</w:t>
        <w:br/>
        <w:t>конференциялардың тұрақты қатысушылары.</w:t>
        <w:br/>
        <w:t>Қазақ халқы өзінің рухани байлығын ғасырлар бойы жасап келді.</w:t>
        <w:br/>
        <w:t>Бірақ Ұлы Октябрьге дейін олар азын-аулақ адамның ғана игілігі</w:t>
        <w:br/>
        <w:t>еді. Революция халқымыздың байырғы өнерін еңбекшілердің қалың</w:t>
        <w:br/>
        <w:t>бұқарасының ортақ игілігіне айналдырып, мүлде қайта туғандай стті.</w:t>
        <w:br/>
        <w:t>Октябрь ақындар жырларына жаңа мағна берді, әр алуан жанрлық</w:t>
        <w:br/>
        <w:t>көркем әдебиетті, профессионалдық және халықтық-өнерпаздық</w:t>
        <w:br/>
        <w:t>бейнелеу өнерін тудырды (ал мұсылман дүмшелерінің айтуы</w:t>
        <w:br/>
        <w:t>бойынша, адамды қандай жолмен болса да бейнелеу күнә.</w:t>
        <w:br/>
        <w:t>саналатын). Осыдан жарты ғасыр бұрын қазақтар өзінің ұлттық</w:t>
        <w:br/>
        <w:t>73</w:t>
        <w:br/>
        <w:t>«СОВЕТТІК ҚАЗАҚСТАН»</w:t>
        <w:br/>
        <w:t>(кітабынан үзінділер)</w:t>
        <w:br/>
        <w:t>Тарихи қысқа мерзім ішінде Қазақстанды дамыған, тең праволы</w:t>
        <w:br/>
        <w:t>социалистік республикаға айналдырған КПСС-тің лениндік ұлт</w:t>
        <w:br/>
        <w:t>саясатының жемістері Ұлы Отан соғысының қатал жылдарында</w:t>
        <w:br/>
        <w:t>ерекше айқын керінді.</w:t>
        <w:br/>
        <w:t>Қазақ халқы, республика екбекшілері ұлы Отанымыздың барлық</w:t>
        <w:br/>
        <w:t>халықтарымен бірлесе отырып, жауды талқандау ісіне сүбелі үлес</w:t>
        <w:br/>
        <w:t>қосты. Кәп ұлтты Қазақстанның 1 миллион 200 мыңға жуық ұлы</w:t>
        <w:br/>
        <w:t>мен қызы, оның ішінде 82 мың коммунист және 250 мың комсомолец</w:t>
        <w:br/>
        <w:t>Совет Армиясы қатарында шайқасты. Республикада ондаған</w:t>
        <w:br/>
        <w:t>атқыштар және атты әскер дивизиялары мен бригадалары, авиация</w:t>
        <w:br/>
        <w:t>полктары мен арнаулы батальондар жасақталды. Көптеген әскери</w:t>
        <w:br/>
        <w:t>құрамалар туысқан ргепубликалардың ортақ күш-жігерінің</w:t>
        <w:br/>
        <w:t>нәтижесінде жасақталды. Өзбекстанда құрылған әскери бөлімдерге</w:t>
        <w:br/>
        <w:t>Шымкенттің металлургтері, Мақтааралдың мақташылары қосылды.</w:t>
        <w:br/>
        <w:t>Мыңдаған Қазақстандықтар Уралда жасақталған бөлімдердің</w:t>
        <w:br/>
        <w:t>қатарында сапқа тұрды.</w:t>
        <w:br/>
        <w:t>Қазақстандық жауынгерлердің асқан ерлігі мен батырлығын Отан</w:t>
        <w:br/>
        <w:t>лайықты бағалады. Олардың жүз мыңнан астамы ордендермен және</w:t>
        <w:br/>
        <w:t>медальдармен наградталды, жүзден астамы Даңқ орденінің толық</w:t>
        <w:br/>
        <w:t>кавалері болды, бес жүздей адамға Совет Одағының Батыры деген</w:t>
        <w:br/>
        <w:t>жоғары атақ берілді. Отан намысын қорғаған даңқты ерлер ішінде</w:t>
        <w:br/>
        <w:t>екі мәрте Совет Одағының Батырлары - ұшқыштар Талғат</w:t>
        <w:br/>
        <w:t>Бигельдинов, Сергей Луганский, Иван Павлов және Леонид Беда бар.</w:t>
        <w:br/>
        <w:t>Қазақ халқының қыздары Мәншүк Маметова мен Әлия</w:t>
      </w:r>
    </w:p>
    <w:p>
      <w:r>
        <w:t>Молдағұлова өз есімдерін мәңгі өшпес даңққа бөледі.</w:t>
        <w:br/>
        <w:t>Нүркен Әбдіров пен Михаил Янко капитан Гастеллоның ерлігін</w:t>
        <w:br/>
        <w:t>қайталады. Александр Матросов сияқты Ағаділ Суханбаев, Сұлтан</w:t>
        <w:br/>
        <w:t>Баймағамбетов, Иван Бабин және басқалар оқ боратқан жау</w:t>
        <w:br/>
        <w:t>дзоттарын өз кеуделерімен жапты. Осы және басқа есімдерді совет</w:t>
        <w:br/>
        <w:t>халқы ешуақытта ұмытпайды, оларды дәріптеп, мақтан етеді;</w:t>
        <w:br/>
        <w:t>ақындар қаһарман батырларды өлеңге қосып жырлайды, жастар</w:t>
        <w:br/>
        <w:t>олардан Отанды қалай сүю керек екенін үйренеді.</w:t>
        <w:br/>
        <w:t>Қазақстандықтар София мен Варшаваны, Бухарест пен</w:t>
        <w:br/>
        <w:t>Белградты, Будапешт пен Венаны ұлы жеңістің қиын-қыстау жолында</w:t>
        <w:br/>
        <w:t>84</w:t>
        <w:br/>
        <w:t>Достық пен өзара көмектесу жылдан жылға нығая түсті.</w:t>
        <w:br/>
        <w:t>Ленинградта мыңнан астам кәсіпорындар бар десек, солардың ішінде</w:t>
        <w:br/>
        <w:t>біздің республикамызбен қалайда әйтеуір бір байланыс жасамайтын</w:t>
        <w:br/>
        <w:t>бірде-бір кәсіпорын жоқ. Қазақстан электр станцияларында ХХШ</w:t>
        <w:br/>
        <w:t>партия сьезі атындағы завод маркасымен шыққан турбиналар мен</w:t>
        <w:br/>
        <w:t>машиналар жұмыс істейді. Киров заводының цехтарында</w:t>
        <w:br/>
        <w:t>құрастырылған «К.-700» тракторлары біздіңтың игерілген жерлерімізде</w:t>
        <w:br/>
        <w:t>еңбек вахтасында жүр. Бұл машиналарды жүргізушілердің көбі.Нева</w:t>
        <w:br/>
        <w:t>жағалауынан Қазақстан даласына сонау елуінші жылдардың өзінде-ақ</w:t>
        <w:br/>
        <w:t>келген болатын. Өзінің досына Қазақстанда қарыздар болып отырған</w:t>
        <w:br/>
        <w:t>жоқ. Ол ленинградтықтарға Кенді Алтай мен Балқаштың металын, тың</w:t>
        <w:br/>
        <w:t>көтерілген аймақтың астығын және Қызылорданың күрішін, Жетісудың</w:t>
        <w:br/>
        <w:t>алмасын жөнелтіп отырады.</w:t>
        <w:br/>
        <w:t>Қазақтардың басқа да туысқан республикалар әкілдерімен берік</w:t>
        <w:br/>
        <w:t>достығы бар.Қарағанды мен Теміртау, Балқаш пен Жезқазған,</w:t>
        <w:br/>
        <w:t>Шымкент пен Шардара, Ақтөбе мен Ақтау, Қаратау және</w:t>
        <w:br/>
        <w:t>Маңғыстаудағы Шевченко қаласы, - міне осының бәрі Қазақстанның</w:t>
        <w:br/>
        <w:t>экономикалық картасында Совет өкіметі жылдары пайда болған, ірі</w:t>
        <w:br/>
        <w:t>өнеркәсіп орталықтары ғана емес. Бұлар - Коммунистік партияның</w:t>
        <w:br/>
        <w:t>лениндік ұлт саясатының айқын да айғақты жемістері, біздің</w:t>
        <w:br/>
        <w:t>Отанымыздағы халықтардың достығы мен туысқандық</w:t>
        <w:br/>
        <w:t>ынтымағының жемістері. Қазақстанда басқа одақтас республикалар</w:t>
        <w:br/>
        <w:t>әкілдерінің қатысуынсыз салынған бірде-бір елеулі өнеркәсіп</w:t>
        <w:br/>
        <w:t>өбһектісі.жоқ десек те, асырып айтқандық болмайды.</w:t>
        <w:br/>
        <w:t>Қазақстанда жүзден аса ұлт өкілдері бір жағадан бас, бір жеңнен</w:t>
        <w:br/>
        <w:t>қол шығарғандай тату өмір сүріп, еңбек етуде. Қазақстан- еліміздің</w:t>
        <w:br/>
        <w:t>барлық халықтарымен достығы және ынтымақтастығы жарасқан,</w:t>
        <w:br/>
        <w:t>бір-біріне қалтқысыз қолқабыс жасайтын біртұтас үлкен семья. Біз</w:t>
        <w:br/>
        <w:t>Қазақстанның туған Отан-анамыздың күш-қуаты мен байлығын</w:t>
        <w:br/>
        <w:t>арттыра беруге лайықты үлес қосып отырғанын мақтан етеміз. «Көп</w:t>
        <w:br/>
        <w:t>ұлтты совет халқының бірлігі,-деді Л.И. Брежнен, - алмастай берік.</w:t>
        <w:br/>
        <w:t>Алмастың саң-алуан түрге еніп құбылатыны сияқты біздің</w:t>
        <w:br/>
        <w:t>халқымыздың бірлігі де оның құрамына енген ұлттардың сан-алуан</w:t>
        <w:br/>
        <w:t>сипатымен нұрлана жарқырайды, ал, бұл ұлттардың арқайсысы</w:t>
        <w:br/>
        <w:t>молшылықта, еркін және бақытты тұрмыста өмір сүреді».</w:t>
        <w:br/>
        <w:t>Біздің халқымыздың тағдыры шынымен қызығарлықтай. Біз бүгін</w:t>
        <w:br/>
        <w:t>Қазақ ССР-і мен Қазақстан Компартиясының мүшелді мерекесіне</w:t>
        <w:br/>
        <w:t>71</w:t>
      </w:r>
    </w:p>
    <w:p>
      <w:r>
        <w:t>Қазақ ССР Ғылым академиясы кәзір республиканың шын</w:t>
        <w:br/>
        <w:t>мәнісіндегі ғылми орталығы болып отыр. Академияның 20 ғылми-</w:t>
        <w:br/>
        <w:t>зерттеу институты, академия президиумының жанында дербес</w:t>
        <w:br/>
        <w:t>жұмыс істейтін 9 ғылми-зерттеу, 7 ғылми-зерттеу жӛне</w:t>
        <w:br/>
        <w:t>экспериментальдық базасы, 3 ботаника бағы, ғылми кітапханасы</w:t>
        <w:br/>
        <w:t>және басқа толып жатқан көмекші мекемелері бар. Ғылым</w:t>
        <w:br/>
        <w:t>академиясы 1884 қызметкерді біріктіріп отыр. Солардың ішінде</w:t>
        <w:br/>
        <w:t>ғылымның барлық салаларында істейтін 896 ғылми қызметкер бар.</w:t>
        <w:br/>
        <w:t>Ғалымдардың құрамында ССРО Ғылым академиясы 35 толық</w:t>
        <w:br/>
        <w:t>мүшесі мен мүше-корреспонденті бар. Кәзір академияда 35 ғылым</w:t>
        <w:br/>
        <w:t>докторы, 286 ғылым кандидаты жұмыс істейді. Ғалымдардың ұлт</w:t>
        <w:br/>
        <w:t>кадрларының өсуі ерекше сүйсінерлік іс. Академияның ғылми</w:t>
        <w:br/>
        <w:t>қызметкерлерінің арасында 78 қазақ бар, солардың көбі ғылымның</w:t>
        <w:br/>
        <w:t>докторлары мен кандидаттары деген дәрежеге ие болып отыр.</w:t>
        <w:br/>
        <w:t>Қазақ ССР Ғылым академиясының алуан салалы жұмысы</w:t>
        <w:br/>
        <w:t>ғылымның ұлы кемеңгері Сталин жолдастың алдымызға қойған</w:t>
        <w:br/>
        <w:t>тарихи міндетін: «...Отанымыздан тыс жерлердегі ғылымның</w:t>
        <w:br/>
        <w:t>табыстарына жетіп қана қоймай, таяудағы уақытта одан асып түсу»</w:t>
        <w:br/>
        <w:t>міндетін орындауға бағындырылып отыр. Сталин жолдастың бұл</w:t>
        <w:br/>
        <w:t>нұсқауы Қазақстан ғалымдарының творчестволық жұмысын</w:t>
        <w:br/>
        <w:t>күшейтуге жетекші болды. Олар орасан зор халықшаруашылық</w:t>
        <w:br/>
        <w:t>маңызы бар аса маңызды бірсыпыра ғылми мәселелерді шешті.</w:t>
        <w:br/>
        <w:t>Совет ғылымының ерекше сипатының бірі - оның халыққа, халық</w:t>
        <w:br/>
        <w:t>мүддесіне қызмет ететіндігі. Мұның мәнісі -- ғалымдарының күш-</w:t>
        <w:br/>
        <w:t>жігері біздің өнеркәсібіміз бен ауыл шаруашылығына нақты көмек</w:t>
        <w:br/>
        <w:t>көрсетуге жұмылдыру деген сөз. 1951 жылдың өзінде ғана 50-ден</w:t>
        <w:br/>
        <w:t>аса ғылми еңбек өндіріске енгізілді. Бұл еңбектерді өндіріске енгізуден</w:t>
        <w:br/>
        <w:t>келетін жалпы экономикалық пайда ондаған миллион сомға жетеді.</w:t>
        <w:br/>
        <w:t>Ғылым академиясының ғалымдары Текелінің қорғасын кенінде,</w:t>
        <w:br/>
        <w:t>Лениногор және Шымкент қорғасын заводтарында өндірісті</w:t>
        <w:br/>
        <w:t>жақсартуға байланысты бірсыпыра аса маңызды мәселелерді шешті.</w:t>
        <w:br/>
        <w:t>Оңтүстік және батыс Қазақстанның жоғары сортты жергілікті</w:t>
        <w:br/>
        <w:t>көмірінің және солтүстік пен орталық Қазақстанның төмен сортты</w:t>
        <w:br/>
        <w:t>көмірінің қуатын пайдалану жөніндегі маңызды зерттеулер ойдағыдай</w:t>
        <w:br/>
        <w:t>аяқталды. Қазақстан ғалымдары мұнай өнеркәсібіне зор көмек</w:t>
        <w:br/>
        <w:t>көрсетті. Олар бірқатар жаңа аудандардың мұнай байлығының</w:t>
        <w:br/>
        <w:t>«перспективасы бар,екенін дәлелдеп берді.</w:t>
        <w:br/>
        <w:t>80</w:t>
        <w:br/>
        <w:t>Қазақ ССР Ғылым академиясында ғылым дүниесіндегі</w:t>
        <w:br/>
        <w:t>жаңалықтың - аетроботаниканың негіздері қаланды.</w:t>
        <w:br/>
        <w:t>Астроботаниканың негізігі мәселесі-- басқапланеталарда өсімдіктер</w:t>
        <w:br/>
        <w:t>тіршілігінің бар екендігін зерттеу. Осы маңызды ғылми мәселені</w:t>
        <w:br/>
        <w:t>талдап шеше отырып, Қазақстан ғалымдары жердегі өсімдіктердің</w:t>
        <w:br/>
        <w:t>оптикалық сипаттарын кеңінен зерттеді.</w:t>
        <w:br/>
        <w:t>Бұдан екі жыл бұрын ұйымдастырылған Ғылым академиясының</w:t>
        <w:br/>
        <w:t>физика-техникалық институты металл физикасы мен металл танудың</w:t>
        <w:br/>
        <w:t>космикалық сәулелерін спекторлық талдау саласында зерттеу</w:t>
        <w:br/>
        <w:t>жүргізуде.</w:t>
        <w:br/>
        <w:t>Мичуриннің, Павловтың, Лысенконың озат ілімін басшылыққа ала</w:t>
        <w:br/>
        <w:t>отырып, Қазақ ССР Ғылым академиясының биолог ғалымдары</w:t>
        <w:br/>
        <w:t>биология мен медицинағылымдарының әртүрлі салаларында едәуір</w:t>
        <w:br/>
        <w:t>жұмыс істеді. Мичуриндік биологияның негізінде қант</w:t>
        <w:br/>
        <w:t>қызылшасының, бидайдың, темекінің шығымдылығын арттырудың</w:t>
        <w:br/>
        <w:t>жаңа тәсілдері жасалды. Қазақстанның флорасы мен өсімдіктері</w:t>
      </w:r>
    </w:p>
    <w:p>
      <w:r>
        <w:t>зерттелді;</w:t>
        <w:br/>
        <w:t>Физиология институты қансырау ауруына қарсы күресу әдісін</w:t>
        <w:br/>
        <w:t>жасап берді, бұл әдіс клиникада тексерілгеннен кейін жоғары баға</w:t>
        <w:br/>
        <w:t>алып, кәзіргі уақытта Москваның, Алматының, Совет Одағының</w:t>
        <w:br/>
        <w:t>басқа да қалаларының клиникалары мен ауруханаларына қолданылып</w:t>
        <w:br/>
        <w:t>отыр.</w:t>
        <w:br/>
        <w:t>Қазақстан ғалымдары Сталинград су торабының, Түркмен Бас</w:t>
        <w:br/>
        <w:t>каналының, Тахиа-Таш су торабының құрылыстарына байланысты аса</w:t>
        <w:br/>
        <w:t>күрделі мәселелерді шешуге белсене қатысуда. Ғылым академиясының</w:t>
        <w:br/>
        <w:t>президиумы Сталинград және Түркмен каналдарының құрылысына</w:t>
        <w:br/>
        <w:t>көмектесетін арнаулы комитет құрылып комитеттің құрамына</w:t>
        <w:br/>
        <w:t>республикалық ірі ғалымдар кірді. Комитет канал салудың және оның</w:t>
        <w:br/>
        <w:t>маңындағы жерлерді игерудің-жеке мәселелерін шешуге арналған</w:t>
        <w:br/>
        <w:t>академияның ғылми мекемелерінің жұмыстарын жоспарлауды, бір-</w:t>
        <w:br/>
        <w:t>бірімен сәйкестендіріп отыруды жүзеге асыруға міндетті. Қазақстанның</w:t>
        <w:br/>
        <w:t>ғалымдарына Каспий жазығының суаруға. және суландыруға ұйғарылған</w:t>
        <w:br/>
        <w:t>жерлерінің табиғат-экономикалық жағдайларын зерттеу, сонымен қатар</w:t>
        <w:br/>
        <w:t>Түркмен Бас каналының ауданында құрылыс материалдарын тауып,</w:t>
        <w:br/>
        <w:t>терең зерттеу міндеті жүктелді.</w:t>
        <w:br/>
        <w:t>Қазақ ССР Ғылым академиясы осы жауапты міндеттерді</w:t>
        <w:br/>
        <w:t>аброймен орындап отыр. Мысалы, 1951 жылы жүргізілген</w:t>
        <w:br/>
        <w:t>81</w:t>
        <w:br/>
        <w:t>Ия, таңданарлық дүниеміз баршылық. Мұны біздің шет елдерден</w:t>
        <w:br/>
        <w:t>келген қонақтарымыз да мойындайды. «Біздің Қазақстанда</w:t>
        <w:br/>
        <w:t>көргендеріміз барлық оптимистік үміттерімізден де әлдеқайда асып</w:t>
        <w:br/>
        <w:t>түседі. Азияның дал жүрек тұсында Европа тәртібімен салынған</w:t>
        <w:br/>
        <w:t>жаңа қалалар қанат жайған, бұларды өмірі шаттыққа толы, бойын</w:t>
        <w:br/>
        <w:t>күш-қуат кернеген адамдар мекендейді» деп жазады француз Пьер</w:t>
        <w:br/>
        <w:t>Удэн. Ал оның отандасы Клод Арнак былтыр бізде болып кеткеннен</w:t>
        <w:br/>
        <w:t>кейін былай деп жазған: «Бұдан аз ғана уақыт бұрын географиялық</w:t>
        <w:br/>
        <w:t>картада орны белгісіз болып келген ел, сыртқы дүниеден мүлдем</w:t>
        <w:br/>
        <w:t>қалыс қалып, қайыршылыққа қамалған сияқты болып көрінген ел,-</w:t>
        <w:br/>
        <w:t>міне осындай ел бүгінгі күні сырттан келген қонақтарға ертегідегідей</w:t>
        <w:br/>
        <w:t>бай, қауырт өркендеген ел болып көрініп отыр».</w:t>
        <w:br/>
        <w:t>Расында да, біздің республикамызға қай жақтаң болса да келген</w:t>
        <w:br/>
        <w:t>және қандай көзқарасы бар адам болса да, егер ол шынымен әділдікті</w:t>
        <w:br/>
        <w:t>білетін адам болса, біздің кен байтақ елімізде жүзеге асырылған</w:t>
        <w:br/>
        <w:t>өзгерістердің ұлылығына және атқарылған жұмыстың қарқынына,</w:t>
        <w:br/>
        <w:t>Коммунистік партия тәрбиелеген совет адамдарының рухани жан</w:t>
        <w:br/>
        <w:t>дүниесінің байлығына таң-тамаша қалмай өте алмас еді. Сондай-ақ</w:t>
        <w:br/>
        <w:t>біздің социалистік цивилизация жасау жөніндегі тәжірибемізді</w:t>
        <w:br/>
        <w:t>көптеген дамып келе жатқан елдердің өкілдері мұқият зейін қойып,</w:t>
        <w:br/>
        <w:t>зер салып зерттейтіндігі жайдан-жай болмаса керек.</w:t>
        <w:br/>
        <w:t>Мәселен, өткен жылдың октябрь айында Алматыда халықаралық</w:t>
        <w:br/>
        <w:t>симпозиум болып өтті. Мұнда мән-маңызы айрықша зор проблема:</w:t>
        <w:br/>
        <w:t>Ұлт-азаттық революциялар туралы лениндік ілім және дамып келе</w:t>
        <w:br/>
        <w:t>жатқан елдердегі әлеуметтік прогрестің жаңа кезеңі туралы мәселе</w:t>
        <w:br/>
        <w:t>талқыланды. Азияның, Африканың және Латын Америкасының 50</w:t>
        <w:br/>
        <w:t>мемлекетінің өкілдері социализмге өтудің лениндік жолдары туралы</w:t>
        <w:br/>
        <w:t>айрықша ықылас - ынтызарлықпен әңгімеледі, Советтік Шығыс</w:t>
        <w:br/>
        <w:t>республикалары тәжірибесінің халықаралық маңызын атап көрсетті.</w:t>
        <w:br/>
        <w:t>Оның қазіргі таңда саяси бостандық пен тауелсіздікті жеңіп алып</w:t>
        <w:br/>
        <w:t>отырған әлемдегі көптеген халықтар үшін өте зәру, ділгер тәжірибе</w:t>
        <w:br/>
        <w:t>екенін атап айтты.</w:t>
      </w:r>
    </w:p>
    <w:p>
      <w:r>
        <w:t>Біз өзіміздің өмірдің барлық салаларындағы табыстарымызды</w:t>
        <w:br/>
        <w:t>заңды түрде мақтан етеміз. Сөйте тұра Қазақстан жерінде болған</w:t>
        <w:br/>
        <w:t>осыншама зор өзгерістерді тереңірек түсініп, сезіну үшін, республика</w:t>
        <w:br/>
        <w:t>еңбекшілері жаңа тұрмыс құруға кіріскен алғашқы жылдарындағы</w:t>
        <w:br/>
        <w:t>тұңғыш қадамдарымызды еске түсіру артықтық та етпес еді. Біздің</w:t>
        <w:br/>
        <w:t>70</w:t>
        <w:br/>
        <w:t>зерттеулердің нәтижесінде бірсыпыра материалдар жыйналып, бұл</w:t>
        <w:br/>
        <w:t>материалдарды коммунизмнің ұлы құрылыстарының жобалаушы</w:t>
        <w:br/>
        <w:t>және құрылыс салушы ұйымдары қабылдап, кәзірдің өзінде</w:t>
        <w:br/>
        <w:t>пайдаланып жатыр.</w:t>
        <w:br/>
        <w:t>Каспий жазығы мен Еділ-Жайық өзендері арасындағы жерлердің</w:t>
        <w:br/>
        <w:t>табиғат және шаруашылық жағдайларын зерттеу жұмыстары быйыл</w:t>
        <w:br/>
        <w:t>едәуір ұлғайтылды. Өткен жылдың үлгісі бойынша Қазақ ССР</w:t>
        <w:br/>
        <w:t>Ғылым академиясы арнаулы Каспий маңындағы комплексті</w:t>
        <w:br/>
        <w:t>экспедиция ұйымдастырып, ол Сталинград каналының өңірінде |</w:t>
        <w:br/>
        <w:t>жұмыс істейтін болды. Бұл экспедицияның қарамағында алты түрлі</w:t>
        <w:br/>
        <w:t>экспедиция-гидрологиялық, топырақ зерттеу, геоботаникалық,</w:t>
        <w:br/>
        <w:t>зоологиялық және малшаруашылық экспедициялар, сонымен қатар</w:t>
        <w:br/>
        <w:t>төрт арнаулы отряд бар. Оның үстіне, комплексті экспедицияның</w:t>
        <w:br/>
        <w:t>жанында Экономика институтының бір топ ғылми қызметкерлері</w:t>
        <w:br/>
        <w:t>жұмыс істеп, Гурьев жэне Батыс Қазақстан облыстарының</w:t>
        <w:br/>
        <w:t>өнеркәсібі мен ауыл шаруашылығының кәзіргі жағдайын және оларды</w:t>
        <w:br/>
        <w:t>өркендету перспективасын жете айқындауға керекті материалдар</w:t>
        <w:br/>
        <w:t>жыйнап жатыр.</w:t>
        <w:br/>
        <w:t>Ленинградтықтардың бастамасы бойынша кәзір ғылым</w:t>
        <w:br/>
        <w:t>қызметкерлерінің өнеркәсіп, құрылыс, транспорт, ауыл</w:t>
        <w:br/>
        <w:t>шаруашылығы қызметкерлерімен творчестволық ынтымағын</w:t>
        <w:br/>
        <w:t>нығайтуды көздеген қозғалыс кеңінен өрістеді. Бұл қозғалыс ғылым</w:t>
        <w:br/>
        <w:t>мен техниканы дамытудың қайнар бұлағы болды.</w:t>
        <w:br/>
        <w:t>Қазақ ССР Ғылым академиясының жұмысында әлі де болса</w:t>
        <w:br/>
        <w:t>бірсыпыра ірі-ірі кемшіліктер бар. Реслубликада ғылымды онан әрі</w:t>
        <w:br/>
        <w:t>дамытудың аса маңызды шарттарының бірі - батыл және принципті</w:t>
        <w:br/>
        <w:t>ғылми сын мен әзара сынды өрістету, ғылымның өте маңызды талас</w:t>
        <w:br/>
        <w:t>мәселелері жөнінде творчестволық айтыстар өткізу. «Жалпыға мәлім,</w:t>
        <w:br/>
        <w:t>-деп үйретгді Сталин жолдас, -ешқаңдай ғылым пікірлер күресінсіз,</w:t>
        <w:br/>
        <w:t>сын бостандығынсыз өркендеп, өрши алмайды». Алайда,</w:t>
        <w:br/>
        <w:t>академияның ғылми мекемелерінде батыл, принципті ғылми. сын,</w:t>
        <w:br/>
        <w:t>сонымен қатар, творчестволық пікір алысу жеткілікті болмай отыр.</w:t>
        <w:br/>
        <w:t>Ғылым академиясында тіл білімі мәселелері жөнінде бір ғана</w:t>
        <w:br/>
        <w:t>айтыстың ойдағыдай өткенін айтсақ та жеткілікті.</w:t>
        <w:br/>
        <w:t>Жаңа бесжылдық жоспарда қойылған міндеттер еліміздің ғылми</w:t>
        <w:br/>
        <w:t>мекемелерінің алдына зор талаптар қояды. Ғылми жұмысты</w:t>
        <w:br/>
        <w:t>бұрынғыдан анағұрлым жақсартып, халық шаруашылығын</w:t>
        <w:br/>
        <w:t>82</w:t>
        <w:br/>
        <w:t>жүздеген, мыңдаған қалаларды, деревнялар мең селоларды азат</w:t>
        <w:br/>
        <w:t>етуге қатысты. ;</w:t>
        <w:br/>
        <w:t>Республикаға көшіріліп әкелінген көптеген кәсіпорындар</w:t>
        <w:br/>
        <w:t>орналастырылды. Қазақстан бір миллионнан астам адамды</w:t>
      </w:r>
    </w:p>
    <w:p>
      <w:r>
        <w:t>туысқандық жылы шыраймен өз құшағына алды.</w:t>
        <w:br/>
        <w:t>Қазақстанды соғысқа дейінгі жылдардың өзінде-ақ елдің қуатты</w:t>
        <w:br/>
        <w:t>арсеналына айналдырған партияның экономикалық стратегиясының</w:t>
        <w:br/>
        <w:t>көрегендігі осынау қатал күндерде өзінің дұрыстығын көрсетті.</w:t>
        <w:br/>
        <w:t>Қазақстан экономикасы, ғылымы мен мәдениеті соғыстан кейінгі</w:t>
        <w:br/>
        <w:t>жылдары одан сайын жоғары қарқынға ие болды. Социалистік</w:t>
        <w:br/>
        <w:t>құрылыстың әрбір жылы өзінің ауқымдылығы жағынан ондаған</w:t>
        <w:br/>
        <w:t>жылдарға тең түсті. Бұрынғы құла дүзде ондаған жаңа социалистік</w:t>
        <w:br/>
        <w:t>қалалар пайда болды, аса ірі облыстар құрылды. Олардың ішінде</w:t>
        <w:br/>
        <w:t>Торғай, Жезқазған, Маңғышлақ облыстары бар; бұл облыстарда,</w:t>
        <w:br/>
        <w:t>республиканың басқа да аудандарындағы сияқты, партияның ерік-</w:t>
        <w:br/>
        <w:t>жігерімен өнеркәсіп және аграрлық құрылыс ісі қауырт өрістетілді.</w:t>
        <w:br/>
        <w:t>Республика бүгін таңда - отын-энергетика әнеркәсібінің ірі</w:t>
        <w:br/>
        <w:t>орталығы. Қазақстанда алғашқы көмір кен орындарын игеру ХІХ</w:t>
        <w:br/>
        <w:t>ғасырдың аяқ шенінде-ақ басталғаны мәлім. Бірақ кәмір ең қара-</w:t>
        <w:br/>
        <w:t>дүрсін әдіспен шығарылды, шахтерлердің еңбегі өте ауыр болды.</w:t>
        <w:br/>
        <w:t>Мұның бәрі әлдеқашан және бүтіндей келмеске кетті, тарихтың,</w:t>
        <w:br/>
        <w:t>музей стенділерінің еншісіне тиді.</w:t>
        <w:br/>
        <w:t>Қарағанды көмір бірлестігінің кеншілері жоғары еңбек өнімділігіне</w:t>
        <w:br/>
        <w:t>жетіп отыр. Мұнда кен техникасын жоғары өнімді пайдалану жөнінде</w:t>
        <w:br/>
        <w:t>бастама көтерген «мыңшылар» қозғалысы туды. Бұл бағалы</w:t>
        <w:br/>
        <w:t>бастама жаңа қозғалысқа ұласты.</w:t>
        <w:br/>
        <w:t>Екібастұз бассейнінде көмір шығару жоғары қарқынмен</w:t>
        <w:br/>
        <w:t>дамытылуда. Біршама қысқа мерзімнің ішінде мұнда Қазақстанның</w:t>
        <w:br/>
        <w:t>ғана емес, Уралдың, Сибирьдің, еліміздің европалық бөлегінің электр</w:t>
        <w:br/>
        <w:t>станцияларын арзан көмірмен қамтамасыз етіп отырған еліміздегі</w:t>
        <w:br/>
        <w:t>аса ірі отын базасы жасалды.</w:t>
        <w:br/>
        <w:t>Республиканың халық шаруашылығын электрмен жабдықтаумен</w:t>
        <w:br/>
        <w:t>және халықтың электр энергиясы жөніндегі қажеттерін қамтамасыз</w:t>
        <w:br/>
        <w:t>етумен бірге өнеркәсіп пен қалаларды бір орталықтан жылумен</w:t>
        <w:br/>
        <w:t>жабдықтау Қазақстан энергетикасының аса маңызды құрамдас</w:t>
        <w:br/>
        <w:t>бөлігі болып отыр. Жылу магистральдарының жалпы ұзындығы 900</w:t>
        <w:br/>
        <w:t>километрге жетті. Жылу беру дәрежесі жөнінен Қазақстан елімізде</w:t>
        <w:br/>
        <w:t>алдыңғы орындардың біріне ие болып отыр.</w:t>
        <w:br/>
        <w:t>85</w:t>
        <w:br/>
        <w:t>КПСС ХХУҮГПІ СЬЕЗІНІҢ ҚОРЫТЫНДЫЛАРЫ ОНЫҢ</w:t>
        <w:br/>
        <w:t>ШЕШІМДЕРІНЕН ТУЫНДАЙТЫН РЕСПУБЛИКА</w:t>
        <w:br/>
        <w:t>ПАРТИЯ ҰЙЫМЫНЫҢ МІНДЕТТЕРІ ТУРАЛЫ</w:t>
        <w:br/>
        <w:t>КПСС Орталық Комитеті Саяси Бюросының мүшесі,</w:t>
        <w:br/>
        <w:t>Қазақстан Компартиясы Орталық Комитетінің бірінші</w:t>
        <w:br/>
        <w:t>секретары Д.А. ҚОНАЕВТЫҢ баяндамасы</w:t>
        <w:br/>
        <w:t>(Баяндама ықшамдалып жарияланып отыр).</w:t>
        <w:br/>
        <w:t>Жуырда өз жұмысын аяқтаған КПСС ХХУИ сьезі Ленин мен</w:t>
        <w:br/>
        <w:t>совет халқының өміріндегі айтулы кезең, халықаралық көлемдегі зор</w:t>
        <w:br/>
        <w:t>оқиға болды. Оның жаңашылдық шешімдері социалистік қоғамның</w:t>
        <w:br/>
        <w:t>он екінші бесжылдықта, осы ғасырдың аяғына дейін және одан да</w:t>
        <w:br/>
        <w:t>арғы кезеңде жеделдете сапалы ілгері Баернннның, сипаты мен</w:t>
        <w:br/>
        <w:t>қарқынын белгілеп берді.</w:t>
        <w:br/>
        <w:t>КПСС Орталық Комитетінің Бас секретары М.С. Горбачев</w:t>
        <w:br/>
        <w:t>жолдас жасаған, маркстік-лениндік ілімге берік сүйенген, КПСС-тің</w:t>
      </w:r>
    </w:p>
    <w:p>
      <w:r>
        <w:t>коллективтік кемеңгерлігі мен тәжірибесін терең де жарқын бейнелеп</w:t>
        <w:br/>
        <w:t>берген Саяси баяндама партия мен халықтың КПСС-тің реалистік</w:t>
        <w:br/>
        <w:t>программалық мақсаттарын, еліміздің әлеуметтік-экономикалық</w:t>
        <w:br/>
        <w:t>дамуын жеделдетудің кезек күттірмейтін міндеттерін ойдағыдай</w:t>
        <w:br/>
        <w:t>жүзеге асыру, жер бетінде бейбітшілікті сақтап, нығайту жөніндегі</w:t>
        <w:br/>
        <w:t>қызметі үшін шынайы тарихи маңызы бар документ болып табылады.</w:t>
        <w:br/>
        <w:t>Партияның жоғары форумы қабылдаған документтер ғылыми</w:t>
        <w:br/>
        <w:t>коммунизмнің теориясы мен практихасына елеулі үлес қосады, тарихи</w:t>
        <w:br/>
        <w:t>күрт бұрылыстарда жігерлі де нәтижелі іс-қимыл жасауға,</w:t>
        <w:br/>
        <w:t>адамзаттың ертеңгі күніне көз жіберуге мүмкіндік береді.</w:t>
        <w:br/>
        <w:t>ХХУП сьезд КПСС Орталық Комитетінің саяси бағыты мен</w:t>
        <w:br/>
        <w:t>практикалық қызметін түгелдей және толық мақұлдап, барлык</w:t>
        <w:br/>
        <w:t>партия ұйымдарына Орталық Комитеттің Саяси баяндамасында</w:t>
        <w:br/>
        <w:t>айтылған қағидаларды, тұжырымдар мен міндеттерді өз жұмысында</w:t>
        <w:br/>
        <w:t>басшылыққа алып отыруды ұсынды.</w:t>
        <w:br/>
        <w:t>Сьездің бүкіл жұмысы іскерлік, большевиктік рух, өткен кезеңді</w:t>
        <w:br/>
        <w:t>талғампаздықпен талдау, ымырасыздық, лениндік оптимизм,</w:t>
        <w:br/>
        <w:t>белгілеген міндеттерді орындау жөніндегі бірауызды сенімділік пен</w:t>
        <w:br/>
        <w:t>бекемдік ахуалында өтті.</w:t>
        <w:br/>
        <w:t>Коммунистердің сьезде білдірілген саяси еркі біздің елдің</w:t>
        <w:br/>
        <w:t>5</w:t>
        <w:br/>
        <w:t>«Қарагандагипрошахт» институты Екібастұздың «Богатырь»</w:t>
        <w:br/>
        <w:t>разрезін қайта құру жобасын жасады. Ал соған мұқият талдау жасай</w:t>
        <w:br/>
        <w:t>келгенде, бұл жоба өндіріске енгізілген жағдайда разрезде еңбек</w:t>
        <w:br/>
        <w:t>өнімділігі мен қор қайтарымы төмендеп, көмірдің өзіндік кұны үштің</w:t>
        <w:br/>
        <w:t>біріндей қымбаттап кететіні анықталды. Мұндай жоба кімге қажет?</w:t>
        <w:br/>
        <w:t>- деген сұрақ туады.</w:t>
        <w:br/>
        <w:t>Қазір ғылым мен өндірісте интеграциялаудың ұтымды</w:t>
        <w:br/>
        <w:t>формаларын тезірек іске қосу, ғылыми-техникалық комплекстер,</w:t>
        <w:br/>
        <w:t>салааралық ғылыми орталықтар құру жөніндегі ұйымдастырушылық</w:t>
        <w:br/>
        <w:t>жұмысты күшейту, салаларда базалық жоғары оқу орындарын</w:t>
        <w:br/>
        <w:t>анықтау маңызды болып отыр. Бұл - бүгін таңдағы шұғыл міндет,</w:t>
        <w:br/>
        <w:t>партия сьезінің талабы.</w:t>
        <w:br/>
        <w:t>“Техникалық прогрестің қарқынын, оның экономикаға ықпалын көп</w:t>
        <w:br/>
        <w:t>ретте «Интенсивтендіру -- 90» программасының орындалу дәрежесі</w:t>
        <w:br/>
        <w:t>айқындамақ. Осы жұмыстың үйлестірілуі үшін республика</w:t>
        <w:br/>
        <w:t>Мемлекеттік жоспарлау комитетінің, Құрылыс істері жөніндегі</w:t>
        <w:br/>
        <w:t>мемлекеттік комитеттің, Ғылым академиясының, ал белгіленген</w:t>
        <w:br/>
        <w:t>“шаралардың дер кезінде толық орындалуы үшін--министрліктер мен</w:t>
        <w:br/>
        <w:t>ведомстволардың ролі мен жауапкершілігін арттыру керек.</w:t>
        <w:br/>
        <w:t>Қазақ ССР Министрлер Советі Президиумының ғылыми-</w:t>
        <w:br/>
        <w:t>техникалық прогресс жөніндегі комиссиясы (Гребенюк жолдас) және</w:t>
        <w:br/>
        <w:t>Қазақстан Компартиясы Орталық Комитетінің осы мәселе жөніндегі</w:t>
        <w:br/>
        <w:t>үйлестіру жөніндегі (Мирошхин жолдас) республикада</w:t>
        <w:br/>
        <w:t>жаңашылдықты дамытуға, ғылыми-техникалық прогрестің</w:t>
        <w:br/>
        <w:t>ұйымдастырылуын жақсарту мен оны басқаруға ықпалды күшейтуі</w:t>
        <w:br/>
        <w:t>керек.</w:t>
        <w:br/>
        <w:t>Орталық Комитеттің Секретариаты, бөлімдері, облыстық,</w:t>
        <w:br/>
        <w:t>қалалық, аудандық партия комитеттері техникалық прогрестің</w:t>
        <w:br/>
        <w:t>барысына партиялық бақылауды күшейтуге міндетті. Ақыл-кеңес</w:t>
        <w:br/>
        <w:t>айтудан нақты талап қоюға көшетін мезгіл жетті.</w:t>
      </w:r>
    </w:p>
    <w:p>
      <w:r>
        <w:t>Шығарылатын өнім сапасын түбегейлі көтеру, партияның ХХУП</w:t>
        <w:br/>
        <w:t>сьезінде атап өтілгеніндей, өзекті мәселе болып қала береді.</w:t>
        <w:br/>
        <w:t>Үстіміздегі жылдың басынан бері сапасы жоғары категориялы</w:t>
        <w:br/>
        <w:t>өнімнің үлес салмағы республикада жалпы товар көлемінің небәрі</w:t>
        <w:br/>
        <w:t>12 проценттейі ғана болды, ал мұның өзі белгіленген тапсырмадан</w:t>
        <w:br/>
        <w:t>төмен жатыр. Бұл көрсеткіш өткен жылмен салыстырғанда</w:t>
        <w:br/>
        <w:t>Талдықорған облысында үш еседей, Актөбе облысында екі есе</w:t>
        <w:br/>
        <w:t>95</w:t>
        <w:br/>
        <w:t>Әлеуметтік-экономикалық дамудың жоғары қарқынын</w:t>
        <w:br/>
        <w:t>қамтамасыз ету бірқатар ірі халық шаруашылық проблемаларын</w:t>
        <w:br/>
        <w:t>шешуді талап етеді.</w:t>
        <w:br/>
        <w:t>Ең алдымен біз/ отын-энергетика комплексінің одан әрі</w:t>
        <w:br/>
        <w:t>дамытылуын қамтамасыз етуге міндеттіміз. Бұл үшін Екібастұзда</w:t>
        <w:br/>
        <w:t>көмір өндірудің жобалық дәрежесіне жету, Орталық Қазақстанның</w:t>
        <w:br/>
        <w:t>бірқатар көмір кеніштерін игеруге кірісу, Каспий атырабының мұнай</w:t>
        <w:br/>
        <w:t>және газ байлығын жедел қарқынмен игеру, қуатты электр</w:t>
        <w:br/>
        <w:t>станциялары мен электр желілерін салу қажет.</w:t>
        <w:br/>
        <w:t>Машина жасаудың озық қарқынмен дамытылуын қамтамасыз</w:t>
        <w:br/>
        <w:t>ету керек. «Карагандасельмаш» және Қостанай дизель двигательдері</w:t>
        <w:br/>
        <w:t>заводтарын, металл өңдейтін станоктар, ауыл шаруашылық</w:t>
        <w:br/>
        <w:t>машиналарын, приборлар, электротехника өнімін шығаратын жаңа</w:t>
        <w:br/>
        <w:t>қуаттарды пайдалануға беру міндеті тұр.</w:t>
        <w:br/>
        <w:t>Химия және мұнай-химия өнеркәсібі жоғары қарқынмен</w:t>
        <w:br/>
        <w:t>дамытылуға тиіс, минералдық тыңайтқыштар, пластмасса,</w:t>
        <w:br/>
        <w:t>автомобиль және трактор шиналары өндірісі едәуір өседі.</w:t>
        <w:br/>
        <w:t>Қара және түсті металлургия жаңа шепке шығуға тиіс. Мұндай</w:t>
        <w:br/>
        <w:t>шикізат базасын нығайту, Жезқазған, Жәйрем, Качар және бірқатар</w:t>
        <w:br/>
        <w:t>басқа комбинаттарды кеңейту, перспективалы жаңа аудандарды</w:t>
        <w:br/>
        <w:t>игеру бұрынғысынша аса маңызды Міндет болып қала береді.</w:t>
        <w:br/>
        <w:t>Құрылыс материалдары өнеркәсібі мен құрылыс индустриясы,</w:t>
        <w:br/>
        <w:t>халық тұтынатын товарлар өндіретін салалар едәуір дамытылуға</w:t>
        <w:br/>
        <w:t>тиіс. 7</w:t>
        <w:br/>
        <w:t>Бүгін таңда, КПСС ХХУП сьезі көрсеткеніндей, экономиканы</w:t>
        <w:br/>
        <w:t>барынша интенсивтендіру басты назарда болуға тиіс. Негізгі</w:t>
        <w:br/>
        <w:t>салмақты сан көрсеткішінен сапа көрсеткішіне, аралық нәтижеден -</w:t>
        <w:br/>
        <w:t>түпкі нәтижеге, өндірістік қорды ұлғайтудан - оны жаңартуға,</w:t>
        <w:br/>
        <w:t>ресурстарды молайтудан - оларды үнемдеуге көшіру керек.</w:t>
        <w:br/>
        <w:t>Республикалық «Интенсивтендіру - 90» комплексті</w:t>
        <w:br/>
        <w:t>программасында осыңдай шаралар көзделген. Онда он бірінші</w:t>
        <w:br/>
        <w:t>бесжылдықпен салыстырғанда еңбек өнімділігін 1,5 есе арттыру,</w:t>
        <w:br/>
        <w:t>өнімге жұмсалатын материалды едәуір кеміту белгіленген. Осының</w:t>
        <w:br/>
        <w:t>негізінде ұлттық табыс өсімінің жылдық орташа қарқыны</w:t>
        <w:br/>
        <w:t>айтарлықтай артатын болады.</w:t>
        <w:br/>
        <w:t>Әлеуметтік-экономикалық дамуды жеделдету бағытын бастап</w:t>
        <w:br/>
        <w:t>берген КПІСС Орталық Комитетінің 1985 жылғы апрель Пленумынан</w:t>
        <w:br/>
        <w:t>91</w:t>
      </w:r>
    </w:p>
    <w:p>
      <w:r>
        <w:t>Көптеген кәсіпорындарда еңбекті ұйымдастыру дәрежесі әлі:</w:t>
        <w:br/>
        <w:t>төмен, жұмыс орындарын аттестациялауға, кадрларды өндірісте</w:t>
        <w:br/>
        <w:t>тұрақтандыруға және олардың біліктілігін арттыруға назар</w:t>
        <w:br/>
        <w:t>аударылмайды.</w:t>
        <w:br/>
        <w:t>Орталық Ком итеттің Секретариатында жақында Шымкент</w:t>
        <w:br/>
        <w:t>қалалық партия ұйымының жұмысын талқылау бұл учаскеде</w:t>
        <w:br/>
        <w:t>партиялық басшылықтың дәрежесі әлі детым төмен екенін барынша</w:t>
        <w:br/>
        <w:t>айқын көрсетті.</w:t>
        <w:br/>
        <w:t>Жұмыс уақытының өнімсіз ысырабы баяу кемітілуде. Өткен</w:t>
        <w:br/>
        <w:t>жылдың қорытындысы бойынша өнімсіз ысырап бір миллион адамның</w:t>
        <w:br/>
        <w:t>жұмыс күнінен асып түсті. Олардың үштен бірі--экімшіліктің рұқсат</w:t>
        <w:br/>
        <w:t>етуімен жұмысқа келмей қалушылықтан болғаны әсіресе ренішті.</w:t>
        <w:br/>
        <w:t>Өйткені мұның өзі еңбек ресурстарын тікелей ысырап етуден,</w:t>
        <w:br/>
        <w:t>басшылардың мемлекет есебінен жөнсіз мырзалық етуінен басқа</w:t>
        <w:br/>
        <w:t>түк те емес.</w:t>
        <w:br/>
        <w:t>Жұмыс уақытының өнімсіз ысырабын бір жарым-екі есе қысқарту</w:t>
        <w:br/>
        <w:t>туралы белгілі тапсырма орындалуға тиіс.</w:t>
        <w:br/>
        <w:t>Қысқасы, өнеркәсіпте КПСС ХХУШ сьезі мен Қазақстан</w:t>
        <w:br/>
        <w:t>Компартиясы ХУІ сыззінің шешімдерін басшылыққа ала отырып,</w:t>
        <w:br/>
        <w:t>барлық дәрежедегі партия ұйымдарының жауапкершілігін арттыру,</w:t>
        <w:br/>
        <w:t>тәртіп пен ұйымшылдықты барынша нығайту негізінде біз үстіміздегі</w:t>
        <w:br/>
        <w:t>жылдың жалпы он екінші бесжылдық тапсырмаларының кепілді</w:t>
        <w:br/>
        <w:t>түрде орындалуын қамтамасыз ете аламыз және қамтамасыз етуге</w:t>
        <w:br/>
        <w:t>тиіспіз. Бұл бүкіл республика партия ұйымының аса маңызды міндеті.</w:t>
        <w:br/>
        <w:t>КПСС ХХУП сыөзі күрделі құрылысты түбірімен кайта құру міндетін</w:t>
        <w:br/>
        <w:t>қойды. Біз жұмыстың ескірген және өзін өзі ақтамаған формаларын</w:t>
        <w:br/>
        <w:t>неғұрлым жігерлі түрде езгертіп, жылдар бойы қалыптасқан</w:t>
        <w:br/>
        <w:t>кемшіліктерді неғұрлым тез жоюымыз керек. Барлық обһектілерді дер</w:t>
        <w:br/>
        <w:t>кезінде іске қосу ең алдымен жұмыс істеп тұрған потенциалдың</w:t>
        <w:br/>
        <w:t>пайдаланылуын жақсартуды талап етеді. Құрылыстағы негізгі өндірістік</w:t>
        <w:br/>
        <w:t>қорлардың құны өткен бесжылдықта 30 проценттей көбейді, ал</w:t>
        <w:br/>
        <w:t>жұмсалған қаржының өлшеміне шаққанда орындалған жұмыс көлемі</w:t>
        <w:br/>
        <w:t>15 процент кеміді. Бұдан байыпты қорытынды шығару керек.</w:t>
        <w:br/>
        <w:t>КПСС Орталық Комитеті мен СССР Министрлер Советінің</w:t>
        <w:br/>
        <w:t>«Еліміздің халық шаруашылығында ғылыми-техникалық прогресті</w:t>
        <w:br/>
        <w:t>жеделдету мақсатымен күрделі құрылысты жетілдіру жөніндегі</w:t>
        <w:br/>
        <w:t>қосымша шаралар туралы» арнаулы қаулы қабылдағаны мәлім.</w:t>
        <w:br/>
        <w:t>98</w:t>
        <w:br/>
        <w:t>Жергілікті өнеркәсіп министрлігі (Мырзағалиев жолдас) өздерін</w:t>
        <w:br/>
        <w:t>бұрынғысынша тәртіпсіз әріптестер ретінде көрсетіп отыр.</w:t>
        <w:br/>
        <w:t>200-ден астам кәсіпорынның еңбек өнімділігін арттыру жөніндегі</w:t>
        <w:br/>
        <w:t>тапсырманы орындай алмауы ерекше алаңдатады. Бұл осы</w:t>
        <w:br/>
        <w:t>кәсіпорындарда өндірісті ұйымдастыруда күні бүгінге дейін бетбұрыс</w:t>
        <w:br/>
        <w:t>жасалған жоқ, қол еңбегінің үлесі, жұмыс уақытының ысырабы баяу</w:t>
        <w:br/>
        <w:t>қысқартылуда деген сөз.</w:t>
        <w:br/>
        <w:t>КПСС ХХУШ сьезінің шешімдеріне сәйкес, біз мұндай артта</w:t>
        <w:br/>
        <w:t>қалушылықты жоюға тиіспіз.</w:t>
        <w:br/>
        <w:t>Партия комитеттерінің, министрліктер мен ведомстволардың</w:t>
      </w:r>
    </w:p>
    <w:p>
      <w:r>
        <w:t>жоспарды орындау ісін шұғыл түзетуі, оған кеміту жағына қарай</w:t>
        <w:br/>
        <w:t>өзгеріс енгізуді біржолата тоқтатуы қажет. Сайып келгенде,</w:t>
        <w:br/>
        <w:t>республикада тапсырманы орындамайтын бірде-бір кәсіпорын</w:t>
        <w:br/>
        <w:t>болмауына, әл «артта қалушы» деген сөздің өзі біздің сөздік</w:t>
        <w:br/>
        <w:t>қорымыздан шығып қалуына жетуіміз керек.</w:t>
        <w:br/>
        <w:t>Орталық Комитеттің салалық бөлімдерінің (Еділбаев, Нұрышев,</w:t>
        <w:br/>
        <w:t>Дәулетова, Красносельский, Уржумов жолдастар) өз салаларындағы</w:t>
        <w:br/>
        <w:t>істің жайына терең талдау жасауы, ұйымдастырушылық жұмысты</w:t>
        <w:br/>
        <w:t>күшейтуі, неғұрлым пәрменді бақылау орнатуы, басшылардың,</w:t>
        <w:br/>
        <w:t>әсіресе жоспарлар мен міндеттемелердің орындалуын қамтамасыз</w:t>
        <w:br/>
        <w:t>етпейтіндердің жауапкершілігін арттыруы қажет.</w:t>
        <w:br/>
        <w:t>Бірінші тоқсанның қорытындылары біздің экономиканың зор</w:t>
        <w:br/>
        <w:t>резервтері бар екенін көрсетті. Сондықтан біз өзіміздің социалистік</w:t>
        <w:br/>
        <w:t>міндеттемемізге түзету енгізсек дұрыс болар еді. 1986 жылы еңбек</w:t>
        <w:br/>
        <w:t>өнімділігін жоспардан тыс 0,5 процент арттыру көзделгені мәлім. Ал</w:t>
        <w:br/>
        <w:t>біздің мүмкіндіктеріміз міндетті кеңірек коюға - еңбек өнімділігін</w:t>
        <w:br/>
        <w:t>косымша тағы бір процент арттыруға мүмкіндік береді, сонда 430</w:t>
        <w:br/>
        <w:t>миллион сомның үстеме өнімі алынады. Бұл сьезд шешімдеріне</w:t>
        <w:br/>
        <w:t>біздің нақты кайтарған жауабымыз, үстіміздегі бесжылдықтың</w:t>
        <w:br/>
        <w:t>тапсырмаларын орындауға қосқан сүбелі үлесіміз болмақ.</w:t>
        <w:br/>
        <w:t>Бізғылыми-техникалық прогресті жеделдету негізінде ғана еңбек</w:t>
        <w:br/>
        <w:t>өнімділігін едәуір арттыруға болатынын түсінуіміз керек.</w:t>
        <w:br/>
        <w:t>Біз ең алдымен күш-жігерді өндірістің техникалық дәрежесін</w:t>
        <w:br/>
        <w:t>арттыруға, негізгі қорларды жаңартудың қарқынын бір жарым-екі</w:t>
        <w:br/>
        <w:t>есежеделдетуге шоғырландыруға тиіспіз. Күрделі қаржының жалпы</w:t>
        <w:br/>
        <w:t>мөлшерінде қайта құрудың және техникамен қайта жарақтан-</w:t>
        <w:br/>
        <w:t>дырудың үлесін кемінде 50 процентке дейін жеткізу қажет.</w:t>
        <w:br/>
        <w:t>93</w:t>
        <w:br/>
        <w:t>жәніндегі қажеттіктің өсімін айтарлықтай дәрежеде үнемдеу есебінен</w:t>
        <w:br/>
        <w:t>қамтамасыз етуге қол жеткізу керек. Ысырапқорлықтың, әрескел</w:t>
        <w:br/>
        <w:t>қырсыздықтың, үнемді елемеудің толып жатқан фактілерін жоятын</w:t>
        <w:br/>
        <w:t>мезгіл жетті.</w:t>
        <w:br/>
        <w:t>Министр Жомартов жолдас басқаратын Жеңіл өнеркәсіп</w:t>
        <w:br/>
        <w:t>министрлігінде өткен жылдың қорытындысы бойынша он бір</w:t>
        <w:br/>
        <w:t>кәсіпорындаөнімнің 12 миллион сом қымбаттауына жол берген фактісіне</w:t>
        <w:br/>
        <w:t>төзуге бола ма? Өнімсіз шығыңдар 38 миллион сом болған. Министрлік</w:t>
        <w:br/>
        <w:t>тек өңімнің төмен сапасы үшін ғана 17 миллион сомнан астам айып</w:t>
        <w:br/>
        <w:t>тәлеген. Бейсенов жолдас басқаратын Халық тұрмыс қажетін өтеу</w:t>
        <w:br/>
        <w:t>министрлігі де шамамен осындай финанстық жағдайға тап болды.</w:t>
        <w:br/>
        <w:t>Көптеген шаруашылық басшылары, тіпті партия комитеттері де</w:t>
        <w:br/>
        <w:t>жаңа талаптардың - ақшаны есептеу, шығысты кіріске лайықтап</w:t>
        <w:br/>
        <w:t>жұмсау, көптен де, аздан да үнемдеу талаптарының мәнін осы кезге</w:t>
        <w:br/>
        <w:t>дейін түсінген жоқ. Өткен жылы Гурьев, Жезқазған, Павлодар, Торғай</w:t>
        <w:br/>
        <w:t>облыстарында ресурс түрлерінің көпшілігін үнемдеу жөніндегі</w:t>
        <w:br/>
        <w:t>тапсырма орындалған жоқ. Өнеркәсіп орындарының 18 проценті</w:t>
        <w:br/>
        <w:t>материалдық шығынның артық жұмсалуына жол берді.</w:t>
        <w:br/>
        <w:t>Облыстық партия комитеттері де, министрліктер де бұл</w:t>
        <w:br/>
        <w:t>мәселелермен шындап айналыспай отыр.</w:t>
        <w:br/>
        <w:t>Мемлекеттік жабдықтау комитеті, Мемлекеттік жоспарлау</w:t>
        <w:br/>
        <w:t>комитеті республиканың министрліктері мен ведометвблары «Ресурс</w:t>
        <w:br/>
        <w:t>үнемдеу» программасының жүзеге асырылуын, қалдықсыз және</w:t>
      </w:r>
    </w:p>
    <w:p>
      <w:r>
        <w:t>қалдығы аз технологиялардың кеңінен енгізілуін қамтамасыз етуге,</w:t>
        <w:br/>
        <w:t>өнімге жұмсалатынын материалдың жыл сайын кемітілуіне қол</w:t>
        <w:br/>
        <w:t>жеткізуге Міндетті.</w:t>
        <w:br/>
        <w:t>Болашақта республикада қайталама материалдық ресурстарды</w:t>
        <w:br/>
        <w:t>пайдалану деңгейін 13 проценттен 25 процентке жеткізу қажет.</w:t>
        <w:br/>
        <w:t>Осыған байланысты тапсырманы кәсіпорынға ғана емес, сонымен</w:t>
        <w:br/>
        <w:t>бірге, цехқа, учаскеге, бригадаға жеткізу кажет. Ынталандыру туралы</w:t>
        <w:br/>
        <w:t>ереже қайта қаралуға, есеп пен бақылау жолға қойылуға тиіс.</w:t>
        <w:br/>
        <w:t>Ресурстарды үнемдеу мәселелерінде партия комитеттері,</w:t>
        <w:br/>
        <w:t>кәсіподақтар, комсомол, халықтық бақылау ең белсенді позиция</w:t>
        <w:br/>
        <w:t>ұстануға тиіс.</w:t>
        <w:br/>
        <w:t>Қайта құру жағдайында еңбек ресурстарын пайдалануды</w:t>
        <w:br/>
        <w:t>жақсарту өндірісте реттілік пен тәртіпті нығайту ерекше мәнге ие</w:t>
        <w:br/>
        <w:t>болады. Барлық істегі сияқты, мұнда да жіті, жүйелі көзқарас қажет.</w:t>
        <w:br/>
        <w:t>97</w:t>
        <w:br/>
        <w:t>бері бір жыл өтті. Партияның ХХУП сьезінен бері бір ай өтті. Ал.</w:t>
        <w:br/>
        <w:t>біздің ісімізде нақтылы қандай өзгерістер болды?</w:t>
        <w:br/>
        <w:t>Жағдайды әділ бағалай отырып, мынаны айту керек: республика</w:t>
        <w:br/>
        <w:t>өнеркәсібі биылғы жылды өткен жылдардың бәрінен де жақсы</w:t>
        <w:br/>
        <w:t>бастады. Ұш айдың ішінде өнеркәсіп өндірісінің көлемі жоспардағы</w:t>
        <w:br/>
        <w:t>4,5 процент орнына 8,1 процент өсті. Сонымен бірге өсімнің 80 проценті</w:t>
        <w:br/>
        <w:t>еңбек өнімділігін арттыру есебінен алынды. Өнімнің барлық түрін</w:t>
        <w:br/>
        <w:t>шығару жөніндегі тапсырмалар түгелдей дерлік асыра орындалды.</w:t>
        <w:br/>
        <w:t>Қазақстан Компартиясы ХУ сьезінің бірінші тоқсанның жоспарын</w:t>
        <w:br/>
        <w:t>мерзімінен екі күн бұрын орындау жөніндегі нұсқауы жүзеге</w:t>
        <w:br/>
        <w:t>асырылды.</w:t>
        <w:br/>
        <w:t>Ендігі міндет қол жеткенді баянды етіп қана қоймай, одан әрі</w:t>
        <w:br/>
        <w:t>дамыта түсу, жоғарыда айтылғанындай, 1986 жылға арнап</w:t>
        <w:br/>
        <w:t>қабылданған социалистік міндеттемені мерзімінен бұрын орындау.</w:t>
        <w:br/>
        <w:t>Осының бәрі бізден аянбай күш жұмсауды, табанды еңбек етуді,</w:t>
        <w:br/>
        <w:t>жоғары тәртіп пен ұйымшылдықты талап етеді.</w:t>
        <w:br/>
        <w:t>Өкінішке карай, біздің басшыларымыздың бәрі бірдей қазіргі</w:t>
        <w:br/>
        <w:t>талаптар рухына әлі де бейімделе қоймағанын атап өту керек.</w:t>
        <w:br/>
        <w:t>Олардың көпшілігі ескіше ойлап, істі қоғамдық өмірде ешқандай</w:t>
        <w:br/>
        <w:t>өзгеріс болмағандай етіп жүргізуде.</w:t>
        <w:br/>
        <w:t>Өнеркәсіптің бірқатар салаларының бірқалыпты жұмыс істемеуі,</w:t>
        <w:br/>
        <w:t>жоспар мен міндеттемені орындамау фактілері осыны көрсетеді.</w:t>
        <w:br/>
        <w:t>Бірінші тоқсанда 95 кәсіпорын өнім өткізу жөніндегі тапсырмаларын</w:t>
        <w:br/>
        <w:t>орындай алмады, 300-ден астам, яғни әрбір бесінші кәсіпорын өнім</w:t>
        <w:br/>
        <w:t>беру жөніндегі шарттық міндеттемесін орындамады. Жамбыл,</w:t>
        <w:br/>
        <w:t>Қызылорда, Павлодар облыстарында (Жақыпов, Әуелбеков, Ерпилов</w:t>
        <w:br/>
        <w:t>жолдастар) артта қалған кәсіпорындар саны көбейді. Талдықорған</w:t>
        <w:br/>
        <w:t>облысында (Тыныбаев жолдас) олардың саны кеміген жоқ. Осы</w:t>
        <w:br/>
        <w:t>тұрғыдан алғанда Алматы, Солтүстік Қазақстан, Торғай облыстары</w:t>
        <w:br/>
        <w:t>(Меңдібаев, Степанов, Қуанышев жолдастар) істі нашар түзетуде.</w:t>
        <w:br/>
        <w:t>Өңім беруді ескергенде Қарағанды облысындағы (Коркин</w:t>
        <w:br/>
        <w:t>жолдас) кәсіпорындардың 40 процентінен астамы, Жезқазған және</w:t>
        <w:br/>
        <w:t>Гурьев облыстарындағы (Давыдов, Құлыбаев жолдастар)</w:t>
        <w:br/>
        <w:t>кәсіпорындардың үштен бірінен астамы жоспардың орындалуын</w:t>
        <w:br/>
        <w:t>қамтамасыз ете алмады. Жеңіл өнеркәсіп министрлігі (Жомартов</w:t>
      </w:r>
    </w:p>
    <w:p>
      <w:r>
        <w:t>жолдас). Құрылыс материалдары өнеркәсібі министрлігі (Бейсенов</w:t>
        <w:br/>
        <w:t>жолдас), Түсті металлургия министрлігі (Тәкежанов жолдас),</w:t>
        <w:br/>
        <w:t>92</w:t>
        <w:br/>
        <w:t>төмендеп кеткен. Қостанай, Көкшетау, Целиноград облыстарының</w:t>
        <w:br/>
        <w:t>өнеркәсібі өз позицияларынан айрылып қалды.</w:t>
        <w:br/>
        <w:t>Біз сапа жолындағы күрес әрбір басшының, әрбір еңбекшінің аса</w:t>
        <w:br/>
        <w:t>маңызды ісіне айналуға тиіс деген сьезд нұсқауын орындауға</w:t>
        <w:br/>
        <w:t>міндеттіміз. Министрлер Советі, Мемлекеттік жоспарлау комитеті,</w:t>
        <w:br/>
        <w:t>министрліктер мен ведомстволар, Стандарттар жөніндегі Қазақ</w:t>
        <w:br/>
        <w:t>республикалық басқармасы (Адайбеков жолдас) сапаны арттыру</w:t>
        <w:br/>
        <w:t>ісі барлық жерде жоспарлы, комплексті негізде жүргізілуіне, сөйтіп,</w:t>
        <w:br/>
        <w:t>бесжылдықтың аяғына таман жоғары категориялы өнімнің үлес</w:t>
        <w:br/>
        <w:t>салмағы 40-45 процентке жеткізілуіне күш салуы қажет.</w:t>
        <w:br/>
        <w:t>Бұл үшін республиканың партия, совет, шаруашылық органдары</w:t>
        <w:br/>
        <w:t>сапа көрсеткіштері барлық жерде бірінші кезекте болуы үшін, әрбір</w:t>
        <w:br/>
        <w:t>коллективтің және әрбір министрліктің қызметін айқындайтын басты</w:t>
        <w:br/>
        <w:t>көрсеткіш ретінде көрінуі үшін мүмкін нәрсенің бәрін істеуге тиіс.</w:t>
        <w:br/>
        <w:t>Өнім сапасындағы ақау үшін қатаң талап ететін және жалпылама</w:t>
        <w:br/>
        <w:t>талап етпей, нақты айыпкерлерден талап ететін мезгіл жетті.</w:t>
        <w:br/>
        <w:t>Ақыр-аяғында, жұмыс істеп тұрған қуаттардың пайдаланылуын</w:t>
        <w:br/>
        <w:t>барынша жақсарту сияқты ірі резервті де толық дәрежесінде іске</w:t>
        <w:br/>
        <w:t>қосатын мезгіл жетті. Бұл проблеманың біз үшін ерекше маңызы</w:t>
        <w:br/>
        <w:t>бар. Өнеркәсіп орындарының үштен екісіне жуығы жұмысты</w:t>
        <w:br/>
        <w:t>жобалық деңгейден төмен істеуде. Жасалған есептерге қарағанда,</w:t>
        <w:br/>
        <w:t>олардың толық қуатында жұмыс істеуі үстіміздегі жылы</w:t>
        <w:br/>
        <w:t>шығарылатын әнім көлемін қосымша 1,5 миллиард сомдай ұлғайтуға</w:t>
        <w:br/>
        <w:t>мүмкіндік беретіні көрініп отыр.</w:t>
        <w:br/>
        <w:t>Қуаттардың пайдаланылуын жақсарту міндеттерін шешуде</w:t>
        <w:br/>
        <w:t>республика Министрлер Советі, Мемлекеттік жоспарлау комитеті,</w:t>
        <w:br/>
        <w:t>министрліктер мен ведомстволар жетекші роль атқаруға тиіс. Бұл</w:t>
        <w:br/>
        <w:t>істе облыстық, қалалық, аудандық партия комитеттері принципті</w:t>
        <w:br/>
        <w:t>позиция ұстануға міндетгі. Фактілерді тіркеуді қойып, батыл нақты</w:t>
        <w:br/>
        <w:t>іс-әрекетке көшетін, әрбір агрегаттың, әрбір тасқынды линияның</w:t>
        <w:br/>
        <w:t>қайтарымын ұлғайту жолдарын табандылықпен іздестіретін мезгіл</w:t>
        <w:br/>
        <w:t>жетті. Машина жасауда біз жабдықтың сменалық коэффициентін</w:t>
        <w:br/>
        <w:t>1,6-1,8-ге, оның ішінде икемді әңдірістік үлгілер мен жүйелерді -</w:t>
        <w:br/>
        <w:t>2-2,5-ке көтеруге міндеттіміз.</w:t>
        <w:br/>
        <w:t>КПСС ХХУИ сьезі талап еткендей, материал және отын-</w:t>
        <w:br/>
        <w:t>энергетика ресурстарын пайдалануға көзқарасты батыл өзгерту</w:t>
        <w:br/>
        <w:t>қажет. Бұл салада да мықтап жұмыс істеу керек. Ресурстар</w:t>
        <w:br/>
        <w:t>:96</w:t>
        <w:br/>
        <w:t>өткір әңгіме болды. Қордың қайтарымы төмендеп кетті, бұл үшін</w:t>
        <w:br/>
        <w:t>республика КПСС Орталық Комитетінің Саяси баяндамасында.</w:t>
        <w:br/>
        <w:t>байыпты да әділ сыналды.</w:t>
        <w:br/>
        <w:t>Шынында да, 1985 жылы негізгі қордың бір сомына шаққанда</w:t>
        <w:br/>
        <w:t>бізде өнім 1980 жылдағыдан 6,6 тиын кем шығарылды.</w:t>
        <w:br/>
        <w:t>Қор қайтарымының төмендеуіне министрліктер мен</w:t>
      </w:r>
    </w:p>
    <w:p>
      <w:r>
        <w:t>ведомстволардың көбінің кәсіпорындары, соның ішінде ең көп көлемде</w:t>
        <w:br/>
        <w:t>Жеңіл өнеркәсіп министрлігінде, Түсті металлургия министрлігінде,</w:t>
        <w:br/>
        <w:t>Жергілікті өнеркәсіп министрлігінде, Автомобиль жолдары</w:t>
        <w:br/>
        <w:t>министрлігінде, Құрылыс материалдары өнеркәсібі министрлігінде</w:t>
        <w:br/>
        <w:t>жол берілді.</w:t>
        <w:br/>
        <w:t>Бірқатар министрліктер мен ведометволар өндірісті өсіру қарқыны,</w:t>
        <w:br/>
        <w:t>еңбек өңімділігін арттыру, өнімнің өзіндік құнын кеміту және пайда</w:t>
        <w:br/>
        <w:t>алу жөніндегі тапсырмаларды орындамады.</w:t>
        <w:br/>
        <w:t>Бұл туралы тура да ашық мәлімдей отырып, біз Қазақстан</w:t>
        <w:br/>
        <w:t>Компартиясы Орталық Комитетінің бүгінгі пленумында КПІСС ХХУП</w:t>
        <w:br/>
        <w:t>. сьезі шешімдерінің орындалуына, партияның жеделдету жөніндегі</w:t>
        <w:br/>
        <w:t>стратегиялық бағытының нақты жүзеге асырылуына сенімді кепілдік</w:t>
        <w:br/>
        <w:t>беретін шаралар белгілеуге тиіспіз. Мұндай көзқарас өткеннің</w:t>
        <w:br/>
        <w:t>тағылымдарынан, өзіміз жол берген кемшіліктерден байыпты</w:t>
        <w:br/>
        <w:t>қорытындылар жасауды талап етеді.</w:t>
        <w:br/>
        <w:t>Халық шаруашылығын дамыту қарқыны туралы мәселе әрқашан</w:t>
        <w:br/>
        <w:t>да партияның экономикалық саясатындағы өзекті мәселелердің бірі</w:t>
        <w:br/>
        <w:t>болды және солай болып қала береді. Осыған байланысты</w:t>
        <w:br/>
        <w:t>республиканың негізгі өндірістік қорларынан алынатын қайтарымды</w:t>
        <w:br/>
        <w:t>тек бір тиын ғана ұлғайту оның ұлттық табысының 900 миллион</w:t>
        <w:br/>
        <w:t>сомдай немесе 4,3 процент өсуін қамтамасыз ететінін түсінуіміз</w:t>
        <w:br/>
        <w:t>қажет.</w:t>
        <w:br/>
        <w:t>СССР-дің экономикалық және әлеуметтік дамуының он екінші</w:t>
        <w:br/>
        <w:t>бесжылдыққа және перспективаға арналып, сһезд бекіткен негізгі</w:t>
        <w:br/>
        <w:t>бағыттарында еліміздің біртұтас халық шаруашылық комплексіне</w:t>
        <w:br/>
        <w:t>Қазақстанның барған сайын мол үлес қосуы көзделген.</w:t>
        <w:br/>
        <w:t>Белгіленген шептерге жету үшін үстіміздегі жылдың жоспарын</w:t>
        <w:br/>
        <w:t>ғана емес, сондай-ақ қабылданған социалистік міндеттемелерді де</w:t>
        <w:br/>
        <w:t>халық шаруашылығының барлық салаларында орындау қажет, ал</w:t>
        <w:br/>
        <w:t>мұның өзі жалпы бесжылдықтың ойдағыдай жүзеге асырылуының</w:t>
        <w:br/>
        <w:t>сенімді іргетасына айналмақ.</w:t>
        <w:br/>
        <w:t>90</w:t>
        <w:br/>
        <w:t>миллиондаған еңбекшілер бұқарасын жұмылдырады, социализмнің</w:t>
        <w:br/>
        <w:t>тартымды күші мен беделінің нығаюына жәрдемдеседі, қазіргі</w:t>
        <w:br/>
        <w:t>дүниежүзілік дамудың бүкіл барысына қуатты ықпал жасайды.</w:t>
        <w:br/>
        <w:t>Сьезд шешімдері, Совет Одағының дәйекті де принципті</w:t>
        <w:br/>
        <w:t>бейбітшіл бағыты, оның бейбітшіл жаңа инициативалары чшет</w:t>
        <w:br/>
        <w:t>елдерде бұрын-соңды болып көрмеген ынта-ықылас, түсініктеме</w:t>
        <w:br/>
        <w:t>пікірлер мен талдама зерттеулердің тұтас бір тасқынын туғызды.</w:t>
        <w:br/>
        <w:t>Барлық совет адамдары сияқты, қазақстандықтар сьезд</w:t>
        <w:br/>
        <w:t>шешімдерін шабыт-жігермен қарсы алды, КІІСС-тің ішкі және</w:t>
        <w:br/>
        <w:t>сыртқы саясатын қызу мақұлдап, түгелдей қолдауда, партия</w:t>
        <w:br/>
        <w:t>белгілегеннің бәрін орындауға берік бөкемдік білдіруде.</w:t>
        <w:br/>
        <w:t>Партияның ХХУП сьезінде қабылданған шешімдердің өзекті,</w:t>
        <w:br/>
        <w:t>негізгі идеясы еліміздің әлеуметтік-экономикалық дамуын жеделдету</w:t>
        <w:br/>
        <w:t>концепциясында бейнеленген. Алдағы үш бесжылдықта еліміздің</w:t>
        <w:br/>
        <w:t>өндірістік потенциалын екі есе ұлғайтып, оны сапалық жағынан</w:t>
        <w:br/>
        <w:t>жаңартуымыз, еңбек өнімділігін шұғыл арттыруымыз қажет, ал</w:t>
        <w:br/>
        <w:t>мұның өзі азық-түлік проблемасын түбегейлі шешуге қызмет етеді,</w:t>
        <w:br/>
        <w:t>кең көлемді әлеуметтік программаның орындалуын жеделдетеді.</w:t>
      </w:r>
    </w:p>
    <w:p>
      <w:r>
        <w:t>Орасан зор тарихи маңызы бар осынау міндетті шешуде Советтік</w:t>
        <w:br/>
        <w:t>Қазақстанның көп салалы экономикасына құрметті дежауапты орын</w:t>
        <w:br/>
        <w:t>беріліп отыр.</w:t>
        <w:br/>
        <w:t>Он екінші бесжылдықта республика өнеркәсіп өнімін өндіруді</w:t>
        <w:br/>
        <w:t>23-26 процент ұлғайтуға, ауыл шаруашылығының жалпы өнімінің</w:t>
        <w:br/>
        <w:t>жылдық орташа мөлшерін едәуір арттыруға тиіс.</w:t>
        <w:br/>
        <w:t>Бұл мақсаттарға жету үшін халық шаруашылығының барлық</w:t>
        <w:br/>
        <w:t>салаларында өндірістік және ғылыми-техникалық потенциалдың</w:t>
        <w:br/>
        <w:t>пайдаланылуын шұғыл жақсарту қажет, мұның өзі еңбекшілердің әл-</w:t>
        <w:br/>
        <w:t>ауқатын сапалық жаңа дәрежеге көтеруге мүмкіндік береді.</w:t>
        <w:br/>
        <w:t>Бүгін Таңда, сьезд талап еткендей, партияның, бүкіл халықтың</w:t>
        <w:br/>
        <w:t>бірінші кезекті міндеті - экономиканың дамуындағы қолайсыз</w:t>
        <w:br/>
        <w:t>тенденцияларды батыл өзгерту. оған тиісінше серпінділік беру,</w:t>
        <w:br/>
        <w:t>бұқараның инициативасы мен творчествосына, шынайы</w:t>
        <w:br/>
        <w:t>революциялық қайта өзгерістерге кең өріс ашу.</w:t>
        <w:br/>
        <w:t>Біз нақ осы бағытта практикалық іс-қимыл жасауымыз қажет.</w:t>
        <w:br/>
        <w:t>Қазақстан Компартиясының ХУІсьезінде, өздеріңізге мәлім, өткен</w:t>
        <w:br/>
        <w:t>бесжылдықта республиканың экономикада бірқатар маңызды сан</w:t>
        <w:br/>
        <w:t>жәнесапа көрсеткіштерінің орындалуын қамтамасыз етпегенітуралы</w:t>
        <w:br/>
        <w:t>89</w:t>
        <w:br/>
        <w:t>баса назар аударған жөн. КПСС Орталық Комитетінің Саяси</w:t>
        <w:br/>
        <w:t>баяндамасында мақұлданған белорус теміржолшыларының</w:t>
        <w:br/>
        <w:t>тәжірибесін кеңінен қолдану керек.</w:t>
        <w:br/>
        <w:t>Осыған байланысты Алматы темір жолы коллективінің адам</w:t>
        <w:br/>
        <w:t>санын қысқарту есебінен еңбек өнімділігін екі жыл ішінде 14 процент</w:t>
        <w:br/>
        <w:t>арттыру жәніндегі жұмысы назар аударарлық. Мұндай практиканы</w:t>
        <w:br/>
        <w:t>барлық транспорт кәсіпорындары мен ұйымдарының коллективтері</w:t>
        <w:br/>
        <w:t>қолдауға тиіс.</w:t>
        <w:br/>
        <w:t>Алматы (Көпжасаров жолдас), Батыс Қазақстан (Тұрғанбаев</w:t>
        <w:br/>
        <w:t>жолдас), Тың (Есенғарин жолдас) темір жолдары басқармалары,</w:t>
        <w:br/>
        <w:t>Автотранспорт министрлігі (Караваев жолдас), Қазақ азаматтық</w:t>
        <w:br/>
        <w:t>авиация басқармасы (Кузнецов жолдас), Өзен флоты бас басқармасы</w:t>
        <w:br/>
        <w:t>(Багурин жолдас) транспорт жұмысын түбегейлі жақсарту жөніндегі</w:t>
        <w:br/>
        <w:t>шаралардың нақты комплексті программасын белгілеулері керек.</w:t>
        <w:br/>
        <w:t>Республика байланысшыларының (Байжанов жолдас) алдында</w:t>
        <w:br/>
        <w:t>үстіміздегі жылы телевизияны, радиохабарды, электр және почта</w:t>
        <w:br/>
        <w:t>байланысын дамыту жөнінде қауырт тапсырмалар тұр. Ол</w:t>
        <w:br/>
        <w:t>тапсырмалар жай орындалып қоймай, асыра орындалуға тиіс.</w:t>
        <w:br/>
        <w:t>Автомобиль жолдары министрлігінің (Бекболатов жолдас) аса</w:t>
        <w:br/>
        <w:t>маңызды міндеті -- барлық аудан орталықтарына және совхоздар</w:t>
        <w:br/>
        <w:t>мен колхоздардың орталық мекендеріне жол салуды осы</w:t>
        <w:br/>
        <w:t>бесжылдықта аяқтау.</w:t>
        <w:br/>
        <w:t>КПСС ХХУП сьезі республиканың аграрлық-өнеркәсіптік</w:t>
        <w:br/>
        <w:t>комплексінің қызметкерлері алдына құрметті де жауапты міндеттер</w:t>
        <w:br/>
        <w:t>қойды. Ауыл шаруашылығының жалпы өнімінің жылдық орташа</w:t>
        <w:br/>
        <w:t>көлемін 13-15 процент ұлғайтуымыз, елдің Азық-түлік программасын</w:t>
        <w:br/>
        <w:t>жүзеге асыруға үлес қосуымыз керек екені белгілі.</w:t>
      </w:r>
    </w:p>
    <w:p>
      <w:r>
        <w:t>КПСС Орталық Комитеті мен СССР Министрлер Советінің</w:t>
        <w:br/>
        <w:t>жуырда қабылданған «Еліміздің аграрлық-өнеркәсіптік комплексінде</w:t>
        <w:br/>
        <w:t>шаруашылықты жүргізудің экономикалық механизмін одан әрі</w:t>
        <w:br/>
        <w:t>жетілдіру туралы» қаулысында экономиканың аграрлық секторын</w:t>
        <w:br/>
        <w:t>шұғыл өрге бастыруға бағытталған ірі шаралар белгіленген. Оларды</w:t>
        <w:br/>
        <w:t>жүзеге асыру азық-түлік өнімдерін өндіруді ұлғайтуға, олармен</w:t>
        <w:br/>
        <w:t>халықты жабдықтауды жақсартуға мүмкіндік береді.</w:t>
        <w:br/>
        <w:t>Біз үшін міндеттер айқын. Республика жыл сайын кемінде бір</w:t>
        <w:br/>
        <w:t>миллиард пұт астық беруге, ет, сұт, овош, картоп және басқа өнім</w:t>
        <w:br/>
        <w:t>өндіру мен дайындауды шұғыл арттыруға тиіс.</w:t>
        <w:br/>
        <w:t>102</w:t>
        <w:br/>
        <w:t>балалар мен медицина мекемелерін, клубтарды, әлеуметтік, мәдени- .</w:t>
        <w:br/>
        <w:t>тұрмыстық барлық обһектілерді пайдалануға беруді дер кезінде</w:t>
        <w:br/>
        <w:t>қамтамасыз ету міндеті тұр.</w:t>
        <w:br/>
        <w:t>Сонымен қатар партия, совет орғандары ұқсатушы салалардың</w:t>
        <w:br/>
        <w:t>кәсіпорындарын салу және оларды техникалық жағынан қайта</w:t>
        <w:br/>
        <w:t>жарақтандыру барысын бақылауға алуға тиіс.</w:t>
        <w:br/>
        <w:t>Жеделдету жолындағы күрестің алдыңғы шебі ғылым арқылы</w:t>
        <w:br/>
        <w:t>өтетін атап айта келіп, баяндамашы ВАСХНИЛ-дің Шығыс</w:t>
        <w:br/>
        <w:t>бөлімшесі президиумының (Медеубеков жолдас), Астық</w:t>
        <w:br/>
        <w:t>шаруашылығы (Сүлейменов жолдас), Егіншілік (Әбуғалиев жолдас),</w:t>
        <w:br/>
        <w:t>Өсімдік қорғау (Нұрмұратов жолдас), Ауыл шаруашылығы</w:t>
        <w:br/>
        <w:t>экономикасы (Спанов жолдас) институттарының жұмысын сынға</w:t>
        <w:br/>
        <w:t>алды.</w:t>
        <w:br/>
        <w:t>Партия комитеттеріне барлық ғылыми коллективтерде іскерлік,</w:t>
        <w:br/>
        <w:t>творчестволық жағдай жасалуына барынша жәрдемдесу міндеті</w:t>
        <w:br/>
        <w:t>қойылды.</w:t>
        <w:br/>
        <w:t>Облыстық партия комитеттері, Орталық Комитеттің ауыл</w:t>
        <w:br/>
        <w:t>шарушылығы және тамақ өнеркәсібі бөлімі (Ануфриев жолдас)</w:t>
        <w:br/>
        <w:t>КПСС ХХУИ сьезінің талаптарын басшылыққа ала отырып, партия</w:t>
        <w:br/>
        <w:t>директиваларының орындалуына бақылауды күшейтуі, аграрлық-</w:t>
        <w:br/>
        <w:t>өнеркәсіптік комплекс кадрларының таспсырылған жұмыс учаскесі</w:t>
        <w:br/>
        <w:t>үшін жауапкершілігін арттыруы, істі жеделдетпей отырғандардан</w:t>
        <w:br/>
        <w:t>қатаң талап етуі керек.</w:t>
        <w:br/>
        <w:t>Ауыл шаруашылық өндірісі саласында айқын іс-қимыл</w:t>
        <w:br/>
        <w:t>программасы бар. Міндет мынада: әрбір облыс, аудан, совхоз, колхоз,</w:t>
        <w:br/>
        <w:t>бригада, ферма үшін үстіміздегі жылдың өзі-ақ бетбұрысты жылға</w:t>
        <w:br/>
        <w:t>айналуға тиіс.</w:t>
        <w:br/>
        <w:t>Республиканың село еңбеккерлері өздерінде стахановшыларша</w:t>
        <w:br/>
        <w:t>қимылдайтын күш-жігер, жоғары шеберлік, табандылық пен</w:t>
        <w:br/>
        <w:t>қажырлылық бар екенін талай рет дәлелдеді. Партия ұйымдарының</w:t>
        <w:br/>
        <w:t>басшылығымен олар мұны өздерінің екпінді, нәтижелі еңбегімен тағы</w:t>
        <w:br/>
        <w:t>да дәлелдейтініне, қабылданған міндеттемелерді орындайтынына</w:t>
        <w:br/>
        <w:t>күмән жоқ, ал мұның өзі сьезд шешімдеріне қайтарылған ең жақсы</w:t>
        <w:br/>
        <w:t>жауап болмақ.</w:t>
        <w:br/>
        <w:t>ХХУИ сьездің шешімдеріне сәйкес алда басқаруды комплексті</w:t>
        <w:br/>
        <w:t>түрде қайта құруды жүзеге асыру, бүкіл шаруашылық механизмінің</w:t>
        <w:br/>
        <w:t>тиімділігін арттыру міндеті тұр.</w:t>
        <w:br/>
        <w:t>108</w:t>
      </w:r>
    </w:p>
    <w:p>
      <w:r>
        <w:t>Республиканың Министрлер Советі, Мемлекеттік жоспарлау</w:t>
        <w:br/>
        <w:t>комитеті, министрліктері мен ведомстволары таяу уақытта әрбір</w:t>
        <w:br/>
        <w:t>бірлестік, кәсіпорын бойынша өндірістің техникалық деңгейін арттыру</w:t>
        <w:br/>
        <w:t>шараларын, қайта құру жұмыстарының көлемі мен мерзімін белгілеуге</w:t>
        <w:br/>
        <w:t>тиіс. Бірақ мұны Қалқаман жол машиналары заводындағы сияқты</w:t>
        <w:br/>
        <w:t>істемеу керек. Мұнда Павлодар облыстық партия комитетінің үнсіз</w:t>
        <w:br/>
        <w:t>мақұлдауымен техникалық қайта жарақтандыруға үш миллион сомнан</w:t>
        <w:br/>
        <w:t>астам қаржы жұмсалған. Бұл қаржы екі бесжылдықтан кейін ғана</w:t>
        <w:br/>
        <w:t>өтеледі, ал қайта құру қол еңбегінің үлесін іс жүзінде кеміткен жоқ.</w:t>
        <w:br/>
        <w:t>Партия директиваларына қарамастан бізде ғылым мен</w:t>
        <w:br/>
        <w:t>техниканың ең соңғы жетістіктерін практикаға енгізу қарқыны әлі де</w:t>
        <w:br/>
        <w:t>төмен. Бірқатар министрліктер мен ведомстволарда қажетті қайта</w:t>
        <w:br/>
        <w:t>құру әлі күнге дейін жасапған жоқ. Республиканың энергетика және</w:t>
        <w:br/>
        <w:t>электрлендіру министрі Казачков жолдас жаңа техника енгізу</w:t>
        <w:br/>
        <w:t>жоспарының кұрылымын қарап шығуды тіпті қажет деп таппаған,</w:t>
        <w:br/>
        <w:t>сөйтіп, еңбек өнімділігінің өткен жылмен салыстырғанда екі еседен</w:t>
        <w:br/>
        <w:t>астам төмендеуіне іс жүзінде келіскен. Түстіметаллургия министрлігі</w:t>
        <w:br/>
        <w:t>(Тәкежанов жолдас), Мемлекеттік аграрлық-өнеркәсіптік комитет</w:t>
        <w:br/>
        <w:t>(Гукасов жолдас), Байланыс министрлігі (Байжанов жолдас) ғылым</w:t>
        <w:br/>
        <w:t>мен техниканы дамытудың 1986 жылғы жоспарына тіпті баяғыдан</w:t>
        <w:br/>
        <w:t>бері экономикалық тиімділік бермей келе жатқан бірқатар ескірген</w:t>
        <w:br/>
        <w:t>шараларды қайта енгізген. Ауыр индустрия кәсіпорындары құрылысы</w:t>
        <w:br/>
        <w:t>министрлігінің (Макиевский жолдас) үйлер мен ғимараттарды ірі</w:t>
        <w:br/>
        <w:t>панельдерден көлемді блоктардан салуды жаңа техника жоспарына</w:t>
        <w:br/>
        <w:t>енгізіл келе жатқанына үш бесжылдықтан асты. Шынында бүгінде</w:t>
        <w:br/>
        <w:t>дәстүрге айналған бұл әдісте ешқандай жаңалық жоқ.</w:t>
        <w:br/>
        <w:t>Қазір әрбір салада, әрбір кәсіпорында әндірісті толассыз жаңартып</w:t>
        <w:br/>
        <w:t>отырудың нақты программасы болуы кажет. Біз техникалық</w:t>
        <w:br/>
        <w:t>факторлар есебінен еңбек өнімділігін кемінде 70 процент арттыруға.</w:t>
        <w:br/>
        <w:t>міндеттіміз.</w:t>
        <w:br/>
        <w:t>Ғылымның өндіріс қажеттеріне қарай әлі күнге дейін тиісінше</w:t>
        <w:br/>
        <w:t>бетбұрыс жасамағанына да төзуге болмайды, бұл жайында</w:t>
        <w:br/>
        <w:t>Қазақстан Компартиясының ХУ/І сьезінде өткір айтылған болатын.</w:t>
        <w:br/>
        <w:t>Республика Ғылым академиясы іргелі және қолданбалы сипаты бар</w:t>
        <w:br/>
        <w:t>зерттеулерді кеңейтуге батыл бағыт алуы керек. Сондай-ақ жоғары</w:t>
        <w:br/>
        <w:t>оқу орындарындағы, жеке салалар мен заводтардағы ғылымның</w:t>
        <w:br/>
        <w:t>белсене қайта құрылуы қажет.</w:t>
        <w:br/>
        <w:t>%4</w:t>
        <w:br/>
        <w:t>Бүгін таңда малды өз Төлінен көбейтуді жақсарту, оның аман</w:t>
        <w:br/>
        <w:t>сақталуын және жұқпалы аурулардан арылуын арттыру мәселелері</w:t>
        <w:br/>
        <w:t>ерекше актуальды болың отыр. Бесжылдық тұсында ет ресурсының</w:t>
        <w:br/>
        <w:t>осы себептерден болған жалпы ысырабы жылдық өндіріс дәрежесінен</w:t>
        <w:br/>
        <w:t>асып кетті. Малдың ішкі шаруашылық мұқтаждар. дейтінге көп</w:t>
        <w:br/>
        <w:t>жұмсалуы жағдайды қиындата түсуде. Шымкент облысында,</w:t>
        <w:br/>
        <w:t>мысалы, бес жылдың ішінде лимиттен тыс 17 мың тоннадан астам</w:t>
        <w:br/>
        <w:t>ет жұмсалған. Облыстың бесжылдық жоспарды орындауына да дәл</w:t>
        <w:br/>
        <w:t>сонша ет жетпеді. Нақ осындай жағдай Талдықорған, Алматы және</w:t>
        <w:br/>
        <w:t>Орал облыстарында да қалыптасты. Республиканың Мемлекеттік</w:t>
        <w:br/>
        <w:t>аграрлық-өнеркәсіптік комитеті бұл істе батыл тәртіп орнатуға тиіс.</w:t>
        <w:br/>
        <w:t>Біз қой шаруашылығында соңғы жылдары жол берілген артта</w:t>
        <w:br/>
        <w:t>қалушылықты жою міндетін орындауға тиіспіз. Қазір бұл салада</w:t>
        <w:br/>
        <w:t>жалпы жағдай жаман емес. Бүгінге дейін республикада 270 мыңдай</w:t>
      </w:r>
    </w:p>
    <w:p>
      <w:r>
        <w:t>қозы алынып отыр, бұл 100 саулыққа шаққанда өткен жылғыдан 2</w:t>
        <w:br/>
        <w:t>есе артық.</w:t>
        <w:br/>
        <w:t>Төлді аман сақтау, оны көп салмақ тартатындай етіп бордақылау,</w:t>
        <w:br/>
        <w:t>сөйтіп, мемлекетке жақсы қоңдылықпен тапсыру үшін бәрін де істеу</w:t>
        <w:br/>
        <w:t>қажет.</w:t>
        <w:br/>
        <w:t>Бт ресурстарын одан әрі молайтудың зор міндеттері шошқа</w:t>
        <w:br/>
        <w:t>шаруашылығын, құс шаруашылығын, жылқы шаруашылығын, үй</w:t>
        <w:br/>
        <w:t>қояны шаруашылығын одан әрі дамытуды талап етеді.</w:t>
        <w:br/>
        <w:t>Бірқатар жерлерде мал тұқымын асылдандыру және</w:t>
        <w:br/>
        <w:t>зоотехникалық жұмыстың бетімен жіберілуі, еңбек пен технология</w:t>
        <w:br/>
        <w:t>тәртібінің төмендігі бірқатар шаруашылықтарда сүт өндірудің күрт</w:t>
        <w:br/>
        <w:t>төмендеуіне әкеліп соқты. Бізде әрбір сиырдан 1000-1500 килограмм</w:t>
        <w:br/>
        <w:t>сүт сауатын шаруашылықтар, тіпті тұтас аудандар әлі де бар. Олар</w:t>
        <w:br/>
        <w:t>Қызылорда, Жезқазған және Гурьев облыстарында көп. Бұларда</w:t>
        <w:br/>
        <w:t>үстіміздегі жылы да елеулі өзгерістер байқалмай отыр, ал берілген</w:t>
        <w:br/>
        <w:t>уәдеде кемдік жоқ.</w:t>
        <w:br/>
        <w:t>Халықты сүт өнімдерімен қалыпты қамтамасыз ету үшін, жоғары</w:t>
        <w:br/>
        <w:t>да атап өтілгеніндей, фермалардағы еңбек коллективтерінің күш-</w:t>
        <w:br/>
        <w:t>жігерін республика бойынша орта есеппен әрбір сиырдан 2300-2400</w:t>
        <w:br/>
        <w:t>килограмм, ал қала маңындағы аймақтарда - 3500-4000 килограмм</w:t>
        <w:br/>
        <w:t>сүт саууға жұмылдыру қажет.</w:t>
        <w:br/>
        <w:t>Осы мақсатта көптеген озық шаруашылықтардың тәжірибесін</w:t>
        <w:br/>
        <w:t>толығырақ пайдалану керек.</w:t>
        <w:br/>
        <w:t>105</w:t>
        <w:br/>
        <w:t>Соған сүйене отырып, жігерлі түрде, жаңашылдық рухта</w:t>
        <w:br/>
        <w:t>қимылдау керек. Алайда ескі дағдының, ескі көзқарастардың әліде</w:t>
        <w:br/>
        <w:t>жаны сірі. Қазақ ССР Мемлекеттік жоспарлау комитеті мен</w:t>
        <w:br/>
        <w:t>министрліктердің кінәсінен биылғы жылдың программасына қажетті</w:t>
        <w:br/>
        <w:t>қаржы бөлінбеген көптеген обьектілер тағы да енгізілген. Түсті</w:t>
        <w:br/>
        <w:t>металлургия министрлігі өткен жылдардан ауысқан жеті құрылысқа</w:t>
        <w:br/>
        <w:t>5,5 миллион сом қаржыны кем бөліп, жоспарға жаңадан 13 құрылыс</w:t>
        <w:br/>
        <w:t>енгізген. Бұл істе Құрылыс банкісі мен Мемлекеттік банкінің</w:t>
        <w:br/>
        <w:t>республикалық конторлары да принципсіздік көрсетуде. Соның</w:t>
        <w:br/>
        <w:t>салдарынан аяқталмаған құрылыста бүгін таңда 600 миллион сомнан</w:t>
        <w:br/>
        <w:t>астам мемлекеттік қаржы қозғаусыз жатыр.</w:t>
        <w:br/>
        <w:t>Республика Мемлекеттік жоспарлау комитетінің, министрліктері</w:t>
        <w:br/>
        <w:t>мен ведомстволарының партия мен үкімет талаптарын негізге ала</w:t>
        <w:br/>
        <w:t>отырып, он екінші бесжылдықта кәсіпорындар мен обьектілер салу</w:t>
        <w:br/>
        <w:t>кезегін белгілеуі, құрылыс әзірлігі төмен обьектілер салуды тоқтата</w:t>
        <w:br/>
        <w:t>тұруға батылырақ баруы қажет.</w:t>
        <w:br/>
        <w:t>Жұмыс істеп тұрған өндірісті қайта құруға және техникалық</w:t>
        <w:br/>
        <w:t>жағынан кайта жарақтандыруға батыл қайта бағдарлану керек. Ауыр</w:t>
        <w:br/>
        <w:t>индустрия кәсіпорындары құрылысы министрлігінің программасында</w:t>
        <w:br/>
        <w:t>бұл жұмыс әзірше төрттің біріндей ғана болып отыр.</w:t>
        <w:br/>
        <w:t>Қазақ ССР Министрлер Советі, республика министрліктері мен</w:t>
        <w:br/>
        <w:t>ведомстволары, өндірістік бірлестіктер мен кәсіпорындар</w:t>
        <w:br/>
        <w:t>шаруашылық әдіспен құрылыс салуды дамытуға ерекше маңыз беріп,</w:t>
        <w:br/>
        <w:t>таяу уақытта оның көлемін ұлғайту жөніндегі нақты шараларды</w:t>
        <w:br/>
        <w:t>жүзеге асыруы қажет.</w:t>
        <w:br/>
        <w:t>Ағымдағы бесжылдықта Қазақстанның халық шаруашылығын</w:t>
      </w:r>
    </w:p>
    <w:p>
      <w:r>
        <w:t>өркендетуге бөлінетін мемлекеттік күрделі қаржының өзі ғана 50</w:t>
        <w:br/>
        <w:t>миллиард сомға дейін артады. Бұл қаржыны басты бағыттарда және</w:t>
        <w:br/>
        <w:t>ең алдымен отын-энергетика комплексінің, машина жасаудың, химия</w:t>
        <w:br/>
        <w:t>және мұнай-химия өнеркәсібінің, қара және түсті металлургияның</w:t>
        <w:br/>
        <w:t>қуаттарын, аграрлық-өнеркасіптік комплекс обьектілерін озық</w:t>
        <w:br/>
        <w:t>қарқынмен салуға білгірлікпен жұмылдыру керек.</w:t>
        <w:br/>
        <w:t>Каспий атырабында мұнай-газ комплексін дамыту проблемасы</w:t>
        <w:br/>
        <w:t>ерекше көңіл бөлуді талап етеді. Мұнда 3 миллиард сомға жуық</w:t>
        <w:br/>
        <w:t>күрделі қаржы игеру. Теңіз кен орнында мұнай өндіру және</w:t>
        <w:br/>
        <w:t>Қарашығанақ кен орнында газ өндіру жөніндегі Ірі қуаттарды іске</w:t>
        <w:br/>
        <w:t>қосу керек. Алайда комплекс құру жөніндегі жұмыс баяу</w:t>
        <w:br/>
        <w:t>ә</w:t>
        <w:br/>
        <w:t>Басты назарды Қазақстанның мол астығы жолындағы күреске</w:t>
        <w:br/>
        <w:t>шоғырландыру керек - ол әрқашан да біздің, бүкіл</w:t>
        <w:br/>
        <w:t>ұйымдастырушылық және бұқаралық-саяси жұмысымыздың ең</w:t>
        <w:br/>
        <w:t>екпінді учаскесі, сара бағыты болып келді, болып отыр және әрдайым</w:t>
        <w:br/>
        <w:t>солай болып қала береді.</w:t>
        <w:br/>
        <w:t>Биып кемінде 29 миллион тонна жоғары сапалы астық жинау -</w:t>
        <w:br/>
        <w:t>республика партия ұйымының, барлық еңбекшілердің, ең алдымен,</w:t>
        <w:br/>
        <w:t>селолық аудандық партия комитеттері мен аудандық атқару</w:t>
        <w:br/>
        <w:t>комитеттерінің, шаруашылық басшыларының және ауыл</w:t>
        <w:br/>
        <w:t>шаруашылық өндірісімен байланысты баршаның абыройлы ісі. Бұл</w:t>
        <w:br/>
        <w:t>міндетті шешуге барлық күш түп-түгел жұмылдырылуға тиіс.</w:t>
        <w:br/>
        <w:t>Дәнді дақылдар өсірудің интенсивті технологиясын енгізуді мықтап</w:t>
        <w:br/>
        <w:t>қолға алу, соның есебінен кемінде 3,3 миллион тонна үстеме астық</w:t>
        <w:br/>
        <w:t>алынуын қамтамасыз ету керек. Суармалы егіншілік аймағында күріш</w:t>
        <w:br/>
        <w:t>пен жүгері дәнінен барынша мол өнім алу маңызды. )</w:t>
        <w:br/>
        <w:t>Бүгін таңда республикада егіннен жақсы өнім алу үшін қолайлы</w:t>
        <w:br/>
        <w:t>жағдайлар қалыптасып келеді. Тәп-тәуір ылғал қоры жинақталды,</w:t>
        <w:br/>
        <w:t>сапалы тұқым әзірленді, техника жөндеу неғұрлым жоғары</w:t>
        <w:br/>
        <w:t>қарқынмен жүргізілуде, минералдық және органикалық</w:t>
        <w:br/>
        <w:t>тыңайтқыштар енгізу көлемі өсті, 60 мыңға жуық механизатор</w:t>
        <w:br/>
        <w:t>прогресті технологияларға үйретілді.</w:t>
        <w:br/>
        <w:t>Оңтүстік облыстар тұқым сеуіп жатыр, оның солтүстікте</w:t>
        <w:br/>
        <w:t>басталуына да шамалы ғана уақыт қалды. Алайда бірқатар жерлерде</w:t>
        <w:br/>
        <w:t>көктемгі егіс жұмысына бәрі бірдей әлі де әзір емес. Алматы, Семей,</w:t>
        <w:br/>
        <w:t>Талдықорған және Павлодар облыстарының шаруашылықтарында</w:t>
        <w:br/>
        <w:t>көп тұқым сапасыз. Жезқазған және Торғай облыстарында техника</w:t>
        <w:br/>
        <w:t>түгел жөнделіп біткен жоқ. Өткен жылдары астық жөніндегі</w:t>
        <w:br/>
        <w:t>неғұрлым ірі олқылықтар-нақ соларда орын алған еді ғой. Демек,</w:t>
        <w:br/>
        <w:t>қорытынды шығарылмаған, жұмыс қайта құрылмаған, енжарлық пен</w:t>
        <w:br/>
        <w:t>қырсыздық әлі де жойылмаған.</w:t>
        <w:br/>
        <w:t>Тұқым себуді қатаң агротехника бойынша жүргізіп, ойдағыдай</w:t>
        <w:br/>
        <w:t>өткізу-бітік егіннің негізі. Ешқандай олқылыққа жол бермей, дәнді</w:t>
        <w:br/>
        <w:t>және басқа дақылдарды ғылым мен озық практика белгілеген ең</w:t>
        <w:br/>
        <w:t>оңтайлы мерзімде себу керек. Тұқым себуді дер кезінде сапалы</w:t>
        <w:br/>
        <w:t>өткізіп, сол арқылы бітік егіннің берік негізін қалау үшін бірде-бір</w:t>
        <w:br/>
        <w:t>сағатты босқа өткізбеу, аянбай жұмыс істеу, әрбір учаскеде іскерлік,</w:t>
        <w:br/>
        <w:t>қауырт қимыл жасау керек.</w:t>
        <w:br/>
        <w:t>3</w:t>
      </w:r>
    </w:p>
    <w:p>
      <w:r>
        <w:t>комплексті басқарудың жаңа органдарының жемісті жұмысына</w:t>
        <w:br/>
        <w:t>байланысты.</w:t>
        <w:br/>
        <w:t>Қазірдің өзінде біраз уақыт өтті, ал Мемлекеттік аграрлық-</w:t>
        <w:br/>
        <w:t>әнеркәсіптік комитеттің (Гукасов жолдас) және оның құрылымдық</w:t>
        <w:br/>
        <w:t>бөлімшелерінің қызметкерлері .өз орындарына әлі жайғасып бола</w:t>
        <w:br/>
        <w:t>алмай жатыр, жағдайға баяу қанығуда. Қазір, барлық жағдайлар</w:t>
        <w:br/>
        <w:t>жасалып болған кезде, олар белгіленген жоспарлардың орындалуы,</w:t>
        <w:br/>
        <w:t>халықтың етпен, сүтпен, маймен және басқа азық-түлік</w:t>
        <w:br/>
        <w:t>тағамдарымен қалыпты жабдықталуы үшін толық көлемінде жауап</w:t>
        <w:br/>
        <w:t>беруге міндетті.</w:t>
        <w:br/>
        <w:t>Басқарудың экономикалық тұтқаларын пайдалана отырып,</w:t>
        <w:br/>
        <w:t>Мемлекеттік аграрлық-өнеркәсіптік комитет ең жоғары түпкі</w:t>
        <w:br/>
        <w:t>нәтижелерге, өзін-өзі өтеуге қол жеткізуге, коллективтер табысының</w:t>
        <w:br/>
        <w:t>деңгейін жұмыс тиімділігіне тікелей тәуелді етуге қазар аударуы</w:t>
        <w:br/>
        <w:t>керек. КПСС Орталық Комитетінің нұсқауларына сәйкес</w:t>
        <w:br/>
        <w:t>жоспарлаудың, қаржыландырудың және кредит берудің нормативтік-</w:t>
        <w:br/>
        <w:t>ресурстық әдісін қысқа мерзім ішінде белгілеп, оны іс жүзінде</w:t>
        <w:br/>
        <w:t>пайдалануға көшу керек. Тек осындай жағдайда ғана біз аграрлық-</w:t>
        <w:br/>
        <w:t>өнеркәсіптік кәсіпорындарының экономикасын көтере аламыз.</w:t>
        <w:br/>
        <w:t>Өткен жылдардың тәжірибесі мынаны көрсетті: өзін-өзі өтеу,</w:t>
        <w:br/>
        <w:t>материалдық мүдделілік және жауапкершілік принциптерін ескермеу</w:t>
        <w:br/>
        <w:t>жағымсыз нәтижелерге апарып соқтырады. Мәселен, үш облыс -</w:t>
        <w:br/>
        <w:t>Көкшетау, Семей, Орал облыстары --өткен бес жылда өнімнің өзіндік</w:t>
        <w:br/>
        <w:t>құнының бір. жарым миллиард сомнан астам мөлшерде</w:t>
        <w:br/>
        <w:t>қымбаттауына жол берді.</w:t>
        <w:br/>
        <w:t>Шаруашылық есеп, табыстың түпкі нәтижелерге тауелді болуы</w:t>
        <w:br/>
        <w:t>аграрлық-өнеркәсіптік комплекстің барлық буындары үшін нормаға</w:t>
        <w:br/>
        <w:t>айналуға тиіс. Жұмыс істеушілерді коллективтік мердігерлікке</w:t>
        <w:br/>
        <w:t>көшіруді егіншілікте-- биыл, ал мал шаруашылығында- келесі жылы</w:t>
        <w:br/>
        <w:t>аяқтайтындай етіп істі жолға қою керек.</w:t>
        <w:br/>
        <w:t>Селоны әлеуметтік жағынан қайта құру, село еңбеккерлерінің әл-</w:t>
        <w:br/>
        <w:t>ауқатын арттыру жөніндегі жұмыс күшейе түсуді талап етеді.</w:t>
        <w:br/>
        <w:t>Тұрақты еңбек коллективтерінің құрылуы көп жағдайда осыған</w:t>
        <w:br/>
        <w:t>байланысты.</w:t>
        <w:br/>
        <w:t>Осыған орай село құрылысшыларының алдында зор міндет - су</w:t>
        <w:br/>
        <w:t>шаруашылық құрылысы, басқа да әнеркәсіп обьектілерін салу</w:t>
        <w:br/>
        <w:t>жоспарларын, тұрғын үйлерді, мектептерді, мектеп жасыма дейінгі</w:t>
        <w:br/>
        <w:t>107</w:t>
        <w:br/>
        <w:t>Қазақстан Компартиясы Орталық Комитетінің пленумы биылғы</w:t>
        <w:br/>
        <w:t>жылдың өзінде Отанымызға астықты барынша мол беру қажеттігіне,</w:t>
        <w:br/>
        <w:t>мұның өзі партияның ХХУП сьезінің шешімдерін орындауға қосылған</w:t>
        <w:br/>
        <w:t>өте маңызды нақты үлес болатынына Қостанай, Целиноград, Солтүстік</w:t>
        <w:br/>
        <w:t>Қазақстан, Торғай, Көкшетау, Павлодар, Орал облыстарының және</w:t>
        <w:br/>
        <w:t>астық егетін басқада барлық облыстардың партия, совет, шаруашылық</w:t>
        <w:br/>
        <w:t>кадрларының назарын ерекше аударуға тиіс.</w:t>
        <w:br/>
        <w:t>Бұдан кейін баяндамашы жарма дақылдарын өндіруде батыл бет-</w:t>
        <w:br/>
        <w:t>бұрыс жасау, қант қызылшасы мен шитті мақта өндірудегі артта</w:t>
        <w:br/>
        <w:t>қалушылықты жою, күріштің, дәнге арналған жүгерінің</w:t>
        <w:br/>
        <w:t>шығымдылығын арттыру қажеттігіне тоқталды.</w:t>
      </w:r>
    </w:p>
    <w:p>
      <w:r>
        <w:t>Қартоп пен овош, жеміс-жидек өндіруді молайтуға көбірек көңіл</w:t>
        <w:br/>
        <w:t>бөлу қажет. КПСС Орталық Комитетінің нұсқауларына сәйкес,</w:t>
        <w:br/>
        <w:t>республика халқын осы өнімдермен. біздің өз ресурстарымыз</w:t>
        <w:br/>
        <w:t>есебінен толық қамтамасыз ету бағытында жұмысты жолға қою</w:t>
        <w:br/>
        <w:t>керек. Бұл мәселенің Орал, Гурьев, Торғай, Жезқазған және</w:t>
        <w:br/>
        <w:t>Қызылорда облыстары үшін ерекше шұғыл мәні бар.</w:t>
        <w:br/>
        <w:t>Мал шаруашылығындағы істің жайы, деп атап өтті Д.А Қонаев</w:t>
        <w:br/>
        <w:t>Қазақстан Компартиясының ХУІ сьезінде елеулі сынға ұшырағаны</w:t>
        <w:br/>
        <w:t>мәлім. Сьззд бізді саланы қиындықтан шығару үшін түбегейлі</w:t>
        <w:br/>
        <w:t>шаралар қолданып, батыл қимыл жасауға міндеттеді. Ол жемшөп</w:t>
        <w:br/>
        <w:t>базасын нығайтуды, селекция-мал тұқымын асылдандыру жұмысын</w:t>
        <w:br/>
        <w:t>айтарлықтай жақсартуды, прогресті технологияларды енгізуді,</w:t>
        <w:br/>
        <w:t>кадрларды іскерлікпен іріктеп, орналастыруды, шаруашылық есеп</w:t>
        <w:br/>
        <w:t>пен коллективтік мердігерлікті кеңінен енгізуді талап етті.</w:t>
        <w:br/>
        <w:t>Бұл шаралар саланың интенсивті әдістерге көшірілуін камтамасыз</w:t>
        <w:br/>
        <w:t>етуге, мал шаруашылығы өнімдерін, ең бастысы - ет өндіру мен</w:t>
        <w:br/>
        <w:t>дайындауды едәуір арттыруға тиіс. Бұл үшін малды марқайту мен</w:t>
        <w:br/>
        <w:t>бордақылаудың бүкіл ұйымдастырылуын қайта құру, оны аман</w:t>
        <w:br/>
        <w:t>сақтап, барынша мол қосымша салмақ алу жолындағы күресті</w:t>
        <w:br/>
        <w:t>әрістету керек. Күйсіз, арық малды етке тапсыруды тоқтатып, оны</w:t>
        <w:br/>
        <w:t>тек жоғары қаңдылықпен өткізу керек.</w:t>
        <w:br/>
        <w:t>Өткен жылы бордақылап өткізілген ірі қара малдың үлес салмағы</w:t>
        <w:br/>
        <w:t>46 процент, ал қойдың үлес салмағы - тек 8 процент беруге</w:t>
        <w:br/>
        <w:t>болмайтын факт деп бағалаймыз. Бұл көрсеткіштер, әсіресе</w:t>
        <w:br/>
        <w:t>Солтүстік Қазақстан, Қарағанды, Шымкент облыстарында, ал кой</w:t>
        <w:br/>
        <w:t>жөнінде - Павлодар, Алматы, Гурье блыстарында</w:t>
        <w:br/>
        <w:t>104</w:t>
        <w:br/>
        <w:t>пайдаланылуын 95 процентке дейін жеткізуі, машиналар мен</w:t>
        <w:br/>
        <w:t>механизмдерді пайдалану коэффициентін ұлғайтуы, осы заманғы</w:t>
        <w:br/>
        <w:t>прогресті материалдар мен конструкциялар шығару жөнінде бірқатар</w:t>
        <w:br/>
        <w:t>қуаттар жасауы, саланы техникалық жағынан қайта жарақтандыру</w:t>
        <w:br/>
        <w:t>жөнінде шаралар комплексін орындауы керек.</w:t>
        <w:br/>
        <w:t>Құрылыс өндірісін жетілдіру, еңбекті ұйымдастырудың озық</w:t>
        <w:br/>
        <w:t>әдістерін енгізу аса маңызды міндет болып қалуда. Бесжылдықтың</w:t>
        <w:br/>
        <w:t>аяғына таман бригадалық мердігерлікті 1,5 есе ұлғайту қосымша</w:t>
        <w:br/>
        <w:t>қажет болатын 25 мыңға жуық жұмысшыны тартпай-ақ қоюға</w:t>
        <w:br/>
        <w:t>мүмкіндік береді.</w:t>
        <w:br/>
        <w:t>Қазір құрылыс ұйымдары мен партия комитеттерінің басты</w:t>
        <w:br/>
        <w:t>назары бөлінген қаржының сөзсіз орындалуына шоғырландырылуға</w:t>
        <w:br/>
        <w:t>тиіс. Күрделі қаржының бөлінген лимиттерінің толық игерілуіне,</w:t>
        <w:br/>
        <w:t>мемлекеттік маңызы бар обьектілердің, басқа да өндірістік</w:t>
        <w:br/>
        <w:t>қуаттардың дер кезінде іске қосылуына қол жеткізу керек.</w:t>
        <w:br/>
        <w:t>Тұрғын үйлер, мектелтер, балабақшалар, ауруханалар, емханалар</w:t>
        <w:br/>
        <w:t>салудың бірінші тоқсандағы жоспарының орындалғаны қуанышты.</w:t>
        <w:br/>
        <w:t>Ендігі іс - жұмыс сапасын жақсарта отырып, тұрғын үйлерді,</w:t>
        <w:br/>
        <w:t>әлеуметтік, мәдени-тұрмыстық обьектілерді алдағы уақытта да</w:t>
        <w:br/>
        <w:t>белгіленген мерзімдерде пайдалануға беру.</w:t>
        <w:br/>
        <w:t>Ендігі міндет алған қарқыннан айрылмай, күрделі қүрделі</w:t>
        <w:br/>
        <w:t>жоспарларын орындауда болып отыр.</w:t>
        <w:br/>
        <w:t>Партия, совет, шаруашылық органдары қаржының шашыра-</w:t>
      </w:r>
    </w:p>
    <w:p>
      <w:r>
        <w:t>тылуын тыюы, адам және материал ресурстарын ең алдымен іске</w:t>
        <w:br/>
        <w:t>қосылатын обһектілерге шоғырландыруға баса назар аударуы,</w:t>
        <w:br/>
        <w:t>орындалатын құрылыс-монтаж жұмысының сапасын күрт</w:t>
        <w:br/>
        <w:t>жақсартуы керек. Республиканың бүкіл халық шаруашылығының</w:t>
        <w:br/>
        <w:t>одан әрі дамуы бесжылдықтың бірінші жылында күрделі құрылыс</w:t>
        <w:br/>
        <w:t>жоспарларының ойдағыдай орындалуына байланысты.</w:t>
        <w:br/>
        <w:t>Транспорттың барлық түрлерінің жұмысында үлкен резервтер</w:t>
        <w:br/>
        <w:t>бар. Бірінші тоқсанның қорытындылары бойынша жүк жөнелту көлемі</w:t>
        <w:br/>
        <w:t>10 процент ұлғайды, вагон айналымы 20 проценттей жеделдеді. Бірақ</w:t>
        <w:br/>
        <w:t>бұл тіпті де шек емес, өйткені транспорт қызметінде кемшіліктер</w:t>
        <w:br/>
        <w:t>мен олқылықтар әлі де кеп.</w:t>
        <w:br/>
        <w:t>Ұйымдастырушылық жұмыс дәрежесін одан әрі арттыру,</w:t>
        <w:br/>
        <w:t>тасымал процестерін жетілдіру керек. Техникалық жағынан одаң әрі</w:t>
        <w:br/>
        <w:t>қайта жарақтандыруға, прогресті еңбек әдістерін кеңінен енгізуге</w:t>
        <w:br/>
        <w:t>101</w:t>
        <w:br/>
        <w:t>Бірінші тоқсандағы жұмыстың нәтижелері биылдың өзінде шұғыл</w:t>
        <w:br/>
        <w:t>бетбұрысқа қол жеткізуге болатынын айқын көрсетіп отыр.</w:t>
        <w:br/>
        <w:t>Тоқсандық жоспарлар барлық көрсеткіштер бойынша түгел</w:t>
        <w:br/>
        <w:t>мерзімінен бұрын орындалды. Етке тапсырылатын малдың салмағы</w:t>
        <w:br/>
        <w:t>айтарлықтай ұлғайды, сауын сиыр табынының әнімділігі артты,</w:t>
        <w:br/>
        <w:t>малдың өлім-жітімі екі еседей қысқарды. Оң өзгерістерге жеделірек</w:t>
        <w:br/>
        <w:t>қарқын беріп, осының негізінде үстіміздегі жылдың жоспарлары мен</w:t>
        <w:br/>
        <w:t>социалистік міндеттемелерін орындап шығу керек.</w:t>
        <w:br/>
        <w:t>Партия, совет және шаруашылық орғандарының алдында -</w:t>
        <w:br/>
        <w:t>интенсивтендіру негізінде жемшөптің барлық түрлерін дайындау</w:t>
        <w:br/>
        <w:t>көлемін бесжылдықтың аяғына таман 1,7 есе ұлғайтып, сапасын</w:t>
        <w:br/>
        <w:t>жақсарту, әрбір шаруашылықта оларды сақтайтын, ұқсататын база</w:t>
        <w:br/>
        <w:t>құру, азықтық белок проблемасын шешу міндеті тұр. Үстіміздегі</w:t>
        <w:br/>
        <w:t>жылдың өзінде-ақ біз шартты мал басына шаққанда кемінде 19</w:t>
        <w:br/>
        <w:t>центнер өлшемді жемшөп дайындауға тиіспіз.</w:t>
        <w:br/>
        <w:t>Солай бола тұрса да, бірқатар облыстар өткен жылдардың мал</w:t>
        <w:br/>
        <w:t>қыстатудағы қиындықтарынан қорытынды жасамай, биыл жемшөп</w:t>
        <w:br/>
        <w:t>дайындайтын техниканы жөндеуге асығар емес. Алматы (Меңдібаев,</w:t>
        <w:br/>
        <w:t>Беляков жолдастар), Шымкент (Мырзашев, Жандосов жолдастар),</w:t>
        <w:br/>
        <w:t>Жамбыл (Жақыпов, Аққозиев жолдастар) облыстарында шәп</w:t>
        <w:br/>
        <w:t>шабатын машиналардың, тырмалардың және шәпті жинап, тайлайтын</w:t>
        <w:br/>
        <w:t>механизмдердің бестен бірі әлі күнге дейін дайын емес. Тұтас алғанда</w:t>
        <w:br/>
        <w:t>республика бойынша шаруашылықтардың тең жартысы ғана жемшөп</w:t>
        <w:br/>
        <w:t>өндіруді жеке сала етіп бөлген. Республикалық және облыстық</w:t>
        <w:br/>
        <w:t>аграрлық өнеркәсіптік бірлестіктер бұл мәселелерді бақылауға алып,</w:t>
        <w:br/>
        <w:t>жан-жақты шаралар қолдануы қажет.</w:t>
        <w:br/>
        <w:t>Ұқсатушы өнеркәсіпті жедел дамыту Азық-түлік программасын</w:t>
        <w:br/>
        <w:t>орындау жөніндегі жұмыста аса маңызды бағыт болуға тиіс. Бұл</w:t>
        <w:br/>
        <w:t>мәселе жуырда ғана республикалық кеңесте егжей-тегжейлі қаралды.</w:t>
        <w:br/>
        <w:t>Кеңестің ұсыныстарын орындау өнім шығаруды ұлғайтуға, оны</w:t>
        <w:br/>
        <w:t>әндірудің, сақтаудың және ұқсатудың барлық сатыларында</w:t>
        <w:br/>
        <w:t>ысырапты қысқартуға мүмкіндік береді. Қазақстан Компартиясының</w:t>
        <w:br/>
        <w:t>Орталық Комитеті кеңесте көтерілген мәселелердің орындалуын</w:t>
        <w:br/>
        <w:t>бақылауға алады. .</w:t>
        <w:br/>
        <w:t>Азық-түліктің барлық түрін молайту жолындағы күрес - жалпы</w:t>
        <w:br/>
        <w:t>халықтық іс, сондықтан одан ешкім де шет қалмауға тиіс.</w:t>
        <w:br/>
        <w:t>Алға қойылған міндеттерді шешу көп ретте аграрлық-өнеркәсіптік</w:t>
      </w:r>
    </w:p>
    <w:p>
      <w:r>
        <w:t>106</w:t>
        <w:br/>
        <w:t>өрістетілуде. Ауыр индустрия кәсіпорындары құрылысы министрлігі</w:t>
        <w:br/>
        <w:t>белгіленген тапсырмаларды орындамайды, Қазақ ССР Мемлекеттік</w:t>
        <w:br/>
        <w:t>құрылыс комитеті жобалауды ұзаққа созып жіберді. СССР Мұнай</w:t>
        <w:br/>
        <w:t>және газ өнеркәсібі кәсіпорындары құрылысы министрлігі, Мұнай</w:t>
        <w:br/>
        <w:t>өнеркәсібі министрлігі, Мұнай өңдеу және мұнай-химия өнеркәсібі</w:t>
        <w:br/>
        <w:t>министрлігі бұл аудандарда өндірістік база жасауды тиісті</w:t>
        <w:br/>
        <w:t>қарқынмен жүргізбей отыр.</w:t>
        <w:br/>
        <w:t>Сонымен бірге қолда бар скважина қорлары ұзақ уақыттан бері</w:t>
        <w:br/>
        <w:t>қанағаттанғысыз пайдаланылуда, соның, салдарынан Батыс</w:t>
        <w:br/>
        <w:t>Қазақстан кен орындарында мұнай кәсіпшіліктерінің жұмыс тиімділігі</w:t>
        <w:br/>
        <w:t>кеміп отыр.</w:t>
        <w:br/>
        <w:t>Ақтөбе, Гурьев, Маңғышлақ, Орал облыстық партия</w:t>
        <w:br/>
        <w:t>комитеттерінің бұл құрылыстарды тұрақты бақылауға алуы, мұнай</w:t>
        <w:br/>
        <w:t>өндіретін басқармалардың жұмысын жолға қоюы, мұнай.</w:t>
        <w:br/>
        <w:t>кәсіпшіліктерінің еңбекшілеріне қажетті тұрғын үй және тұрмыстық</w:t>
        <w:br/>
        <w:t>жағдайлар туғызып, оларды ең зәру товарлармен және өнімдермен</w:t>
        <w:br/>
        <w:t>қамтамасыз ету жөнінде шынайы қамқорлық жасауы керек.</w:t>
        <w:br/>
        <w:t>Энергетика құрылысында түбегейлі бетбұрыс жасалуға тиіс.</w:t>
        <w:br/>
        <w:t>Қазір бұл сала экономикадағы осал буынға айналып отыр. Ал</w:t>
        <w:br/>
        <w:t>Екібастұздағы 2- ГРЭС-тің құрылысында ауыр жағдай қалыптасты.</w:t>
        <w:br/>
        <w:t>Мұнда жұмыс көлемі үш есе дерлік ұлғайды, ал мұның өзі</w:t>
        <w:br/>
        <w:t>жұмысшылар санын едәуір көбейтуді талап етеді. Алайда бұған дер</w:t>
        <w:br/>
        <w:t>кезінде әзірлік жүргізілмеді. Павлодар облыстық партия комитеті</w:t>
        <w:br/>
        <w:t>мен облыстық атқару комитеті 1-ГРЭС-ті салу кезіндегі теріс</w:t>
        <w:br/>
        <w:t>тағылымдардан қорытынды жасамады, ГРЭС тұрғын поселкесінің</w:t>
        <w:br/>
        <w:t>құрылысын және энергетика құрылысшыларының өндірістік</w:t>
        <w:br/>
        <w:t>базасының ұлғайтылуын бақылаудан шығарып алды.</w:t>
        <w:br/>
        <w:t>Шульба, Оңтүстік Қазақстан электр станцияларының құрылысы</w:t>
        <w:br/>
        <w:t>өте қанағаттанғысыз жүргізілуде. Мұнда да істі шұғыл түзету керек.</w:t>
        <w:br/>
        <w:t>Біз күрделі құрылыстың индустриялық деңгейін едәуір арттыру</w:t>
        <w:br/>
        <w:t>жөніндегі сьезд талабын қамтамасыз етуге міндеттіміз. Бұл үшін</w:t>
        <w:br/>
        <w:t>Мемлекеттік жоспарлау комитеті, Мемлекеттік кұрылыс комитеті,</w:t>
        <w:br/>
        <w:t>Ауыр индустрия кәсіпорындары құрылысы министрлігі, Монтаждау</w:t>
        <w:br/>
        <w:t>жіне арнаулы құрылыс жұмыстары министрлігі, «Главалмаатастрой»</w:t>
        <w:br/>
        <w:t>құрылыстың техникалық дәрежесін арттырудың комплексті</w:t>
        <w:br/>
        <w:t>программасын жүзеге асыру жөніндегі жұмысты белсендірек</w:t>
        <w:br/>
        <w:t>әрістетуі, құрастырмалы темі он өндіретін қуаттардың</w:t>
        <w:br/>
        <w:t>100</w:t>
        <w:br/>
        <w:t>АСҚАР ТАУ АЛЫСТАҒАН.</w:t>
        <w:br/>
        <w:t>САЙЫН БИІКТЕИДІ</w:t>
        <w:br/>
        <w:t>озып, лайықты орынға ие болды. Сол кезеңдерде республиканың</w:t>
        <w:br/>
        <w:t>ғылыми күш-қуаты күрт өседі. Ғылыми зерттеулердің жаңа</w:t>
        <w:br/>
        <w:t>бағыттары көрініс тауып, республиканың өндіргіш күштерін</w:t>
      </w:r>
    </w:p>
    <w:p>
      <w:r>
        <w:t>әркендетуге тікелей атсалысатын талапты да талантты ғылыми</w:t>
        <w:br/>
        <w:t>кадрлар тобы нығайды.</w:t>
        <w:br/>
        <w:t>Оның осынау жемісті еңбектерін Отаны әділ әрі лайықты бағалап,</w:t>
        <w:br/>
        <w:t>үш мәрте Социалистік Еңбек Ері атағын берді. Оған қоса 8 Ленин,</w:t>
        <w:br/>
        <w:t>Октябрь революциясы ордендерімен және көптеген медальдармен</w:t>
        <w:br/>
        <w:t>марапатталды.</w:t>
        <w:br/>
        <w:t>Д.А. Қонаев жарқын өмірдің салтанат құруы ісіне шын берілген</w:t>
        <w:br/>
        <w:t>табанды қайраткер болды. Ол өзінің асқақ мұратты парызын адал</w:t>
        <w:br/>
        <w:t>орындады.</w:t>
        <w:br/>
        <w:t>Асанбай Асқаров</w:t>
        <w:br/>
        <w:t>Социалистік Еңбек Ері</w:t>
        <w:br/>
        <w:t>Ж. --2</w:t>
        <w:br/>
        <w:t>129</w:t>
        <w:br/>
        <w:t>киностудия салынды, жаңа кітапханалар, көрме залдары, суретшілер |</w:t>
        <w:br/>
        <w:t>үшін шеберханалар салынды. Көркем өнер саласында қаншама ғажан</w:t>
        <w:br/>
        <w:t>таланттар шықты! Әншілер - Ермек, Бибігүл, Әлібек, үш Роза...</w:t>
        <w:br/>
        <w:t>Қонаев туралы әзірге көп жазыла қойған жоқ. Бүгінгі күннің</w:t>
        <w:br/>
        <w:t>олқылығын болашақтағы тарихшылар толықтырар деп үміттенудің</w:t>
        <w:br/>
        <w:t>реті жоқ - өйткені Димекеңді. жақсы білген, онымен бірге қызмет</w:t>
        <w:br/>
        <w:t>істеген адамдар күн санап азайып, өздерімен бірге орны толмас</w:t>
        <w:br/>
        <w:t>еңбектерді ала кетуде - ұлы адамның бейнесін толықтыра түсер</w:t>
        <w:br/>
        <w:t>небір үзік сырлар келмеске кетуде, ал онсыз бір кездегі шарықтап</w:t>
        <w:br/>
        <w:t>көкке көтерілген (60-80 жылдардағы) Қазақстан бейнесі толыққанды</w:t>
        <w:br/>
        <w:t>болмақ емес: )</w:t>
        <w:br/>
        <w:t>Сондықтан да мен өзімнің достарым Генадий Толмачевтың,</w:t>
        <w:br/>
        <w:t>Сайын Мұратбековтың және Серік Әбдірайымовтың Димекеңнің көзі</w:t>
        <w:br/>
        <w:t>тірісінде оның естелік кітаптарының орыс және қазақ тілдерінде</w:t>
        <w:br/>
        <w:t>жарыққа шығуына атсалысқан ерен еңбектерін қуана құптаймын.</w:t>
        <w:br/>
        <w:t>Енді міне, ұлы Адам туралы жаңа естеліктер, кітап шығып отыр.</w:t>
        <w:br/>
        <w:t>Лайым, естеліктердің бұл соңы болмайды деп сенемін.</w:t>
        <w:br/>
        <w:t>Олжас Сүлейменов</w:t>
        <w:br/>
        <w:t>Қазақстанның халық жазушысы</w:t>
        <w:br/>
        <w:t>Ж. --2А</w:t>
        <w:br/>
        <w:t>122</w:t>
        <w:br/>
        <w:t>Партияның экономикалық стратегиясының негізгі мақсаттарын</w:t>
        <w:br/>
        <w:t>жүзеге асырудағы Мемлекеттік жоспарлау комитеті мен халық</w:t>
        <w:br/>
        <w:t>депутаттары жергілікті Советтерінің ролін арттыру, шаруашылықты</w:t>
        <w:br/>
        <w:t>салалық және территориялық басқарудың ұтымды ұштастырылуын,</w:t>
        <w:br/>
        <w:t>республика облыстарының, қалалары мен аудандарының комплексті</w:t>
        <w:br/>
        <w:t>дамытылуын қамтамасыз ету керек.</w:t>
        <w:br/>
        <w:t>2 Сондай-ақ, көбінесе синқандай негізсіз, қабылданған жоспарлардың</w:t>
        <w:br/>
        <w:t>ізінше, Орталық Комитет пен республика үкіметіне қосымша финанс</w:t>
        <w:br/>
        <w:t>қаржысы мен ресурстар бөлу туралы өтініш жасау практикасына да</w:t>
        <w:br/>
        <w:t>тыйым салатын мезгіл жетті. Мұндай сұраншақтарға өткен</w:t>
        <w:br/>
        <w:t>бесжылдықта бізде үш миллиард сомға жуық күрделі қаржының</w:t>
      </w:r>
    </w:p>
    <w:p>
      <w:r>
        <w:t>кем игерілгенін ескерте кеткен артық емес.</w:t>
        <w:br/>
        <w:t>Жеделдету мен тиімділік басқару құрылымын жетілдіруді, оның</w:t>
        <w:br/>
        <w:t>аппаратын қысқартып, баскарудың екі буынды жүйесіне көшуді талап</w:t>
        <w:br/>
        <w:t>етеді. Бұл тақырыпта әңгіме көп, бірақ көш әлі орнынан жылжыған</w:t>
        <w:br/>
        <w:t>жоқ Әсіресе құрылыс материалдары өнеркәсібі, жеңіл, жергілікті</w:t>
        <w:br/>
        <w:t>өнеркәсіп мелиорация және су шаруашылығы министрліктерінде</w:t>
        <w:br/>
        <w:t>жағдай жағдай солай.</w:t>
        <w:br/>
        <w:t>Басқарудың икемді де тиімді жүйесін кұру мүддесі үшін біз, ақыр</w:t>
        <w:br/>
        <w:t>соңында, өндірісті шоғырландыру, мамандандыру және кооперациялау</w:t>
        <w:br/>
        <w:t>процесін жеделдетуіміз, ведомствошылдық пен жергілікшілдікке</w:t>
        <w:br/>
        <w:t>қарсы неғұрлым белсене күресуіміз қажет.</w:t>
        <w:br/>
        <w:t>Жолдастар!</w:t>
        <w:br/>
        <w:t>КПСС ХХУП сьезі еңбек адамы туралы қамқорлық- партияның</w:t>
        <w:br/>
        <w:t>негізгі әзекті қамқорлығы, оның бүкіл саясатының мән-мағынасы</w:t>
        <w:br/>
        <w:t>мен мазмұны деген ойды ерекше күшпен атап көрсетті.</w:t>
        <w:br/>
        <w:t>Партияның 2000 жылға дейін іс жүзінде әрбір семьяны жайлы</w:t>
        <w:br/>
        <w:t>жеке тұрғын үймен қамтамасыз ету туралы программалық талабын</w:t>
        <w:br/>
        <w:t>орындау зор элеуметтік мәні бар істердің бірі болып табылады.</w:t>
        <w:br/>
        <w:t>Өткен бесжылдықта республиканың әрбір бесінші тұрғыны жаңа</w:t>
        <w:br/>
        <w:t>пәтер алды. Тұрғын үй жөніндегі қажеттікті қанағаттандыру оның</w:t>
        <w:br/>
        <w:t>құрылысының қарқыны мен ауқымына, пәтерлердің дұрыс бөлінуіне</w:t>
        <w:br/>
        <w:t>байланысты.</w:t>
        <w:br/>
        <w:t>Үстіміздегі бесжылдықтың өзінде біз қаржыландырудың барлық</w:t>
        <w:br/>
        <w:t>көздері бойынша 34 миллион шаршы метр тұрғын үйді, оның ішінде</w:t>
        <w:br/>
        <w:t>биыл 6,5 миллион шаршы метр тұрғын үйді іске қосуымыз керек.</w:t>
        <w:br/>
        <w:t>Халық депутаттары жергілікті Советтерінің тікелей міндеті -</w:t>
        <w:br/>
        <w:t>10</w:t>
        <w:br/>
        <w:t>сөзі әлі есімнен кетпейді. «Сенің айтқандарың да, істегендерің де</w:t>
        <w:br/>
        <w:t>дұрыс боп шықты, Нұрсұлтан. Мен сең алған бағытты қолдаймын»,</w:t>
        <w:br/>
        <w:t>--деп еді. Мен сол кезде осыдан он жыл бұрын іске осылай кіріссек</w:t>
        <w:br/>
        <w:t>қой деп, қынжыла ойладым. і</w:t>
        <w:br/>
        <w:t>Қазір Алматыда Қонаев көшесі бар. Президенттің жарлығымен</w:t>
        <w:br/>
        <w:t>өзі істеген мекемеге, институтқа оның есімі берілді. Д. Қонаев қоры</w:t>
        <w:br/>
        <w:t>құрылды. Жазған кітабы қайта-қайта басылып шықты. Қала</w:t>
        <w:br/>
        <w:t>ортасындағы ескерткіші де қаз-қалпында тұр...</w:t>
        <w:br/>
        <w:t>Айтпақшы, басқа республикаларда бұрынғы басшылардың</w:t>
        <w:br/>
        <w:t>ескерткіштерін жаппай қиратып жатқанда, бізге оңы болғызбау маған</w:t>
        <w:br/>
        <w:t>соншалықты оңайға түсе қоймағанын жұртбіле бермейді. Әңгіменің</w:t>
        <w:br/>
        <w:t>не туралы болып отырғанын оқырман Қазақстанның сексенінші</w:t>
        <w:br/>
        <w:t>жылдардың аяғындағы, әсіресе 1986 жыл 1989 жыл аралығындағы</w:t>
        <w:br/>
        <w:t>хәлін еске алса, өзі-ақ түсінеді ғой деп ойлаймын. Күллі</w:t>
        <w:br/>
        <w:t>астанамыздың оны ақырғы сапарына қалай аттандырып салғаны әлі</w:t>
        <w:br/>
        <w:t>есімде.</w:t>
        <w:br/>
        <w:t>Өзін өзі сыйлайтын адамға, әсіресе өзін-өзі сыйлайтын саясатшыға</w:t>
        <w:br/>
        <w:t>қандай қиын болса да, өз өткенін өзі ұмытуға тырысу, өзінен</w:t>
        <w:br/>
        <w:t>бұрынғыларға бар пәлені аудара салу ұят нәрсе. Бұл-- әткең заманды</w:t>
        <w:br/>
        <w:t>аңсау емес, тауқыметі мол болса да, өзіңе етене өз тарихыңды</w:t>
        <w:br/>
        <w:t>қастерлеу. Д. Қонаев Қазақстан тарихында ірі тұлға болып қалары</w:t>
      </w:r>
    </w:p>
    <w:p>
      <w:r>
        <w:t>даусыз. Ол жайындағы әңгіме -- өз алдыңа тақырып.</w:t>
        <w:br/>
        <w:t>Нұрсұлтан Назарбаев</w:t>
        <w:br/>
        <w:t>Қазақстан Республикасының Президенті</w:t>
        <w:br/>
        <w:t>125</w:t>
        <w:br/>
        <w:t>мен ерікті қоғамдардың, әйелдер ұйымдарының ролі айтарлықтай</w:t>
        <w:br/>
        <w:t>арта түседі. )</w:t>
        <w:br/>
        <w:t>Еңбек коллективтері туралы Заңның күшін толық дәрежесінде</w:t>
        <w:br/>
        <w:t>пайдалану керек. Кәсіподақтардың Қазақ республикалық советіне,</w:t>
        <w:br/>
        <w:t>комсомолдың Орталық Комитетіне, республикалық қоғамдық</w:t>
        <w:br/>
        <w:t>ұйымдарға, олардың жергілікті органдарына жүктелетін жоғары</w:t>
        <w:br/>
        <w:t>жауапкершілік те осыдан туындайды. Ал мұның партия комитеттері</w:t>
        <w:br/>
        <w:t>тарапынан оларға неғұрлым нақты басшылық жасалуын талап ететіні</w:t>
        <w:br/>
        <w:t>түсінікті.</w:t>
        <w:br/>
        <w:t>КПСС ХХУП сьезі халқымыздың рухани және адамгершілік күш-</w:t>
        <w:br/>
        <w:t>жігерін бұрын-соңды болып көрмеген биікке көтерді, оның бойында</w:t>
        <w:br/>
        <w:t>творчество мен жасампаздықтың шынайы жалынын лаулатты, оны</w:t>
        <w:br/>
        <w:t>коммунизм мұраттары үшін, Отан даңқы үшін зор істерге</w:t>
        <w:br/>
        <w:t>жігерлендірді.</w:t>
        <w:br/>
        <w:t>Қазір әрбір партия ұйымында, әрбір еңбек коллективінде сьезд</w:t>
        <w:br/>
        <w:t>туғызған творчество, жаңашылдық ахуалын баянды етуден, оның</w:t>
        <w:br/>
        <w:t>жоспарларының дәл орындалуын қамтамасыз етуден асқан маңызды</w:t>
        <w:br/>
        <w:t>міндет жоқ.</w:t>
        <w:br/>
        <w:t>«Сьезд нұсқауларын орындау жөніндегі жұмысты</w:t>
        <w:br/>
        <w:t>ұйымдастырушылар--жоғарыдан төменге дейінгі партия комитеттері,</w:t>
        <w:br/>
        <w:t>-- деп атап өтті сьезді жабардағы сөзінде М.С. Горбачев. - Қазір</w:t>
        <w:br/>
        <w:t>қажет болып отырған стиль-- нақтылық, іскерлік, дәйектілік, сөз бен</w:t>
        <w:br/>
        <w:t>істің бірлігі, неғұрлым тиімді әдістер мен құралдарды таңдап алу,</w:t>
        <w:br/>
        <w:t>адамдардың пікірін мұқият ескеру, барлық қоғамдық күштердің іс-</w:t>
        <w:br/>
        <w:t>қимылын шеберлікпен үйлестіру».</w:t>
        <w:br/>
        <w:t>Жоспарлар ұланғайыр және оларды орындау оңай да емес. Бірақ</w:t>
        <w:br/>
        <w:t>бізде қуатты материалдық база, тамаша адамдар, жақсы даярланған</w:t>
        <w:br/>
        <w:t>кадрлар бар және, ең бастысы - жаңаша, интенсивті және сапалы</w:t>
        <w:br/>
        <w:t>жұмыс істеуге деген ықылас пен шынайы ұмтылыс бар.</w:t>
        <w:br/>
        <w:t>Сондықтан ой-ниет энергиясын нақты іс-қимыл энергиясына</w:t>
        <w:br/>
        <w:t>айналдыру үшін, лениндік партияның ХХУП сьезінің тарихи</w:t>
        <w:br/>
        <w:t>шешімдерін орындау үшін республика партия ұйымы, Қазақстан</w:t>
        <w:br/>
        <w:t>еңбекшілері қажет нәрсенің бәрін істейтініне күмән жоқ.</w:t>
        <w:br/>
        <w:t>Қазақстан коммунисі, 1986, М8 5, 4-23 б.</w:t>
        <w:br/>
        <w:t>18</w:t>
        <w:br/>
        <w:t>Бірлестіктер мен кәсіпорындардың нақты дербестігін қамтамасыз</w:t>
        <w:br/>
        <w:t>етуге, өздерінің алдына қойылған міндеттерді орындау жөніндегі</w:t>
        <w:br/>
        <w:t>жауапкершілігін арттыруға баса назар аудару қажет.</w:t>
        <w:br/>
        <w:t>Қазір 1400-ден астам еңбек коллективі шаруашылықты жүргізудің</w:t>
        <w:br/>
        <w:t>жаңа жағдайында жұмыс істеуде. Олардың көпшілігі тәуір</w:t>
        <w:br/>
        <w:t>нәтижелерге жетуде.</w:t>
      </w:r>
    </w:p>
    <w:p>
      <w:r>
        <w:t>Сонымен бірге олардың төрттен бірі ай сайын шарттық</w:t>
        <w:br/>
        <w:t>міндеттемелерін орындамайды, белгіленген техникалық-</w:t>
        <w:br/>
        <w:t>экономикалық көрсеткіштерге жете алмай келеді. Қаншалықты оғаш</w:t>
        <w:br/>
        <w:t>көрінгенімен, бұған кейбір министрліктер мен ведомстволар кінәлі.</w:t>
        <w:br/>
        <w:t>Олар шаруашылықтың бастауыш буындарының өскелең мәнін жете</w:t>
        <w:br/>
        <w:t>бағаламайды, бұлар женінде бюрократтыққа, жөнсіз</w:t>
        <w:br/>
        <w:t>қамқоршылдыққа және әкімшілдік асыра сілтеуге көбірек салынады.</w:t>
        <w:br/>
        <w:t>Мұндай ағаттықтар мен олқылықтардан дереу қорытынды жасау,</w:t>
        <w:br/>
        <w:t>басшылықтың экономикалық әдістеріне кең өріс ашу керек.</w:t>
        <w:br/>
        <w:t>Мемлекеттік жоспарлау комитетінің, Финанс министрлігінің,</w:t>
        <w:br/>
        <w:t>Мемлекеттік банктің, Құрылыс банкісінің, барлық министрліктер мен</w:t>
        <w:br/>
        <w:t>ведомстволардың ең бірінші міндеті--еңбек коллективтерінің шынайы</w:t>
        <w:br/>
        <w:t>шаруашылық есепке, өзін-өзі өтеуге және өзін-өзі қаржыландыруға</w:t>
        <w:br/>
        <w:t>көшуіне көмектесу, жоспарлы негіздердің, финанс-кредит</w:t>
        <w:br/>
        <w:t>тұтқаларының және экономикалық нормативтердің шаруашылық</w:t>
        <w:br/>
        <w:t>жүргізудің түпкі нәтижелеріне ықпалын күшейту. Біз материалдық-</w:t>
        <w:br/>
        <w:t>техникалық жабдықтау орғандарымыздан көбірек икемділік пен</w:t>
        <w:br/>
        <w:t>оперативтілікті талап етуге хақылымыз. Шығынға қарсы</w:t>
        <w:br/>
        <w:t>стимулдарды барынша тез әзірлеуде республикалық Баға комитеті</w:t>
        <w:br/>
        <w:t>кесімді сөзін айтуға тиіс.</w:t>
        <w:br/>
        <w:t>Статистика органдары қажетсіз информация тасқынына сенімді</w:t>
        <w:br/>
        <w:t>тосқауыл қоюға тиіс. Мұнымен әуестенушілік бізде соңғы уақытта</w:t>
        <w:br/>
        <w:t>көбейіп кетті. Мәселен, Ауыр индустрия кәсіпорындары кұрылысы</w:t>
        <w:br/>
        <w:t>министрлігі, Түсті металлургия министрлігі, Мелиорация және су</w:t>
        <w:br/>
        <w:t>шаруашылығы министрлігі есеп берудің 40-тан 65-ке дейін қосымша</w:t>
        <w:br/>
        <w:t>түрін белгілеген. Бұларға миллионға жуық көрсеткіш енгізіледі.</w:t>
        <w:br/>
        <w:t>Екінші жағынан, дер кезінде берілетін дұрыс информацияны</w:t>
        <w:br/>
        <w:t>барлық жерде жолға қою, одан даңғазалықты, фактілердің</w:t>
        <w:br/>
        <w:t>бұрмалануын, қосып жазушылықты, көзбояушылықты аластау</w:t>
        <w:br/>
        <w:t>қажет. Мұндай қылықтар үшін ерекше қатаң жауап талап етілетін</w:t>
        <w:br/>
        <w:t>болады.</w:t>
        <w:br/>
        <w:t>109</w:t>
        <w:br/>
        <w:t>ҰЛТТЫҢ РУХАНИ ҰСТАЗЫ ЕДІ</w:t>
        <w:br/>
        <w:t>Ұлы Тұран перзенті Дінмұхамед Ахметұлы Қонаев Алматы</w:t>
        <w:br/>
        <w:t>қаласында туған. Орға мектепті бітірген соң Мәскеудегі түсті металл</w:t>
        <w:br/>
        <w:t>және алтын институтына түседі, 1936 жылы институтты бітіріп, тау-</w:t>
        <w:br/>
        <w:t>кен инженері мамандығын алған соң Балқаш мыс қорыту</w:t>
        <w:br/>
        <w:t>комбинатының Қоңырат кеніне жұмысқа жіберіледі. Онда бұрғылау</w:t>
        <w:br/>
        <w:t>станогы машинесінен бастап, цех бастығы, кеніштің бас инженері</w:t>
        <w:br/>
        <w:t>және оның директоры болып істеді.</w:t>
        <w:br/>
        <w:t>Одан соңғы еңбек баспалдағы -- «Алтайполиметалл» комбинаты</w:t>
        <w:br/>
        <w:t>бас инженерінің орынбасары, техникалық бөлімінің бастығы, Риддер</w:t>
        <w:br/>
        <w:t>кенішінің және КСРО ірі қорғасын-мырыш кәсіпорындарының бірі</w:t>
        <w:br/>
        <w:t>Лениногор кен басқармасының директоры қызметтерін атқарады.</w:t>
        <w:br/>
        <w:t>1942 жылы орда бұзған отыз жасында республика Министрлер</w:t>
        <w:br/>
        <w:t>Кеңесі Төрағасының орынбасары болып тағайындалады. Бұл</w:t>
        <w:br/>
        <w:t>жауапты міндетті он жыл мінсіз атқарады. Соғыс кезінде ол майдан</w:t>
        <w:br/>
        <w:t>қажетін қамтамасыз ететін жылу және басқа өнеркәсіп салалары</w:t>
        <w:br/>
        <w:t>жөніндегі мәселелермен айналысты.</w:t>
        <w:br/>
        <w:t>1952 жылы Қазақ КСР Ғылым академиясының президенті болып</w:t>
      </w:r>
    </w:p>
    <w:p>
      <w:r>
        <w:t>сайланды. 1955 жылы Қазақ КСР Министрлер Кеңесінің төрағалығына</w:t>
        <w:br/>
        <w:t>тағайындалды. 1960 жылы қаңтардан бастап Қазақстан Компартиясы</w:t>
        <w:br/>
        <w:t>Орталық Комитетінің бірінші хатшысы болды. 1962 жылы желтоқсанда</w:t>
        <w:br/>
        <w:t>ол жоғары лауазымды қызметтен алынып, қайтадан Республика</w:t>
        <w:br/>
        <w:t>Министрлер Кеңесінің төрағалығына тағайындалды. Сол кезде ондай</w:t>
        <w:br/>
        <w:t>жағдайларға таңдануға болмайтын. Өйткені, басшы кадрларды Мәскеу</w:t>
        <w:br/>
        <w:t>өз қолына алған еді. Орталық барлық кадрларды әзі алып, өзі қойып</w:t>
        <w:br/>
        <w:t>отыратын. Ғажап қой, бірақ анық жайт. 1964 жылы Орталықта</w:t>
        <w:br/>
        <w:t>жағдайлар өзгерді де, Қонаев қайтадан Қазақстан Компартиясы</w:t>
        <w:br/>
        <w:t>Орталық комитетінің бірінші хатшысы болып сайланды.</w:t>
        <w:br/>
        <w:t>Ол сан дүркін КСРО және республика Жоғарғы Кеңесінің депутаты,</w:t>
        <w:br/>
        <w:t>КСРО Жоғарғы Кеңесі Президиумының мүшесі, 32 жыл бойы СОКП ок-</w:t>
        <w:br/>
        <w:t>нің мүшесі болды. 1966 жылы СОКП ОК Саяси Бюроның мүшелігіне</w:t>
        <w:br/>
        <w:t>кандидат, Партияның терт сьезінде, яғни ХХІУ пен ХХУП сьезд</w:t>
        <w:br/>
        <w:t>аралығында Орталық Комитет Саяси Бюросының мүшесі болып сайланды.</w:t>
        <w:br/>
        <w:t>Ұзақ жылдар бойы Қонаев Елдің жоғарғы билік тізгінін</w:t>
        <w:br/>
        <w:t>ұстағандардың бірі болды. ОК Саяси Бюросының мүшесі ретінде</w:t>
        <w:br/>
        <w:t>мемлекеттің ішкі, сыртқы саясатының мәселелерін шешуге қатысты.</w:t>
        <w:br/>
        <w:t>126</w:t>
        <w:br/>
        <w:t>малшыларға қанағаттанғысыз қызмет көрсетеді. Бұл жайында талай</w:t>
        <w:br/>
        <w:t>рет айтылды, бірақ қорытынды шығарылған жоқ. Малшыларға</w:t>
        <w:br/>
        <w:t>қажетті товарлар бұрынғысынша оларға жетпейді.</w:t>
        <w:br/>
        <w:t>Ақылы қызмет көрсету саласында айтарлықтай өзгеріс болған</w:t>
        <w:br/>
        <w:t>жоқ.</w:t>
        <w:br/>
        <w:t>Сауда министрлігінің, Қазақ ССР Тұтыну қоғамдары одағының,</w:t>
        <w:br/>
        <w:t>сайып келгенде, қызмет көрсету мәдениетін арттыру шараларын</w:t>
        <w:br/>
        <w:t>қолданатын, сұраным коньюнктурасын тереңірек зерттейтін, ақау</w:t>
        <w:br/>
        <w:t>мен шалағайлыққа, ешкімге қажеті жоқ өнім тасқынына мықтап</w:t>
        <w:br/>
        <w:t>тосқауыл қоятын мезгіл жетті.</w:t>
        <w:br/>
        <w:t>Партия, совет және шаруашылық органдары кадрларды іріктеу</w:t>
        <w:br/>
        <w:t>мен тәрбиелеу ісін түбегейлі жақсартуы, қызмет көрсету саласындағы</w:t>
        <w:br/>
        <w:t>кәсіпорындар мен ұйымдардың жұмысын үлгілі жолға қоюы, еңбек</w:t>
        <w:br/>
        <w:t>коллективтерін жоспарлар мен қабылданған социалистік</w:t>
        <w:br/>
        <w:t>міндеттемелерді орындауға жұмылдыруы қажет.</w:t>
        <w:br/>
        <w:t>Жалпы, кәсіптік, жоғары білім беретін мектеп терең өзгерістерді,</w:t>
        <w:br/>
        <w:t>түбегейлі қайта құруды талап етеді. Реформа басталған уақыттан</w:t>
        <w:br/>
        <w:t>бері екі жыл өтті. Бірақ алға қойылған міндеттерді біз әлі шешкен</w:t>
        <w:br/>
        <w:t>жоқпыз. Республика мектептерінің жартысынан астамы бүгін таңда</w:t>
        <w:br/>
        <w:t>2-3 сменада жұмыс істейді, әрбір үшінші кәсіптік-техникалық</w:t>
        <w:br/>
        <w:t>училише, әсіресе Мемлекеттік аграрлық-өнеркәсіптік комитет, Жеңіл</w:t>
        <w:br/>
        <w:t>өнеркәсіп министрлігі, Сауда министрлігі жүйесінде бейімделмеген,</w:t>
        <w:br/>
        <w:t>тым тар үйлерге орналасқан. Сөйте тұра жүйені дамытуға бөлінген</w:t>
        <w:br/>
        <w:t>қаржы игерілмейді. Министрліктердің, партия комитеттерінің, халық</w:t>
        <w:br/>
        <w:t>депутаттары жергілікті Советтерінің басшыларынан қатаң талап</w:t>
        <w:br/>
        <w:t>ететін уақыт жетті.</w:t>
        <w:br/>
        <w:t>Алты жасар балаларды оқытуға көшу біз үшін елеулі сын болмақ.</w:t>
        <w:br/>
        <w:t>Биыл алты жастағы мыңдаған бала партаға отыруға тиіс. Бұл міндетті</w:t>
        <w:br/>
        <w:t>шешуде мектеп жасына дейінгі балалар мекемелеріне де маңызды роль</w:t>
        <w:br/>
        <w:t>жүктеледі. Бірақ олардың желісі қанағаттанғысыз дамытылуда.</w:t>
        <w:br/>
        <w:t>Республиканың әлі де толып жатқан өнеркәсіп орындарында, жүздеген</w:t>
        <w:br/>
        <w:t>колхоздары мен совхоздарында өздерінің балабақшалары жоқ, бұл үшін</w:t>
        <w:br/>
        <w:t>бізді таяуда «Правда» газеті орынды сынады.</w:t>
      </w:r>
    </w:p>
    <w:p>
      <w:r>
        <w:t>Оқушылардың есептеу, компьютер техникасының негіздерін</w:t>
        <w:br/>
        <w:t>меңгеруі - кезек күттірмейтін іс. Бірақ бұл жерде істі, қаншалықты</w:t>
        <w:br/>
        <w:t>оғаш болса да, сірә министрлердің, партия және совет</w:t>
        <w:br/>
        <w:t>қызметкерлерінің өздерінен бастау керек сияқты.</w:t>
        <w:br/>
        <w:t>12</w:t>
        <w:br/>
        <w:t>ДІНМҰХАМЕД АХМЕТҰЛЫ ҚОНАЕВ ТУРАЛЫ</w:t>
        <w:br/>
        <w:t>ЕСТЕЛІКТЕР</w:t>
        <w:br/>
        <w:t>ҰСТАЗ ТУРАЛЫ</w:t>
        <w:br/>
        <w:t>Жиырмасыншы ғасырда біз шын мәніндегі «Ұлы» деген атауға</w:t>
        <w:br/>
        <w:t>лайық жандармен қатар өмір сүру бақытын бастан кешіппіз.</w:t>
        <w:br/>
        <w:t>Солардың ішінен өз басым Қонаев есімін еш күмәнсіз ауызға алар</w:t>
        <w:br/>
        <w:t>едім. Мен оны эр қырынан - Дінмұхамед Ахметұлы ретінде де,</w:t>
        <w:br/>
        <w:t>Димаш Ахметұлы ретінде де және Димекең ретінде де білетінмін.</w:t>
        <w:br/>
        <w:t>Оны жұмыс үстінде- мәжілістерде, сьезд күндерінде, дала қосында,</w:t>
        <w:br/>
        <w:t>комбайнерлердің ортасында, демалыс шақтарында-- үй-ішімен бірге</w:t>
        <w:br/>
        <w:t>дастархан басында, аңға шыққанында, шопандардың киіз үйінде</w:t>
        <w:br/>
        <w:t>отырғанын да көрдім. Оның ең бақытты сәттерінде, әлбетте ондай</w:t>
        <w:br/>
        <w:t>сәттерді Қазақстанның кезекті жетістік жеңістіктерімен қабат келіп</w:t>
        <w:br/>
        <w:t>отыратын, қасында болу бақыты үлесіме тиді. Және өмірінің ең қиын</w:t>
        <w:br/>
        <w:t>кезеңдерінде де қасында болуыма тура келді. Күндердің күнінде,</w:t>
        <w:br/>
        <w:t>естелік кітабым шығатын болар, алла бұйырса сонда мен өзімнің</w:t>
        <w:br/>
        <w:t>азамат ретінде, әдебиетші ретінде қалыптасу жылдарымның</w:t>
        <w:br/>
        <w:t>Қазақстанның шарықтап өсуімен қатар келген жылдары туралы</w:t>
        <w:br/>
        <w:t>бұлжытпай жазамын. Бұл республикамызды Дінмұхамед Қонаев</w:t>
        <w:br/>
        <w:t>басқарған кезең болатын. Қазір мен сол кітапты жазу үстіндемін.</w:t>
        <w:br/>
        <w:t>Халқының алдындағы бұл Кісінің негізгі еңбектері қандай еді?</w:t>
        <w:br/>
        <w:t>Ол кісі ате зерек, көреген саясаткер болды, республика тағдырына</w:t>
        <w:br/>
        <w:t>байланысты Мәскеудің арбір қадамын алдын ала сезіп, біліп отырды.</w:t>
        <w:br/>
        <w:t>Хрушевтің жақын төңірегіндегі «орысшыл патриоттарына»</w:t>
        <w:br/>
        <w:t>одақтық бюджеттен орталық Ресей аймағының ауылшаруашылығын</w:t>
        <w:br/>
        <w:t>көтеруге тиісті айтарлықтай қаражаттың тың жерлерді игеруге</w:t>
        <w:br/>
        <w:t>жұмсалып жатқаны қатты мазасыздандыратын. Сондықтан</w:t>
        <w:br/>
        <w:t>солардың ұсынысы бойынша Қазақ КСР-да Тың өлкесі құрылып,</w:t>
        <w:br/>
        <w:t>Ақмола Целиноград атанды. Ал оп өлкені басқару РСФСР үшін</w:t>
        <w:br/>
        <w:t>болмаса Қазақстанға тән емес еді. Сондықтан ендігі кезек,</w:t>
        <w:br/>
        <w:t>Қазақстанның «орыс тұрғындары басым» облыстарын Ресейдің</w:t>
        <w:br/>
        <w:t>қарамағына беріп, Краснояр өлкесіне көршілес Тың өлкесін жасау</w:t>
        <w:br/>
        <w:t>болатын. Солай болған күнде Орталықтағы әлгі патриоттардың</w:t>
        <w:br/>
        <w:t>ойынша Тың игеруге жұмсалып жатқан қаржы ақталмақ. Осындай</w:t>
        <w:br/>
        <w:t>алыстан орағытқан құйыртқы ниеттерін ұққан Д.А. Қонаев Тың</w:t>
        <w:br/>
        <w:t>120</w:t>
        <w:br/>
        <w:t>басында республикада 37 млн. пар аяқ-киім, миллион метр мақта-</w:t>
        <w:br/>
        <w:t>мата бұйымдары шығарылды. Республикада 8 қант зауыты, екі</w:t>
        <w:br/>
        <w:t>былғары комбинаты жұмыс істеді. Теміржол, әуе және автомобиль</w:t>
        <w:br/>
        <w:t>көліктері көбейді. 80-жылдардың аяғында теміржолдың ұзын-ырғасы</w:t>
        <w:br/>
        <w:t>15 мың шақырымнан асып кетті.</w:t>
        <w:br/>
        <w:t>Барлық аудан орталықтары мен шеткі шалғай ауыл-село</w:t>
        <w:br/>
        <w:t>мекендері, көптеген ауыл шаруашылығы кәсіпорындары автомобиль</w:t>
      </w:r>
    </w:p>
    <w:p>
      <w:r>
        <w:t>жолдарымен ұштастырылды. Астық өнімі 29-30 миллион тоннаға,</w:t>
        <w:br/>
        <w:t>қой саны 35 миллионға, жылқы 1 миллион 100 мыңға, ірі қара 7</w:t>
        <w:br/>
        <w:t>миллионға жеткізілді. Тың жерлер астық, ет, сүт өндірісінің</w:t>
        <w:br/>
        <w:t>орталығына айналды. Басқа облыстар да олардан қалып қойған жоқ.</w:t>
        <w:br/>
        <w:t>Мәселен, Шымкент облысының бір өзі ауыл шаруашылығының 14</w:t>
        <w:br/>
        <w:t>түрінен өнім өндірді.</w:t>
        <w:br/>
        <w:t>Жаңа қалалар бой кетеріп, көшелер асфальтталып, ауыл-село</w:t>
        <w:br/>
        <w:t>көріктендіріліп, сәнді де салтанатты мәдениет сарайлары, оқу</w:t>
        <w:br/>
        <w:t>орындары салынып, ғылым, денсаулық сақтау мекемелері жаңа</w:t>
        <w:br/>
        <w:t>техникалық жарақтармен жарақталды.</w:t>
        <w:br/>
        <w:t>Сөз жоқ, бұл зор жетістіктің бәрі бір кісінің ғана сіңірген еңбегі</w:t>
        <w:br/>
        <w:t>емес. Әйткенмен, осы бастамалардың бәрінің ұйымдастырушысы</w:t>
        <w:br/>
        <w:t>әрі басшысы Қонаев болғанын ұмытпауымыз керек. Жалпы, қайбір</w:t>
        <w:br/>
        <w:t>тың істе басқадан дара тұлғаның рөлі есте болатынын есте сақтаған</w:t>
        <w:br/>
        <w:t>жөн. Тарихта оған келтірер мысалдар көп. Әйтеуір бір кісі өзгеріс,</w:t>
        <w:br/>
        <w:t>жаңалықтың бастамашысы әрі көш басшысы болып, оның соңынан</w:t>
        <w:br/>
        <w:t>ізін басып, ісін жалғастырушылар ереді. Мәселен, араб ұлтының</w:t>
        <w:br/>
        <w:t>қалыптасуында Мұхамед с.ғ.с еңбегі ұлан-ғайыр, АҚШ-тың</w:t>
        <w:br/>
        <w:t>қалыптасуына Джордж Вашингтон ересен үлес қосса, Рим</w:t>
        <w:br/>
        <w:t>империясы -- Юлий Цезарға, Еуропа ұлы Карл алдында көп қарыздар.</w:t>
        <w:br/>
        <w:t>1993 жылы күзде Қазақстан халқы өзінің ұлы перзенті</w:t>
        <w:br/>
        <w:t>Д.А. Қонаевпен қоштасты. Аса ірі саяси, мемлекет қайраткері</w:t>
        <w:br/>
        <w:t>дүниеден өтті. Телегей-теңіз терең ақыд мен аса білімдарлық, көреген</w:t>
        <w:br/>
        <w:t>зерделілік-бұл биік тұлғаның парасатты бейнесі еді. Димаш</w:t>
        <w:br/>
        <w:t>Ахметұлы тек саяси көсем ғана емес, ол ұлттың рухани ұстазы</w:t>
        <w:br/>
        <w:t>болды. Кіршіксіз кісілігі мол, баршаға қамқор - ол күнделікті жай</w:t>
        <w:br/>
        <w:t>тірлікте жан-жүрегімен қуанып, қиянатты да сабырмен жеңіп, қайғы-</w:t>
        <w:br/>
        <w:t>мұңды да ақыл-оймен көтере білетін.</w:t>
        <w:br/>
        <w:t>Қонаев республика үшін игілікті мол істер мен жоралғылы ізгі</w:t>
        <w:br/>
        <w:t>жақсылықтар жасады. Қазақстан өзге республикалардан көш ілгері</w:t>
        <w:br/>
        <w:t>128</w:t>
        <w:br/>
        <w:t>сьезі, Қазақстан Компартиясының ХУІ сьезі белгілеп берген</w:t>
        <w:br/>
        <w:t>шептерге жету жолында социалистік жарысты өрістету - барлық</w:t>
        <w:br/>
        <w:t>коммунистердің, идеология кадрларының басты да шұғыл міндеті</w:t>
        <w:br/>
        <w:t>міне осындай. .</w:t>
        <w:br/>
        <w:t>Республикада тәрбие жұмысын жақсарту үшін жеткілікті күш пен</w:t>
        <w:br/>
        <w:t>мүмкіндік бар. Міндет идеологиялық жауынгерлер тізіміндегі сегіз</w:t>
        <w:br/>
        <w:t>жүз мың қызметкердің әрқайсысы шындап жұмыс істеуінде, қазірден</w:t>
        <w:br/>
        <w:t>бастап жұмыс істеуінде, нәтижелі жұмыс істеуінде болып отыр.</w:t>
        <w:br/>
        <w:t>Істі болып жатқан оң өзгерістер қоғамдық саңа мен мінез-құлықта</w:t>
        <w:br/>
        <w:t>неғұрлым тез және берік орнығатындай етіп, бұдан былайғы</w:t>
        <w:br/>
        <w:t>өзгерістердің іргетасы күнбе-күн нығая беретіндей етіп жолға қою</w:t>
        <w:br/>
        <w:t>керек.</w:t>
        <w:br/>
        <w:t>Бұқаралық информация және насихат құралдарының басшылары</w:t>
        <w:br/>
        <w:t>мен КПСС Орталық Комитетінде болған кездесудегі М.С. Горбачев</w:t>
        <w:br/>
        <w:t>жолдастың сөзінде баспасөздің, телевизия мен радионың міндеттері</w:t>
        <w:br/>
        <w:t>туралы мейлінше анық айтылды. Республика баспасөзі сьезд</w:t>
        <w:br/>
        <w:t>документтерін насихаттау жөніндегі жұмысты едәуір кең</w:t>
        <w:br/>
        <w:t>әрістеткенін, қазір бүкіл республика партия ұйымының күш-жігері</w:t>
        <w:br/>
        <w:t>шоғырландырылған үлкенді-кішілі проблемаларды шешуге белсене</w:t>
        <w:br/>
        <w:t>қосылғанын қанағатпен атап өтеуге болады. Бірақ бұл істің</w:t>
        <w:br/>
        <w:t>бастамасы ғана. Жарияланатын материалдардың мазмұндылығын,</w:t>
      </w:r>
    </w:p>
    <w:p>
      <w:r>
        <w:t>оперативтілігін, партиялық қарымдылығын едәуір күшейту, олардың</w:t>
        <w:br/>
        <w:t>адамдарға шын мәніндегі ықпалын қамтамасыз ету үшін елеулі</w:t>
        <w:br/>
        <w:t>шаралар қолдану міндеті тұр.</w:t>
        <w:br/>
        <w:t>Қазақстан Компартиясының ХУТ еһезінде Баспа, полиграфия және</w:t>
        <w:br/>
        <w:t>кітап саудасы істері жөніндегі мемлекеттік комитет жүйесінің атына</w:t>
        <w:br/>
        <w:t>елеулі сын айтылды. Бірақ жылдар бойы жинақталған проблеманы,</w:t>
        <w:br/>
        <w:t>әрине, бір күнде шеше алмайсың. Турасын айтайын, жекелеген</w:t>
        <w:br/>
        <w:t>баспаларда, атап айтқанда «Жалында», «Өнерде», Энциклопедия</w:t>
        <w:br/>
        <w:t>баспасында, сондай-ақ «Қазақстан» баспасында да қалыптасқан</w:t>
        <w:br/>
        <w:t>моральдық-психологиялық жағдай алаңдатады.</w:t>
        <w:br/>
        <w:t>Жаңа қоғам құрылысшыларының идеялылығы адалдықтан,</w:t>
        <w:br/>
        <w:t>қарапайымдықтан, әдептіліктен, барлық озық атаулы жолындағы</w:t>
        <w:br/>
        <w:t>күрескер - совет адамының табанды әлеуметтік қасиеттерін бойына</w:t>
        <w:br/>
        <w:t>сіңіруіне ешбір ажырағысыз.</w:t>
        <w:br/>
        <w:t>Облыстық, қалалық, аудандық партия комитеттері, бастауыш</w:t>
        <w:br/>
        <w:t>партия ұйымдары, басшы кадрлар, әкімшілік орғандары еңбек</w:t>
        <w:br/>
        <w:t>Н4</w:t>
        <w:br/>
        <w:t>коллективтерінде, халықтың тұрғылықты жерлерінде келеңсіз</w:t>
        <w:br/>
        <w:t>көріністерге, ең алдымен маскүнемдікке, бұзақылыққа,</w:t>
        <w:br/>
        <w:t>арамтамақтыққа, талан-таражға, социалистік емір салтының</w:t>
        <w:br/>
        <w:t>адамгершілік негіздерін әлсіретіп, біздің қарыштап алға басуымызды</w:t>
        <w:br/>
        <w:t>тежейтін нәрсенің бәріне ымырасыздық жағдайын туғызуы қажет.</w:t>
        <w:br/>
        <w:t>Бұл жерде тиісінше оперативтілік пен табандылық көрсету, сол</w:t>
        <w:br/>
        <w:t>келеңсіз көріністерді тудырған себептер мен жағдайларды терең</w:t>
        <w:br/>
        <w:t>анықтау керек.</w:t>
        <w:br/>
        <w:t>Осы жұмыстың бәрін реттілікті және тәртіпті нығайтумен,</w:t>
        <w:br/>
        <w:t>еңбекшілердің әлеуметтік белсенділігін арттырумен, жеке адам</w:t>
        <w:br/>
        <w:t>факторын барынша пайдаланумен тығыз байланыстырған жөн.</w:t>
        <w:br/>
        <w:t>19 апрель- Бүкілхалықтық лениндік коммунистік сенбілік жоғары</w:t>
        <w:br/>
        <w:t>қоғамдық саналылықтың, советтік патриотизмнің үлгісіне, нағыз</w:t>
        <w:br/>
        <w:t>еңбек мерекесіне айналуға тиіс. В.И. Лениннің туғанына 116 жыл</w:t>
        <w:br/>
        <w:t>толуына орай өткізілетін бұл сенбілік барлық жерде «революциялық</w:t>
        <w:br/>
        <w:t>жұмыс» рухында, Ұлы бастаманың тамаша дәстүрлері рухында</w:t>
        <w:br/>
        <w:t>өтуге тиіс.</w:t>
        <w:br/>
        <w:t>КПСС ХХУШ сьезі партияның басшылық ролінің арта түсетіні</w:t>
        <w:br/>
        <w:t>туралы программалық қағиданы басшылыққа ала отырып, партия</w:t>
        <w:br/>
        <w:t>комитеттерінің саяси және ұйымдастырушылық қызмет дарежесіне</w:t>
        <w:br/>
        <w:t>жаңа, неғұрлым жоғары талаптар қойды.</w:t>
        <w:br/>
        <w:t>КПСС Орталық Комитетінің 1985 жылғы апрель Пленумынан</w:t>
        <w:br/>
        <w:t>бергі жерде облыстық, қалалық және аудандық партия комитеттерінің</w:t>
        <w:br/>
        <w:t>жұмыс стилі мен әдістерінде кейбір оң өзгерістер болғаны даусыз,</w:t>
        <w:br/>
        <w:t>бірақ олар көп жағдайда әлі де болса сырттай ғана, үстірт сипатта</w:t>
        <w:br/>
        <w:t>болып отыр.</w:t>
        <w:br/>
        <w:t>В.И. Лениннің атап өткеніндей, партияның барлық табыстары аса</w:t>
        <w:br/>
        <w:t>қатаң, шын мәнінде темірдей берік тәртіппен байланысты. Партия</w:t>
        <w:br/>
        <w:t>форумының мінбесінен ерекше күшпен айтылған осынау лениндік</w:t>
        <w:br/>
        <w:t>ой ең алдымен коммунистерді барлық жерде реттілік пен жоғары</w:t>
        <w:br/>
        <w:t>атқарушылық тәртіпті қамтамасыз етуге міндеттейді.</w:t>
        <w:br/>
        <w:t>Партия ұйымы ең алдымен саяси басшылықты жүзеге асыруға</w:t>
      </w:r>
    </w:p>
    <w:p>
      <w:r>
        <w:t>тиіс. Алайда бізде өз шешімдерінің орындалуын ұйымдастыру ісізлі</w:t>
        <w:br/>
        <w:t>де ақсап келеді. Бізде, жолдастар, жақсы қаулылар-аз қабылданбай-</w:t>
        <w:br/>
        <w:t>ды. Бар кілтипан оның орындалуын ұйымдастыруда.</w:t>
        <w:br/>
        <w:t>Мысалы, тек соңғы екі жылдың ішінде ғана күрделі құрылыс</w:t>
        <w:br/>
        <w:t>мәселелерін 9 рет қараған Гурьев облыстық партия комитеті</w:t>
        <w:br/>
        <w:t>115</w:t>
        <w:br/>
        <w:t>Д.А. Қонаев партияның аса көрнекті қайраткері ғана емес, ол</w:t>
        <w:br/>
        <w:t>ғылыми қызметпен де, қажырлылықпен айналысты. Техника</w:t>
        <w:br/>
        <w:t>ғылымдарының докторы, Қазақ КСР Ғылым Академиясының</w:t>
        <w:br/>
        <w:t>академигі, 2 )</w:t>
        <w:br/>
        <w:t>Ол қазба байлықтарының арқасында республиканың деңгейі</w:t>
        <w:br/>
        <w:t>биікке көтерілетінін білді. “Республикамыз қарыштап, даму</w:t>
        <w:br/>
        <w:t>асқарынан асып, тағы да бір биік белеске көтеріледі” деп әлденеше</w:t>
        <w:br/>
        <w:t>рет айтқан болатын. Америкадан шығатын журналдардың бірінде</w:t>
        <w:br/>
        <w:t>атақты ағылшын саясаттанушысы өзінің “Орыстар мен қазақтар”</w:t>
        <w:br/>
        <w:t>Деген мақаласында Қазақстанның 1917 жылғы төңкеріске дейінгі</w:t>
        <w:br/>
        <w:t>(патшалық тәртіп кезінде) жоне социализм құрылысы кезіңіндегі</w:t>
        <w:br/>
        <w:t>дамуын салыстырған талдау келтіреді. Зерттеу барысында</w:t>
        <w:br/>
        <w:t>байқалғанындай, Қазақстанның өрлеу мен гүлденудің ең жоғарғы</w:t>
        <w:br/>
        <w:t>дәрежесіне жеткен кезеңі Қонаев билік басына келген жылдар екен.</w:t>
        <w:br/>
        <w:t>Қонаев өте сауатты басшы бола білді. Кез-келген мәселені</w:t>
        <w:br/>
        <w:t>шешуде батылдық пен көрегендік танытты. Біздің ғасырымыздың</w:t>
        <w:br/>
        <w:t>60-80 жылдары аралығында Қазақстанның әлеуметтік-экономикалық</w:t>
        <w:br/>
        <w:t>жағдайы толығымен өзгерді. Соғысқа дейін экономика өзінің жаңа</w:t>
        <w:br/>
        <w:t>қадамын бастады, сосын соғыс, ал соғыстан кейін барлық ресурстар</w:t>
        <w:br/>
        <w:t>КСРО-ның Батыс және Солтүстік батыс бөлігіндегі қираған қалалар</w:t>
        <w:br/>
        <w:t>мен өнеркәсіп орындарын қалпына келтіруге жұмсалды. Қазақстан</w:t>
        <w:br/>
        <w:t>мен Орта Азия республикалары сол бәз-баяғы қалпында қалды.</w:t>
        <w:br/>
        <w:t>60-80 жылдар аралығындағы Қазақстанның әлеуметтік-</w:t>
        <w:br/>
        <w:t>экономикалық дамуы деңгейіне мына дәлелдер куә. Осы кезеңдер</w:t>
        <w:br/>
        <w:t>ішінде республиканың ауыр өнеркәсібі саласындағы ірі өнеркәсіп</w:t>
        <w:br/>
        <w:t>орындары жедел қарқынмен өсті: Қарағанды-Геміртау, Павлодар-</w:t>
        <w:br/>
        <w:t>Екібастұз, Жамбыл-Қаратау және Шымкент-Кентау көмір-</w:t>
        <w:br/>
        <w:t>металлургия кешендері құрылды. Қазақстан елімізге орасан зор</w:t>
        <w:br/>
        <w:t>мөлшерде болат, шойын, мыс, вольфрам, марганец, молибден,</w:t>
        <w:br/>
        <w:t>қорғасын, мырыш, алтын т.б қазба байлықтарын тапсырды.</w:t>
        <w:br/>
        <w:t>Қазақстанның үлесіне 69% мыс қорыту, 70% қорғасын, 90%</w:t>
        <w:br/>
        <w:t>марганец, 87% жай фосфор өндіру тиді. Көмір қазу 220 миллион</w:t>
        <w:br/>
        <w:t>тоннаға жетті. Электр қуаты 78 миллиард киловатт-сағатқа өсті.</w:t>
        <w:br/>
        <w:t>Екібастұздан Орталыққа жоғарғы кернеулі электр жүйесі тартылды.</w:t>
        <w:br/>
        <w:t>Ауыр өндірістің шапшаң қарқынымен бірге жеңіл және тамақ</w:t>
        <w:br/>
        <w:t>әнеркәсібін одан әрі дамытуды жеделдету мүмкіндігі туды.</w:t>
        <w:br/>
        <w:t>Мыналарды айтсақ: 70-ші жылдардың аяғы мен 80-ші жылдардың</w:t>
        <w:br/>
        <w:t>127</w:t>
        <w:br/>
        <w:t>партия органдарының қатаң бақылауымен үстіміздегі жылдан бастап</w:t>
        <w:br/>
        <w:t>тұрғын үйді іске қосу жөніндегі жоспардың кем орындалуы сияқты</w:t>
        <w:br/>
        <w:t>кеселді практиканы біржолата жою. Тұрғын үй ҡұрылысының сапасы</w:t>
        <w:br/>
        <w:t>жөніндегі мәселе ерекше өткір қойылуға тиіс. Өйткені мәселенің</w:t>
        <w:br/>
        <w:t>асқынғаны соншалық, әрбір үшінші үй тек «қанағаттанарлық» деген</w:t>
        <w:br/>
        <w:t>бағамен ғана өткізіледі, тіпті жоғары бағамен өткізілген үйлердегі</w:t>
      </w:r>
    </w:p>
    <w:p>
      <w:r>
        <w:t>шалағайлықтар жәнінде де шағым тасқыны азаятын емес.</w:t>
        <w:br/>
        <w:t>Тұрғын үй қорының сақталуына, қайта құрылуына, жайлылық</w:t>
        <w:br/>
        <w:t>дәрежесін арттыруға, коммуналдық қызмет көрсетуді жақсартуға</w:t>
        <w:br/>
        <w:t>шындап ден қоятын мезгіл жетті. р</w:t>
        <w:br/>
        <w:t>Халық тұтынатын товарлар өндіру мен қызмет көрсету саласын</w:t>
        <w:br/>
        <w:t>дамытудың Комплексті программасын орындау республика партия</w:t>
        <w:br/>
        <w:t>ұйымының аса маңызды міндеті болып қала береді. Бұл мақсатқа</w:t>
        <w:br/>
        <w:t>үстіміздегі бесжылдықта 1,5 миллиард сомнан астам күрделі қаржы</w:t>
        <w:br/>
        <w:t>жұмсалады. Магазиндердің аумағы 430 мың шаршы метр ұлғаяды,</w:t>
        <w:br/>
        <w:t>қоғамдық тамақтандыруда отыратын орындар саны 250 мыңға</w:t>
        <w:br/>
        <w:t>көбейеді.</w:t>
        <w:br/>
        <w:t>Мұның бәрі азық-түлік емес товарлар шығаруды үштен бір есе,</w:t>
        <w:br/>
        <w:t>тұрмыстық қызметтің әсу қарқынын 1,4 есе және бөлшек сауда товар</w:t>
        <w:br/>
        <w:t>айналымының өсу қарқынын 1,2 есе ұлғайтуға, халықты бүгін таңда</w:t>
        <w:br/>
        <w:t>жетіспейтін көптеген товарлармен жабдықтауды айтарлықтай</w:t>
        <w:br/>
        <w:t>жақсартуға мүмкіндік береді.</w:t>
        <w:br/>
        <w:t>Бірінші тоқсанның қорытындылары тәуір қарқын алынғанын</w:t>
        <w:br/>
        <w:t>- көрсетіп отыр. Жоспарға қосымша жүз миллионнан астам сомның</w:t>
        <w:br/>
        <w:t>товарлары өндірілді. 1982 жылдан бері тұңғыш рет товар</w:t>
        <w:br/>
        <w:t>айналымының жоспары орындалды, тұрмыстық қызмет көрсету</w:t>
        <w:br/>
        <w:t>жөніндегі тапсырма қамтамасыз етілді.</w:t>
        <w:br/>
        <w:t>Сонымен бірге жылдың басынан бері алты министрлік пен</w:t>
        <w:br/>
        <w:t>ведомство, одақтық бағыныстағы 20 кәсіпорын халық тұтынатын</w:t>
        <w:br/>
        <w:t>товарлар шығару жөніндегі тапсырмаларды орындай алмады. Шығыс</w:t>
        <w:br/>
        <w:t>Қазақстан, Орал және Жезқазған облыстары халыққа тұрмыстық</w:t>
        <w:br/>
        <w:t>қызмет көрсету көлемі жөніндегі жоспарды орындаған жоқ.</w:t>
        <w:br/>
        <w:t>Сауда кәсіпорындарының жұмысында елеулі қайта құру</w:t>
        <w:br/>
        <w:t>байқалмайды. Сауда заявкалары осы күнге дейін өнеркәсіптің</w:t>
        <w:br/>
        <w:t>өндірістік программаларын қалыптастырудың негізіне айналған жоқ.</w:t>
        <w:br/>
        <w:t>Сауда процесін ұйымдастырудағы ірі кемшіліктер жойылмай</w:t>
        <w:br/>
        <w:t>отыр. Қазақ ССР Тұтыну қоғамдары одағы (Сәрсенов жолдас)</w:t>
        <w:br/>
        <w:t>1</w:t>
        <w:br/>
        <w:t>ӨЗ ЗАМАНЫНЫҢ ЗАҢҒАР ҰЛЫ</w:t>
        <w:br/>
        <w:t>Дінмұхамед Ахметұлы Қонаев... Мен оған әрдайым, тіпті ара-</w:t>
        <w:br/>
        <w:t>қатынасымыз аса/қиындап кеткен тұстарда да, шынайы ізетпен</w:t>
        <w:br/>
        <w:t>қарадым. Менің экономикада, кадр таңдауда, саясатты бетті оңға</w:t>
        <w:br/>
        <w:t>қаратуға тырысқан максимализмім түсінік таппады. Мен ол кезде</w:t>
        <w:br/>
        <w:t>кейбір облыстық партия комитеттерінің бірінші хатшылары мен</w:t>
        <w:br/>
        <w:t>министрліктер басшыларының жасап отырған жүгенсіздіктерін</w:t>
        <w:br/>
        <w:t>тыямын деп, қатаң сынға алғанда, Д. Қонаевты жақтайтындығымды</w:t>
        <w:br/>
        <w:t>білдіріп жүрмін деп есептейтінмін. Бірінші басшы менің істерімнің</w:t>
        <w:br/>
        <w:t>дұрыстығына көзі жетіп, әлгіндей оңбағандарды қуып шығып, біз</w:t>
        <w:br/>
        <w:t>Қазақстан өмірін реформалауды шындап өрге бастырамыз деп</w:t>
        <w:br/>
        <w:t>ойлағанмын. КОКП Орталық Комитеті сәуір (1985) пленумының</w:t>
        <w:br/>
        <w:t>шешімі де сондай болатын. Оның үстіне Ю. Андроповтың артында</w:t>
        <w:br/>
        <w:t>қалған жігерлі қыжыл да соған үндейтін. Бірақ мен Дінмұхамед</w:t>
        <w:br/>
        <w:t>Ахметұлы Қонаев отыз жылдай Қазақстанның ең ірі орындарын</w:t>
        <w:br/>
        <w:t>басқарған, әз заманының шын мәніндегі ірі саясаткері болғанымен,</w:t>
        <w:br/>
        <w:t>жетпістен асып кеткен жасында, психологиялық жағынан да,</w:t>
        <w:br/>
        <w:t>биологиялық жағынан да жаңа жағдайға икемделе алмауы мүмкін</w:t>
      </w:r>
    </w:p>
    <w:p>
      <w:r>
        <w:t>екенін ескермеппін. Оның үстіне, орталық басшылыққа жуырда ғана</w:t>
        <w:br/>
        <w:t>К.У. Черненқо келгенді.</w:t>
        <w:br/>
        <w:t>Меніңше, Д. Қонаевтың ол кездегі ұстанған бағыты тек қана</w:t>
        <w:br/>
        <w:t>ескіше ойлаудың салдарынан, орнықтылықты қалай да сақтап қалуға</w:t>
        <w:br/>
        <w:t>тырысқандықтан ғана емес, өз өмірінде көп нәрсені бастан кешіп,</w:t>
        <w:br/>
        <w:t>әбден шаршағандықтан да туындап жатқан сияқты. Д. Қонаев ол</w:t>
        <w:br/>
        <w:t>жүйеде жұмыс жасай жүре, аса қиын да күрделі талай жәйттерді</w:t>
        <w:br/>
        <w:t>бастан өткергенді. Оның өзінің айтқанынан естуші едік:</w:t>
        <w:br/>
        <w:t>«.. шаршадым, барлығы жалықтырды, 75-ке дейін істеймін де кетемін...»</w:t>
        <w:br/>
        <w:t>Ол кезде әкімгершілік, басқарушылық қабілетті, оған тән өнер</w:t>
        <w:br/>
        <w:t>мен тәсілдерді игермеген адамның мемлекеттік билік жүйесінің</w:t>
        <w:br/>
        <w:t>жоғары орындарында болуы атымен мүмкін еместігін кез-келген ел</w:t>
        <w:br/>
        <w:t>басқарып көрген кісі жақсы біледі. Бұл қасиеттер ел басқару үшін</w:t>
        <w:br/>
        <w:t>қазір де ауадай қажет екенін өмір өзі көрсетіп отыр.</w:t>
        <w:br/>
        <w:t>Жасы жеткен адам, жұмсартып айтқанда, өз қызметін атқаруға</w:t>
        <w:br/>
        <w:t>қауқары қалмаса да, ондаған жылдар бойы орнынан түспеді. Бұл,</w:t>
        <w:br/>
        <w:t>белгілі мөлшерде, адам басына бермесін дейтін ауыр қасірет. Бұл</w:t>
        <w:br/>
        <w:t>арада бір қызық жайт есіме түседі. К. Черненко бас хатшы бола</w:t>
        <w:br/>
        <w:t>123</w:t>
        <w:br/>
        <w:t>әлкесі ерекшеленіп тұрмауы үшін республиканың Оңтүстігінен және -</w:t>
        <w:br/>
        <w:t>Батысынан өлкелер құруға күш салды. Осылайша құрылған өлкелер</w:t>
        <w:br/>
        <w:t>тепе-теңдік жасап, тың өлкесін Қазақ КСР-ның құрамында сақтап</w:t>
        <w:br/>
        <w:t>қалуға мүмкіндік берді.Сепаратизм сол кезде де бар еді және оны</w:t>
        <w:br/>
        <w:t>Мәскеу қолдайтын.</w:t>
        <w:br/>
        <w:t>КСРО-ның халық шаруашылығын саяси-әкімшілік жағынан</w:t>
        <w:br/>
        <w:t>аудандастырудағы Хрушевтің жоспары бойынша әр республиканың</w:t>
        <w:br/>
        <w:t>тарихи қалыптасқан негізгі өндірісі болуы тиіс еді, мәселен Ресей -</w:t>
        <w:br/>
        <w:t>астық өндіруі керек, Қазақстан - қой шаруашылығын өркендетіп,</w:t>
        <w:br/>
        <w:t>Өзбекстан - мақта өсірумен айналысуы қажет. Осындай</w:t>
        <w:br/>
        <w:t>аудандастыруға орай географиялық карта қайта қаралып Оңтүстік</w:t>
        <w:br/>
        <w:t>Қазақстанның мақта өсіретін бірнеше ауданы Өзбекстанға берілді.</w:t>
        <w:br/>
        <w:t>Мұндай шешімге қарсы шыққан Қонаев Бірінші хатшылық</w:t>
        <w:br/>
        <w:t>қызметінен босатылды.</w:t>
        <w:br/>
        <w:t>Бұл 1962 жылдың 16 желтоқсаны еді. Желтоқсанның осы бір күні</w:t>
        <w:br/>
        <w:t>кейін Димаш Ахметұлы Қонаев тағдырындағы қатерлі күнге</w:t>
        <w:br/>
        <w:t>айналып, 1986 жылдың 16 желтоқсанында екінші рет қызметінен</w:t>
        <w:br/>
        <w:t>босатылды.</w:t>
        <w:br/>
        <w:t>Ал бұған дейін көп дүние бастан өтеді - екі жылдан кейін ол өз</w:t>
        <w:br/>
        <w:t>орнына қайтып оралып, үш ауданды қайтарып алады. Ширек</w:t>
        <w:br/>
        <w:t>ғасырдан астам үздіксіз ел басқарған жылдарында республиканы</w:t>
        <w:br/>
        <w:t>Кеңес Одағы көлеміндегі 14-ші орыннан алдыңғы үштіктің қатарына</w:t>
        <w:br/>
        <w:t>шығарды. Ол басқарған республиканың талайы тек мал</w:t>
        <w:br/>
        <w:t>шаруашылығымен ғана шектеліп қалмайтынын дәлелдеді.</w:t>
        <w:br/>
        <w:t>Қазақстан Одақ бойынша екінші астықты алқапқа және көп</w:t>
        <w:br/>
        <w:t>салалы өнеркәсіптің зор аймағына айналды. Осы мерзім ішінде</w:t>
        <w:br/>
        <w:t>республиканың өндірістік ауқымы 10 есеге өсті. Өркендеудің мұндай</w:t>
        <w:br/>
        <w:t>қарқыны басқа бірде-бір республикада болған жоқ.</w:t>
        <w:br/>
        <w:t>Үлкен мәдениеттің, терең білімнің иесі (ол Бірінші хатшы болмас</w:t>
        <w:br/>
        <w:t>бұрын ғылым докторы және академик атағын алған еді. Димаш</w:t>
        <w:br/>
        <w:t>Ахметұлы творчество адамдарын қадірлейтін және өзі де оларға</w:t>
        <w:br/>
        <w:t>аса қадірлі болатын. «Қонаев дәуірінен» бұдан да, кейін де бірде-бір</w:t>
      </w:r>
    </w:p>
    <w:p>
      <w:r>
        <w:t>артист, суретші, жазушы, архитектор өзінің халыққа қаншалықты</w:t>
        <w:br/>
        <w:t>қажеттілігін, өз бағасының қадір-қасиетін сезінген емес. Бірде-бір</w:t>
        <w:br/>
        <w:t>творчество адамы мұқтаждық көрген емес. Қазақ тіліндегі, басқа</w:t>
        <w:br/>
        <w:t>датілдегі әдебиеттер көп миллиондаған тиражбен басылып шығатын.</w:t>
        <w:br/>
        <w:t>Барлық облыстарда театрлар ашылды. Орта Азиядағы ең үлкен жаңа</w:t>
        <w:br/>
        <w:t>121</w:t>
        <w:br/>
        <w:t>шешімдерінің пәрменділігі жайында не айтуға болады. Бұдан</w:t>
        <w:br/>
        <w:t>айтарлықтай нәтиже шыққан жоқ - облыста саланың бесжылдық</w:t>
        <w:br/>
        <w:t>программасы ақыры орындалмай қалды.</w:t>
        <w:br/>
        <w:t>Шешімнің формальды, боямалы болуы жауапсыздыққа апарып</w:t>
        <w:br/>
        <w:t>соғады, кадрларды жадағай жұмысқа үйір қылып үйретеді. Ал бұған,</w:t>
        <w:br/>
        <w:t>жолдастар, бүгінде жол беруге болмайды.</w:t>
        <w:br/>
        <w:t>Партия ішкі партиялық демократияны одан әрі өрістетіп,</w:t>
        <w:br/>
        <w:t>тереңдетуді коммуниетердің ойдағыдай жұмыс істеуінің, олардың</w:t>
        <w:br/>
        <w:t>жоғары творчестволық белсенділігінің кепілі деп біледі.</w:t>
        <w:br/>
        <w:t>Партия жиналыстарының, бюролардың, пленумдар мен</w:t>
        <w:br/>
        <w:t>активтердің ролі мен маңызын бұрынғыдан да жоғары көтеру, осы</w:t>
        <w:br/>
        <w:t>шараларды өткізудегі жарысымпаздықты жою қажет. Ең бастысы</w:t>
        <w:br/>
        <w:t>- қандай да болсын әсіре ұйымшылдықты, бюрократизмді тыю,</w:t>
        <w:br/>
        <w:t>сансыз көп кеңестер өткізумен әуестенбеу, жанды жұмысты</w:t>
        <w:br/>
        <w:t>даурықпа мен сылдыр сөзге көміп тастамау.</w:t>
        <w:br/>
        <w:t>Партиялық жұмыстағы түбірлі бетбұрыс сын мен өзара сынды</w:t>
        <w:br/>
        <w:t>барлық жерде дамытып, тереңдетумен тікелей байланысты. КПСС</w:t>
        <w:br/>
        <w:t>ХХҮУП сьезі осы мәселеге шын мәніндегі көзқарастың өнегесін</w:t>
        <w:br/>
        <w:t>көрсетіп берді. Біздің ХУІ сьезіміз де, жалпы жұрттың пікірі бойынша,</w:t>
        <w:br/>
        <w:t>осы тұрғыдан алғанда сол сипатта болды. Сьезде айтылған барлық</w:t>
        <w:br/>
        <w:t>сын-ескертпелер Қазақстан Компартиясы Орталық Комитеті</w:t>
        <w:br/>
        <w:t>бөлімдерінің барынша мұқият зерттейтін мәселесіне айналғанын атап</w:t>
        <w:br/>
        <w:t>өтуге тиіспін. Олар бойынша жан-жақты шаралар белгіленді, ал</w:t>
        <w:br/>
        <w:t>бірқатарлары бойынша мұндай шаралар қазірдің өзінде қолданылды.</w:t>
        <w:br/>
        <w:t>Партия саясатын жүзеге асыру кадрларды даярлау мен тәрбиелеу</w:t>
        <w:br/>
        <w:t>жұмысының деңгейіне тікелей байланысты.</w:t>
        <w:br/>
        <w:t>Жұртқа мәлім, соңғы кезде біз партия тұрмысының нормаларын,</w:t>
        <w:br/>
        <w:t>партия Уставының талаптарын бұзған бірқатар басшы қызметкерлер</w:t>
        <w:br/>
        <w:t>жөнінде барынша қатаң шаралар қолдануға мәжбүр болдық. Алматы</w:t>
        <w:br/>
        <w:t>және Шымкент облыстарында кадрлармен жұмыста орын алған</w:t>
        <w:br/>
        <w:t>кемшіліктерге байланысты КІСС ХХУТІ сьөзінде республика партия</w:t>
        <w:br/>
        <w:t>ұйымының атына айтылған өткір де орынды сыннан әрбір партия</w:t>
        <w:br/>
        <w:t>комитеті, әрбір басшы қорытынды жасауы қажет. Кадр</w:t>
        <w:br/>
        <w:t>мәселелеріндегі партияның батыл, принципті бағытын біз бұдан</w:t>
        <w:br/>
        <w:t>былай да мүлтіксіз жүзеге асыруға тиіспіз.</w:t>
        <w:br/>
        <w:t>Пәрменді резерв даярлау - кадр саясатының маңызды буыны.</w:t>
        <w:br/>
        <w:t>Бұл мәселеде кемшіліктер, Қазақстан Қомпартиясының ХУІ сьезінде</w:t>
        <w:br/>
        <w:t>16</w:t>
        <w:br/>
        <w:t>салысымен, Саяси Бюроның жасы жетпістен асқан мүшелері</w:t>
        <w:br/>
        <w:t>аптасына бес күн таңертеңгі оннан кешкі беске дейін ғана істесек</w:t>
        <w:br/>
        <w:t>деген шешім қабылдады. «Біз жұмыс істемесек те болады. Партия</w:t>
      </w:r>
    </w:p>
    <w:p>
      <w:r>
        <w:t>бәрін де тындыра алады», дегенді талай естігенім бар. Жағдай, міне</w:t>
        <w:br/>
        <w:t>осылай болған...</w:t>
        <w:br/>
        <w:t>Біздің ыңғайсыздау арақатынасымызға осындай психологиялық</w:t>
        <w:br/>
        <w:t>сәйкессіздікпен, шамасы, жас айырмамыздағы алшақтық Та аз</w:t>
        <w:br/>
        <w:t>себепші болмаған шығар. Менің «Сарай» жайындағы өз</w:t>
        <w:br/>
        <w:t>пайымдарымды ортаға сала отырып, Лабрюйердің әлгі бір сөзін еске</w:t>
        <w:br/>
        <w:t>алуым да тегін емес. Екі арадағы қатынастың шиеленісуіне</w:t>
        <w:br/>
        <w:t>Д. Қонаевқа барғыштай беретін, көптен онымен біте қайнасып кеткен</w:t>
        <w:br/>
        <w:t>кейбір обкомдардың бірінші хатшылары датүрткі болмай қалған жоқ.</w:t>
        <w:br/>
        <w:t>Одан бері көп уақыт өтті. Ол кездегі мен жайындағы сыпсыңдар,</w:t>
        <w:br/>
        <w:t>менің жоспарларым мен ниеттерім жайындағы адам сенбестей алып-</w:t>
        <w:br/>
        <w:t>қашпа қисындар қазір еске алуға тұрғысыз болып қалды. Д. Қонаевты</w:t>
        <w:br/>
        <w:t>маған айдап салған адамдарға зәредей де жамандық ойлаудан</w:t>
        <w:br/>
        <w:t>аулақпын. Қайта кейін көбінен көмегімді аяған емеспін.</w:t>
        <w:br/>
        <w:t>Кейін Елбасы болған соң, екеуіміз талай кездестік. Әйелі қайтыс</w:t>
        <w:br/>
        <w:t>болғанда, үйіне кіріп шықтым. ІШаруасы шығып қап, келем десе</w:t>
        <w:br/>
        <w:t>есігімді ашық ұстадым. Кейбір «бұрынғылардай» емес, Д. Қонаев</w:t>
        <w:br/>
        <w:t>саясаттан толығымен аулақтап, инабатын жоғалтпай, өзін ақылды</w:t>
        <w:br/>
        <w:t>ұстады. Республикада колға алынып жатқан күрделі істерді қолдады.</w:t>
        <w:br/>
        <w:t>Жекелеген басшылар жайындағы пікірлерін ортаға салды. 1980</w:t>
        <w:br/>
        <w:t>жылдың басындағы бір оқиға ойыма келеді. Біз бірде оның ұшағымен</w:t>
        <w:br/>
        <w:t>күнгейінен теріскейіне бардық. Кенет мені қасына шақырып алып:</w:t>
        <w:br/>
        <w:t>«Біздің республикамыз қандай үлкен! Шіркін, өз алдымызға дербес</w:t>
        <w:br/>
        <w:t>мемлекет болсақ қой», - деп сыбырлап, саусағымен аузын басты.</w:t>
        <w:br/>
        <w:t>Мұндай нәрселерді ол ылғи, әуелі, ұшақта да сыбырлап айтатын.</w:t>
        <w:br/>
        <w:t>Ойлаймын, ол саяси Бюро мүшелерінің де қыл үстінде жүргенін</w:t>
        <w:br/>
        <w:t>білген. Дүниеден қайтатын жылы үйіне телефон соғып, менімен бірге</w:t>
        <w:br/>
        <w:t>Ордабасындағы мерекеге барайық деп шақырдым. «Мен сияқты</w:t>
        <w:br/>
        <w:t>шалды қайнап тұрған ыстыққа сүйрелеп қайтесің. Жолда өліп қалып</w:t>
        <w:br/>
        <w:t>жүрермін», - деді. Екеуіміз де күліп жібердік.</w:t>
        <w:br/>
        <w:t>Одан бері қанша су ақты. Өлерінен бірер бұрын екеуіміз іш</w:t>
        <w:br/>
        <w:t>ашысып сырластық. Расында да, арақатынасымызда талай күпті</w:t>
        <w:br/>
        <w:t>нарсе болды. Оқиғалар мен адамдарға деғен бағаларымыз да әр</w:t>
        <w:br/>
        <w:t>уақытта қабыса берген жоқ. Бірақ ақырғы ұшырасуымыздағы бір</w:t>
        <w:br/>
        <w:t>124</w:t>
        <w:br/>
        <w:t>Республика халқына медициналық қызмет көрсету сапасы батыл</w:t>
        <w:br/>
        <w:t>жақсартуды қажет етеді. Денсаулық сақтау министрлігі (Әлиев</w:t>
        <w:br/>
        <w:t>жолдас) өз жұмысының стилін тиісінше қайта құрған жоқ, әрбір</w:t>
        <w:br/>
        <w:t>медициналық мекеме еңбекшілерді сауықтырудың және жоғары</w:t>
        <w:br/>
        <w:t>санитарлық мәдениеттің шынайы орталығына айналуына қол жеткізе</w:t>
        <w:br/>
        <w:t>алған жоқ. Халықты жаппай диспансерлеу, диагностика мен емдеудің</w:t>
        <w:br/>
        <w:t>прогрестік түрлері мен әдістері баяу қарқынмен енгізілуде. Медицина</w:t>
        <w:br/>
        <w:t>кадрларын кәсіптік жағынан даярлауда да елеулі олқылықтар бар.</w:t>
        <w:br/>
        <w:t>Халықтың денсаулығын сақтау саласының дамуы көбінесе</w:t>
        <w:br/>
        <w:t>емдеу-профилактика мекемелерінің материалдық базасына қарап</w:t>
        <w:br/>
        <w:t>айқындалады. Алайда он бірінші бесжылдық тұсында денсаулық</w:t>
        <w:br/>
        <w:t>сақтау обһектілерінде құрылысшылар 147 миллион сомды игерген</w:t>
        <w:br/>
        <w:t>жоқ. Бұған осы аса маңызды әлеуметтік саладағы істің жайын қатаң</w:t>
        <w:br/>
        <w:t>бақылауға алмаған партия, совет органдары кінәлі.</w:t>
        <w:br/>
        <w:t>Біздің -ойымызша, партия ұйымдары, совет органдары,</w:t>
        <w:br/>
        <w:t>шаруашылық басшылары, сайланбалы актив, идеологиялық кадрлар</w:t>
        <w:br/>
        <w:t>адамға, оның еңбегіне, тұрмысына, материалдық әл-ауқатына,</w:t>
        <w:br/>
        <w:t>демалысына қатысты жайлардың бәріне, яғни әрбір совет</w:t>
        <w:br/>
        <w:t>семьясының өмірлік мүдделері ұдайы түйісіп отыратын салаларға</w:t>
      </w:r>
    </w:p>
    <w:p>
      <w:r>
        <w:t>барынша мұқият қарауға тиіс.</w:t>
        <w:br/>
        <w:t>Сауда, тұрмыстық, коммуналдық қызмет, транспорт, байланыс</w:t>
        <w:br/>
        <w:t>кәсіпорындарында, медицина және мәдени-ағарту мекемелерінде,</w:t>
        <w:br/>
        <w:t>физкультура-спорт ұйымдары мен қоғамдарында жұмыс істейтін</w:t>
        <w:br/>
        <w:t>коллективтерде тәрбиелік жұмысты шұғыл күшейту қажет.</w:t>
        <w:br/>
        <w:t>Бір сөзбен айтқанда, еңбекшілердің талап-тілектері мен қажеттерін</w:t>
        <w:br/>
        <w:t>неғұрлым толық қанағаттандыру, олардың хаттары мен өтініштеріне</w:t>
        <w:br/>
        <w:t>ыждағатты да нәтижелі назар аударып отыру керек.</w:t>
        <w:br/>
        <w:t>Біздің заманымыз тарихқа үлкен ой-мақсаттар мен жігерлі іс-</w:t>
        <w:br/>
        <w:t>қимылдар заманы ретінде енеді. Ол әрбір адамның инициативалы</w:t>
        <w:br/>
        <w:t>болуын, ХХУП сьезд идеяларының жаңашылдык рухын жұрттың</w:t>
        <w:br/>
        <w:t>бәрінің терең түсінуін, партия мен халықтың ұлы істерінің жалпы</w:t>
        <w:br/>
        <w:t>сапында өз орнын таба білу қабілетін талап етеді.</w:t>
        <w:br/>
        <w:t>Осыған байланысты идеологиялық, саяси-тәрбиелік жұмыс</w:t>
        <w:br/>
        <w:t>жалпыпартиялық қам-қарекеттеріміздің алдыңғы шебіне қойылып</w:t>
        <w:br/>
        <w:t>отыр. Қайта құру қажеттігіне еңбекшілердің ең қалың топтарының</w:t>
        <w:br/>
        <w:t>көзін жеткізу, оның жолдары мен әдістерін ашып көрсету,</w:t>
        <w:br/>
        <w:t>экономиканың барлық резервтерін өндіріске енгізу, КПСС ХХУП</w:t>
        <w:br/>
        <w:t>13</w:t>
        <w:br/>
        <w:t>атап өтілгеніндей, әлі де баршылық. Облыстық, қалалық және</w:t>
        <w:br/>
        <w:t>аудандық партия комитеттері кадрлар резервімен жұмыс істеу -</w:t>
        <w:br/>
        <w:t>болашаққа жұмыс істеу деген қарапайым ақиқатты әлі күңге дейін</w:t>
        <w:br/>
        <w:t>жете түсінбеген. Резервті жақсырақ білу, ізденіс өрісін кеңейту,</w:t>
        <w:br/>
        <w:t>жастарды, әйелдерді, озат жұмысшыларды батылырақ жоғарылату</w:t>
        <w:br/>
        <w:t>керек. Бұл үшін адамдарды жоспарлы түрде даярлау, олардың оқу</w:t>
        <w:br/>
        <w:t>жүйесін жолға қою, іс үстінде тексеру, бастауыш партия</w:t>
        <w:br/>
        <w:t>ұйымдарынын, еңбек коллективтерінің пікірін толығырақ ескеру, бұл</w:t>
        <w:br/>
        <w:t>жұмысқа тиісінше жариялылық беру қажет.</w:t>
        <w:br/>
        <w:t>КПСС ХХУП сьезі Советтердің, кәсіподақтардың, комсомолдың,</w:t>
        <w:br/>
        <w:t>хапықтық бақылаудың, еңбек коллективтерінің қызметін жандандыру</w:t>
        <w:br/>
        <w:t>жөнінде маңызды, көп ретте жаңа міндеттерді алға қойды. Партия</w:t>
        <w:br/>
        <w:t>комитеттерінің борышы - қоғамның саяси системасын жетілдіру</w:t>
        <w:br/>
        <w:t>жөніндегі осындай шараяарды жедел қарқынмен жүзеге асыру.</w:t>
        <w:br/>
        <w:t>Қоғамдық ұйымдарға партиялық басшылықты болымсыз</w:t>
        <w:br/>
        <w:t>нұсқаулармен, ұсақ-түйек қамқорсумен шатастыруға болмайды.</w:t>
        <w:br/>
        <w:t>Партия комитеттері Советтердің дербестігін күшейтуге, олардың ролі</w:t>
        <w:br/>
        <w:t>мен жауапкершілігін арттыруға бағытталған шаралар белгілеуге</w:t>
        <w:br/>
        <w:t>белсене қатысуы керек.</w:t>
        <w:br/>
        <w:t>Таяуда СССР Жоғарғы Советінің Президиумы КПСС ХХУП</w:t>
        <w:br/>
        <w:t>сьезінің шешімдерінен туындайтын халық депутаттары Советтерінің</w:t>
        <w:br/>
        <w:t>міндеттері туралы қаулы қабылдағаны мәлім.</w:t>
        <w:br/>
        <w:t>Адамдардың мұқтаждары мен талап-тілектерін қанағаттан-</w:t>
        <w:br/>
        <w:t>дыруға қатысты нәрсенің бәрінде, өз территориясында орналасқан</w:t>
        <w:br/>
        <w:t>ұйымдардың қызметін үйлестіруде және бақылау жасауда халық</w:t>
        <w:br/>
        <w:t>депутаттары Советтеріңе барынша толық жауапкершілік жүктелуге</w:t>
        <w:br/>
        <w:t>тиіс. Кейбір Советтерге бұл қасиет әлі де анық жетіспейді. Басқару</w:t>
        <w:br/>
        <w:t>өнерін табанды да дәйекті түрде меңгеру керек.</w:t>
        <w:br/>
        <w:t>ХХУИ сьездің талап еткеніндей, совет органдары мен қоғамдық</w:t>
        <w:br/>
        <w:t>ұйымдар аппаратының жауапты қызметкерлерін аттестациялау</w:t>
        <w:br/>
        <w:t>жүйесін барлық жерде енгізу қажет.</w:t>
      </w:r>
    </w:p>
    <w:p>
      <w:r>
        <w:t>Партиялық, советтік, қоғамдық және басқа жұмыста партия алға</w:t>
        <w:br/>
        <w:t>қойған міндеттердің сонылығы, ауқымдылығы мен күрделілігі талап</w:t>
        <w:br/>
        <w:t>ететіндей дәрежеде еңбек ету керек.</w:t>
        <w:br/>
        <w:t>Мемлекеттік органдар тек жұртшылықтың қатысуымен немесе</w:t>
        <w:br/>
        <w:t>келісімімен ғана шешетін мәселелер шеңберінің кеңейтілуіне</w:t>
        <w:br/>
        <w:t>байланысты кәсіподақтардың, комсомолдың, творчестволық одақтар</w:t>
        <w:br/>
        <w:t>17</w:t>
        <w:br/>
        <w:t>Халық та түйткілді мәселелер орын алған жағдайларда олардың</w:t>
        <w:br/>
        <w:t>оңтайлы шешілетініне, Қонаевқа сенетін. Қысқасы, тазалықты і</w:t>
        <w:br/>
        <w:t>ұстаным еткен биліктің халыққа қызмет етуіне Қонаевтың өзі</w:t>
        <w:br/>
        <w:t>басшылық жасай білді.</w:t>
        <w:br/>
        <w:t>Серікболсын Әбділдин</w:t>
        <w:br/>
        <w:t>ғалым-саясаткер</w:t>
        <w:br/>
        <w:t>%..--2 А</w:t>
        <w:br/>
        <w:t>134</w:t>
        <w:br/>
        <w:t>осы оқиға әрдайым көз алдыма келеді. Аталы сөздің қадір-қасиетіне</w:t>
        <w:br/>
        <w:t>осы Димаш аға мен Өмекең сияқты жете білсек біздің ұрпақ ағалар</w:t>
        <w:br/>
        <w:t>алдындағы парызы мен қарызын ағынан, адал өтеріне кәміл</w:t>
        <w:br/>
        <w:t>сенімдімін.</w:t>
        <w:br/>
        <w:t>Бақытжан Жұмағұлов</w:t>
        <w:br/>
        <w:t>техника ғылымдарының докторы, профессор</w:t>
        <w:br/>
        <w:t>143</w:t>
        <w:br/>
        <w:t>келгендер көп болды. Бірақ сол «Арасанға» Димекең бір рет те</w:t>
        <w:br/>
        <w:t>жуынбаған. Өзі осындай жөн-жосықсыз жала жапқанды көргенінде</w:t>
        <w:br/>
        <w:t>«күйе күйдірмесе де қаралайды» деп күйініп, көңіліне қаяу түсіп</w:t>
        <w:br/>
        <w:t>отыратын.</w:t>
        <w:br/>
        <w:t>Көп жыл билікте отырған Димекең зейнеттік демалысқа шыққанда</w:t>
        <w:br/>
        <w:t>жай кезде үздіксіз қоңырау соғып, күн ұзаққа үйіне, жұмысына</w:t>
        <w:br/>
        <w:t>хабарласатын адамдар пышақ кескендей сап тыйылды. Колбиннің</w:t>
        <w:br/>
        <w:t>айдарынан жел есіп, жағымпаздар жел сөзді қарша боратып, Қонаевқа</w:t>
        <w:br/>
        <w:t>қарсы материалдар жазудан, жариялаудан алдарына жан салмады.</w:t>
        <w:br/>
        <w:t>Ол билікте болған жылдары экономикалық өрлеу болғанын</w:t>
        <w:br/>
        <w:t>мойындағысы келмей, ілік іздегендер жетіп-артылатын. Сол кездегі</w:t>
        <w:br/>
        <w:t>жиналыстарды сынға алғандар да төбе көрсетті. Димекең өзі</w:t>
        <w:br/>
        <w:t>«жиналыстың қаншалықты ұзақ уақыт болғаны емес, нақты қандай</w:t>
        <w:br/>
        <w:t>мәселені шешкені маңызды» деп айтып отырушы еді. «Әлбетте,</w:t>
        <w:br/>
        <w:t>жұмыстың аты - жұмыс, барлық уақытта майдан қыл суырғандай</w:t>
        <w:br/>
        <w:t>мінсіз тірлік кештік дей алмаймын. Бәрі өзің ойлағандай бола берсе,</w:t>
        <w:br/>
        <w:t>онда өмір өмір ме?!» деп сансыз жаланың жауабына нүкте қоятын.</w:t>
        <w:br/>
        <w:t>Қандай жиналыс болсын үлкен дайындықпен, дәлелмен түсіндіріп,</w:t>
        <w:br/>
        <w:t>пікірінің дұрыстығына дәйек келтіре атыратын. Қай жиынға да</w:t>
        <w:br/>
        <w:t>тыңғылықты дайындалатын. Сол кездегі ел басқарған билеушілер</w:t>
        <w:br/>
        <w:t>туралы ел арасында сауалнама жүргізгенде Ленинді барынша</w:t>
      </w:r>
    </w:p>
    <w:p>
      <w:r>
        <w:t>ұнататындары - 41,4%; Сталинді - 17,7%; Хрушевті - 11,4%;</w:t>
        <w:br/>
        <w:t>Брежневті - 19,7%; Андроповты - 34,2 %; ал Қонаевты - 53,7%</w:t>
        <w:br/>
        <w:t>жерлестеріміз ұнататынын білдірді, 16 % қалыс қалды да, 4,9% теріс</w:t>
        <w:br/>
        <w:t>көретін боп шықты.</w:t>
        <w:br/>
        <w:t>Дінмұхамед Ахметұлы өз өмірінде қазақ халқына белгілі талай</w:t>
        <w:br/>
        <w:t>зиялы адамдармен достық қарым-қатынаста болып, олармен қоян-</w:t>
        <w:br/>
        <w:t>қолтық араласты. Олардың қатарында жақын туыстай болып,</w:t>
        <w:br/>
        <w:t>сыйласып өткен атақты композитор Ахмет Жұбанов, ұлы жазушы</w:t>
        <w:br/>
        <w:t>Мұхтар Әуезов, академик Әлкей Марғұлан, белгілі қоғам қайраткері</w:t>
        <w:br/>
        <w:t>Асанбай Асқаров, КСРО-ға еңбегі сіңген суретші Канапия</w:t>
        <w:br/>
        <w:t>Телжановтармен достық қарым-қатынаста болған.</w:t>
        <w:br/>
        <w:t>Сұлтан Жиенбаев</w:t>
        <w:br/>
        <w:t>Дінмұхамед Ахметұлының қызметтес әріптесі,</w:t>
        <w:br/>
        <w:t>Д.А. Қонаев атындағы қордың құрметті президенті</w:t>
        <w:br/>
        <w:t>ІЗІ</w:t>
        <w:br/>
        <w:t>БІР СӨЗДІҢ ҚАДІРІ</w:t>
        <w:br/>
        <w:t>Дінмұхамед Қонаев! Димаш аға...</w:t>
        <w:br/>
        <w:t>Өзің ерекше қадірлейтін, қастер тұтатын жан туралы естелік айту,</w:t>
        <w:br/>
        <w:t>ой толғау оңай емес. Димаш ағаның жаңында ұзақ жүрдім, өте жақын</w:t>
        <w:br/>
        <w:t>араластым деп айта алмаймын. Алайда, Димаш Ахметұлы</w:t>
        <w:br/>
        <w:t>зейнеткерлікке шыққан кезеңнен кейінгі жылдары жиі араластым,</w:t>
        <w:br/>
        <w:t>әрдайым үзбей хабарласып тұрдым.</w:t>
        <w:br/>
        <w:t>Жалпы, Димаш ағамен танысуыма, кейіннен әкелі-балалыдай,</w:t>
        <w:br/>
        <w:t>ұстаз-шәкірттгей етене араласып кетуіме Ахат Әминұлы Мүліковтың</w:t>
        <w:br/>
        <w:t>себебі ерекше болды. Димаш Ахметұлының соңғы жиырма жылға</w:t>
        <w:br/>
        <w:t>жуықтай жеке дәрігері ретінде қызмет еткен Ахат Әминұлы бір</w:t>
        <w:br/>
        <w:t>жағынан өзіме жанашыр аға, бір жағынан бір ауылда туып-өскен</w:t>
        <w:br/>
        <w:t>жерлестер едік. 1989 жылдың 4-ші шілдесі, Ахаттың 50 жылдық</w:t>
        <w:br/>
        <w:t>мерейтойына Димаш аға да катысты. Ағаға жақын сол жақ тұсынан</w:t>
        <w:br/>
        <w:t>маған да орын тиді. Ахат әу дегеннен: “Димаш аға Бақытжан деген</w:t>
        <w:br/>
        <w:t>ініңіз, өзі ғалым, өзі математик, Әл-Фараби атындағы ҚазМУ-де</w:t>
        <w:br/>
        <w:t>сабақ береді, өзіңізге деген ықыласы ерекше, сізбен жақынырақ</w:t>
        <w:br/>
        <w:t>таныссам деп армандап жүретін. Соның сәті бүгін түскендей. Қабыл</w:t>
        <w:br/>
        <w:t>алыңыз”, - деді де, мені орнымнан арнайы көтеріп, Димаш ағаға</w:t>
        <w:br/>
        <w:t>таныстырды. Бұл сөздерді ағамыз ықыласпен тыңдап, өте жылы</w:t>
        <w:br/>
        <w:t>қабылдады. Осы сәтте менің де қуанышымда шек болмады.</w:t>
        <w:br/>
        <w:t>Қазақстанды аттай елу жыл басқарған, әлемге әйгілі қоғам</w:t>
        <w:br/>
        <w:t>қайраткері, қазақтың біртуар ұлы Димаш ағаның қолын қысып,</w:t>
        <w:br/>
        <w:t>назарына түсуді, әрине екінің бірінің маңдайына жаза бермейді.</w:t>
        <w:br/>
        <w:t>Сондай сирек бақытқа, сирек сәттілікке менің де қолым жеткендей</w:t>
        <w:br/>
        <w:t>болды.</w:t>
        <w:br/>
        <w:t>Сол отырыста Димаш ағаны қайта-қайта әңгімеге тартып</w:t>
        <w:br/>
        <w:t>отырдым. Менің қолданбалы математика ғылымының өкілі екенімді</w:t>
        <w:br/>
        <w:t>білгеннен кейін Димаш ағамыз айрықша бір толқу үстінде, ерекше</w:t>
        <w:br/>
        <w:t>ықыластана отырып өзінің өткен өмірінен сыр ағытты. Қолданбалы</w:t>
        <w:br/>
        <w:t>математиканың болашағы зор, еліміз үшін өте керек, кенже қалған</w:t>
        <w:br/>
        <w:t>ғылым екенін ерекше айтып, сонан соң инженерлік еңбектің ауыр</w:t>
        <w:br/>
        <w:t>бейнеті мен мәртебелі зейнеті, ұзақ жылдар бойы өзінің де өндірісте</w:t>
        <w:br/>
        <w:t>еңбек еткені, сол кезеңдерде республика экономикасына қазақ</w:t>
        <w:br/>
        <w:t>инженерлерінің қосқан үлесі жайында Димаш аға тебірене отырып</w:t>
        <w:br/>
        <w:t>әңгіме айтты. Балқаш мыс комбинатының, Соколов-Сарыбай кенінің,</w:t>
      </w:r>
    </w:p>
    <w:p>
      <w:r>
        <w:t>138</w:t>
        <w:br/>
        <w:t>Димекеңнің халқының болашағы үшін жақсы бір батыл қадамының</w:t>
        <w:br/>
        <w:t>бірі--«Медеу бөгеті»; Ғалымдармен ақылдаса отырып жасаған ерлікке</w:t>
        <w:br/>
        <w:t>пара-пар шешімдері мен оған өзінің тікелей басшылығы дер едік.</w:t>
        <w:br/>
        <w:t>Алматы қаласының ежелден келе жатқан табиғи «жауы» - сел</w:t>
        <w:br/>
        <w:t>қаупі. Сол селден халық 1921 жылы қандай қасірет шеккені тарихтан</w:t>
        <w:br/>
        <w:t>белгілі. Табиғаттың бұл тарпаң мінезі бұдан кейін де біресе Талғар,</w:t>
        <w:br/>
        <w:t>біресе Қаскелең, біресе Есік көлдеріне асау аттай тулап, долданып,</w:t>
        <w:br/>
        <w:t>елдің есін шығарды. )</w:t>
        <w:br/>
        <w:t>Міне, дәл осы тұста Димекеңнің басшылығымен бүкіл Одақтық</w:t>
        <w:br/>
        <w:t>ғылыми мекемелер, ғалымдар бірнеше рет бас қосып, пікір алысып,</w:t>
        <w:br/>
        <w:t>әртүрлі пікірлер мен ұсыныстарды талқылай келе, ақыры</w:t>
        <w:br/>
        <w:t>«Махнадқа» атты тәсілді қолдануға, яғни тауды екі жағынан бірдей</w:t>
        <w:br/>
        <w:t>бір-біріне қарама-қарсы қопарылыс жасау арқылы жасанды үлкен</w:t>
        <w:br/>
        <w:t>бөгет жасап, тасқынның жолын мәңгілікке бөгеп, тосқауылдың</w:t>
        <w:br/>
        <w:t>астынан, жанынан ғылымға негізделген құрылыстар жасап, ерте ме,</w:t>
        <w:br/>
        <w:t>кеш пе, әйтеуір бір болып өтетін сел қаупінің алдын алу, сөйтіп бір</w:t>
        <w:br/>
        <w:t>миллионнан астам халқы бар Алматы қаласын апаттан аман алып</w:t>
        <w:br/>
        <w:t>қалу жайлы сөз еткенде Димекең ғана КСРО Ғылым Академиясы</w:t>
        <w:br/>
        <w:t>Сібір бөлімшесінің директоры, академик Лаврентьевтің қолдауына</w:t>
        <w:br/>
        <w:t>сүйене отырып, басын бәйгеге тігіп, үлкен жауапкершілікті мойнына</w:t>
        <w:br/>
        <w:t>алған болатын. Оған өзім де куәмін,</w:t>
        <w:br/>
        <w:t>Ақыры Димекеңнің шешімі дұрыс болды. Дүние жүзінің тарихында</w:t>
        <w:br/>
        <w:t>қарама-қарсы бағытталған жарылыспен тұңғыш алып бөгет</w:t>
        <w:br/>
        <w:t>жасалынды. Соны күтіп тұрғандай-ақ, дүлей сел лап беріп, жолай</w:t>
        <w:br/>
        <w:t>бөгетке тап болып, бұл жасанды бәгет бәріне төтеп берді. Димекең</w:t>
        <w:br/>
        <w:t>жеңді. Мұны қалай батылдық, батырлық деуге болмасын?! Соның</w:t>
        <w:br/>
        <w:t>арқасында қазір бүкіл алматылықтардың ұйқысы тыныш, Медеу</w:t>
        <w:br/>
        <w:t>шатқалдарында алаңсыз демалады. Мұны қалай ұмытуға болады.</w:t>
        <w:br/>
        <w:t>Бүкіл саналы өмірін халқының игілігі мен болашағы үшін арнаған</w:t>
        <w:br/>
        <w:t>кемеңгер басшы Дінмұхамед Ахметұлы жайлы көптеген әңгімелер</w:t>
        <w:br/>
        <w:t>айтуға болар еді. Ол кісі туралы әлі де талай естеліктер, жыр-</w:t>
        <w:br/>
        <w:t>дастандар жазылатынына күмән жоқ.</w:t>
        <w:br/>
        <w:t>Қазақта «Жақсы ісімен жасайды» деген мақал бар. Сондай іргелі</w:t>
        <w:br/>
        <w:t>ісімен өшпес із қалдырғандардың бірі, бірі емес, бірегейі осы Димекең</w:t>
        <w:br/>
        <w:t>дер едім.</w:t>
        <w:br/>
        <w:t>: Пзбасар Балтағұлұлы</w:t>
        <w:br/>
        <w:t>философия ғылымының кандидаты, қайраткер</w:t>
        <w:br/>
        <w:t>137</w:t>
        <w:br/>
        <w:t>КЕМЕҢГЕРМЕН КЕЗДЕСКЕНДЕ</w:t>
        <w:br/>
        <w:t>Қазақ халқын бостандықтан құтқарып, елдікке, бірлікке жеткізу</w:t>
        <w:br/>
        <w:t>үшін атақты үш биіміз - Төле, Қаз дауысты Қазыбек, Әйтеке билер</w:t>
        <w:br/>
        <w:t>және Есім, Тәуке, Абылай, Әбілхайыр хандарымыз өз өмірлерін сарп</w:t>
        <w:br/>
        <w:t>етті. Еліміздің бүгінгі халіне жетуіне сал бабаларымыздың әрқайсысы</w:t>
        <w:br/>
        <w:t>өз уақтысында, өз өңірінде зор үлес қосты. Мұны ұрпақтары мәңгі</w:t>
        <w:br/>
        <w:t>ұмытпауы керек.</w:t>
        <w:br/>
        <w:t>Осы аттары аталған, сондай-ақ тағы басқа да туған халқының</w:t>
      </w:r>
    </w:p>
    <w:p>
      <w:r>
        <w:t>болашағы үшін күрескен барлық бабаларымыздың армандарын</w:t>
        <w:br/>
        <w:t>орындау үшін Алла тағала ХХ ғасырда тағы да бір маңдайы</w:t>
        <w:br/>
        <w:t>жарқырап туған бір қазақты дүниеге келтірген еді. Ол- Дінмұхамед</w:t>
        <w:br/>
        <w:t>Ахметұлы Қонаев дер едім. Димаш аға өзінің «Өтті дәурен осылай»</w:t>
        <w:br/>
        <w:t>атты кітабында жазғанындай, үш дәуірдің куәсі болған кісі.</w:t>
        <w:br/>
        <w:t>Капиталистік дәуірде дүниеге келіп, социалистік дәуірде оқып,</w:t>
        <w:br/>
        <w:t>білім алып, үлкен ғалымдық дәрежеге жетіп, Абай атамыз айтқандай,</w:t>
        <w:br/>
        <w:t>әкесінің ғана баласы емес, адамның баласы деген үлкен ардақты</w:t>
        <w:br/>
        <w:t>атқа ие болған дана мемлекет қайраткері.</w:t>
        <w:br/>
        <w:t>Республикамызды басқаруға елу жылдай маңдай терін төгіп,</w:t>
        <w:br/>
        <w:t>халқының қамын ойлап жүрген кезінде өзінің жанындай жақсы көретін</w:t>
        <w:br/>
        <w:t>Қазақстанның бұрынғы Кеңес Одағы кезіндегі 15 республиканың</w:t>
        <w:br/>
        <w:t>ішіндегі ең алдыңғы қатарлы республика дәрежесіне жеткізді.</w:t>
        <w:br/>
        <w:t>Республика өнеркәсібінің өрге басып, кең байтақ Қазақстанда атағы</w:t>
        <w:br/>
        <w:t>әлемге әйгілі алып құрылыстар салынып, еліміздің кез келген</w:t>
        <w:br/>
        <w:t>түкпірінде көрікті қалалар мен көркейген ауылдар қанат жайды. Отан</w:t>
        <w:br/>
        <w:t>қоймасына сан миллиардтаған астық тапсырылып, халықтың қарны</w:t>
        <w:br/>
        <w:t>тоқ, көйлегі көк болғанын екінің бірі біледі.</w:t>
        <w:br/>
        <w:t>Димекеңнің тұсында Қазақстанның ғылымы, әдебиеті мен мәдениеті</w:t>
        <w:br/>
        <w:t>әлемдік, деңгейге көтеріліп, қазақ әдебиетінің озық үлгілерін әлем</w:t>
        <w:br/>
        <w:t>халықтары оқыды, ән-күйлерін жер шарының әртүкпіріндегі халықтар</w:t>
        <w:br/>
        <w:t>тыңдап, тамсана қол соққанын ұмыта қоймаспыз. Қазақстанның бұл</w:t>
        <w:br/>
        <w:t>жетістігі, әрине, оны басқарып отырған кемеңгер басшының, жүздеген</w:t>
        <w:br/>
        <w:t>ұлт өкілдері мекендеп отырған республикамыздағы халықтарымыздың</w:t>
        <w:br/>
        <w:t>ауызбірлігі мен ынтымағының арқасы емес пе?!</w:t>
        <w:br/>
        <w:t>Бәрін айтта бірін айт демекші, әңгіме нобайы есімі дүниенің төрт</w:t>
        <w:br/>
        <w:t>бұрышына әйгілі болған аяулы ағамыз Дінмұхамед Ахметұлы жайлы</w:t>
        <w:br/>
        <w:t>болғандықтан, ол кісінің адамгершілік қасиеті, кішіпейілділігі,</w:t>
        <w:br/>
        <w:t>бауырмалдығы жайлы жүрек түкпірінде қалған бір ғана мысалды</w:t>
        <w:br/>
        <w:t>135</w:t>
        <w:br/>
        <w:t>ҚОНАЕВ ЗАМАНЫНДАҒЫ ДӘРЕЖЕГЕ БҮГІНДЕ</w:t>
        <w:br/>
        <w:t>ЕҢБЕКТЕП ЖЕТЕ АЛМАЙ КЕЛЕМІЗ</w:t>
        <w:br/>
        <w:t>Мемлекет қайраткері ретінде баға берер болсам, Д. Қонаев -</w:t>
        <w:br/>
        <w:t>қазақ тарихында төрден орын алатын тұлға. Неге? Өткенге аз-маз</w:t>
        <w:br/>
        <w:t>сараптама жасап көрелік. Дінмұхамед Қонаев кеңес заманында</w:t>
        <w:br/>
        <w:t>ширек ғасыр бойы Қазақстанды басқарған уақытта ел мәдениеті</w:t>
        <w:br/>
        <w:t>мен экономикасының деңгейі жоғары болды. Оның үстіне Димекең</w:t>
        <w:br/>
        <w:t>Орталық комитеттің Бас хатшысы Л.И. Брежневпен өте жақсы</w:t>
        <w:br/>
        <w:t>қарым-қатынаста болатын. Бұл республикамызға қаржы тарту</w:t>
        <w:br/>
        <w:t>маселесін оңтайлы шешуге үлкен септігін тигізді. Біз жемқорлықтың</w:t>
        <w:br/>
        <w:t>емес, еңбек пен жауапкершіліктің жарқын үлгісі ретінде одақтас</w:t>
        <w:br/>
        <w:t>республикалардың алды болдық. «Кеңес дәуірінде Қазақстан одақтас</w:t>
        <w:br/>
        <w:t>республикалардың ішінде ең соңғы орындардың бірін алған» деген</w:t>
        <w:br/>
        <w:t>сөздердің бәрі -- өтірік. Біз Одақты азық-түлікпен қамтамасыз ететін</w:t>
        <w:br/>
        <w:t>аймақ болдық. Бұған өлшеусіз еңбек сіңірген, кең далада. тертөгіп жүрген</w:t>
        <w:br/>
        <w:t>ауылшаруашылық мамандары да елеусіз қалмайтын, жетістіктерге</w:t>
        <w:br/>
        <w:t>жеткендер лайықты марапатталатын. Астық көлемі жылына жүз</w:t>
        <w:br/>
        <w:t>миллион адамды нанмен қамтамасыз етуге жететін. Димекеңнің Бәйкен</w:t>
        <w:br/>
        <w:t>Әшімовпен бірігіп атқарған шаруаларының арқасында өндіріс салалары</w:t>
        <w:br/>
        <w:t>на әте қарқынды өсті. Халықтың жағдайы жақсы болғандықтан, адам</w:t>
        <w:br/>
        <w:t>саны да артты. Дүниеге ұрпақ әкелу көрсеткіші жағынан да одақтас</w:t>
        <w:br/>
        <w:t>республикалардың ішінде алдыңғы орынды алатынбыз. Ауру-сырқау,</w:t>
        <w:br/>
        <w:t>әлім-жітім саны басқалармен салыстырғанда аз болды. Ол кездері</w:t>
        <w:br/>
        <w:t>азаматтардың өмір сүру жасы орта есеппен алғанда 70-тен асатын.</w:t>
      </w:r>
    </w:p>
    <w:p>
      <w:r>
        <w:t>Әкінішке қарай, қазір ол жастан төмен түсіп кеттік. Ғылым, мәдениет,</w:t>
        <w:br/>
        <w:t>әдебиет салаларының әркендегені сол -- Одақ деңгейінде атақ алған</w:t>
        <w:br/>
        <w:t>әншілер мен сыйлыққа ме болған жазушылар да көптеп саналатын.</w:t>
        <w:br/>
        <w:t>Мысалы, бүгінде жазушылар кітаптарына қаламақы ала алмай жүрсе,</w:t>
        <w:br/>
        <w:t>ол кезде жазушыны былай қойғанда, ғылыммен шұғылданатын бізге</w:t>
        <w:br/>
        <w:t>демақалаларымызға қаламақы төленетін. Біз адам басына шаққандағы</w:t>
        <w:br/>
        <w:t>әнім көрсеткіші жағынан ең бай деген АҚШ-тың өзін басып</w:t>
        <w:br/>
        <w:t>озатынбыз. Дүниежүзінің назарындағы ғарыш мәселесінде де бәріне</w:t>
        <w:br/>
        <w:t>танымал болдық. Мәселен, Ю. Ғагарин қай жерден ғарышқа ұшты?</w:t>
        <w:br/>
        <w:t>Байқоңырдан. Байқоңыр қай елде? Қазақстанда. Яғни бізді білмейтін</w:t>
        <w:br/>
        <w:t>ол болмайтын. Қонаев еткен ұшан-теңіз еңбек арқылы бүгінде талай</w:t>
        <w:br/>
        <w:t>қазақтар жан сақтап жүр. Қонаевтың тұсындағы дәрежеге бүгінде</w:t>
        <w:br/>
        <w:t>Із2</w:t>
        <w:br/>
        <w:t>«Айналайын, Өмеке, манадан бері қолынан ұстап, отырған ,</w:t>
        <w:br/>
        <w:t>Бақытжанды өзің білесің. Саған таныстырудың қажеті жоқ шығар.</w:t>
        <w:br/>
        <w:t>Өзіңе бір өтінішім, осы Бақытжанды назарыңа ұсташы, болашағы</w:t>
        <w:br/>
        <w:t>үлкен азамат болатынына қатты сенемін. Қазақ ғылымына, біліміне</w:t>
        <w:br/>
        <w:t>болашақта осындай жігіттер еңбек сіңіруі керек. Бұл жұмыс</w:t>
        <w:br/>
        <w:t>Бақытжанның қолынан келеді. Тезірек ғылым докторы болуыңа</w:t>
        <w:br/>
        <w:t>тілектеспін! Қолдап, сүйеп жүргеніңді сұраймын!», - деді де</w:t>
        <w:br/>
        <w:t>Өмекенді қапсыра құшақтап, кеудесіне басты.</w:t>
        <w:br/>
        <w:t>Екеуі бір сәт осылай тұрды. Мен қатты қысылдым. Күтпеген</w:t>
        <w:br/>
        <w:t>жерден Димаш ағаның Өмекеңе мен жайында осылай астын сыза,</w:t>
        <w:br/>
        <w:t>арнайы өтініш айтқаны мені терең тебірентті. Мен бұл туралы</w:t>
        <w:br/>
        <w:t>ешуақытта Димаш ағадан сұранған емеспін. Өмірбек Арыстанұлына</w:t>
        <w:br/>
        <w:t>мен туралы айтады ғой деп ойлаған жоқ едім. Ал қазір, қоштасар</w:t>
        <w:br/>
        <w:t>сәтте, өзімнің ұзақ жылғы ұстазым, әкемдей қамқоршы болған аяулы</w:t>
        <w:br/>
        <w:t>ағам Өмекеңе мені тапсырғаны, қалай дегенде де, мен үшін күтпеген</w:t>
        <w:br/>
        <w:t>жағдай еді. Мен сол жолы ештеңе айта алмай, асқар таудай ағаның</w:t>
        <w:br/>
        <w:t>аяулы алақанын қыстым да, қоштасып шығып кеттім.</w:t>
        <w:br/>
        <w:t>Қазақтың маңдайына жазылған екі алып тұлғаның жақын жүздесіп</w:t>
        <w:br/>
        <w:t>тұруы бір бұл емес еді. Димаш ағаның Қазақстан басшысы болып</w:t>
        <w:br/>
        <w:t>тұрған жылдарында Өмекеңнің КазМУ-дың ректоры ретінде</w:t>
        <w:br/>
        <w:t>республика басшысымен жақын кездесулері аз болмағаны анық.</w:t>
        <w:br/>
        <w:t>Димекең мен Өмекеннің тізе біріктіріп, бар күш-жігерін осы іске</w:t>
        <w:br/>
        <w:t>бағыттаудың жарқын нәтижесі - қазіргі қазақтың айбынды оқу</w:t>
        <w:br/>
        <w:t>ордасы - әл-Фараби атындағы Қазақ ұлттық университетінің бүгінгі</w:t>
        <w:br/>
        <w:t>көрінісі ғой.</w:t>
        <w:br/>
        <w:t>Тағы да айтайын дегенім, Димаш ағаның Әмекеңе айтқан бір ауыз</w:t>
        <w:br/>
        <w:t>сөзінің кадір-қасиеті туралы. Осы әңгімеден кейін Өмірбек</w:t>
        <w:br/>
        <w:t>Арыстанұлы маған бір ерекше ықыласпен қарағандай күй кештім.</w:t>
        <w:br/>
        <w:t>Ауызы дуалы үлкен кісінің бір ауыз сөзін аяқ асты етпей, қадіріне</w:t>
        <w:br/>
        <w:t>жетудің теңдессіз үлгісін Өмекең өз тіршілігінде, іс-тәжірибесінде</w:t>
        <w:br/>
        <w:t>ардайым дәлелдеп өтті. Кей кезде жастар осындай өнегелі оқиғаға</w:t>
        <w:br/>
        <w:t>мән бермейміз. Уәдені оңды-солды арқалап, біреудің аманатқа айтқан</w:t>
        <w:br/>
        <w:t>сөзін де аяқ асты тастап кетуден танбаймыз. Оның ар жағында</w:t>
        <w:br/>
        <w:t>жатқан азаматтық ар, иман, кісілік, адамгершілік сияқты асыл</w:t>
        <w:br/>
        <w:t>қасиеттерді жоғалтып алғанымызды аңғармай қаламыз. Ал енді</w:t>
        <w:br/>
        <w:t>Өмекең бір ауыз сөзді қадірлеу арқылы өзінің де қайталанбас ұлы</w:t>
        <w:br/>
        <w:t>тұлға екендігін дәлелдеп кетті. Мен Димаш аға туралы ой кешкенде</w:t>
        <w:br/>
        <w:t>142</w:t>
      </w:r>
    </w:p>
    <w:p>
      <w:r>
        <w:t>ҚАЗАҚТЫҢ МҮДДЕСІН БІРІНШІ ОРЫНҒА қоятын</w:t>
        <w:br/>
        <w:t>Димекеңмен 40 жылдай қызметтес болдым, көрші тұрдым. Ең</w:t>
        <w:br/>
        <w:t>алғаш 1958 жылы таныстық. Мен ол кезде қазіргі Алматыдағы</w:t>
        <w:br/>
        <w:t>Медеу аудандық партия комитетінде хатшы болып істейтінмін.</w:t>
        <w:br/>
        <w:t>Кезекті қалалық партия конференциясы болғанда Димекеңнен бастап</w:t>
        <w:br/>
        <w:t>барлық бюро мүшелері қатысты. Сол жиындабірінші болып мен сөз</w:t>
        <w:br/>
        <w:t>сөйледім. Мінбеде тұрып. қалалық хатшылардың жұмысын,</w:t>
        <w:br/>
        <w:t>атқарылмаған жұмыстарды сынға алдым. Мәселен, «Ленин</w:t>
        <w:br/>
        <w:t>атындағы көшені жөндеп, зәулім ғимараттар салуымыз керек» деп</w:t>
        <w:br/>
        <w:t>едім, сол ұсынысым басшыларға ұнап қалды. Бір-екі айдан соң</w:t>
        <w:br/>
        <w:t>қалалық бірінші хатшы шақырып: «Қызметіңді жоғарылатамыз.</w:t>
        <w:br/>
        <w:t>Димекең сені шақырды», - деді. Бір күні дайындалып, қабылдауына</w:t>
        <w:br/>
        <w:t>бардым. Димекең орнынан тұрып, қол алып амандасты. «Сағат екіде</w:t>
        <w:br/>
        <w:t>жиналысқа келесің, сені Орталық комитеттің басшылығына</w:t>
        <w:br/>
        <w:t>сайлаймыз», - деді. Мен таң қалдым. «Әлі жаспын ғой», - дедім. Ол</w:t>
        <w:br/>
        <w:t>болса «Қайдағы жассың?» - деп жұлып алғандай маған қадала</w:t>
        <w:br/>
        <w:t>қарады. Таныстығымыз солай басталды.</w:t>
        <w:br/>
        <w:t>Қазақтың тарихында табан аудармай көп жыл билікте отырған</w:t>
        <w:br/>
        <w:t>бірден-бір адам Димекең болатын. Ол - тақтан түскеннен кейін де</w:t>
        <w:br/>
        <w:t>қолдан жасалған жалаға қарамастан, абыройын сақтап қалған бірден-</w:t>
        <w:br/>
        <w:t>бір саясаткер. Барлық мәселе Мәскеуде шешілгенімен, Қонаев үшін</w:t>
        <w:br/>
        <w:t>қазақтың мәселесі бірінші орында тұрды. Алматыны қалаға</w:t>
        <w:br/>
        <w:t>айналдыру үшін зәулім ғимараттарды салғызды. Қаладағы бірде-</w:t>
        <w:br/>
        <w:t>бір құрылыстың салыну мәселесі Димекеңнің араласуынсыз шешілген</w:t>
        <w:br/>
        <w:t>емес. Салынатын әрбір құрылыстың жұмысын жеке-жеке қарайтын.</w:t>
        <w:br/>
        <w:t>Мәселенің мәнісіне терең үңілетін, «науқаншылдық», «жоспар</w:t>
        <w:br/>
        <w:t>орындау» деген тапсырмаларды орындағанда жұмыстың сапасын</w:t>
        <w:br/>
        <w:t>бірінші орынға қоятын. Тапсырманы өзі салмақпен түсіндіретін,</w:t>
        <w:br/>
        <w:t>өзгенің де айтарын мұқият тыңдайтын. Қателігің болса, бірден бетіне</w:t>
        <w:br/>
        <w:t>баспай, жайлап қана дұрыс жолын көрсетіп барып, «осылай жасасақ</w:t>
        <w:br/>
        <w:t>жөн-ау» деп ұсыныс айтатын. «Қазақстан» қонақүйі, «Арасан»</w:t>
        <w:br/>
        <w:t>моншасы, ҚазМУ қалашығы, Оқушылар сарайы, Студенттер сарайы,</w:t>
        <w:br/>
        <w:t>«Медеу» мұзайдыны, оның сыртында 43 қала салдырғаны - өз</w:t>
        <w:br/>
        <w:t>алдына бөлек әңгіме. Солай бола тұра бір ғана «Арасанды» салғанда</w:t>
        <w:br/>
        <w:t>«Қазақтарға мұндай монша керек емес, олар-- жабайы халық, Қонаев</w:t>
        <w:br/>
        <w:t>оны өзі үшін салдырған» деп зейнетке шыққан кезінде күйе жаққысы</w:t>
        <w:br/>
        <w:t>130</w:t>
        <w:br/>
        <w:t>ДАРА ТҰЛҒА ЕДІ</w:t>
        <w:br/>
        <w:t>Халық үшін қажымай, ел үшін ерінбей еңбек етудің үлгісі болған</w:t>
        <w:br/>
        <w:t>Димаш Ахметұлын сонау жылдардың басынан бері білетінмін.</w:t>
        <w:br/>
        <w:t>Тыңның дүрілдеген уақытында ортасында жүрді. Сондай қым-қиғаш</w:t>
        <w:br/>
        <w:t>жаңа дәуір басталған шақта ол кісі облыс - облысты аралап,</w:t>
        <w:br/>
        <w:t>халқының ортасына жиі келетін.</w:t>
        <w:br/>
        <w:t>Димекең-- халқының адал ұлы. Білім десе-- білімі жетерлік. Қандай</w:t>
        <w:br/>
        <w:t>қызметке де лайық тәжірибе бар еді. Ұзақ жыл Қазақстан</w:t>
        <w:br/>
        <w:t>Компартиясын басқарған еліміздің экономикасын, ғылымын,</w:t>
        <w:br/>
        <w:t>мәдениеті мен өнерін дамытуды қолға алды. Оған өз қанаттастарын</w:t>
        <w:br/>
        <w:t>жұмылдыра білді. Халық тұрмысын жақсартуға көп еңбек етті. Үлес</w:t>
        <w:br/>
        <w:t>қосып қойған жоқ, тікелей өзі басқарды. Қай қырынан қарасақ та,</w:t>
        <w:br/>
        <w:t>халық алдындағы еңбегі өте үлкен, оны тілмен айтып жеткізу</w:t>
        <w:br/>
        <w:t>қиынның-қиыны. Соған орай ел де Димекеңді сыйлайтын, жақсы</w:t>
        <w:br/>
        <w:t>көретін, кісілігіне бас иетін. Ол кісі облыстарды аралаған сапарында</w:t>
        <w:br/>
        <w:t>халықтың тұрмысын өз көзімен көріп, шаруашылықтарының жағдайын</w:t>
        <w:br/>
        <w:t>егжей-тегжейін сұрап, ақыл-кеңесін уақыт тауып айтып беретін.</w:t>
      </w:r>
    </w:p>
    <w:p>
      <w:r>
        <w:t>Димекең алдағыны болжай білетін еді. Осы дарындылығының</w:t>
        <w:br/>
        <w:t>арқасында күні бүгінге дейін Қазақстанның тыныштығы бұзылған</w:t>
        <w:br/>
        <w:t>жоқ.</w:t>
        <w:br/>
        <w:t>Өйткені Қазақстан -- қашанда көп ұлтты мемлекет. Қазақ жерін</w:t>
        <w:br/>
        <w:t>мекендеп отырған барлық ұлт өкілдерін алаламай басқаруға да ақыл-</w:t>
        <w:br/>
        <w:t>парасат керектігін бізге көрсетіп кетті. Біз бұл салада Димекеңнің</w:t>
        <w:br/>
        <w:t>дұрыс соқпақ салып кеткенін ұмытпайық. Халықтың ауыз бірлігін</w:t>
        <w:br/>
        <w:t>бірінші орынға қойған басшылардың елі омэнда берекелі болатыны</w:t>
        <w:br/>
        <w:t>бір сәт естен шығармайық.</w:t>
        <w:br/>
        <w:t>Димекеңнің өмір жолы тек бір азаматтың ғана емес, күллі бір</w:t>
        <w:br/>
        <w:t>ұлттың бір ғасырлық өмірбаянына айналғанын мойындамасқа</w:t>
        <w:br/>
        <w:t>болмайтыны шындық. Қалайық, қаламайық әлденеше ондаған</w:t>
        <w:br/>
        <w:t>жылдар бойы көзқарақты дүние Дінмұхамед Ахметұлы аталған</w:t>
        <w:br/>
        <w:t>жерде Қазақстан, ал Қазақстан аталған жерде Дінмұхамед</w:t>
        <w:br/>
        <w:t>Ахметұлы Қонаев бар деп ұқты. Күңі бүгінге дейін біреуі білсе,</w:t>
        <w:br/>
        <w:t>біреуді білмейтін алакөңіл, алақол адамзат дүниеде Қазақстан барын,</w:t>
        <w:br/>
        <w:t>оның жерінің ұланғайыр кең ғана емес, ұлан-асыр бай екенін, оның</w:t>
        <w:br/>
        <w:t>халқының ақпейіл қонақжай ғана емес, талантты даәнерпаз, ізденгіш</w:t>
        <w:br/>
        <w:t>те білімпаз екенін тек кейінгі он жылдықтарда ғана білді. Әсіресе,</w:t>
        <w:br/>
        <w:t>149</w:t>
        <w:br/>
        <w:t>Димаш ағаның тағы бір қасиеті -- ата-анасына, жарына, туғаң-</w:t>
        <w:br/>
        <w:t>туысқандарына деген қамқорлығы, сүйіспеншілігі. Ол кісінің әкесіне</w:t>
        <w:br/>
        <w:t>сәлем бере барғанымызда мына бір жайдың куәсі болдық. Ахмет</w:t>
        <w:br/>
        <w:t>ақсақал көп сөйлемейтін, өте салмақты адам еді. Димекең келіп</w:t>
        <w:br/>
        <w:t>жатқан кісілердің арқайсымен таныстырып жатты. Ақсақал асықпай</w:t>
        <w:br/>
        <w:t>тыңдап отырды. Сыпайылап ризашылығын жеткізді. Осы арада</w:t>
        <w:br/>
        <w:t>байқап қарасам, Димекеңнің ол кезде алпыстан асқан, ал Ахмет</w:t>
        <w:br/>
        <w:t>ақсақалдың 85-тегі кезі екен. Димекең әкесінің алдында үлкен</w:t>
        <w:br/>
        <w:t>кішіпейілділікпен, бала тұрғысынан сөйпеп, ізеттілік сақтап, ілтипат</w:t>
        <w:br/>
        <w:t>көрсетіп отырғанына таң қалдық.</w:t>
        <w:br/>
        <w:t>Димекеңнің жұбайы Зуһра Шәріпқызы да өте мәдениетті адам</w:t>
        <w:br/>
        <w:t>еді. Өнерді жетік білетін, қазақ, орыс, татар классикасын терең</w:t>
        <w:br/>
        <w:t>меңгерген. Көптеген дарынды актерлардың ойындарын кеше</w:t>
        <w:br/>
        <w:t>көргендей әңгімелеп отыратын.</w:t>
        <w:br/>
        <w:t>Димекең өзінің айналасына тәжірибелі қызметкерлермен бірге жас</w:t>
        <w:br/>
        <w:t>кадрларды да жинай білді. Олардың қалыптасуына, әр түрлі саладан</w:t>
        <w:br/>
        <w:t>өсулеріне қамқорлық жасады. Димаш ағаның әзі сол жастарға, бүкіл</w:t>
        <w:br/>
        <w:t>халыққа үлгі болып, кең байтақ Қазақстанды табыстан табысқа</w:t>
        <w:br/>
        <w:t>жеткізіп, бүкіл жер жүзіне көрсете білді. Дінмұхамед Ахметұлы</w:t>
        <w:br/>
        <w:t>Қонаевтың қазақ халқы, Қазақстанда тұратын барлық халықтар үшін</w:t>
        <w:br/>
        <w:t>жасаған еңбегі зор.</w:t>
        <w:br/>
        <w:t>Зақаш Камалиденов</w:t>
        <w:br/>
        <w:t>қайраткер</w:t>
        <w:br/>
        <w:t>%. -22</w:t>
        <w:br/>
        <w:t>2148</w:t>
        <w:br/>
        <w:t>Жезқазған өңірінің тарихы, аяғынан тұруы, елге танылуы туралы</w:t>
        <w:br/>
        <w:t>Димекеңнің әңгімесі маған бүкіл бір тарихи кезеңнің тірі шежіресіндей</w:t>
        <w:br/>
        <w:t>әсер етті. Ара-арасында мен де өз тарапымнан сұрақтар қойып бірде</w:t>
      </w:r>
    </w:p>
    <w:p>
      <w:r>
        <w:t>ғылым саласын, бірде өндіріс саласын қозғап, Димаш Ахметұлының</w:t>
        <w:br/>
        <w:t>жастық шағын, алғашқы өндірістегі инженерлік, басшылық еңбегі</w:t>
        <w:br/>
        <w:t>туралы көп сырға қанықтым. Осы әңгіменің барлығын дастархан</w:t>
        <w:br/>
        <w:t>басында отырғандар селт етпей, сілтідей тынып, ықыластана</w:t>
        <w:br/>
        <w:t>тыңдады.</w:t>
        <w:br/>
        <w:t>Димаш ағаның өте шешен, қазақ тілінің нәрін кіргізіп, қанаттана</w:t>
        <w:br/>
        <w:t>сөйлейтінін сонда тұңғыш аңғардым. Әдемі, құлаққа жайлы, сәл</w:t>
        <w:br/>
        <w:t>қарлығыңқы қоңыр даусымен барлығымызды баурап алды. Көз</w:t>
        <w:br/>
        <w:t>жанары әлі таймаған, ақ қырау басқан толқынды шашын салалы</w:t>
        <w:br/>
        <w:t>саусақтарымен анда-санда бір сипап қойып, бізге мейірлене қарап,</w:t>
        <w:br/>
        <w:t>сөз орайы келгенде әңгімеге қосылып отырды. Бейне бір абыз,</w:t>
        <w:br/>
        <w:t>ардагер, алып адам, өзінің бар тұлғасымен көз тойғызатындай еді.</w:t>
        <w:br/>
        <w:t>Жалпы ағамыз өте сымбатты, сұңғақ бойлы, сырбаз жан еді ғой.</w:t>
        <w:br/>
        <w:t>Сол қасиеттер бір сәтке де көмескіленбеген. Жымиып күлгенде</w:t>
        <w:br/>
        <w:t>немесе сөз арасында әзіл-қалжың араласқанда барлығымыз бір жасап</w:t>
        <w:br/>
        <w:t>қалатынбыз. Қандай асыл, қымбат сәттер еді сол кезең...</w:t>
        <w:br/>
        <w:t>Қазір сол сәтті ойласам, Димаш аға қайта көз алдыма келеді.</w:t>
        <w:br/>
        <w:t>Қайран аға, қазақтың жүз жылда бір рет дүниеге келетін дара перзенті</w:t>
        <w:br/>
        <w:t>ғой... Сол кеште, 7-8 жасар, жанымдай жақсы көретін сүйікті, кенже</w:t>
        <w:br/>
        <w:t>қызым Алина дажанымызда еді. Димаш аға бір сәтке сыртқа шығып</w:t>
        <w:br/>
        <w:t>кеткенде, аға отырған креслоға қызымды аунатып алайын деп, бір</w:t>
        <w:br/>
        <w:t>ізгі ниетпен әкелік әрекетімді жасадым. Жас қызымның ойында</w:t>
        <w:br/>
        <w:t>ешнәрсе.жоқ, аға отырған креслоға бір-екі рет аунап алды. Жас бала</w:t>
        <w:br/>
        <w:t>бұнымды қызық көріп отыр. Сол сәтте Димаш аға кіріп қалып, қатты</w:t>
        <w:br/>
        <w:t>қысылғаным әлі есімде. «Ештеңе емес, ұлы Мұқаң да, Әуезовты</w:t>
        <w:br/>
        <w:t>айтам, сыртқа шығып кеткенде, өз досы, қырғыздың ұлы жазушысы</w:t>
        <w:br/>
        <w:t>Шыңғыс та өз баласын Мұқаңның креслосына аунатып алыпты ғой»,</w:t>
        <w:br/>
        <w:t>-- деп, маған әзілдеп, арқамнан қақты. Сөйтті де, Алина қызымды</w:t>
        <w:br/>
        <w:t>тізесіне отырғызып: «Қазақтың қадірлі, атақты қыздарының бірі бол,</w:t>
        <w:br/>
        <w:t>қарағым», - деді де, алақанын жайып ағамыз ақ батасын берді.</w:t>
        <w:br/>
        <w:t>Төбем көкке екі елі жетпей тұрды. Ұлы адамның сондай</w:t>
        <w:br/>
        <w:t>кішіпейілділігі мені қатты тебірентті.</w:t>
        <w:br/>
        <w:t>Димаш ағамен келесі кездесуім осыдан екі-үш жыл кейін өтті.</w:t>
        <w:br/>
        <w:t>Бұл кездесудің әсері мен үшін ерекше маңызды. 1992 жылы Димаш</w:t>
        <w:br/>
        <w:t>139</w:t>
        <w:br/>
        <w:t>еңбектеп жете алмай келеміз. Кеңшардан 200 шақырым қашықтықта</w:t>
        <w:br/>
        <w:t>отырған малшылар Қыстауына электр желісін тартуға Қонаевтың</w:t>
        <w:br/>
        <w:t>басшылығымен өзім де араласқанмын. Қазір ауылды айтпағанның</w:t>
        <w:br/>
        <w:t>өзінде, Алматының өзінде шеткері орналасқан кей жерлерде жарық</w:t>
        <w:br/>
        <w:t>жоқ. Рас, Қонаев орыс тілді адам болатын. Ісқағаздарының бәрі орыс</w:t>
        <w:br/>
        <w:t>тілінде жүргізілетін. Бұл қазақ тілінің кемсітілуіне жол берді.</w:t>
        <w:br/>
        <w:t>Мәдениетіміз өркендегенмен, атақтарды көбіне орыс тілділер алды.</w:t>
        <w:br/>
        <w:t>Ғылым қарыштап дамығанымен, ол іс жүзінде орыс тілінің ғылымы</w:t>
        <w:br/>
        <w:t>болды. Соның салдарынан қазақша экономикағылымы әлі күнгедейін</w:t>
        <w:br/>
        <w:t>жоқ. Әрі бұған жол бермеу үшін Қонаев қарсы күреспеді. Дегенмен,</w:t>
        <w:br/>
        <w:t>бұл жайт Қонаевтың еңбегін көмескілей алмайды. Оның тұсындағы</w:t>
        <w:br/>
        <w:t>халықтың жағдайын қазіргі кезбен еш салыстыруға болмайды.</w:t>
        <w:br/>
        <w:t>Қонаев та періште емес. Шиеленісіп тұрған жағдайларда</w:t>
        <w:br/>
        <w:t>айналасындағы адамдардың сөзін тыңдап, «кінәліге» бас салатын</w:t>
        <w:br/>
        <w:t>мінезі болатын. 1982-1983 жылдары қаңтардың басында Қазақстан</w:t>
        <w:br/>
        <w:t>Компартиясы ОК-тің саяси сабақтар жөніндегі жетекшісі</w:t>
        <w:br/>
        <w:t>Н. Назарбаевтың өтінішімен азық-түлік бағдарламасы жөнінде</w:t>
        <w:br/>
        <w:t>баяндама жасадым. Ол кезде ауыл шаруашылығы министрінің бірінші</w:t>
        <w:br/>
        <w:t>орынбасары болатынмын. Шыны керек, сөзімді халық қызыға</w:t>
        <w:br/>
        <w:t>тыңдады. Ертеңінде қызмет бабымен банкте отырғанымда</w:t>
      </w:r>
    </w:p>
    <w:p>
      <w:r>
        <w:t>Қонаевтың іздеп, телефон шалып жатқаны жайлы хабар алдым.</w:t>
        <w:br/>
        <w:t>Телефон тұтқасын көтергенім сол еді. Димекең: «Кеше лекциянда</w:t>
        <w:br/>
        <w:t>құпия мәліметтерді жайып салғаның не?» - деп айқайлап қоя берді.</w:t>
        <w:br/>
        <w:t>«Менің айтқандарым -- «Статистический сборник государств мира»</w:t>
        <w:br/>
        <w:t>деген кітаптағы мәліметтер, құпия ештеңе айтқан жоқпын», - Деп</w:t>
        <w:br/>
        <w:t>едім, сөзімді тыңдамастан тұтқаны қоя салды. Кейін мен жайлы</w:t>
        <w:br/>
        <w:t>жағымсыз әңгіме айтып барған адамның кім екенін білдім. Бүгінде</w:t>
        <w:br/>
        <w:t>ол - халық жақсы танитын, билік басыңда жүрген жан. Менің</w:t>
        <w:br/>
        <w:t>айтпағым-- сол оқиға Қонаевтың менің ізіметүсуіне ілік болған жоқ,</w:t>
        <w:br/>
        <w:t>керісінше, бірнеше айдан кейін бұрынғы қызметімнен дәрежесі</w:t>
        <w:br/>
        <w:t>элдеқайда жоғары министр қызметіне тағайындалдым. Димекең</w:t>
        <w:br/>
        <w:t>біреудің сөзіне еріп, істің байыбына бармастан ұрысқанымен,</w:t>
        <w:br/>
        <w:t>қолымнан іс келетінін біліп, әділеттілік танытты. Сол қасиетінің</w:t>
        <w:br/>
        <w:t>арқасында кадрларды дұрыс іріктей білді. Кадрлардың арқасында</w:t>
        <w:br/>
        <w:t>елдің жағдайын көтерді.</w:t>
        <w:br/>
        <w:t>Тағы бір есімде ерекше сақталғаны, Димекең аудан, облыс</w:t>
        <w:br/>
        <w:t>басшыларының кемшіліктерін халық алдында беттеріне басатын.</w:t>
        <w:br/>
        <w:t>133</w:t>
        <w:br/>
        <w:t>соңғы ширек ғасырда төрткүл дүниеде қазақ зиялысының шықпаған .</w:t>
        <w:br/>
        <w:t>тәрі, қазақ өнерінің шықпаған сахнасы қалмады. Жер деөзгерді. Оны</w:t>
        <w:br/>
        <w:t>біз ғана емес, күллі дүние тегіс мойындады.</w:t>
        <w:br/>
        <w:t>Сан ғасыр езгіге түсіп, сан ғасыр әнтек басқыншылық көріп қалған</w:t>
        <w:br/>
        <w:t>халқымыздың бас-аяғын жинап, арғы-бергіге назар аудара бастауы</w:t>
        <w:br/>
        <w:t>да сол Димекең билік құрған кезеңнен басталғанын 1986 жылдары</w:t>
        <w:br/>
        <w:t>біз айтпасақ та, жұрт айтты. Тіпті соңғы үш ғасыр бойына өз билігі</w:t>
        <w:br/>
        <w:t>өзінде болмаған халықтың өз тізгінін өзі алып жүре алатынына да</w:t>
        <w:br/>
        <w:t>өзге түгілі өзіміздің көзіміздің әбден жеткені сол алпысыншы -</w:t>
        <w:br/>
        <w:t>сексенінші жылдар арасы еді. Ал өз аузына қолы жетіп алған</w:t>
        <w:br/>
        <w:t>халықтың қайтып ноқтаға түспейтінін кейін күллі дүние көрді. Егер</w:t>
        <w:br/>
        <w:t>сол бір жылдары тек экономика ғана өркендеп, ұлттық санамызда</w:t>
        <w:br/>
        <w:t>ешқандай қайта ояну болмаған болса, халқымыз баяғы қайтып бара</w:t>
        <w:br/>
        <w:t>жатқан отаршылдық әкімгершілік қанды тырнағын алдымен бізге</w:t>
        <w:br/>
        <w:t>салған кешегі күндері немесе баяғы қайтып бара жатқан отаршылдық</w:t>
        <w:br/>
        <w:t>қыз-қыз қайнаған ызасын бізден қайтарғысы кеп, қайта-қайта тап-</w:t>
        <w:br/>
        <w:t>тап беріп отырған бүгінгі күндері тап бүйтіп тастүйін қалып таныта</w:t>
        <w:br/>
        <w:t>алмас еді. Тап бұлай тез ес жиып, тез марқая қоймас еді. Міне,</w:t>
        <w:br/>
        <w:t>осынау биіктікке өрмелеткен дара тұлға, ғұлама дарын иесі</w:t>
        <w:br/>
        <w:t>Димекеңнің шапағаты дер едім өз басым.</w:t>
        <w:br/>
        <w:t>Өмірде қайталанбас шоқтығы өз алдына дара - Димекең</w:t>
        <w:br/>
        <w:t>ағамызбен алғаш рет 1959 жылы тамыз айында телефон арқылы</w:t>
        <w:br/>
        <w:t>таныстығымыз басталғанды. Менің жас кезім, Қаратас аудандық</w:t>
        <w:br/>
        <w:t>партия комитетінің хатшысы болып істейтінмін. Бір кезде жұмыс</w:t>
        <w:br/>
        <w:t>бөлмедегі телефон шырылдай жөнелді. Трубканы көтеріп едім: - бұл</w:t>
        <w:br/>
        <w:t>облыстық партия комитетінен, - сізге қазір бірінші хатшыңыздың</w:t>
        <w:br/>
        <w:t>(ол уақытта бірінші хатшы Құсайын Бекішев болатын) жұмыс</w:t>
        <w:br/>
        <w:t>кабинетіне кіріп отырыңыз, сізбен Қазақ КСР Министрлер Кеңесінің</w:t>
        <w:br/>
        <w:t>төрағасы Дінмұхамед Ахметұлы Қонаев сөйлеседі, - деді. Жүрегім</w:t>
        <w:br/>
        <w:t>тулап қатты қобалжып кеттім. Апырым-ай, ол кісі менімен сөйлесіп,</w:t>
        <w:br/>
        <w:t>Не тапсырма бермекші. Қырсыққанда, бірінші хатшының болмай</w:t>
        <w:br/>
        <w:t>қалғанын қарашы, сұрағына жауап бере алмай қалсам, таза масқара</w:t>
        <w:br/>
        <w:t>болмаймын ба? Осындай ойлармен бірінші хатшы Құсайын</w:t>
        <w:br/>
        <w:t>Бекішевтің кабинетіне кіріп отыра бергенім де сол еді, телефон баж</w:t>
        <w:br/>
        <w:t>ете қалды. Трубканы көтеріп едім:</w:t>
        <w:br/>
        <w:t>г“ Саламатсыз ба? Мен - Қонаевпын,-деді.- Сосын:-- Иә, хатшы</w:t>
        <w:br/>
        <w:t>болып қай уақыттан бері істейсіз? -- деп сұрады.</w:t>
      </w:r>
    </w:p>
    <w:p>
      <w:r>
        <w:t>150</w:t>
        <w:br/>
        <w:t>жатқан қамқорлықтуралы айтып берді. Көптеген сұрақтар қойылды. .</w:t>
        <w:br/>
        <w:t>Оларға әкелік асқан сүйіспеншілікпен жауап берді. Бұл кездесуде -</w:t>
        <w:br/>
        <w:t>жүздеген студенттер - болашақ дәрігерлер өмір бойы ұмытпайтын</w:t>
        <w:br/>
        <w:t>әсерге бөленді.</w:t>
        <w:br/>
        <w:t>Димекеңнің тамаша қасиеттерінің бірі - жастарға айырықша</w:t>
        <w:br/>
        <w:t>қамқорлықпен қарайтын, олардың өсуіне, тәрбиесіне үлкен мән</w:t>
        <w:br/>
        <w:t>беретін. Сегіз жылға жуық Димекеңнің басшылығымен Қазақстан</w:t>
        <w:br/>
        <w:t>Жастар одағын басқардым. Бұл аз уақыт емес. Сол жылдарда ол</w:t>
        <w:br/>
        <w:t>кісі комсомолдың атынан қойылған мәселелердің бәрін де ілешіп</w:t>
        <w:br/>
        <w:t>отырды. Димаш Ахметұлы партия сьездерінде, Орталық Комитеттің</w:t>
        <w:br/>
        <w:t>пленумдарында сөйлеген сөздерінде жастар мәселесін назардан тыс</w:t>
        <w:br/>
        <w:t>қалдырмайтын. Партияның комсомолға деген басшылығын</w:t>
        <w:br/>
        <w:t>Димекеңнің тікелей қамқорлығынан көретін едік. 1971 жылы 7 шілдеде</w:t>
        <w:br/>
        <w:t>барлық республикалардың жастар ұйымдарының бірінші</w:t>
        <w:br/>
        <w:t>хатшыларының, Орталық комсомол ұйымының хатшысы Е.М.</w:t>
        <w:br/>
        <w:t>Тяжельниковтің қатысуымен Қазақстан комсомол ұйымына тұңғыш</w:t>
        <w:br/>
        <w:t>рет берілген үлкен баға болатын. Бұндай мәселені Саяси Бюродан</w:t>
        <w:br/>
        <w:t>өткізу - тек Димекеңнің зор беделі. Бұл жастарға деген Димекеңнің</w:t>
        <w:br/>
        <w:t>әкелік қамқорлығы және үлкен сенімі еді. Жастар сол сенімді ақтау</w:t>
        <w:br/>
        <w:t>үшін комсомолдық алып құрылыстарда, мал, оның ішінде қой</w:t>
        <w:br/>
        <w:t>шаруашылығында, өндірістің барлық салаларында аянбай еңбек етті.</w:t>
        <w:br/>
        <w:t>Димекең - жастарды еңбекке, оқуға, білімге, өнерге тәрбиелеу</w:t>
        <w:br/>
        <w:t>мәселесін күн тәртібінен түсірмейтін және оның орындалуын үнемі</w:t>
        <w:br/>
        <w:t>қадағалап отыратын. Димекең өзі де, өндірісте шыңдалған еңбек</w:t>
        <w:br/>
        <w:t>адамы, инженер, ғалым. )</w:t>
        <w:br/>
        <w:t>Ол кісі - Қазақстан қалаларының құрылысына айрықша мән</w:t>
        <w:br/>
        <w:t>беретін. Әр қаланың бүгінгі өмірге сай болуын талап ететін.</w:t>
        <w:br/>
        <w:t>Алматының көркеюіне жасаған еңбегі көл-көсір. Біздің көз</w:t>
        <w:br/>
        <w:t>алдымызда ғажайып ғимараттар бой көтерді, саялы бақтар мен</w:t>
        <w:br/>
        <w:t>гүлзарлар жасалды. Достық, әл-Фараби даңғылдары, Республика</w:t>
        <w:br/>
        <w:t>алаңы, әлемге әйгілі Медеу спорт комплексі, Даңқ мемориалы,</w:t>
        <w:br/>
        <w:t>Республика сарайы, аэро және темір жол вокзалдары, «Арасан»</w:t>
        <w:br/>
        <w:t>кешені, Достық үйі, «Қазақстан» қонақ үйі, Алатау, Алматы</w:t>
        <w:br/>
        <w:t>санаторийлері, оқушылар сарайы, санай берсең сан жете қоймас.</w:t>
        <w:br/>
        <w:t>Осындай сәулетті де сәнді ғимараттар ел игілігіне айналды.</w:t>
        <w:br/>
        <w:t>Республиканың орталық мұражайын салуға өзі тікелей басшылық</w:t>
        <w:br/>
        <w:t>жасады. Ішін тарихи экспонаттармен толтыруды, қазіргі талапқа сай</w:t>
        <w:br/>
        <w:t>146</w:t>
        <w:br/>
        <w:t>БӘРІМІЗГЕ ҮЛГІ БОЛДЫ</w:t>
        <w:br/>
        <w:t>Қазақ елінің үлкен тарихында ерекше орын алатын тұлғалардың</w:t>
        <w:br/>
        <w:t>бірі - Дінмұхамед Ахметұлы Қонаев. Соңғы Кеңес заманында</w:t>
        <w:br/>
        <w:t>аянбай еңбек еткен, республиканы мекендеген барлық халықтардың</w:t>
        <w:br/>
        <w:t>сүйіспеншілігіне бөленген ел азаматтары Жұмабай Шаяхметов,</w:t>
        <w:br/>
        <w:t>Нұртас Оңдасынов, Дінмұхамед Қонаев. Жарты ғасырдан уақыт</w:t>
        <w:br/>
        <w:t>олар біздің республикамызға басшылық етті. Қазақстанның жан-</w:t>
        <w:br/>
        <w:t>жақты жетістіктерге жеткен жылдары - осы мерзімнің ішінде болды.</w:t>
        <w:br/>
        <w:t>Бүгінгі мақсатымыз- Дінмұхамед Ахметұлын еске түсіріп, ол кісінің</w:t>
        <w:br/>
        <w:t>халық үшін атқарған еңбегінен кейбір есте қалған сәттерді баяндай</w:t>
      </w:r>
    </w:p>
    <w:p>
      <w:r>
        <w:t>отырып, мысалдар келтіру.</w:t>
        <w:br/>
        <w:t>Димекеңмен көптеген жылдар бойы бірге қызмет атқарған жандар</w:t>
        <w:br/>
        <w:t>баршылық. Дінмұхамед Ахметұлы Қонаев ірі тұлға. Ірі тұлғалар</w:t>
        <w:br/>
        <w:t>туралы жазу да оңай жұмыс емес. Бұндай кісілерге жеке адам емес,</w:t>
        <w:br/>
        <w:t>тарихтың өзі баға береді.</w:t>
        <w:br/>
        <w:t>Димекең халықтың үлкен сүйіспеншілігіне ие болған адам.</w:t>
        <w:br/>
        <w:t>Қазакстанның қай түкпіріне барсаңыз ол кісінің есімін үлкен</w:t>
        <w:br/>
        <w:t>құрметпен атайды. Ол кісіні білмейтін адам некен-саяқ.Сондықтан</w:t>
        <w:br/>
        <w:t>да халқы оны «Димекең», «Димаш аға», «Димаш Ахметович» деп</w:t>
        <w:br/>
        <w:t>атаудың өзі осы сүйіспеншілікке байланысты деп түсінемін.</w:t>
        <w:br/>
        <w:t>Димекеңнің көп қасиеттерінің бірі - кездескен адамды, кәрісі болсын,</w:t>
        <w:br/>
        <w:t>жасы болсын, ер адам болсын, әйел адам болсын, қай халықтың</w:t>
        <w:br/>
        <w:t>өкілі болмасын әзіне тарта білетін, жатсынбайтын. Ол кісі қабылдаған</w:t>
        <w:br/>
        <w:t>адамдардың ішінде бірде-бір ренжіп кеткен адамды көрген жоқпын.</w:t>
        <w:br/>
        <w:t>Жеке адамдарды қабылдаған уақытында ол кісі көп уақыт алмай,</w:t>
        <w:br/>
        <w:t>негізгі мәселені тыңдап, шешуге, көмектесуге тырысатын. Көп</w:t>
        <w:br/>
        <w:t>мәселелерді келген кісінің көзінше телефонмен тапсырма беріп, тез</w:t>
        <w:br/>
        <w:t>көмектесетін.</w:t>
        <w:br/>
        <w:t>Орталық партия комитетінде жалпы бөлімнің мәселелеріне</w:t>
        <w:br/>
        <w:t>ардайым да ман беріп, келіп түсіп жатқан мыңдаған хаттарға</w:t>
        <w:br/>
        <w:t>уақытында жауап берілуін талап етіп отыратын. Хаттарда, арыздарда</w:t>
        <w:br/>
        <w:t>қойылған үлкен мәселелерді Орталық партия комитетінің Бюросына</w:t>
        <w:br/>
        <w:t>ұсынып, қаратып, әдейі қаулы қабылдатып, тапсырмалар беретін.</w:t>
        <w:br/>
        <w:t>Көптеген хаттарды өзі оқуға да уақыт табатын. Димекеңнің өзі-</w:t>
        <w:br/>
        <w:t>өзіне қатты талап қойып, жұмыс уақытын жақсы ұйымдастыра</w:t>
        <w:br/>
        <w:t>білетініне бәріміз таңқалатынбыз. Республиканы басқару үшін, оны</w:t>
        <w:br/>
        <w:t>14</w:t>
        <w:br/>
        <w:t>көлденең тартайын. Жас кезімде қатты науқастанып, әкемнің апармаған</w:t>
        <w:br/>
        <w:t>жері, көрсетпеген дәрігері қалмады. Сол жылдары Абай атындағы опера</w:t>
        <w:br/>
        <w:t>және балет театрында әртіс болып істейтін Рахымбай Кәрімбаев деген</w:t>
        <w:br/>
        <w:t>ағамыз «Мен сенің денсаулығың жайлы Димекеңебір ауыз өтініш айтын</w:t>
        <w:br/>
        <w:t>көрейінші!» - деп, мені үйіне ертіп барды. Ол кезде біз үлкен адамның</w:t>
        <w:br/>
        <w:t>сыртынан естігеніміз болмаса, танымайтындыз. Ол кісі де бізді</w:t>
        <w:br/>
        <w:t>танымайды. Жексенбі күні, сағат он бірлердің шамасында мені ағайым</w:t>
        <w:br/>
        <w:t>ертіп алып, Димекеңнің үйіне қарай келдік. Ол кісі үйінен жаңа ғана</w:t>
        <w:br/>
        <w:t>шығып, шаңғы тебуге бара жатыр екен.</w:t>
        <w:br/>
        <w:t>Рахымбай ағайды кере салып, бірден танып, сәлем беріп, қандай</w:t>
        <w:br/>
        <w:t>шаруамен жүрсіздер? - деп жөн сұрады. Рекең келген</w:t>
        <w:br/>
        <w:t>бұйымтайымызды, менің денсаулығымының жағдайын айтып еді,</w:t>
        <w:br/>
        <w:t>білдей бір ел басқарудың тізгінін ұстап тұрған адам кішіпейілділік</w:t>
        <w:br/>
        <w:t>танытып, шаңғысын шешіп, үйіне кіріп, үш-төрт жерге телефон</w:t>
        <w:br/>
        <w:t>шалып, бізге Барлыбаев деген кісінің адресін берді. Маған: «Сен,</w:t>
        <w:br/>
        <w:t>бала, қорықпа, ол кісі саған көмектеседі, әлі-ақ сақайып кетесің»,-</w:t>
        <w:br/>
        <w:t>деп ағалық ақылын айтты. Ұзын сөздің қысқасы, содан 4-5 жыл бойы</w:t>
        <w:br/>
        <w:t>Димекең тапсырған дәрігердің бақылауымен емдеуде болып, айығып</w:t>
        <w:br/>
        <w:t>шығып, адам санатына қосылдым.</w:t>
        <w:br/>
        <w:t>Мен - Димекең жақсылық жасаған мыңдаған адамдардың бірі</w:t>
        <w:br/>
        <w:t>ғана шығармын. Мұндай адамгершілікті қалай ұмытарсың? Және</w:t>
        <w:br/>
        <w:t>ол туралы неге айтпасқа! «Жақсыдан шарапат» деген осы болар.</w:t>
        <w:br/>
        <w:t>Дінмұхамед Ахметұлының республикамызда артта қалған</w:t>
        <w:br/>
        <w:t>аудандарымыздың экономикасы мен мәдениетін өркендету</w:t>
        <w:br/>
        <w:t>мәселесіндегі бір ғана мысалды тілге тиек етпекпін. Алматы</w:t>
      </w:r>
    </w:p>
    <w:p>
      <w:r>
        <w:t>облысының Балқаш ауданы Орталықтан үш жүз шақырым</w:t>
        <w:br/>
        <w:t>қашықтықта орналасқан. Сонау бір жылдары аудан экономикасы</w:t>
        <w:br/>
        <w:t>республикадағы ең төмен, жол жоқ, қатынас көліктері де тапшы еді.</w:t>
        <w:br/>
        <w:t>Тіпті аудан орталығы Бақанастың өзінде жөнді мектеп, Мәдениет</w:t>
        <w:br/>
        <w:t>үйі, тұрғын үйлер саусақпенен санарлық болатын.</w:t>
        <w:br/>
        <w:t>Димекең сәті түсіп сол елге барып, бәрін көзімен көріп, кейініректе</w:t>
        <w:br/>
        <w:t>арнайы үкімет қаулысын шығарып, ауданды қысқа мерзім ішінде</w:t>
        <w:br/>
        <w:t>республикадағы алдыңғы қатарды аудандардың дәрежесіне жеткізді.</w:t>
        <w:br/>
        <w:t>Әсіресе асфальт жолдар Іле өзенінің екі жақ жағалауындағы елді</w:t>
        <w:br/>
        <w:t>мекендердің арасын жалғастыра отырып Балқаш көліне дейін барады.</w:t>
        <w:br/>
        <w:t>Ауданда күріш егумен айналысатын 6 күріш кеңшарын</w:t>
        <w:br/>
        <w:t>ұйымдастыруға нұсқау беріп, облыстың республика бойынша</w:t>
        <w:br/>
        <w:t>күрішке деген қажеттігін шешуге жағдай жасады.</w:t>
        <w:br/>
        <w:t>136</w:t>
        <w:br/>
        <w:t>безендіруді Ортапық Комитеттің насихат және мәдениет бөлімдеріне</w:t>
        <w:br/>
        <w:t>тапсырды. Мұражайды іске қосатын күн жақындаған сайын ондағы</w:t>
        <w:br/>
        <w:t>жұмыстың жай-жапсарынан хабардар боп, тікелей өзі қадағалағаны</w:t>
        <w:br/>
        <w:t>бар. Мұражай қызметкерлері, суретшілер, дизайнерлер, партия</w:t>
        <w:br/>
        <w:t>қызметкерлері күн-түн демей еңбек етті. Сөйтіп, Димекең талап</w:t>
        <w:br/>
        <w:t>еткен уақытында мұражай халыққа есігін айқара ашты. Осы</w:t>
        <w:br/>
        <w:t>мұражайды алғаш көрушілердің қатарында келген дүние жүзіне әйгілі</w:t>
        <w:br/>
        <w:t>жазушы Шыңғыс Айтматов: «Мұндай мәдениет ошағын Еуропаның</w:t>
        <w:br/>
        <w:t>ежелгі астаналарынан да көре алмадым» дегенді айтып еді.</w:t>
        <w:br/>
        <w:t>Орталық концерт залын ертеректе отқа оранған театрдың орнына</w:t>
        <w:br/>
        <w:t>салу, концерт залының алдына Ұлы Отан соғысы жылдарында</w:t>
        <w:br/>
        <w:t>Алматыға келіп, қызмет істеп, тамаша тарихи кинофильмдер</w:t>
        <w:br/>
        <w:t>шығарған орыс халқының талантты актерларының,</w:t>
        <w:br/>
        <w:t>кинорежиссерларының, өнер қайраткерлерінің есімдерін ескерткіш</w:t>
        <w:br/>
        <w:t>тақтаға жазу тікелей Димекеңнің ұсынысы еді. Соғыс уақытында</w:t>
        <w:br/>
        <w:t>шыққан кинофильмдердің халықты, жастарды тәрбиелеуге, жеңіске</w:t>
        <w:br/>
        <w:t>жігерлендіруге қалай әсер еткенін ол кісі жиі еске алып, қызу</w:t>
        <w:br/>
        <w:t>әңгімелейтін. Оны өз құлағымызбен естідік.</w:t>
        <w:br/>
        <w:t>Тамаша концерт залына кірген уақытта жоғары жаққа көз</w:t>
        <w:br/>
        <w:t>салсаңыз, халқымыздың белгілі өнер қайраткерлерінің, сазгерлермен,</w:t>
        <w:br/>
        <w:t>әншілерінің бейнелерін көресіз. Бұндай суреттерді тек қана Мәскеудің</w:t>
        <w:br/>
        <w:t>консерваториясының үлкен концерт залынан ғана көре аласыз.</w:t>
        <w:br/>
        <w:t>Димекең Мәскеуде оқыған кісі. Мәдениетті, әдебиетті, тарихты</w:t>
        <w:br/>
        <w:t>жақсы білетін және жақсы көретін жан. Өзі көрген жақсы нәрселерді,</w:t>
        <w:br/>
        <w:t>әр саланың озық үлгілерін туған астанамызға әкелуге тырысты.</w:t>
        <w:br/>
        <w:t>Соның бірі - осы Орталық концерт залының жалпы құрылысы мен</w:t>
        <w:br/>
        <w:t>ішінің тамаша тарихи есімдер бейнелерімен безендірілуі.</w:t>
        <w:br/>
        <w:t>Ол кісінің театрларға баруы да республика басшыларына, астана</w:t>
        <w:br/>
        <w:t>халқы Мен қонақтары үшін де есте қалатын салт жоралғысына</w:t>
        <w:br/>
        <w:t>айналды. Театрда қойылып жатқан жаңа спектакльдерге, басқа</w:t>
        <w:br/>
        <w:t>жерден келген үлкен мәдениет қайраткерлерінің қатысуымен өтетін</w:t>
        <w:br/>
        <w:t>концерттерге баруымызды талап ететін. Ол кісі барған уақытта</w:t>
        <w:br/>
        <w:t>театрға келген жұртшылық жылы қарсы алып, бір жасап қалатын.</w:t>
        <w:br/>
        <w:t>Димекең театрларға, киноларға әрдайым Зуһра Шәріпқызы екеуі бірге</w:t>
        <w:br/>
        <w:t>баратын. Бұл да бізге өнеге еді. Өнер мен әдебиет қайраткерлері</w:t>
        <w:br/>
        <w:t>басшыларға ғана емес, бастықтар оларға тәуелді болған да ғана іс</w:t>
        <w:br/>
        <w:t>ілгері басады дейтін.</w:t>
        <w:br/>
        <w:t>147</w:t>
      </w:r>
    </w:p>
    <w:p>
      <w:r>
        <w:t>ең алдымен өте жақсы білу керек. Ол кісі елді көп аралайтын, барлық</w:t>
        <w:br/>
        <w:t>облыстарда, аудандарда болған кезде халықпен көп кездесуге, пікір</w:t>
        <w:br/>
        <w:t>алмасуға тырысатын.</w:t>
        <w:br/>
        <w:t>Димекең Ақмола облысына 1978 жылы келгендегі бір кездесуді</w:t>
        <w:br/>
        <w:t>еске түсірейін. Мен ол уақытта партия комитетінің екінші хатшысы</w:t>
        <w:br/>
        <w:t>едім. Бұрынғы бірінші хатшы Н.Е. Кручина Москваға жұмысқа кетіп,</w:t>
        <w:br/>
        <w:t>орнына ешкім сайланбаған. Орталық партия комитетінің бірінші</w:t>
        <w:br/>
        <w:t>хатшысын, Саяси Бюроның мүшесін облыста қабылдау, екі күн</w:t>
        <w:br/>
        <w:t>болатын уақытының жұмысын ұйымдастыру маған тапсырылды.</w:t>
        <w:br/>
        <w:t>Мен облыс басшыларын жинап, олардан Димекеңмен қай өндіріс</w:t>
        <w:br/>
        <w:t>ұжымдарында, мекемелерде кездесу ұйымдастырамыз дел</w:t>
        <w:br/>
        <w:t>сұрадым. Сонда ол кісілердің айтқанына таң қапдым. Ақмолада ол</w:t>
        <w:br/>
        <w:t>кісі араламаған өндіріс орындары жоқ. Кейбір заводтарда екі-үш</w:t>
        <w:br/>
        <w:t>реттен болды дейді. Сондықтан мәдениет, білім беру мекемелеріне</w:t>
        <w:br/>
        <w:t>барған дұрыс деп кеңес айтты. Ақылдаса келіп, басқа мекемелермен</w:t>
        <w:br/>
        <w:t>қатар медициналық институттың жатақханасын көрсетіп,</w:t>
        <w:br/>
        <w:t>студенттермен кездесу ұйымдастырдық. Сол мезгілде Ақмолада</w:t>
        <w:br/>
        <w:t>12 қабаттық үш үйден тұратын өте жақсы жатақхана іске</w:t>
        <w:br/>
        <w:t>қосылғанды. Димекеңе жатақханаға апарамыз, студенттермен</w:t>
        <w:br/>
        <w:t>кездестіреміз дегенде - ол кісі шын ниетпен қабыл алды.</w:t>
        <w:br/>
        <w:t>Димаш аға жатақханаға барғандағы студенттердің қандай</w:t>
        <w:br/>
        <w:t>көңілмен, қандай қуанышпен қарсы алғандығы кәзірге дейін көз</w:t>
        <w:br/>
        <w:t>алдымда.</w:t>
        <w:br/>
        <w:t>Студенттер үлкен құрметпен бірінші қабаттағы фойеде қарсы</w:t>
        <w:br/>
        <w:t>алды. 3-4-5 қабатқа жаяу көтеріліп, 3-4 кісіден жатқан бөлмелерді,</w:t>
        <w:br/>
        <w:t>асхананы, кітапхананы аралап көрді. Бөлмелерге кіргенде ол кісі оқу</w:t>
        <w:br/>
        <w:t>туралы студенттердің тұрмысы, асханадағы тамақ туралы көптеген</w:t>
        <w:br/>
        <w:t>сұрақтар берді.</w:t>
        <w:br/>
        <w:t>Бір бөлмедегі болған әңгіме былай өрбіді. Үш қыз бала тұрады</w:t>
        <w:br/>
        <w:t>екен, екеуі қазақ қызы, біреуі орыс қызы. Ол кісі: «тату тұрасыңдар</w:t>
        <w:br/>
        <w:t>ма?» деп сұрағанда, олар тату тұру өз алдына, тамақты бірге пісіріп,</w:t>
        <w:br/>
        <w:t>біргеішетіндерін айтты.</w:t>
        <w:br/>
        <w:t>Екі қазақ қызынан: «Сендердің ауылдарың қайдан?» дегенде, олар:</w:t>
        <w:br/>
        <w:t>«Біздер Түменнен келдік» деді. Димекең бұған қатты риза болып,</w:t>
        <w:br/>
        <w:t>«Түмен облысында да қазақтар бар екен ғой» деді.</w:t>
        <w:br/>
        <w:t>Жатақхананың залына жиналған студенттерге республика</w:t>
        <w:br/>
        <w:t>жағдайы, халықтың тұрмысы, студенттерге, жастарға жасалып</w:t>
        <w:br/>
        <w:t>145</w:t>
        <w:br/>
        <w:t>ағаның 80-жылдық торқалы тойы басталып, ағаның атына көп</w:t>
        <w:br/>
        <w:t>құттықтаулар келіп жатқан тұс болатын. Алыс шет ел халқы, әсіресе</w:t>
        <w:br/>
        <w:t>елден жырақ тұратын қандас бауырларымыз -- қазақ диаспорасы</w:t>
        <w:br/>
        <w:t>Димаш ағаға айрықша ықылас танытты. Себебі алдында ғана,</w:t>
        <w:br/>
        <w:t>1991жылы дүние жүзі қазақтарының құрылтайы әтіп, сол жиында</w:t>
        <w:br/>
        <w:t>ағаның абырой-атағына, елге сіңірген еңбегіне күллі қазақ жұрты</w:t>
        <w:br/>
        <w:t>жоғары баға берді. Қазақтар көп шоғырланған біраз алыс шет елдерге</w:t>
        <w:br/>
        <w:t>шақырулар өте көп болды. Соның бірін ағамыз қабыл алып, Түркияға</w:t>
        <w:br/>
        <w:t>сапар шегіп келді. Димаш ағамен жақын жүздескен Түркияда</w:t>
        <w:br/>
        <w:t>тұратын қазақ диаспорасының, әрине қуанышында шек болмады.</w:t>
        <w:br/>
        <w:t>Осындай мерей той тұсындағы сәттердің бірінде академик</w:t>
      </w:r>
    </w:p>
    <w:p>
      <w:r>
        <w:t>Өмірбек Жолдасбеков ағамыз басқарған бір топ ғалымдар Димаш</w:t>
        <w:br/>
        <w:t>ағаны 80-жылдығымен құттықтап үйіне бардық. Біз үйдің жанына</w:t>
        <w:br/>
        <w:t>жақындағанда бір топ кісілер ағаны құттықтап шығып жатыр екен.</w:t>
        <w:br/>
        <w:t>Әдеттегідей Димаш аға үйдің оң жақ бетіндегі өз жұмыс кабинетінде</w:t>
        <w:br/>
        <w:t>отырды. Біз жағалай кіріп, именіп сәлем беріп жаттық. Аға</w:t>
        <w:br/>
        <w:t>барлығымызды әте жылы қарсы алды. Өзі де толқу үстінде екен.</w:t>
        <w:br/>
        <w:t>Қаншама казақтың белгілі азаматтары ізін суытпай бірінен соң бірі</w:t>
        <w:br/>
        <w:t>келіп-кетіп жатты, барлығы да Димаш ағаның аман-саулығын тілеп,</w:t>
        <w:br/>
        <w:t>құрмет, қошемет көрсетіп жатқандығы сондай жарасымды еді.</w:t>
        <w:br/>
        <w:t>«Елдің атын ер шығарады» деген осы да. Енді сол ер туған бір перзенті</w:t>
        <w:br/>
        <w:t>89-жастың белесіне көтерілгенде елі де өз тарапынан ұлын құрметтеп,</w:t>
        <w:br/>
        <w:t>қошеметтеп жатқаны халқымыздың мәңгі өлмейтін кемеңгер</w:t>
        <w:br/>
        <w:t>дәстүрінің бір белесіндей көрінді маған.</w:t>
        <w:br/>
        <w:t>Мен сонда ерекше толқып, бір марқайып отырдым. Димаш аға</w:t>
        <w:br/>
        <w:t>дабізді ілтипатпен қабылдап, өзі де ағынан жарылып, көкейде жүрген</w:t>
        <w:br/>
        <w:t>көп ойларын ортаға салды. Әсіресе Қазақстандағы ғылымның</w:t>
        <w:br/>
        <w:t>болашағы, бүгінгі қол жеткізген табыстары, жас инженер мамандар</w:t>
        <w:br/>
        <w:t>даярлаудың мәселелері жайында толғақты толымды ұсыныс-пікірлер</w:t>
        <w:br/>
        <w:t>айтты. Қазіргі кезеңдегі Қазақстан экономикасының көптеген</w:t>
        <w:br/>
        <w:t>көкейтесті мәселелеріне байланысты да терең, толымды ой-</w:t>
        <w:br/>
        <w:t>толғамдарын ағамыз дәлел-деректермен ашық, айқын айтып өтті.</w:t>
        <w:br/>
        <w:t>Әсіресе ауыл еңбеккерлерінің ертеңгі күні, болашағы туралы жаны</w:t>
        <w:br/>
        <w:t>күйзеле тебірене отырып айтқан сөздері көкейімізге қонып отырды.</w:t>
        <w:br/>
        <w:t>Алыс түкпірдегі ауылдың, сондағы ағайын-туыстың тұрмыс</w:t>
        <w:br/>
        <w:t>тіршілігін бес саусақтай біліп отырған Димаш ағаның көңілінің</w:t>
        <w:br/>
        <w:t>сергектігі, көрегендігі отырған барлығымызды ойға қалдырды.</w:t>
        <w:br/>
        <w:t>140</w:t>
        <w:br/>
        <w:t>Димаш ағаның барлық айтқан сөздері өмірден алынып, тірнгіліктен</w:t>
        <w:br/>
        <w:t>түйгені ағаның арман-мұңындай әсер етті. Ел ішіндегі жағдайды</w:t>
        <w:br/>
        <w:t>жүрегімен қабылдап, жанымен түйсініп, терең біліп отырған абыз</w:t>
        <w:br/>
        <w:t>ағамыздың осы әңгімелері ел басқарып жүрген азаматтардың</w:t>
        <w:br/>
        <w:t>құлағына жетсе екен деп тіледік. Осының барлығын кітап етіп жазса,</w:t>
        <w:br/>
        <w:t>газет-журналдарға жарияласа болашақ ұрпақ үшін баға жетпес</w:t>
        <w:br/>
        <w:t>құнды дүниелер болар еді-ау деп ой түйдік. Сондағы бір таң</w:t>
        <w:br/>
        <w:t>қалғанымыз, зейнеткерлікте жүрсе де ағамыз қазақ ғылымының</w:t>
        <w:br/>
        <w:t>болашақтағы тағдыры туралы да әрдайым ойлайды екен. Бір</w:t>
        <w:br/>
        <w:t>жылдары Қазақ Ғылым Академиясының көш басында тұрған</w:t>
        <w:br/>
        <w:t>кезеңдерінде ағамыз ғылым үшін де көп тер төккені, ғылым</w:t>
        <w:br/>
        <w:t>саласындағы іргелі бастамалардың ұйытқысы, ұйымдастырушысы</w:t>
        <w:br/>
        <w:t>болғандығы, талай-талай ғылыми зерттеу, ғылыми-техникалық,</w:t>
        <w:br/>
        <w:t>инженерлік орталықтардың дүниеге келуіне тікелей қол ұшын</w:t>
        <w:br/>
        <w:t>бергендігі тарихтан мәлім. Сонымен қатар бірнеше оқу орындары</w:t>
        <w:br/>
        <w:t>да--университеттер мен институттар сол жылдары қазақ жастарына</w:t>
        <w:br/>
        <w:t>есігің айқара ашты. Демек қазақ ғылымы мен білімінің жұлдызы</w:t>
        <w:br/>
        <w:t>жанған, жарқын сәттерінің бірі еді сол кезең. Ал енді осы жолы айтқан</w:t>
        <w:br/>
        <w:t>ой-толғамдары, ұсыныс-пікірлері маңызы жағынан, мәнділігі</w:t>
        <w:br/>
        <w:t>тұрғысынан нағыз дер кезінде айтылып отырғанына таң қалмауға</w:t>
        <w:br/>
        <w:t>болмайды. Ара-арасында Димаш аға естелік әңгіменің де тиегін</w:t>
        <w:br/>
        <w:t>ағытып отырды. Өзі үшін ең бір аяулы, ыстық кезең - өндірісте еңбек</w:t>
        <w:br/>
        <w:t>еткен жылдарын қайта-қайта есіне түсіріп отырды. Сол жылдардағы</w:t>
        <w:br/>
        <w:t>қазақ инженерлерінің өзі бастаған алғашқы буынның еңбек жолдары,</w:t>
        <w:br/>
        <w:t>бастан кешкен қиыншылықтары, кедергілері барлығы тірі тарих</w:t>
        <w:br/>
        <w:t>болып, көз алдымызға келді. Сөздің мәйегін дәл тауып айтатын</w:t>
        <w:br/>
        <w:t>Димаш ағаестелікті өте әсерлі, дәлелді деректермен шегелеп отырып</w:t>
        <w:br/>
        <w:t>жеткізеді екен. Осы әңгіме-сұхбаттың арқасында біздің ұзақ</w:t>
        <w:br/>
        <w:t>отырысымыз қас-қағым сәтте өте шықты.</w:t>
        <w:br/>
        <w:t>Қоштасар сәт келді. Мен алдыңғылардың бірі болып хош-сау</w:t>
      </w:r>
    </w:p>
    <w:p>
      <w:r>
        <w:t>айтып, есік жаққа беттей беріп, сол сәтте Димаш аға менің қолымнан</w:t>
        <w:br/>
        <w:t>ұстады да, «сен асықпа» дегендей ишарат білдірді. Орнымда тұрып</w:t>
        <w:br/>
        <w:t>қалдым. Димаш аға қолымды жібермей өз алақанында әлі ұстап</w:t>
        <w:br/>
        <w:t>тұр, бір әңгімені оңаша айтайын дегені ғой деп ойладым да, толқулы</w:t>
        <w:br/>
        <w:t>күйімде ағаның ыңғайына қарай бейімделдім. Бір сәтте Өмірбек</w:t>
        <w:br/>
        <w:t>Арыстанұлы тұсымызға жақын келіп, Димаш ағамен қоштаса</w:t>
        <w:br/>
        <w:t>бастады. Мені кідірткеннің сыры осы жерде ашылды.</w:t>
        <w:br/>
        <w:t>141</w:t>
        <w:br/>
        <w:t>-- Көп бола қойған жоқ, жуырда ғана сайландым.</w:t>
        <w:br/>
        <w:t>- Мамандығыңыз ше?</w:t>
        <w:br/>
        <w:t>- Агроном.</w:t>
        <w:br/>
        <w:t>- Е, онда «модный» хатшылардан екенсіз ғой, - деп әзілдеді.</w:t>
        <w:br/>
        <w:t>Димекең телефон шалған кез - жекешелердің жылқы малын</w:t>
        <w:br/>
        <w:t>мемлекетке етке жинап алып жатқан тұс. Қым-қиғаш, айқай-шу, өз</w:t>
        <w:br/>
        <w:t>еріктерімен. малдарын өткізіп жатқан адамдар шамалы еді. Кейбір</w:t>
        <w:br/>
        <w:t>жерлердегі күштеу арқылы жиналып жатқаны ол кісінің құлағына</w:t>
        <w:br/>
        <w:t>жеткен болуы керек, сөз арасында тағы да:</w:t>
        <w:br/>
        <w:t>- Сіздер тек халықтың ықтиярымен ғана жинаңыздар, милиция</w:t>
        <w:br/>
        <w:t>жіберіп, қоқан-лоққы жасайтын болсаңыздар, онда әңгіме басқаша.</w:t>
        <w:br/>
        <w:t>- Жо-жоқ Димеке, біздерде ондай мәселеге жол берілмейді, -</w:t>
        <w:br/>
        <w:t>дедім мен де.</w:t>
        <w:br/>
        <w:t>-- Ал, халықтан жинап алып жатқан малға төлейтін ақшаны</w:t>
        <w:br/>
        <w:t>аудандық банкіге өткіздім, қалған шаруаны бақылау сізге жүктеледі</w:t>
        <w:br/>
        <w:t>«модный» хатшы, - деп әзілмен қоштасты.</w:t>
        <w:br/>
        <w:t>Қандай қарапайым, қандай мейірім!</w:t>
        <w:br/>
        <w:t>Арадабір жыл өтпей-ақ Дінмұхамед Ахметұлы Қонаев Қазақстан</w:t>
        <w:br/>
        <w:t>Компартиясы Орталық Комитетінің бірінші хатшысы болып</w:t>
        <w:br/>
        <w:t>сайланды. Мен ол кезде Шымкент облыстық партия комитетінің ауыл</w:t>
        <w:br/>
        <w:t>шаруашылығы бөлімінің меңгерушісі болып істейтін едім. Димекеңнің</w:t>
        <w:br/>
        <w:t>активте, конференцияда, пленумда сәйлеген сөздерін ғазеттерден</w:t>
        <w:br/>
        <w:t>қайта-қайта оқып, өзіме рухани жан азық алатын болдым. Республика</w:t>
        <w:br/>
        <w:t>өмірінің қай саласы болмасын, ол кісі жетік білетін дарын иесі еді.</w:t>
        <w:br/>
        <w:t>Орта Азия мен Қазақстанның ауыл шаруашылық мамандарының</w:t>
        <w:br/>
        <w:t>бірлескен жиналысында Димекең ұзақ баяндама жасағанда таңдай</w:t>
        <w:br/>
        <w:t>қақпаған адам қалмады. Не деген білімдарлық, не деген шешендік</w:t>
        <w:br/>
        <w:t>деп тарқасты.</w:t>
        <w:br/>
        <w:t>1974 жылы маусым айының аяғына қарай Димекең Шымкент</w:t>
        <w:br/>
        <w:t>облысын аралауға арнайы келетін болды. Бұл жолы Шымкент</w:t>
        <w:br/>
        <w:t>қаласы арқылы емес, бірден ұшақпен Түркістанға түсетін болды.</w:t>
        <w:br/>
        <w:t>Бұл кезде мен Шымкент облыстық ауыл шаруашылық</w:t>
        <w:br/>
        <w:t>басқармасының бастығы болып істейтінмін.</w:t>
        <w:br/>
        <w:t>Күтіп алуға сол кездегі облыстық партия комитетінің бірінші</w:t>
        <w:br/>
        <w:t>хатшысы Рамазанов, облыстық атқару комитетінің төрағасы</w:t>
        <w:br/>
        <w:t>Ж.Шаймерденов және мен, сондай-ақ Түркістан, Кентау қаласының</w:t>
        <w:br/>
        <w:t>басшылары шықты. Ұшақ белгілі мерзімінде келіп қонды. Қауышқан</w:t>
        <w:br/>
        <w:t>151</w:t>
      </w:r>
    </w:p>
    <w:p>
      <w:r>
        <w:t>ба?! Сәлден соң Димаш аға: «Әз Төле би секілді тұлғалар мәңгі бізбен .</w:t>
        <w:br/>
        <w:t>бірге жасай бермек», --деді салмақпен креслодан көтеріліп. Біз көпті</w:t>
        <w:br/>
        <w:t>кәріп, көп жасаған абыз ағаның егіліп-төгіліп айтқан сөздерін іштей</w:t>
        <w:br/>
        <w:t>қуаттап, орнымыздан тұрдық.</w:t>
        <w:br/>
        <w:t>Сәрсенбі Дәуітұлы</w:t>
        <w:br/>
        <w:t>филология ғылымдарының докторы, ақын</w:t>
        <w:br/>
        <w:t>Ж. -2</w:t>
        <w:br/>
        <w:t>162,</w:t>
        <w:br/>
        <w:t>Бір ғажабы, газет-журналдар түймедейді түйедей етіп, аттанға</w:t>
        <w:br/>
        <w:t>ұран қосты. Ардан аттаған жазғыштар партияның айдап салуымен</w:t>
        <w:br/>
        <w:t>өтірік-өсекті желдей есіртіп жатқанда мұхиттың арғы жағындағы</w:t>
        <w:br/>
        <w:t>«Вашингтон пост» газеті мәселенің байыбына барып мақала жазып,</w:t>
        <w:br/>
        <w:t>қиын-қыстау күндері Димаш Ахметұлына көмекке келді.</w:t>
        <w:br/>
        <w:t>Елдар Қонаев</w:t>
        <w:br/>
        <w:t>Халықаралық Д.А. Қонаев</w:t>
        <w:br/>
        <w:t>қорының ирезиденті</w:t>
        <w:br/>
        <w:t>ЖА -2 Ж</w:t>
        <w:br/>
        <w:t>164</w:t>
        <w:br/>
        <w:t>күнге дейін тілдеріне тиек етіп келеді. Сол күні-ақ Қонаевтың сөзі</w:t>
        <w:br/>
        <w:t>ақпарат баспасөз беттерінде, теледидардан беріліп жатты.</w:t>
        <w:br/>
        <w:t>Соңғы сөзінде И. Каримов: Сіздердің және өзімнің атымнан жаңа</w:t>
        <w:br/>
        <w:t>заманның атын мінгізгелі тұрмын. Димаш аға біздің көзіміздей көріп</w:t>
        <w:br/>
        <w:t>мініп жүрерсіз, -- деп су жаңа қара сүліктей «Волга» машинасының</w:t>
        <w:br/>
        <w:t>кілтін ұсынды. Димаш аға орнынан тұрып, ұсынған кілтін алды.</w:t>
        <w:br/>
        <w:t>«Ислам балам, сізге, баршаңызға рахмет! Мана осында жетім</w:t>
        <w:br/>
        <w:t>балалар үйінің директоры Дилбар қызым жақсы сөздер айтыл еді,</w:t>
        <w:br/>
        <w:t>шырағым бері кел», - деді.</w:t>
        <w:br/>
        <w:t>- «Қызым, жұмыстарыңа табыстар тілеймін. Мынау менің</w:t>
        <w:br/>
        <w:t>машинамның кілтін сізге табыстайын деп тұрмын. Мына кілтті</w:t>
        <w:br/>
        <w:t>алыңыз», -- деп ұсынды. Жиналған халық ұлылығына таң қалып, қол</w:t>
        <w:br/>
        <w:t>орамалдарымен көз жастарын сүртті.</w:t>
        <w:br/>
        <w:t>Назым Ниязи Жалаңтөстегі</w:t>
        <w:br/>
        <w:t>Ж. -2</w:t>
        <w:br/>
        <w:t>4</w:t>
        <w:br/>
        <w:t>«АҚ-АДАЛ СӨЗІМ ОСЫ, АҒАЙЫН!»</w:t>
      </w:r>
    </w:p>
    <w:p>
      <w:r>
        <w:t>Бір мың тоғыз жүз сексенінші жылдардың іші. Осы күнгі Шәкен</w:t>
        <w:br/>
        <w:t>Айманов атындағы «Қазақфильмнің» музыкалық редакциясында бас</w:t>
        <w:br/>
        <w:t>редактор қызметін ың-тыңсыз атқарып жатқанмын. Со кезде,</w:t>
        <w:br/>
        <w:t>Коммунистік партия Орталық Комитеті, оның бірінші хатшысы</w:t>
        <w:br/>
        <w:t>шақырады деген шұғыл хабар жетті.</w:t>
        <w:br/>
        <w:t>Димаш Ахметұлы есік алдында қарсы алды. Асықпай отырып</w:t>
        <w:br/>
        <w:t>үй ішінің амандығынан, музыка әлеміндегі жаңалықтардан</w:t>
        <w:br/>
        <w:t>суыртпақтап сөз тартты.</w:t>
        <w:br/>
        <w:t>Димекең сөзін сабақтай келе:</w:t>
        <w:br/>
        <w:t>- Жамбыл филармониясының жанынан халық аспаптар ансамблі</w:t>
        <w:br/>
        <w:t>ұйымдастырылып жатыр еді. Жігіттер көзін таппай жүр ме, жоқ</w:t>
        <w:br/>
        <w:t>етектен тартып, әлдекімдер жолын кесіп жүр ме, әйтеуір, іс ілгері</w:t>
        <w:br/>
        <w:t>баспай тұр. Соған өзіңді лайық көріп отырмыз, - деп әңгімесін</w:t>
        <w:br/>
        <w:t>тұжырымдады. Мен қуана келістім. .</w:t>
        <w:br/>
        <w:t>- Онда қамшыны бас! Көмегімізді аямаймыз, - деп орнынан</w:t>
        <w:br/>
        <w:t>көтеріле берді.</w:t>
        <w:br/>
        <w:t>Сосын: - Нұреке, -деді жүзіне күлкі үйіріліп, --сен тұсаукесеріне</w:t>
        <w:br/>
        <w:t>шақыруды ұмытып кетіп жүрмегейсің...</w:t>
        <w:br/>
        <w:t>Осылай 1983 жылы «Отырар сазы» өмірге келді... Содан бері</w:t>
        <w:br/>
        <w:t>«тілін тістеп» келген ұлттық аспаптарымыз еркін сөйлей бастады,</w:t>
        <w:br/>
        <w:t>әсем әндеріміз көкке өрлеп, күміс күйлеріміз ұйқыдағы жүректерді</w:t>
        <w:br/>
        <w:t>оятты...</w:t>
        <w:br/>
        <w:t>Мен мына тіршілікте не тындырдым дегенде, тұңғыш баламдай</w:t>
        <w:br/>
        <w:t>көретін «Отырар сазының» қазақ мәдени өмірінен лайықты орын</w:t>
        <w:br/>
        <w:t>алғанын, халықтың рухани қайнар бұлағы болғанын, сол бұлақтың</w:t>
        <w:br/>
        <w:t>көзін ашуға азды-көпті үлес қосқанымды мақтанышпен атап айтар</w:t>
        <w:br/>
        <w:t>едім.</w:t>
        <w:br/>
        <w:t>“Димаш ағаның қолдауын көп көрдім. Ізін басқан інісінің игі</w:t>
        <w:br/>
        <w:t>істеріне жаны сүйсініп дем беруші еді. Еркелете жүріп өнер</w:t>
        <w:br/>
        <w:t>майданына, оның алғы шебіне жіберетін. Бүгін алтын ағамның</w:t>
        <w:br/>
        <w:t>аруағын еске алғанда айтар ойдың түйіні - осы.</w:t>
        <w:br/>
        <w:t>Нұрғиса Тілендіұлы</w:t>
        <w:br/>
        <w:t>Қазақстанның Халық әртісі</w:t>
        <w:br/>
        <w:t>168</w:t>
        <w:br/>
        <w:t>жығылып төсек болып, құшақ ұшып қарсы алды. Жайбарақат</w:t>
        <w:br/>
        <w:t>отырып, өткен-кеткен қызмет бабында, курорттарда бірге</w:t>
        <w:br/>
        <w:t>болғандары жайында әңгіме-дүкен құрды. Әсіресе Шарафтың</w:t>
        <w:br/>
        <w:t>бәйбішесі уақыт қыспағына түскен шақтарын еске алып, көзіне</w:t>
        <w:br/>
        <w:t>қайта-қайта жас алды. Бұған Димекең бәріне шүкіршілік жасап,</w:t>
        <w:br/>
        <w:t>сабырға жеңдіріңіз деп басу айтын отырды.</w:t>
        <w:br/>
        <w:t>Той Шарафтың туған жері Жизақ қаласында жалғасты.</w:t>
        <w:br/>
        <w:t>Салтанатты жиында Өзбекстан Республикасының Президенті Ислам</w:t>
        <w:br/>
        <w:t>Каримов баяндама жасады. Осы жерде ол кісі Рашидовтың саяси</w:t>
        <w:br/>
        <w:t>серігі, әрі партиялас дос-ағасы Димекеңе зор құрмет көрсетіп,</w:t>
        <w:br/>
        <w:t>Қонаевтың соншама әсерлі сөзіне ризашылық білдірді, жұрт алдында</w:t>
        <w:br/>
        <w:t>құшақтап, екі елдің шынайы бауырластығын көрсетті.</w:t>
        <w:br/>
        <w:t>Ертеңіне сағат он бірлер шамасында Өзбекстан Республикасының</w:t>
        <w:br/>
        <w:t>Президенті Ислам Каримов Димекеңді ресми қабылдап, ұзақ</w:t>
      </w:r>
    </w:p>
    <w:p>
      <w:r>
        <w:t>әңгімелесті. Соңынан екі сағатқа созылған баспасөз-конференциясы</w:t>
        <w:br/>
        <w:t>өтті. Бұған шетел журналистерінің бір тобы қатысып, түрлі</w:t>
        <w:br/>
        <w:t>сұрақтарына жауап алды. Келесі күні көне ғасырдың куәсі атанған</w:t>
        <w:br/>
        <w:t>атақты Самарқанд қаласына барып, тарихи орындарды асықпай</w:t>
        <w:br/>
        <w:t>аралап көрді. Сексеннің сеңгіріне шыққан Димекең қанша шарса да</w:t>
        <w:br/>
        <w:t>бізге оны білдіртпей көңілді күймен елге оралды.</w:t>
        <w:br/>
        <w:t>Халық үшін қажымай, ел үшін еңбек еткен ірі мемлекет қайраткері,</w:t>
        <w:br/>
        <w:t>өз дәуірінің пайғамбары Дінмұхамед Ахметұлы Қонаев ағамыз</w:t>
        <w:br/>
        <w:t>туралы әлі де талай-талай естеліктер, талай-талай повесть, романдар</w:t>
        <w:br/>
        <w:t>жазылары сөзсіз. Ал менің бұл естелігім өзім көзіммен көріп, бірге</w:t>
        <w:br/>
        <w:t>жүріп, бірге тұрған сәттерімді ақ парақ бетіне түсіріп, кейінгі ұрпақтың</w:t>
        <w:br/>
        <w:t>бір кәдесіне жарар деген ниетім ғана еді.</w:t>
        <w:br/>
        <w:t>Төлепбек Назарбеков</w:t>
        <w:br/>
        <w:t>дербес зейнеткер</w:t>
        <w:br/>
        <w:t>156.</w:t>
        <w:br/>
        <w:t>ыстық құшақтардан кейін аудан шаруашылықтарын аралауға</w:t>
        <w:br/>
        <w:t>аттанып та кеттік.</w:t>
        <w:br/>
        <w:t>Түркістан өңірінде егілген барлық мақтаның өсімі өте жоғары еді.</w:t>
        <w:br/>
        <w:t>Мақта плантациялары менмұндалап, адамның көз нұрын</w:t>
        <w:br/>
        <w:t>шағылыстыратын. Ел басшысы аса ризашылық білдіріп, еңбекшілерге</w:t>
        <w:br/>
        <w:t>ыстық ықылас танытып, әрбір отбасына таусылмас қуаныш, бақыт</w:t>
        <w:br/>
        <w:t>тілеп жатты. Шымкент қаласына қарай бет алған шақта жолай екі</w:t>
        <w:br/>
        <w:t>ауданның кейбір шаруашылықтарын аралап көрді. Сол кездегі Бөгет</w:t>
        <w:br/>
        <w:t>ауданының (қазіргі Ордабасы) Сыпатаев атындағы кеңшардың мақта</w:t>
        <w:br/>
        <w:t>плантациясын аралап жүрген кезде бір топ ауыл қариялары Димекеңе</w:t>
        <w:br/>
        <w:t>сәлемдесеміз деп болмады. Біз ол кісілерге Димекеңнің уақыты тар</w:t>
        <w:br/>
        <w:t>екенін айтып, түсіңдірсек те көнетін түрлері жоқ. Киіп-жарып, ел</w:t>
        <w:br/>
        <w:t>басшысына жақындай түсуде. Мұны көріп тұрған Димекең қайта</w:t>
        <w:br/>
        <w:t>өзі, ол қарияларға қарай беттеді. Облыс басшылары - біздер қатты</w:t>
        <w:br/>
        <w:t>саса бастадық. Әттеген-ай, мына қариялар ел басшысының алтын</w:t>
        <w:br/>
        <w:t>уақытын босқа алатын болды-ау және біреуі машина сұраймын</w:t>
        <w:br/>
        <w:t>дегенді. Жоқ, нәтиже біз ойлағандай болмады. Қайта әлгі қариялар</w:t>
        <w:br/>
        <w:t>Димекеңе ел-жұрттың ризашылығын айтып, ұзақ жыл жасай беруіне</w:t>
        <w:br/>
        <w:t>қолдарын жайып бата берді. Димекең де қарияларға рахметін айтып,</w:t>
        <w:br/>
        <w:t>арқаларынан қақты.</w:t>
        <w:br/>
        <w:t>Шымкент қаласына қарай бет алып келе жатқан шағымызда</w:t>
        <w:br/>
        <w:t>Алғабас ауданының «Шалдар» кеңшарының егіндігінде ыңғайсыз</w:t>
        <w:br/>
        <w:t>оқиғаға тап келдік. Бір топ жылқы малы жайқалып өсіп тұрған</w:t>
        <w:br/>
        <w:t>бидайдың ортасында жайылып жүрмесі бар ма?! Үшеуіміз бірімізді-</w:t>
        <w:br/>
        <w:t>біріміз шымшылап, қатты састық.</w:t>
        <w:br/>
        <w:t>- Апырм-ай, тура әдейілеп істелген сияқты.</w:t>
        <w:br/>
        <w:t>- Жоқ, ел басшысы көрсе де, көрмегенсіп өте шықты. Содан</w:t>
        <w:br/>
        <w:t>Темірлан елді мекеніне жақындал қалғанда Димекең артына бұрылып:</w:t>
        <w:br/>
        <w:t>- Жолдас Назарбеков, айтыңызшы, биыл мемлекетке қанша тонна</w:t>
        <w:br/>
        <w:t>ет тапсыра аласыздар? - деді.</w:t>
        <w:br/>
        <w:t>«Құдай ұрды ұсталған жер осы шығар. Неде болса тәуекел!» -</w:t>
        <w:br/>
        <w:t>дедім де әзілге бұрып:</w:t>
        <w:br/>
        <w:t>- Мемлекетке ет тапсыру жоспарын асыра орындаймыз деп</w:t>
        <w:br/>
        <w:t>сендіре аламын.</w:t>
        <w:br/>
        <w:t>-Жаңа, өзіңіз көрдіңіз ғой «өлшеусіз жем беріп жатқанымызды»,</w:t>
      </w:r>
    </w:p>
    <w:p>
      <w:r>
        <w:t>- дедім.</w:t>
        <w:br/>
        <w:t>адым</w:t>
        <w:br/>
        <w:t>152</w:t>
        <w:br/>
        <w:t>ң. бар! Ша сықылықтап күлді...</w:t>
        <w:br/>
        <w:t>ҰЛЫҒА АРНАЛҒАН</w:t>
        <w:br/>
        <w:t>ЖЫР-ТОЛҒАУЛАР</w:t>
        <w:br/>
        <w:t>АА &lt;&lt; А</w:t>
        <w:br/>
        <w:t>- Жарайды, жарайды, - деймін де, сол баяғы әуеніме қайта</w:t>
        <w:br/>
        <w:t>басамын. Сол бір ырду мен дырдуым таусылған жоқ, күн санап</w:t>
        <w:br/>
        <w:t>- күшейе түсті. Бірде шешем маған жылап келді:</w:t>
        <w:br/>
        <w:t>- Әкең қатты ашулы, ол маған: «Біздің бала тәуір бала болмады,</w:t>
        <w:br/>
        <w:t>өзі білмеді, білгеннің тілін алмады. Менің төрімнен көрім жақын,</w:t>
        <w:br/>
        <w:t>көзімнің тірісінде дүние-мүлік, малымды жоқ-жітік, жетім-жесір,</w:t>
        <w:br/>
        <w:t>қарып-қасерлерге қылдай бөліп беремін», - деді. Сен мына екі</w:t>
        <w:br/>
        <w:t>қоржынға алтын-күмісті алдағы елді арала, мүмкін сыртта жүрсең,</w:t>
        <w:br/>
        <w:t>есейіп ес жиярсың, - деп менімен қоштасын қала берді. Енді осы</w:t>
        <w:br/>
        <w:t>қанжығамды асыл тастарыма ақыл сатып алсам ба ден кетіп бара</w:t>
        <w:br/>
        <w:t>жатырмын, ата, - дейді.</w:t>
        <w:br/>
        <w:t>Төле би ауыр күрсініп:</w:t>
        <w:br/>
        <w:t>- Әй балам-ай, ақыл еш жерде, ешқашан да сатылған емес,</w:t>
        <w:br/>
        <w:t>сатылмайды да, дегенмен мен саған үш ақыл айтайын, көкейіңе</w:t>
        <w:br/>
        <w:t>құйып ал, - дейді. Бала бұл сәтте дегбірі қалмай: -- Ата, айтыңыз, --</w:t>
        <w:br/>
        <w:t>деп өтініш жасайды. Төле би омырауын жапқан аппақ сақалын салалы</w:t>
        <w:br/>
        <w:t>қолдарымен салалап сөйлеп кетті:</w:t>
        <w:br/>
        <w:t>- Бірінші, кездескен кісінің атын сұрап ал, ата-бабамыз «жүздің</w:t>
        <w:br/>
        <w:t>түсін танығанша, бірдің атын біл» деп бекер айтпаған, екінші қонаққа</w:t>
        <w:br/>
        <w:t>барғанда отырған орныңды ешкімге беруші болма, үшінші алмас</w:t>
        <w:br/>
        <w:t>кездік, асыл пышақ, қанжарың болса, көпшілік орнында жасырын</w:t>
        <w:br/>
        <w:t>сақта, көп көзіне көрсете көрме, - дейді. Бай баласы:</w:t>
        <w:br/>
        <w:t>- Құп ата, жақсы, айтқаныңызды көкейіме құйдым, түйдім, -</w:t>
        <w:br/>
        <w:t>дейді Төле биге шын риза болып. Содан екі жолаушы бірнеше бел-</w:t>
        <w:br/>
        <w:t>белестен өтеді, шаршап шалдығады. Төле би тұрып жөолсерігіне:</w:t>
        <w:br/>
        <w:t>- Бүгін біраз жол жүрдік, ат арығандай, өзіміз шаршағандаймыз.</w:t>
        <w:br/>
        <w:t>Екеуіміз бірдей сабылмай-ақ қояйық, сен анау көрінген ауылдан «бізді</w:t>
        <w:br/>
        <w:t>қондыр» деп сұра, - дейді. Бала бірден келісіп: - Мақұл, ата, - деп</w:t>
        <w:br/>
        <w:t>аттың басын ауылға бұрып шаба жөнеледі. Барған бойда:</w:t>
        <w:br/>
        <w:t>- Алыстан ат арылтып келе жатқан жолаушы едік, бір емес, екі</w:t>
        <w:br/>
        <w:t>адамбыз, ауылдарыңызға түнеп шықсақ деп едік, - депті. Ауыл иесі</w:t>
        <w:br/>
        <w:t>ақсақал:</w:t>
        <w:br/>
        <w:t>- Балғам, өзімізде де бір топ мейман бар, үй таршылық, айып ете</w:t>
        <w:br/>
        <w:t>көрме, депті бір түрлі ыңғайсызданып, самайын қасып. Бала Төле</w:t>
        <w:br/>
        <w:t>биге келіп істің мән-жайын айтады.</w:t>
      </w:r>
    </w:p>
    <w:p>
      <w:r>
        <w:t>-Ой, балам-ай, болмаған екен, болмаған екен. Енді сен ана ауылға</w:t>
        <w:br/>
        <w:t>«бар, &lt;- деп басқа бір тұсты меңзейді. Жазған құлда шаршау бар ма,</w:t>
        <w:br/>
        <w:t>159</w:t>
        <w:br/>
        <w:t>«жарайды, ата», - деп тағы да шауып ала жөнеледі. Сүт пісірімдей</w:t>
        <w:br/>
        <w:t>уақыт өтер-өтпестен жетіп келіп, баяғы жауабын қайталайды:</w:t>
        <w:br/>
        <w:t>- Бізді бұл ауылдың да қондыратын сыңайы көрінбейді, енді</w:t>
        <w:br/>
        <w:t>қайтеміз, - дейді әбіржіген бозбала.</w:t>
        <w:br/>
        <w:t>Төле би:</w:t>
        <w:br/>
        <w:t>- Енді алдыңғы жаққа бар, сол елге айт: «Үйсін Төле би келе</w:t>
        <w:br/>
        <w:t>жатыр, қонуға пұрсат бер де», - деп серігін жөнелтіп жібереді. Бала</w:t>
        <w:br/>
        <w:t>жөнеп береді. Жолда кездескен ауылға әлгіндей айт деген сөздің бір</w:t>
        <w:br/>
        <w:t>түйірін де қалдырмай жеткізеді. Ауыл иесітіпті ерекше қуанып, жүзі</w:t>
        <w:br/>
        <w:t>нұрланып:</w:t>
        <w:br/>
        <w:t>- Рас Үйсін Төле би біздің елге мейман болып келе жатса, құдай</w:t>
        <w:br/>
        <w:t>көктен сұрағанды жерден берді ғой, елдің ұйытқысы, абзал жанды</w:t>
        <w:br/>
        <w:t>аяғымызбен емес, тәбемізбен күтеміз, - деп құрметті қонақтардың</w:t>
        <w:br/>
        <w:t>алдынан бір емес, екі кісі шаптырыпты. Тез арада мал сойылып, қазан</w:t>
        <w:br/>
        <w:t>көтеріліп, бүкіл ауыл абыр-сабыр болады.</w:t>
        <w:br/>
        <w:t>Алты қанат ақ орданың төрінде төрт қабаттап салынған көрпенің</w:t>
        <w:br/>
        <w:t>үстінде ел тағдырын жатпай-тұрмай ойлайтын, күндіз рахаттанып</w:t>
        <w:br/>
        <w:t>күліп, түнде мейірі қанып ұйықтамайтын елдің әз Төле биі отыр.</w:t>
        <w:br/>
        <w:t>Қасында бірге келген жолаушы бала: «Әз аға, келді» деп жұрт ағылып</w:t>
        <w:br/>
        <w:t>бірінен соң бірі келуде. Әуелінде төрдің қақ төбесінде Төле бидің оң</w:t>
        <w:br/>
        <w:t>тізесін ала отырған жас түлек орнын үлкендерге босата-босата,</w:t>
        <w:br/>
        <w:t>босаға жақтан бірақ шығады.</w:t>
        <w:br/>
        <w:t>Есік жақтан табақ көтерген бірнеше бозбала жігіттер бата сұрап</w:t>
        <w:br/>
        <w:t>қолын жайды, би:</w:t>
        <w:br/>
        <w:t>-- Аллаға жағамын десеңдер,</w:t>
        <w:br/>
        <w:t>Азанды болыңыздар.</w:t>
        <w:br/>
        <w:t>Халыққа жағамын десеңіздер,</w:t>
        <w:br/>
        <w:t>Қазанды болыңыздар. Аллау-акбар, -</w:t>
        <w:br/>
        <w:t>деп айтар сөзін қысқа қайырыпты. Есік жақтағылардың алдына</w:t>
        <w:br/>
        <w:t>да ет қойылады. Осы кезде жолаушы бала қойнынан сабы алтын,</w:t>
        <w:br/>
        <w:t>басы күміс қанжарын шығарып, ет турай бастайды. Енді жұрттың</w:t>
        <w:br/>
        <w:t>көзі табақтан ауып, қанжарға түсті. Әп-сәтте апа-сапа болып ет</w:t>
        <w:br/>
        <w:t>желініп бітті кісілер батадан кейін қол шайып, сыртқа беттей бергенде,</w:t>
        <w:br/>
        <w:t>бүйрек бет, қарны кебежедей қара жігіт әлгі қанжарға жармасты:</w:t>
        <w:br/>
        <w:t>- Бұл менің ұстаға әдейі соқтырған асыл дүнием еді, сен ұры</w:t>
        <w:br/>
        <w:t>екенсің, қайдан алдың, - деп болмайды. Жолаушы болса:</w:t>
        <w:br/>
        <w:t>- Ағатай, әкемнің маған арнайы ұстаға соқтырған қанжары еді,</w:t>
        <w:br/>
        <w:t>“160</w:t>
      </w:r>
    </w:p>
    <w:p>
      <w:r>
        <w:t>АЯУЛЫ ЕСІМДІ АРДАҚ ТҰТАМЫЗ</w:t>
        <w:br/>
        <w:t>Мұсылман баласы, оның ішінде қазақ- әруақ сыйлаған халық. «Өлі</w:t>
        <w:br/>
        <w:t>риза болмай тірібайымайды» деген аталы сөз жәйдан-жәй айтылмаған.</w:t>
        <w:br/>
        <w:t>Ғибраты мол нақыл. Өз басым, отбасым Димаш Ахметұлының есімін</w:t>
        <w:br/>
        <w:t>айрықша кие тұтады. Халқына қалтқысыз қызмет еткен екі адам болса</w:t>
        <w:br/>
        <w:t>-соның бірі, біреу болса - ол Димекең. Заңгер ретінде айтарым: «аға»</w:t>
        <w:br/>
        <w:t>болып келген орыс «ағайындардың» боданында жүріп Қазақстанды</w:t>
        <w:br/>
        <w:t>барша әлемге танытып, республиканы экономикалық, мәдени және</w:t>
        <w:br/>
        <w:t>әлеуметтік жағынан биік дәрежеге көтеру -- бұл Димаш Ахметұлындай</w:t>
        <w:br/>
        <w:t>аса нәзік саясаткер, табиғаты таза ұлтжанды, болым-бітімі бөлек</w:t>
        <w:br/>
        <w:t>қайраткерлердің ғана қолынан келетін іргелі де игілікті іс. Оған</w:t>
        <w:br/>
        <w:t>«Ақиқаттан аттауға болмайды» деп аталатын кітабын оқыған кісі анық</w:t>
        <w:br/>
        <w:t>көз жеткізеді. «Көргісі келмеген - көрсоқыр». )</w:t>
        <w:br/>
        <w:t>1992 жылдың күзі. Тұңғыш рет Димаш Ахметұлының қасиетті</w:t>
        <w:br/>
        <w:t>табалдырығынан аттап, пір тұтқан ірі тұлғаның қолын алу бақытына</w:t>
        <w:br/>
        <w:t>иеболдым. Ол кезде мен ұлттықуниверситетімізде Конституциялық</w:t>
        <w:br/>
        <w:t>құқық кафедрасын басқаратын едім. Кезінде партия, кеңес және</w:t>
        <w:br/>
        <w:t>кәсіподақ қызметінде істеген Беделбаев Тоқтамыс ағамыз бастап,</w:t>
        <w:br/>
        <w:t>Ұлттық Ғылым Академиясының корреспондент-мүшесі, физика-</w:t>
        <w:br/>
        <w:t>математика ғылымдарының докторы, профессор Сәрсенбинов</w:t>
        <w:br/>
        <w:t>Шәмшші екеуіміз қостап барғанбыз. Көңіліміз алып-ұшып, қысыла-</w:t>
        <w:br/>
        <w:t>қымтырыла кірдік. Қайын жұртқа ұрын барған күйеу баладай</w:t>
        <w:br/>
        <w:t>айналамызға иек астынан ұрлана қарап, аяғымызды имене басамыз.</w:t>
        <w:br/>
        <w:t>Сөйткенше болған жоқ, оң қолтықтағы бөлмеден Димаш Ахметұлының:</w:t>
        <w:br/>
        <w:t>-Жігіттер, төрлетіңдер! Аяқтарыңды бекер шештіңдер ғой. Қазақ</w:t>
        <w:br/>
        <w:t>сәлем бермей жатып аяқ киімін шешетін бе еді. Сендер Баукеңе</w:t>
        <w:br/>
        <w:t>(ұлы қолбасшы Бауыржан Момышұлын айтып отыр - Ө.Қ.)</w:t>
        <w:br/>
        <w:t>кезікпеген екенсіңдер. Әйтпегенде, жонарқаларыңнан таспа тілетін</w:t>
        <w:br/>
        <w:t>еді,- деп күліп, ақжарқын көңілмен қарсы алды.</w:t>
        <w:br/>
        <w:t>Тоқтамыстың жиендігі бареді, еңді ол кісі дееркің сезіне бастады.</w:t>
        <w:br/>
        <w:t>Шәмші екеуімізді көтермелей отырып таныстырып шықты.</w:t>
        <w:br/>
        <w:t>-Бұ жігіттер Нұрмолда Алдабергеновтың ауылынан болды ғой?!</w:t>
        <w:br/>
        <w:t>Сырттарыңнан білемін. Орталық Комитетте ай қарап</w:t>
        <w:br/>
        <w:t>отырғанымыз жоқ. Елдің ертеңі кімдер дегенге зер салмасақ; қай</w:t>
        <w:br/>
        <w:t>салада кімдер өсіп келе жатыр дегенді білмесек - істеген ісің</w:t>
        <w:br/>
        <w:t>құрдымға кетті дей бер, - деп Димекең әңгімені бір түйіп тастады.</w:t>
        <w:br/>
        <w:t>Сөз орайы келген тұста:</w:t>
        <w:br/>
        <w:t>165</w:t>
        <w:br/>
        <w:t>жиналған жұртшылық Димекеңе ерекше сый-сияпат жасағанын</w:t>
        <w:br/>
        <w:t>айтып бермеу мен үшін күнә сияқты. Тоқсандағы шалдан бастап,”</w:t>
        <w:br/>
        <w:t>бір жастағы балаға дейін осында жиналыпты. Әр ұлттың сазды-әуен</w:t>
        <w:br/>
        <w:t>музыкасы шырқалып тұр. Ығы-жығы халық Димекеңді көргенше</w:t>
        <w:br/>
        <w:t>асығып-ақ тұр. Машинадан түсіп, ортаға келгенше сатыр-сұтыр</w:t>
        <w:br/>
        <w:t>соғылған шапалақтар. Бір кезде ұлттық салт-дәстүр бойынша</w:t>
        <w:br/>
        <w:t>Димекеңе аудан басшылары иығына шапан жауып, ат мінгізді.</w:t>
        <w:br/>
        <w:t>Байқаймын, Димекең де толқулы. Тіпті көзіне ыстық жас алған</w:t>
        <w:br/>
        <w:t>сияқты. Халқыма рахмет, халқыма рахмет!, - дегеннен артық аузына</w:t>
        <w:br/>
        <w:t>сөзтүспей жатыр. Бірақ мінгізілген аттардың ешқайсысын алған жоқ.</w:t>
        <w:br/>
        <w:t>Бәрін де өздеріне сыйға қайырыл берді. Ихсандағы мінгізілген атты</w:t>
        <w:br/>
        <w:t>сол әңірдегі тұңғыш мақташы - механизатор, Соңиалистік Еңбек Ері</w:t>
        <w:br/>
        <w:t>Машай Әбенованың ұлына сыйға тартты. Жол-жөнекей тарихи</w:t>
      </w:r>
    </w:p>
    <w:p>
      <w:r>
        <w:t>орындарға - Бәйдібек бабаның, Домалақ ана кесенесінің басына</w:t>
        <w:br/>
        <w:t>барып бас иіп, тағзым жасады. Мұның бәрі өткен дәуірдегі дана</w:t>
        <w:br/>
        <w:t>адамдарға деген ұлы кісінің білгірлігі деп-түсіндім.</w:t>
        <w:br/>
        <w:t>Оңтүстік өңірінде болған айтулы кездесулерден кейін Димекеңді</w:t>
        <w:br/>
        <w:t>шаршаған шығар деп ойладық қасында жүрген біздер. Сөйтсек, тіпті</w:t>
        <w:br/>
        <w:t>де олай болып шықпады. Түстен кейін бір-екі сағат демалып алған</w:t>
        <w:br/>
        <w:t>соң мені шақырып алып:</w:t>
        <w:br/>
        <w:t>- Бауырым, Төке, ертең Ташкентке барып қайтсақ қайтеді?</w:t>
        <w:br/>
        <w:t>Ондағы Тәле би бабаның кесенесінің басына барып, тағзым жасап,</w:t>
        <w:br/>
        <w:t>одан Өзбекстан Республикасының айтулы азаматы болған, 18</w:t>
        <w:br/>
        <w:t>жылдан астам ел басқарған Шараф Рашидовтың үйіне соғып,</w:t>
        <w:br/>
        <w:t>бәйбішесіне көңіл айтсақ дұрыс болар еді,- деді.</w:t>
        <w:br/>
        <w:t>- Біз сізге қызмет істеуге әрқашан дайын екенімізді алғашқы күні-</w:t>
        <w:br/>
        <w:t>ақ айтқан едік қой. Сондықтан бұл ұсынысыңызды құп аламыз. Ертең</w:t>
        <w:br/>
        <w:t>жолға шығуға әзірміз, - дедім.</w:t>
        <w:br/>
        <w:t>Таң самалымен бес-алты машина тізбегі қасиетті Қазығұрт</w:t>
        <w:br/>
        <w:t>бауырының етегін алып жатқан түп-түзу асфальт жолымен Ташкент</w:t>
        <w:br/>
        <w:t>қаласына қарай бет алып келеді. Табиғат даналықпен бірге алыптықты</w:t>
        <w:br/>
        <w:t>қатар сыйлаған, Димекең көз жанарын алға жіберіп, ой үстінде тербетіліп</w:t>
        <w:br/>
        <w:t>келеді, Әне-міне дегенше машиналар тізбегі Ташкент қаласында</w:t>
        <w:br/>
        <w:t>орналасқан Шайхантауыр қалашығына келіп тоқтады.</w:t>
        <w:br/>
        <w:t>Қалашық алды торлаған халық. Төле би кесенесінің айнала</w:t>
        <w:br/>
        <w:t>төңірегіне ақ шаңқан қазақ үйлер тігіліп тасталыпты. Өзбек, қазағы</w:t>
        <w:br/>
        <w:t>демей жапырылып, Димекеңе бар құрмет жасап қарсы алды. Екі-</w:t>
        <w:br/>
        <w:t>154</w:t>
        <w:br/>
        <w:t>үш сағатқа созылған үлкен кездесу өтті. Димекең аса шешендігімен</w:t>
        <w:br/>
        <w:t>екі республика азаматтарының қойған сұрақтарына жан-жақты жауап</w:t>
        <w:br/>
        <w:t>беріп, олармен ой бөлісті. Ташкент сапары Димекеңді қатты</w:t>
        <w:br/>
        <w:t>толқытты. Туыстас) халықтың ізгі құрметі, аса зор меймандостығы,</w:t>
        <w:br/>
        <w:t>сый-сияпаты жасы сексеннен асып қалған ел ағасына, ақылшысына</w:t>
        <w:br/>
        <w:t>күш-қуат берді. Өзбекстан астанасынан хош айтысып шыққан</w:t>
        <w:br/>
        <w:t>Димекең бастаған топ Шымкент қаласына күннің қызуы басылмай-</w:t>
        <w:br/>
        <w:t>ақ жетіп келдік.</w:t>
        <w:br/>
        <w:t>Қала орталығындағы біздің үйде Димекең шамалы уақыт дем</w:t>
        <w:br/>
        <w:t>алып, қасындағы азаматтарымен жолға шықты. Елдің сыйлы игі</w:t>
        <w:br/>
        <w:t>жақсылары Дінмұхамед Ахметұлын Жамбылдың шекарасына дейін</w:t>
        <w:br/>
        <w:t>шығарып салдық. Ол кісі аса ризашылықпен қоштасты.</w:t>
        <w:br/>
        <w:t>Арада жылжып уақыттар өтіп жатты. Мен Димекең ағамызбен</w:t>
        <w:br/>
        <w:t>жиі-жиі телефон арқылы сөйлесіп отырдым. Сәйлескен-сайын өзінің</w:t>
        <w:br/>
        <w:t>жазып жатқан естеліктері жайлы ой бөлісіп, кітабын таяу арада</w:t>
        <w:br/>
        <w:t>бітіретінін, баспаға беретінін айтатын.</w:t>
        <w:br/>
        <w:t>1993 жылдың көктемінде Димекең үйге телефон шалып:</w:t>
        <w:br/>
        <w:t>- Бауырым, Төке, үлкен тойға баруға дайындал. Таяу арада өз</w:t>
        <w:br/>
        <w:t>қолыңа шақыру билеті де тиіп қалар. Көршілес Өзбекстан</w:t>
        <w:br/>
        <w:t>Республикасы өздерінің төл перзенті, 18 жыл республикаға басшылық</w:t>
        <w:br/>
        <w:t>жасаған, ірі мемлекет қайраткері Шараф Рашидовтың туғанына 75</w:t>
        <w:br/>
        <w:t>жыл толу тойын атап өтпекші екен, соған бірге барайық, -деді. Сөйтіп</w:t>
        <w:br/>
        <w:t>Ташкент қаласында қай мезгілде кездесетінімізді айтып, түсіндірді.</w:t>
        <w:br/>
        <w:t>Мұндай, керемет шақыруды қалай мақүл алмасқа? Мұны есіткен</w:t>
        <w:br/>
        <w:t>бәйбішем Зекең де тойға барамын, деп қолқа салсын келіп.</w:t>
      </w:r>
    </w:p>
    <w:p>
      <w:r>
        <w:t>Келісілген мерзім бойынша тойға қатысу үшін жолға шықтық.</w:t>
        <w:br/>
        <w:t>Бұл жолы бізбен бірге Оңтүстік Қазақстан облысының сол кездегі</w:t>
        <w:br/>
        <w:t>әкімнің бірінші орынбасары Зауытбек Тұрысбеков те барды. Барлық</w:t>
        <w:br/>
        <w:t>шымкенттіктер азропортқа барып, Дінмұхамед Ахметұлын ұшақтан</w:t>
        <w:br/>
        <w:t>қарсы алдық. Сөйтіп жұбымыз жазылмай өзбек халқының ардақты</w:t>
        <w:br/>
        <w:t>ұлы Шараф Рашидовтың тойы өтетін орталық алаңға келдік.</w:t>
        <w:br/>
        <w:t>Ескерткіштің алқызыл лентасын Димекең қиды.</w:t>
        <w:br/>
        <w:t>Ескерткіштің ашылу салтанаты аяқталған соң Димекең мені оңаша</w:t>
        <w:br/>
        <w:t>шығарып алып: «Енді Шараф Рашидовтың үйіне, бәйбішесіне барып</w:t>
        <w:br/>
        <w:t>сәлем берейік», - деді. Мұндай даналық ұсынысты қалай</w:t>
        <w:br/>
        <w:t>құптамасқа. Құрамымызбен екі бөлмелі шағын пәтерде тұратын</w:t>
        <w:br/>
        <w:t>Рашидовтың отбасына бардық. Обалы не керек, бауырлас ағайындар</w:t>
        <w:br/>
        <w:t>155</w:t>
        <w:br/>
        <w:t>жала жаба көрмеңіз, -.деп қолды-аяққа тұрмай шырылдап безек</w:t>
        <w:br/>
        <w:t>қақты. Ақыры жауыз/жігіт зорлық жасап бермей кетті...</w:t>
        <w:br/>
        <w:t>Ел аяғы басылды, жұрт үйді үйіне тарасты. Жұмыртқадай ақ</w:t>
        <w:br/>
        <w:t>боз үйде оз Төле би мен бала ғана қалды. «Ата, - деді бала, - ата,</w:t>
        <w:br/>
        <w:t>менің қанжарымды бір еңгезердей дау кісі бермей алып қалды. Әкем</w:t>
        <w:br/>
        <w:t>ұрысатын болды, енді қайттім, қандай амал жасаймын бұған».</w:t>
        <w:br/>
        <w:t>- Иә, балам, - деді салмақты үн қатып Төле би. Мен саған үш</w:t>
        <w:br/>
        <w:t>ғибратты сөз айттым, бірінші, кездескен адамның аты-жөнін сұра</w:t>
        <w:br/>
        <w:t>дедім, сен қасыңа ерген менің аты-жөнімді сұрауға жарамадың,</w:t>
        <w:br/>
        <w:t>екінші, отырған орныңнан қозғалма дедім, мейман болсаң да,</w:t>
        <w:br/>
        <w:t>босағада отыруға мәжбүр болдың, үшінші қалың топтың ішінде асыл</w:t>
        <w:br/>
        <w:t>затынды шығарма дедім. Сен осыларды тыңдадың ба?</w:t>
        <w:br/>
        <w:t>Жоо, ата, ататай, есімнен шығып кетіпті, жат жер, бөтен ортада</w:t>
        <w:br/>
        <w:t>абдырып қалдым.</w:t>
        <w:br/>
        <w:t>Әй, балам-ай! Алланың өзі сабырлыларды жақсы көреді деген</w:t>
        <w:br/>
        <w:t>ғой. Құранда, асығыстық - сайтанның ісі. Басыңа қандай ауырлық</w:t>
        <w:br/>
        <w:t>түссе де, тастай салмақты, темірдей қатты бол, майысушы болма,</w:t>
        <w:br/>
        <w:t>ата-бабамыз: «сабыр түбі - сары алтын» деп тектен --текке айтпаған</w:t>
        <w:br/>
        <w:t>ғой.</w:t>
        <w:br/>
        <w:t>Жер бетінде неше түрлі адам баласы бар, халқымыздың: «Адам</w:t>
        <w:br/>
        <w:t>аласы ішінде, мал аласы сыртында», - дейтіні содан.</w:t>
        <w:br/>
        <w:t>Сенің қанжарыңды алған қаншама жауыз болғанымен ертең ол</w:t>
        <w:br/>
        <w:t>маған жүгініске келмей кете алмайды. Сонда сен айт: «бұл қанжарды</w:t>
        <w:br/>
        <w:t>мен біреулер өлтіріп кеткен нағашымның кеудесінен алғанмын, біраз</w:t>
        <w:br/>
        <w:t>уақыттан бері иесін іздеп таба алмай жүр едім, енді, міне құныкерім</w:t>
        <w:br/>
        <w:t>табылды деп жылай бер», - депті Төле би жарықтық.</w:t>
        <w:br/>
        <w:t>Ертесі Төле би атамыздың айтқанындай болыпты, бала қанжарын</w:t>
        <w:br/>
        <w:t>алып, даукес жігітке Тәле би тоғыз айтып салыпты, - деп Димекең</w:t>
        <w:br/>
        <w:t>әңгімесін бітіріп бізге күле қарады. Содан кейін:</w:t>
        <w:br/>
        <w:t>- Сендер қалай қарайсыңдар, мұндай тапқырлықты Төле би</w:t>
        <w:br/>
        <w:t>қайдан үйренген? -- деді.</w:t>
        <w:br/>
        <w:t>Димаш ағаның өзі сөйлеп кетті:</w:t>
        <w:br/>
        <w:t>-- Төле би, Қаз дауысты Қазыбек, Әйтеке сияқты жандардың іші</w:t>
        <w:br/>
        <w:t>ақшуақ, олардың сөздерінде де, істерінде де иненің жасуындай кірбің</w:t>
      </w:r>
    </w:p>
    <w:p>
      <w:r>
        <w:t>жоқ, өтірік-өсек дегенді атымен білген емес. Күндіз-түні ойлайтыны</w:t>
        <w:br/>
        <w:t>- халықтың қамы, ел бүтіндігі, жұрт тыныштығы, - депті ғой. Бір</w:t>
        <w:br/>
        <w:t>асылды бір асылдың қадіріне жетіп бағалауы бұдан артық болсын</w:t>
        <w:br/>
        <w:t>161</w:t>
        <w:br/>
        <w:t>АБЫЗ</w:t>
        <w:br/>
        <w:t>Бұл 1990 жылғы күз еді. Жапырақтар енді-енді сарғая бастаған</w:t>
        <w:br/>
        <w:t>кез. Атақты Мәшһүр Жүсіп Көпейұлының шығармаларының бірінші</w:t>
        <w:br/>
        <w:t>томы жарық көрген болатын. Ол кезде біраз уақыт бір кабинетте</w:t>
        <w:br/>
        <w:t>бірге отырып қызмет жасайтын Дияр Қонаевқа: «Дияр, сен үлкен</w:t>
        <w:br/>
        <w:t>кісіге айтшы (Дінмұхамед Ахметұлын айтып отырмыз), Мәшекеңнің</w:t>
        <w:br/>
        <w:t>бірінші томы «Ғылым» баспасынан шықты, кітабын оқығысы келе</w:t>
        <w:br/>
        <w:t>ме екен, оқыса, сенен беріп жіберейін», - дедім. Ол ертесіне: «сізге»</w:t>
        <w:br/>
        <w:t>өзі келсін, кітабын ала келсін» деді, - деп көңілді тіл қатты. Көп</w:t>
        <w:br/>
        <w:t>кешікпей Диар екеуіміз Дінмұхамед Ахметұлының үйіне бет түзедік.</w:t>
        <w:br/>
        <w:t>Димекең бізді күліп қарсы алды. Бірден төргі бөлмеге өзі бастап</w:t>
        <w:br/>
        <w:t>алып келді. Үй ішінің төрт қабырғасы кітап секілді көрінді маған,</w:t>
        <w:br/>
        <w:t>рет-ретімен әдемі жиналған дүние бір-бірімен үйлесіп, жарастық</w:t>
        <w:br/>
        <w:t>тауып тұр. Қаншама академик оқымыстылармен араласып жүріп,</w:t>
        <w:br/>
        <w:t>дәл осындай мол жиналған кітапты көргенім осы. Димекең мынау</w:t>
        <w:br/>
        <w:t>таңданысымды бірден байқады:</w:t>
        <w:br/>
        <w:t>- Өзім атқа мінгелі кітап жинадым, - деді маған ойлы көзімен</w:t>
        <w:br/>
        <w:t>қарап.</w:t>
        <w:br/>
        <w:t>Сосын сыпайы ғана: - Отыра ғой, - креслоны нұсқан. Өзі де</w:t>
        <w:br/>
        <w:t>жайғаса бастады. Қарсы алдымыздағы үстелдің үстінде үш сурет</w:t>
        <w:br/>
        <w:t>тұр екен, оны енді байқадым, бұлар Димаш ағаның өзі, ортада әз</w:t>
        <w:br/>
        <w:t>Төле би және зайыбы Зуһра апай болатын.</w:t>
        <w:br/>
        <w:t>Димекең мені бастан-аяқ барлап бір қарап шықты, сол кезде өне</w:t>
        <w:br/>
        <w:t>бойымнан тоқ шымырлап өткендей болды, әлдебір ағаттық жіберіп</w:t>
        <w:br/>
        <w:t>алған жоқпын ба деп, өзімді-өзім тежеп ұстауға тырыстым. Сәл</w:t>
        <w:br/>
        <w:t>үнсіздіктен соң қолымдағы Мәшһүр Жүсіп Көпейұлының бірінші</w:t>
        <w:br/>
        <w:t>томын ұстаттым. Аса ірі, салалы саусақтарымен кітаптың бетін бір</w:t>
        <w:br/>
        <w:t>сипады, аузы күбірлеп ішінен бірнәселер айтқандай болды.</w:t>
        <w:br/>
        <w:t>Осы аралықта Мәскеу мен Ленинградтағы бір-екі жағдай есіме сап</w:t>
        <w:br/>
        <w:t>ете қалды. Қазір бәріміз мақтан тұтып, бір сөзін қалдырмай оқитын</w:t>
        <w:br/>
        <w:t>бес арысымыздың мұрасын жинау үшін Мұхтар Әуезов атындағы</w:t>
        <w:br/>
        <w:t>Әдебиет және өнер институтының айрықша тапсырмасымен сапарда</w:t>
        <w:br/>
        <w:t>жүргенмін. Кітапханалар мен архивтерде түрлі зиялы қауыммен</w:t>
        <w:br/>
        <w:t>ұшырасып қалып жүрдік, сонда олар: «Кімсің, қайдан жүрсің, не істеп</w:t>
        <w:br/>
        <w:t>жүрсің» - деген сияқты сұрақтар қояды. 1986 жылғы желтоқсан</w:t>
        <w:br/>
        <w:t>оқиғасына байланысты кейбірі бізді ұнатпайды. Қазақ екенімді</w:t>
        <w:br/>
        <w:t>157</w:t>
        <w:br/>
        <w:t>- Үлкен шаруа үстінде отыр екенсіз, сәтімен болсын! - дедім.</w:t>
        <w:br/>
        <w:t>- Тәңір жарылқасын. Біз кешегі Жәкеңнің (Жамбыл Жабаев), ”</w:t>
        <w:br/>
        <w:t>Кенекемнің (Кенен Әзірбаев), Шашекеңнің (Шашубай), Нартайдың</w:t>
        <w:br/>
        <w:t>көзін көрдік. Мұқаңмен (Әуезов), Сәбеңмен (Мұқанов), Ғабит пен</w:t>
        <w:br/>
        <w:t>Ғабиден ағалармен сыйлас болдық. Ілияс Есенберлинмен сырлас</w:t>
        <w:br/>
        <w:t>едік. Мен араласпаған ақын-жазушы кемде-кем. Біразының</w:t>
      </w:r>
    </w:p>
    <w:p>
      <w:r>
        <w:t>шығармаларын оқып, көз майын тауыстық та. Ал жазу өнерінің өз</w:t>
        <w:br/>
        <w:t>несі барын және оның салмағы ауыр екенін осы бір естелікті қолға</w:t>
        <w:br/>
        <w:t>алғалы білдім, - деп «Өтті дәурен осылай» деп аталатын алғашқы</w:t>
        <w:br/>
        <w:t>кітабының тағдырын баяндап барып:</w:t>
        <w:br/>
        <w:t>- Мен қай қайдағыны айтып сендердің уақыттарыңды алдым</w:t>
        <w:br/>
        <w:t>білем. Сыйлы қонақтың бұйымтайын кетерде сұрамас болар.</w:t>
        <w:br/>
        <w:t>Шаруаларыңды айта отырыңдар, - деді.</w:t>
        <w:br/>
        <w:t>Заң факультеті бар колледж ашуды қолға алып жатқанбыз. Бұл-</w:t>
        <w:br/>
        <w:t>дәрежесі жағынан, көтеретін жүгі жағынан институтпен пара-пар</w:t>
        <w:br/>
        <w:t>білім ордасы. Бір кездері Мәскеу мемлекеттік университетінде</w:t>
        <w:br/>
        <w:t>істеген Кененов Анатолий Ақашұлы (әкесі қазақ, шешесі орыс)</w:t>
        <w:br/>
        <w:t>колледждің оқу ісі жөніндегі проректоры Ресейдің бірқатар оқу</w:t>
        <w:br/>
        <w:t>орындарында болып, сондағы осы тектес колледждердің оқу</w:t>
        <w:br/>
        <w:t>жоспарын алып қайтқан. Біз ішкі мүмкіндіктерімізді саралап және</w:t>
        <w:br/>
        <w:t>ұлттық ерекшелігімізді ескере отырып өз оқу жобамызды</w:t>
        <w:br/>
        <w:t>жасағанбыз. Біз соны Димекеңнің алдына жайып салып.</w:t>
        <w:br/>
        <w:t>- Осы колледжді Сіздің есіміңізбен атасақ. Соған ықыласыңызды</w:t>
        <w:br/>
        <w:t>сұрап келін отырмыз, - дедім.</w:t>
        <w:br/>
        <w:t>Димекең алдындағы қағазды бір шолып шықты да. Аз-кем</w:t>
        <w:br/>
        <w:t>ойланып:</w:t>
        <w:br/>
        <w:t>- Оқу ісінің бүге-шігесіне дейін білетін өздеріңе сенемін. Бұл бір,</w:t>
        <w:br/>
        <w:t>екіншіден, колледжді менің есіміммен атау жәніндегі ұсыныстарыңа</w:t>
        <w:br/>
        <w:t>рахмет! Бұл тосын хабар болып отыр. Оған «ауыл не дейді, ауылнай</w:t>
        <w:br/>
        <w:t>не дейді» дегендей, ел не дейді, ел иелер не дейді? Соны</w:t>
        <w:br/>
        <w:t>таразылаңдар. Ортақ пікірге келіп, сондай байлам жасап жатсаңдар</w:t>
        <w:br/>
        <w:t>менің тарапымнан қарсылық жоқ, - деді.</w:t>
        <w:br/>
        <w:t>Келесі жылы 6 ақпан күні осы күнгі Оқушылар сарайында</w:t>
        <w:br/>
        <w:t>халықаралық Д.А. Қонаев қорының тұсаукесері әтті. Біз шартараптан</w:t>
        <w:br/>
        <w:t>тілектес көңілмен қалың жұртшылық бас қосқан жиынға колледждің</w:t>
        <w:br/>
        <w:t>атын халқымыздың ұлы перзентінің есімімен атап, әбден заңдастырып</w:t>
        <w:br/>
        <w:t>келгенбіз. Димекеңе ел алдында осы қуанышымызды жеткіздім.</w:t>
        <w:br/>
        <w:t>166</w:t>
        <w:br/>
        <w:t>Неткен кешірімді еді, бәрін де ақыл таразысына салып,</w:t>
        <w:br/>
        <w:t>даналықпен қарайтын жанның дүниеге келуі қоғамдасирек шығар...</w:t>
        <w:br/>
        <w:t>Қазақ тарихында қайталана бермейтін ірі тұлға, ел ағасы</w:t>
        <w:br/>
        <w:t>Димекеңмен кейінгіжылдары ағалы-інілі болып жиі араласып кеттік.</w:t>
        <w:br/>
        <w:t>Енді ол жайларға кеңірек тоқталайын.</w:t>
        <w:br/>
        <w:t>Сексеннің сеңгіріне бет алған шағында, яғни 1992 жылы</w:t>
        <w:br/>
        <w:t>Дінмұхамед Ахметұлын елге арнайы қонаққа шақырдым. Өтінішімді</w:t>
        <w:br/>
        <w:t>жерге тастамай, қабыл алды. Қатты қуандық үй-ішімізбен. Содан</w:t>
        <w:br/>
        <w:t>дайындыққа кірісіп кеттік.</w:t>
        <w:br/>
        <w:t>Арада шамалы мерзім өткеннен кейін Димекең телефон соғып, елге</w:t>
        <w:br/>
        <w:t>келетін мерзімін нақты айтты. Біз Димекеңді Жамбыл облысының</w:t>
        <w:br/>
        <w:t>шекарасында қарсы алдық. Қасында өзінің денсаулық күзетшісі -</w:t>
        <w:br/>
        <w:t>дәрігері Ахат Мүліков, жазушы Серік Әбдірайымұлы, туған інісінің</w:t>
        <w:br/>
        <w:t>баласы Елдар, тағы басқа мен танымайтын бір-екі жас жігіттер бар</w:t>
        <w:br/>
        <w:t>екен. Аман-саулықтан кейін тіке менің туып-өскен жерім - Төле би</w:t>
        <w:br/>
        <w:t>ауданы, «Горный» кеңшарының «Екпінді» елді мекеніне қарай бет</w:t>
        <w:br/>
        <w:t>алдық. Келсек аудан басшылары мен ауыл азаматтары да құлақтанып,</w:t>
        <w:br/>
        <w:t>үй маңында: 20-30 адамдай күтіп тұр екен. Димекең жиналған</w:t>
      </w:r>
    </w:p>
    <w:p>
      <w:r>
        <w:t>жұртшылықпен түгел қол беріп амандасып шықты. Байқаймын, көңіл</w:t>
        <w:br/>
        <w:t>күй көтеріңкі сияқты. Ішке кіріп, дастарқанға жайғасып отырған соң</w:t>
        <w:br/>
        <w:t>Димекеңнің әрбір сөзін зейін қойып тыңдап, біразы қойын кітапшаларына.</w:t>
        <w:br/>
        <w:t>жазып отырды. Бұл отырыс менің жүрегіме өшпес мұра болып</w:t>
        <w:br/>
        <w:t>жазылды. Ертеңіне сағат ондар шамасында жиналған қауыммен</w:t>
        <w:br/>
        <w:t>қоштасып, облыс орталығы Шымкент қаласына келдік. Облыс әкімі</w:t>
        <w:br/>
        <w:t>Үркімбаев Димекеңді құшақ жая қарсы алып, елу жыл ел басшысы</w:t>
        <w:br/>
        <w:t>болған Қонаевпен ұзақ әңгімелесті. Димекең бұл қарсы алуды</w:t>
        <w:br/>
        <w:t>ризашылықпен қабылдап облыс еңбекшілеріне қиын кезеңде табыс</w:t>
        <w:br/>
        <w:t>тіледі, өмір-тәжірибесінен кеңестер берді.</w:t>
        <w:br/>
        <w:t>Менің арнайы шақыруыммен келген Димекең облыс</w:t>
        <w:br/>
        <w:t>еңбекшілерімен жүздесуге асықты. Ол кісінің қазақ мемлекетін, оның</w:t>
        <w:br/>
        <w:t>халқын барынша сүйетіні әрбір кездесуде байқалып тұрды. Ерте</w:t>
        <w:br/>
        <w:t>дүние тарихының куәсі Түркістандағы Қожа Ахмет Яссауи</w:t>
        <w:br/>
        <w:t>кесенесіндегі кездесу де ерекше болды. Кездесуге жиналған</w:t>
        <w:br/>
        <w:t>жұртшылық Димекеңнің етегіне жығылып, ырым үшін шапанының</w:t>
        <w:br/>
        <w:t>ұшына көздерін сүртіп, сүрініп-қабынуда. Бұл көрініс Димекеңді</w:t>
        <w:br/>
        <w:t>халқы барынша жақсы көріп, табынатынының белгісі еді.</w:t>
        <w:br/>
        <w:t>Түркістаннан шығар жолдағы Ихсан елді мекеніне 5-6 мыңдай</w:t>
        <w:br/>
        <w:t>153</w:t>
        <w:br/>
        <w:t>ПЕРЗЕНТТІК СЫР</w:t>
        <w:br/>
        <w:t>Дінмұхамед Ахметұлы жеке басына, өз жұмысының белсенділігі,</w:t>
        <w:br/>
        <w:t>тазалығы сондай, өзге жандарға да талапты қатты қоя отырып, кадр</w:t>
        <w:br/>
        <w:t>мәселесінде «жеті өлшеп, бір кесетін». «Талапты қою керек, бірақ</w:t>
        <w:br/>
        <w:t>дарекілік болмасын», - деген сөзді мен ол кісіден жиі естуші едім.</w:t>
        <w:br/>
        <w:t>Біздің әулеттен, жалпы біздің ағайындар арасынан партия, кеңес</w:t>
        <w:br/>
        <w:t>жұмыстарына жеке өзімен келіспей қызметке қызметкер алынбаушы</w:t>
        <w:br/>
        <w:t>еді. Шындығын айтқанда, Димаш Ахметұлы өз тұжырымын өзінің</w:t>
        <w:br/>
        <w:t>кредосы ғып ұстанды. Бір күні қызық жағдай болды. 80-жылдардың</w:t>
        <w:br/>
        <w:t>басында Димаш Ахметұлы кезекті сапарнамаға кеткенде бізге онша</w:t>
        <w:br/>
        <w:t>алыс емес М. деген ағайын Орталық Комитетке жауапты қызметке</w:t>
        <w:br/>
        <w:t>алынады. Обалы не керек, бар ынтасымен қызметке кіріскенде әлгі</w:t>
        <w:br/>
        <w:t>кісі бар-жоғы үш-ақ күн жұмыс істеді. Димаш Ахметұлы «сенің</w:t>
        <w:br/>
        <w:t>қолың емес» деп қуып шығыпты.</w:t>
        <w:br/>
        <w:t>1986 жылдың 17 желтоқсан күні үйге келгенімде Димаш</w:t>
        <w:br/>
        <w:t>Ахметұлы жанын қоярға жер таппай дегбірсізденіп, көңіл-күйі болмай</w:t>
        <w:br/>
        <w:t>отыр екен.</w:t>
        <w:br/>
        <w:t>Олкісінің қарауытып, беймаза күйге түскенін бірінші рет көргенім</w:t>
        <w:br/>
        <w:t>еді. Шошып кеттім. Ол әуелі: «Обалына қалатын болды. Бұ не</w:t>
        <w:br/>
        <w:t>сұмдық? Тасада тұрып тас лақтыртқан кімдер олар?» деп күйінді.</w:t>
        <w:br/>
        <w:t>Мен сабырға шақырған тұста да сабасына түсе алмай:</w:t>
        <w:br/>
        <w:t>- Жастарға жаным ашиды, оларға қиын болады..? азаптың бәрін</w:t>
        <w:br/>
        <w:t>солар тартады... Оларға түсіндіретін адамның табылмауы қалай екен,</w:t>
        <w:br/>
        <w:t>ә7.. Мені қойшы, ғайбаттау мен кінараттаудың қандайына болса да</w:t>
        <w:br/>
        <w:t>дайынмын, халық тұрғанда жала жабылмайды маған, - деді ашулы.</w:t>
        <w:br/>
        <w:t>Бейбіт демонстрация ақыры қанға боялды. Куғын сүргін басталды.</w:t>
        <w:br/>
        <w:t>Бейне бір Қазақстанда 1937 жылдын зобалаңы қайта туғандай еді.</w:t>
        <w:br/>
        <w:t>Олардың басты мақсаты: қалайда Димаш Ахметұлынан кінә тауып,</w:t>
        <w:br/>
        <w:t>оның басына қара аспанды төндіріп, бізде «өзбек ісін» қайталамақшы</w:t>
        <w:br/>
        <w:t>болды. Аянып та қалмады. Бірақ ұры итше тіміскелегенімен еш нәрсе</w:t>
        <w:br/>
        <w:t>шығара алмады, аққа күйе жұқпады. Димаш Ахметұлы осы жылдары</w:t>
      </w:r>
    </w:p>
    <w:p>
      <w:r>
        <w:t>өзін бірқалыпты ұстады, шыдамдылық көрсетті, ақиқаттың жеңетініне</w:t>
        <w:br/>
        <w:t>сенді. Сол сенім алдамаған екен.</w:t>
        <w:br/>
        <w:t>Өкініштісі сол, 1990 Димаш Ахметұлымен 50 жыл отасқан зайыбы</w:t>
        <w:br/>
        <w:t>7 Зуһра Шәріпқызы осы қиянатты көтере алмай о дүниеге озды.</w:t>
        <w:br/>
        <w:t>«Ауруда - шаншу жаман, сөзде - қаңқу жаман», - деген рас екен.</w:t>
        <w:br/>
        <w:t>163</w:t>
        <w:br/>
        <w:t>АДАМЗАТ ТАРИХЫ - ӘЛЕМІШ ДҮНИЕ</w:t>
        <w:br/>
        <w:t>Әр дәуір өз тұлғасын тудырады. Заманына, заманның саясатына</w:t>
        <w:br/>
        <w:t>қызмет еткен дараның бірі - күні кеше арамыздан кеткен, бірақ</w:t>
        <w:br/>
        <w:t>халық жадына сақталған Дінмұхамед Ахметұлы. Бұл адамның</w:t>
        <w:br/>
        <w:t>кеңдігі, кісілік қасиеттері жайлы аз айтылып жүрген жоқ. Алда да</w:t>
        <w:br/>
        <w:t>айтылары, жазылары хақ. Дей тұрсақ та, мындар, миллиондар</w:t>
        <w:br/>
        <w:t>тағдырын шешкен алыптың дает пен сүйектен жаралған пенде екенін</w:t>
        <w:br/>
        <w:t>өзі мойындаған бір жайды әңгімелеу арқылы жеткізсек.</w:t>
        <w:br/>
        <w:t>Д. Ахметұлы 80 жылдығын өткізді. Той өз үйінде болды. 30-ға</w:t>
        <w:br/>
        <w:t>тарта адам шақырылды. Түнгі сағат 12-де Димекеңнің өзі сөз алды.</w:t>
        <w:br/>
        <w:t>- Осы кеш бойы, қонақтарым мен жөнінде жақсы-жақсы тілектер</w:t>
        <w:br/>
        <w:t>айттыңыздар. Ризамын. Мен де әрбіріңіз жөнінде осылай сөйлер едім.</w:t>
        <w:br/>
        <w:t>Бірақ, мен сіздерге ширек ғасырдан астам ел басқарған кезімде өзіме</w:t>
        <w:br/>
        <w:t>ой салған үш оқиға туралы әңгімелеп берсем деймін.</w:t>
        <w:br/>
        <w:t>Біріншісі,</w:t>
        <w:br/>
        <w:t>Республикаға Бірінші хатшы болып сайланғаннан кейін</w:t>
        <w:br/>
        <w:t>Талдықорғанға іссапарым түсті, Аралап, шауашылықтарымен</w:t>
        <w:br/>
        <w:t>танысып жүрміз. Обкомның бірінші хатшысы: «Димеке, керемет бір</w:t>
        <w:br/>
        <w:t>шошқа фермасын салдым. Гүрілдеп тұр. Өнім жақсы. Көрсеңізші!»</w:t>
        <w:br/>
        <w:t>деп қиылып қоймады. Бардым. Шынында да, жарық та таза ферма.</w:t>
        <w:br/>
        <w:t>Торайы бар, шошқасы бар бәрі-бәрі өріп жүр.</w:t>
        <w:br/>
        <w:t>Байқағаным - ақ халатты жұмысшылардың бәрі - өрімдей қазақ</w:t>
        <w:br/>
        <w:t>қыз-келіншектері.</w:t>
        <w:br/>
        <w:t>- Бұл қалай? - деп сұрақ қойдым. Хатшы жымия күлді.</w:t>
        <w:br/>
        <w:t>- Димеке, кереметтің сыры осында. Қазақтың қыз-келіншектері</w:t>
        <w:br/>
        <w:t>торай ұрламайды. Өнім көбейеді. Бұл бір қулығым ғой, - деді.</w:t>
        <w:br/>
        <w:t>Ал, бұп нағыз жымысқы қулық еді. Қулық болғанда ұлттың</w:t>
        <w:br/>
        <w:t>ерекшелігін, қазақтың етін жемейтінін көздеген бақай есеп болатын.</w:t>
        <w:br/>
        <w:t>Ұлттығыңды, дініңді, тағы басқа осал тұсыңды пайдаланып, қулықпен</w:t>
        <w:br/>
        <w:t>басқарамын деу -- абыройлы іс емес. Көңілімде қалды.</w:t>
        <w:br/>
        <w:t>Адал болғанға, ақ болғанға не жетсін.</w:t>
        <w:br/>
        <w:t>Екінші жағдай. 60-шы жылдардың аяғында Алматыда таудан</w:t>
        <w:br/>
        <w:t>құлаған тасқын жиілеп кетті. Қалаға төнген сондай бір қауіпті селді</w:t>
        <w:br/>
        <w:t>тоқта алмай әбігерге түсіп жатырмыз. Ғалым да, құрылысшы да,</w:t>
        <w:br/>
        <w:t>маман да жетерлік. Бірақ, суды тоқтатар айла жоқ. Осы кезде</w:t>
        <w:br/>
        <w:t>қасымызға өзіміз күнде көріп жүрген көп қарттардың бірі сияқты</w:t>
        <w:br/>
        <w:t>қарапайым қарт келді.</w:t>
        <w:br/>
        <w:t>169</w:t>
      </w:r>
    </w:p>
    <w:p>
      <w:r>
        <w:t>Міне, содан бері қанша жыл! Сол жерде Димаш аға: «Ісің өрге</w:t>
        <w:br/>
        <w:t>бассын десең - өзің тындыр!» деген еді. Аға сөзі ойымнан кетпейді.</w:t>
        <w:br/>
        <w:t>Жекеменшік оқу орнын студенттөлеген ақшамен өлшейтін ағайындар</w:t>
        <w:br/>
        <w:t>оның мекен-жайын алу, оқу жабдықтарын алу, оқытушылар құрамын</w:t>
        <w:br/>
        <w:t>анықтау, үміткерлер арасынан талапты жастарды таңдау, оқу</w:t>
        <w:br/>
        <w:t>процесін жүйелі жүргізу сияқты сан-алуан әрі күрделі жұмыстары</w:t>
        <w:br/>
        <w:t>барын пайымдай бермейді және оларды жүргізу айтуға ғана оңай,</w:t>
        <w:br/>
        <w:t>әйтпесе, кесе-көлденеңдейтін қанша проблема бар. Сол кезде Димаш</w:t>
        <w:br/>
        <w:t>ағаның ақылы алдымнан шығады.</w:t>
        <w:br/>
        <w:t>Бір кездегі колледж қазір қабырғалы университет. 1993 жылы жүз</w:t>
        <w:br/>
        <w:t>шақты жас табалдырықтан аттап еді, 1997 жылы оның алғашқы</w:t>
        <w:br/>
        <w:t>түлектері үлкен өмірге жолдама алды. Содан бері ондаған азамат</w:t>
        <w:br/>
        <w:t>бітіріп, тәуелсіз еліміздің қоғамдық өміріне белсене араласып жүр.</w:t>
        <w:br/>
        <w:t>Жоғары Заң жүйесінде, іргелі кәсіпорындарда, айтулы мекемелерде,</w:t>
        <w:br/>
        <w:t>ғылым саласында, білім ордаларында Димаш Ахметұлы Қонаев</w:t>
        <w:br/>
        <w:t>атындағы гуманитарлық университетті бітірген білікті мамандардың</w:t>
        <w:br/>
        <w:t>қызметістеп жүргендері бізді мақтаныш сезіміне бөлеп қана қоймайды,</w:t>
        <w:br/>
        <w:t>әруақ ісін ардақтай.түсу жауапкершілігі одан сайын арта беретінін жақсы</w:t>
        <w:br/>
        <w:t>сезінеміз. Қазіруниверситеттің Астанада, Қарағандыда, Талдықорғанда,</w:t>
        <w:br/>
        <w:t>Талғарда және басқа да қалаларда филиалдары жұмыс істейді. Үш</w:t>
        <w:br/>
        <w:t>мыңнан астам студент заң, қаржы, тарих, информатика, бизнес,</w:t>
        <w:br/>
        <w:t>әлеуметтану және басқа мамандықтары бойынша терең де жан-жақты</w:t>
        <w:br/>
        <w:t>білім алуда. Жетім-жесірлердің, көп балалы ата-аңалардың, қаріп-</w:t>
        <w:br/>
        <w:t>қасірлердің білім іздеп, өнер қуған ұл-қыздары тегін оқытылады.</w:t>
        <w:br/>
        <w:t>Студенттерге ондаған ғылым докторлары мен кандидаттары, өмір</w:t>
        <w:br/>
        <w:t>сынынан өткен білікті практик оқытушылар дәріс береді.</w:t>
        <w:br/>
        <w:t>Университетімізде Заң мамандығының үш бағыты бойынша</w:t>
        <w:br/>
        <w:t>диссертациялық кеңес жұмыс істейді, ғылымға бет бұрған жастарымыз</w:t>
        <w:br/>
        <w:t>осы кеңесте ғылым кандидаты дәрежесін қорғау құқығын алады.</w:t>
        <w:br/>
        <w:t>Университет ұжымы ұлы ұстаздарымыз, дара тұлғамыз</w:t>
        <w:br/>
        <w:t>Дінмұхамед Ахметұлы Қонаевтың бүгінгі ұрпағының өнегелі де өнерлі,</w:t>
        <w:br/>
        <w:t>білімді де білікті, кісілікті де кішік болып өсуіне және аталарындай</w:t>
        <w:br/>
        <w:t>лайықты азамат болып кемелденуіне бар-күш жігерін жұмсап келеді.</w:t>
        <w:br/>
        <w:t>Димекеңнің атына кір шалдырмау ең басты парызымыз.</w:t>
        <w:br/>
        <w:t>) Өмірәлі Қопабаев</w:t>
        <w:br/>
        <w:t>Д.А. Қонаев атындағы университеттің ректоры,</w:t>
        <w:br/>
        <w:t>заң ғылымдарының докторы, профессор</w:t>
        <w:br/>
        <w:t>167</w:t>
        <w:br/>
        <w:t>білгеннен бастап одырая қарайды. Әйтеуір не керек, Дінмұхамед .</w:t>
        <w:br/>
        <w:t>ағаға тиіседі, ол кісі бай, шонжар, ақсүйек деп шаншу сөздермен</w:t>
        <w:br/>
        <w:t>түйрейді. Содан кейін астанамыздағы әдемі халық музейі мен ел</w:t>
        <w:br/>
        <w:t>игілігіне күн сайын ашып отырған моншамызға дейін сыбап отырады.</w:t>
        <w:br/>
        <w:t>Бұл жағынан келгенде, бірінің аузына - бірі түкіріп қойғандай.</w:t>
        <w:br/>
        <w:t>«Қарашы, -дейді кейбірі»,-- Қазақстан Ресейге қаншама қарыз, соған</w:t>
        <w:br/>
        <w:t>қарамай, біздегі жоқ монша оларда бар, біздегі жоқ ғажап музей де</w:t>
        <w:br/>
        <w:t>Алматыда. Енді біреулері ауыздықсыз ат сияқты айдалаға лағып</w:t>
        <w:br/>
        <w:t>кетеді...</w:t>
        <w:br/>
        <w:t>Алайда ұлы жүректі, аса кеңпейіл жанға мұндай ұсақ-түйек</w:t>
        <w:br/>
        <w:t>әңгімені айтқамыз жоқ, өзін тыңдағымыз келді. Димекең арғы</w:t>
        <w:br/>
        <w:t>аталарының бірі Бөлтірік би екенін, ол адамның өз уақытында әділ</w:t>
        <w:br/>
        <w:t>би болғанын, тапқыр шешендігімен қазақ, қырғызды аузына қаратқан</w:t>
        <w:br/>
        <w:t>қызық-қызық мысалдармен шабыттана толғап кетті. Әу дегенде</w:t>
        <w:br/>
        <w:t>әңгімені баяу бастап еді, бірте-бірте жай ырғаққаекпін араласқандай,</w:t>
      </w:r>
    </w:p>
    <w:p>
      <w:r>
        <w:t>эншейін қарапайым сөзге сәз қосылғандай болды. Атақ-даңқын әлем</w:t>
        <w:br/>
        <w:t>білетін, дүниенің төрт бұрышын түгел аралаған, қызыр қонып, бақ</w:t>
        <w:br/>
        <w:t>“дарыған, Алланың сүйген пендесі Димекеңнің әр сөзін мұқият</w:t>
        <w:br/>
        <w:t>тыңдадық. Әңгіменің ретіне қарай Төле би жайлы сұрадық. Димекең</w:t>
        <w:br/>
        <w:t>сәл үнсіздіктен соң сөз тиегін ағытты.</w:t>
        <w:br/>
        <w:t>- Иә, Төле биді халық сүйіп, «Үйсін Төле би» деп атаған. Ол кісі</w:t>
        <w:br/>
        <w:t>жайлы бала күнімде естіген бір аңызды айтайын, - деп үн-түнсіз</w:t>
        <w:br/>
        <w:t>біраз отырып қалды. «Айтыңыз, айтыңыз», дедік дегбіріміз қалмай.</w:t>
        <w:br/>
        <w:t>Димекең аспай-саспай сөйлеп кетті...</w:t>
        <w:br/>
        <w:t>- Үйсін Төле би жолаушы жүріп кетіп бара жатса, алдынан бір</w:t>
        <w:br/>
        <w:t>бозбала жігіт шығыпты. Би оған:</w:t>
        <w:br/>
        <w:t>- Балам, кімсің, қайда барасың? -- десе, ол:</w:t>
        <w:br/>
        <w:t>- Ата, мен бір асқан байдың әулиеге ат атап, қорасанға қой атап</w:t>
        <w:br/>
        <w:t>жүріп, Алладан жылап-еңіреп әзер дегенде сұрап алған баласы</w:t>
        <w:br/>
        <w:t>екенмін. Жасымнан не киемін, не ішемін, не мінемін дегенім жоқ,</w:t>
        <w:br/>
        <w:t>әкенің дәулетін ары да шайқадым, бері де шайқадым, оңға да, солға</w:t>
        <w:br/>
        <w:t>да шаштым. Бір күні шешем шақырып алып:</w:t>
        <w:br/>
        <w:t>- Ұлым, бұл қылығың маған мүлдем жақпайды, таусылмайтын</w:t>
        <w:br/>
        <w:t>дүние болмайды, дәрия да суалады, орман дасирейді, тау да мүжіледі,</w:t>
        <w:br/>
        <w:t>теңіз де тартылады. Сенің күндіз-түні сауық-сайран салып, қыз-</w:t>
        <w:br/>
        <w:t>бозбаланы жинап құрған думаның ел-жұрт, ағайын туысың былай</w:t>
        <w:br/>
        <w:t>тұрсын, тіпті әкеңе де ұнамайды, бұл райыңнан қайт, -- деді. Мен:</w:t>
        <w:br/>
        <w:t>158</w:t>
        <w:br/>
        <w:t>ЕКІ ЕЛДІҢ ЗАҢҒАРЫ</w:t>
        <w:br/>
        <w:t>Шараф Рашидовтің 75 жылдық мерекесінің қарсаңы болатын.</w:t>
        <w:br/>
        <w:t>Каримов оны бұрынғы орнына қызыл алаңға мәйітін әкеліп қайта</w:t>
        <w:br/>
        <w:t>жерледі. Ол тойға Ислам Каримов Шараф Рашидовтің досы,</w:t>
        <w:br/>
        <w:t>Кеңестер Одағы Коммунистік партиясы Орталық Комитетінің Саяси</w:t>
        <w:br/>
        <w:t>бюросына мүше болған Қазақстан Коммунистік Орталық</w:t>
        <w:br/>
        <w:t>Комитетінің 1-ші хатшысы, мемлекет басшылары арасында Орта</w:t>
        <w:br/>
        <w:t>Азия мен Қазақстан бойынша Социалистік Еңбек Ері атағын тұңғыш</w:t>
        <w:br/>
        <w:t>үш мәрте алған мемлекет, қоғам қайраткері Димаш Ахметұлы</w:t>
        <w:br/>
        <w:t>Қонаевты Өзбекстан халқының құрметті қонағы, әрі досы ретінде</w:t>
        <w:br/>
        <w:t>арнайы шақырды. Ол жасының ұлғайғанына, денсаулығының сыр</w:t>
        <w:br/>
        <w:t>беріп жүргеніне қарамастан келді. Өзбекстанның ақпарат құралдары,</w:t>
        <w:br/>
        <w:t>теледидарлар Қонаевтың келгенін хабарлап жатса, ташкенттіктер</w:t>
        <w:br/>
        <w:t>жақсы ырымға жорып, Қызыл алаңға қарай ағылды. Жаманның да</w:t>
        <w:br/>
        <w:t>халықтан шығатыны рас. Ал дананы кемеңгер мен кешенді халық</w:t>
        <w:br/>
        <w:t>әрқашанда құрмет тұтады. Димаш аға ақ жүрек, мейірімді,</w:t>
        <w:br/>
        <w:t>айналасына шапағат нұрын шашып жүретін ғажайып жан. Димаш</w:t>
        <w:br/>
        <w:t>ағаның қоңыр даусы, келісті келбеті, адамға мейірлене қарайтын</w:t>
        <w:br/>
        <w:t>мейірімді жүзі әлі көз алдымда. И. Каримов бас болып, Шараф</w:t>
        <w:br/>
        <w:t>Рашидовтың ескерткішін орнатып, аламан жиын өткізіп жатты. Бірінші</w:t>
        <w:br/>
        <w:t>сөзді К. Мәсімовқа беріп, ол кісі рахметін айтып, Ш. Рашидовтың</w:t>
        <w:br/>
        <w:t>үзеңгілес досы Д. Қонаевқа сөз берді.</w:t>
        <w:br/>
        <w:t>Д. Қонаев: «Ассалаумағалейкум бауырларым! Әуелі Ш.</w:t>
        <w:br/>
        <w:t>Рашидовтың рухынабағыштап дұға оқуға ұрықсат етіңіздер. Қонаев</w:t>
        <w:br/>
        <w:t>қысқа құран сүресін қыратқа салып оқығанда өзбектердің көзі</w:t>
        <w:br/>
        <w:t>ұясынан шығып кете жаздады. Ол дұғаны оқып болып салмақты</w:t>
        <w:br/>
        <w:t>түрде сөйлеп: «Мен досымнан 1983 жылдың қараша айында</w:t>
      </w:r>
    </w:p>
    <w:p>
      <w:r>
        <w:t>айрылдым. Артында аңырап қара 25 миллион халқы қалды.</w:t>
        <w:br/>
        <w:t>Досымның атқарған қызметі өзбек елінің мәртебесін биіктетіп,</w:t>
        <w:br/>
        <w:t>мерейін әсіруге бағытталған қызметі ұшан-теңіз. Оның рухы өзбек</w:t>
        <w:br/>
        <w:t>халқымен бірге жасай береді. Үлкен парасаттылық, көрегенділік,</w:t>
        <w:br/>
        <w:t>мейірімділік сияқты адамға ғана тән асыл қасиеттерді жаратылыс</w:t>
        <w:br/>
        <w:t>бір басына үйіп-төгіп бере салған мұндай текті, қасиетті жанды кім</w:t>
        <w:br/>
        <w:t>ұмытар. Шараф досым, жүрген жерінде тұрақты дос, айнымас</w:t>
        <w:br/>
        <w:t>әріптес, сапарлас серік, жақсылықтың жаршысы болды. Ол</w:t>
        <w:br/>
        <w:t>басшылық еткен Өзбекстан жұртшылығы іскерлігі мен әділдігін осы</w:t>
        <w:br/>
        <w:t>171</w:t>
        <w:br/>
        <w:t>- Ау, бауырларым-ай, мына әрекеттеріңмен сендер тасқында</w:t>
        <w:br/>
        <w:t>тоқтата алмайсыздар. Маған 50 солдат, ши тауып беріңіздер, - деді.</w:t>
        <w:br/>
        <w:t>Сеңбесек те бердік. Қария шиді жайып, оны сазға орады.</w:t>
        <w:br/>
        <w:t>Нәтижесінде топырақ пен тасты шыдатпай, шайып жатқан су ағыны</w:t>
        <w:br/>
        <w:t>кідірді. Қала тасқыннан аман қалды.</w:t>
        <w:br/>
        <w:t>Сонда, - апыр-ау, қарапайым халықтан асқан даналық бар ма,-</w:t>
        <w:br/>
        <w:t>деп таңқалды. Демек, даналық - халықта.</w:t>
        <w:br/>
        <w:t>Үшінші жағдай Атыраумен байланысты. Қызмет бабымен ел</w:t>
        <w:br/>
        <w:t>аралап жүрмін. Азаматтар бір атақты малшының қыстағына соға</w:t>
        <w:br/>
        <w:t>шықсақ, деді. Көмекшім: «Дінмұхамед Ахметұлы, ол кісінің</w:t>
        <w:br/>
        <w:t>шаңырағында үлкен қуаныш болып жатқан көрінеді, егіз сәби</w:t>
        <w:br/>
        <w:t>дүниеге келіпті», деді. «Бәрекелді, сый-сыяпат ала баралық», -дедім.</w:t>
        <w:br/>
        <w:t>Келдік. Балаларыңыздың бауы берік болсын айттық.</w:t>
        <w:br/>
        <w:t>- Отағасы, балаларыңыздың атын қалай қойдыңыз?-- деп</w:t>
        <w:br/>
        <w:t>сұрадым. Үй иесі масаттанған кейіппен:</w:t>
        <w:br/>
        <w:t>- Аттарын қатырдым. Біреуінің ата-- Максим, екіншісінікі Горький,</w:t>
        <w:br/>
        <w:t>- деді.</w:t>
        <w:br/>
        <w:t>Үнсіз қалдым. Еліктеуден туған надандық. «Максим» деген ат</w:t>
        <w:br/>
        <w:t>тек «Горькийге» ғана жарасады. Ал қазаққа телудің қанша қажеті</w:t>
        <w:br/>
        <w:t>бар. Аңғал әке ойламады-ау, ертең үрім-бұтағының Горкийден.</w:t>
        <w:br/>
        <w:t>тарағандар болып шығатынын.</w:t>
        <w:br/>
        <w:t>Иә, құрметті қонақтарым, ширек ғасыр ел басқардым, халықтың</w:t>
        <w:br/>
        <w:t>арасында болдым. Бірақ, халықтан үлкен болмауға тырыстым.</w:t>
        <w:br/>
        <w:t>Өзімнің халықтан биік тұрмағаныма шүкіршілік етемін. Алайда,</w:t>
        <w:br/>
        <w:t>халықтың бәрі бірдей емес, ішінде ақылдысы да, наданы да, қуы да</w:t>
        <w:br/>
        <w:t>аз кездеспейді. Менің де басымда, қызметімде, айналамда осындай</w:t>
        <w:br/>
        <w:t>жайттар, өкінішке орай орын алды. Ақылмен шешкен абыройлы іс</w:t>
        <w:br/>
        <w:t>те, асылды арзаннан айыра алмаған осал тұстар да аз болған жоқ.</w:t>
        <w:br/>
        <w:t>Мүмкін, әлім жетпеді, ойыма келмеді, уақыт, заман кедергі болды,</w:t>
        <w:br/>
        <w:t>әлде кеш ұқтым?! Қалай болғанда да, бәрі бастан өтті. Мен әңгімемді</w:t>
        <w:br/>
        <w:t>аяқтадым. Келгендеріңе, «аға» деп сыйлағандарыңа рахмет!, -- деп</w:t>
        <w:br/>
        <w:t>сөзін аяқтады Димекең.</w:t>
        <w:br/>
        <w:t>Ш. Дәрмағанбетұлы</w:t>
        <w:br/>
        <w:t>170</w:t>
        <w:br/>
        <w:t>Райымбек, Сырым менен Қарасайлар,</w:t>
        <w:br/>
        <w:t>Халқы үшін жандар емес жанын аяр.</w:t>
      </w:r>
    </w:p>
    <w:p>
      <w:r>
        <w:t>Абылай ең ұлысы бүкіл ханның,</w:t>
        <w:br/>
        <w:t>Тіледі бірігуін мұсылманның</w:t>
        <w:br/>
        <w:t>Сол үшін жан аямай, күш жұмсады,</w:t>
        <w:br/>
        <w:t>Құрам деп мемлекетін Түркістанның.</w:t>
        <w:br/>
        <w:t>Ол кезде біріктіру қиын болды.</w:t>
        <w:br/>
        <w:t>Әл жетпеді бұзуға құрған торды.</w:t>
        <w:br/>
        <w:t>Ғасырдың жиырмасыншы тек басында,</w:t>
        <w:br/>
        <w:t>Қазақта бірігудің жолы болды.</w:t>
        <w:br/>
        <w:t>Басында бірігудің болды Тұрар,</w:t>
        <w:br/>
        <w:t>Сол болды тұңғыш қазақ елін құрар.</w:t>
        <w:br/>
        <w:t>Бұдан соң талай ерлер келіп, кетті,</w:t>
        <w:br/>
        <w:t>Бас болып өз еліне, жөнін сұрар.</w:t>
        <w:br/>
        <w:t>Ішінде сол ерлерден орны бөлек,</w:t>
        <w:br/>
        <w:t>Кемеңгер дара-дана, ойы зерек.</w:t>
        <w:br/>
        <w:t>Халқының бақыты үшін құдай берген .</w:t>
        <w:br/>
        <w:t>Димекең халқы сүйген бір бәйтерек.</w:t>
        <w:br/>
        <w:t>Қонай батыр Димаштың бергі атасы</w:t>
        <w:br/>
        <w:t>Дарыған Домалақ ана ақ батасы.</w:t>
        <w:br/>
        <w:t>Ысты келін атымен аталыпты,</w:t>
        <w:br/>
        <w:t>Жарықтық Димекеңнің арғы атасы.</w:t>
        <w:br/>
        <w:t>Қазақта Дінмұхамед дара туған</w:t>
        <w:br/>
        <w:t>Ерекше қатарынан дана туған.</w:t>
        <w:br/>
        <w:t>Өмірдің құпиясын білу үшін</w:t>
        <w:br/>
        <w:t>Жасынан зерек бала, білім қуған.</w:t>
        <w:br/>
        <w:t>Сондықтан ғалым болды шынар биік,</w:t>
        <w:br/>
        <w:t>Тұрғандай дәрежесі көкке тиіп.</w:t>
        <w:br/>
        <w:t>Қазақтың Пайғамбары деп атайды,</w:t>
        <w:br/>
        <w:t>Димашты тірісінде халқы сүйіп.</w:t>
        <w:br/>
        <w:t>177</w:t>
        <w:br/>
        <w:t>-Шат өмір, жақсы тұрмыс бастан кешіп,</w:t>
        <w:br/>
        <w:t>Жарқырап, жайнап өсті ұл-қыздары.</w:t>
        <w:br/>
        <w:t>Шарықтап аспанымда ұшақ ұшты,</w:t>
        <w:br/>
        <w:t>Бүкіл ел аямады қайрат-күшті.</w:t>
        <w:br/>
        <w:t>Сондықтан өрбіп табыс, мол боп байлық,</w:t>
        <w:br/>
        <w:t>Халқымыздың абыройы арта түсті.</w:t>
        <w:br/>
        <w:t>Далада мыңғырып мал, жайқалды егін;</w:t>
        <w:br/>
        <w:t>Бөлеуге молшылыққа туған елін,</w:t>
        <w:br/>
        <w:t>Димекең бәрін дағы ұйыстырып,</w:t>
        <w:br/>
        <w:t>Көбейтті елімізден Еңбек Ерін.</w:t>
        <w:br/>
        <w:t>Халқы да бағалады Димекеңді,</w:t>
        <w:br/>
        <w:t>Көтерген шың басына туған елді.</w:t>
        <w:br/>
        <w:t>Теңі жоқ елге берген еңбегінің,</w:t>
        <w:br/>
        <w:t>Сол үшін Ер атағын үш рет берді.</w:t>
        <w:br/>
        <w:t>Димеке, Сізге риза туған халқың,</w:t>
        <w:br/>
        <w:t>Сондықтан көтерілді биік парқың.</w:t>
      </w:r>
    </w:p>
    <w:p>
      <w:r>
        <w:t>Атаған Пайғамбар деп тіріңізде</w:t>
        <w:br/>
        <w:t>Қазақпен бірге жасап мәңгі даңқың.</w:t>
        <w:br/>
        <w:t>ІҺзбасар Балтағұлұлы</w:t>
        <w:br/>
        <w:t>қайраткер</w:t>
        <w:br/>
        <w:t>ж. --2А</w:t>
        <w:br/>
        <w:t>179</w:t>
        <w:br/>
        <w:t>176</w:t>
        <w:br/>
        <w:t>ҰЛЫ БӘЙТЕРЕК</w:t>
        <w:br/>
        <w:t>Бұл қазақ, қазақ болып жаралғалы,</w:t>
        <w:br/>
        <w:t>Жеке ұлт боп, жер бетіне таралғалы</w:t>
        <w:br/>
        <w:t>Дербес ел, бақытты өмір, шаттық тұрмыс,</w:t>
        <w:br/>
        <w:t>Халқына алып беру бар арманы.</w:t>
        <w:br/>
        <w:t>Бұл үшін талай ғасыр, жылдар өтті,</w:t>
        <w:br/>
        <w:t>Бұл үшін талай дана терін төкті.</w:t>
        <w:br/>
        <w:t>Бұл үшін талай қырғын соғыстар боп,</w:t>
        <w:br/>
        <w:t>Бұл үшін талай батыр қанын төкті,</w:t>
        <w:br/>
        <w:t>Осыдан Қорқыт ата мың жыл бұрын,</w:t>
        <w:br/>
        <w:t>Өлімнен ол да іздепті құтылу жолын.</w:t>
        <w:br/>
        <w:t>Жер шарлап, желмаямен қобызда ойнап,</w:t>
        <w:br/>
        <w:t>Әлемнің аралапты оңды - солын.</w:t>
        <w:br/>
        <w:t>Көз жетті құтылмасқа бір өлімнен,</w:t>
        <w:br/>
        <w:t>Кездестім, қайда барсам өз көріммен.</w:t>
        <w:br/>
        <w:t>Сондықтан жанат ету бұл жанатты</w:t>
        <w:br/>
        <w:t>Бәрі де байланысты өздеріңмен.</w:t>
        <w:br/>
        <w:t>Деп өсиет қалдырған қайран баба,</w:t>
        <w:br/>
        <w:t>Бас иіп әміріне Алла-тағала.</w:t>
        <w:br/>
        <w:t>Бірлікке, татулыққа шақырыпты,</w:t>
        <w:br/>
        <w:t>Айналдық қасиетіңнен қайран дана.</w:t>
        <w:br/>
        <w:t>Асан қайғы, Аяз би олар да өткен,</w:t>
        <w:br/>
        <w:t>Бірлікті іздеп, күндіз-түн жер мен көктен.</w:t>
        <w:br/>
        <w:t>Егеменді ел болу оңай ма өзі,</w:t>
        <w:br/>
        <w:t>Кем емес, қиындығы қияметтен.</w:t>
        <w:br/>
        <w:t>Төле би, Қазыбек пен Әйтекелер,</w:t>
        <w:br/>
        <w:t>Өмірін өткізбеген олар бекер.</w:t>
        <w:br/>
        <w:t>Қабанбай, Бөгенбай мен Наурызбайлар,</w:t>
        <w:br/>
        <w:t>Бәлтірік, Сыпатай мен Исатайлар</w:t>
        <w:br/>
        <w:t>Аяулысын халық та зерделеген,</w:t>
        <w:br/>
        <w:t>Өршіл талап биікке өрмелеген.</w:t>
        <w:br/>
        <w:t>Ескерткіш еңбегі өзі істеген,</w:t>
        <w:br/>
        <w:t>Махаббаты өлмейді елге деген.</w:t>
        <w:br/>
        <w:t>Кеудедегі ол жайлы інді бүкпе,</w:t>
      </w:r>
    </w:p>
    <w:p>
      <w:r>
        <w:t>Жақсы көрмей жақсыны жан күліп пе.</w:t>
        <w:br/>
        <w:t>Ескерткіші - елінің махаббаты,</w:t>
        <w:br/>
        <w:t>Сарқылмайтын, бітпейтін мәңгілікке.</w:t>
        <w:br/>
        <w:t>Міне абырой, талмайтын, міне қанат,</w:t>
        <w:br/>
        <w:t>Нұр аймалап жүзіңді, күн аймалап</w:t>
        <w:br/>
        <w:t>Алматыда тұрсаң сен, Талғарда да</w:t>
        <w:br/>
        <w:t>Тұра бер, сен, еліңе күле қарап.</w:t>
        <w:br/>
        <w:t>Тұманбай Молдағалиев</w:t>
        <w:br/>
        <w:t>Қазақстанның халық жазушысы</w:t>
        <w:br/>
        <w:t>%.. --22</w:t>
        <w:br/>
        <w:t>175</w:t>
        <w:br/>
        <w:t>МАХАББАТЫ ӘЛМЕЙДІ ЕЛГЕ ДЕГЕН</w:t>
        <w:br/>
        <w:t>Азаматтық, ақындық бір өзінде,</w:t>
        <w:br/>
        <w:t>Мін жоқ еді-ау ағаның мінезінде.</w:t>
        <w:br/>
        <w:t>Күлімдеген жүзінде бұлт жоқ еді,</w:t>
        <w:br/>
        <w:t>Қанша бұлт бар десек те күз кезінде.</w:t>
        <w:br/>
        <w:t>Жаратушым пішінін мол жасаған,</w:t>
        <w:br/>
        <w:t>Тұлпар еді-ау еліне олжа салған.</w:t>
        <w:br/>
        <w:t>Мейірлене қарасаң көздеріне,</w:t>
        <w:br/>
        <w:t>Мейірлене қарайтын ол да саған.</w:t>
        <w:br/>
        <w:t>Өрмелеген бейне бір өрге күндей,</w:t>
        <w:br/>
        <w:t>Оятатын немесе сергек үндей.</w:t>
        <w:br/>
        <w:t>Бойың жыли бастайтын оны көрсең,</w:t>
        <w:br/>
        <w:t>Соғыста өлген ағаңды көргеніңдей.</w:t>
        <w:br/>
        <w:t>Сондай еді бұл кісі-ақ еді,</w:t>
        <w:br/>
        <w:t>Мейірімімен көргенді тұсап еді.</w:t>
        <w:br/>
        <w:t>Ұшарында тұңғиық көк жүзінде,</w:t>
        <w:br/>
        <w:t>Бір қағады қанатын құс әуелі.</w:t>
        <w:br/>
        <w:t>Сол бір қыран құстай-ақ қанат сермеп,</w:t>
        <w:br/>
        <w:t>Қайттық оның алдынан қуаныш кермеп.</w:t>
        <w:br/>
        <w:t>Міндет артты халық та жан ағаңа,</w:t>
        <w:br/>
        <w:t>Жердегінің бәрін де тауып бер деп.</w:t>
        <w:br/>
        <w:t>Тауып берді ол халықтың қалағанын,</w:t>
        <w:br/>
        <w:t>«Жоқ» деген сөз аузынан жан ағаның</w:t>
        <w:br/>
        <w:t>Шығып көрген емес -- ел айтады,</w:t>
        <w:br/>
        <w:t>Бақыт үні естілген бағанағы үн.</w:t>
        <w:br/>
        <w:t>Бақыт даусы төгіліп кеудесінен,</w:t>
        <w:br/>
        <w:t>Ерен-жаран болысып елдесімен.</w:t>
        <w:br/>
        <w:t>Бара жатыр ертеңге Димаш аға</w:t>
        <w:br/>
        <w:t>Өлмей, өшпей ұрпақтың зердесімен.</w:t>
        <w:br/>
        <w:t>174</w:t>
        <w:br/>
        <w:t>180</w:t>
      </w:r>
    </w:p>
    <w:p>
      <w:r>
        <w:t>ДҮНИЕДЕН ӨТТІ БІР АЛЫП</w:t>
        <w:br/>
        <w:t>Дүниеден өтті бір алып,</w:t>
        <w:br/>
        <w:t>Дүниеден өтті дара аға.</w:t>
        <w:br/>
        <w:t>Көсем боп, сосын сыналып,</w:t>
        <w:br/>
        <w:t>Жайсаңдықтан таймай сонда да,</w:t>
        <w:br/>
        <w:t>Кешірімді бізге мұра ғып.</w:t>
        <w:br/>
        <w:t>Мәңгіге кетіп бара ма?</w:t>
        <w:br/>
        <w:t>Қарамай ма енді ол сонда,</w:t>
        <w:br/>
        <w:t>Өзін тербеткен далаға</w:t>
        <w:br/>
        <w:t>Өзі шырқатқан қалаға</w:t>
        <w:br/>
        <w:t>Сыймай тұр менің санама.</w:t>
        <w:br/>
        <w:t>Алатау, Алтай, Атырау,</w:t>
        <w:br/>
        <w:t>Қаратау, Көкше, Қазығұрт</w:t>
        <w:br/>
        <w:t>Жырақтағандай жаз үміт.</w:t>
        <w:br/>
        <w:t>Кемсеңдер бүгін қарттарым,</w:t>
        <w:br/>
        <w:t>Жыласа да олар жыр айтып.</w:t>
        <w:br/>
        <w:t>Балалар тастап доптарын,</w:t>
        <w:br/>
        <w:t>Сыбырласады мұңайып: ;</w:t>
        <w:br/>
        <w:t>"Қайтыс бопты, - деп, - Қонаев”...</w:t>
        <w:br/>
        <w:t>Барласаң бүгін, саналы ел,</w:t>
        <w:br/>
        <w:t>Мейрімнен одан кім асты?</w:t>
        <w:br/>
        <w:t>Артықтау болса "дана" деу,</w:t>
        <w:br/>
        <w:t>Кемеңгер екені рас-ты.</w:t>
        <w:br/>
        <w:t>Жалпылдап ұшқан көп қарға,</w:t>
        <w:br/>
        <w:t>Жаны мен тәні неге сау?</w:t>
        <w:br/>
        <w:t>Тәтеп бергенмен оқтарға,</w:t>
        <w:br/>
        <w:t>Жүректе темір емес-ау,</w:t>
        <w:br/>
        <w:t>Қинамай, қинамай тоқтатылды, ә?</w:t>
        <w:br/>
        <w:t>Айналам әлі қараңғы,</w:t>
        <w:br/>
        <w:t>Өмірім - сынығы жасынның.</w:t>
        <w:br/>
        <w:t>Жазықсыздар мен адалды</w:t>
        <w:br/>
        <w:t>Жазалау - мәні ғасырдың.</w:t>
        <w:br/>
        <w:t>Үмітпен шашым ағарды,</w:t>
        <w:br/>
        <w:t>Ағымнан жарылып шашылдым,</w:t>
        <w:br/>
        <w:t>Өкпем мен ызаны жасырдым,</w:t>
        <w:br/>
        <w:t>Арамзаларға ашыңдым.....</w:t>
        <w:br/>
        <w:t>«Қош, -- дейді елің, ардағым»,</w:t>
        <w:br/>
        <w:t>Асылдың орнын кім басар?</w:t>
        <w:br/>
        <w:t>Түлектерді талай жалғадың -</w:t>
        <w:br/>
        <w:t>Далаңнан әлі-ақ түн қашар,</w:t>
        <w:br/>
        <w:t>Қараңғылықты түн басар,</w:t>
        <w:br/>
        <w:t>Жасылға оранар бағымыз,</w:t>
        <w:br/>
        <w:t>Данаға бұйырар тағыңыз.</w:t>
        <w:br/>
        <w:t>Жәннатта болғай жаныңыз!</w:t>
        <w:br/>
        <w:t>Рухың, әппақ арманың</w:t>
        <w:br/>
        <w:t>Халқыңмен мәңгі бір жасар...</w:t>
        <w:br/>
        <w:t>Фариза Оңғарсынова</w:t>
        <w:br/>
        <w:t>ақын</w:t>
        <w:br/>
        <w:t>18 наурыз, 1997 ж.</w:t>
        <w:br/>
        <w:t>.. -- Ж</w:t>
      </w:r>
    </w:p>
    <w:p>
      <w:r>
        <w:t>181</w:t>
        <w:br/>
        <w:t>Ғылымының ақ ордасын ол басқарды,</w:t>
        <w:br/>
        <w:t>Зерттеді дала, теңіз, шың асқарды.</w:t>
        <w:br/>
        <w:t>Қазақтың ғылымында әлем танып</w:t>
        <w:br/>
        <w:t>Жау қорқып, шын қуантты ол достарды.</w:t>
        <w:br/>
        <w:t>Қазақтың Үкіметін басқарды ол,</w:t>
        <w:br/>
        <w:t>Өзбектен үш ауданды қайтарған сол.</w:t>
        <w:br/>
        <w:t>Сабырлы, ақылыменен елін бастап,</w:t>
        <w:br/>
        <w:t>Жастарға ұлағатты, көрсетті жол.</w:t>
        <w:br/>
        <w:t>Басқарды қазақ халқын жарты ғасыр,</w:t>
        <w:br/>
        <w:t>Істері елге істеген ұлан-асыр.</w:t>
        <w:br/>
        <w:t>Кенелткен мол ырысқа туған халқын</w:t>
        <w:br/>
        <w:t>Димекең дара туған ерен асыл.</w:t>
        <w:br/>
        <w:t>Өндіріс ол жылдары өрге әрледі,</w:t>
        <w:br/>
        <w:t>Ешкімге Қазақстан дес бермеді,</w:t>
        <w:br/>
        <w:t>Жерінен көкке ұшырып ғарышкерді,</w:t>
        <w:br/>
        <w:t>Жер түгіл ғарышты да ол меңгерді.</w:t>
        <w:br/>
        <w:t>Тың жерлер ол жылдары игерілді,</w:t>
        <w:br/>
        <w:t>Жаһан-түз, құлан дала меңгерілді.</w:t>
        <w:br/>
        <w:t>Отанға миллиард пұт астық құйып,</w:t>
        <w:br/>
        <w:t>Шығарды даңқты талай ерлерімді.</w:t>
        <w:br/>
        <w:t>Жаңарды қала-дала меңгерілді.</w:t>
        <w:br/>
        <w:t>Адамдар қаулап өсті зор талантты,</w:t>
        <w:br/>
        <w:t>Бағбаны кадрладың қазақтағы,</w:t>
        <w:br/>
        <w:t>Димекең қамқор болды жас талапқа.</w:t>
        <w:br/>
        <w:t>Одақта Қазақстан үлесі артты,</w:t>
        <w:br/>
        <w:t>Көмір-темір, мұнайлар сел боп ақты.</w:t>
        <w:br/>
        <w:t>Менделеев кестесі түгел шығып,</w:t>
        <w:br/>
        <w:t>Асыра орындады алған шартты.</w:t>
        <w:br/>
        <w:t>Ер өсті, ел байыды сол жылдары,</w:t>
        <w:br/>
        <w:t>Тамақ тоқ, көйлегі көк, балды бәрі.</w:t>
        <w:br/>
        <w:t>178</w:t>
        <w:br/>
        <w:t>ҰЛЫНЫҢ ҰЛАҒАТЫ</w:t>
        <w:br/>
        <w:t>ТУРАЛЫ ОИ МАРЖАНДАР</w:t>
        <w:br/>
        <w:t>А --2Ж</w:t>
        <w:br/>
        <w:t>186</w:t>
        <w:br/>
        <w:t>Екен ғой барлық пәле саясатта.</w:t>
        <w:br/>
        <w:t>Адамдық, достық деген ардан туар.</w:t>
        <w:br/>
        <w:t>Арсыздық, арамзалық жарға жығар.</w:t>
        <w:br/>
        <w:t>Қонаев тастап кеткен ұлы достық</w:t>
      </w:r>
    </w:p>
    <w:p>
      <w:r>
        <w:t>Сол күні соны сүрлеу салған шығар.</w:t>
        <w:br/>
        <w:t>Қалдырды артына ол мұра қандай,</w:t>
        <w:br/>
        <w:t>Түбінен сол мұрасы құлағандай,</w:t>
        <w:br/>
        <w:t>Көрінді маған халық тек өзі емес,</w:t>
        <w:br/>
        <w:t>Жолына социализм жылағандай.</w:t>
        <w:br/>
        <w:t>Құтылмай неше түрлі сұрақтардан,</w:t>
        <w:br/>
        <w:t>Кеңсайға талай ұлы тұрақтаған.</w:t>
        <w:br/>
        <w:t>Көзімнен неге менің жас шықпайды.</w:t>
        <w:br/>
        <w:t>Сонау жылы мен ғана ма жылап болған?</w:t>
        <w:br/>
        <w:t>Адамға Алла ісіне шыдам керек,</w:t>
        <w:br/>
        <w:t>Молдаға аударатын құран керек.</w:t>
        <w:br/>
        <w:t>Шыныма шамданбанңдар, ағайындар,</w:t>
        <w:br/>
        <w:t>Ұлыға тірі кезде жылау керек!</w:t>
        <w:br/>
        <w:t>Нүсіпбек Исахметов</w:t>
        <w:br/>
        <w:t>ақын</w:t>
        <w:br/>
        <w:t>22 тамыз 1993 ж.</w:t>
        <w:br/>
        <w:t>Абзал жан, даласындай пейілі кең.</w:t>
        <w:br/>
        <w:t>Талайды аялады мейіріммен.</w:t>
        <w:br/>
        <w:t>Білемін үлкендердің разылығын,</w:t>
        <w:br/>
        <w:t>Көп алғыс алды өскен- кейінгіден.</w:t>
        <w:br/>
        <w:t>Пейілді әншілерге, ақындарға,</w:t>
        <w:br/>
        <w:t>Ол әзір жұрт тілегін мақұлдауға.</w:t>
        <w:br/>
        <w:t>Халқымның сүйіктісі Димаш аға,</w:t>
        <w:br/>
        <w:t>Көп жаса, дәуірдей бер шалқып алға!</w:t>
        <w:br/>
        <w:t>Қадірлі еңбегімен Отанына.</w:t>
        <w:br/>
        <w:t>Ел болып сүйсінеміз атағына.</w:t>
        <w:br/>
        <w:t>Біз көріп мақтанамыз Димаш аға</w:t>
        <w:br/>
        <w:t>Тұрғанда -</w:t>
        <w:br/>
        <w:t>Политбюро қатарында!</w:t>
        <w:br/>
        <w:t>Жақсыдан жарық түсер төңірекке.</w:t>
        <w:br/>
        <w:t>Ізгі жан жия берсін нұрын көкке.</w:t>
        <w:br/>
        <w:t>Аса бер асулардан ардақтымыз.</w:t>
        <w:br/>
        <w:t>Көтеріп Республика туын көкке!</w:t>
        <w:br/>
        <w:t>Қалижан Бекхожин</w:t>
        <w:br/>
        <w:t>Қазақстанның халық жазушысы,</w:t>
        <w:br/>
        <w:t>“Ленин комсомолы, және Мемлекеттік</w:t>
        <w:br/>
        <w:t>Абай атындағы сыйлықтардың лауреаты,</w:t>
        <w:br/>
        <w:t>соғыс, еңбек ардагері, ақын</w:t>
        <w:br/>
        <w:t>183</w:t>
        <w:br/>
        <w:t>184</w:t>
        <w:br/>
        <w:t>МЕН КӨРДІМ ЖҮЗ ҰЛТТЫҢ ЖЫЛАҒАНЫН</w:t>
        <w:br/>
        <w:t>Жоғалтады әр халық ұлы адамын</w:t>
      </w:r>
    </w:p>
    <w:p>
      <w:r>
        <w:t>Жоғалтпаудың таба алмай бір амалын.</w:t>
        <w:br/>
        <w:t>Қонаев өлді деген хабарды естіп,</w:t>
        <w:br/>
        <w:t>Ой, тоба, жылайын деп жыламадым.</w:t>
        <w:br/>
        <w:t>Жылау неге осынша күш көрінді,</w:t>
        <w:br/>
        <w:t>Алай-түлей кім білсін іштегіні.</w:t>
        <w:br/>
        <w:t>Сөйтсем мен жылап боппын Қонаевқа,</w:t>
        <w:br/>
        <w:t>Желтоқсанда орнынан түскен күні.</w:t>
        <w:br/>
        <w:t>Бірақ қазір кім мұны түсінеді,</w:t>
        <w:br/>
        <w:t>Ол менің өңім менен түсім еді.</w:t>
        <w:br/>
        <w:t>Бар өмірі өзінің идеалы</w:t>
        <w:br/>
        <w:t>Халықтардың достығы үшін еді.</w:t>
        <w:br/>
        <w:t>Қазақстан-Отаны құраманың,</w:t>
        <w:br/>
        <w:t>Құраммен мен қалай тұра аламын.</w:t>
        <w:br/>
        <w:t>Тұрасың деп үйретті ол туыстықта.</w:t>
        <w:br/>
        <w:t>Қандай ғажап арманы ғұламаның!</w:t>
        <w:br/>
        <w:t>Ойлады ол қонарын бақ қалай кеп,</w:t>
        <w:br/>
        <w:t>Бақ- бірлікте, тек соны сақтағай деп,</w:t>
        <w:br/>
        <w:t>Оған өзі құдайдай сенді-дағы</w:t>
        <w:br/>
        <w:t>Біздерді де сендірді нақ солай деп,</w:t>
        <w:br/>
        <w:t>Сол достыққа көзінше сызат кетті.</w:t>
        <w:br/>
        <w:t>Ара қашық алыстан ұзап кетті.</w:t>
        <w:br/>
        <w:t>Елім деген ерлерді қайғы шалып,</w:t>
        <w:br/>
        <w:t>Тұла бойын суытып мұз ап кетті.</w:t>
        <w:br/>
        <w:t>.-86 Желтоқсан, есімде әлі.</w:t>
        <w:br/>
        <w:t>Бізде кімнің білмеймін өші барды.</w:t>
        <w:br/>
        <w:t>Ұлдарымның сындырып қабырғасын,</w:t>
        <w:br/>
        <w:t>Қыздарымның бұрымын кесіп алды.</w:t>
        <w:br/>
        <w:t>Көршіміздің өкпесін кек қысты ма,</w:t>
        <w:br/>
        <w:t>Көкпеңбек боп айналды бет сұстыға.</w:t>
        <w:br/>
        <w:t>Сену қиын Қонаев арман екен</w:t>
        <w:br/>
        <w:t>Достық күлі бір күнде көкке ұшты ма.</w:t>
        <w:br/>
        <w:t>Аржағын неғылайын айта беріп.</w:t>
        <w:br/>
        <w:t>Қайырымсыз сұмдыққа қайта келіп</w:t>
        <w:br/>
        <w:t>Сол күні мына алып лаборатория</w:t>
        <w:br/>
        <w:t>жжжж</w:t>
        <w:br/>
        <w:t>«Халықтың бағы қыдыр қонған перзентіне беріледі. Елу жылдай</w:t>
        <w:br/>
        <w:t>“Сол бақ. Димекеңде болды. Обалы не керек, барын елге төкті.</w:t>
        <w:br/>
        <w:t>Көсегіміз көгеріп, көрпеміз ұлғайды. Оның қайырымын ұрпақ бойына</w:t>
        <w:br/>
        <w:t>сіңірсек, Димекеңе деген ықыласымыз сол».</w:t>
        <w:br/>
        <w:t>Шіафиқ Тзбасарұлы</w:t>
        <w:br/>
        <w:t>ардагер, Атырау облысы</w:t>
        <w:br/>
        <w:t>жжж</w:t>
        <w:br/>
        <w:t>«Ол кісінің ат тізгінін тартып мінген азаматтан білмейтіні кемде-</w:t>
        <w:br/>
        <w:t>кем еді. Өсіп келе жатқан жастарға айрықша назар аударатын.</w:t>
        <w:br/>
        <w:t>Сұрайтын. Біліп танитын. Соған, сосын сыртынан қамқор бола</w:t>
        <w:br/>
        <w:t>жүретін. Мен оны өз басымнан білемін. Соғыстан кейін бір көрген</w:t>
        <w:br/>
        <w:t>мені араға бірнеше жыл салып танығанда және өсу жолымды ізгі</w:t>
        <w:br/>
        <w:t>көңілмен айтқанда қайран қалмасқа, дән риза болмасқа болмады».</w:t>
      </w:r>
    </w:p>
    <w:p>
      <w:r>
        <w:t>Оразәлі Қозыбаев</w:t>
        <w:br/>
        <w:t>Социалистік Еңбек Ері</w:t>
        <w:br/>
        <w:t>Қостанай қаласы.</w:t>
        <w:br/>
        <w:t>АА. --2Д</w:t>
        <w:br/>
        <w:t>7190</w:t>
        <w:br/>
        <w:t>Мен бір жақсы адамдармен жекжат болған екенмін. Олай</w:t>
        <w:br/>
        <w:t>дейтінім, Димаштың туысқандарының бәрі еңбек етеді, өз күнін өздері.</w:t>
        <w:br/>
        <w:t>көреді. Шетінен еңбекқор, Димашқа біреуі де салмақ салмайды. Біздің</w:t>
        <w:br/>
        <w:t>қазақтың жаман әдеті - біреуі әкім болса, «саған бақ қонды, енді</w:t>
        <w:br/>
        <w:t>бізді бағасың»,- деп мойнынаотырып алады. Ал, менің құдаларымда</w:t>
        <w:br/>
        <w:t>ондай әдет жоқ. Жақсы адамдармен туысқан болдым дегенім осы.</w:t>
        <w:br/>
        <w:t>Димаш, бұйырса, исі қазаққа ортақ ұл болғалы тұр, тіл-көзден</w:t>
        <w:br/>
        <w:t>сақтасын». )</w:t>
        <w:br/>
        <w:t>Мұхтар Әуезов</w:t>
        <w:br/>
        <w:t>1950 ж.</w:t>
        <w:br/>
        <w:t>жжжж</w:t>
        <w:br/>
        <w:t>«Жұрттың ішіне пышақ айналмайды, Қонаевтың ішінде ерттеулі</w:t>
        <w:br/>
        <w:t>ат айналып жүре береді».</w:t>
        <w:br/>
        <w:t>Ыбырай Жақаев</w:t>
        <w:br/>
        <w:t>«Өмір жолы» кітабынан</w:t>
        <w:br/>
        <w:t>жәе</w:t>
        <w:br/>
        <w:t>«Мен бүгін зор тұлғамен қауыштым. Ол терең саясаткер,</w:t>
        <w:br/>
        <w:t>халықтар даналығын толық меңгерген адам. Ол КСРО-ның сирек</w:t>
        <w:br/>
        <w:t>кездесетін тұлғасы».</w:t>
        <w:br/>
        <w:t>Дуайт Эйзенхауэр</w:t>
        <w:br/>
        <w:t>АҚШ президенті, 1960 ж.</w:t>
        <w:br/>
        <w:t>жжжж</w:t>
        <w:br/>
        <w:t>«Жаратушы о бастан-ақ біздің әулетіміздің бар бақытын, бар</w:t>
        <w:br/>
        <w:t>байлығын, бар білім-парасатын, бар билік-мансабын, тіпті сұлу да</w:t>
        <w:br/>
        <w:t>тіп-тік, бойды да жинап-теріп Димекеңе берген. Соған шүкір дейміз!</w:t>
        <w:br/>
        <w:t>(Асқар Қонаев</w:t>
        <w:br/>
        <w:t>академик</w:t>
        <w:br/>
        <w:t>жжжж</w:t>
        <w:br/>
        <w:t>«Шынын айтайын, Қонаевқа тең келетін адамды көрмедім. Оған</w:t>
        <w:br/>
        <w:t>теңіздей сүйкімділік, жарқыраған даналық, таңқаларлық сана,</w:t>
        <w:br/>
        <w:t>шалқыған қайырымдылық, көңілді болмыс тән еді».</w:t>
        <w:br/>
        <w:t>Геннадий Толмачев</w:t>
        <w:br/>
        <w:t>жазушы, 1997 ж.</w:t>
        <w:br/>
        <w:t>188</w:t>
        <w:br/>
        <w:t>4182</w:t>
        <w:br/>
        <w:t>ШЫҢЫНДА АЛАТАУДЫҢ ТҰР ДИМЕКЕҢ</w:t>
        <w:br/>
        <w:t>Жайнап тұр біздің дархан күйлі мекен.</w:t>
      </w:r>
    </w:p>
    <w:p>
      <w:r>
        <w:t>Жалғасқан әр жеңісі - той ғой үлкен.</w:t>
        <w:br/>
        <w:t>Даланың нулы көркін оймен барлап,</w:t>
        <w:br/>
        <w:t>Шыңында Алатаудың тұр Димекең.</w:t>
        <w:br/>
        <w:t>Бастадық мерекеңмен туған қысты.</w:t>
        <w:br/>
        <w:t>Бұл аға биыл тілті қуанышты -</w:t>
        <w:br/>
        <w:t>Отанның ардагері</w:t>
        <w:br/>
        <w:t>Брежневтің тойына --</w:t>
        <w:br/>
        <w:t>Толғап қайтты туар істі.</w:t>
        <w:br/>
        <w:t>Оймен жүр өзі бүгін ел ішінде,</w:t>
        <w:br/>
        <w:t>Сыр айтып теміршіге, егіншіге.</w:t>
        <w:br/>
        <w:t>Көп көрдік бұл кісіні сұхбаттасқан,</w:t>
        <w:br/>
        <w:t>Малшымен қалың малдың өрісінде.</w:t>
        <w:br/>
        <w:t>Өзіне - дала дастан қазақ сырлы,</w:t>
        <w:br/>
        <w:t>Сүйеді дән шалқыған күзгі қырды.</w:t>
        <w:br/>
        <w:t>Сағынып кездеседі диқандармен.</w:t>
        <w:br/>
        <w:t>Осы аға, сұңғақ бойлы, жүзі нұрлы.</w:t>
        <w:br/>
        <w:t>Түсінем миллиардтың музыкасын.</w:t>
        <w:br/>
        <w:t>Иген жоқ оңай ғана тұз ықыласын.</w:t>
        <w:br/>
        <w:t>Миллион өрендердің, бұл майданға-</w:t>
        <w:br/>
        <w:t>Партия, серпілдірген күз құлашын.</w:t>
        <w:br/>
        <w:t>Солардың арасында түз өрісінде,</w:t>
        <w:br/>
        <w:t>Көктемде, жазда, күздің нөсерінде,.</w:t>
        <w:br/>
        <w:t>Елбасы Брежнев пен Димаш ағай,</w:t>
        <w:br/>
        <w:t>Жүрді бір.</w:t>
        <w:br/>
        <w:t>Тың қатпарын көтеруге.</w:t>
        <w:br/>
        <w:t>Инженер - заводтарда ол шыңдалған,</w:t>
        <w:br/>
        <w:t>Ғалым - ол, көп ғылымының сырын алған.</w:t>
        <w:br/>
        <w:t>Бұл күнде ер ағасы, ерен жігіт,</w:t>
        <w:br/>
        <w:t>Алшаңдап асар элі көп шыңдардан.</w:t>
        <w:br/>
        <w:t>У ма; су ма, білмеппіз байқа дедік.</w:t>
        <w:br/>
        <w:t>Біз ойлаушы ек Қонаев піл болар деп</w:t>
        <w:br/>
        <w:t>Үрген қанден жүгірген жүн болар деп;.</w:t>
        <w:br/>
        <w:t>Арманы мен тілегін әр халықтың</w:t>
        <w:br/>
        <w:t>Арқалайтын дәл солай кім болар деп.</w:t>
        <w:br/>
        <w:t>Жыладық намыстан да, күдіктен де,</w:t>
        <w:br/>
        <w:t>Ұқсадық қасқыр талап үріккеңге.</w:t>
        <w:br/>
        <w:t>Ақтабан шұбырынды заманынан.</w:t>
        <w:br/>
        <w:t>Сол күні қазақ болып біріккем де!</w:t>
        <w:br/>
        <w:t>Білмедік жантықтардың сатқындығын; ..</w:t>
        <w:br/>
        <w:t>Ел жылап жүрсе алаңда кей мансапқор,</w:t>
        <w:br/>
        <w:t>Қуанып, шарап ішіп жатқандығын.</w:t>
        <w:br/>
        <w:t>Көңіл неткен сол күні қаяу еді,</w:t>
        <w:br/>
        <w:t>Мәскеу бізді жоюға таяу еді,</w:t>
        <w:br/>
        <w:t>Әр орысқа темірден таяқ беріп,</w:t>
      </w:r>
    </w:p>
    <w:p>
      <w:r>
        <w:t>Қазақты ұр деп еркіне қоя берді.</w:t>
        <w:br/>
        <w:t>Баскесерлер батырдай ұрандады,</w:t>
        <w:br/>
        <w:t>Түсінгендер ұяттан шыға алмады.</w:t>
        <w:br/>
        <w:t>Дәм-тұзымыз ұрады деген шығар,</w:t>
        <w:br/>
        <w:t>Қазақтарды түгелдей «қыра» алмады.</w:t>
        <w:br/>
        <w:t>Димекеңнің сол күні солды ма екен</w:t>
        <w:br/>
        <w:t>Туыстыққа себілген гүл арманы...</w:t>
        <w:br/>
        <w:t>Біздер де, сендер де оған сендіңдер ғой,</w:t>
        <w:br/>
        <w:t>40 жылдай тізгінді бердіңдер ғой,</w:t>
        <w:br/>
        <w:t>Орыс пенен қазақты арандатқан</w:t>
        <w:br/>
        <w:t>Ол емес Горбачев пен Колбиндер ғой.</w:t>
        <w:br/>
        <w:t>Мен көрдім ұзын қайың құлағанын,</w:t>
        <w:br/>
        <w:t>Тамызда жөнелтті ел ұлы адамын.</w:t>
        <w:br/>
        <w:t>Мен көрдім жұз ұлттың Қонаев деп</w:t>
        <w:br/>
        <w:t>Егіле жол бойында жылағанын!</w:t>
        <w:br/>
        <w:t>Жылады орыс-қазақ қиналып-ақ,</w:t>
        <w:br/>
        <w:t>Түнерді қала, дала жиналып ап.</w:t>
        <w:br/>
        <w:t>Жариялап бір-біріне қаралы күн</w:t>
        <w:br/>
        <w:t>Қалғандай әрбірінде үй қаңырап.</w:t>
        <w:br/>
        <w:t>Тұра сап көппен бірге оңай сапқа</w:t>
        <w:br/>
        <w:t>Болды онда кешегі сұм, аяр топ та,</w:t>
        <w:br/>
        <w:t>Ал халық, айналайын, шын жылады.</w:t>
        <w:br/>
        <w:t>185</w:t>
        <w:br/>
        <w:t>жжжж</w:t>
        <w:br/>
        <w:t>«Мейірім-шуағы мол, пейілі кең халықтың перзенті болудан асқан</w:t>
        <w:br/>
        <w:t>бақыт жоқ. Сол халық-қазақ халқы. Елінің өткенін ұмытпай, келешегі &gt;</w:t>
        <w:br/>
        <w:t>үшін қалтқысыз еңбек еткен перзенті бар халық та бақытты. Сол</w:t>
        <w:br/>
        <w:t>перзент -- Дінмұхамед Қонаев.</w:t>
        <w:br/>
        <w:t>Бізде екі ұқсастық бар екен. Бірі - қарапайымдылықтарыңыз қалай</w:t>
        <w:br/>
        <w:t>аумаса; жасыл желекке оранған Алматы біздің Кашмирмен егіздің |</w:t>
        <w:br/>
        <w:t>сыңарындай ма деп қалдым. Ғажап!»</w:t>
        <w:br/>
        <w:t>Джавахарлал Неру</w:t>
        <w:br/>
        <w:t>жжжж</w:t>
        <w:br/>
        <w:t>«Көрнекті адамдар өз елінің не бағына, не сорына туады» деген</w:t>
        <w:br/>
        <w:t>ескі мақал бар. Димаш Ахметұлы болса туған елінің бағына туған</w:t>
        <w:br/>
        <w:t>адам және біздің әрқайсымыз үшін айрықша ыстық, Әсіресе, ол өмірі</w:t>
        <w:br/>
        <w:t>қауіп пен қатерде жүрген адамдармға тіптен алабөтен жақын сияқты.</w:t>
        <w:br/>
        <w:t>Оның басты қасиеттері адамсүйгіштігінде, әділеттілігінде, биік</w:t>
        <w:br/>
        <w:t>адамгершілігінде, нақтылығында, істі терең білуінде. Оны өзгелерден</w:t>
        <w:br/>
        <w:t>ерекшелендіріп тұратын қасиет ғажайып даналығы болса керек. Ол</w:t>
        <w:br/>
        <w:t>өз ісі арқылы халқының шынайы сүйіспеншілігіне ие болды, оның</w:t>
        <w:br/>
        <w:t>аты өзін шексіз құрметтейтін ұрпақтарының жадында мәңгі қалды».</w:t>
        <w:br/>
        <w:t>Глияс Есенберлин.</w:t>
        <w:br/>
        <w:t>жазушы</w:t>
        <w:br/>
        <w:t>жжжж</w:t>
        <w:br/>
        <w:t>«Қонаев ұлттың Ары мен Намысы!</w:t>
        <w:br/>
        <w:t>Қонаев ұлттың рухы мен Иманы!</w:t>
        <w:br/>
        <w:t>Қонаев қазақтың Қанағат мектебі,</w:t>
        <w:br/>
        <w:t>Адалдықтың өлшемі!»</w:t>
        <w:br/>
        <w:t>Темірше Сарыбайұлы</w:t>
        <w:br/>
        <w:t>ақын</w:t>
      </w:r>
    </w:p>
    <w:p>
      <w:r>
        <w:t>жжжж</w:t>
        <w:br/>
        <w:t>«Дінмұхамед Ахметұлы Қонаев жұртпен әңгімелескенде</w:t>
        <w:br/>
        <w:t>басқалардың сөзін көңіл қойып тыңдайтын. Өз пікірін үзілді-кесілді</w:t>
        <w:br/>
        <w:t>айта салмай, ақылдасу түрінде айтатын. «Былай істеуге болмас пе</w:t>
        <w:br/>
        <w:t>еді»--деген сияқты өзгеге де ой сала сөйлейтін. Жергілікті жерлерден</w:t>
        <w:br/>
        <w:t>айтылған өтініштерге де аяқ астынан уәде бере салмайтын». )</w:t>
        <w:br/>
        <w:t>Бәйкен Әшімов</w:t>
        <w:br/>
        <w:t>«Ел сенімі - ең қымбатың» естелігінен, 1997 ж.</w:t>
        <w:br/>
        <w:t>189</w:t>
        <w:br/>
        <w:t>Мұражай қызметкерлерінің алдында тұрған ендігі бір</w:t>
        <w:br/>
        <w:t>жауапкершілігі зор міндет - «Ғасыр саңлағы» атанған ұлы тұлға</w:t>
        <w:br/>
        <w:t>Д.А. Қонаевтың 100: жылдық мерейтойын лайықты тарту-</w:t>
        <w:br/>
        <w:t>таралғылармен қарсы алу.</w:t>
        <w:br/>
        <w:t>Нұртан Төлепбергенұлы</w:t>
        <w:br/>
        <w:t>Қазақстан жазушылар, окурналистер</w:t>
        <w:br/>
        <w:t>одағының мүшесі</w:t>
        <w:br/>
        <w:t>АА. -“ А</w:t>
        <w:br/>
        <w:t>197</w:t>
        <w:br/>
        <w:t>ҚОСЫМШАЛАР</w:t>
        <w:br/>
        <w:t>ж. -2ж</w:t>
        <w:br/>
        <w:t>сондай-ақ Қазақстан Республикасында тұратын халықтар</w:t>
        <w:br/>
        <w:t>арасындағы ұлтаралық қатынастарды нығайтуға айтарлықтай үлес</w:t>
        <w:br/>
        <w:t>қосады.</w:t>
        <w:br/>
        <w:t>2012 жылдың 12 қаңтарында аса көрнекті мемлекеттік және саяси</w:t>
        <w:br/>
        <w:t>қайраткер Дінмұхамед Ахметұлы Қонаевтың 100-жылдық</w:t>
        <w:br/>
        <w:t>мерейтойы аталып өтеді. Қор оның есімімен аталған. Бұл мерейтой</w:t>
        <w:br/>
        <w:t>Қазақстан Республикасының «Мерейтолық және елеулі даталар</w:t>
        <w:br/>
        <w:t>жоспарына» ресми түрде енгізілген.</w:t>
        <w:br/>
        <w:t>Осыған орай Қор 2011-2012 жылдары өткізілетін, яғни</w:t>
        <w:br/>
        <w:t>Мерейтойлық жылға арналған Шаралар мен акциялар бағдарламасын</w:t>
        <w:br/>
        <w:t>дайындады.</w:t>
        <w:br/>
        <w:t>Бағдарламаға әртүрлі бағыттағы шаралар енгізілген.</w:t>
        <w:br/>
        <w:t>Осы Бағдарлама аясында Қазақстан Республикасы</w:t>
        <w:br/>
        <w:t>Тәуелсіздігінің 20-жылдығына арналған «Д.А. Қонаев және қазіргі</w:t>
        <w:br/>
        <w:t>Қазақстан» деген атаумен өткен алғашқы шараны Д.А. Қонаев</w:t>
        <w:br/>
        <w:t>атындағы Халықаралық қор «Нұр Отан» ХДП мен «Ақ Орда»</w:t>
        <w:br/>
        <w:t>республикалық қозғалысының қолдауымен 2011 жылдың 12</w:t>
        <w:br/>
        <w:t>наурызында өткізді.</w:t>
        <w:br/>
        <w:t>Қордың алғашқы Президенті, қазіргі кезде Қордың Құрметті</w:t>
        <w:br/>
        <w:t>Президенті С.С. Жиенбаев, ол Д.А. Қонаевтың ең жақын әріптесі.</w:t>
      </w:r>
    </w:p>
    <w:p>
      <w:r>
        <w:t>Қордың қазіргі кездегі Президенті - Қонаев Е.А, Ресей</w:t>
        <w:br/>
        <w:t>Федерациясының Омбы қаласындағы ҚР Кеңесші-уәкілі--Консулы,</w:t>
        <w:br/>
        <w:t>Қордың вице-президенті - көрнекті мемлекеттік және қоғам</w:t>
        <w:br/>
        <w:t>қайраткері Аухадиев К.М.</w:t>
        <w:br/>
        <w:t>200</w:t>
        <w:br/>
        <w:t>балалар орналасады. Барлығына үй тар болғанымен шаңырақта</w:t>
        <w:br/>
        <w:t>ынтымақ-бірлік үзілмеген. Дінмұхамед Қонаев ұзақ уақыт жұмыс”</w:t>
        <w:br/>
        <w:t>істесе де, туған қарындастарының дәптерлері мен күнделіктерін</w:t>
        <w:br/>
        <w:t>тексеруге уақыт табатын болған. Ал, Зуһра Шәріпқызы үй</w:t>
        <w:br/>
        <w:t>шаруасына икемді, тағамды да. өте дәмді жасап, қызметші аспаздары</w:t>
        <w:br/>
        <w:t>болғанымен асты өзі дайындағанды ұнатқан. Сонымен қатар жақсы</w:t>
        <w:br/>
        <w:t>тігінші болған, бос уақытында кесте тігумен айналысқан. Зуһра</w:t>
        <w:br/>
        <w:t>Шәріпқызы Дінмұхамед Қонаевтың анасы Зәуре Байырқызына</w:t>
        <w:br/>
        <w:t>еңбексүйгіштігі жағынан жақсы ұқсаған. Анасы Зәуре Байырқызы</w:t>
        <w:br/>
        <w:t>шаруа жанұясында дүннеге келген. Он үш жасында Дінмұхамед</w:t>
        <w:br/>
        <w:t>Қонаевтың әкесі Меңліахметке тұрмысқа шығады. Содан өсіп-әнген</w:t>
        <w:br/>
        <w:t>бала шағалар кейіннен бәрі де керемет, еліне елеулі жандар болып,</w:t>
        <w:br/>
        <w:t>біразы қоғам қайраткерлері атанды. Олардың арасында Дінмұхамед</w:t>
        <w:br/>
        <w:t>Қонаевтың шыққан шыңы биік-ақ.</w:t>
        <w:br/>
        <w:t>Г.С. Бекмұратова</w:t>
        <w:br/>
        <w:t>Қонаев мұражай-үйінің</w:t>
        <w:br/>
        <w:t>бас қор сақтаушысы,</w:t>
        <w:br/>
        <w:t>Е.А. Түркебаев</w:t>
        <w:br/>
        <w:t>ҚР ҒА академигі</w:t>
        <w:br/>
        <w:t>208</w:t>
        <w:br/>
        <w:t>Э.Ф. Госсен, Н.К. Надиров,</w:t>
        <w:br/>
        <w:t>К.Н. Бурханов, С.Ж. Галиев,</w:t>
        <w:br/>
        <w:t>А.А. Біртанов, Б.З. Батталханов.</w:t>
        <w:br/>
        <w:t>Кеңес төрағасы Қонаев |</w:t>
        <w:br/>
        <w:t>университетінің ректоры, заң |</w:t>
        <w:br/>
        <w:t>ғылымдарының докторы, про-</w:t>
        <w:br/>
        <w:t>фессор Ө.Қ. Қопабаев болған.</w:t>
        <w:br/>
        <w:t>Д.А. Қонаев мұражайы -</w:t>
        <w:br/>
        <w:t>өткен ғасырдың шежіресін</w:t>
        <w:br/>
        <w:t>шертетін төл перзентіндей.</w:t>
        <w:br/>
        <w:t>Республикалық маңызы бар</w:t>
        <w:br/>
        <w:t>мұражайлардың бірі әрі бірегейі болып саналатын Д.А. Қонаев</w:t>
        <w:br/>
        <w:t>мұражайының қорындабүгіндері елу жыл ел ағасы атанған қазақтың</w:t>
        <w:br/>
        <w:t>біртуар ұлы перзентінің өмір деректерінен жан-жақты мағұлмат</w:t>
        <w:br/>
        <w:t>беретін 3100-дей жәдігер қойылған. Олардың әрқайсының өзіндік</w:t>
        <w:br/>
        <w:t>тарихы бар. -</w:t>
        <w:br/>
        <w:t>Ұйымдастырылған алғашқы мұражайды 6242 көрермен</w:t>
        <w:br/>
        <w:t>тамашаласа, тек өткен 2010 жылдың өзінде ғана олардың саны 17774</w:t>
        <w:br/>
        <w:t>адамға жеткен. Жәдігерлер саны да жылдан-жылға молая түсуде.</w:t>
        <w:br/>
        <w:t>Басқа мұражайлардан ұлы адамның атындағы бұл мәдениет</w:t>
        <w:br/>
        <w:t>орнының ерекшелігі - мұндағы көрмеге қойылған Дінмухамед</w:t>
        <w:br/>
        <w:t>Ахметулының балалық шағынан бастап, Мәскеудегі студенттік</w:t>
        <w:br/>
        <w:t>кезеңі, өскен ортасы, ата-тегі, әлемге әйгілі ұлы тұлға ретінде</w:t>
        <w:br/>
        <w:t>танылып, ірі мемлекет және қоғам қайраткері дәрежесіне көтеріліп,</w:t>
        <w:br/>
        <w:t>өмірден өткен кезеңіне дейінгі, тіптен одан бергі уақытта да туған</w:t>
        <w:br/>
        <w:t>халқы қастерлеп, құрметтеу дәстүрі жалғасып келеді.</w:t>
        <w:br/>
        <w:t>Мұражайда</w:t>
        <w:br/>
        <w:t>Дінмұхамед Ахметұлының</w:t>
        <w:br/>
        <w:t>әр жылдарда жасалынған</w:t>
      </w:r>
    </w:p>
    <w:p>
      <w:r>
        <w:t>мүсіндері, фото-суреттері,</w:t>
        <w:br/>
        <w:t>оның мемлекетімізді</w:t>
        <w:br/>
        <w:t>дамытып, өркендетудегі</w:t>
        <w:br/>
        <w:t>рөлі мен ерен еңбегі,</w:t>
        <w:br/>
        <w:t>адамгершілік қасиеттері</w:t>
        <w:br/>
        <w:t>мен өмірінің сан қырлы</w:t>
        <w:br/>
        <w:t>тұрмыстық жағыда көрсе-</w:t>
        <w:br/>
        <w:t>тілген. Мұнда қойылған</w:t>
        <w:br/>
        <w:t>193</w:t>
        <w:br/>
        <w:t>Д.А. ҚОНАЕВ МҰРАЖАЙЫ - ӨТКЕН ҒАСЫР</w:t>
        <w:br/>
        <w:t>ШЕЖІРЕСІ</w:t>
        <w:br/>
        <w:t>Әр ғасырдың өзінің біртума перзенттері, аты</w:t>
        <w:br/>
        <w:t>аңызға айналып қалар ғасыр саңлақтары</w:t>
        <w:br/>
        <w:t>болады. Солардың бірі де, бірегейі -</w:t>
        <w:br/>
        <w:t>2 Дінмұхамед Ахметұлы Қонаев. Халқымыздың</w:t>
        <w:br/>
        <w:t>біртуар перзенті, есімі дүние жүзіне мәшһүр</w:t>
        <w:br/>
        <w:t>болған аса көрнекті мемлекет және қоғам</w:t>
        <w:br/>
        <w:t>қайраткері, үш мәрте Социалистік Еңбек Ері,</w:t>
        <w:br/>
        <w:t>«Елу жыл ел ағасы» атанған Дінмұхамед</w:t>
        <w:br/>
        <w:t>Ахметұлының туғанына 100 жыл толуын атап</w:t>
        <w:br/>
        <w:t>өтер күн де алыс емес. Ұлы адамның бір</w:t>
        <w:br/>
        <w:t>ғасырлық тойына әзірлік қазірден басталуда.</w:t>
        <w:br/>
        <w:t>Соның айқын бір мысалын ұйымдастырылғанына</w:t>
        <w:br/>
        <w:t>биыл 10 жыл толғалы отырған Д.А. Қонаев</w:t>
        <w:br/>
        <w:t>5 мұражайының тыныс-тіршілігінен аңғаруға</w:t>
        <w:br/>
        <w:t>болады.</w:t>
        <w:br/>
        <w:t>Еліміздің егемендік алған алғашқы</w:t>
        <w:br/>
        <w:t>жылдарының өзінде Елбасымыз Н.Ә. Назарбаевтың 1994 жылдың 24</w:t>
        <w:br/>
        <w:t>ақпанында «Д.А. Қонаевтың есімін мәңгі есте қалдыру туралы»</w:t>
        <w:br/>
        <w:t>қаулысында Қазақстан Республикасы Ұлттық Ғылым Академиясының</w:t>
        <w:br/>
        <w:t>тау-кен институтына; Шығыс Қазақстан облысы «Ленинагор</w:t>
        <w:br/>
        <w:t>полиметалл комбинаты» акционерлік қоғамына; Алматыдағы Карл</w:t>
        <w:br/>
        <w:t>Маркс көшесін Д.А. Қонаев көшесі деп атау жөнінде; жер туралығылым</w:t>
        <w:br/>
        <w:t>саласында жыл сайын берілетін академик Д.А. Қонаев атындағы</w:t>
        <w:br/>
        <w:t>сыйлықтар тағайындау; Алматы қаласында Д.А. Қонаевтың мұражай-</w:t>
        <w:br/>
        <w:t>үйін ұйымдастыру және ол тұрған М. Төлебаев көшесіндегі 119 үйге</w:t>
        <w:br/>
        <w:t>мемориалды тақта орнату жөнінде нүсқаулар берілген. Бұл қаулыда</w:t>
        <w:br/>
        <w:t>«Ғасыр саңлағы» атанған ұлы адамның Қазақстан алдында сіңірген</w:t>
        <w:br/>
        <w:t>ерекше еңбектерін тану белгісі ретінде және оның есімін мәңгі есте</w:t>
        <w:br/>
        <w:t>қалдыру мақсатында біраз игі шараларды іске асыру жөнінде нұсқаулар</w:t>
        <w:br/>
        <w:t>берілген болатын. Одан бері де біраз жылдар өтті. Бұл қаулыдағы атап</w:t>
        <w:br/>
        <w:t>көрсетілген біраз іс-шаралар жүзеге асырылуда. Соның бір жарқын</w:t>
        <w:br/>
        <w:t>мысалы - Д.А. Қонаевтың Алматы қаласындағы мұражайы.</w:t>
        <w:br/>
        <w:t>Осы қаулыға сәйкес 2001 жылдың қараша айында Алматы</w:t>
        <w:br/>
        <w:t>қаласы әкімдігі, Мәдениет басқармасы және «Халықаралық Қонаев</w:t>
        <w:br/>
        <w:t>191</w:t>
        <w:br/>
        <w:t>болғандай. Демалысы біткен соң Дінмұхамед Ахметұлы Қоңыратқа</w:t>
        <w:br/>
        <w:t>қайтады. Алайда, араларынан хат үзілмеді. і</w:t>
        <w:br/>
        <w:t>Уақыт шіркінде дауа бар ма! Зу етіп өте шықты. Тіршілік қамытын:</w:t>
      </w:r>
    </w:p>
    <w:p>
      <w:r>
        <w:t>мойынға іліп, күнделікті күйбің өмір қайта жалғасты. 1938 жылы</w:t>
        <w:br/>
        <w:t>сәуірде Қоңырат кені тұңғыш рет байытылып, мамырда алғашқы”</w:t>
        <w:br/>
        <w:t>қорытпа алынды. (Қазір тұңғыш балқытылған Балқаш мысы-</w:t>
        <w:br/>
        <w:t>Мәскеудегі Революция музейінде сақтаулы түр).</w:t>
        <w:br/>
        <w:t>1939 жылдың қоңыр күзінде Дінмұхамед Ахметұлы күтпеген.</w:t>
        <w:br/>
        <w:t>жерден Қазақстан Компартиясы Орталық Комитетіне шақырылады.&lt;</w:t>
        <w:br/>
        <w:t>Балқаштан ұшып келген бойда Әмина әпкесінің үйіне барады. Мән-</w:t>
        <w:br/>
        <w:t>жайды айтады. Өнеркәсіп кәсіпорындарын басқаруды жақсарту</w:t>
        <w:br/>
        <w:t>мақсатымен сол жылы “Алтайполиметалл” комбинаты құрылады.</w:t>
        <w:br/>
        <w:t>Кенді Алтайдың барлық түсті металлургия кәсіпорындары осы</w:t>
        <w:br/>
        <w:t>комбинаттың қарамағына шоғырландырылады. Осыған орай, Риддер”</w:t>
        <w:br/>
        <w:t>комбинаты таратылып, оның орнына Риддер кен басқармасы мен!</w:t>
        <w:br/>
        <w:t>зауыт басқармасы құрылады. Осы екі басқарманың бірі кен-</w:t>
        <w:br/>
        <w:t>басқармасының директорлығына Дінмұхамед Ахметұлы</w:t>
        <w:br/>
        <w:t>тағайындалады. Кенді Алтайдың экономикасын көтеру мақсатында:</w:t>
        <w:br/>
        <w:t>Шығыс Қазақстан облысы құрылып, оның орталығы Семей</w:t>
        <w:br/>
        <w:t>облысынан бөлінген Өскемен қаласы болады.</w:t>
        <w:br/>
        <w:t>Алматыға келген осы сапарында Дінмұхамед Ахметұлы Зуһра”</w:t>
        <w:br/>
        <w:t>Шәріпқызына жолығып, бар-жайды түсіндіреді. “Демек, Риддердің</w:t>
        <w:br/>
        <w:t>тұз-дәмі бұйырғалы тұр деңіз. Несі бар, жігіт аспас бел, жүрмес</w:t>
        <w:br/>
        <w:t>жол болмайды. Тәуекел етіңіз”, - дейді Зуһра Шәріпқызы.</w:t>
        <w:br/>
        <w:t>Зуһра өмірі үлкенге де кішіге де “сен” деген кісі. емес, шығыс</w:t>
        <w:br/>
        <w:t>әйелдеріне тән әдеп, инабат сақтап “сіз” дейтін. Оның сыпайлылығы</w:t>
        <w:br/>
        <w:t>өзгені де ізетті болуға, әдеп сақтауға итермелеуші еді. Дінмұхамед</w:t>
        <w:br/>
        <w:t>Ахметұлына осы бір қас-қағым сәтте ең қимас, бірақ ең қиын</w:t>
        <w:br/>
        <w:t>өткелден өтуге тура келді.</w:t>
        <w:br/>
        <w:t>Сөйтіп, “Сол нартәуекелге бірге барсақ қайтеді” деп ұсыныс</w:t>
        <w:br/>
        <w:t>жасайды. Зуһра екі бетінің ұшы қызарып, жүзін төмен салды, деп</w:t>
        <w:br/>
        <w:t>еске алады ел ағасы. Бұл Дінмұхамед Ахметұлының өміріндегі ең</w:t>
        <w:br/>
        <w:t>бақытты күндері еді.</w:t>
        <w:br/>
        <w:t>Ертеңіне олардың некесі қиылып, әпкесі Әминаның үйінде шағын -</w:t>
        <w:br/>
        <w:t>тойлары өтеді. Жұпынылау, бірақ ақ пейілмен жайылған дастархан</w:t>
        <w:br/>
        <w:t>басында Алматыда, Мәскеуде бірге оқыған жора-жолдастары,</w:t>
        <w:br/>
        <w:t>туыстары жиналады.</w:t>
        <w:br/>
        <w:t>205:</w:t>
        <w:br/>
        <w:t>жүлдесін иеленіп қайтты. Нұрила Жүнісбаева, Гүлмира Бекмұратова,</w:t>
        <w:br/>
        <w:t>Пәкизат Сәлиева сияқты мұражай қызметкерлері де мақтау</w:t>
        <w:br/>
        <w:t>грамоталарымен марапатталып қайтты.</w:t>
        <w:br/>
        <w:t>Д.А. Қонаев мұражайында Алматы қаласындағы жоғары оқу</w:t>
        <w:br/>
        <w:t>орындары мен мектеп оқушылары арасында «Қонаев оқулары» атты</w:t>
        <w:br/>
        <w:t>ғылыми конференциялар өткізіліп, оған Абай атындағы ҚазҰПУ-і,</w:t>
        <w:br/>
        <w:t>әл-Фараби атындағы МҰУ-і, ҚазМҚПУ, Д.А. Қонаев университеті,</w:t>
        <w:br/>
        <w:t>М. Тынышпаев атындағы көлік және темір жол транспорты</w:t>
        <w:br/>
        <w:t>академиясы, Т. Жүргенов атындағы өнер академиясының</w:t>
        <w:br/>
        <w:t>студенттері мен Мг7 кәсіптік мектеп, 2832 мектеп, Талғар</w:t>
        <w:br/>
        <w:t>қаласындағы колледж, Қапшағай қаласындағы о! орта мектептің</w:t>
        <w:br/>
        <w:t>оқушылары қатысып тұрады.</w:t>
        <w:br/>
        <w:t>Белгілі қоғам қайраткері Димекеңмен ұзақ жылдар бойы</w:t>
        <w:br/>
        <w:t>қызметтес болған Байкен Әшімов өзінің «Ел сенімі--ең қымбаттың»</w:t>
        <w:br/>
        <w:t>атты естелік кітабында: «Дінмұхамед Ахметұлы Қонаев жемісті ұзақ</w:t>
        <w:br/>
        <w:t>жыл өмір сүрді. 1946 жылдан 1986 жылға дейін 44 жыл бойы</w:t>
        <w:br/>
        <w:t>Республикада жоғары дәрежелі басшылықта болды. Оның ішінде 7</w:t>
      </w:r>
    </w:p>
    <w:p>
      <w:r>
        <w:t>жыл Министрлер кеңесінің Төрағасы, 24 жыл Қазақстан КП Орталық</w:t>
        <w:br/>
        <w:t>Комитетінің Бірінші хатшысы қызметін атқарды. 22-жыл бойы елдегі</w:t>
        <w:br/>
        <w:t>ең жоғарғы саяси органның құрамына кірді», - деп Дінмұхамед</w:t>
        <w:br/>
        <w:t>Ахметұлының жарты ғасырға жуық еңбектеріне жоғары баға береді.</w:t>
        <w:br/>
        <w:t>«Жақсының аты өлмейді, ғалымның хаты өлмейді» демекші,</w:t>
        <w:br/>
        <w:t>Дінмұхамед Ахметұлының көзінің тірісінде де, ұлы адам өмірден</w:t>
        <w:br/>
        <w:t>қайтқаннан кейіннен де Республикамыздың баспаларынан көптеген</w:t>
        <w:br/>
        <w:t>кітаптар жарық көрді. Еліміздің белгілі мемлекет және қоғам</w:t>
        <w:br/>
        <w:t>қайраткерлерінің өмірбаяндық жазбаларында да Дінмұхамед Қонаев</w:t>
        <w:br/>
        <w:t>жайлы көптеген сыр суыртпақтайды. Сол кітаптардың көпшілігі</w:t>
        <w:br/>
        <w:t>бүгіндері 3000-дай кітап қоры бар Д.А. Қонаев мұражайының</w:t>
        <w:br/>
        <w:t>кітапханасында сақтаулы тұр.</w:t>
        <w:br/>
        <w:t>Кез келген мұражай әуелі өзінің тарихи құнды жәдігерлерімен</w:t>
        <w:br/>
        <w:t>жоғары бағаланса, оған келуші көрермендердің ыстық ықыласы да</w:t>
        <w:br/>
        <w:t>ерекше. Осы Орайда мұражайға келуші көрермендердің пікірлері мен</w:t>
        <w:br/>
        <w:t>талап-тілектері жазылған кітапшаға назар аударар болсаңыз көптеген</w:t>
        <w:br/>
        <w:t>ыстық ықыластар жазылған. Көрермендердің негізгі айтар тілегі</w:t>
        <w:br/>
        <w:t>өткен ғасыр шежіресіндей болған мұражайдың іргесі кеңіп,</w:t>
        <w:br/>
        <w:t>жәдігерлері молая түсіп, халқымызға мәдени қызмет көрсетудегі</w:t>
        <w:br/>
        <w:t>игі дәстүрін жалғастыра берсе екен деген ниеттер білдіреді.</w:t>
        <w:br/>
        <w:t>196</w:t>
        <w:br/>
        <w:t>ЕЛУ ЖЫЛ, АЛТЫ АЙ, ЕКІ КҮН</w:t>
        <w:br/>
        <w:t>«Әйел-ана! Әйел-адал жар!</w:t>
        <w:br/>
        <w:t>Әйел-қоғам қайраткері, өнер шебері,</w:t>
        <w:br/>
        <w:t>Әйел-еңбеккер!»</w:t>
        <w:br/>
        <w:t>Д.А. Қонаев</w:t>
        <w:br/>
        <w:t>Ұлы адамның мәңгілік махаббаты</w:t>
        <w:br/>
        <w:t>1912 жылы дүниеге келіп, 1993 жылдың</w:t>
        <w:br/>
        <w:t>22 тамызында дүниеден өткен</w:t>
        <w:br/>
        <w:t>халқымыздың аяулы перзенті, аса ірі</w:t>
        <w:br/>
        <w:t>мемлекет қайраткері, «Ғасыр адамы»</w:t>
        <w:br/>
        <w:t>атанған үш мәрте Социалистік Еңбек Ері,</w:t>
        <w:br/>
        <w:t>Дінмұхамед Ахметұлы Қонаевтың</w:t>
        <w:br/>
        <w:t>өмірбаяндық тарихын ой зердесінен өткізіп</w:t>
        <w:br/>
        <w:t>көрсеңіз өмірінде адам баласына тән барлық</w:t>
        <w:br/>
        <w:t>ізгі қасиеттерді бойына сіңірген, туған елі мен</w:t>
        <w:br/>
        <w:t>халқының қамын ойлап өткен, достық пен махаббатқа берік жан</w:t>
        <w:br/>
        <w:t>болғанын баршаға аян. Балалық шағынан бастап білім мен ғылымға</w:t>
        <w:br/>
        <w:t>құштар болып, Мәскеудегі түсті металдар институтын бітірген соң,</w:t>
        <w:br/>
        <w:t>1936 жылдан Балқаштағы Қоңырат кенішінде қарапайым</w:t>
        <w:br/>
        <w:t>жұмысшыдан цех бастығы, бірте-бірте бас инженер, арада үш жыл</w:t>
        <w:br/>
        <w:t>өткенде директор болып тағайындалған Дінмұхамед Қонаев 1939</w:t>
        <w:br/>
        <w:t>жылы Қазақстан Компартиясы Орталық Комитетінің ұйғарымымен</w:t>
        <w:br/>
        <w:t>«Алтайполиметалл» комбинатының Риддер кен басқармасына</w:t>
        <w:br/>
        <w:t>директор болғанға дейінгі аралықта байлық пен бас пайданы, үйленіп</w:t>
        <w:br/>
        <w:t>үй болуды ойлауға уақыты да болмаған сияқты.</w:t>
        <w:br/>
        <w:t>Сұңғақ бойлы, Алатаудай алып тұлға, байсалды жанның барлық</w:t>
        <w:br/>
        <w:t>есіл-дерті, арман-мақсаты білім мен ғылымға, ел игілігіне, қоғамдық</w:t>
        <w:br/>
        <w:t>адал қызметке арналғандықтан 27 жасқа келгенге дейін махаббат</w:t>
        <w:br/>
        <w:t>машақатын ойлап, біз біреулерге ұқсап сары уайымға салынбапты.</w:t>
        <w:br/>
        <w:t>Сондықтан да болар, Дінмұхамед Ахметұлы өзінің серпімді серігі Зуһра</w:t>
        <w:br/>
        <w:t>Шәріпқызымен табысқан күнінен бастап махаббатқаадал, сертке берік,</w:t>
      </w:r>
    </w:p>
    <w:p>
      <w:r>
        <w:t>қызғаныш пен жар көңіліне қаяу түсіру деген пиғылдардан аулақ</w:t>
        <w:br/>
        <w:t>болыпты. Мұның өзі әлі де жазылмаған ұзақ дастан деуге болады.</w:t>
        <w:br/>
        <w:t>Ендеше, сол жазылмаған дастанның бір тармағын ғана баяндайық...</w:t>
        <w:br/>
        <w:t>Осы орайда, айта кетер жай, Дінмұхамед Ахметұлының</w:t>
        <w:br/>
        <w:t>201</w:t>
        <w:br/>
        <w:t>тарихының аса елеулі тұстарын сипаттайтын мәтіндер, электрондық</w:t>
        <w:br/>
        <w:t>және аудиовизуалды, фото материалдар шоғырланған, Жинақтың</w:t>
        <w:br/>
        <w:t>негізін Қонаевтар отбасының, ең жақын араласқан адамдардың сыйға</w:t>
        <w:br/>
        <w:t>тартқан материалы құрайды.</w:t>
        <w:br/>
        <w:t>Мұрағатта 10000-нан астам сақтауға алынған бірлік бар, соның</w:t>
        <w:br/>
        <w:t>ішінде Д.А. Қонаевтың, М.Б. Ықсановтың, Ш.Е. Есеновтың және:</w:t>
        <w:br/>
        <w:t>басқа да көптеген мемлекеттік, қоғам қайраткерлерінің, еліміздің</w:t>
        <w:br/>
        <w:t>жетекші ғалымдарының, ауылшаруашылық кешені қызметкерлерінің,</w:t>
        <w:br/>
        <w:t>көрнекті мәдениет және әнер қайраткерлерінің жеке қорлары бар.</w:t>
        <w:br/>
        <w:t>Қор қалыптасқаннан бері көптеген қайырымдылық және басқа ”</w:t>
        <w:br/>
        <w:t>да шаралар өткізілді, Ұлы Отан соғысы және еңбек ардагерлеріне</w:t>
        <w:br/>
        <w:t>үнемі материалдық көмек көрсетіліп отырады; қайырымдылық</w:t>
        <w:br/>
        <w:t>акциялар, концерттер ұйымдастырылады, ас беріледі, азық-түлік</w:t>
        <w:br/>
        <w:t>қоржындары мен дәрі-дәрмектер таратылады.</w:t>
        <w:br/>
        <w:t>“Қордың ғимаратында ҰОС және еңбек ардагерлерінің клубы</w:t>
        <w:br/>
        <w:t>тұрақты қызмет етеді. Осы Клубтың қызметіне қатысты көптеген</w:t>
        <w:br/>
        <w:t>шаралар мен акцияларды жүзеге асыру үшін Қор демеушілік</w:t>
        <w:br/>
        <w:t>көрсетіп, әлеуметтік-экономикалық бағдармалар мен жобалар”</w:t>
        <w:br/>
        <w:t>жасалып, жүзеге асырылады.</w:t>
        <w:br/>
        <w:t>Сонымен қатар қор көрнекті мемлекеттік және қоғам:</w:t>
        <w:br/>
        <w:t>қайраткерлерінің, шығармашылық зиялы қауымның өмірін, қызметін,</w:t>
        <w:br/>
        <w:t>жетістіктерін насихаттау бойынша қыруар жұмыстар атқара отырып,</w:t>
        <w:br/>
        <w:t>Қазақстан Республикасының атақты және жас мәдениет, өнер</w:t>
        <w:br/>
        <w:t>саласындағы өкілдерінің шығармашылық табыстарын айқын</w:t>
        <w:br/>
        <w:t>көрсететін ірі шараларды ұйымдастыруға және өткізуге атсалысады.</w:t>
        <w:br/>
        <w:t>Қорғабала бақшалардың, мектеп-интернаттардың экімшіліктерінен</w:t>
        <w:br/>
        <w:t>қаржы бөлу туралы, зейнеткерлердің, соғыс және еңбек ардагерлері</w:t>
        <w:br/>
        <w:t>атынан операция немесе емделуге материалдық көмек көрсету</w:t>
        <w:br/>
        <w:t>бойынша өтініш хаттар жиі түседі.</w:t>
        <w:br/>
        <w:t>Қоғамдық қордың ұжымы осындай өтініштердің барлығына көңіл</w:t>
        <w:br/>
        <w:t>бөліп, назардан тыс қалдырмауға тырысады.</w:t>
        <w:br/>
        <w:t>«Д.А. Қонаев атындағы Халықаралық қоры» ҚҚ Халықаралық</w:t>
        <w:br/>
        <w:t>мәртебесіне ие, оның Германияда, АҚШ-та, Ресейде, Өзбекстанда,</w:t>
        <w:br/>
        <w:t>сонымен бірге Қазақстан Республикасының көптеген облыстарында</w:t>
        <w:br/>
        <w:t>бәлімшелері бар. Олардың қызметі Алматы қаласында орналасқан</w:t>
        <w:br/>
        <w:t>басты бөлімде үйлестіріледі. Бұл халықаралық (әлеуметтік-</w:t>
        <w:br/>
        <w:t>экономикалық, мәдени, ғылыми жане т.б.) қатынастарды дамытуға,</w:t>
        <w:br/>
        <w:t>199.</w:t>
        <w:br/>
        <w:t>«Тойда, Дінмұхамедтің институтта бірге оқыған жақын жолдасы,</w:t>
        <w:br/>
        <w:t>Қазақ тау-кен институтының мұғалімдері мен инженерлер</w:t>
        <w:br/>
        <w:t>Жақсыбаева мен Кравченко, Зуһраның ағасы Ғариф Шәріпұлы жас</w:t>
      </w:r>
    </w:p>
    <w:p>
      <w:r>
        <w:t>жұбайымен, тағы басқалар болады. Тойдан кейін ертеңіне жас</w:t>
        <w:br/>
        <w:t>жұбайлар Риддер қаласына жол жүріп кетеді. Ондағы өмірлері де</w:t>
        <w:br/>
        <w:t>оңайға түспейді.</w:t>
        <w:br/>
        <w:t>Д. Қонаев айтқандай: «Жалпы жар таңдау адамға бір ақ рет</w:t>
        <w:br/>
        <w:t>берілетін бақыт. Ол бақытты баянды ету біздің өзімізге байланысты.</w:t>
        <w:br/>
        <w:t>Өмірге сергек қарау осы от басынан басталады, оның түтін түтетері</w:t>
        <w:br/>
        <w:t>- сүйген жарыңды сыйлаудан басталады» деген асыл сөзі бар.</w:t>
        <w:br/>
        <w:t>Жаңа шаңырақ көтерген Зуһра Шәріпқызы мен Дінмұхамед</w:t>
        <w:br/>
        <w:t>Ахметұлына Риддерден бірден пәтер тие қоймады. Олар “Алтай” қонақ</w:t>
        <w:br/>
        <w:t>үйінен екі бөлмелік пәтер алып, біраз сонда тұрады. Көп кешікпей</w:t>
        <w:br/>
        <w:t>желтоқсан айында Береговой көшесінен төрт бөлмелі үй ұсынады.</w:t>
        <w:br/>
        <w:t>Шаруашылық басқарушысы: “Екі қабат үй, екі бөлмесі екінші қабатта,</w:t>
        <w:br/>
        <w:t>екі бөлмесі төменгі бірінші қабатта. Терезелері күнге қараған, тұрған</w:t>
        <w:br/>
        <w:t>ауданы да адам қызыққандай”, -- деп жер-көкке сыйғызбай мақтай</w:t>
        <w:br/>
        <w:t>жөнелді. “Терезелерінің күнге қарағаны, тұрған жерінің жақсы болғаны</w:t>
        <w:br/>
        <w:t>дұрыс. Ал екі қабат үйге түгел жайғасатындай атым бәйгеден келген</w:t>
        <w:br/>
        <w:t>жоқ қой”, -деп, екінші қабаттағы екі бөлмені алып, бірінші қабаттағы</w:t>
        <w:br/>
        <w:t>екі бөлмені кеніште баспанасыз жүрген Зубарев деген жігітке бергізеді.</w:t>
        <w:br/>
        <w:t>Зуһра Шәріпқызы үй алдына қауын-қарбыз, қияр, жуа егіп өсіреді.</w:t>
        <w:br/>
        <w:t>Үкіметтің көтерме қаржысына сиыр, қалған азын-аулақ ақшаға ас</w:t>
        <w:br/>
        <w:t>үйге қажетті ыдыс-аяқ сатып алады. Сөйтіп, үйлі-жайлы болып, ел</w:t>
        <w:br/>
        <w:t>қатарлы түтін түтете бастайды. “Өз үйің өлең төсегің” дегендей,</w:t>
        <w:br/>
        <w:t>алдыңнан жадырап жарың шықса, тапшылыққа қарамастан жоқтан</w:t>
        <w:br/>
        <w:t>бар жасалып, дастарханың жаюлы тұрса, достарың бергеніңе ғана</w:t>
        <w:br/>
        <w:t>емес, ықылас-пейіліңе тойып аттанса, ер жігіттің бір мұраты осы</w:t>
        <w:br/>
        <w:t>емес пе?! Дінмұхамед Ахметұлы мен Зуһра Шәріпқызының алғашқы</w:t>
        <w:br/>
        <w:t>отбасылық өмірлері осылай басталып еді...</w:t>
        <w:br/>
        <w:t>Зуһра Шәріпқызы мен Дінмұхамед Ахметұлы жылында</w:t>
        <w:br/>
        <w:t>зарықтырып барып жететін демалысты ың-шыңсыз өткізуге</w:t>
        <w:br/>
        <w:t>тырысатын. Ол кезде бүгінгідей күндіз-түні тынбай көрсететін</w:t>
        <w:br/>
        <w:t>теледидар жоқ. Кітапқа зейін салып, газет-журналдарды құр жібермеуге</w:t>
        <w:br/>
        <w:t>тырысатын. Демалыс уақыттарын тиімді пайдалана білетін.</w:t>
        <w:br/>
        <w:t>: Зунраның ағасы Ғаріптің діндарлығы тіптен өзгеше. Мұсылманша</w:t>
        <w:br/>
        <w:t>оқу-ілім мен діни кітаптарды еркін оқи алатын танымал имам, муфти</w:t>
        <w:br/>
        <w:t>204</w:t>
        <w:br/>
        <w:t>жылдарға арналған іс-шаралардың бағдарламасында алға қойған”</w:t>
        <w:br/>
        <w:t>мақсаттар орсан зор. Осы.бағдарламада белгіленген іс-шаралардың</w:t>
        <w:br/>
        <w:t>біразы іс-жүзіне асырылды да. Мәселен, жыл басынан бері</w:t>
        <w:br/>
        <w:t>ұйымдастырылған «Д.А. Қонаевтың балалық шағы, студенттік</w:t>
        <w:br/>
        <w:t>кездері мен еңбек жолының басталуы» атты көрме, «Д.А. Қонаев:</w:t>
        <w:br/>
        <w:t>және Қазақстан қалалары» атты карта ашу, «Өз заманының заңғар</w:t>
        <w:br/>
        <w:t>ұлы көркем галереясы», «Д.А. Қонаевтың жұмыс кабинеті»,</w:t>
        <w:br/>
        <w:t>«Қонаевтану» ғылыми орталығы мен ғылыми кітапханасы,</w:t>
        <w:br/>
        <w:t>Дінмұхамед Ахметұлы мен Зуһра Шәріпқызының 50 жыл 6 ай екі</w:t>
        <w:br/>
        <w:t>күн бірге ғұмыр кешкен өмірі жайлы «С любовью по жизни» атты</w:t>
        <w:br/>
        <w:t>деректі фильм көрсетілді.</w:t>
        <w:br/>
        <w:t>Жылдағы дәстүр бойынша Қазақстанның Тәуелсіздігінің.20-</w:t>
        <w:br/>
        <w:t>жылдығы қарсаңында «Д.А. Қонаевтың сүйікті әндері» атты</w:t>
        <w:br/>
        <w:t>тақырыппен Жамбыл атындағы филармониясында үлкен концерт</w:t>
        <w:br/>
        <w:t>болып, көрермендерге «Қонаев және жаңа Қазақстан» атты деректі</w:t>
        <w:br/>
        <w:t>фильм көрсетілді. Бұл фильмде Елбасымыз Н.Ә. Назарбаевтың</w:t>
        <w:br/>
        <w:t>Қазақстанды көркейтуге сіңірген еңбектері жайлы да айтылады.</w:t>
      </w:r>
    </w:p>
    <w:p>
      <w:r>
        <w:t>Үстіміздегі жылдың 12 сәуірінде космонавтар күніне орай</w:t>
        <w:br/>
        <w:t>«Байқоңыр - ғарыш аймағы» атты фотокөрме ұйымдастырылып;</w:t>
        <w:br/>
        <w:t>оған Байқоңыр космодромын салуға алғаш қатысқан ардагерлер --</w:t>
        <w:br/>
        <w:t>полковниктер Кәрім Әбілғазин, Виктор Никулин, Әнуарбек -</w:t>
        <w:br/>
        <w:t>Кенжебаев, «Байқоңыр» космодромының ардагері болған Қален</w:t>
        <w:br/>
        <w:t>Құсайынұлының жұбайы қатысты. Бұл кездесуге қаладағы Хе7</w:t>
        <w:br/>
        <w:t>кәсіптік лицейдің оқушылары мен ұстаздары да қатысты.</w:t>
        <w:br/>
        <w:t>Сәуір айының 6-күні мұражайда «Қонаевтың кезіндегі Еңбек</w:t>
        <w:br/>
        <w:t>Ерлері» бағдарламасы бойынша Алматы облысындағы бұрынғы</w:t>
        <w:br/>
        <w:t>«Қарқара» қой совхозының атақты шопаны, Социалистік Еңбек Ері</w:t>
        <w:br/>
        <w:t>Жолсейіт Молдасанов пен «Ұзынбұлақ» қой совхозының озат шопаны,</w:t>
        <w:br/>
        <w:t>Социалистік Еңбек Ері Ыдырыс Әбдіғұлов пен мұражай</w:t>
        <w:br/>
        <w:t>қызметкерлерінің кездесуі өткізілді. Кездесуде байырғы атақты</w:t>
        <w:br/>
        <w:t>шопандар өздерінің еңбек жолдарымен қатар Д.А. Қонаевпен әр</w:t>
        <w:br/>
        <w:t>жылдары кездесу сәттері жайлы қызықты естеліктерін айтты.</w:t>
        <w:br/>
        <w:t>Мұражай қызметкерлерінің тартымды табыстарының бірі--биыл</w:t>
        <w:br/>
        <w:t>18-мамыр күні Астана қаласында Халықаралық мұражайлар күніне</w:t>
        <w:br/>
        <w:t>қатысып, мұражайдың директоры Болысбек Батталханов «Ең үздік</w:t>
        <w:br/>
        <w:t>мұражай басшысы» номинациясы бойынша еліміздегі 70-тей</w:t>
        <w:br/>
        <w:t>мұражай басшыларының арасында жеңімпаз атанып, гран-при</w:t>
        <w:br/>
        <w:t>195</w:t>
        <w:br/>
        <w:t>9. Оңтүстік Қазақстан облысы, Ордабасы ауданы, Төрткүл</w:t>
        <w:br/>
        <w:t>ауылындағы орталық алаңға Д.А. Қонаевтың мүсіні 2003 жылдың</w:t>
        <w:br/>
        <w:t>маусымында қойылған.</w:t>
        <w:br/>
        <w:t>10. Талас ауданында. Қазақстанның мемлекет және қоғам қайраткері</w:t>
        <w:br/>
        <w:t>Дінмұхамед Ахметұлы Қонаевқа арналған ескерткіш-бюст қойылған</w:t>
        <w:br/>
        <w:t>11. Талғар қаласында. Қазақстанның мемлекет және қоғам қайраткері</w:t>
        <w:br/>
        <w:t>Дінмұхамед Ахметұлы Қонаевқа арналған ескерткіш-бюст қойылған:</w:t>
        <w:br/>
        <w:t>12. Үлкен Алматы каналы. Қазақстанның мемлекет және қоғам</w:t>
        <w:br/>
        <w:t>қайраткері Дінмұхамед Ахметұлы Қонаевқа арналған ескерткіш-бюст.</w:t>
        <w:br/>
        <w:t>қойылған</w:t>
        <w:br/>
        <w:t>ҚҰЛПЫТАС</w:t>
        <w:br/>
        <w:t>Ақши ауылында. Дінмұхамед Ахметұлы Қонаевтың қайтыс болған</w:t>
        <w:br/>
        <w:t>жерінде Алматы облысы, Алакөл ауданы, Ақши ауылында 2003 жылы</w:t>
        <w:br/>
        <w:t>20 тамызда арнайы құлпытас орнатылған. Ол Құлпытаста «Здесь 22</w:t>
        <w:br/>
        <w:t>августа 1993 года в 18.10. перестало биться сердце великого человека</w:t>
        <w:br/>
        <w:t>Кунаева Д.А.</w:t>
        <w:br/>
        <w:t>«Светлая память о светлом человеке» деген жазу бар.</w:t>
        <w:br/>
        <w:t>Қазақстан бойынша Д.А. Қонаев атына 65 көше аты берілген.</w:t>
        <w:br/>
        <w:t>20-</w:t>
        <w:br/>
        <w:t>Дінмұхамед Ахметұлының адамгершілік ізгі қасиеттерін жақсы</w:t>
        <w:br/>
        <w:t>білетін, ол кісінің отбасымен араласып өткен ардагерлердің бірі</w:t>
        <w:br/>
        <w:t>Атымтай Қисанов өзінің Димекең жайлы естелігінде: «Әйел - ана!</w:t>
        <w:br/>
        <w:t>Әйел - адал жар! Әйел - қоғам қайраткері, өнер шебері! Әйел -</w:t>
        <w:br/>
        <w:t>еңбеккер. Мен оларға үлкен- кішісіне түгел құрметпен қараймын.</w:t>
      </w:r>
    </w:p>
    <w:p>
      <w:r>
        <w:t>Партия, кеңес, кәсіподақ саласында өзінің ақыл парасатымен,</w:t>
        <w:br/>
        <w:t>іскерлігімен, ізеттілігімен көзге түскендеріне үнемі колдау көрсетіп</w:t>
        <w:br/>
        <w:t>отыруға ықыласты едім» деп отыратын Димекең.</w:t>
        <w:br/>
        <w:t>Мәселен, Дінмұхамед Ахметұлы әр кезде қазақтың механизатор</w:t>
        <w:br/>
        <w:t>әйелдері Кәмшат Дәненбаеваны, Наталья Гельлертті, ұжымшар</w:t>
        <w:br/>
        <w:t>бастығы Зылиха Тамшыбаеваны зор марапаттап, қолынан келген</w:t>
        <w:br/>
        <w:t>жақсылығын аяған жоқ.</w:t>
        <w:br/>
        <w:t>Дінмұхамед Ахметұлы әйел затын аса қастерлеген нағыз азамат,</w:t>
        <w:br/>
        <w:t>жаны ізгі абыл жаң гді. Аяулы жары Зуһрамен қанша жыл, қанша</w:t>
        <w:br/>
        <w:t>ай, қанша сағат ғұмыр кешкенін өз естелігінде әсерлі әңгімелейді.</w:t>
        <w:br/>
        <w:t>Зайыбы бір жаққа жол жүрерде біз сияқты «қоржын - қосқалаңға»</w:t>
        <w:br/>
        <w:t>(яғни чемоданға) «ананы салдың ба, мынаны салдың ба, кілтіңді</w:t>
        <w:br/>
        <w:t>ұмытқан жоқсың ба?» -- деп бәрін түгелдеп, өзі шығарып салатын.</w:t>
        <w:br/>
        <w:t>Келіні Мұхтарқызы Ләйланы келінім демей, өз қызындай аялайтын.</w:t>
        <w:br/>
        <w:t>1993 жылы «Абай» журналының Хо7-ші санында: «Келінім Ләйлә</w:t>
        <w:br/>
        <w:t>алдымнан қия өтпеуші еді, мінезі де жайдары, көпшіл, дастарханы</w:t>
        <w:br/>
        <w:t>берекелі, өзім деген кісіге өзегін суырып беруге дайын тұратын.</w:t>
        <w:br/>
        <w:t>Оқымысты ретінде де қатарынан кем емес еді. Ғылым докторы.</w:t>
        <w:br/>
        <w:t>«Ағайын тату болса -- ат көп, абысын тату болса - ас көп» демекші,</w:t>
        <w:br/>
        <w:t>Зуһра мен Ләйлә абысын-ажын деуден гөрі, апалы-сіңлідей</w:t>
        <w:br/>
        <w:t>сыйластықпен ғұмыр кешті. Бірі «ұлықтың әйелімін» деп шалқайған</w:t>
        <w:br/>
        <w:t>жоқ, екіншісі «дарынның қызы едім» деп кісімсімей, бірақ кісілігін</w:t>
        <w:br/>
        <w:t>жоғалтпай, кішілігін сақтады. Екеуі де әдептен озбады, салтымызды,</w:t>
        <w:br/>
        <w:t>дәстүрімізді жоғалтпады», - деп жазды (Бұл үзінді Д.А. Қонаев</w:t>
        <w:br/>
        <w:t>музей-үйінің шағын кітапхана қорындасақтаулы «Елу жыл ел ағасы»</w:t>
        <w:br/>
        <w:t>деп аталған кітапта жарияланған Атымтай Қисанов ақсақалдық</w:t>
        <w:br/>
        <w:t>естелігінен алынды). )</w:t>
        <w:br/>
        <w:t>Зуһра Шәріпқызы жайлы көз көрген замандастарының жақсы</w:t>
        <w:br/>
        <w:t>лебіздері, ақ жүректерімен ақтарыла айтқан естеліктері көп-ақ.</w:t>
        <w:br/>
        <w:t>Солардың бірі республикамызға белгілі журналист қаламгер,</w:t>
        <w:br/>
        <w:t>Д.А.Қонаев жайлы «Таңғажайып Қонаев» атты кітабы «Қазығұрт»</w:t>
        <w:br/>
        <w:t>баспасынан жарық көрген О. Қауғабаевтың «Димекеңнің отбасы»</w:t>
        <w:br/>
        <w:t>206</w:t>
        <w:br/>
        <w:t>Д.А. ҚОНАЕВ АТЫНДАҒЫ «ХАЛЫҚАРАЛЫҚ</w:t>
        <w:br/>
        <w:t>ҚОРДЫҢ» ҚЫЗМЕТІ ТУРАЛЫ АҚПАРАТ</w:t>
        <w:br/>
        <w:t>«Д.А. Қонаев атындағы Халықаралық қоры» қоғамдық қоры 1992</w:t>
        <w:br/>
        <w:t>жылы құрылған.</w:t>
        <w:br/>
        <w:t>1993 жылы ҚР мемлекеттік мүлік бойынша Алматы қалалық</w:t>
        <w:br/>
        <w:t>аймақтық комитетінің Қаулысымен Д.А. Қонаев атындағы</w:t>
        <w:br/>
        <w:t>Халықаралық қордың балансына Алматы қаласы, Панфилов көшесі,</w:t>
        <w:br/>
        <w:t>90-99, Жібек Жолы көшесінің қиылысында орналасқан ғимарат</w:t>
        <w:br/>
        <w:t>берілді. Қор қазіргі кезде де осы ғимаратта орналасқан. Бұл ғимарат</w:t>
        <w:br/>
        <w:t>Қазақстан Республикасының тарих, архитектура және мәдениет</w:t>
        <w:br/>
        <w:t>нысандарының мемлекеттік тізіміне ресми түрде енген. Сол</w:t>
        <w:br/>
        <w:t>жылдардан бері Қор ғимаратты сақтауға жауапты болып келеді.</w:t>
        <w:br/>
        <w:t>«Д.А. Қонаев атындағы Халықаралық қоры» ҚҚ ұйымдас-</w:t>
        <w:br/>
        <w:t>тырушылық, ағартушылық, білім беру, мәдениет-танушылық,</w:t>
        <w:br/>
        <w:t>қайырымдылық қызметін атқарады.</w:t>
        <w:br/>
        <w:t>Д.А. Қонаевтың есімі Қазақстан Республикасының</w:t>
        <w:br/>
        <w:t>аккредитациядан өткен жоғары оқу орындарына жататын, өзін</w:t>
      </w:r>
    </w:p>
    <w:p>
      <w:r>
        <w:t>мойындатқан жоғары оқу орындарының бірі Гуманитарлық</w:t>
        <w:br/>
        <w:t>Университетке берілген. Онда толық, кешенді білім беру жүйесі</w:t>
        <w:br/>
        <w:t>қалыптасқан (Гимназия - Колледж - Университет - Аспирантура-</w:t>
        <w:br/>
        <w:t>Диссертациялық Кеңес). Сонымен қатар Алматыда орналасқан тау-</w:t>
        <w:br/>
        <w:t>кен ісі бойынша ғылыми-зерттеу институтына Д.А. Қонаевтың аты</w:t>
        <w:br/>
        <w:t>берілген.</w:t>
        <w:br/>
        <w:t>1993 жылы Қорда Д.А. Қонаев атындағы Халықаралық қордың</w:t>
        <w:br/>
        <w:t>наградалары туралы Ереже қабылданды.</w:t>
        <w:br/>
        <w:t>Ғылым, техника, әдебиет, өнер және сәулет өнерінің жекелеген</w:t>
        <w:br/>
        <w:t>салаларында Д.А. Қонаев атындағы сыйлықтар бекітілген.</w:t>
        <w:br/>
        <w:t>Қазақстан Республикасының жоғары оқу орындарының</w:t>
        <w:br/>
        <w:t>металлургия, тау-кен және экономикалық факультеттердегі ең үздік</w:t>
        <w:br/>
        <w:t>студенттеріне Д.А. Қонаев атындағы шәкіртақы тағайындалған.</w:t>
        <w:br/>
        <w:t>Д.А. Қонаев қоры тәуелсіз халықаралық қоғамдық ұйым болып</w:t>
        <w:br/>
        <w:t>табылады, ол өз қызметінде табыс табуды мақсат тұтпайды, өзінің</w:t>
        <w:br/>
        <w:t>қаражаты мен мүмкіндіктерін қайырымдылық, мәдени-ағарту және</w:t>
        <w:br/>
        <w:t>де басқа гуманисттік мақсаттарға жұмсайды.</w:t>
        <w:br/>
        <w:t>Қордың құрылымында Мұрағат бар, онда Д.А. Қонаевтың</w:t>
        <w:br/>
        <w:t>қызметімен байланысты және Қазақстанның әлеуметтік-саяси</w:t>
        <w:br/>
        <w:t>198</w:t>
        <w:br/>
        <w:t>жәдігерлердің мазмұнына сай «Д.А. Қонаевтың ата-тегі», «Д.А.</w:t>
        <w:br/>
        <w:t>Қонаевтың балалық және жастық шағы, студенттік кезеңі», «Еңбек</w:t>
        <w:br/>
        <w:t>жолының басталуы», «Дінмұхамед Ахметұлының майдангер</w:t>
        <w:br/>
        <w:t>замандастары», «Д.А. Қонаевтың кабинеті», «Д.А. Қонаевтың</w:t>
        <w:br/>
        <w:t>аңшылыққа пайдалынған қару-жарақтары», «Қонаевтың жеке</w:t>
        <w:br/>
        <w:t>заттары», тағы басқада тақырыптарда аса құнды экспонаттар әр</w:t>
        <w:br/>
        <w:t>кезеңнің құнды деректерінен көрермендерге көптеген мағлұматтар</w:t>
        <w:br/>
        <w:t>береді.</w:t>
        <w:br/>
        <w:t>Мұражайда қалыптасқан жыл сайынғы дәстүр бойынша әр</w:t>
        <w:br/>
        <w:t>жылдың 12-і қаңтарында Д.А. Қонаевтың туылған күні атап өтіледі,</w:t>
        <w:br/>
        <w:t>ақпан айында ҚР Президенті Н.Ә. Назарбаевтың «Д.А. Қонаевтың</w:t>
        <w:br/>
        <w:t>есімін мәңгі есте қалдыру туралы» қаулысына арналған дөңгелек</w:t>
        <w:br/>
        <w:t>үстел ұйымдастыру, наурыз айында «Д.А. Қонаевтың сүйікті әндері»</w:t>
        <w:br/>
        <w:t>атты ән кешін өткізу, 12-22 тамыз аралығында Қонаевты еске алу</w:t>
        <w:br/>
        <w:t>апталығын өткізу ұйымдастырылады. Қыркүйек айында студенттер</w:t>
        <w:br/>
        <w:t>арасында «Қонаев оқуларын» өткізу, сондай-ақ, студенттер мен</w:t>
        <w:br/>
        <w:t>жоғары сынып оқушылары арасында ғылыми-тәжірбиелік</w:t>
        <w:br/>
        <w:t>конференциялар өткізу игі дәстүрге айналған. Мұнан тысқары</w:t>
        <w:br/>
        <w:t>Д.А. Қонаев туралы деректі фильмдер көрсетілуінің өзі көрермендер</w:t>
        <w:br/>
        <w:t>назарын ерекше аударары сөзсіз.</w:t>
        <w:br/>
        <w:t>Осы шараларды өткізуде мұражай директоры Болысбек</w:t>
        <w:br/>
        <w:t>Батталхановтан бастап, қоғам қайраткері, мұражай шырақшысы Ізбасар</w:t>
        <w:br/>
        <w:t>Балтағұлов, Қазақстан Жазушылар одағының мүшесі, мұражайдың</w:t>
        <w:br/>
        <w:t>ғылыми қызметкері Нұртан Төлепбергенұлы, бас қор сақтаушы,</w:t>
        <w:br/>
        <w:t>танымал Қонаевтанушы Гулмира Бекмұратова, тәжірибелі экскурсавод</w:t>
        <w:br/>
        <w:t>Нұрила Жүсіпбаева, бас есепші Пәкизат Салиева, қызметкер Бұлбұл</w:t>
        <w:br/>
        <w:t>Нұрбековалар көптеген игілікті істерді жүзеге асыруда.</w:t>
        <w:br/>
        <w:t>Қазақстан Республикасы тәуелсіздігінің 20-жылдығы мен</w:t>
        <w:br/>
        <w:t>Д.А.Қонаевтың 100 жылдық мерейтойы қарсаңында мұражайда «100</w:t>
        <w:br/>
        <w:t>жылдыққа - 100 шара» бағдарламасы жасалынып, осы</w:t>
      </w:r>
    </w:p>
    <w:p>
      <w:r>
        <w:t>бағдарламаның аясында 12 қаңтарда қазақ халқының дара тұлғасы,</w:t>
        <w:br/>
        <w:t>мемлекет және қоғам қайраткері, ғалым, академик Д.А. Қонаевтың</w:t>
        <w:br/>
        <w:t>туылған күніне орай қалалық Мәдениет басқармасы мен Д.А. Қонаев</w:t>
        <w:br/>
        <w:t>мұражайының ұйымдастыруымен «Д.А. Қонаев - тұғыры биік</w:t>
        <w:br/>
        <w:t>тұлға» атты тақырыпта іс-шара өткізілді.</w:t>
        <w:br/>
        <w:t>«100 жылдыққа- 100 шара» бағдарламасы бойынша Д.А. Қонаев-</w:t>
        <w:br/>
        <w:t>тың 100 жылдық мерейтойын өткізуге байланысты 2011-2012</w:t>
        <w:br/>
        <w:t>194</w:t>
        <w:br/>
        <w:t>студенттік жылдары Қазақстандағы ауыр жылдармен тұспа-тұс.</w:t>
        <w:br/>
        <w:t>келген. Коллективтендіру реформасы жүзеге асырылып, қолдан</w:t>
        <w:br/>
        <w:t>жасалған ашаршылық кеңінен етек алған болатын. Өйткені, сол</w:t>
        <w:br/>
        <w:t>кезеңде үкімет басында Голошекин болды.</w:t>
        <w:br/>
        <w:t>Дінмұхамед Ахметұлының үйлену, отау құруы да әз алдына бір</w:t>
        <w:br/>
        <w:t>тарих. Талай түндерді көз ілмей атырған, талай күндерді бел бүкпей</w:t>
        <w:br/>
        <w:t>батырған ауыр жылдар артта қалғандай. Кеніш шаруашылығы жолға</w:t>
        <w:br/>
        <w:t>қойылып, ел еңсесін көтере бастаған кезде Дінмұхамед Ахметұлы</w:t>
        <w:br/>
        <w:t>демалыс алып Алматыға аттанды. Ол кезде үлкен әпкесі Әмина</w:t>
        <w:br/>
        <w:t>осы күнгі Карл Маркс көшесіндегі отыз төртінші үйде, әке-шешесі</w:t>
        <w:br/>
        <w:t>бұрынғы Күрті көшесінде тұратын.</w:t>
        <w:br/>
        <w:t>“Бас екеу болмай, мал екеу болмас” деп әкесі бір жақтан, екінші</w:t>
        <w:br/>
        <w:t>тұстан анасы уайым шеге бастайды. Сөйтіп жүргенде бірге оқып, қатар</w:t>
        <w:br/>
        <w:t>диплом қорғаған досынан Шымкенттен хат алады. Демалысқа келгенін</w:t>
        <w:br/>
        <w:t>айтып, Дінмұхамед Ахметұлы хат жазады. Екі-үш күн аралатпай жауап</w:t>
        <w:br/>
        <w:t>алғанына Дінмұхамед Ахметұлы әрі таңданады, әрі қуанады. Басы</w:t>
        <w:br/>
        <w:t>артық сөз жоқ. Тек: “Егер уақыт тапсаң, мына хатты Фурманов</w:t>
        <w:br/>
        <w:t>көшесіндегі 135 үйде тұратын Зуһра деген менің құдай қосқан</w:t>
        <w:br/>
        <w:t>қосағымның жан құрбысына апарып беруіңді сұранамын” -- депті.</w:t>
        <w:br/>
        <w:t>Дінмұхамед Ахметұлы бұл хатқа онша мән бермегенімен, “Масғұттың</w:t>
        <w:br/>
        <w:t>әйелінің есімі де Зуһра, мына құрбысының да аты Зуһра, қызық екен”</w:t>
        <w:br/>
        <w:t>деп таңданыс білдіреді. Адрес бойынша барса, аққұба, талдырмаштау,</w:t>
        <w:br/>
        <w:t>орта бойлы бойжеткен екен. “Бұйрық шығар, тұп-тура елу жыл, алты</w:t>
        <w:br/>
        <w:t>ай, екі күн отасқан аяулы жарыммен мен осылай табысып, осылай</w:t>
        <w:br/>
        <w:t>танысқан едім” деп еске алады Дінмұхамед Ахметұлы өзінің “Өтті</w:t>
        <w:br/>
        <w:t>дәурен осылай” деген кітабында (57-бет).</w:t>
        <w:br/>
        <w:t>Зуһра Шәріпқызы оқығаны да, тоқығаны да мол, ойы жүйрік,</w:t>
        <w:br/>
        <w:t>тәрбиелі жердің қызы еді. Дінмұхамед Ахметұлы екеуі күн құрғатпай</w:t>
        <w:br/>
        <w:t>кездесіп, Алматыда ақшам жарқыраған шақта жүздесіп жүреді. Ол</w:t>
        <w:br/>
        <w:t>кезде Свердловекінің операттасы астанаға гастрольдік сапарға келіп,</w:t>
        <w:br/>
        <w:t>жазғы театрда өнер көрсетіп жатқан болатын. Оларға Карл Маркс</w:t>
        <w:br/>
        <w:t>пен Совет көшелерінің қиылысындағы осы театр соншама ыстық,</w:t>
        <w:br/>
        <w:t>соншама қымбат көрінетін. Операттаның бар репертуарын бастан-</w:t>
        <w:br/>
        <w:t>аяқ көріп, пікір алмасатын. Зуһра Шәріпқызы өнерді сүйетін, оны</w:t>
        <w:br/>
        <w:t>жанымен түсінген кісіге аса құрметпен қарайтын. Дінмұхамед</w:t>
        <w:br/>
        <w:t>Ахметұлы мен Зуһра Шәріпқызы арасындағы сүйіспеншілік сезімге</w:t>
        <w:br/>
        <w:t>Масғұт пен Зуһра Әлімқызы ғана емес, осы өнер де дәнекер</w:t>
        <w:br/>
        <w:t>“202</w:t>
        <w:br/>
        <w:t>дәрежесінде болған. Оның жарқын бір мысалы: Ресейде діни</w:t>
        <w:br/>
        <w:t>мәселелер төңірегінде өткен бүкіл әлемдік үлкен кеңес- пікір алмасу</w:t>
        <w:br/>
        <w:t>маслихатында сөз сөйлеп, жиынға жиылған жұрттың назарын өзіне</w:t>
        <w:br/>
        <w:t>аударған: /</w:t>
      </w:r>
    </w:p>
    <w:p>
      <w:r>
        <w:t>Міне, осындай көзі ашық, көкірегі ояу, дін жолына мықтап мойын</w:t>
        <w:br/>
        <w:t>бұрған. отбасынан тәлім-тәрбие алып өскен Зуһра да бекер адам</w:t>
        <w:br/>
        <w:t>болмаған. Иманды ортада өскен ізетті де, инабатты жанның қонақжай</w:t>
        <w:br/>
        <w:t>жанның берекелі дастарханынан қонақтар да арылмаған. Ондай</w:t>
        <w:br/>
        <w:t>құрметті қонақтар келген сәттерде Зуһра Шәріпқызы қазақы салт-</w:t>
        <w:br/>
        <w:t>дәстүрмен ет асып, табақ тартып, қымыз-шұбаты мен қаймақ қатқан</w:t>
        <w:br/>
        <w:t>шәйімен сый-сияпат жасайды екен.</w:t>
        <w:br/>
        <w:t>Осындай ізгі, адамгершілік қасиеттерінен де болар, Дінмұхамед</w:t>
        <w:br/>
        <w:t>Ахметұлы өз естелігінде:</w:t>
        <w:br/>
        <w:t>“Зуһра Шәріпқызы ғажап адам болатын. Ең жақын, ең қимас</w:t>
        <w:br/>
        <w:t>досым еді. Біз елу жыл, алты ай, екі күн бірге тату-тәтті ғұмыр кештік.</w:t>
        <w:br/>
        <w:t>Есеп қызметкері-тұғын, әйтсе де оның өмірге деген құштарлығы</w:t>
        <w:br/>
        <w:t>білімге, білуге деген ынта-ықыласпен ұштасып жататын. Ол орыс,</w:t>
        <w:br/>
        <w:t>қазақ, шетел классиктерінің шығармаларын зейін қойып оқитын.</w:t>
        <w:br/>
        <w:t>Оқығанын қызықтырып айта да білетін. Ағылшын тілін оқып үйренді.</w:t>
        <w:br/>
        <w:t>Көптеген шетелдерді аралап, оның өнеріне, мәдениетіне ден қоятын.</w:t>
        <w:br/>
        <w:t>Мұсылманша сауаты бар еді және оған қоса аса құрметпен</w:t>
        <w:br/>
        <w:t>қарайтын. Үйдегі үлкен кісілерді айт күндері, кейде жұма намазына</w:t>
        <w:br/>
        <w:t>алып барып, батасын алып қайттым деп отыратын. Мұсылман</w:t>
        <w:br/>
        <w:t>елдеріне барған сапарында ең әуелі Құранды қолға түсіруге</w:t>
        <w:br/>
        <w:t>тырысатын, және киелі кітаптың үлгісін жинап, қастерлеп ұстады.</w:t>
        <w:br/>
        <w:t>Ал, Египеттен бе, әлде Түркиядан алып қайтқан Мұхаммед</w:t>
        <w:br/>
        <w:t>пайғамбарымның бейнесі мүсінделген тұмарды демі таусылған</w:t>
        <w:br/>
        <w:t>күнге дейін 1990 жылдың сәуір айының 20-сына дейін мойнынан</w:t>
        <w:br/>
        <w:t>тастамай тағып жүрді”, - деп еске алады Дінмұхамед Ахметұлы</w:t>
        <w:br/>
        <w:t>өзінің “Өтті дәурен осылай” деп аталатын кітабында.</w:t>
        <w:br/>
        <w:t>“Зуһра әйелдің бекзаты еді. Қолы ашық, қашан барсаң да</w:t>
        <w:br/>
        <w:t>дастарханы жаюлы. Мал таппайтын еркек болмайды, бірақ ол</w:t>
        <w:br/>
        <w:t>табыстың берекесін келтіріп отыратын әйел керек. Зуһра халық</w:t>
        <w:br/>
        <w:t>әндерін, соның ішінде, әсіресе, татар әндерін нақышына келтіріп</w:t>
        <w:br/>
        <w:t>орындайтын, қолы іскер, жанға жайлы бота қалжыңы бар, әзілді көтере</w:t>
        <w:br/>
        <w:t>білетін, бір мысал, тіпті иненің жасуындай жалғандығы,</w:t>
        <w:br/>
        <w:t>жағымпаздығы болмайтын”, - деп еске алған еді.</w:t>
        <w:br/>
        <w:t>205</w:t>
        <w:br/>
        <w:t>атты мақаласындағы «Зуһраның шәйі» немесе «Генсектің дәм-</w:t>
        <w:br/>
        <w:t>татуы» атты мақаласында: «Риддерде кен инженері, кейіннен</w:t>
        <w:br/>
        <w:t>комбинатта директор болып, соңында «Совминге» қызметке келген.</w:t>
        <w:br/>
        <w:t>Дінмұхамед Ахметұлы Алматыда жақсы-жайсаңдармен танысты</w:t>
        <w:br/>
        <w:t>және олардың отбасыларымен араласты. Көп балалы отбасынан</w:t>
        <w:br/>
        <w:t>шыққан Дінмұхамед Ахметұлының үйінде 7-8 жан тұрды. Оның</w:t>
        <w:br/>
        <w:t>қызметтестері де, туыс-туғандары да Зуһра келінге риза еді:</w:t>
        <w:br/>
        <w:t>Елуінші жылдардың ортасында Қазақстанға Л.И. Брежнен бірінші :-</w:t>
        <w:br/>
        <w:t>басшы болып келгенде Дінмұхамед Қонаев Ғылым Академиясының::</w:t>
        <w:br/>
        <w:t>президенті еді. Екеуінің де саяжайлары бір жерде болды. жі</w:t>
        <w:br/>
        <w:t>Дінмұхамед Ахметұлымен көрші тұрған кезде Леонид Ильич“</w:t>
        <w:br/>
        <w:t>Зуһра ханымның қолынан талай шәй ішеді. Қазақстанға келгенде ол</w:t>
        <w:br/>
        <w:t>кісінің «Димаш, Зуһраның шайын қашан ішеміз?» деп өзімсініп</w:t>
        <w:br/>
        <w:t>сөйлейтіні осыдан болса керек», - деп жазды.</w:t>
        <w:br/>
        <w:t>Дінмұхамед Ахметұлының отбасы жайлы айтар болсақ, өзі</w:t>
        <w:br/>
        <w:t>мейірімді, адамгершілігі мол адамның отбасы да, өскен ортасы да</w:t>
        <w:br/>
        <w:t>ұлағатты жандар болса керек.</w:t>
      </w:r>
    </w:p>
    <w:p>
      <w:r>
        <w:t>Дінмұхамед Қонаев өзінің туған қарындастарын, жұбайы Зуһра</w:t>
        <w:br/>
        <w:t>мен анасы Зәуре Байырқызын барша ғұмырында өте құрметтеп</w:t>
        <w:br/>
        <w:t>өткен. Өнегелі ортада өскен оның жанұясында негізінде он бір жан</w:t>
        <w:br/>
        <w:t>болған екен. )</w:t>
        <w:br/>
        <w:t>Дінмұхамед Қонаевтан кейінгі қыздың есімі Гүлжанат болған.</w:t>
        <w:br/>
        <w:t>Гүлжанат туғаннан кейін ауырып қайтыс болады. Екінші нәресте</w:t>
        <w:br/>
        <w:t>Едіге есімді ұлға көз тиіп, ол да өмірден ерте кетеді. Жанұяда ең</w:t>
        <w:br/>
        <w:t>үлкендері Әмина, Маймуна. Дінмұхамедтен кейін Асқар, Фазила,</w:t>
        <w:br/>
        <w:t>Нейлә, Гауһар, Сара және Роза. Дінмұхамед Қонаевтың өзінен кейінгі</w:t>
        <w:br/>
        <w:t>қарындастары Сара мен Розаның айтуынша, Қонаевтар жанұясы</w:t>
        <w:br/>
        <w:t>үлкен болған. Сонау бір қиын-қыстау жылдарда бастарында.</w:t>
        <w:br/>
        <w:t>баспанасы болмай, бір пәтерден бір пәтерге көшіп-қонып жүрген.</w:t>
        <w:br/>
        <w:t>Бір күндері үйдің иесі қыстың ортасында оларды пәтерден шығарып</w:t>
        <w:br/>
        <w:t>жібергенде, бірнеше күнге дейін қыз баланың ең үлкені Әминаның</w:t>
        <w:br/>
        <w:t>шағын “бөлмесінде бірге тұрады...</w:t>
        <w:br/>
        <w:t>1942 жылы Дінмұхамед Қонаев Халық Комиссарлар Кеңесі</w:t>
        <w:br/>
        <w:t>төрағасының орынбасары болып тағайындалады. Ол Алматыға келіп,</w:t>
        <w:br/>
        <w:t>үкімет үш бөлмелі үй беріп, жанұясының барлық мүшелерін қолына</w:t>
        <w:br/>
        <w:t>алып, бәрі бірге тұрады. Бір бөлмесіне әке-шешесі, бір бөлмесіне</w:t>
        <w:br/>
        <w:t>Дінмұхамед Қонаев жұбайы Зуһра Шәріпқызымен, ал үлкен бөлмеде</w:t>
        <w:br/>
        <w:t>207:</w:t>
        <w:br/>
        <w:t>қоры» және оның президенті Э.А. Қонаевтың көмегімен мұражай</w:t>
        <w:br/>
        <w:t>ресми түрде ашылды. Мұражайдың тұңғыш директоры әрі</w:t>
        <w:br/>
        <w:t>ұйымдастырушысы болып Болысбек Заманбекұлы Батталханов</w:t>
        <w:br/>
        <w:t>тағайындалды. 2002 жылдың 12 қаңтарында Д.А. Қонаевтың</w:t>
        <w:br/>
        <w:t>мұражайы салтанатты түрде ашылды.</w:t>
        <w:br/>
        <w:t>«Игі істің басына, жақсы келер қасына» деп дана халқымыз</w:t>
        <w:br/>
        <w:t>айтпақшы, бұл игі іске мұражайдың тұңғыш директоры болған</w:t>
        <w:br/>
        <w:t>Болысбек Батталханов пен Дінмұхамед Ахметұлымен дидарласқан,</w:t>
        <w:br/>
        <w:t>тікелей қызметтес болған замандастарының сіңірген еңбегі ерекше</w:t>
        <w:br/>
        <w:t>болды. Олардың арасында Республикамызға белгілі мемлекет және</w:t>
        <w:br/>
        <w:t>қоғам қайраткерлері: І. Балтағұлов, К. Аухадиев, С. Жиенбаев,</w:t>
        <w:br/>
        <w:t>А. Кулибаев, Ш. Бекболатов, Ж. Асқарова, С. Әбдірайымов,</w:t>
        <w:br/>
        <w:t>А.Ермегияев, Ш. Әлиханов, А.И. Горяйнов, тағы басқалары ерекше</w:t>
        <w:br/>
        <w:t>белсенділік көрсетті. Мұражай алғаш ұйымдастырылған жылдары</w:t>
        <w:br/>
        <w:t>оған қажетті жәдігерлерді жинауға Д.А. Қонаевтың туысқандары</w:t>
        <w:br/>
        <w:t>Диар Қонаев пен Бақтияр Серікбаев сынды азаматтар жақсы</w:t>
        <w:br/>
        <w:t>қолқабыс тигізді.</w:t>
        <w:br/>
        <w:t>Мұражай Алматы қала-</w:t>
        <w:br/>
        <w:t>сында М. Төлебаев және</w:t>
        <w:br/>
        <w:t>Бөгенбай батыр көшелерінің</w:t>
        <w:br/>
        <w:t>қиылысында орналасқан. Мұ-</w:t>
        <w:br/>
        <w:t>ражайда кітапхана ашылып,</w:t>
        <w:br/>
        <w:t>онда Қонаевтың жеке өзінің</w:t>
        <w:br/>
        <w:t>кітаптары мен қызметтес</w:t>
        <w:br/>
        <w:t>әріптестерінің кітаптары орын</w:t>
        <w:br/>
        <w:t>алған. Бай деректі кітаптармен</w:t>
        <w:br/>
        <w:t>қамтамасыз етілген. Д.А. Қонаев</w:t>
        <w:br/>
        <w:t>туралы жазылған 66 кітап</w:t>
        <w:br/>
        <w:t>топтамасы бар. Кітаптардың саны 3000 данадан асады.</w:t>
        <w:br/>
        <w:t>Мұражайдағы сақтаулы Д.А. Қонаев жайлы кітаптар мен</w:t>
        <w:br/>
        <w:t>қолжазбалардан елімізде Ұлы Отан соғысы басталмай тұрған</w:t>
        <w:br/>
        <w:t>мамыражай кезеңдегі ауыр Қоңырат кенішіндегі жұмысшы</w:t>
        <w:br/>
        <w:t>қызметкерлердің өсу көрсеткіші, олардың тұрмыс-тіршілігі жайлы</w:t>
        <w:br/>
        <w:t>да құнды деректерді таба аласыз. Мұражай шеңберінде</w:t>
      </w:r>
    </w:p>
    <w:p>
      <w:r>
        <w:t>«Қонаевтану» ғылыми-зерттеу орталығы жұмыс істеп келеді.</w:t>
        <w:br/>
        <w:t>Ғылыми орталықтың кеңесі құрамына еліміздің танымал ғалымдары</w:t>
        <w:br/>
        <w:t>кірді. Олар академик: К.К. Нұрпейісов, К.Н. Нарибаев, Е.А.Түркебаев,</w:t>
        <w:br/>
        <w:t>192</w:t>
        <w:br/>
        <w:t>&gt;Д.А. ҚОНАЕВТЫҢ ӨМІРІ МЕН ЕҢБЕКТЕРІ ТУРАЛЫ</w:t>
        <w:br/>
        <w:t>Я ӘДЕБИЕТТЕР</w:t>
        <w:br/>
        <w:t>1. Абаев Ж. Аңыз болған айдысай // Оңтүстік Қазақөнін -2009.-21</w:t>
        <w:br/>
        <w:t>желтоксан. - 11 б.</w:t>
        <w:br/>
        <w:t>2. Абдрахманов Г. Адам өлген күні өлмейді, ұмытылған күні өледі //</w:t>
        <w:br/>
        <w:t>Заң газеті. - 2007. - 16, 19 қаңтар. - 2 6.</w:t>
        <w:br/>
        <w:t>3. Адырбекұлы К. Дінмұхамед Ахметұлы Қонаев // Адырбекұлы К.</w:t>
        <w:br/>
        <w:t>ХХ ғасыр: соңғы репрессия. - Алматы: Алаш, 2006. - 15-68 6.</w:t>
        <w:br/>
        <w:t>4, Адырбекұлы К. «Казахское дело» 14. Дінмұхамед Ахметұлы</w:t>
        <w:br/>
        <w:t>Қонаев: |Д.А. Қонаевтың Горбачев пен Колбин кезеңіндегі тағдыр-талайы</w:t>
        <w:br/>
        <w:t>туралы) // Айғақ. - 2006. - 20 қыркүйек. - 8 б.; 27 қыркүйек. -- 14 б.;4</w:t>
        <w:br/>
        <w:t>казан. - 11 6.; 11 қазан. - 14 6., 18 6.; 25 қазан. - 14 б.; 1қараша. -- 14 6.</w:t>
        <w:br/>
        <w:t>5. Адырбекұлы К. «Казахское дело»: Дінмұхамед Ахметұлы Қонаев</w:t>
        <w:br/>
        <w:t>11 Түркістан. - 2006. - 14 қыркүйек. - 7 6.; 21 қыркүйек. - 7 б.; 28</w:t>
        <w:br/>
        <w:t>қыркүйек. - 7 6.</w:t>
        <w:br/>
        <w:t>6. Ажал алдында тұрғандаймын... / Бетті әзірлеген Ж. Әшімжан //</w:t>
        <w:br/>
        <w:t>Жас қазақ. - 2007. - 9 ақпан. - 8 6.</w:t>
        <w:br/>
        <w:t>7. АЙ О. Димекеңнің әкесі: Меңліахмет Қонаев туралы мәлімет //</w:t>
        <w:br/>
        <w:t>Әдебиет айдыны. - 2006. - 15 маусым. - 10 6.</w:t>
        <w:br/>
        <w:t>8. Айтақұлы Ә. Қазақтың асыл перзенті // Ақ жол.- 1992. - 16 мамыр.</w:t>
        <w:br/>
        <w:t>9, Айтақұлы Ә. Ұлттың рухы, иманы, ары // Жас Алаш.--2002.- 12</w:t>
        <w:br/>
        <w:t>қаңтар.</w:t>
        <w:br/>
        <w:t>0. Айтбозымов С. Қазақ халқының саңлақтары: Мың жылдық саңлағы</w:t>
        <w:br/>
        <w:t>ЙІ Айтбозымов С. Мемлекеттік тіл: Ізденістер, сараптаулар, ықпал ету</w:t>
        <w:br/>
        <w:t>тетіктері. - Астана, 2007. - 145-1476.</w:t>
        <w:br/>
        <w:t>11. Айтмағамбетұлы Е. Жалғыз бала // Дөңгеленген дүние. - 2008.</w:t>
        <w:br/>
        <w:t>-2 ақпан. - 2 6.; 2009. - 10 қаңтар. - 2 б.</w:t>
        <w:br/>
        <w:t>12. Айтмағамбетұлы Е. Көпке танылып көсем болған: |Мемлекет және</w:t>
        <w:br/>
        <w:t>қоғам қайраткері Д.А. Қонаев туралы) // Отбасы және Денсаулық. - 2010.</w:t>
        <w:br/>
        <w:t>-Үе2.- 11-126.</w:t>
        <w:br/>
        <w:t>13. Айтөлен Ұ. Жүрекке жылу берер жүздесулер ұмытылмайды //</w:t>
        <w:br/>
        <w:t>Айтөлен Ұ. Әріптестерім менің... - Алматы, 2008.- 4-96.</w:t>
        <w:br/>
        <w:t>14. Акуев М. «Димекең аңға рұқсат етілген айларда ғана шығатын»:</w:t>
        <w:br/>
        <w:t>(Қоғам қайраткері Д. Қонаев және отставкадағы полковник М. Акуевпен</w:t>
        <w:br/>
        <w:t>әңгіме) / Әңгімелескен Ә. Нұрпейісұлы // Заң газеті. - 2006. - 12 мамыр.</w:t>
        <w:br/>
        <w:t>-26.</w:t>
        <w:br/>
        <w:t>15. Акуев М. Жер анасы жол. Пірдің қасында жүрдім // Алматы</w:t>
        <w:br/>
        <w:t>ақшамы. - 2001.-- 13 қаңтар.</w:t>
      </w:r>
    </w:p>
    <w:p>
      <w:r>
        <w:t>212</w:t>
        <w:br/>
        <w:t>Д.А.ҚОНАЕВҚА АРНАЛҒАН ЕСКЕРТКІШ-БЮСТЕР</w:t>
        <w:br/>
        <w:t>Қазақстанның мемлекет және қоғам</w:t>
        <w:br/>
        <w:t>қайраткері Дінмұхамед Ахметұлы Қонаевқа</w:t>
        <w:br/>
        <w:t>арналған ескерткіш-бюстер (1912-1993 жж.)</w:t>
        <w:br/>
        <w:t>4 Қазақстан Республикасының аумағы бойынша</w:t>
        <w:br/>
        <w:t>12 елді мекенде қойылған:</w:t>
        <w:br/>
        <w:t>1. Алматы қаласында. Қазақстанның</w:t>
        <w:br/>
        <w:t>мемлекет және қоғам қайраткері, үш мәрте</w:t>
        <w:br/>
        <w:t>Е Социалистік Еңбек Ері Дінмұхамед Ахметұлы</w:t>
        <w:br/>
        <w:t>Қонаевқа ескерткіш-бюст Киров көшесі (қазіргі</w:t>
        <w:br/>
        <w:t>Бөгенбай батыр көшесі) және К. Маркс</w:t>
        <w:br/>
        <w:t>көшесі) қиылысындағы саябақта 1978 жылы</w:t>
        <w:br/>
        <w:t>орнатылды.</w:t>
        <w:br/>
        <w:t>Д.А. Қонаевтың қола мүсіні мүсінші</w:t>
        <w:br/>
        <w:t>Т.С.Досмағанбетовтың үлгісі бойынша</w:t>
        <w:br/>
        <w:t>жасалып, тегістелген гранит тұғырға</w:t>
        <w:br/>
        <w:t>(сәулетшілер А.Қ. Қапанов, Ш.Ы. Уәлиханов,</w:t>
        <w:br/>
        <w:t>И.Я. Токарь, В.Д. Дмитриевский) қойылды.</w:t>
        <w:br/>
        <w:t>Тұғырдың бет жағында «Қонаев Дінмұхамед</w:t>
        <w:br/>
        <w:t>Ахметұлы. Екі мәрте Социалистік Еңбек Ері»</w:t>
        <w:br/>
        <w:t>деген жазу жазылған. Биіктігі 4, 59 метр.</w:t>
        <w:br/>
        <w:t>2. Желтораңғыда. Қазақстанның мемлекет және қоғам қайраткері, үш</w:t>
        <w:br/>
        <w:t>мәрте Социалистік Еңбек Ері Дінмұхамед Ахметұлы Қонаевқа ескерткіш-</w:t>
        <w:br/>
        <w:t>бюст Желтораңғыда қойылған.</w:t>
        <w:br/>
        <w:t>3. Племсовхозда. Қазакстанның мемлекет және қоғам қайраткері</w:t>
        <w:br/>
        <w:t>Дінмұхамед Ахметұлы Қонаевқа арналған ескерткіш-бюст орнатылған.</w:t>
        <w:br/>
        <w:t>4. Баканаста. Қазақстанның мемлекет және қоғам қайраткері</w:t>
        <w:br/>
        <w:t>Дінмұхамед Ахметұлы Қонаевқа арналған ескерткіш-бюст орнатылған.</w:t>
        <w:br/>
        <w:t>5. Үшаралда. Қазақстанның мемлекет және қоғам қайраткері</w:t>
        <w:br/>
        <w:t>Дінмұхамед Ахметұлы Қонаевқа арналған ескерткіш-бюст орнатылған.</w:t>
        <w:br/>
        <w:t>6. Қапшағай қаласында. Қазақстанның мемлекет және қоғам</w:t>
        <w:br/>
        <w:t>қайраткері Дінмұхамед Ахметұлы Қонаевқа арналған ескерткіш-бюст</w:t>
        <w:br/>
        <w:t>қойылған. 2006 жылы ашылған.</w:t>
        <w:br/>
        <w:t>7. Тараз қаласында. Қазақстанның мемлекет және қоғам қайраткері</w:t>
        <w:br/>
        <w:t>Дінмұхамед Ахметұлы Қонаевқа арналған ескерткіш-бюст қойылған.</w:t>
        <w:br/>
        <w:t>8. Шымкент қаласында. Қазақстанның мемлекет және қоғам қайраткері</w:t>
        <w:br/>
        <w:t>Дінмұхамед Ахметұлы Қонаевқа арналған ескерткіш-бюст қойылған</w:t>
        <w:br/>
        <w:t>210</w:t>
        <w:br/>
        <w:t>205. Көпберген Ә. Димекеңнің батасы: |мемлекет жоне коғам</w:t>
        <w:br/>
        <w:t>қайраткері Д.А. Қонаев туралы) // Парасат, - 2010. - Хә10.-20-21 6.</w:t>
        <w:br/>
        <w:t>206. Көпберген Ә. Ұлыдан қалған ұлағат: ГД.А. Қонаевтың туған</w:t>
        <w:br/>
        <w:t>күніне орай естелік) // Ақ жол.-2007.- 11 қаңтар.- 2 6.</w:t>
      </w:r>
    </w:p>
    <w:p>
      <w:r>
        <w:t>207. Кәптілеуов Х. Естен кетпес екі кездесу // Жетісу. - 2004. - 10</w:t>
        <w:br/>
        <w:t>қаңтар.- 7 б.</w:t>
        <w:br/>
        <w:t>208. Көркештай С. Жақсының аты жаңғыру тиіс // Алматы ақшамы.</w:t>
        <w:br/>
        <w:t>- 2005. - 18 тамыз.- 2 6.</w:t>
        <w:br/>
        <w:t>209. Көрпебаев Қ. Алпамыстар азайып, кейқуаттар көбейіп тұр //</w:t>
        <w:br/>
        <w:t>Жас Алаш. - 2010. -28 қаңтар. - 3 6.</w:t>
        <w:br/>
        <w:t>210. Көшкенова А. Сайлау қайраткерге өлшем бола алмайды // Алқа.</w:t>
        <w:br/>
        <w:t>-2009.- Х9.-%6.</w:t>
        <w:br/>
        <w:t>211. Күмісбайұлы Ш. Қазақтың баласын дұрыс тәрбиелейік, - деп</w:t>
        <w:br/>
        <w:t>еді сонда Димекең // Отбасы және денсаулық. - 2004.- Хә 11.-3-46,</w:t>
        <w:br/>
        <w:t>212. Күшікбаев М. Алты алаштың ардағы: |Қазақстан қайраткері</w:t>
        <w:br/>
        <w:t>Д.А.Қонаевтың дүниеден озғанына 10 жыл толады) // Жас Алаш. - 2003.</w:t>
        <w:br/>
        <w:t>- 21 тамыз. - 3 б.</w:t>
        <w:br/>
        <w:t>213. Күшікбаев М. Аңызға айналған адам: |22 тамыз-Д.А. Қонаевтың</w:t>
        <w:br/>
        <w:t>дүниеден қайтқан күні) // Ақ жол. - 2004, -21 тамыз.- 3 6.</w:t>
        <w:br/>
        <w:t>214. Қабасов Б. Балабақшаға Д. Қонаев есімі берілсе... // Президент</w:t>
        <w:br/>
        <w:t>және Халық. - 2008. - І мамыр.- 8 б.</w:t>
        <w:br/>
        <w:t>215. Қабасов Б. Мемлекет қайраткеріне мектеп атын қимағанымыз</w:t>
        <w:br/>
        <w:t>қалай? // Алаш айнасы. - 2011. - 12 қаңтар. - 5 6.</w:t>
        <w:br/>
        <w:t>216. Қабасов Б. Ұлттың ұлы қайраткерін ұмытпайық // Айқын.- 2010.</w:t>
        <w:br/>
        <w:t>- 13 қаңтар. - 1 6.</w:t>
        <w:br/>
        <w:t>217. Қабышұлы Ғ. Шындықты айтқанның шырайы ашық // Қазақ:-</w:t>
        <w:br/>
        <w:t>2008. - 25 қаңтар. - 4-5 6.</w:t>
        <w:br/>
        <w:t>218. Қазақты әлемгетанытқан "бір жапырақ" / Әңг. Б. Мәжит// Жетісу.</w:t>
        <w:br/>
        <w:t>- 2011. - 30 сәуір. - 9 6.</w:t>
        <w:br/>
        <w:t>219. Қазыбаев К. Жүрек сыры: Белгілі жазушы, журналист, мемлекет</w:t>
        <w:br/>
        <w:t>қайраткерінің Д.А. Қонаев туралы естелігі // Парасат. - 2004. -)%7.-</w:t>
        <w:br/>
        <w:t>14-15, 18-19 6.: Хв8.-9-11 6,</w:t>
        <w:br/>
        <w:t>220. Қалдыбай М. Данагөй Димекең // Жас Қазақ. -2011.- 14 қаңтар.</w:t>
        <w:br/>
        <w:t>- 1,96. 3</w:t>
        <w:br/>
        <w:t>221. Қалдыбай М. Дара туған дана. Мұхаметжан аға шерткен сыр //</w:t>
        <w:br/>
        <w:t>Туған Өлке - Родной край. - 2006. - Хе 2. - 76-87 6.</w:t>
        <w:br/>
        <w:t>222. Қалдыбай М. Димекең "Баба бүркіт" деген Бошай аға // Қазақ.-</w:t>
        <w:br/>
        <w:t>2008. - 4-25 шілде. - 8-9 6.</w:t>
        <w:br/>
        <w:t>2225</w:t>
        <w:br/>
        <w:t>деректер / Жазып алған М. Ерімбетов // Жас Қазақ үні. - 2008. - 11</w:t>
        <w:br/>
        <w:t>қаңтар.- 1,4,226.;29 қаңтар. - 4 б; 5 ақпан (қаңтар). - 11 б.; 12 ақпан.</w:t>
        <w:br/>
        <w:t>- 4, 18 6.26 ақпан. - 8 б.) - 25 наурыз. - 4 6.</w:t>
        <w:br/>
        <w:t>127. Дәненбаева К. Халқына жақсылық жасаймын деп күйгені</w:t>
        <w:br/>
        <w:t>жаныма батты: (естеліктер| // Аңыз адам.-2011.-Х81.--376.</w:t>
        <w:br/>
        <w:t>128. Дуанбай Б. Қонаевтың шаштаразы // Айқын.-2008.--4 қыркүйек.</w:t>
        <w:br/>
        <w:t>- 25 6.</w:t>
      </w:r>
    </w:p>
    <w:p>
      <w:r>
        <w:t>129. Дүйсенбаев Б. Дара тұлға: |Д. Қонаевтың өмірі мен қызметі) //</w:t>
        <w:br/>
        <w:t>Жетісу. - 2011.-111 қаңтар. -3 6.</w:t>
        <w:br/>
        <w:t>130. Дүйсенбаев Т. Дінмұхамед” Ахметұлы Қонаев атындағы</w:t>
        <w:br/>
        <w:t>университет колледжі студенттерінің өндірістік тәжірибе жұмыстарын</w:t>
        <w:br/>
        <w:t>ұйымдастыру және оны өткізудің жалпы мәселелері // Бағдарлы мектеп</w:t>
        <w:br/>
        <w:t>және кәсіптік білім. - 2010.- Мә1-2. - 13-15 6.</w:t>
        <w:br/>
        <w:t>131. Дүйсенғалиев Р. Қайраткерге ғана емес, қазаққа жасалған қиянат:</w:t>
        <w:br/>
        <w:t>Д.А. Қонаев өмірінен сыр шертетін фотосуреттер шашылып жатыр // Заң</w:t>
        <w:br/>
        <w:t>гәзеті. - 2005. - 23 тамыз. - 4 6.</w:t>
        <w:br/>
        <w:t>132. Дүйсенғалиев Р. Қонаев туралы көрме ұйымдастырсақ..... //</w:t>
        <w:br/>
        <w:t>Жас Алаш. - 2005. - 13 кыркүйек. - 5 6.</w:t>
        <w:br/>
        <w:t>133. Дүйсенғалиев Р. Халқының біртуар перзенті: |Дінмұхамед Қонаев</w:t>
        <w:br/>
        <w:t>туралы жартығасырлық мұрағат қарт фототілші қолында сақтаулы| //</w:t>
        <w:br/>
        <w:t>Президент және Халық. - 2006. - 13 қаңтар. - 6 6.</w:t>
        <w:br/>
        <w:t>134. Дінмұхамед Ахметұлы Қонаев және Қазақстан коммунистік</w:t>
        <w:br/>
        <w:t>партиясы // Қазақ әдебиеті. - 2008. - 22 тамыз - 4 қыркүйек. - 4-5 б.</w:t>
        <w:br/>
        <w:t>135. Дінмұхамед Ахметұлы Қонаев: Д. Қонаевтың өмірі мен қызметіне</w:t>
        <w:br/>
        <w:t>арналған биобиблиография / Құраст.: Т. Қожамқұлов, О. Бравач,</w:t>
        <w:br/>
        <w:t>Н. Қосаева. - Алматы, 2007. - 224 б.</w:t>
        <w:br/>
        <w:t>136. Дінмұхамед Ахметұлы Қонаев өмірінің тарихи тізбесі / Дайынд.</w:t>
        <w:br/>
        <w:t>С. Зәкіржанқызы // Аңыз адам.-2011.-/Х61.-5-96.</w:t>
        <w:br/>
        <w:t>137. Дінмұхамед Ахметұлы Қонаевты ескеалу күні // Дала мен қала.</w:t>
        <w:br/>
        <w:t>- 2004. -20 тамыз.- 19 6.</w:t>
        <w:br/>
        <w:t>138. Дінмұхамед Ахметұлы Қонаевтың даналық сөздері // Д.А. Қонаев</w:t>
        <w:br/>
        <w:t>және Алматы. - Алматы: Өнер, 2008. - 182-183 6.</w:t>
        <w:br/>
        <w:t>139. Дінмұхамед Ахметұлы Қонаевтың данапық сөздері // Түркі әлемі.</w:t>
        <w:br/>
        <w:t>- 2008. - Тамыз-қыркүйек. - 3 б.</w:t>
        <w:br/>
        <w:t>140. Дінмұхамед Қонаев және Алматы - У истока большого</w:t>
        <w:br/>
        <w:t>мегаполиса: Аса көрнекті мемлекет және қоғам қайраткері Д.А. Қонаев</w:t>
        <w:br/>
        <w:t>туралы естеліктер мен тарихи құжаттар және Алматы қаласы туралы да</w:t>
        <w:br/>
        <w:t>тарихи мағлұматтар мен деректер туралы / Жоба жет.: Г.С. Бекмұратова,</w:t>
        <w:br/>
        <w:t>220</w:t>
        <w:br/>
        <w:t>2257. Қауғабай О. Данағайып: |Д.А. Қонаевтың ағынан жарылып</w:t>
        <w:br/>
        <w:t>айтқандары) // Дала мен қала. - 2003. - 29 тамыз.- 12 б.</w:t>
        <w:br/>
        <w:t>258. Қауғабай О. Данағайып: Қонаевтың ағынан жарылып айтқандары</w:t>
        <w:br/>
        <w:t>мен нақылға айналған сөздері // Ақиқат. - 2007. - Хо1.-27-32, 42-46 6.</w:t>
        <w:br/>
        <w:t>259. Қауғабай О. Данағайып: Қонаевтың ағынан жарылып айтқандары</w:t>
        <w:br/>
        <w:t>мен нақылға айналған сөздері // Алматы ақшамы. - 2006. - 22 тамыз. -</w:t>
        <w:br/>
        <w:t>6-7 6.; Экономика. - 2011. - 7-12 қаңтар. - 4 6.</w:t>
        <w:br/>
        <w:t>260. Қауғабай О. Данағайып: |Қонаевтың өмірдегі өнегесі мен үлгісі</w:t>
        <w:br/>
        <w:t>және өсиет-тағылымы( // Ана тілі-- 2007.- 5 шілде.- ІІ 6,</w:t>
        <w:br/>
        <w:t>261. Қауғабай О. Данағайып: (Қоғам және мемлекет қайраткері</w:t>
        <w:br/>
        <w:t>Д.М. Қонаев туралы естеліктері // Түркістан. - 2006. - 22 маусым. - 13 6.</w:t>
      </w:r>
    </w:p>
    <w:p>
      <w:r>
        <w:t>262. Қауғабай О. Данағайып: |Д.А. Қонаев туралы естелік | // Әдебиет</w:t>
        <w:br/>
        <w:t>айдыны. - 2005. - 18 тамыз. - 7 6.</w:t>
        <w:br/>
        <w:t>263. Қауғабай О. Даналықпен дидарласу: |Д. Қонаев туралы естелік|</w:t>
        <w:br/>
        <w:t>// Әдебиет айдыны. - 2008. - 10 қаңтар. - 4 6.</w:t>
        <w:br/>
        <w:t>264. Қауғабай О. Депутат мұражайда болды // Алматы ақшамы. -</w:t>
        <w:br/>
        <w:t>2009. - 14 ақпан. - 4 6.</w:t>
        <w:br/>
        <w:t>265. Қауғабай О. Димекең діндар дана еді: |Мемлекет және қоғам</w:t>
        <w:br/>
        <w:t>қайраткері Д. Қонаев туралы) // Ақиқат. - 2008.- Хә 10. - 37-40 6.</w:t>
        <w:br/>
        <w:t>266. Қауғабай О. Димекең діндар, дана еді // Ислам және өркениет.-</w:t>
        <w:br/>
        <w:t>2010.- 11-20 қаңтар. - 5 6.</w:t>
        <w:br/>
        <w:t>267. Қауғабай О. Димекең және Дәрігер // Дала мен қала. - 2003.-</w:t>
        <w:br/>
        <w:t>28 қараша. - 9 6.</w:t>
        <w:br/>
        <w:t>268. Қауғабай О. Димекең және Жамбылдың шөбересі. Жамбылдың</w:t>
        <w:br/>
        <w:t>шөбересі Қуандық Атагелдіұлының ойламаған жерден Қонаев күзеті</w:t>
        <w:br/>
        <w:t>тобына келгені жайында // Алматы ақшамы. - 2006. - 18 ақпан.- 71 б.</w:t>
        <w:br/>
        <w:t>269. Қауғабай О. Димекең зейнеткерлік кезеңде // Түркістан. - 2007.</w:t>
        <w:br/>
        <w:t>-“ГІ қаңтар. - 12 б.</w:t>
        <w:br/>
        <w:t>270. Қауғабай О. Димекеңнің анасы - Зәуре апа // Аружан.- 2009.-</w:t>
        <w:br/>
        <w:t>Хг4.-2-36.</w:t>
        <w:br/>
        <w:t>271. Қауғабай О. Димекеңнің қазынасы // Заң газеті. - 2011.-%8</w:t>
        <w:br/>
        <w:t>сәуір. - 8 6.</w:t>
        <w:br/>
        <w:t>272. Қауғабай О. Димекеңнің мұсылмангершілігі: Мемлекет және</w:t>
        <w:br/>
        <w:t>қоғам кайраткері Д. Қонаев туралы) // Ана тілі. - 2008. - 13 наурыз. -</w:t>
        <w:br/>
        <w:t>14-15 6.</w:t>
        <w:br/>
        <w:t>273. Қауғабай О. Димекеңнің отбасы: Дінмұхамед Қонаевтың үй-іші,</w:t>
        <w:br/>
        <w:t>жан-жары жайында өнеге-баян // Отбасы және денсаулық. - 2005.</w:t>
        <w:br/>
        <w:t>-Қо9.- 19-20 6.</w:t>
        <w:br/>
        <w:t>228</w:t>
        <w:br/>
        <w:t>16. Акуев М. Жүрегімде жалғыз сөз - арлы болу: ІД. Қонаевтың</w:t>
        <w:br/>
        <w:t>қасында 14 жыл жүрген, жол тәртібіне жауапты болып қызмет атқарған</w:t>
        <w:br/>
        <w:t>М. Акуевпен сұхбат|/ Әңг. Г. Төленқызы // Сақшы. -- 2004. --9 қыркүйек.</w:t>
        <w:br/>
        <w:t>-56б. 4</w:t>
        <w:br/>
        <w:t>17. Акуев М. Кінӛ Колбинде емес, Горбачевте және өзімізде:</w:t>
        <w:br/>
        <w:t>Д.А. Қонаев - желтоқсан оқиғасы // Сақшы. - 2006.-- 14 желтоқсан. - 6 б.</w:t>
        <w:br/>
        <w:t>18. Акуев М. Үш қателік қантөгіске жеткізді / Сұхбаттасқан</w:t>
        <w:br/>
        <w:t>С. Құсайынұлы // Парасат. - 2006. - Хә 12.-2-4 6.</w:t>
        <w:br/>
        <w:t>19. Ақылбаев К. Ақиқаттың ақ жолы // Жерұйық.- 1992.- 11 қаңтар.</w:t>
        <w:br/>
        <w:t>20. Ақылбаев К. Ұлы Адам: |Дінмұхамед Ахметұлы Қонаевты еске</w:t>
        <w:br/>
        <w:t>алып)... - Алматы: Мерсал, 2003. - 104 6.</w:t>
        <w:br/>
        <w:t>21. Ақылбаев К. Соңғы сапар // Жас Алаш. -- 2003.-223 тамыз.-- 3 6.</w:t>
        <w:br/>
        <w:t>22. Ақылбайұлы Ж. Ағажан: (Қоғам қайраткері Д. Қонаевқа арналған</w:t>
      </w:r>
    </w:p>
    <w:p>
      <w:r>
        <w:t>өлең| // Атамекен. - 2007. -- 26 қараша. - 7 6.</w:t>
        <w:br/>
        <w:t>23. Ақылбайұлы Ж. Тамыры терең бәйтерек: |Д. Қонаевқа арналған</w:t>
        <w:br/>
        <w:t>өлең| // Айғақ. - 2010. - 20 қаңтар. - 7 6.</w:t>
        <w:br/>
        <w:t>24, Алдырбаев К. Көңілде күдік: |Қоғам қайраткері Д. Қонаевтың</w:t>
        <w:br/>
        <w:t>100 жылдық мерейтойын өткізу) // Түркістан. -2011.-28 шілде. -2 6.</w:t>
        <w:br/>
        <w:t>25. Алдашев Р. Жарты ғасыр: (Қазақстан магниткасына - 50 жыл|/</w:t>
        <w:br/>
        <w:t>/ Орталық Қазақсан. - 2010. - 1 шілде. - 2 6.</w:t>
        <w:br/>
        <w:t>26. Алдыбай Қ. М. Димекең «Баба бүркіт» деген Бошай аға // Қазақ.</w:t>
        <w:br/>
        <w:t>- 2008. - 4-25 шілде. - 8-9 б.</w:t>
        <w:br/>
        <w:t>27. Амәнов Л. Қара бауыр қасқалдақ - Қонаев, қаңғып келген</w:t>
        <w:br/>
        <w:t>шүрегей -- Колбин: (Сазгер Л. Амановпен сұхбат / Әңгімелескен Ғ.</w:t>
        <w:br/>
        <w:t>Елшібай // Жас алаш. - 2010. - 25 мамыр. - 4 6.</w:t>
        <w:br/>
        <w:t>28. Аппақ Е. Қонаевтың басына күн туғанда қасынан табылған... //</w:t>
        <w:br/>
        <w:t>Жас Қазақ үні. -- 2010. - 1-7 қазан. - 2 б.</w:t>
        <w:br/>
        <w:t>29. Асанов А. Есімің елге оралды әуенменен / Әңг. Т. Садықұлы //</w:t>
        <w:br/>
        <w:t>Дөңгеленген дүние. - 2010.- 14 қаңтар. - 3 6.</w:t>
        <w:br/>
        <w:t>30. Асқар О. Мұқағалидың Қонаевқа жазған хатын жеткізбей</w:t>
        <w:br/>
        <w:t>тастады... / Әңг. А. Құлтай // Жас Қазақ үні.- 2011. -28 шілде-4 тамыз.</w:t>
        <w:br/>
        <w:t>-1,76.</w:t>
        <w:br/>
        <w:t>31. Асқаров А. Дінмұхамед Ахметұлы Қонаев // Қазақ батырлары. -</w:t>
        <w:br/>
        <w:t>2006. - Уе10.--3 6.</w:t>
        <w:br/>
        <w:t>32. Атабаев Б. Өзімшіл емес, мемлекетшіл адам болыпты... / Аңыз</w:t>
        <w:br/>
        <w:t>адам. -2011.- %1.-43 6.</w:t>
        <w:br/>
        <w:t>33. Аухадиев К. «Димекең оңашада егеменді ел болсақ, көп нәрсе</w:t>
        <w:br/>
        <w:t>өзімізде шешілер еді», дейтін.. / Қоғам қайраткерінің сұхбаты./ Әңг.</w:t>
        <w:br/>
        <w:t>Т. Айтжанбайқызы // Айқын. - 2006. - 19 тамыз. -3 6.</w:t>
        <w:br/>
        <w:t>213</w:t>
        <w:br/>
        <w:t>Қазақстан тарихы қай кезеңнен бастау алады?// Айғақ. -- 2006. - 22</w:t>
        <w:br/>
        <w:t>қараша. - 6 б.</w:t>
        <w:br/>
        <w:t>191. Кемеңгер Қонаев / Құраст. Б. Әжібеков. - Алматы, 2003. -- 392 6.</w:t>
        <w:br/>
        <w:t>192. Керімтаева А. Ұлы тұлғаның ұлағаты: |95 жасқа толуына орай)</w:t>
        <w:br/>
        <w:t>И Тасжарған. - 2007. - 12 қаңтар. - 3, 11 6.</w:t>
        <w:br/>
        <w:t>193. Керімтаева А. Ұлы тұлғаның рухы өлмейді: (Қоғам қайраткері</w:t>
        <w:br/>
        <w:t>Д.А. Қонаевтың тарихи бейнесін жасаудың шын мәні мен мансаптық</w:t>
        <w:br/>
        <w:t>туралы) // Жұма - Таймс. - 2005. - 14 қаңтар. - 1, 4 6.</w:t>
        <w:br/>
        <w:t>194, Керімбекова А. Дінмұхамед Қонаевтың алдында ән айтқанмын:</w:t>
        <w:br/>
        <w:t>Әнші А. Керімбековамен сұхбат / Сұхбаттасқан Т. Ілиясқызы // Айқын.</w:t>
        <w:br/>
        <w:t>- 2009. - 15 қаңтар. - 8-9 6.</w:t>
        <w:br/>
        <w:t>198. Кәріпжанов Т. Өмірдегі ұмытылмас сәттер: Алаштың біртуар</w:t>
        <w:br/>
        <w:t>азаматы Д. Қонаевпен кездесулерден туған ойлар // Жетісу. -2007.-11</w:t>
        <w:br/>
        <w:t>қаңтар.-3 6.</w:t>
        <w:br/>
        <w:t>106. Корнгев С.М. "Бірде Қонаев көк базарға барды...!: Д. Қонаевтың</w:t>
      </w:r>
    </w:p>
    <w:p>
      <w:r>
        <w:t>1976-1982 жылдары қызметтік автокөлігінің жүргізушісі болған</w:t>
        <w:br/>
        <w:t>офицермен сұхбат / Әңг. Ж. Әшімжан // Жас Қазақ. - 2007.-- 12 қаңтар.</w:t>
        <w:br/>
        <w:t>-36.</w:t>
        <w:br/>
        <w:t>197. Көбеева О. Ұлыларды ұлықтау - елдіктің белгісі // Мәдениет.-</w:t>
        <w:br/>
        <w:t>2010.- Уг9. - 21-22 б.</w:t>
        <w:br/>
        <w:t>198. Көбеева О. Халық көсемі: |12 қаңтар Д. А, Қонаевтың туған</w:t>
        <w:br/>
        <w:t>күні| // Айғақ. - 2010.- 13 қаңтар. -7 6.</w:t>
        <w:br/>
        <w:t>199. Көбей Оразқұл қажы. Димекең әулие кісі еді: Г|Мемлекет</w:t>
        <w:br/>
        <w:t>қайраткері Д.А. Қонаев туралы) // Оңтүстік Қазақстан. -2003.- 11 қаңтар.</w:t>
        <w:br/>
        <w:t>-36.</w:t>
        <w:br/>
        <w:t>200. Көбейқызы О. Димекеңе қарап түзелсек...: Мемлекет және коғам</w:t>
        <w:br/>
        <w:t>қайраткері Д. Қонаев туралы) // Парасат. - 2010. - Ув4. - 156.</w:t>
        <w:br/>
        <w:t>201. Көмекова Р. Ұлы адамнан ұлағатты өсиет // Қазақстан тарихы.-</w:t>
        <w:br/>
        <w:t>2004. - Х12.-3-76.</w:t>
        <w:br/>
        <w:t>202. Көңілден кетпес бейнелер: Гзаманамыздың айтулы арулары</w:t>
        <w:br/>
        <w:t>туралы естеліктер| / Дайындаған Ж. Құлиев // Өмір. - 2005.- Уо1.-14-</w:t>
        <w:br/>
        <w:t>16 б.-- Мазм.: Мүсірепов Ғ. Жансыры; Қонаев Д, Екі жасқа қосылса;</w:t>
        <w:br/>
        <w:t>Кенжетайұлы К. Шабалмен өмірім сәнді еді; Айтматов Ш. Қошбол,</w:t>
        <w:br/>
        <w:t>Гүлсарам менің.</w:t>
        <w:br/>
        <w:t>203. Көпберген Ә. Димекеңмен дидарласкан күндер-ай!: |22 тамыз -</w:t>
        <w:br/>
        <w:t>Д.А. Қонаевтың өмірден өткен күні // Ақ жол. - 2006.- 22 тамыз.-2 6.</w:t>
        <w:br/>
        <w:t>204. Көпберген Ә. Димекеңмен дидарласқан күндер-ай!....немесе</w:t>
        <w:br/>
        <w:t>ұлыдан қалған ұлағат // Түркістан. - 2006. - 22 тамыз. - 2 б.</w:t>
        <w:br/>
        <w:t>224</w:t>
        <w:br/>
        <w:t>51. Әбдірайымұлы С. Он алты жылдан -соң // Жас Алаш. -2008.-10</w:t>
        <w:br/>
        <w:t>қаңтар. - 4 б. :</w:t>
        <w:br/>
        <w:t>52. Әбдірайымұлы С. Самғау: ой-толғаулар, сыр-сұхбаттар, эсселер:</w:t>
        <w:br/>
        <w:t>(Қоғам, мемлекет, әдебиет, өнер қайраткерлері туралы естеліктер). -</w:t>
        <w:br/>
        <w:t>Алматы: Санат, 2008,- 3606.</w:t>
        <w:br/>
        <w:t>53. Әбдірайымұлы С. Сыйластыққа ештеңе бкелшейді /! Жас Алаш.-”</w:t>
        <w:br/>
        <w:t>2003. - 11 қаңтар.</w:t>
        <w:br/>
        <w:t>54. Әбдірайымұлы С. Ұрпақ үшін ұмытпайық: (Қазақстанның</w:t>
        <w:br/>
        <w:t>мемлекет және қоғам қайраткері Д. Қонаев туралы естелік) // Егемен</w:t>
        <w:br/>
        <w:t>Қазақстан. - 2004. - 25 тамыз. - 10 6.</w:t>
        <w:br/>
        <w:t>55. Әбдірайымұлы С., Хасанғалиев Е. «Үлкен кісінің мұражайы да</w:t>
        <w:br/>
        <w:t>үлкен кісіге лайық болуы керек»: (Д.А. Қонаев атындағы халықаралық</w:t>
        <w:br/>
        <w:t>қордың вице-президентімен әңгіме) / Әңг. К. Әбілқызы // Жас Алаш.-</w:t>
        <w:br/>
        <w:t>2008. - 15 қаңтар. - 5 6.</w:t>
        <w:br/>
        <w:t>56. Әбдірайымұлы С. Халық ықыласынан асқан баға болмайды:</w:t>
        <w:br/>
        <w:t>Мемлекет қайраткері Д.А. Қонаев туралы естелік|/ Әңг. А. Сейілова //</w:t>
        <w:br/>
        <w:t>Жас қазақ күні. - 2003. - 5-11 қыркүйек. - 3 6.</w:t>
        <w:br/>
        <w:t>57. Әбдірайымұлы С. ізгілікпен мәңгілікке аты қалған ГӘңгімелескен</w:t>
        <w:br/>
        <w:t>С. Мырзеке) // Ақжол. - 2004. - 20 шілде.</w:t>
        <w:br/>
        <w:t>58. Әбдірахым Н. Қонаев және Ақдала алқабы: |Балқаш ауданына-</w:t>
      </w:r>
    </w:p>
    <w:p>
      <w:r>
        <w:t>80 жыл) // Жетісу. - 2008. - 4 қыркүйек. - 3 6.</w:t>
        <w:br/>
        <w:t>59. Әбжанов Х. Димекеңнің өсиеті халықтың қалпын сақтауға</w:t>
        <w:br/>
        <w:t>көмектеседі / Әңг. А. Кемелбаева // Аңыз адам.- 2011.-81.-276.</w:t>
        <w:br/>
        <w:t>60. Әбжанов Х. Мәскеудің көңілін тапқансығанымен, Қонаев</w:t>
        <w:br/>
        <w:t>Қазақстан мүддесіне қызмет етті // Аңыз адам.-2011.-/Ж%1.-326.</w:t>
        <w:br/>
        <w:t>61. Әбіров Д. Дінмұхамед Қонаев- қоғам қайраткері // Қазақ тарихы.</w:t>
        <w:br/>
        <w:t>-2010.- Хо4.- 63-64 6.</w:t>
        <w:br/>
        <w:t>62. Әділбеков С. «Мен Қонаевты қорғауға ұшып келдім...» // Айқын,</w:t>
        <w:br/>
        <w:t>- 2007.- 11 қаңтар. - 6 б. :</w:t>
        <w:br/>
        <w:t>63. Әділқұлов А.Е., Рыспаев К. Д.А. Қонаев және Ұлы Отан.</w:t>
        <w:br/>
        <w:t>соғысынан кейінгі Қазақстан // «Жас ғалым -2005» атты республикалық</w:t>
        <w:br/>
        <w:t>ғылыми-практикалық конференцияның материалдары (27-28 сәуір, 2005).</w:t>
        <w:br/>
        <w:t>- Тараз, 2005. - Т. 1.- 70-72 6. 4</w:t>
        <w:br/>
        <w:t>64, Әжібеков Б. «Қазақтың Қонаевына қарыздармыз» / Әңг. Е.Беккұл</w:t>
        <w:br/>
        <w:t>1 Оңтүстік Қазақстан.- 2007. - 11 қаңтар.- 3 6.</w:t>
        <w:br/>
        <w:t>65. ӘӘжіметұлы Н. Қазақ сүйген Қонаев // Евразия-К?. - 2007. - 12</w:t>
        <w:br/>
        <w:t>қаңтар. - 4-5 6.</w:t>
        <w:br/>
        <w:t>66. Әжімқұлов Е. Қонаевтың қабылдануында (он бірінші желі) //</w:t>
        <w:br/>
        <w:t>Түркістан. - 2011.- 13 қаңтар. - 4 6.</w:t>
        <w:br/>
        <w:t>218</w:t>
        <w:br/>
        <w:t>:34. Аухадиев К. Қазақстанның тәуелсіз ел болғанын Димекең де</w:t>
        <w:br/>
        <w:t>Яңсайды / Әңг. Ж. Қойлыш // Аңыз адам.- 2011.-Ж61.- 233-376. і</w:t>
        <w:br/>
        <w:t>35. Аханов Ә. Алакөлдегі соңғы сапар: |Д.А. Қонаевтың өмірден</w:t>
        <w:br/>
        <w:t>өткеніне он жыл толды) // Егемен Қазақстан. - 2003. - 19 тамыз.- 4 6.</w:t>
        <w:br/>
        <w:t>36. Аханұлы Ә. Даңқты баба. Кемеңгер дана: |Қоғам қайраткері</w:t>
        <w:br/>
        <w:t>Д. Қонаев пен қазақ батыры Қаракерей Қабанбай туралы). - Алматы,</w:t>
        <w:br/>
        <w:t>2007. - 128 6.</w:t>
        <w:br/>
        <w:t>37. Ахмет Б. Жұмбақ жан // Ақ жол. - 2009. - 20 маусым. - 8 6.</w:t>
        <w:br/>
        <w:t>38. Ахмет Е. Халық жүрегіне ұялаған: ГД.А. Қонаевтың мұражай үйінің</w:t>
        <w:br/>
        <w:t>бүгіні мен болашағы жайлы( // Жетісу. - 2003. -23 қаңтар. - 4 б.</w:t>
        <w:br/>
        <w:t>39. Ахметбеков Д. Есімі елінің жадында // Қостанай таңы. - 2007.</w:t>
        <w:br/>
        <w:t>- 12 қаңтар. - 3 6.</w:t>
        <w:br/>
        <w:t>40. Ахметов Ә. Еңселі ер көкем: 2Д. Қонаевқа арналады: (Естелік</w:t>
        <w:br/>
        <w:t>әңгіме) // Жетісу. - 2005. - 6 тамыз.- 18-19 6.</w:t>
        <w:br/>
        <w:t>:41. Ахметұлы А. Жасампаздықтың жарқын суреті: Қапшағай қаласына</w:t>
        <w:br/>
        <w:t>- 40 жыл // Жетісу. - 2010. - 14 қыркүйек. - 1 6.</w:t>
        <w:br/>
        <w:t>42. Әбдікәрімов И. Көп екен көргеніңнен көрмегенің...: ГАвтордың</w:t>
        <w:br/>
        <w:t>көрнекті қоғам қайраткері Д. Қонаев туралы естелігі) // Жас Қазақ, -</w:t>
        <w:br/>
        <w:t>2005. - 2910. -26-29 6.</w:t>
        <w:br/>
        <w:t>43. Әбдіқұлов М. «Бақытты жансың» деп еді: |12 қаңтарда Д. Қонаев</w:t>
        <w:br/>
        <w:t>95 жасқа толар еді) // Ақ жол. -- 2008. - 12 қаңтар.- 3 6.</w:t>
        <w:br/>
        <w:t>44. Әбділдин С. Қонаев заманындағы дәрежеге бүгінде еңбектеп жете</w:t>
      </w:r>
    </w:p>
    <w:p>
      <w:r>
        <w:t>алмай келеміз / Әңг. М. Серікқызы // Аңыз адам.-2011.-Хе1.- 40-41 6.</w:t>
        <w:br/>
        <w:t>45. Әбдірайымұлы С. Атымтай: ГМемлекет қайраткері Д.А. Қонаев,</w:t>
        <w:br/>
        <w:t>республикалықтұрғын үй коммуналдық шаруашылықминистрінің бірінші</w:t>
        <w:br/>
        <w:t>орынбасары болған Атымтай Қисанов және Верный уездік кеңесінің</w:t>
        <w:br/>
        <w:t>депутаты Садри Нұрымов туралы) // Жас Алаш.-2006.- 10 қазан.-5 6.</w:t>
        <w:br/>
        <w:t>46. Әбдірайымұлы С. Димаш аға мен Зухра бибі // Аңыз адам.-2011.</w:t>
        <w:br/>
        <w:t>- 10 қаңтар. - 10-13 6,</w:t>
        <w:br/>
        <w:t>47. Әбдірайымұлы С. Димаш аға мен Зухра бибі // Жетісу. -2009.-</w:t>
        <w:br/>
        <w:t>10 каңтар. - 3 б.</w:t>
        <w:br/>
        <w:t>48. Әбдірайымұлы С. Димаш ағаның құлағы неге қызарды?:</w:t>
        <w:br/>
        <w:t>(Д. Қонаевтың туғанына 95 жыл толуына орай| / Әңг. К. Шаматай //</w:t>
        <w:br/>
        <w:t>Тасжарған. - 2007. -- 12 қаңтар. - 10 6.</w:t>
        <w:br/>
        <w:t>49. Әбдірайымұлы С. «Димекең 108 сұраққа берген жауабына қол</w:t>
        <w:br/>
        <w:t>қойып тұрып: «Өзің таяқ жемейтін күні жарияларсың», деген еді» // Айқап.</w:t>
        <w:br/>
        <w:t>- 2005. -2 қыркүйек.- 4-5 б.</w:t>
        <w:br/>
        <w:t>50. Әбдірайымұлы С. Димекең пенделіктен жоғары тұрушы еді // Әңг.</w:t>
        <w:br/>
        <w:t>Ж. Қалыбай // Аңыз адам.-2011.-Х91,-16-196.</w:t>
        <w:br/>
        <w:t>214</w:t>
        <w:br/>
        <w:t>95. Батталханов Б. Д.А. Қонаев мұражайы // Халықаралық</w:t>
        <w:br/>
        <w:t>конференция «Қожа Ахмет Яссауи мұрасы мен ілімінің зерттелу</w:t>
        <w:br/>
        <w:t>мәселелері», 29 қыркүйек-1 қазан 2008 ж. Іматериалдар| / Ред.</w:t>
        <w:br/>
        <w:t>Д. Махранов. - Алматы, 2008. - 279-281 6.</w:t>
        <w:br/>
        <w:t>96. Батталханов Б. Жәдігерлер саны жыл сайын артыл келеді/ Әңг.</w:t>
        <w:br/>
        <w:t>Е. Жұмахметұлы // Алматы ақшамы. - 2007. - 19 мамыр.- 106.</w:t>
        <w:br/>
        <w:t>97. Бәкірұлы Ә. Аласалыран: ГД. Қонаевтыңісітуралы) // Сыр бойы.</w:t>
        <w:br/>
        <w:t>- 2007.- 6 ақпан.</w:t>
        <w:br/>
        <w:t>98. Бейсенбекұлы Д. «Күн көсемін» ардақтаған қала // Айқын. -</w:t>
        <w:br/>
        <w:t>2007. - 22 тамыз. - 6 6.</w:t>
        <w:br/>
        <w:t>ы 99. Бейсенбекұлы Ж. «Ана тілі» әуелден ұлт жоқшысы болуға</w:t>
        <w:br/>
        <w:t>ұмтылды // Ана тілі. - 2010.- 18-31 наурыз.-2 6.</w:t>
        <w:br/>
        <w:t>100. Бекбосын А. «Ақ жолдағы» акжолтай жырлар // Акжол. - 2007.</w:t>
        <w:br/>
        <w:t>- 24 ақпан. - 3-4 б.</w:t>
        <w:br/>
        <w:t>101. Бекбосын А. Қонаевтың батасын алған күйші// Алматы ақшамы.</w:t>
        <w:br/>
        <w:t>- 2008. - 23 ақпан. - 12 6.</w:t>
        <w:br/>
        <w:t>102. Бекеев Қ. Асылдың ақтық сапары: |12 қаңтар Д. Қонаевтың</w:t>
        <w:br/>
        <w:t>туған күніне орай) // Жетісу. - 2009. - 10 қаңтар. -3 6.</w:t>
        <w:br/>
        <w:t>103. Бекжанов Б. Алып бәйтерек: Д.А. Қонаевтың зейнетке</w:t>
        <w:br/>
        <w:t>шыққаннан кейін Жамбыл облысында болуы // Ақ жол. - 2005.-111</w:t>
        <w:br/>
        <w:t>қаңтар. - 4 6.</w:t>
        <w:br/>
        <w:t>104. Бекжанов Б. Асқақ Алатаудай айбарымыз еді..: Д. Қонаевтың</w:t>
        <w:br/>
        <w:t>Жамбыл облысындағы сапары // Түркістан. -2011.- ІІ тамыз.-96.</w:t>
        <w:br/>
        <w:t>105. Бекмұратова Г. Қонаевтың домбырасы // Достық. - 2009.</w:t>
        <w:br/>
        <w:t>-ЖМв3.-58-61 6. )</w:t>
      </w:r>
    </w:p>
    <w:p>
      <w:r>
        <w:t>106. Бекмұратова Г., Батталханов Б. Ақшамда жарқыраған қос ғашық</w:t>
        <w:br/>
        <w:t>Дінмұхамед Қонаевтың үйленуі, отау құруы туралы // Алматы ақшамы.</w:t>
        <w:br/>
        <w:t>-2007.-21 тамыз. - ІІ 6.</w:t>
        <w:br/>
        <w:t>107. Бинашев Т. Қонаев Қажымұқанға тәу етеді екен: |Мүсінші</w:t>
        <w:br/>
        <w:t>Т. Бинашевпен сұхбат) / Сұхбат. Т. Тәшенов // Айқын.-2008.-30 тамыз.</w:t>
        <w:br/>
        <w:t>108. Гойкҡолов А.В. «Жүрегімнің жартысы Алакөлде қалды»: А.</w:t>
        <w:br/>
        <w:t>Қонаевтың көмекшісі, аспазы, жүргізушісі болған адамның естелігі) /</w:t>
        <w:br/>
        <w:t>Әңг. Ж. Әшімжан // Жас Қазақ. - 2007. - 12 қаңтар.- 3 6.</w:t>
        <w:br/>
        <w:t>109. Горяйнов А. «Қонаев Брежневке де өтініш жазған» / Әңг. Ж.</w:t>
        <w:br/>
        <w:t>Әшімжан // Жас Қазақ. - 2007. - 12 қаңтар. - 3 6.</w:t>
        <w:br/>
        <w:t>110. Горяйнов А. Қонаевтың жалғыздық өмірі қалай басталды?:</w:t>
        <w:br/>
        <w:t>Мемлекет қайраткері Д. Қонаевтың жеке күзетінің бастығы</w:t>
        <w:br/>
        <w:t>А.И.Горяйновпен сұхбат / Сұхбаттасқан Е. Жұмахметұлы // Алматы</w:t>
        <w:br/>
        <w:t>ақшамы. - 2008. - 15 мамыр.- 16-17 6.</w:t>
        <w:br/>
        <w:t>218</w:t>
        <w:br/>
        <w:t>111. Горяйнов А. Өзін халықтан қорғамауды талан етті / Әңг.</w:t>
        <w:br/>
        <w:t>А. Әлдибекова // Аңыз адам. -2011.-Хә1.-476.</w:t>
        <w:br/>
        <w:t>112. Ғалиқызы Ф. Жұмыс бөлмесінің төрт қабырғасы кітапқа тіреліп</w:t>
        <w:br/>
        <w:t>тұратын: Д. Қонаев туралы естелік / Әңг. М. Серікқызы Аңыз адам.-</w:t>
        <w:br/>
        <w:t>2011.- Х21.-456.</w:t>
        <w:br/>
        <w:t>113. Дадабаев Е. Тау тұлға алыстаған сайын асқақтай береді: |12</w:t>
        <w:br/>
        <w:t>қаңтар - көрнекті мемлекет және қоғам қайраткері Д.А. Қонаевтың туған</w:t>
        <w:br/>
        <w:t>күні және Жамбыл өңіріне келгеніне орай| / Әңг. Е. Әбдиев // Ақ жол.-</w:t>
        <w:br/>
        <w:t>2010. - 12 қаңтар. - 2 6.</w:t>
        <w:br/>
        <w:t>114. Дәрменбайұлы Ш. Ұлының ұлағаты // Сыр бойы. - 2007.- 12</w:t>
        <w:br/>
        <w:t>қаңтар. -- 3 б.</w:t>
        <w:br/>
        <w:t>115. Джиенбаев С.С. Зейнеткер Д.А. Қонаевқа елдің көзқарасы //</w:t>
        <w:br/>
        <w:t>Джиенбаев С.С. Четверть века вместе день за днем. -- Алматы, 2006.-</w:t>
        <w:br/>
        <w:t>443-448 6.</w:t>
        <w:br/>
        <w:t>116. Джиенбаев С.С. Д.А. Қонаев қоры туралы // Джиенбаев</w:t>
        <w:br/>
        <w:t>С.С.Четверть века вместе день за днем. - Алматы, 2006. - 433-436 6.</w:t>
        <w:br/>
        <w:t>117. Джиенбаев С.С. Д.А. Қонаевпен қоштасу // Джиенбаев</w:t>
        <w:br/>
        <w:t>С.С.Четверть века вместе день за днем. - Алматы, 2006. - 437-439 6.</w:t>
        <w:br/>
        <w:t>118. Димекең дүниеге келген күң // Ел. - 2010. - 12 каңтар. - 4 6.</w:t>
        <w:br/>
        <w:t>119. Димекең туралы 12 сериялы деректі фильм түсірілмек // Алматы</w:t>
        <w:br/>
        <w:t>ақшамы. -- 2006. --24 тамыз. - 3 6.</w:t>
        <w:br/>
        <w:t>120. Димекеңнің атын жаңғырту керек / М. Ілімтон, С. Сәлімбаев,</w:t>
        <w:br/>
        <w:t>Ж. Иманқұлов, С. Дәулетияров, Қ. Тасыбаев, Н. Алтынбеков // Алматы</w:t>
        <w:br/>
        <w:t>ақшамы. - 2010. -20 сәуір. - 8 6.</w:t>
        <w:br/>
        <w:t>121. Димекеңнің 100 жылдығы ескерілсе / М. Ілімтон, Б. Бүркеев,</w:t>
        <w:br/>
        <w:t>С. Сәлімбаев, Ж. Иманқұлов, С. Дәулетияров, Қ. Тасыбаев,</w:t>
        <w:br/>
        <w:t>Н.Алтынбеков // Президент және Халық. - 2010.-21 мамыр. -4 б.</w:t>
        <w:br/>
        <w:t>122. Додабайұлы Н. Өмірі үлгі-өнеге // Жетісу. - 2009. - 17 каңтар.</w:t>
      </w:r>
    </w:p>
    <w:p>
      <w:r>
        <w:t>-66.</w:t>
        <w:br/>
        <w:t>123. Досанов С. Еңбегі елдің есінде, бейнесі біздің жүректе:</w:t>
        <w:br/>
        <w:t>Д.А.Қонаевтан алғыс алған қаламгер еді // Жас қазақ үні.-2011.-18-</w:t>
        <w:br/>
        <w:t>24 қаңтар. - 15 6.</w:t>
        <w:br/>
        <w:t>124. Досқараев Д. Дидарыңнан айналайын, Димаш аға: ГҚоғам</w:t>
        <w:br/>
        <w:t>қайраткері Д.А. Қонаевтың азаматтық болмысы жайлы естелік| // Айғақ.</w:t>
        <w:br/>
        <w:t>- 2008. - 16 қаңтар. - 6 б.</w:t>
        <w:br/>
        <w:t>125. Доспанов Ж. Қонаевты қорлап, Колбинге көлеңке болғандар //</w:t>
        <w:br/>
        <w:t>Алтын ғасыр. - 2003. - 14 ақпан,</w:t>
        <w:br/>
        <w:t>126. Доспанов Ж. Мырзашөлдегі кездесулер: Д. Қонаев туралы тың</w:t>
        <w:br/>
        <w:t>219</w:t>
        <w:br/>
        <w:t>67. Әйтпенов Қ. Димаш аға Шымқорғанға келгенде: Қарт ақынның,</w:t>
        <w:br/>
        <w:t>Д. Қонаевтың Өзбекстандағы Мырзашөлге барған сапары туралы жазған</w:t>
        <w:br/>
        <w:t>естелігінен / Жазып алған М. Ерімбетов // Түркістан. - 2004. - 8 қаңтар.</w:t>
        <w:br/>
        <w:t>- 66.</w:t>
        <w:br/>
        <w:t>68. Әлдербаев М. Домбыра туралы аз-кем әңгіме // Егемен Қазақстан.</w:t>
        <w:br/>
        <w:t>- 2008. - 27 ақпан. - 54 б.</w:t>
        <w:br/>
        <w:t>69. Әлдибекұлы Ш. Ақ адал жан арымас: 12 қаңтар Дінмұхамед</w:t>
        <w:br/>
        <w:t>Ахметұлы Қонаевтың туған күніне арналған өлеңі // Дала мен қала. -</w:t>
        <w:br/>
        <w:t>2006.- 13 қаңтар. - 6 б.</w:t>
        <w:br/>
        <w:t>70. Әлмерек О. Аға дидары: |Д. Қонаевтың мұражайындағы еске алу</w:t>
        <w:br/>
        <w:t>кештері) // Алматы ақшамы. - 2003. - 5 сәуір. - 3 6.</w:t>
        <w:br/>
        <w:t>71. Әлібай С. Тау тұрпатты түлға // Ақжол. - 2005. - 20 тамыз.</w:t>
        <w:br/>
        <w:t>72. Әлібекұлы Н. Естен кетпес бейне // Ақ жол. - 2010. - 12 қаңтар.</w:t>
        <w:br/>
        <w:t>-26.</w:t>
        <w:br/>
        <w:t>73..Әміреқұлов Ә. Қарапайымдылык кісінің беделін өсіреді: Мемлекет</w:t>
        <w:br/>
        <w:t>және қоғам қайраткері Д.А. Қонаев туралы естелік | // Алматы ақшамы.-</w:t>
        <w:br/>
        <w:t>2010.- 23 ақпан. - 10-11 б.</w:t>
        <w:br/>
        <w:t>74, Әміренов Х. Ақ пен қара: ПМемлекет кайраткері Д.А. Қонаев пен</w:t>
        <w:br/>
        <w:t>Социалистік Еңбек Ері Н. Алдабергенов туралы) // Жетісу. - 2006. - 12</w:t>
        <w:br/>
        <w:t>тамыз. - 5 б.</w:t>
        <w:br/>
        <w:t>75. ӘренР. «100 жылдыққа - 100 шара» бағдарламасының бастамасы:</w:t>
        <w:br/>
        <w:t>Ғалымдар үйінде «А кадемик--Д.А. Қонаев» атты ғылыми симпозиумның</w:t>
        <w:br/>
        <w:t>өтуі // Алматы ақшамы. - 2010. - 16 қараша. - 11 6.</w:t>
        <w:br/>
        <w:t>76. Әсембекұлы Е. Елдің ықыласынан асқан сый жоқ: Д.А. Қонаевтың</w:t>
        <w:br/>
        <w:t>қанатты сөздері // Нұр-Астана. - 2006. - 18 қаңтар. - 7 6.</w:t>
        <w:br/>
        <w:t>77. Әшімов Б. Үзеңгі жолдас: Қазақ КСР Министрлер Кеңесінің</w:t>
        <w:br/>
        <w:t>төрағалық қызметін атқарған Б. Әшімовпен Қазақстан Компартиясы</w:t>
        <w:br/>
        <w:t>Орталық Комитетін ширек ғасыр басқарған Д.А. Қонаевтың туғанына 95</w:t>
        <w:br/>
        <w:t>жыл толуына орай сұхбат / Әңгімелескен М. Төлепберген // Егемен</w:t>
        <w:br/>
        <w:t>Қазақстан. - 2007. - 12 қаңтар. - 3 б.</w:t>
        <w:br/>
        <w:t>78. Бағбан Б. Қонаевқа арналған аламан: Д. Қонаевтың туғанына 95</w:t>
        <w:br/>
        <w:t>жыл толуына орай Қарасай ауданында ат опортынан өткен жарыс туралы</w:t>
        <w:br/>
        <w:t>| Ел мәдениеті. - 2007. - 30 маусым. - 12 б.</w:t>
      </w:r>
    </w:p>
    <w:p>
      <w:r>
        <w:t>79. Бағдәулетқызы Ә. «Қонаевтарға» көмек керек: ГД. Қонаевтың 100</w:t>
        <w:br/>
        <w:t>жылдығына орай «Әмір-өзен» продюсерлік орталығы мен Д. Қонаев</w:t>
        <w:br/>
        <w:t>мұражайы бірлесіп «Қонаевтар» атты көркем фильм түсірілуі жайында|</w:t>
        <w:br/>
        <w:t>/ Алматы ақшамы. - 2009. - 22 қазан.- 2 6.</w:t>
        <w:br/>
        <w:t>80. Байгелді Ө. Ғасырда бір туатын дара тұлға Д. Қонаевқа арналған</w:t>
        <w:br/>
        <w:t>естеліктер // Аңыз адам.-2011.-191,-316.</w:t>
        <w:br/>
        <w:t>216</w:t>
        <w:br/>
        <w:t>223. Қалдыбай М. Димекең мұражайында // Жас Қазақ.- 2009.- 17</w:t>
        <w:br/>
        <w:t>желтоқсан. - 10 б.; 25 желтоқсан. - 9 6.; 2010. - 15 қаңтар. - 9 б.;</w:t>
        <w:br/>
        <w:t>г Ақиқат. -2011.- Х4.- 35-396.</w:t>
        <w:br/>
        <w:t>224. Қалдыбай М. Дінмұхамед Ахметұлының беймәлім қырлары //</w:t>
        <w:br/>
        <w:t>Қазақ. - 2010.- І-8 қаңтар. - 6-7 б.</w:t>
        <w:br/>
        <w:t>225. Қалдыбай М. Дінмұхамед Ахметұлы мен теміржол генералы //</w:t>
        <w:br/>
        <w:t>Жас Алаш. - 2010.-- 1 шілде. - 4 б.; 6 шілде. - 3 6.</w:t>
        <w:br/>
        <w:t>226. Қалдыбай М. "Интернационалист болыңдар" дегені ұнаңқырамап</w:t>
        <w:br/>
        <w:t>еді / Әңг. М. Шапиян // Аңыз адам. - 2011, -Хг1.-42-44 6.</w:t>
        <w:br/>
        <w:t>227. Қалдыбай М. Москваға соңғы сапар // Алтын ғасыр. - 2010.-</w:t>
        <w:br/>
        <w:t>15-22 қаңтар.</w:t>
        <w:br/>
        <w:t>228. Қалдыбай М. Москваға соңғы сапар // Жас Алаш. - 2010.-7</w:t>
        <w:br/>
        <w:t>қаңтар. - 4 6.; 12 қаңтар. -- 3 б.</w:t>
        <w:br/>
        <w:t>2. 229. Қалдыбай М. Нағыз ұстаз еді: |Д. Қонаевтың ізгі қасиеттер //</w:t>
        <w:br/>
        <w:t>Мәдениет. - 2008. - 50-52 6.</w:t>
        <w:br/>
        <w:t>230. Қалдыбай М. Таза адамға күйе жұқпайды // Жас Алаш.- 2009.</w:t>
        <w:br/>
        <w:t>- ІЗ каңтар. - 2, 4 б.</w:t>
        <w:br/>
        <w:t>231. Қалдыбай М. Тұрақты өкіл: |Д. Қонаевтың туғанына 99 жыл) //</w:t>
        <w:br/>
        <w:t>Жас Алаш.- 2011.- ІІ қаңтар. -2-3 6.</w:t>
        <w:br/>
        <w:t>232. Қалиев Ж. Қазіргі ұлықтарда ұлық бар ма?: немесе</w:t>
        <w:br/>
        <w:t>Д.А. Қонаевтың қарапайымдылық қырлары // 50 де 50.- 2007.- 12</w:t>
        <w:br/>
        <w:t>қаңтар.- І б.</w:t>
        <w:br/>
        <w:t>233. Қалиев С. Ұмытылмас үш кездесу // Білім беру жүйесіндегі</w:t>
        <w:br/>
        <w:t>этонопедагогика - этонопедагогика в системе образования. - 2008.</w:t>
        <w:br/>
        <w:t>-Әе6.-Б.3-1І.</w:t>
        <w:br/>
        <w:t>234. Қалменов Т. Олар ақшадан абыройды биік қоятын / Әңг.</w:t>
        <w:br/>
        <w:t>Ө. Акжігіт // Евразия-К2. - 2006. - 29 желтоқсан. - 8-9 6.</w:t>
        <w:br/>
        <w:t>) 235. Қалыбекова Ә. Ұлықтың төресі едің маңдайдағы: (Д. Қонаевқа</w:t>
        <w:br/>
        <w:t>“ “арналған өлеңдер) // Оңтүстік Қазақстан. -2007.- 11 қаңтар.- І б.</w:t>
        <w:br/>
        <w:t>236. ҚамзабекұлыдД. Қазақтың Қонаевы: (естеліктер) // Дала мен қала.</w:t>
        <w:br/>
        <w:t>- 2004. -30 шілде. - 17 6.</w:t>
        <w:br/>
        <w:t>237. Қанафияұлы Ә. 17 жыл ішінде 5 министрмен бірге жұмыс істедім:</w:t>
        <w:br/>
        <w:t>Республикаға еңбек сіңірген мұғалім, қоғам қайраткері - Д. Қонаевтың</w:t>
        <w:br/>
        <w:t>80 жылдығына орай тілшімен сұхбаты / Әңг. Қ. Бәкір // Жас Қазақ үні.-</w:t>
        <w:br/>
        <w:t>2007.- 17 тамыз. - 1, 6-7 6.</w:t>
        <w:br/>
        <w:t>238. Қауғабай О. Бір әулет - қилы тағдыр // Қазақ әдебиеті.-2005.-</w:t>
        <w:br/>
        <w:t>1 сәуір.</w:t>
        <w:br/>
        <w:t>239. Қауғабай О. Данағайып Димекең жайлы бір үздік сыр //</w:t>
        <w:br/>
        <w:t>Қазақстан заман. - 2005. - 13 мамыр.</w:t>
      </w:r>
    </w:p>
    <w:p>
      <w:r>
        <w:t>7226</w:t>
        <w:br/>
        <w:t>240. Қаршалова Р. Қонайдан жеткен тұяк: |Д. Қонаевтың балалық</w:t>
        <w:br/>
        <w:t>шағы) // Президент және Халық. - 2009. - 9 қаңтар. - 4 6. ;</w:t>
        <w:br/>
        <w:t>241. Қасенова М.Д.А. Қонаев- мақтан тұтар алып тұлға: Мектептен |</w:t>
        <w:br/>
        <w:t>тыс сценарий) // Мектептегі мерекелер. - 2006. - Хе 5.-27-30 6.</w:t>
        <w:br/>
        <w:t>242. Қасым А. Димекеңнің әкесі өлең жазған екен // Алматы ақшамы.</w:t>
        <w:br/>
        <w:t>- 2008. - 22 наурыз. - 5 6. ;</w:t>
        <w:br/>
        <w:t>243. Қасым А. Димекеңнің тойы // Алматы ақшамы. - 2007. - 16:</w:t>
        <w:br/>
        <w:t>қаңтар. - 9 6.</w:t>
        <w:br/>
        <w:t>244. Қауғабай О. Абыздың арманы немесе Димекеңнің балажандылығы :</w:t>
        <w:br/>
        <w:t>жайында «тәмсіл-баян» // Ана тілі. - 2009.-25 маусым- 1 шілде. -6 б.</w:t>
        <w:br/>
        <w:t>245. Қауғабай О. Абыздың арманы: |Қоғам қайраткері Д. Қонаев:</w:t>
        <w:br/>
        <w:t>туралы) // Алматы ақшамы. - 2008. --31 мамыр.- 12 б.</w:t>
        <w:br/>
        <w:t>246. Қауғабай О. алматының архитекторы Қонаев еді // Жас Алаш.-”</w:t>
        <w:br/>
        <w:t>2005. - 15 қазан. - 2 6.</w:t>
        <w:br/>
        <w:t>247. Қауғабай О. Аңшы Димекең немесе аңшылық қару-жарақтары</w:t>
        <w:br/>
        <w:t>және олардың тәркіленуі // Жұлдыз. - 2005. - Мә 4. - 204-205 6.</w:t>
        <w:br/>
        <w:t>248. Қауғабай О. "Асан сай" --тау аңғары: 1963 жылы Есік көліндегі”</w:t>
        <w:br/>
        <w:t>тасқын Д. Қонаев пен А. Косыгиннің осы апаттан аман қалуы // Ақиқат.</w:t>
        <w:br/>
        <w:t>-2010.- Хо3.- 95-98 б. қ</w:t>
        <w:br/>
        <w:t>249. Қауғабай О. "Асқар тау алыстаған сайын биіктейді"! |Д. Қонаевтың |.</w:t>
        <w:br/>
        <w:t>туғанына 99 жыл) // Оңтүстік Қазақстан.- 2011.- 11 қаңтар.- 3 6.</w:t>
        <w:br/>
        <w:t>250. Қауғабай О. Әулие Әлмерек Әлемі: Рухына ұлы Димекең тағзым</w:t>
        <w:br/>
        <w:t>еткен киелі кісі кім? // Ақиқат. - 2007. -.Хо3.-60-65 6.</w:t>
        <w:br/>
        <w:t>251. Қауғабай О. Әлмерек әулиенің жатқан жерін Димекең де көрсетіп.</w:t>
        <w:br/>
        <w:t>еді // Алматы ақшамы. - 2009.- 0 қаңтар. - 10 6. ША</w:t>
        <w:br/>
        <w:t>252. Қауғабай О. Баласының киімін иіскейді екен немесе Қонаевтың”</w:t>
        <w:br/>
        <w:t>әкесі Меңліахмет туралы білесіз бе? // Алматы ақшамы. - 2005. - 21</w:t>
        <w:br/>
        <w:t>сәуір. - 3 6.</w:t>
        <w:br/>
        <w:t>253. Қауғабай О. Бөйіт софы: |Қонаевтың адалдығы мен діндарлығын &gt;</w:t>
        <w:br/>
        <w:t>ұнатқан софы мен оның ұлы, Димекеңнің әке-шешесін ақтық сапарға.</w:t>
        <w:br/>
        <w:t>аттандырған молда жайында) // Қазақстан - “АМАМЧ.--2003. - 15 тамыз.</w:t>
        <w:br/>
        <w:t>- 146.</w:t>
        <w:br/>
        <w:t>254. Қауғабай О. Бірегей: |Қоғам қайраткері Д.А. Қонаев туралы) / й</w:t>
        <w:br/>
        <w:t>Әдебиет айдыны. - 2006. - 24 тамыз. - 5 6.</w:t>
        <w:br/>
        <w:t>255. Қауғабай О. Бұл да Қонаев қозғаған мәселе еді: Желтоқсан</w:t>
        <w:br/>
        <w:t>оқиғасы // Түркістан. -- 2008. - 10 қаңтар. - 7 6.</w:t>
        <w:br/>
        <w:t>256. Қауғабай О. Данағайып Димекең: |Мемлекет қайраткері:</w:t>
        <w:br/>
        <w:t>Д.А. Қонаев туралы) // Дала. - 2003.- М2.- 4-5 6.</w:t>
        <w:br/>
        <w:t>2277</w:t>
      </w:r>
    </w:p>
    <w:p>
      <w:r>
        <w:t>Н. Төлепбергенұлы; фотосур. түс. А.И. Горяйнов Алматы қалалық</w:t>
        <w:br/>
        <w:t>Мәдениет басқармасы. - Алматы: Өнер, 2008. -- 224 6.</w:t>
        <w:br/>
        <w:t>141. Дінмұхамед Қонаев және оның әріптестері-- Динмухамед Кунаев</w:t>
        <w:br/>
        <w:t>и его сотрудники / Жобаның авторы Б. Батталханов. -- Алматы, 2008.-</w:t>
        <w:br/>
        <w:t>142 6.</w:t>
        <w:br/>
        <w:t>142. Елеусізұлы Т. Әйгілі тұлға жайлы деректі эссе // Отан сақшысы. ”</w:t>
        <w:br/>
        <w:t>- 2009. - 31 қазан. - 11 б.</w:t>
        <w:br/>
        <w:t>143. Елубаев С., Смағұлова Г.М. Мектебімізге Д.А. Қонаев есімі</w:t>
        <w:br/>
        <w:t>лайық // Қазақстан орта мектебі. - 2008. - Хо5.-- 41-43 6,</w:t>
        <w:br/>
        <w:t>144. Ербай К. Ұлы тұлға ұлықталды: Балқаш ауданында Д. Қонаевтың</w:t>
        <w:br/>
        <w:t>туған күні аталып өтті // Жетісу. - 2011.- 18 қаңтар. -3 б. !</w:t>
        <w:br/>
        <w:t>145. Ергөбек Қ. Сурет сыры: Мемлекет қоғам қайраткері Д. Қонаев</w:t>
        <w:br/>
        <w:t>туралы // Егемен Қазақстан. - 2008. - 23 шілде.</w:t>
        <w:br/>
        <w:t>146. Ержанова М. Таңдайдағы тәтті сөз Қонаевқа арналады // Заң</w:t>
        <w:br/>
        <w:t>газеті. - 2007. - 16 қаңтар. - 4 6.</w:t>
        <w:br/>
        <w:t>47. Ерсәлімов Б. Қара сөздің Құлагері: |Тіл жанашыры Бәтташ</w:t>
        <w:br/>
        <w:t>Сыдықовтың Д.А. Қонаевпен кездесуі) / Ана тілі.- 2009,-9-15 шілде.</w:t>
        <w:br/>
        <w:t>-56б.</w:t>
        <w:br/>
        <w:t>48. Ерімбетов М. Жырақтағы жүздесулер: ПМырзашөл ауданының</w:t>
        <w:br/>
        <w:t>әкімі Бегім Серіковтен жазып алынған Д. Қонаев жайында естелігі) //</w:t>
        <w:br/>
        <w:t>Алматы ақшамы. -- 2008. - 12 қаңтар. - 14 6.</w:t>
        <w:br/>
        <w:t>49. Ерімбетов М. Қонаевтың Өзбекстанға сапары // Түркістан. -</w:t>
        <w:br/>
        <w:t>2010.- 14 қаңтар. - 7 6.</w:t>
        <w:br/>
        <w:t>50. Ерімбетов М. Мырзашөлге сапар: ІД. Қонаев өмірінің белгісіз</w:t>
        <w:br/>
        <w:t>сәттері) // Құқықтық Қазақстан. -- 2006. --5 мамыр.- 4 б.</w:t>
        <w:br/>
        <w:t>51. Ерімбетов М. Мырзашөлге сапар: (Қаламгердің Д.А. Қонаев</w:t>
        <w:br/>
        <w:t>туралы «Мырзашөлге сапар» атты кітабынан үзінді) // Құқықтық</w:t>
        <w:br/>
        <w:t>Қазақстан. - 2006. - 14 сәуір. - 4 6.</w:t>
        <w:br/>
        <w:t>152. Ерімбетов М. Мырзашөлге сапар: (Қонаев пен Рашилов) // Қазақ</w:t>
        <w:br/>
        <w:t>әдебиеті. - 2004. - 9 қаңтар. - 10 6.</w:t>
        <w:br/>
        <w:t>153. Ерімбетов М. Мырзашөлдегі кездесулер: |Мемлекет және қоғам</w:t>
        <w:br/>
        <w:t>қайраткері Д.А. Қонаев туралы) // Жас қазақ үні. - 2008.- 11 қаңтар.-</w:t>
        <w:br/>
        <w:t>4 6;26 ақпан. - 8 6.</w:t>
        <w:br/>
        <w:t>154. Ерімбетов М. Сегіз күндік сапар // Ана тілі. - 2010. - 14-20</w:t>
        <w:br/>
        <w:t>қаңтар. - 1,5 6.</w:t>
        <w:br/>
        <w:t>155. Ерімбетов М. Ұлылықтың бір қыры // Дала мен қала. - 2009. -</w:t>
        <w:br/>
        <w:t>НІ қаңтар.- 11 6.</w:t>
        <w:br/>
        <w:t>156. Есбергенов А. «Қайын атаға» жағылған қара күйе Қонаевты да</w:t>
        <w:br/>
        <w:t>221</w:t>
        <w:br/>
        <w:t>325. Қауғабай О. Түркістан және саттар, сағат // Ақиқат. - 2008.</w:t>
        <w:br/>
        <w:t>- Ув7.- 57-62 6.</w:t>
      </w:r>
    </w:p>
    <w:p>
      <w:r>
        <w:t>326. Қауғабай О. Түстен туған талпыныс // Президент және халық.-</w:t>
        <w:br/>
        <w:t>2011. - 24 маусым. - 11 6.</w:t>
        <w:br/>
        <w:t>327. Қауғабай О.Тұғырлы тұлға // Айқын. - 2011. -23 тамыз.--4 б.</w:t>
        <w:br/>
        <w:t>328. Қауғабай О. Ұлтын сүйген ұлы жүрек: ГМемлекет және қоғам</w:t>
        <w:br/>
        <w:t>қайраткері Д. Қонаев туралы) // Әдебиет айдыны. - 2008.- 21 тамыз. -</w:t>
        <w:br/>
        <w:t>6-7 6.</w:t>
        <w:br/>
        <w:t>329. Қауғабай О. Ұлы адамнан қалған кітапхана // Мәдениет.--2011.</w:t>
        <w:br/>
        <w:t>-Ма2.- 35-37 6.</w:t>
        <w:br/>
        <w:t>330. Қауғабай О. Ұлы дананың анасы: |Д. Қонаевтың анасы Зауре</w:t>
        <w:br/>
        <w:t>туралы естелік) // Мұнай Қазақстан. -- 2006. - март. - 4 6.</w:t>
        <w:br/>
        <w:t>331. Қауғабай О. Ұлы әулет: Д.А. Қонаевтың ата-бабалары жайлы //</w:t>
        <w:br/>
        <w:t>Жұлдыз. - 2003. - Хе 10.- 117-124 6.</w:t>
        <w:br/>
        <w:t>332. Қауғабай О. Ұшақ үш айналып ұшты: |Димекеңнің Қапал, Алакөл</w:t>
        <w:br/>
        <w:t>өңірлеріне актық салары) // Дала мен қала. - 2005. - 20 мамыр. - 12 6.</w:t>
        <w:br/>
        <w:t>333. Қауғабай О. Халык пірі - Хақ-Тағала: Пайғамбардың үметі Д.</w:t>
        <w:br/>
        <w:t>Қонаевтың өмірінен) // Ақиқат. - 2009.-- Хв7.- 103-108 6.</w:t>
        <w:br/>
        <w:t>334. Қауғабай О. Халықтың Қонаевы // Жас Алаш.-2005.- 11қаңтар.</w:t>
        <w:br/>
        <w:t>-326.</w:t>
        <w:br/>
        <w:t>335. Қауғабай О. Шәмшат ағашы: Д.А. Қонаевтың дүниеден озғанына</w:t>
        <w:br/>
        <w:t>10 жыл толды // Дала мен қала. - 2003. - 15 тамыз. - 10 6.</w:t>
        <w:br/>
        <w:t>336. Қауғабай О. Шәмілдің Димекеңмен дидарласуы: І|Күйші Ш.</w:t>
        <w:br/>
        <w:t>Әбілтаевтың мемлекеттік қоғам қайраткері Д. Қонаевпен кездесуі) //</w:t>
        <w:br/>
        <w:t>Алматы акшамы. - 2008. - 12 қаңтар. - 15 б.</w:t>
        <w:br/>
        <w:t>337. Қауғабай О. Шәмілдің Димекеңмен дидарласуы: |Күйші Ш.</w:t>
        <w:br/>
        <w:t>Әбілтаевтың мемлекеттік қоғам қайраткері Д. Қонаевпен кездесуі) // Алтын</w:t>
        <w:br/>
        <w:t>Орда. - 2006. - 17-23 наурыз. - 12-13 6.</w:t>
        <w:br/>
        <w:t>338. Қашағанұлы Н. Тұрып қалдың мәңгілік: І|Д.А. Қонаевтың</w:t>
        <w:br/>
        <w:t>ескерткіші ашылғанда оқылған өлең| // Ақ жол. - 2006. -22 тамыз.- 2 6.</w:t>
        <w:br/>
        <w:t>339. Қойшыбаев Б. Қонаев менің өмірімде // Қайшыбаев Б. Талтүске</w:t>
        <w:br/>
        <w:t>дейін: Публицистикалық хроника. - Алматы, 2005. - 59-64 б.</w:t>
        <w:br/>
        <w:t>340. Қойшыбаев Б. Мемлекет қайраткерін асқақтататын касиет// Қазақ</w:t>
        <w:br/>
        <w:t>әдебиеті. - 2007. - 12-18 қаңтар. -- 12-13 б.</w:t>
        <w:br/>
        <w:t>341. Қойшыбаев Б. Мен Қонаевпен қалай кездестім? // Зерде. - 2004.</w:t>
        <w:br/>
        <w:t>- М%6.- 16-20 6.</w:t>
        <w:br/>
        <w:t>342. Қонаева Р. Ешқайсымызды да жоғары қызметке сүйреген емес:</w:t>
        <w:br/>
        <w:t>Д. Қонаев туралы естелік / Әңг, Ж. Қойлыш // Аңызадам.-2011.-Хе|.</w:t>
        <w:br/>
        <w:t>- 23-24 6.</w:t>
        <w:br/>
        <w:t>232</w:t>
        <w:br/>
        <w:t>81. Байдалы Р.Ж.; Абдикенова Е. Д. Қонаевтың «Өтті дәурен осылай»</w:t>
        <w:br/>
        <w:t>еңбегі хақында // Қостанай мемлекеттік педагогикалық институтының</w:t>
        <w:br/>
        <w:t>жаршысы -- 2011.- М81.-26-28 6.</w:t>
        <w:br/>
        <w:t>82. Байжан К. Ұзындығы 32 шақырым көше қазақтың текті азаматының</w:t>
      </w:r>
    </w:p>
    <w:p>
      <w:r>
        <w:t>атымен аталады: |Текелі қаласы және Д. Қонаев жайында) // Егемен</w:t>
        <w:br/>
        <w:t>Қазақстан. -- 2011. -- І маусым. - 7 б.</w:t>
        <w:br/>
        <w:t>83. Байқошқаров О. Бойы қандай терең болса, ойы да сондай терең</w:t>
        <w:br/>
        <w:t>тұңғиық еді ғой: Мемлекет және қоғам қайраткері д. Қонаев туралы //</w:t>
        <w:br/>
        <w:t>Жас алаш. - 2008. - 3 сәуір. - 3 6.</w:t>
        <w:br/>
        <w:t>84. Байқошқаров Б. Кісілік пен кішіліктің құлы еді: |Қоғам қайраткері</w:t>
        <w:br/>
        <w:t>Б.Байқошқаровтың Қазақстанның бұрынғы басшысы Д. Қонаев туралы</w:t>
        <w:br/>
        <w:t>әңгімесі | / Әңг. К. Сәттібайұлы // Ақ жол.- 2006. - 27 шілде.- 4 6.</w:t>
        <w:br/>
        <w:t>85. Байқошқарұлы Б. Дінмұхамед Ахметұлының беймәлім қырлары:</w:t>
        <w:br/>
        <w:t>Берден Байқошқарұлының қойын дәптерінен / Дайынд. М. Қалдыбай //</w:t>
        <w:br/>
        <w:t>Қазақ. - 2010.</w:t>
        <w:br/>
        <w:t>86. Байқұлов А. Қонаевта қадірлей білген: Диктор Ә. Байжанбаевтың</w:t>
        <w:br/>
        <w:t>баласымен сұхбат / Әңг. М. Исатайқызы // Жас Алаш. - 2009. - 20</w:t>
        <w:br/>
        <w:t>қазан. - 5 6.</w:t>
        <w:br/>
        <w:t>87. Байменше С. Асыл перзент ардақталады: |Мәскеуде қоғам</w:t>
        <w:br/>
        <w:t>қайраткері Д. Қонаевтың мүсінін қою туралы) // Егемен Қазақстан. -</w:t>
        <w:br/>
        <w:t>2011. - 14 сәуір. - 8 б.</w:t>
        <w:br/>
        <w:t>88. Байтілес Е. Қонаев - Премьер-министр: ГМемлекет және қоғам</w:t>
        <w:br/>
        <w:t>қайраткері Д.А. Қонаев туралы) // Алматы ақшамы.-2007.--31 наурыз.</w:t>
        <w:br/>
        <w:t>-3 6.</w:t>
        <w:br/>
        <w:t>89. Байырбек Н. «Көңіл ғана саудаға түспейді» // Ақ жол Қазақстан.</w:t>
        <w:br/>
        <w:t>- 2003. -22 тамыз.</w:t>
        <w:br/>
        <w:t>90. Бақадүр Ж. Ер есімін жаңғыртудан ұтарымыз көп / Айғақ. -</w:t>
        <w:br/>
        <w:t>2010.-28 сәуір. -9 6.</w:t>
        <w:br/>
        <w:t>91. Балтағұлұлы І. Өлеңмен өрілген деректер: Д.А. Қонаев, Б. Әшімов,</w:t>
        <w:br/>
        <w:t>А. Асқаров, т. 6. ұлы тұлғалар жайлы әңгімелер. - Алматы: Санат, 2006.</w:t>
        <w:br/>
        <w:t>- 208 6.</w:t>
        <w:br/>
        <w:t>92. Балтағұлұлы І. Тұлға: 12 қаңтар Д. Қонаевтың туған күні //</w:t>
        <w:br/>
        <w:t>Құқықтық Қазақстан. -- 2008. - 10 қаңтар. - 2 6.</w:t>
        <w:br/>
        <w:t>93. Балтағұлұлы І. Халқы үшін туған ұлы тұлға: |Д.А. Қонаевтың</w:t>
        <w:br/>
        <w:t>қайтыс болғанына 10 жыл толуына ораЙ( // Жетісу. -2003.--4 қыркүйек.</w:t>
        <w:br/>
        <w:t>-56.</w:t>
        <w:br/>
        <w:t>94. Батталханов Б; Бізге келушілер Димекеңнің тұтынған заттарын өз</w:t>
        <w:br/>
        <w:t>қолымен ұстап көре алады / Әңг. М. Жанысбай // Аңыз адам. -2011.-</w:t>
        <w:br/>
        <w:t>Ә1.-496.</w:t>
        <w:br/>
        <w:t>:217</w:t>
        <w:br/>
        <w:t>292. Қауғабаев О. Қонаев және шетел сапары // Ақжол Қазақстан. -</w:t>
        <w:br/>
        <w:t>2004. -20 тамыз.</w:t>
        <w:br/>
        <w:t>293. Қауғабай О. Қонаев мұражайы // Парасат. - 2009. -Х%7.- 14-</w:t>
        <w:br/>
        <w:t>16 6.</w:t>
        <w:br/>
        <w:t>294. Қауғабай О. Қонаев нағыз қазақ! // Қазақстан “АМАМ. - 2006.</w:t>
        <w:br/>
        <w:t>-520 қаңтар. - 9 6.; 27 қаңтар. - 9 6.; 3 ақпан. - 9 5.</w:t>
        <w:br/>
        <w:t>295. Қауғабай О. Қонаев пен Әуезов // Айқын.- 2011.- 12 қаңтар.-</w:t>
        <w:br/>
        <w:t>66.</w:t>
      </w:r>
    </w:p>
    <w:p>
      <w:r>
        <w:t>296. Қауғабай О. Қонаев тағылымы: балабақша үйінен жақында</w:t>
        <w:br/>
        <w:t>көпқабатты ғимаратқа көшкен Қонаев университетінің өзіндік тарихы мен</w:t>
        <w:br/>
        <w:t>оқу - тәрбиесі туралы // Жас қазақ үні. - 2011. - 18-24 ақпан. - 12 6.</w:t>
        <w:br/>
        <w:t>297. Қауғабай О. Қонаев сыртқа білдірмей, Құдайға жүрегімен</w:t>
        <w:br/>
        <w:t>құлшылық етті / Әңг. Б. Мұхтаров // Алаш айнасы. -- 2011. -- 13 қаңтар.</w:t>
        <w:br/>
        <w:t>-66.</w:t>
        <w:br/>
        <w:t>298. Қауғабай О. Қонаев университетінің тағылымы // Қазақ. -2011.</w:t>
        <w:br/>
        <w:t>- 15-22 шілде.- 11 6.</w:t>
        <w:br/>
        <w:t>299. Қауғабай О. Қонаевтың анасы қарапайым жан еді: (Димекеңнің</w:t>
        <w:br/>
        <w:t>"әкесі Меңліахмет қариямен жетпіс жыл отасқан, жеті баланың шешесі</w:t>
        <w:br/>
        <w:t>Зәуре апа жанұяның береке- бақыты болған ғазиз ана| // Айқын.- 2005.</w:t>
        <w:br/>
        <w:t>- 5 наурыз. - 6 б.</w:t>
        <w:br/>
        <w:t>300. Қауғабай О. Қонаевтың Жамбыл ұрпағымен жолығуы // Мұқағали.</w:t>
        <w:br/>
        <w:t>- 2006. - Хв4.- 37-396.</w:t>
        <w:br/>
        <w:t>301. Қауғабай О. Қонаевтың қазақ екені даусыз / Әңг. Ж. Қалыбай</w:t>
        <w:br/>
        <w:t>|І Аңыз адам.-2011.-91.-14-15.6</w:t>
        <w:br/>
        <w:t>302. Қауғабай О. Қонаевтың қамқорлықтары: |22 тамыз -</w:t>
        <w:br/>
        <w:t>Д. Қонаевты еске алу күні) // Дала мен қала. - 2004. --20 тамыз.- 196.</w:t>
        <w:br/>
        <w:t>303. Қауғабай О. Қонаевтың қанатты сөздері // Құқықтық Қазақстан.</w:t>
        <w:br/>
        <w:t>- 2007. -9 қаңтар. - 3 6.</w:t>
        <w:br/>
        <w:t>304. Қауғабай О. Қонаевтың «қызы»: ПМемлекет және қоғам</w:t>
        <w:br/>
        <w:t>қайраткері Д.А. Қонаевтың өмірінен) // Алматы ақшамы. - 2007.-%</w:t>
        <w:br/>
        <w:t>наурыз. - 22 б.</w:t>
        <w:br/>
        <w:t>305. Қауғабай О. Қонаевтың 12 қасиеті: |Мемлекет және қоғам</w:t>
        <w:br/>
        <w:t>қайраткері Д. Қонаев туралы|// Айқын.-2008.--21 тамыз. - 106. Алматы</w:t>
        <w:br/>
        <w:t>ақшамы. -- 2008. - 21 тамыз. - 27 6.</w:t>
        <w:br/>
        <w:t>306. Қауғабай О. Қонаевтың 12 қасиеті // Жас Алаш. - 2009. - 25</w:t>
        <w:br/>
        <w:t>тамыз. - 3 6.</w:t>
        <w:br/>
        <w:t>307. Қауғабай О. Қонаевтың кұдайға құлшылығы // Қазақ.- 2010.-</w:t>
        <w:br/>
        <w:t>20-27 тамыз.- 8 6.</w:t>
        <w:br/>
        <w:t>230</w:t>
        <w:br/>
        <w:t>308. Қауғабай О. Қонаевтың құлшылығы // Алматы ақшамы. -2010.</w:t>
        <w:br/>
        <w:t>- 19 тамыз. - 17 б. ; і</w:t>
        <w:br/>
        <w:t>309. Қауғабай О. Қонаевтың өмірден өтерінде көрген түсі ол бақилық</w:t>
        <w:br/>
        <w:t>болатынын кімге айтып, оны қалай сездіріп кеткен // Айқын.-2005.-1.</w:t>
        <w:br/>
        <w:t>желтоқсан. - 10 6.</w:t>
        <w:br/>
        <w:t>310. Қауғабай О. Қос Қонаевтың әлемдік даңқы немесе Димекеңнің</w:t>
        <w:br/>
        <w:t>Қазақстанды БҰҰ-на мүше ету ниеті // Қазақстан - ?АМАМ.-2010.-9:</w:t>
        <w:br/>
        <w:t>қыркүйек. - 14 6. .</w:t>
        <w:br/>
        <w:t>ЗІ. Қауғабай О. Құпиясын өзімен ала кеткен Димекең түске неге</w:t>
        <w:br/>
        <w:t>көп кіреді? // Алматы ақшамы. - 2009. - 22 тамыз. - 14-15 6.</w:t>
        <w:br/>
        <w:t>312. Қауғабай О. Құрлықтарда - Қонаев рухы: Франция, Жапония,</w:t>
        <w:br/>
        <w:t>Англия, АҚШ, Алжир, Корея еліне барған сапарынан естеліктер //:</w:t>
      </w:r>
    </w:p>
    <w:p>
      <w:r>
        <w:t>Жұлдыз. - 2005. - Хе 12. - 137-145 6.</w:t>
        <w:br/>
        <w:t>313. Қауғабай О. Мағжанның махаббат жырларын жатқа оқыған.“</w:t>
        <w:br/>
        <w:t>Димекең: (Қоғам қайраткері Д.А. Қонаев туралы естеліктер) // Алматы</w:t>
        <w:br/>
        <w:t>ақшамы. - 2005. - 23 тамыз. - 11 6.</w:t>
        <w:br/>
        <w:t>314. Қауғабай О. 1101-ші Қасиетті адам // Ақиқат. -2007.- М11.-</w:t>
        <w:br/>
        <w:t>57-61 6.</w:t>
        <w:br/>
        <w:t>315. Қауғабай О. Мұқағалидың Димекеңе мұң шағуы ТАқиқат. - -</w:t>
        <w:br/>
        <w:t>2007. - Хо8.- 56-60 6.</w:t>
        <w:br/>
        <w:t>316. Қауғабай О. Өскен әулет: Д. Қонаев туралы // Заң. -2003.--21</w:t>
        <w:br/>
        <w:t>тамыз.- 2 б. :</w:t>
        <w:br/>
        <w:t>317. Қауғабай О. “Селдегі” кемеңгердің келбеті // Қазақ әдебиеті. -</w:t>
        <w:br/>
        <w:t>2011. - 19-25 тамыз. - 6 6. )</w:t>
        <w:br/>
        <w:t>318. Қауғабай О. "Селдегі" кемеңгердің келбеті // Таң-Шолпан. -</w:t>
        <w:br/>
        <w:t>2011.-581. - 180-186 6.</w:t>
        <w:br/>
        <w:t>319. Қауғабай О. Таза адамға күйе жұқпайды // Жас Апаш. - 2009.</w:t>
        <w:br/>
        <w:t>- 13 қаңтар.</w:t>
        <w:br/>
        <w:t>320. Қауғабай О. Таңғажайып Қонаев: ПМемлекет және қоғам</w:t>
        <w:br/>
        <w:t>қайраткері Д.А. Қонаев туралы) // Парасат. - 2008. - Хә9.- 18-20 6.</w:t>
        <w:br/>
        <w:t>321. Қауғабай О. Таңғажайып Қонаев: (роман- эссе|. - Алматы:</w:t>
        <w:br/>
        <w:t>Қазығұрт, 2008. - 232 6. )</w:t>
        <w:br/>
        <w:t>322. Қауғабай О. Тосын түс // Жас Алаш.- 2005.-27 желтоқсан. -</w:t>
        <w:br/>
        <w:t>3 б. а</w:t>
        <w:br/>
        <w:t>323. Қауғабай О. Төлебаев көшесі немесе ұлы тұлғалар туралы //</w:t>
        <w:br/>
        <w:t>Алматы ақшамы. -- 2009. - 19 қыркүйек. - 14 6.</w:t>
        <w:br/>
        <w:t>324. Қауғабай О. Тың. Байқоңыр. Түркістан: |Д. Қонаев мұражайы</w:t>
        <w:br/>
        <w:t>жайлы) // Дала мен қала. - 2003. - 12 желтоқсан. - 15 б.</w:t>
        <w:br/>
        <w:t>231</w:t>
        <w:br/>
        <w:t>174. Жебесін Г. Жоқшысы кім ата дәстүр-салтымның: |Д.А. Қонаевқа</w:t>
        <w:br/>
        <w:t>арналған өлеңдер // Қазақ Елі. - 2006. - 22 наурыз.- 11 6.</w:t>
        <w:br/>
        <w:t>175. Жекебеков Е. Ұлы тұлға ұмытылмайды // Ақ жол.--2010.-26</w:t>
        <w:br/>
        <w:t>қаңтар. - 2 б.</w:t>
        <w:br/>
        <w:t>176. Жиенбаев С. Қазақтың мүддесін бірінші орынға қоятын / Әңг.</w:t>
        <w:br/>
        <w:t>М. Жанысбай // Аңыз адам.- 2011.- Уә 1.- 38-396.</w:t>
        <w:br/>
        <w:t>177. Жиенбаев С. Самғау / Әңг. М. Жақып // Егемен Қазақстан. -</w:t>
        <w:br/>
        <w:t>2010.- 16 маусым. -- 3 6.</w:t>
        <w:br/>
        <w:t>178. Жоямергенұлы Ө. Қонаев мінген көлік оның өз мұражайына</w:t>
        <w:br/>
        <w:t>берілді // Алматы ақшамы. -- 2009, -- 15 қаңтар. - 31 6.</w:t>
        <w:br/>
        <w:t>179. Жұмабай Қ. Сөз атасы - бірлік, анасы - шындық // Ақиқат.-</w:t>
        <w:br/>
        <w:t>2007.- Хе7.-27-31 6.</w:t>
        <w:br/>
        <w:t>180. Жұмағалиев Б. Ақ пейілді, алып жүректі... // Орал өңірі. -2007.</w:t>
        <w:br/>
        <w:t>-11 қаңтар. - 11 б; 18 қаңтар. - 12 б; 25 қаңтар.- 10 б.</w:t>
      </w:r>
    </w:p>
    <w:p>
      <w:r>
        <w:t>181. Жұмахметұлы Е. Өз басына қауіп төнетінін біле тұра.Димекеңнің</w:t>
        <w:br/>
        <w:t>қасынан бір елі ажырамаған азамат: |Бұқара халықтың арасын</w:t>
        <w:br/>
        <w:t>байланыстыру қызметін атқарған А.С. Шардарбаев жайлы) // Алматы</w:t>
        <w:br/>
        <w:t>ақшамы. -- 2006. - 12 желтоксан.- 8 б. .</w:t>
        <w:br/>
        <w:t>182. Жүнісұлы Қ. Ұлы тұлға: |Мемлекет қайраткері Д.А. Қонаев</w:t>
        <w:br/>
        <w:t>туралы | // Айғақ. - 2006. - 23 тамыз. - 4 6.</w:t>
        <w:br/>
        <w:t>183. Жүргенов Ә. Димекеңнің соңғы сапары // Ақ жол - 1996.- 17</w:t>
        <w:br/>
        <w:t>тамыз. .</w:t>
        <w:br/>
        <w:t>184. Зарыққанқызы В. «Бір қала Қонаевтың атымен аталса» деген</w:t>
        <w:br/>
        <w:t>халықтың тілегі қашан орындалар екен? // Айқын.-2006.-7 қаңтар.</w:t>
        <w:br/>
        <w:t>185. Зәрубайұлы Т. Заңғар тұлғаның тұғыры // Астана ақшамы. -</w:t>
        <w:br/>
        <w:t>2000. - 12 қаңтар.</w:t>
        <w:br/>
        <w:t>186. Игіман Ж. Айшықты алты сағат // Жетісу. - 2004. - 10 қаңтар.</w:t>
        <w:br/>
        <w:t>187. Исабеков Д. Ол адамгершілікке таразы еді: |12 қаңтар -</w:t>
        <w:br/>
        <w:t>Дінмұхамед Қонаевтың туған күні) // Әнтүсык Қазақстан. - 2009.-10</w:t>
        <w:br/>
        <w:t>қаңтар. --3 б.</w:t>
        <w:br/>
        <w:t>188. Исабекұлы Дәулет-Қажы. Қонаевтың мен де бір баласымын:</w:t>
        <w:br/>
        <w:t>(Аса көрнекті мемлекет және қоғам қайраткері, үш мәрте Социалистік -</w:t>
        <w:br/>
        <w:t>Еңбек Ері, ХХ ғасыр адамы жайлы бір үзік сыр|// Оңтүстік Қазақстан.-</w:t>
        <w:br/>
        <w:t>2008. - 16 тамыз.- 66. 5</w:t>
        <w:br/>
        <w:t>189. Исиналиев М. Ірілік пен ұсақтық // Таңдамалы / Құраст.</w:t>
        <w:br/>
        <w:t>М.Исиналиева, Ғ. Қабышұлы. - Алматы: Арыс, 2007.- Т.1: Штрихик</w:t>
        <w:br/>
        <w:t>портретам. На грани эпох. - 577-586 6.</w:t>
        <w:br/>
        <w:t>190. Исмайылов О. Дінмұхамед Қоңаев атамызды қолдасақ немесе .</w:t>
        <w:br/>
        <w:t>223</w:t>
        <w:br/>
        <w:t>құралақан қалдырмады: Желтоқсан көтерілісінің 22 жылдығында.</w:t>
        <w:br/>
        <w:t>айтылмай келген құпия деректер // Қазақстан. - 2008. - 23 қазан. - 5 6.</w:t>
        <w:br/>
        <w:t>157. Есдәулетұлы Х. Заманныңзаңғары // Жетісу. --2003.- 11 қаңтар.</w:t>
        <w:br/>
        <w:t>7158. Ескендір Р. Қонаевтан бата алған балабақша: ІМедеу</w:t>
        <w:br/>
        <w:t>ауданындағы Хе 105 балабақша жайлы| // Алматы ақшамы. - 2010. -2</w:t>
        <w:br/>
        <w:t>қазан. - 10 6.</w:t>
        <w:br/>
        <w:t>159. Есмырзаев Н. Алтау ала болған соң...: ГЖелтоқсан кезіндегі</w:t>
        <w:br/>
        <w:t>басшылар - Д. Қонаев, Н. Назарбаев, 3. Камалдинов жайында) // Жас</w:t>
        <w:br/>
        <w:t>Алаш.- 2011.- 25 қаңтар.- 3 6.</w:t>
        <w:br/>
        <w:t>160. ЖақановИ. Димекеңді тебіренткен «Еділ-Жайық» // Алтын орда.</w:t>
        <w:br/>
        <w:t>- 2008. - 16 қаңтар. - 10 6.</w:t>
        <w:br/>
        <w:t>161. Жақып М. Тұлғаға тағзым // Егемен Қазақстан. - 2008. - 8</w:t>
        <w:br/>
        <w:t>сәуір. - 10 6.</w:t>
        <w:br/>
        <w:t>162. Жақыпов А. Ұлы ағамыз айтқан үш ауыз сөз // Жас Алаш. -</w:t>
        <w:br/>
        <w:t>2003.- ПІ қаңтар.</w:t>
        <w:br/>
        <w:t>163. Жалаңтөстегі Н. Данышпан -- деп атаса, артық емес; ІД. Қонаев</w:t>
        <w:br/>
        <w:t>жайында) // Жетісу. - 2007. - 7 сәуір. - 3 б.</w:t>
        <w:br/>
        <w:t>164. Жалаңтөстегі Н. Екі елдің заңғары: |Д. Қонаев жайлы естелік| /</w:t>
        <w:br/>
        <w:t>/ Түркістан. - 2008. -- 22 мамыр. - 7 6.</w:t>
      </w:r>
    </w:p>
    <w:p>
      <w:r>
        <w:t>2165. Жанғожин А. Магнитка алаулары // Орталық Қазақстан. -2010.</w:t>
        <w:br/>
        <w:t>-І шілде. -3 6.</w:t>
        <w:br/>
        <w:t>166. Жандыбаев К. Қонаев қалай «Ұлтшыл» аталды?... // Жас Алаш.</w:t>
        <w:br/>
        <w:t>- 2005. - 6 қазан. - 1 б.</w:t>
        <w:br/>
        <w:t>-.167. Жаникулова С. Жақсының аты өлмейді...: ГД. Қонаев жайында)</w:t>
        <w:br/>
        <w:t>И Қазақстан сарбазы. - 2007. - 19 қаңтар. - 4 б.</w:t>
        <w:br/>
        <w:t>168. Жаңабай Ү., Оразалыұлы С., Қалжанов Ұ. Лаңкестік - жастар</w:t>
        <w:br/>
        <w:t>көзімен / Жазып алған Д. Қонаев // Көзқарас. - 2003. - 1 қаңтар.</w:t>
        <w:br/>
        <w:t>169. Жаңабайұлы Б. Қонаевтың 100 жасқа толуына бір жыл ғана</w:t>
        <w:br/>
        <w:t>қалды // Жас Алаш. - 2011. - 26 шілде. - 5 6.</w:t>
        <w:br/>
        <w:t>170. Жаңабайұлы Б. Мойынқұм қысын жылытқан жүрек жалынымен:</w:t>
        <w:br/>
        <w:t>Естелік - эссе) // Ак жол. - 2007. - І мамыр. - 4 6.</w:t>
        <w:br/>
        <w:t>171. Жаңабайұлы Б. Халқымыздың қамқоры еді: ГМемлекеттің қоғам</w:t>
        <w:br/>
        <w:t>қайраткері Д. Қонаев туралы) // Ақ жол. - 2006. - 12 қаңтар. - 3 6.</w:t>
        <w:br/>
        <w:t>172. Жаппаров Ә. Арыстанбаб аман ба?: (Қазақтың біртуар ардақты</w:t>
        <w:br/>
        <w:t>ұлы, ірі кайраткер Д. Қонаевтың Арыстанбаб кесенесіне деген</w:t>
        <w:br/>
        <w:t>жанашырлығы туралы автордың естелігі // Қазақ Елі.-2005.--23 ақпан.</w:t>
        <w:br/>
        <w:t>-46.</w:t>
        <w:br/>
        <w:t>173. Жәкеев С. Дара тұлға: |Д. Қонаевтың 95 жылдығына орай) //</w:t>
        <w:br/>
        <w:t>Заң газечі. -- 2007. - 12 қаңтар. - 8 6.</w:t>
        <w:br/>
        <w:t>222</w:t>
        <w:br/>
        <w:t>274. Қауғабай О. Димекеңнің сапарлары: (Қоғам және мемлекет</w:t>
        <w:br/>
        <w:t>қайраткері Д. Қонаевтың өмірінен естелік) // Дала мен қапа. - 2004.-5</w:t>
        <w:br/>
        <w:t>қараша. - 17 6.</w:t>
        <w:br/>
        <w:t>275. Қауғабай О. Димекеңнің шарапаты // Қазақ. - 2011. - 7-14</w:t>
        <w:br/>
        <w:t>қаңтар. - 10 6. )</w:t>
        <w:br/>
        <w:t>276. Қауғабай О. Димекең сыйлаған жүзік // Ана тілі. - 2010.- 4</w:t>
        <w:br/>
        <w:t>наурыз. - 4-10 наурыз. - 10 б.</w:t>
        <w:br/>
        <w:t>277. Қауғабай О. Димекең тағзым еткен әулие Әлмерек және оның</w:t>
        <w:br/>
        <w:t>ұрпақтары // Алматы ақшамы. - 2006. - 18 шілде. - 8 б.</w:t>
        <w:br/>
        <w:t>278. Қауғабай О. Димекең тым кешірімшіл еді // Алматы ақшамы. -</w:t>
        <w:br/>
        <w:t>2011.- 23 тамыз. - І 6.</w:t>
        <w:br/>
        <w:t>279. Қауғабай О. Діндар дана: Д. Қонаевтың діндарлығы // Ислам</w:t>
        <w:br/>
        <w:t>және өркениет. - 2008. - 11-20 қыркүйек. - 6 6.</w:t>
        <w:br/>
        <w:t>280. Қауғабай О. Діндар дана еді // Ақиқат. -2008.- Хе 10.-- 37-40 6.</w:t>
        <w:br/>
        <w:t>281. Қауғабай О. Дінмұхамедтер өміріндегі ұқсастықтар хақында //</w:t>
        <w:br/>
        <w:t>Заң газеті. - 2005. - 23 тамыз. --4 6.</w:t>
        <w:br/>
        <w:t>282. Қауғабай О. Екі жақсы қосылса: |Д. Қонаев ағаның жары Зухра</w:t>
        <w:br/>
        <w:t>Шәріпқызы да текті әулеттің қызы еді| // Аружан.- 2007.-Х81.-8-96.</w:t>
        <w:br/>
        <w:t>283. Қауғабай О. Екі жақсы қосылса: ІД. Қонаев ағаның жары Зухра</w:t>
        <w:br/>
        <w:t>Шәріпқызы датекті әулеттің қызы еді // Түркістан. -2006.--8 наурыз.-</w:t>
      </w:r>
    </w:p>
    <w:p>
      <w:r>
        <w:t>6 6. і</w:t>
        <w:br/>
        <w:t>284. Қауғабай О. Екінші меккедегі мінәжат: |Әулиелілігін көрсетпеген</w:t>
        <w:br/>
        <w:t>періште рух діндар еді) // Ақиқат. - 2009.-- Хә12.- 76-796.</w:t>
        <w:br/>
        <w:t>285. Қауғабай О. Жер шарындағы «Жетінші ықылым»: Кемеңгер баба</w:t>
        <w:br/>
        <w:t>Д. Қонаев туралы // Ақиқат. - 2010.- Хе2.-- 79-84 6.</w:t>
        <w:br/>
        <w:t>286. Қауғабай О. Зухраның сіңлісі--Зульфия // Қазақ әдебиеті. -2006.</w:t>
        <w:br/>
        <w:t>- 13 қаңтар. -- 4 6.</w:t>
        <w:br/>
        <w:t>287. Қауғабай О. Кемеңгердің кітапханасы: ПМемлекет және қоғам</w:t>
        <w:br/>
        <w:t>қайраткері Д. Қонаевтың жеке кітапханасы туралы) // Ақиқат.--2010.-</w:t>
        <w:br/>
        <w:t>Ха7.- 87-89 6.</w:t>
        <w:br/>
        <w:t>288. Қауғабай О. Қазаққа құдай берген Қонаев: Мемлекет және қоғам</w:t>
        <w:br/>
        <w:t>қайраткері Д. Қонаев туралы) // Ақиқат. - 2008. - Хә 8.--43-45 б.</w:t>
        <w:br/>
        <w:t>289. Қауғабай О. Қария айтқан қызықтар: |Д. Қонаев жайында) //</w:t>
        <w:br/>
        <w:t>Алматы ақшамы. - 2010. - 18 наурыз. -- 29 6.</w:t>
        <w:br/>
        <w:t>290. Қауғабай О. Қайраткер Қонаевтың қаһармандығы // -Алматы</w:t>
        <w:br/>
        <w:t>ақшамы. - 2010. -7 қаңтар. - 30-31 6.</w:t>
        <w:br/>
        <w:t>291. Қауғабай О. Қонаев Әуезовты қалай қорғады? // Дала мен қала.</w:t>
        <w:br/>
        <w:t>-2011.-10 қаңтар. - 14 6.</w:t>
        <w:br/>
        <w:t>229</w:t>
        <w:br/>
        <w:t>357. Қошанбеков Е. Өмірлік мұратым ешқашан өзгерген емес / Әңг.</w:t>
        <w:br/>
        <w:t>Н. Әбдірахым // Жетісу. - 2009. - 17 қаңтар. - 2 б. .</w:t>
        <w:br/>
        <w:t>22358. Қуанышбайұлы Қ. Жұзінен мейірім төгілген Димекең // Атырау.</w:t>
        <w:br/>
        <w:t>-2007.- 13 каңтар. - 12 6. ”</w:t>
        <w:br/>
        <w:t>359. Құдабай Р. Естен кетпес есім: ГХалқымыздың ұлы перзенті</w:t>
        <w:br/>
        <w:t>Д.А. Қонаевтың 92 - жылдығы қарсаңында) // Ақ жол. - 2004. - 10</w:t>
        <w:br/>
        <w:t>қаңтар. - 2 б.</w:t>
        <w:br/>
        <w:t>360. Құлиев Ж. Қазіргі ұлықтарда ұлылық бар ма? Немесе</w:t>
        <w:br/>
        <w:t>Д.А. Қонаевтың қарапайымдылық қырлары // Заң газеті. - 2003.- 19</w:t>
        <w:br/>
        <w:t>наурыз. - 2 6.</w:t>
        <w:br/>
        <w:t>361. Құлиев Ж. Қазіргі ұлықтарда ұлылық бар ма? Немесе</w:t>
        <w:br/>
        <w:t>Д.А. Қонаевтың қарапайымдылық қырлары / 50 де 50. - 2007. - 2</w:t>
        <w:br/>
        <w:t>қаңтар.- 1 6.</w:t>
        <w:br/>
        <w:t>362. Құралбаев Қ. Алым мен салым ардың ісі: Қоғам қайраткері</w:t>
        <w:br/>
        <w:t>Д.А. Қонаев атындағы қор жұмыстары туралы // Дала.- 2003.- Х%3.-</w:t>
        <w:br/>
        <w:t>4-5 6.</w:t>
        <w:br/>
        <w:t>363. Құрманғожин С. "Естеріңде ме, менің сол құжатқа қол қоюға</w:t>
        <w:br/>
        <w:t>қарсы болғаным... ”: Елші болған азаматпен сұхбат / Әңг. Е. Рахым,</w:t>
        <w:br/>
        <w:t>ІН. Мұқан // Жас Алаш. - 2005. - 16 маусым. - 1, 3 б.</w:t>
        <w:br/>
        <w:t>364. Құтпанбаев Ә. Хе 105 балабақшаға Димаш есімі берілсе! //</w:t>
        <w:br/>
        <w:t>Алматы ақшамы. - 2009. - 11 шілде.- 11 б.</w:t>
        <w:br/>
        <w:t>365. Құттықожаұлы Н. Алланың нұры жауған ұлы тұлға!: Мемлекет</w:t>
        <w:br/>
        <w:t>және коғам қайраткері Д. Қонаев туралы) // Атамекен-Ай.--2009.-Хо1.</w:t>
        <w:br/>
        <w:t>- 7-8 б.</w:t>
      </w:r>
    </w:p>
    <w:p>
      <w:r>
        <w:t>366. Құттықожаұлы Н. Алланың нұры жауған жан // Жетісу (Ардагер).</w:t>
        <w:br/>
        <w:t>- 2009, - 26 наурыз. - 4 б.</w:t>
        <w:br/>
        <w:t>367. Құттықожаұлы Н. Димекең дәм татқан дастархан әлі сақтаулы</w:t>
        <w:br/>
        <w:t>тұр // Алаш айнасы. - 2011. - 12-қаңтар. - 5 6.</w:t>
        <w:br/>
        <w:t>368. Құттымұратұлы Қ. "Қонаевтың қамқорлығын әлі күнге сезінеміз"</w:t>
        <w:br/>
        <w:t>// Алаш айнасы. - 2011. - 12 қаңтар.- 5 б.</w:t>
        <w:br/>
        <w:t>369. Қуанышбайұлы Қ. Жүзінен мейірім төгілген Димекең // Атырау.</w:t>
        <w:br/>
        <w:t>-2007.- ІЗ қаңтар. - 12 6.</w:t>
        <w:br/>
        <w:t>370. Қырғызбай Ө. Қонаев негізін қалаған қазақ циркі: Қала әкімі</w:t>
        <w:br/>
        <w:t>“Иманғали Тасмағамбетовтың қолдауымен қайта жандана бастады //</w:t>
        <w:br/>
        <w:t>Алматы ақшамы. - 2005. - 22 желтоқсан. - 13 6.</w:t>
        <w:br/>
        <w:t>371. Медетбеков Т. Ұлы адамның ұмытылмас бейнесі: Көрнекті және</w:t>
        <w:br/>
        <w:t>&lt;қоғам қайраткері Дінмұхамед Ахметұлы Қонаев туралы естелік) // Әдебиет</w:t>
        <w:br/>
        <w:t>айнасы. - 2006. -2 ақпан.- 1,46..</w:t>
        <w:br/>
        <w:t>234</w:t>
        <w:br/>
        <w:t>:525. Абильтай Ш. Он останется в памяти // Личность: Воспоминания</w:t>
        <w:br/>
        <w:t>оД.А. Кунаеве / Сост.: С. Абдраимулы, А. Горяйнов.-- Алматы: Санат,</w:t>
        <w:br/>
        <w:t>007. - С.211-215,</w:t>
        <w:br/>
        <w:t>526. Абугалиев Ж. Феноменальная личность // Личность:</w:t>
        <w:br/>
        <w:t>Воспоминания о Д.А. Кунаеве / Сост.: С. Абдраимулы, А. Горяйнов.-</w:t>
        <w:br/>
        <w:t>Алматы: Санат, 2007.- С. 184-187.</w:t>
        <w:br/>
        <w:t>527. Адилов Т. Горячий снег декабря Наш мир.-2007.- 13 дек.-</w:t>
        <w:br/>
        <w:t>С.1, 10.</w:t>
        <w:br/>
        <w:t>528. Алильбеков С. «Я прилетел зашишать Кунаева...» // Личность:</w:t>
        <w:br/>
        <w:t>Воспоминания о Д.А. Кунаеве / Сост.: С. Абдраимулы, А. Горяйнов.-</w:t>
        <w:br/>
        <w:t>Алматы: Санат, 2007.- С.243-255.</w:t>
        <w:br/>
        <w:t>529. Адильбеков С. «Я прилетел зашицшать Кунаева»...! // Литер.-</w:t>
        <w:br/>
        <w:t>2007.-11 янв. - С. 11-13.</w:t>
        <w:br/>
        <w:t>530. Азимова Р. Человеческий фактор болышого политика: О</w:t>
        <w:br/>
        <w:t>политической деятельности Д.А. Кунаева // Начнем с понедельника. -</w:t>
        <w:br/>
        <w:t>2006. - І3-19 янв.- С. 18.</w:t>
        <w:br/>
        <w:t>531. Аханов А. Взгляд из ХХІ века // Личность: Воспоминания о</w:t>
        <w:br/>
        <w:t>Д.А. Кунаеве / Сост.: С. Абдранмулы, А. Горяйнов. -- Алматы: Санат,</w:t>
        <w:br/>
        <w:t>2007.- С. 355-357.</w:t>
        <w:br/>
        <w:t>532. Аккозин М. Вернуть из забвения // Тасжарған. - 2008. - 26</w:t>
        <w:br/>
        <w:t>нояб.- С. 14-15.</w:t>
        <w:br/>
        <w:t>533. Аккозин М. Мудрость генсеков и ошибка президента: о</w:t>
        <w:br/>
        <w:t>морально-этических качествах бывших руководителей Казахстана //</w:t>
        <w:br/>
        <w:t>Правда. - 2006. - 26 сент. - 2 окт. -С. 1-2.</w:t>
        <w:br/>
        <w:t>534. Аккозин М. Ностальгия по Кунаеву--тоска по прошлому: Памяти</w:t>
        <w:br/>
        <w:t>обшественного деятеля и политика Д.А. Кунаева // Правда.- 2006. - 17-</w:t>
        <w:br/>
        <w:t>23 янв.- С.2.</w:t>
        <w:br/>
        <w:t>535. Аккозин М. Они не изменяли своим принципам // Тасжарған.-</w:t>
      </w:r>
    </w:p>
    <w:p>
      <w:r>
        <w:t>2006. - 14 дек.- С. 8.</w:t>
        <w:br/>
        <w:t>536. Аккозин М. С чувством бремени величия: О книге редактора</w:t>
        <w:br/>
        <w:t>газеты «Ленинская смена» Б.Г. Самсонова «Бремя величия» оД. Кунаеве</w:t>
        <w:br/>
        <w:t>! Правда. - 2005. - 25-31 авг. - С.2,4.</w:t>
        <w:br/>
        <w:t>537. Акуев М. Рядом с Первым: (документальная повесть). - Алматы:</w:t>
        <w:br/>
        <w:t>Санат, 2004. - 128 с.</w:t>
        <w:br/>
        <w:t>538. Аладьина Т. 50 лет, 6 месяцев и 2 дия // Экспресс К.- 2009.-</w:t>
        <w:br/>
        <w:t>17 окт. - С.7.</w:t>
        <w:br/>
        <w:t>539. Албани Б. Динмухамед Кунаев и ислам // Наш мир.--2007.- 12</w:t>
        <w:br/>
        <w:t>янв.- С.5.</w:t>
        <w:br/>
        <w:t>244</w:t>
        <w:br/>
        <w:t>372. Мақатаев М. "Ажал алдында тұрғандаймын": М. Мақатаевтың</w:t>
        <w:br/>
        <w:t>1974 жылғы 17 майда Д; Қонаевқа жазған хаты // Мұқағали. - 2006.</w:t>
        <w:br/>
        <w:t>-Хо7.-20-23 6.</w:t>
        <w:br/>
        <w:t>373. Мамырбеков Н. Алматыда Қонаевтың туған күні аталып өтті //.</w:t>
        <w:br/>
        <w:t>Алаш айнасы. - 2011.- 13 қаңтар. - 6 6. :</w:t>
        <w:br/>
        <w:t>374. Мамырбеков Н. Қонаевтың туғанына 98 жыл // Алаш айнасы. -</w:t>
        <w:br/>
        <w:t>2010.- 13 қаңтар.- 12 6.-3 6.</w:t>
        <w:br/>
        <w:t>375. Мәжит Б. Мұражай - Қонаевтанудың дәрісханасы // Жетісу.-</w:t>
        <w:br/>
        <w:t>2007.- 11 қаңтар.- 3 6.</w:t>
        <w:br/>
        <w:t>376. Мәлікова Д. Димекеңнің бір арманы - ХХІ ғасырдағы-</w:t>
        <w:br/>
        <w:t>Қазақстанды көру еді // Алматы ақшамы. - 2007. --23 тамыз.-4 б:</w:t>
        <w:br/>
        <w:t>377. Мәскеуде кинотүсіріледі, Алматыда ескерткіш қойылып, мұражай</w:t>
        <w:br/>
        <w:t>ашылады // Алматы ақшамы. - 2008. - 22 наурыз. - 5 6.</w:t>
        <w:br/>
        <w:t>378. Мәулен Е. Қонаевтың есімі мектепке берілсе // Алматы ақшамы. .</w:t>
        <w:br/>
        <w:t>-2011.- 13 қаңтар.- 5 б.</w:t>
        <w:br/>
        <w:t>379. МәулетовҒ. Бекзат болмыс: Д.А. Қонаевтың Қостанайда болған:</w:t>
        <w:br/>
        <w:t>сәттерінен // Егемен Қазақстан. - 2009. -25 ақпан.- 11 6.</w:t>
        <w:br/>
        <w:t>380. Мәулетов Ғ. Қонаевтың Қостанай сапары // Ақиқат. - 2011.</w:t>
        <w:br/>
        <w:t>-Ха1.-45-51 6.</w:t>
        <w:br/>
        <w:t>381. Мәулетов Ғ. Парасат пен пайым: Естелік | // Қазақ.--2009.-16:</w:t>
        <w:br/>
        <w:t>қаңтар. - 6 6.</w:t>
        <w:br/>
        <w:t>382. Мәшімбаев С.М. Д.А. Қонаевтың Қазақстанда ұлттық кадрлар</w:t>
        <w:br/>
        <w:t>мәселелерін шешудегі рөлі // Хабаршы. - 2009. - Ме 2. - 76-80 б.</w:t>
        <w:br/>
        <w:t>383. Медетбеков Т. Димаш ағамен болған думанды күндер // Жұрағат.</w:t>
        <w:br/>
        <w:t>- 2006. - Х83. - 10-11 6.; Хе6-7.- 106.</w:t>
        <w:br/>
        <w:t>384. Медетбеков Т. Ұлы адамның ұмытылмас бейнесі: (Көрнекті</w:t>
        <w:br/>
        <w:t>мемлекет және қоғам қайраткері Дінмұхамед Ахметұлы туралы естелік)</w:t>
        <w:br/>
        <w:t>:-Й Әдебиет айдыны. - 2006. - 2 ақпан. - 1,4 6.</w:t>
        <w:br/>
        <w:t>385. Меңдіқұлов Қ. Естен кетпес кездесу // Қостанай таңы. - 2007.</w:t>
        <w:br/>
        <w:t>-23 қаңтар. е</w:t>
      </w:r>
    </w:p>
    <w:p>
      <w:r>
        <w:t>386. Мерекенова Б. Димекең сыйлаған шапан: |Д. Қонаевтың 100</w:t>
        <w:br/>
        <w:t>жылдығына орай) // Алматы ақшамы. - 2009. - 3 қыркүйек.- 31 б.</w:t>
        <w:br/>
        <w:t>387. Молдағалиев Т. Димаш аға: |өлең| // Парасат. - 2007. - Уөв 9:</w:t>
        <w:br/>
        <w:t>-186. :</w:t>
        <w:br/>
        <w:t>388. Молдахметұлы Ж. Ұлт қолбасшысын қолдаймыз // Айқын.</w:t>
        <w:br/>
        <w:t>-2011.- 12 қаңтар. - 2 б.</w:t>
        <w:br/>
        <w:t>389. Момышұлы Б. Қонаевтың әкесі // Жас Алаш. - 2005. - 6</w:t>
        <w:br/>
        <w:t>қыркүйек. - 1 б.</w:t>
        <w:br/>
        <w:t>235</w:t>
        <w:br/>
        <w:t>343. Қонаева С. Бауырмал, балажан еді: Гестелік| / Әңг. М. Жанысбай</w:t>
        <w:br/>
        <w:t>Аңыз адам. -2011.- Мә1.-20-22 6.</w:t>
        <w:br/>
        <w:t>344. Қонаев Д. “Атам айналысқан саясатпен енді мен де шындап</w:t>
        <w:br/>
        <w:t>айналыспақпын: филология ғылымдарының кандидаты “Әуезов ҮЙІ”</w:t>
        <w:br/>
        <w:t>ғыдыми мәдени орталығының директоры Д. Қонаевпен сұхбат|/Сұхбат.</w:t>
        <w:br/>
        <w:t>Ә. Меңдеке, С. Сыбанбай // Жас Алаш. - 2004. - 19 тамыз.- 1, 4 6.</w:t>
        <w:br/>
        <w:t>245. Қонаев Д. Димекең адалдықтың алтын қоры болатын / Әңг,</w:t>
        <w:br/>
        <w:t>Ж.Қойлыш // Аңыз адам. -2011.- Хг1,-25-26 6.</w:t>
        <w:br/>
        <w:t>346. Қонаев Диар: “Сыйластыққа ештеңе жетпейді” / Әңг.</w:t>
        <w:br/>
        <w:t>С.Әбдірайымұлы // Жас алаш. - 2003.- Т қаңтар. - 5 6.</w:t>
        <w:br/>
        <w:t>347. Қонаев және қаламгерлер:Імақалалар| // Алматы ақшамы. -2007.</w:t>
        <w:br/>
        <w:t>--11 қаңтар.</w:t>
        <w:br/>
        <w:t>348. Қонаев Д. Қос асылдан бұйырған есім: |Мемлекет және қоғам</w:t>
        <w:br/>
        <w:t>қайраткері Д. Қонаевтың ұрпақтары туралы) // Парасат. - 2007.--Хе6.-</w:t>
        <w:br/>
        <w:t>11-13 6.</w:t>
        <w:br/>
        <w:t>349. Қонаев Д. Өз заманының перзенті болған ұлы тұлға; Мемлекет</w:t>
        <w:br/>
        <w:t>және қоғам қайраткері Д.А. Қонаев туралы) // Түркі әлемі. -- 2008.</w:t>
        <w:br/>
        <w:t>- 98,9.</w:t>
        <w:br/>
        <w:t>350. Қонаев Е. Ақиқаттың жеңетініне сенді // Аңыз адам. - 2011.</w:t>
        <w:br/>
        <w:t>-Хе1.-26 6.</w:t>
        <w:br/>
        <w:t>351. Қонаев Е., Қонаев Д. Біз Димекеңнің атына кір келтірмеуге</w:t>
        <w:br/>
        <w:t>тырыстық: Мемлекет және қоғам қайраткері Д.А. Қонаевтың немерелері.</w:t>
        <w:br/>
        <w:t>-Е. Қонаев және Д. Қонаевтармен сұхбат) / Сұхб. Ұ. Айтөлен // Айқын.</w:t>
        <w:br/>
        <w:t>- 2009. - 5 наурыз. - 27 6.</w:t>
        <w:br/>
        <w:t>352. Қонаев Е., Қонаев Д. Біз үнемі Димекеңнің атына кір келтірмеуге</w:t>
        <w:br/>
        <w:t>тырыстық: Д. Қонаевтың отбасы жайлы сұхбат / Сұхбат. Ұ. Айтөлен //</w:t>
        <w:br/>
        <w:t>Тілеуқор. - 2009.- Х9 1.- 12-14 6. ;</w:t>
        <w:br/>
        <w:t>353. Қонақбаев С. "Қонаев мені үйіне шақырған еді...”: Әйгілі</w:t>
        <w:br/>
        <w:t>боксшымен сұхбат / Сұхбат. А. Балажан, Ө. Ақжігіт) // Евразия-К2. -</w:t>
        <w:br/>
        <w:t>2007. - 15 маусым. - 8-9 6.</w:t>
        <w:br/>
        <w:t>354. Қонысбек Б. Артында өшпес із қалды: Д. Қонаевтың туғанына</w:t>
        <w:br/>
        <w:t>95 жыл // Оңтүстік Қазақстан. - 2007. - 11 қаңтар.- 3 6.</w:t>
        <w:br/>
        <w:t>355. Қопабаев Ө. "Мен ерекше жан емеспін ғой, өзім көрмей-ақ</w:t>
        <w:br/>
        <w:t>қояйын", деп еді Димекең / Әңг. Р. Ескендір // Апматы ақшамы. - 2008.</w:t>
      </w:r>
    </w:p>
    <w:p>
      <w:r>
        <w:t>- 28 маусым. - 8 6. )</w:t>
        <w:br/>
        <w:t>356. Қопабаев Ө. Университетке Димекеңнің батасын алып аштық:</w:t>
        <w:br/>
        <w:t>Университет. ректорымен сұхбат / Әңг. М. Жанысбай // Аңыз адам. -</w:t>
        <w:br/>
        <w:t>2011.- Х21,.-486.</w:t>
        <w:br/>
        <w:t>233</w:t>
        <w:br/>
        <w:t>390. Мұқай Ө.47 қала салдырған Қонаевтың атынабір қала бұйырмай</w:t>
        <w:br/>
        <w:t>ма?.. // Алматы ақшамы. --2007.- 11 қаңтар.- І 6.</w:t>
        <w:br/>
        <w:t>391. Мұқай Ө. Сен немене, осында қой бағып жүрсің бе?-деп дүрсе</w:t>
        <w:br/>
        <w:t>2 қоя берді / Әңг. Б. Сәдуақас // Алматы ақшамы. - 2011. - 15 қаңтар. -</w:t>
        <w:br/>
        <w:t>10-11 6.</w:t>
        <w:br/>
        <w:t>392. Мұқанов С. Тұсында мен Д.А. Қонаевты да, М.О. Әуезовты да</w:t>
        <w:br/>
        <w:t>сынадым // Қазақ әдебиеті. -- 2010. - 2 маусым.</w:t>
        <w:br/>
        <w:t>393. Мұхамеджанова А. Димекең // Сыр бойы. -2004.- І қаңтар.</w:t>
        <w:br/>
        <w:t>394. Мұхаметшин С. Парасатты тұлға // Жетісу. - 2006. - 14 қаңтар.</w:t>
        <w:br/>
        <w:t>-96. :</w:t>
        <w:br/>
        <w:t>395. Мырза-Әлі Қ. Оңдасынов, Шаяхметов, Қонаев // Алқа. - 2009.</w:t>
        <w:br/>
        <w:t>-Уо9,.-66.</w:t>
        <w:br/>
        <w:t>396. Мырзаханұлы Б. Ұлтының ұлы перзенті Президент және Халық.</w:t>
        <w:br/>
        <w:t>- 2008. - 29 тамыз. - 3 6.</w:t>
        <w:br/>
        <w:t>397. Мырзашөлдегі кездесулер және қоғам қайраткері Д. Қонаев</w:t>
        <w:br/>
        <w:t>туралы // Жас қазак үні. - 2008. - 7-22 сәуір. - 4 6.</w:t>
        <w:br/>
        <w:t>398. Нәрібаев К. Димекең--тарихты жасаған адам: Д. Қонаев туралы</w:t>
        <w:br/>
        <w:t>/ Аңыз адам.-2011.- 21 тамыз. - 306</w:t>
        <w:br/>
        <w:t>399. Нәрібаев К. Қонаевтану ілімін калыптастыруымыз керек Жас</w:t>
        <w:br/>
        <w:t>Алаш. - 2008. - 21 тамыз. - 1, 4 б.</w:t>
        <w:br/>
        <w:t>400. Ниязи. Екіелдің екі заңғары: (Өзбекстан коммунистік партиясы</w:t>
        <w:br/>
        <w:t>Орталық комитетінің бірінші хатшысы мен Қазақстан коммунистік</w:t>
        <w:br/>
        <w:t>партиясы Орталық комитетінің бірінші хатшысы Д. Қонаев туралы) //</w:t>
        <w:br/>
        <w:t>Түркістан. - 2008. - 22 мамыр. - 7 6.</w:t>
        <w:br/>
        <w:t>401. Ниязи Н. Қос елдің қос кемеңгері еді...: ГД. Қонаев лен Шараф</w:t>
        <w:br/>
        <w:t>Рашидовты еске алу) // Дөңгеленген дүние. - 2009. - 17 қаңтар. - 2 6.</w:t>
        <w:br/>
        <w:t>402. Ниязбек Р. Туған елін ту етіп..: Найзағайдың ішінде; Ағыбай</w:t>
        <w:br/>
        <w:t>батырдың суреті; Димекеңнің арманы; Павлодар қалай Хрушев атымен</w:t>
        <w:br/>
        <w:t>атала жаздады; Бір Алла деп күн кештің; Қарашығанақ хикаясы; Тұмар:</w:t>
        <w:br/>
        <w:t>Өлеңдер // Әдебиет айдыны. - 2007.- ТІ қаңтар.- 5 б.</w:t>
        <w:br/>
        <w:t>403. Нұрғиса Тілендиев: (Қонаев туралы мақалалар топтамасы | //</w:t>
        <w:br/>
        <w:t>Жалын. - 2008. - Х8 10.- 13-30 6. Мазм: Қонаев Д. Тау біткен дарын;</w:t>
        <w:br/>
        <w:t>Молдағалиев Т. Ән қанатын қаққанда; Шәкәрім Ж. Дариға -- Махаббат;</w:t>
        <w:br/>
        <w:t>Аққу ән; Иманасов С. Нұрғиса; Тілендікеліні Д. Әнғұмыр.</w:t>
        <w:br/>
        <w:t>404. Нұрғожаев Ж. Өзің едің көшіміздің көрігі // Жетісу. - 2010. -2</w:t>
        <w:br/>
        <w:t>қазан. - 6 б.</w:t>
        <w:br/>
        <w:t>405. Нұрпейіс К. Дінмұхамед Ахметұлы Қонаев // Аңыз адам.-- 2011.</w:t>
        <w:br/>
        <w:t>-Мә1.-46.</w:t>
        <w:br/>
        <w:t>236</w:t>
      </w:r>
    </w:p>
    <w:p>
      <w:r>
        <w:t>473. Темірбеков С. Димаш Ахметұлын сағынам / Әңгімелескен</w:t>
        <w:br/>
        <w:t>М. Қалдыбай // Қазақ батырлары. - 2004.-621.</w:t>
        <w:br/>
        <w:t>474. Тоқмырзин Қ. Карл Маркс Дінмұхамед Қонаевтан қалай</w:t>
        <w:br/>
        <w:t>"жеңілді"? // Үш қоңыр.- 2011. - 12 қаңтар.- 1,3 6.</w:t>
        <w:br/>
        <w:t>475. Тоқтабаянова Т. Тұлғаға тағзым: Алматыда "Қонаев - ғасыр</w:t>
        <w:br/>
        <w:t>саңлағы" атты еске алу апталығы өткені жайлы // Алматы ақшамы. -</w:t>
        <w:br/>
        <w:t>2004. - 17 тамыз. - І 6.</w:t>
        <w:br/>
        <w:t>476. Толқынбайұлы Т. Димекеңмен дидарласқан Тұрсынхан Нұрбаев</w:t>
        <w:br/>
        <w:t>әке ісін абыроймен жалғастырған азамат: Соц. Еңбек Ері Мұқамедқали</w:t>
        <w:br/>
        <w:t>Нұрбаев және оның баласы жайында // Ақ жол.- 2006. - 10 наурыз. -3 6.</w:t>
        <w:br/>
        <w:t>477. Төлегенова Б."Еңбек етудің арқасында өсіңдер"дейтін // Аңыз</w:t>
        <w:br/>
        <w:t>адам. -2011.-/91.-33 6.</w:t>
        <w:br/>
        <w:t>478. Төлепберген М. Адам және жұлдыздар: Дінмұхамед Қонаев</w:t>
        <w:br/>
        <w:t>мұражайынан туған ой // Егемен Қазақстан. - 2003. - 22 тамыз.- 2 б.</w:t>
        <w:br/>
        <w:t>479. Төлеуқоңыров Т. Қонаевқа қойшы болған Қойлыбай // Алтын</w:t>
        <w:br/>
        <w:t>Орда. - 2008.- 11-17 желтоқсан. - 19 б.</w:t>
        <w:br/>
        <w:t>480. Төлеуқоныров Т. Қонаевтың шофері Абайлық азамат // Семей</w:t>
        <w:br/>
        <w:t>таңы. - 2009. - 28 мамыр.</w:t>
        <w:br/>
        <w:t>481. Төрежанов Қ. "Қонаевтың үйіне" Димаш ағаны қонаққа алып</w:t>
        <w:br/>
        <w:t>барған едік.: Д.А. Қонаевтың туғанына 94 ж. толуына орай // Айқын. -</w:t>
        <w:br/>
        <w:t>2006. - 13 қаңтар.- 5 6.</w:t>
        <w:br/>
        <w:t>482. Тұлға туралы еңбек: (Д.А. Қонаевқа арналған естеліктер</w:t>
        <w:br/>
        <w:t>жинағының тұсаукесері туралы | // Президент және Халық. - 2008.-21</w:t>
        <w:br/>
        <w:t>наурыз. - 6 6.</w:t>
        <w:br/>
        <w:t>483. Тұманбайұлы К."Димекеңмен ағалы-інідей болдық": Мемлекет</w:t>
        <w:br/>
        <w:t>және қоғам қайраткер Д.А. Қонаев туралы естелік) // Дала мен қала.-</w:t>
        <w:br/>
        <w:t>2006. - 23 маусым. - 7 6.</w:t>
        <w:br/>
        <w:t>484. Тұрсынқұлов Қ. Димаш ағаның екі ескертпесі // Қазақ әдебиеті.</w:t>
        <w:br/>
        <w:t>- 2007. - 12 қаңтар. - 12-13 6.</w:t>
        <w:br/>
        <w:t>485. Тұрысбекова Н. Заманның заңғар тұлғасы // Парасат.-2011.-</w:t>
        <w:br/>
        <w:t>Ха3.-22-23 6.</w:t>
        <w:br/>
        <w:t>486. Түменбай Қ. Терең құдықтай тектілік: Д. Қонаев, Ә. Марғұлан,</w:t>
        <w:br/>
        <w:t>Қ.Бекхожин Ғ. Орманов сынды алыптардың кісілік қасиеттері жайлы //</w:t>
        <w:br/>
        <w:t>Егемен Қазақстан. - 2003. - 9 шілде. - 4 6.</w:t>
        <w:br/>
        <w:t>487. Түсіпбеков С. Қарқаралы жерінде // Орталық Қазақстан. - 2007.</w:t>
        <w:br/>
        <w:t>- ІП қаңтар. -- 7 6.</w:t>
        <w:br/>
        <w:t>488. Тілеулесов Ә. Алматыны Алматы еткен-- Қонаев // Аңыз адам.</w:t>
        <w:br/>
        <w:t>-201.-Х21.-396.</w:t>
        <w:br/>
        <w:t>2241</w:t>
        <w:br/>
        <w:t>406. Нүсіпжанов Н. Димекендей тірі пайғамбарды көрдік // Аңыз</w:t>
        <w:br/>
        <w:t>адам. -2011.--Х21.-316.</w:t>
      </w:r>
    </w:p>
    <w:p>
      <w:r>
        <w:t>407. Нысаналин А. Марқасқа // Дала мен қала.--2009.- 16 сәуір.-8 6.</w:t>
        <w:br/>
        <w:t>408. Нысаналин А, Хаттар құпиясы // Мұқағали. - 2011.-- Хә 1/2. -</w:t>
        <w:br/>
        <w:t>26-32 6. )</w:t>
        <w:br/>
        <w:t>409. Нәрібаев К. Димекең -- тарихты жасаған адам //. Аңыз адам.-</w:t>
        <w:br/>
        <w:t>2011.-Х51.-306.</w:t>
        <w:br/>
        <w:t>410. Нүсіпжан Н. «Біздер Димаш ағадан ұлы патриотизмнің символын,</w:t>
        <w:br/>
        <w:t>Отанын сүюдің үлгісін көріп өстік»: Халық әртісі, әнші Н. Нүсіпжанмен</w:t>
        <w:br/>
        <w:t>әңгіме / Әңгімелескен Р. Рақымқызы // Айқын. - 2007. - 12 қаңтар.</w:t>
        <w:br/>
        <w:t>411. Нысаналин А. Марқасқа ГМемлекет және қоғам қайраткері</w:t>
        <w:br/>
        <w:t>Д. Қонаев туралы) // Дала мен Қала. - 2009.- 13 (16) сәуір. - 8 6.</w:t>
        <w:br/>
        <w:t>412. Ойшиев А. Ұлы тұлғаны ұлықтауға аянбаймыз: 12 қаңтар -</w:t>
        <w:br/>
        <w:t>Дінмұхамед Қонаевтың туған күңі // Оңтүстік Қазакстан. - 2009. -- 10</w:t>
        <w:br/>
        <w:t>қаңтар. -3 6. )</w:t>
        <w:br/>
        <w:t>413. Олкотт М.Б. Д.А. Қонаев және Қазақстан компартиясы:</w:t>
        <w:br/>
        <w:t>"Қазақтар" монографиясынан үзінді// Алматы ақшамы. -2005.- 11 қаңтар.</w:t>
        <w:br/>
        <w:t>-26.</w:t>
        <w:br/>
        <w:t>414. Омаров А. Ұлттың текті тұлғасы Д.А. Қонаев атындағы</w:t>
        <w:br/>
        <w:t>халықаралық қордың облыстық филиалы өз жұмысын бастады // Ақ жол.</w:t>
        <w:br/>
        <w:t>-2011.-- 19 шілде. - 3 6.</w:t>
        <w:br/>
        <w:t>415. Оңғарсынова Ф. Бәрі бірдей робот болып кеткен жоқ // Алқа.-</w:t>
        <w:br/>
        <w:t>2009. - Уг9.- 6-76.</w:t>
        <w:br/>
        <w:t>416. Оразбекұлы Қ. Қонаев-- Алатаудай асқақ, Қаратаудай қайталанбас</w:t>
        <w:br/>
        <w:t>құбылыс // Дала мен қала. - 2007.- 19 қаңтар. - 24 б.</w:t>
        <w:br/>
        <w:t>417. Оразқұл қажы К. Димекең әулие кісі еді/ Оңтүстік Қазақстан. -</w:t>
        <w:br/>
        <w:t>2003.- ІІ қаңтар.</w:t>
        <w:br/>
        <w:t>418. Оралбаев С. Димаш ағаның сенімді өкілі болған едім... //</w:t>
        <w:br/>
        <w:t>Тасжарған. - 2007. - 8 наурыз.- 11, 14 6.</w:t>
        <w:br/>
        <w:t>419. Оралбаев С. Жақсының жақсылығын айт... // Азат. - 2007.-1</w:t>
        <w:br/>
        <w:t>наурыз. - 55-57 6.</w:t>
        <w:br/>
        <w:t>420. Ордабеков С. Елім деп өткен Димекең // Ақжол. - 2009. - 10</w:t>
        <w:br/>
        <w:t>қаңтар. - 2 б.</w:t>
        <w:br/>
        <w:t>421. Ордабеков С. Елім деп өткен Димекең // Қазақ. - 2010. -9-16</w:t>
        <w:br/>
        <w:t>сәуір. - 8 б.</w:t>
        <w:br/>
        <w:t>422. Ордабеков С. Тағлымы мол тың еңбек: Публініле Көлбай</w:t>
        <w:br/>
        <w:t>Адырбекұлының ХХ ғасыр: соңғы репрессия атты кітабы әйгілі қазақ</w:t>
        <w:br/>
        <w:t>ісіне арналған // Ақ жол. - 2008. - 5 сәуір. - 8 6.</w:t>
        <w:br/>
        <w:t>5237</w:t>
        <w:br/>
        <w:t>конференции «Д.А. Кунаев, его время в Третьем тысячелетии» // Огни</w:t>
        <w:br/>
        <w:t>Алатау. - 2003.- ІЗ дек. - С. 22,</w:t>
        <w:br/>
        <w:t>589. Гайн Э. Оглянись не в досада: Состоялся «круглый стол»</w:t>
        <w:br/>
        <w:t>«Д.А. Кунаев и Целина» // Огни Алатау. - 2004. -3 апр.- С. 4.</w:t>
        <w:br/>
        <w:t>590. Галкина Г. Легендарный министр // Новое поколение.-2008.-</w:t>
      </w:r>
    </w:p>
    <w:p>
      <w:r>
        <w:t>21 марта. - С. 12.</w:t>
        <w:br/>
        <w:t>591. Гербер В. Забытый кадр: О политическом деятеле А. Юсупове и</w:t>
        <w:br/>
        <w:t>Д. Кунаеве // Экспресс К. - 2005. &gt; 3 июня- С. 22.</w:t>
        <w:br/>
        <w:t>592. Гиреев А. 20 лет тому назад: О казахстанском политике</w:t>
        <w:br/>
        <w:t>Д.А. Кунаеве и декабрьских событиях 1986 года // Эпоха. - 2006. - 17</w:t>
        <w:br/>
        <w:t>марта. - С. 8,9.</w:t>
        <w:br/>
        <w:t>593. Глубокий след в истории: 12 января - день рождения</w:t>
        <w:br/>
        <w:t>Динмухамеда Кунаева // Огни Алатау. -2011.- 13 янв.-С.2.</w:t>
        <w:br/>
        <w:t>594. Гойколов А.В. Личный повар Кунаева оставался с ним до</w:t>
        <w:br/>
        <w:t>последней минуты: Беседа с личным поваром Д. Кунаева / Беседовала</w:t>
        <w:br/>
        <w:t>Ж. Канафина // Караван. - 2003. -27 июня.- С. 18.</w:t>
        <w:br/>
        <w:t>595. Гордость века // Правда. - 2007. - 16-22 янв.- С.1.</w:t>
        <w:br/>
        <w:t>596. Горяйнов А. Два дня и вся жизнь // Личность: Воспоминания о</w:t>
        <w:br/>
        <w:t>Д.А. Кунаеве / Сәст.: С. Абдраммулы, А. Горяйнов. - Алматы: Санат,</w:t>
        <w:br/>
        <w:t>2007. - С. 341-355.</w:t>
        <w:br/>
        <w:t>597. Горяйнов А. «Динмухамед Ахметович требовал от нас не</w:t>
        <w:br/>
        <w:t>ограждать его от народа» / Беседу вел Г. Лунев // Начнем с понедельника,</w:t>
        <w:br/>
        <w:t>- 2007. - 19-25 янв.- С. 8,15.</w:t>
        <w:br/>
        <w:t>598. Горяйнов А. Динмухамед Ахмедович требовал не ограждать его</w:t>
        <w:br/>
        <w:t>әт народа: Беседа сличной охраной Д.А. Кунаева // Огни Алатау. -2003.</w:t>
        <w:br/>
        <w:t>- 6 декаб.- С. 6. )</w:t>
        <w:br/>
        <w:t>599. Горяйнов А. Динмухамед Ахмедович требовал не ограждать</w:t>
        <w:br/>
        <w:t>его от народа: ГБеседа с дир. музея Д.А. Кунаева в Алматы) // Огни</w:t>
        <w:br/>
        <w:t>Алатау.- 2007.-- 11 янв.</w:t>
        <w:br/>
        <w:t>600. Горяйнов А. «Кунаев плакал лишь три раза...»: Беседас бызшим</w:t>
        <w:br/>
        <w:t>начальником личной охраны Д. Кунаева / Беседовала С. Лысенко //</w:t>
        <w:br/>
        <w:t>Столичная жизнь. - 2003. - 17 апр.- С.9.</w:t>
        <w:br/>
        <w:t>601. Горяйнов А. Мой Кунаев // Астана. - 2007.-295.-С.30-31.</w:t>
        <w:br/>
        <w:t>602. Давыдов Н. Его мечта сбылась... // Личность: Воспоминания 0</w:t>
        <w:br/>
        <w:t>Д.А. Кунаеве / Сост.: С. Абдранмулы, А. Горяйнов. -- Алматы: Саңат,</w:t>
        <w:br/>
        <w:t>2007. - С. 324-326.</w:t>
        <w:br/>
        <w:t>603. Даутов С. Воспоминание об одной встрече с Д.А. Кунаевым //</w:t>
        <w:br/>
        <w:t>Личность: Воспоминания о Д.А. Кунаеве / Сост.: С. Абдраимулы,</w:t>
        <w:br/>
        <w:t>А.Горяйнов. - Алматы: Санат, 2007.- С. 268-273.</w:t>
        <w:br/>
        <w:t>248</w:t>
        <w:br/>
        <w:t>508. Шаштайұлы Ж. Д.А. Қонаев және Қазақстан Коммунистік</w:t>
        <w:br/>
        <w:t>партиясы // Қазақ әдебиеті. - 2008. - 22 тамыз.- 1 6. 7</w:t>
        <w:br/>
        <w:t>509. Шаштайұлы Ж. Қонаев ұяты // Қазақ әдебиеті. - 2010.-147:</w:t>
        <w:br/>
        <w:t>қаңтар.- І б.</w:t>
        <w:br/>
        <w:t>510. Шаштайұлы Ж. Он бес жыл өткен соң немесе алғы сөз жорасына:::</w:t>
        <w:br/>
        <w:t>|! Қазақ әдебиеті. - 2008. - 22 тамыз. - 4 қыркүйек. - І б.</w:t>
        <w:br/>
        <w:t>511. Шәлдибек Т., Қожахан А. Өндірістің өзекті мәселелерін ғалымдар</w:t>
        <w:br/>
        <w:t>шешеді: Д. Қонаев атындағы тау-кен істері институтына--60 жыл // Жетісу.</w:t>
      </w:r>
    </w:p>
    <w:p>
      <w:r>
        <w:t>- 2004. - 23 қазан. - 5 6.</w:t>
        <w:br/>
        <w:t>512. Шәріп А. Санаткер // Егемен қазақстан. - 2010.-25 қыркүйек.</w:t>
        <w:br/>
        <w:t>-126. п</w:t>
        <w:br/>
        <w:t>513. Шүкірбеков Б. Сырттай қолдап жүретін: 12 қаңтар- Дінмұхамед</w:t>
        <w:br/>
        <w:t>Қонаевтың туған күні // Оңтүстік Қазақстан. - 2009. - 10 қаңтар.-3 6. 7</w:t>
        <w:br/>
        <w:t>514. Шүрегеев С. Алатаудай асқақ тұлға // Жетісу. - 2010.- 12</w:t>
        <w:br/>
        <w:t>қаңтар. - 2 6.</w:t>
        <w:br/>
        <w:t>515. Шүрегеев С. Алып тұлға // Жетісу. --2007.-11 қаңтар.- 1,3-6.</w:t>
        <w:br/>
        <w:t>516. Шығыстың Қонаевы: Д.А. Қонаевтың 100 жасқа толуына орай</w:t>
        <w:br/>
        <w:t>Қазақ әдебиеті. - 2011.- 14-20 қаңтар. - І 6. ы</w:t>
        <w:br/>
        <w:t>517. Шырақметова Б. Қонаев тұсауын кескен мектеп // Семей таңы.!</w:t>
        <w:br/>
        <w:t>- 2009. - 29 қазан. - 11 6.</w:t>
        <w:br/>
        <w:t>518. Ізтілеуов Н. «Жұдырықтай жүрегі «елім», деп соқса, шын зиялы</w:t>
        <w:br/>
        <w:t>- сол»: Д. Қонаев қорының облыстық филиалы төрағасымен әңгіме</w:t>
        <w:br/>
        <w:t>/ Әңг. Қ. Құттымұратұлы // Орал өңірі. - 2006. - 15 тамыз. -3 6.</w:t>
        <w:br/>
        <w:t>519. Ізтілеуов Н. Алыптар биіктей береді: Д.А. Қонаевтың туған күніне</w:t>
        <w:br/>
        <w:t>орай // Орал өңірі. - 2008. - 12 қаңтар. - 4 6.</w:t>
        <w:br/>
        <w:t>520. Ізтілеуов Н. Асыл адам айнымас: Д.А. Қонаевтың 100 жасқа</w:t>
        <w:br/>
        <w:t>толуына орай // Орал өңірі. - 2011. - 11 қаңтар. - 4 6.</w:t>
        <w:br/>
        <w:t>521. ізі қалған ағаның: Мемлекет қайраткері Д.А. Қонаевтың еңбек</w:t>
        <w:br/>
        <w:t>жолын Балқаш қаласында бастағаны туралы / Дайынд. О. Жүнісұлы //</w:t>
        <w:br/>
        <w:t>Орталық Қазақстан. - 2006. - 18 шілде. - 7 б.</w:t>
        <w:br/>
        <w:t>522. Якия Ә. Қапшағайға Қонаевтың аты лайық // Жас Алаш.-- 2005;</w:t>
        <w:br/>
        <w:t>- 18 тамыз. - 1 6.</w:t>
        <w:br/>
        <w:t>Жжжжж</w:t>
        <w:br/>
        <w:t>523. Абдильдин С. «Я бы очень хотел, чтобы во ғлаве Казахстана</w:t>
        <w:br/>
        <w:t>стоял такой человек, как Динмухамед Кунаев» // Эпоха. - 2007. - 12</w:t>
        <w:br/>
        <w:t>ЯНВ. - С. 1,6,</w:t>
        <w:br/>
        <w:t>524. Абенов К. Человек, олицетворяюший собой время..:</w:t>
        <w:br/>
        <w:t>ОД. Кунаеве // Воин Казахстана. - 2003.- 10 янв.- С. 6.</w:t>
        <w:br/>
        <w:t>23</w:t>
        <w:br/>
        <w:t>:457. Сейдіуәли Ә. Димаш аға: Өлең // Дөңгеленген дүние. - 2010. -</w:t>
        <w:br/>
        <w:t>14 қаңтар. - 3 б. і</w:t>
        <w:br/>
        <w:t>458. Сейілбекқызы А. Димекеңнің атыңа кір келтірмей.. // Заң газеті.</w:t>
        <w:br/>
        <w:t>- 2008. - 26 маусым. - 4 6.</w:t>
        <w:br/>
        <w:t>459. Сердәлі Б. Қазақстанды басқарған азаматтар: 1920 жылдан</w:t>
        <w:br/>
        <w:t>басқарған 20 адамның аты жөндері мен қай кездері қызмет атқарғаны</w:t>
        <w:br/>
        <w:t>туралы мәлімет // Сердәлі Б. Журналистика және дипломатия: лекциялар</w:t>
        <w:br/>
        <w:t>курсы. - Түркістан, 2004. - 100 6.</w:t>
        <w:br/>
        <w:t>460. Серікбайұлы М. Бекмахановтың қудалануына Шаяхметовтің де</w:t>
        <w:br/>
        <w:t>кінәсі бар еді, ал Қонаевтың артына түскен - Бекболат дәген қазақ Жас</w:t>
      </w:r>
    </w:p>
    <w:p>
      <w:r>
        <w:t>Алаш. - 2007. - 12 сәуір. - 4 6.</w:t>
        <w:br/>
        <w:t>461. Сматаев С. Қимас адам- Димашағам: (Өлеңі // Әдебиет айдыны.</w:t>
        <w:br/>
        <w:t>-2007.- 11 қаңтар. - 4 б.</w:t>
        <w:br/>
        <w:t>462. Спан Ә.Жақсыдан шарапат: Д.А. Қонаевтың Форт -- Шевченкоға</w:t>
        <w:br/>
        <w:t>сапары хақында // Маңғыстау. - 2004. - 10 тамыз. - 4 б.</w:t>
        <w:br/>
        <w:t>463. Сұлтан Д. "Таңғажайып Қонаев" немесе қаламгер</w:t>
        <w:br/>
        <w:t>О. Қауғабайдың Димекең жайында жазған кітабына деген</w:t>
        <w:br/>
        <w:t>қызығушылықтың сыры неде? // Айқын.- 2011. -4 тамыз. - 20 6.</w:t>
        <w:br/>
        <w:t>464. Сұлтанов Қ. Димекең өз заманының адамы болды / Әңг.</w:t>
        <w:br/>
        <w:t>Ж. Қалыбай // Аңыз адам.-2011.-Х%1.-196.</w:t>
        <w:br/>
        <w:t>465. Сүлейменов О. Мәскеудің әрбір қадамын алдын ала сезіп, біліп</w:t>
        <w:br/>
        <w:t>отырды // Аңыз адам. -2011.-Х21.-21 6.</w:t>
        <w:br/>
        <w:t>466. Тазабеков Т. Қонаев және ғылым мен білім: 1950-1980 жж.</w:t>
        <w:br/>
        <w:t>ағарту ісіндегі жетістіктер //Ұлт тағылымы - Достояние нации. -2005.-</w:t>
        <w:br/>
        <w:t>993.-9-11 6.; Хв4,- 204-205 6.</w:t>
        <w:br/>
        <w:t>467. Тайменов М. Естен кетпес кездесулер: |Қоғам қайраткері</w:t>
        <w:br/>
        <w:t>Д.А. Қонаев жайлы естелік) // Алтын ғасыр. - 2003. - 19 желтоқсан.</w:t>
        <w:br/>
        <w:t>468. Тәнекеев С. Ерекше тұлғалы ер еді: Алаштың ардақтысы</w:t>
        <w:br/>
        <w:t>Д.А. Қонаев туралы естелік // Егемен Қазақстан. - 2005.--23 тамыз.- 6 б.</w:t>
        <w:br/>
        <w:t>469. Тәттіғұлов Ә. Алып таулар алыстан көрінеді: Мемлекет қайраткері</w:t>
        <w:br/>
        <w:t>Дінмұхамед Ахметұлы Қонаев және қазіргі заман туралы эссе-толғау //</w:t>
        <w:br/>
        <w:t>Қазак. - 2006. - І қыркүйек. - 4, 11 6.</w:t>
        <w:br/>
        <w:t>470. Тәшенев Т. 47 қала салған Қонаевқа бір қаланың атын қимаймыз</w:t>
        <w:br/>
        <w:t>ба? // Айқын. - 2004. - 17 сәуір.</w:t>
        <w:br/>
        <w:t>471. Тәшенов Т. Қонаев - ғұмыр және қоңыр жыр // Айқын. - 2007.</w:t>
        <w:br/>
        <w:t>- 13 қаңтар. - 5 б.</w:t>
        <w:br/>
        <w:t>472. Тәшенов Т. Қонаевтың жұмыс кабинеті // Айқын. - 2007. - 15</w:t>
        <w:br/>
        <w:t>қаңтар.- 5 6.</w:t>
        <w:br/>
        <w:t>249</w:t>
        <w:br/>
        <w:t>540. Албани Б. Помним Вас, Димаш-аға... // Мегаполис. --2004.- 15</w:t>
        <w:br/>
        <w:t>янв. - С. 6.</w:t>
        <w:br/>
        <w:t>541. Алешенко Е. Истоки жизни и любви Динмухамеда Кунаева: О</w:t>
        <w:br/>
        <w:t>женшинах семьи Кунаевых // Сезон. - 2005. -- Ув6.-С. 112-114,</w:t>
        <w:br/>
        <w:t>542. Анапьянов А. Луч света «пробился» в Баканас: І Турнир по</w:t>
        <w:br/>
        <w:t>боксу памяти Д.А. Кунаева, Балхашский район // 5рогі % К8.- 2006.-</w:t>
        <w:br/>
        <w:t>23 мая.- С. 1,3.</w:t>
        <w:br/>
        <w:t>543. Арцишевский А. Человек века: 13 лет назад ушел из жизни</w:t>
        <w:br/>
        <w:t>Д.А. Кунаев // Сепіга! Азіа Мопһог. - 2006. - 1 сент.- С. 8.</w:t>
        <w:br/>
        <w:t>544. Аскаров А. Цель жизни--служение народу / Записал Д. Назаров</w:t>
        <w:br/>
        <w:t>/! Начнем с понедельника. - 2007. - 14-20 сент.- С. 8,21.</w:t>
        <w:br/>
        <w:t>545. Аубакиров Э. Все остается людям // Экепресс К. -- 2009. -21</w:t>
        <w:br/>
        <w:t>анг. - С. 28-29.</w:t>
      </w:r>
    </w:p>
    <w:p>
      <w:r>
        <w:t>546. Аубакиров Э. За что сажали соратников Кунаева // Свобода</w:t>
        <w:br/>
        <w:t>слова. - 2009. - 7 мая. - С. 26.</w:t>
        <w:br/>
        <w:t>547. Аухадиев К. Как-то Димаш Ахметович сказал: если бы Казахстан</w:t>
        <w:br/>
        <w:t>был независимым, то многие проблемы решились бы: Беседа с</w:t>
        <w:br/>
        <w:t>государственным деятелем Республики Казахстан о Д. Кунаеве/ Беседу</w:t>
        <w:br/>
        <w:t>вела Г. Айтжанбайкызы // Литер. - 2006. - 22 авг.- С. 1,6.</w:t>
        <w:br/>
        <w:t>548. Аухадиев К. Он гордилея казахами // Личность: Воспоминания</w:t>
        <w:br/>
        <w:t>оД.А. Кунаеве / Сост.: С. Абдраимулы, А. Горяйнов.- Алматы: Санат,</w:t>
        <w:br/>
        <w:t>2007.- С.21-27.</w:t>
        <w:br/>
        <w:t>549. Ашимбаев Д. «90% пронсходяшего в стране - это элемент</w:t>
        <w:br/>
        <w:t>случайности» // Новая газета. - 2009. - 22-29 окт.- С. 5.</w:t>
        <w:br/>
        <w:t>550. Ашимбаев Д. Крах операций «Преемник» // Время. -2010.- 15</w:t>
        <w:br/>
        <w:t>дек.- С. 5.</w:t>
        <w:br/>
        <w:t>551. Ашимов Б. Незабываемые дни // Личность: Воспоминания о</w:t>
        <w:br/>
        <w:t>Д.А. Кунаеве / Сост.: С. Абдраимулы, А. Горяйнов. - Алматы: Санат,</w:t>
        <w:br/>
        <w:t>2007.- С. 11-14.</w:t>
        <w:br/>
        <w:t>552. Байболатов А. Человечный человек // Личность: Воспоминания</w:t>
        <w:br/>
        <w:t>оД.А. Кунаеве / Сост.: С. Абдраимулы, А. Горяйнов. - Алматы: Санат,</w:t>
        <w:br/>
        <w:t>2007. - С. 189-193.</w:t>
        <w:br/>
        <w:t>553. Байтанаев С. Добрые дела помнятся долго // Веч. Алматы. -</w:t>
        <w:br/>
        <w:t>2007. - 16 янв.- С.З</w:t>
        <w:br/>
        <w:t>554. Байтанаев С. От доброго слова и добрая память: Памяти</w:t>
        <w:br/>
        <w:t>государственного и политического деятеля Д.А. Кунаева // Веч. Алматы.</w:t>
        <w:br/>
        <w:t>-2003.-23 авг.-С.3.</w:t>
        <w:br/>
        <w:t>555. Балтагулов И. Во благо родного края: Беседа с педагогом,</w:t>
        <w:br/>
        <w:t>245</w:t>
        <w:br/>
        <w:t>440. Сағид-Уаһас Р. Қонаев және қанағат // Жетісу. - 2007.- 11</w:t>
        <w:br/>
        <w:t>қаңтар. - 3 б.</w:t>
        <w:br/>
        <w:t>441. Садықұлы Т. Қазақтың Қонаевы // Дөңгеленген дүние. -- 2010.</w:t>
        <w:br/>
        <w:t>-14 қаңтар.-36.--</w:t>
        <w:br/>
        <w:t>442. Садырова Т. "...Қасиетіңнен айналайын, Қонаев": «Д. Қонаев</w:t>
        <w:br/>
        <w:t>және оның қызметтес әріптестері» -- атты тақырыптағы дөңгелек үстел: ?</w:t>
        <w:br/>
        <w:t>басындағы әңгімеден // Дала мен қала. - 2004, - 5 наурыз. - 23 б.</w:t>
        <w:br/>
        <w:t>443. Садырова Т. Д, Қонаев және Қапшағай: «Д. Қонаев мұражай-.“</w:t>
        <w:br/>
        <w:t>үйі» қызметкерлері, Қапшағай қаласының әкімшілігі және "Отан"</w:t>
        <w:br/>
        <w:t>Республикалық саяси партиясының «Д.А. Қонаев және Қапшағай</w:t>
        <w:br/>
        <w:t>құрылысы» тақырыбында дөңгелек үстел және көрме ұйымдастырғаны &gt;</w:t>
        <w:br/>
        <w:t>туралы // Дала мен қала. - 2004, -- 23 шілде. - 14 6.</w:t>
        <w:br/>
        <w:t>444. Сарым А. Нағыз қайраткер - Алаш серкелері // Алқа. -- 2009.-</w:t>
        <w:br/>
        <w:t>Х59.-226.</w:t>
        <w:br/>
        <w:t>445. Сатыбалдиева Р. Асыл тұлғаға арналған аламан айтыс // Қазақстан</w:t>
        <w:br/>
        <w:t>құрылысшысы. - 2007. -- 25 қаңтар. - 6 б.</w:t>
      </w:r>
    </w:p>
    <w:p>
      <w:r>
        <w:t>446. Сәдуақас Б. Д. Қонаевтың пәниден озғанына- 17 жыл // Алматы )</w:t>
        <w:br/>
        <w:t>ақтамы. - 2010. - 17 тамыз.- 3 6. Еш</w:t>
        <w:br/>
        <w:t>447. Сәдірқызы Г. Димекең турапы фотоальбом // Егемен Қазақстан.</w:t>
        <w:br/>
        <w:t>- 2008. - 12 қараша. - 6 6. ;</w:t>
        <w:br/>
        <w:t>448. Сәдірқызы Г. Ұрпақтар жалғастығы // Егемен Қазақстан.-2011.</w:t>
        <w:br/>
        <w:t>- 29 наурыз.- Б. 4 6. ы"</w:t>
        <w:br/>
        <w:t>449. Сәкен С. Тарих беттерін жыртып тастау мүмкін емес...: Қоғам</w:t>
        <w:br/>
        <w:t>қайраткері Д. Қонаев туралы // Жас Алаш. - 2008. - 13 қараша. - 5 6.</w:t>
        <w:br/>
        <w:t>450. Сәкенұлы 3. Қанағат мектебі // Оңтүстік Қазақстан.-2007.-11</w:t>
        <w:br/>
        <w:t>қаңтар. - 3 б.</w:t>
        <w:br/>
        <w:t>451. Сәрсенбай Қ. Әуезов әулие екен // Алматы ақшамы. -- 2010. -</w:t>
        <w:br/>
        <w:t>21 тамыз. - 6 б.</w:t>
        <w:br/>
        <w:t>452. “Сәтпаев Д. Қазіргі шенеуніктердің арасында Қонаев сынды</w:t>
        <w:br/>
        <w:t>мемлекетшіл тұлғалар аз // Аңыз адам. -2011.-/%1.-326.</w:t>
        <w:br/>
        <w:t>453. Сәттібайұлы К. Дінмұхамед Ахметұлы Қонаев мешіті еңбек</w:t>
        <w:br/>
        <w:t>ерлерінің ауылынан бой көтерді // Ақ жол. - 2008. - желтоқсан. - 24-25 б.</w:t>
        <w:br/>
        <w:t>454, Сәттібайұлы К.Д. Қонаев атындағы мешіт бой көтерді // Ислам</w:t>
        <w:br/>
        <w:t>және өркениет. -- 2008. - 11-20 қаңтар.- 7 б. )</w:t>
        <w:br/>
        <w:t>455. Сәттібайұлы К. Мансап пен мейірім // Алматы ақшамы.- 2011.</w:t>
        <w:br/>
        <w:t>-3 ақпан. - 24-25 6.</w:t>
        <w:br/>
        <w:t>456. Сейдахметов С. Халқым деп соққан жүрегі: Қонаевпен болған</w:t>
        <w:br/>
        <w:t>үш кездесу // Жетісу. - 2003. - 23 тамыз.</w:t>
        <w:br/>
        <w:t>239-</w:t>
        <w:br/>
        <w:t>651. Коркин А. Вспоминая Димеке... // Личность: Воспоминания о</w:t>
        <w:br/>
        <w:t>Д.А. Кунаене / Сост.: С. Абдраимулы, А. Горяйнов. - Алматы: Санат,</w:t>
        <w:br/>
        <w:t>2007. - С. 37-41.</w:t>
        <w:br/>
        <w:t>652. Корнеев С. Человек с большой буквы // Личность: Воспоминания</w:t>
        <w:br/>
        <w:t>оД.А. Кұнаеве / Сост.: С. Абдраимулы, А. Горяйнов. - Алматы: Санат,</w:t>
        <w:br/>
        <w:t>2007. - С. 261-262.</w:t>
        <w:br/>
        <w:t>653. Коштаев А.Ж. Административно-территорияльные реформы</w:t>
        <w:br/>
        <w:t>Д.А.Кунаева (1966-1983 гғ.)-- создание городских районов в Казахстане</w:t>
        <w:br/>
        <w:t>ИН Науч. труды «Әділет». - 2009.-- Ха3.- С. 184-188.</w:t>
        <w:br/>
        <w:t>654. Кравчук П. Великий гражданин: Восломинание о</w:t>
        <w:br/>
        <w:t>ғосударственном деятеле Д.А. Кунаеве / Беседовала Е. Брусиловская //</w:t>
        <w:br/>
        <w:t>Известия. - 2005. - 12 янв.- С. 10.</w:t>
        <w:br/>
        <w:t>655. Кравчук П. Я был с ним рядом // Личность: Воспоминания о</w:t>
        <w:br/>
        <w:t>Д.А. Кунаеве / Сост.: С. Абдраимулы, А. Горяйнов. - Алматы: Санат,</w:t>
        <w:br/>
        <w:t>2007. - С. 283-304.</w:t>
        <w:br/>
        <w:t>656. Красиков Ю. Три десятилетия рядом // Личность: Воспоминания</w:t>
        <w:br/>
        <w:t>оД.А. Кунаеве / Сост.: С. Абдраимулы, А. Горяйнов. -- Алматы: Санат,</w:t>
        <w:br/>
        <w:t>2007. - С. 305-312.</w:t>
        <w:br/>
        <w:t>657. Кудабаева М. Имя его на века... // Литер. - 2008. - 15 янв.- С. 6.</w:t>
      </w:r>
    </w:p>
    <w:p>
      <w:r>
        <w:t>658. Кудашев О. Чтобы помнили великого казаха // Тасжарған. -</w:t>
        <w:br/>
        <w:t>2008.- 12 нояб.- С. 11.</w:t>
        <w:br/>
        <w:t>659. Кузнецов Н. Д.А. Кунаев - великий созидатель // Личность:</w:t>
        <w:br/>
        <w:t>Воспоминания о Д.А. Кунаеве / Сост.: С. Абдраимулы, А. Горяйнов.-</w:t>
        <w:br/>
        <w:t>Алматы: Санат, 2007.- С. 239-241. )</w:t>
        <w:br/>
        <w:t>660. Кузякин Н. Вспоминая былое... // Личность: Воспоминания о</w:t>
        <w:br/>
        <w:t>Д.А. Кунаеве / Сост.: С. Абдраимулы, А. Гаряйнов. - Алматы: Санат,</w:t>
        <w:br/>
        <w:t>2007. - С. 193-203.</w:t>
        <w:br/>
        <w:t>661. Кунаев Д. «База для независимости была создана при Кунаеве»</w:t>
        <w:br/>
        <w:t>/ Беседу вел М. Нурмуханбетов // Эпоха.- 2007. - 12 янв.-- С. 1,7, 12.</w:t>
        <w:br/>
        <w:t>662. Кунаев Д. Мой дядя -- Димаш Ахмедович Кунаев - был для</w:t>
        <w:br/>
        <w:t>меня великим примером // Огни Алатау. - 2004.- ІІ сент. - С. 6.</w:t>
        <w:br/>
        <w:t>663. Кунаев Д. Декабрьские события в Алма-Ате. Кто виноват?: О-</w:t>
        <w:br/>
        <w:t>декабрьских событиях в Алма-Ате// Желтоксан - 86: Статья и публикации</w:t>
        <w:br/>
        <w:t>за 1986 - 1995 / Сост.: Б. Абдыгалиев, Н. Жумахан, Б. Корпебайулы,</w:t>
        <w:br/>
        <w:t>А. Сарым. - Алматы, 2006. - Кн. 6.- С. 296-298.</w:t>
        <w:br/>
        <w:t>664. Кунаева Р. «Он был выше, умней, сидьней нас всех»:</w:t>
        <w:br/>
        <w:t>Воспоминания сестры Д.А. Кунаева // Мегаполис. - 2003.- 7 авг.- С.3.</w:t>
        <w:br/>
        <w:t>665. Кызылкулова А. Великое видится на расстоянии // Начнем с</w:t>
        <w:br/>
        <w:t>понедельника. -- 2007. - 19-25 янв.- С.%</w:t>
        <w:br/>
        <w:t>252</w:t>
        <w:br/>
        <w:t>572. Владимиров В. Крутитоя-вертится шар голубой... // Личность;</w:t>
        <w:br/>
        <w:t>Воспоминания о Д.А. Кунаеве / Сост.: С. Абдраимулы, А. Горяйнов. -</w:t>
        <w:br/>
        <w:t>Алматы: Санат, 2007.- С. 218-239.</w:t>
        <w:br/>
        <w:t>573. Владимиров В. Личность на все времена // Оғни Алатау.- 2009.</w:t>
        <w:br/>
        <w:t>- 0 янв.- С. 5.</w:t>
        <w:br/>
        <w:t>574. Владимиров В. Многогранный политик: Из цикла «Таким я знал</w:t>
        <w:br/>
        <w:t>Кунаева» // Огни Алатау. - 2005. -20 авг. - С. 16.</w:t>
        <w:br/>
        <w:t>575. Владимиров В. Морзянка: К дню памяти Д.А. Кунаева // Огни</w:t>
        <w:br/>
        <w:t>Алатау. - 2006.- 19 авг. -С. 8.</w:t>
        <w:br/>
        <w:t>576. Владимиров В. На вахте памяти свяшенной // Огни Айаау. -</w:t>
        <w:br/>
        <w:t>2006. - 16 дек.- С. 8.</w:t>
        <w:br/>
        <w:t>577. Владимиров В. «Надо - без маскарада»: Из книги «Рядом с.</w:t>
        <w:br/>
        <w:t>Д.А. Кунаевым» // Сепіта! Авіл Мопіот. - 2005. - 19-авг.- С. 7.</w:t>
        <w:br/>
        <w:t>578. Владимиров В. «...Ни Темиртау! Ни Ерментау!..»: Из цикла</w:t>
        <w:br/>
        <w:t>АРядом с Д.А. Кунаевым» // Огни Алатау. - 2005.- І1 янв.-С.4.</w:t>
        <w:br/>
        <w:t>579. Владимиров В. Одиночество Кунаева было крупной платой за.</w:t>
        <w:br/>
        <w:t>выбор судьбы: (воспоминания) // Известия. - 2002.- 12 янв.</w:t>
        <w:br/>
        <w:t>580. Владимиров В. Севернее 38-Й параллели: Из цикла «Таким я</w:t>
        <w:br/>
        <w:t>знал Кунаева». О встрече Д. Кунаева и Ким Ир Сена в январе 1978 ғ.//-</w:t>
        <w:br/>
        <w:t>Сепна! Азіз МопШог. - 2006. - 6 янв.-С.7. :</w:t>
        <w:br/>
        <w:t>581. Владимиров В. Среди героев и муз: О государственном</w:t>
        <w:br/>
        <w:t>политическом деятеле Д.А. Кунаеве // Столичная жизнь. - 2005.- 18</w:t>
      </w:r>
    </w:p>
    <w:p>
      <w:r>
        <w:t>авг. - С. 11, ;</w:t>
        <w:br/>
        <w:t>582. Владимиров В. Страсти по целине: К 50-летию Целины // Эпоха.</w:t>
        <w:br/>
        <w:t>- 2004. - 6 февр.- С. 12. и</w:t>
        <w:br/>
        <w:t>583. Владимиров В. Сюрприз у озера Балхаш: Из цикла «Таким я</w:t>
        <w:br/>
        <w:t>знал Кунаева» // Огни Алатау. - 2007. -25 авғ.-- С. 7. :</w:t>
        <w:br/>
        <w:t>584. Владимиров В. Флаги над Байконуром: Памяти Д.А. Кунаева //”</w:t>
        <w:br/>
        <w:t>Огни Алатау. - 2007. -26 июня.-С. 12. Ж</w:t>
        <w:br/>
        <w:t>585. Владимиров В. Человек, который создавал страну: Беседа с</w:t>
        <w:br/>
        <w:t>писателем и государственным деятелем о Д.А. Кунаеве / Беседу вела Б.”</w:t>
        <w:br/>
        <w:t>Брусиловская // Столичная жизнь. - 2006. - 12 янв.- С. 5; Эпоха. -”</w:t>
        <w:br/>
        <w:t>2004.- 16 янв.- С. 10.</w:t>
        <w:br/>
        <w:t>586. Владимиров В. «...Чтоб сказку сделать былью...»: Из цикла</w:t>
        <w:br/>
        <w:t>«Таким я знал Кунаева» // Оғни Алатау.-- 2009. -22 авг. - С. 9. :</w:t>
        <w:br/>
        <w:t>587. Гайн Э. Дасвятитеся имя его!: День памяти Д.А. Кунаева // Огни</w:t>
        <w:br/>
        <w:t>Алатау. - 2007. -29 авг. - С. 9. .</w:t>
        <w:br/>
        <w:t>588. Гайн Э. Его феномен. В чем секрет?: С научно-практической</w:t>
        <w:br/>
        <w:t>247</w:t>
        <w:br/>
        <w:t>2 423. Ормантаев К. Қонаевқа қарыздармыз / Дайындаған Ж. Әбділда</w:t>
        <w:br/>
        <w:t>/ Жас Алаш. -2007.- 11 қаңтар.- 1, 4 6.</w:t>
        <w:br/>
        <w:t>3 424. Оспан Б. Қазақтың Қонаевы // Оңтүстік Қазақстан. -2010.- ПІ</w:t>
        <w:br/>
        <w:t>қаңтар. - 1-2 6.</w:t>
        <w:br/>
        <w:t>425. Өз заманының перзенті болған ұлы тұлға // Түркі әлемі. - 2008.</w:t>
        <w:br/>
        <w:t>-- тамыз-қыркүйек. -- 3 6, а</w:t>
        <w:br/>
        <w:t>426. Өкенұлы С. Қонаевтың қоңыраулы сағаты // Айқын. - 2004.-</w:t>
        <w:br/>
        <w:t>244 мамыр. а</w:t>
        <w:br/>
        <w:t>а, 427. Өтеуліұлы Ә. Мемлекет қайраткерінің махаббаты // Алматы</w:t>
        <w:br/>
        <w:t>ақшамы. -2010.- 14 қаңтар. - 3 6.</w:t>
        <w:br/>
        <w:t>сы. 428. Пірманұлы С. Ел данасы (Д.А. Қонаевқа); Өлең // Ақ жол. -</w:t>
        <w:br/>
        <w:t>2008. - 12 қаңтар. - 3 6.</w:t>
        <w:br/>
        <w:t>, 429. Рақымқызы Р. Бала Димаштан - ел ағасы Димекеңе дейін //</w:t>
        <w:br/>
        <w:t>Аңыз адам.- 2011.-- Хв1,-5-96.</w:t>
        <w:br/>
        <w:t>430. Рамазанов А. «Аласаруға мәжбүр болсақ та абыройымызды</w:t>
        <w:br/>
        <w:t>түсірмедік» / Әңг. С. Жұмабекұлы // Егемен Қазақстан. - 2003. - 28</w:t>
        <w:br/>
        <w:t>мамыр. - ПІ б.</w:t>
        <w:br/>
        <w:t>431. Рамазанова Б. Көш бастаушы // Рамазанова Б. Елім, деп соққан</w:t>
        <w:br/>
        <w:t>жүректері. -- Алматы, 2006. -5-19 6.</w:t>
        <w:br/>
        <w:t>432. Рахым Е. «Арыстанды үйретушінің» ақталуы: ҰҚК төрағасы</w:t>
        <w:br/>
        <w:t>А. Шабдарбаевтың құпиясы мен жариясы // Жас алаш. - 2009. - 21</w:t>
        <w:br/>
        <w:t>шілде. - 1-2 6.</w:t>
        <w:br/>
        <w:t>433. Рахымбек С. Қонаевтың Қорғалжыңдағы күндері: Ұлтымыздың</w:t>
        <w:br/>
        <w:t>ұлы тұлғаларының бірі--Д.А. Қонаев жайлы естелік // Егемен Қазақстан,</w:t>
      </w:r>
    </w:p>
    <w:p>
      <w:r>
        <w:t>“- 2004. - 25 акпан. - 5 6.</w:t>
        <w:br/>
        <w:t>434. Республикамызда бірінші басшы болған адамдар және олардың</w:t>
        <w:br/>
        <w:t>елді басқарған уақыты // Қазақ. - 2007.-22 маусым.- 11 6.</w:t>
        <w:br/>
        <w:t>435. Рзаханов К. Қонаев және Маңғыстау // Маңғыстау. -2007.- 11</w:t>
        <w:br/>
        <w:t>қаңтар. - 3 6.</w:t>
        <w:br/>
        <w:t>436. Рыбников А. Мұндай сәтте ар-ұят пен жұмыстың біреуін құрбан</w:t>
        <w:br/>
        <w:t>етуге тура келеді // Алматы ақшамы. - 2008. - 20 желтоксан.- 7 6.</w:t>
        <w:br/>
        <w:t>437. Рысбаев С. Димекең тарих болып елестейді, тарихын сыйламаған</w:t>
        <w:br/>
        <w:t>ел өспейді // Мектеп (Шымкент). -2010.-Х%1.-46б.</w:t>
        <w:br/>
        <w:t>438. Рысбаев С. Түп мекені Талас еді...: Мемлекет және қоғам</w:t>
        <w:br/>
        <w:t>қайраткері Д. Қонаев туралы // Парасат. - 2009.-Х%1.- 186.</w:t>
        <w:br/>
        <w:t>439. Рысбеков М. Димекең жайлы 15 сериялы фильмді межелі</w:t>
        <w:br/>
        <w:t>мерзімінде бітірсем, бұл өмірді текке сүрмегенім: Журналистер</w:t>
        <w:br/>
        <w:t>академиясының академигімен сұхбат / Әңг. Ұ, Айтөлен // Айқын. --2006.</w:t>
        <w:br/>
        <w:t>- 7 желтоксан. - 15 6.</w:t>
        <w:br/>
        <w:t>1238</w:t>
        <w:br/>
        <w:t>.іпартийным работником, консультантом-советником Музея им. Д. Кунаева</w:t>
        <w:br/>
        <w:t>/ Записала Е. Холшевникова // Огни Алатау. - 2006. - 25 марта.- С.3</w:t>
        <w:br/>
        <w:t>2 556. Бали Е. Он был нужен народу // Тасжарған.- 2007.-Х%17.-С.</w:t>
        <w:br/>
        <w:t>8-9; /918.-С.8.</w:t>
        <w:br/>
        <w:t>557. Батталханов Б. Дом-музей Д.А. Кунаева // Личность:</w:t>
        <w:br/>
        <w:t>Воспоминания о Д.А. Кунаеве / Сост.: С. Абдраимулы, А. Горяйнов. -</w:t>
        <w:br/>
        <w:t>Алматы: Санат, 2007.- С.357-361.</w:t>
        <w:br/>
        <w:t>558. Батталханов Б. «Здесь можно трогать руками» / Записала</w:t>
        <w:br/>
        <w:t>Е. Холшевникова // Огни Алатау. - 2008. - 22 нояб.- С.7.</w:t>
        <w:br/>
        <w:t>2 559. Батталханов Б. «Кунаев дарил хорашее настроение» / Беседу</w:t>
        <w:br/>
        <w:t>вела Г. Оразымбетова // Мир Енразии. - 2007. - Хв8.-С. 47-48.</w:t>
        <w:br/>
        <w:t>560. Батталханов Б., Балтагулов И. «Он обычный мужик был. Заначки</w:t>
        <w:br/>
        <w:t>делал» // Коме. правда. - 2009. - 22 авг. - С. 9.</w:t>
        <w:br/>
        <w:t>561. Башмаков Е. О работе с Кунаевым Д.А. // Личность:</w:t>
        <w:br/>
        <w:t>Воспоминания о Д.А. Кунаеве / Сост.: С. Абдраимулы, А. Горяйнов.-</w:t>
        <w:br/>
        <w:t>Алматы: Санат, 2007.- С. 107-111.</w:t>
        <w:br/>
        <w:t>562. Бекмухамбетов К. «Друзья любят счет» / Беседа с врачом Д.</w:t>
        <w:br/>
        <w:t>Кунаева / Беседовал Т. Байтукенов // Время. -- 2004. - 15 янв.-С. 8.</w:t>
        <w:br/>
        <w:t>563. Белоцерковский А. Слово об учителе// Личность: Воспоминания</w:t>
        <w:br/>
        <w:t>оД.А. Кунаеве / Сост.: С. Абдраимулы, А. Горяйнов.-- Алматы: Санат,</w:t>
        <w:br/>
        <w:t>2007. - С. 259-261.</w:t>
        <w:br/>
        <w:t>564. Бердаулетов К. Никто и никогда его не забудет // Личность:</w:t>
        <w:br/>
        <w:t>Воспоминания о Д.А. Кунаеве / Сост.: С. Абдраймулы, А. Горяйнов.-</w:t>
        <w:br/>
        <w:t>Алматы: Санат, 2007. - С. 361-363.</w:t>
        <w:br/>
        <w:t>2: 865. Брусиловская Е. Это наша история // Казахстан. правда. - 2008.</w:t>
      </w:r>
    </w:p>
    <w:p>
      <w:r>
        <w:t>- 22 авг.- С. 11.</w:t>
        <w:br/>
        <w:t>566. Бурдин В. Кунаев // УУог14 (ізсоуегу Ка?акһяап, - 2005.- Хә4.</w:t>
        <w:br/>
        <w:t>т С. 26-32.</w:t>
        <w:br/>
        <w:t>567. Бухметов К. Он всегда вникал в суть вопроса // Костанайские</w:t>
        <w:br/>
        <w:t>-мовости. - 2005. -12 янв.- С.3.</w:t>
        <w:br/>
        <w:t>568. Владимиров В. В зеркалах-- ближних и дальних: Из новой книги</w:t>
        <w:br/>
        <w:t>«Досье для Кунаева»/ Огни Алатау. - 2003.- 11 янв.- С. 5.</w:t>
        <w:br/>
        <w:t>2 569. Владимиров В. «Вышли мы все из народа...»: Из цикла «Таким</w:t>
        <w:br/>
        <w:t>я знал Кунаева» // Огни Алатау. - 2008.- 12 янв.-С. 4.</w:t>
        <w:br/>
        <w:t>570. Владимиров В. Из целинной эполей: фрагмент из эссе «Оглянись</w:t>
        <w:br/>
        <w:t>не вдосаде, Д.А. Кунаев и Целина» // Огни Алатау. - 2003. -- 10 янв.- С. 16.</w:t>
        <w:br/>
        <w:t>571. Владимиров В. Кардинал или Три дороги пророка// Сепігаі Азіп</w:t>
        <w:br/>
        <w:t>Мопіоғ. -- 2007. - 14-27 дек. - С. 8;2008.-11-17 янв.-С.8.; 18-24 янв.</w:t>
        <w:br/>
        <w:t>-С.8.</w:t>
        <w:br/>
        <w:t>“7246</w:t>
        <w:br/>
        <w:t>635. Камназарова К. Большая любовь большого человека: История</w:t>
        <w:br/>
        <w:t>любви Д.А. Кунаева и его супруги Зухры Ялымовой // Зеркало.- 2003.</w:t>
        <w:br/>
        <w:t>-Уе4.- С.24.</w:t>
        <w:br/>
        <w:t>636. Канафина Ж. За 15 летя ни разу не применил табельное оружие:</w:t>
        <w:br/>
        <w:t>Первый телохранительД.А. Кунаева П. Кравчук о нем // Караван.-2003.</w:t>
        <w:br/>
        <w:t>-8авг.- С. 16. ;</w:t>
        <w:br/>
        <w:t>637. Канафина Ж. Любимые женіқины Кунаева // Караван, -2005,-</w:t>
        <w:br/>
        <w:t>28 янв.- С. 10, 11.</w:t>
        <w:br/>
        <w:t>638. Канафина Ж. Один в поле не воин // Караван. --2008.- 18 апр..</w:t>
        <w:br/>
        <w:t>-С. 10.</w:t>
        <w:br/>
        <w:t>639. Кереев Ж. Я вижу другое время, но помню его // Личность: “</w:t>
        <w:br/>
        <w:t>Воспоминания о Д.А. Кунаеве / Сост.: С. Абдранмулы, А. Горяйнов.-</w:t>
        <w:br/>
        <w:t>Алматы: Санат, 2007.- С.330-331.</w:t>
        <w:br/>
        <w:t>640. Керн С. Из власти и из жизни Кунаев ушел достойно: 12 января</w:t>
        <w:br/>
        <w:t>день рождения Д.А. Кунаева // Азат. - 2006. - 12 янв.-С. 1,10.</w:t>
        <w:br/>
        <w:t>641. Кинтоп В. В кем сочетались величие и скромность: О</w:t>
        <w:br/>
        <w:t>казахстанском политике Д. Кунаеве // Экспресс К.-2005.-23 авг.- С.</w:t>
        <w:br/>
        <w:t>1,5. )</w:t>
        <w:br/>
        <w:t>642. Кириенко В. Мои встречи с Д.А. Кунаевым // Личность:</w:t>
        <w:br/>
        <w:t>Воспоминания о Д.А. Кунаеве / Сост.: С. Абдраимулы, А. Горяйнов. -</w:t>
        <w:br/>
        <w:t>Алматы: Санат, 2007. - С. 148-159. :</w:t>
        <w:br/>
        <w:t>643. Кисыкбасова А. Человек - эпоха: Казахстанцы отметили в</w:t>
        <w:br/>
        <w:t>Алматы юбилей политика Д.А. Кунаева // Литер.-2007.- 13 янһ.-С.2.</w:t>
        <w:br/>
        <w:t>644. Козлов К. Застой расцвета // Литер. - 2008.- І мая.-С. 14.</w:t>
        <w:br/>
        <w:t>645. Козлов К. Отдыхай, страна! // Литер. - 2008. - 17 апр.- С. Ю.</w:t>
        <w:br/>
        <w:t>646. Козлов К. Цветушее болото // Литер. - 2008. -24 апр. - С. 26.</w:t>
      </w:r>
    </w:p>
    <w:p>
      <w:r>
        <w:t>647. Козыбаев О. Уверенной поступью // Личность: Воспоминания о</w:t>
        <w:br/>
        <w:t>Д.А. Кунаеве / Сост.: С. Абдраимулы, А. Горяйнов. - Алматы: Санат,.</w:t>
        <w:br/>
        <w:t>2007. - С. 91-93.</w:t>
        <w:br/>
        <w:t>648. Колесникова А. Подарок для небожителя: Об экспонатах дома-</w:t>
        <w:br/>
        <w:t>музея Д.А. Кунаева // Аргументы и факты Казахстана. - 2006.--Июль.-</w:t>
        <w:br/>
        <w:t>С.4. ;</w:t>
        <w:br/>
        <w:t>649. Колинко Н. Память сердца // Личность: Воспоминания о</w:t>
        <w:br/>
        <w:t>Д.А. Кунаеве / Сост.: С. Абдраимулы, А. Горяйнов. - Алматы: Санат,</w:t>
        <w:br/>
        <w:t>2007. - С. 255-259.</w:t>
        <w:br/>
        <w:t>650. Конактаев К. Он думал о народе, о стране // Личность:.</w:t>
        <w:br/>
        <w:t>Воспоминания о Д.А. Кунаеве / Сост.: С. Абдраимулы, А. Горяйнов. -</w:t>
        <w:br/>
        <w:t>Алматы: Санат, 2007.- С. 220-324.</w:t>
        <w:br/>
        <w:t>251</w:t>
        <w:br/>
        <w:t>604. Декабрьские события в Алма-Ате. Кто виноват? // Эпоха.-2007.</w:t>
        <w:br/>
        <w:t>- 12 янв.- С. 1,6,</w:t>
        <w:br/>
        <w:t>605. Денисов И. Инициатива группы граждан: О переименовании г.</w:t>
        <w:br/>
        <w:t>Капчагай в т. Кунаев // Деловая неделя. - 2005. - 19 авг.-- С.2.</w:t>
        <w:br/>
        <w:t>606. Джиенбаев С: Как я стал соседом Д.А. Кунаева // Личность:</w:t>
        <w:br/>
        <w:t>Воспоминания о Д.А. Кунаеве / Сост.: С. Абдраимулы, А. Горяйнов. -</w:t>
        <w:br/>
        <w:t>Алматы: Санат, 2007. - С. 15-18.</w:t>
        <w:br/>
        <w:t>607. Джиенбаев С.С. Четверть века вместе день за днем - Ширек</w:t>
        <w:br/>
        <w:t>ғасыр бойы күннен күнге бірге болдық. -- Алматы: Кітап, 2006. - 512 с.</w:t>
        <w:br/>
        <w:t>608. Джиенбаев С. Чтобы помнили..: Беседа с президентом</w:t>
        <w:br/>
        <w:t>Международного фонда им. Д. Кунаева / Беседовала Л. Черненко //</w:t>
        <w:br/>
        <w:t>Эпоха. - 2003. - 29 авг.- С.2.</w:t>
        <w:br/>
        <w:t>609. Динмухамед Кунаев // Идей. - 2008. - Хе2.-С. 157-159.</w:t>
        <w:br/>
        <w:t>610. Динмухамед Кунаев // Ваш дом (Казахстан). - 2004.-Х5.-С.</w:t>
        <w:br/>
        <w:t>18-23.</w:t>
        <w:br/>
        <w:t>611. Динмухамед Кунаев-- сын эпохи покоя и благоденствия // Епгавіа</w:t>
        <w:br/>
        <w:t>Аш-2007.- Х93.- С.182-188.</w:t>
        <w:br/>
        <w:t>612. Дуйсемалиев У. Историю творят мечтатели: Воспоминания о</w:t>
        <w:br/>
        <w:t>Д. Кунаеве // Труд. - 2003. - 28 авг. - С. 14; Экспресе К. - 2003. - 23</w:t>
        <w:br/>
        <w:t>авг. - С.4.</w:t>
        <w:br/>
        <w:t>613. Евминов А. Четверть века - у руля: Памяти Д.А. Кунаева //</w:t>
        <w:br/>
        <w:t>Аргументы и факты. - 2003. - август (Хв35).- С. 6.</w:t>
        <w:br/>
        <w:t>614. Емельяненко Л. Река памяти: О вкладе Д.А. Кунаева в</w:t>
        <w:br/>
        <w:t>строительство архитектурно-культурйых комплексов и жилых массивов</w:t>
        <w:br/>
        <w:t>“г. Алма-Аты // Строитель Казахстана. - 2004. - Хе 16 (26 авг.).- С. 5.</w:t>
        <w:br/>
        <w:t>615. Ергалиева Г. Мой Кунаев // Свобода слова. - 2007.- 11 янв.</w:t>
        <w:br/>
        <w:t>-С.5.</w:t>
        <w:br/>
        <w:t>616. Жамбылов Б. Человек болышой души // Личность: Воспоминания</w:t>
        <w:br/>
        <w:t>оД.А. Кунаеве / Сост.: С. Абдраимулы, А. Горяйнов. - Алматы: Санат,</w:t>
        <w:br/>
        <w:t>2007. - С. 188-189.</w:t>
      </w:r>
    </w:p>
    <w:p>
      <w:r>
        <w:t>617. Жанатов А. Динмухамед Кунаев: на Олимпе и у подножия //</w:t>
        <w:br/>
        <w:t>Республика К7. -2009.-12 янв.- С.2.</w:t>
        <w:br/>
        <w:t>618. Жаныбеков Ш. Светлый образ // Личность: Воспоминания о</w:t>
        <w:br/>
        <w:t>Д.А. Кунаеве / Сост.: С. Абдраимулы, А. Горяйнов. - Алматы: Санат,</w:t>
        <w:br/>
        <w:t>2007. - С. 117-129. ;</w:t>
        <w:br/>
        <w:t>619. Жданова Н. Память хранится бережно: Музей Д.А. Кунаева в</w:t>
        <w:br/>
        <w:t>Алматы // Страна и мир. - 2004. - 5 марта. - С. 20.</w:t>
        <w:br/>
        <w:t>620. Жуков В. Встречис Д.А. Кунаевым // Личность: Воспоминания</w:t>
        <w:br/>
        <w:t>2249</w:t>
        <w:br/>
        <w:t>489. Уатаева Г. Таңғажайып Қонаев // Алматы ақшамы. - 2008.- 17</w:t>
        <w:br/>
        <w:t>мамыр. - 15 6.</w:t>
        <w:br/>
        <w:t>490. Ұлының ұлағаты: Көрнекті мемлекет және қоғам қайраткері</w:t>
        <w:br/>
        <w:t>Д. Қонаевтың туғанына - 95 жыл / "Ұлағат" кітабынан дайындаған</w:t>
        <w:br/>
        <w:t>-Ш. Дәрмағанбетұлы // Сыр бойы. - 2007.- 12 қаңтар. - 3 6.</w:t>
        <w:br/>
        <w:t>491. Үшкемпіров Ж. Мені "Бір жапырағым" дейтін... // Аңыз адам.-</w:t>
        <w:br/>
        <w:t>2011.-/%1.-Д41 6,</w:t>
        <w:br/>
        <w:t>492. Фильм түсірілуде: «Дінмұхамед Ахметұлы Қонаев - ғасыр</w:t>
        <w:br/>
        <w:t>“саңлағы» атты фильмі жайында // Қазақ. - 2007. -9 наурыз.- 2 б.</w:t>
        <w:br/>
        <w:t>493. Хангелдин С. Есімдері елге мәлім // Дала. - 2006. - Хо11- 12.</w:t>
        <w:br/>
        <w:t>“326.</w:t>
        <w:br/>
        <w:t>494. Хангелдин С. Жүрсең сен жүректерде тұлғаланып: Өлең // Қазақ.</w:t>
        <w:br/>
        <w:t>5-2008.- 11 қаңтар. - ! б.</w:t>
        <w:br/>
        <w:t>495. Хангелдин С. Қазақтың Қонаевы // Дала. - 2008, -Х%8.-16-176.</w:t>
        <w:br/>
        <w:t>496. Хангелдин С. Қазақтың Қонаевы // Түркістан. -2008.-21 тамыз.</w:t>
        <w:br/>
        <w:t>497. Хангелдин С. Қысастық // Қазақ. - 2007. - 30 қараша. - 4 6.</w:t>
        <w:br/>
        <w:t>498. Хасанғалиев Е. Ішкі сырын сездірмеді / Әңг. М. Шапиан //</w:t>
        <w:br/>
        <w:t>Аңыз адам. -2011.- Х21. - 46 6.</w:t>
        <w:br/>
        <w:t>5. 499. Шайхыұлы Е. Қонаевқа сыйланған қанжар // Айқын.-2007.-</w:t>
        <w:br/>
        <w:t>23 мамыр.</w:t>
        <w:br/>
        <w:t>500. Шалахметов Ғ. Димекең салған сара жолдан таймауымыз керек</w:t>
        <w:br/>
        <w:t>Л Аңыз адам. -2011.- У61.--31 б.</w:t>
        <w:br/>
        <w:t>501. Шалқарбаев Д. Нағыз әулие: Д. Қонаевтың рухына арналған</w:t>
        <w:br/>
        <w:t>өлеңдер // Ақ жол. - 2010. - 24 шілде. - 4 б.</w:t>
        <w:br/>
        <w:t>502. Шаматай К. Ескерткіш- елдіктің белгісі: Шымкент қаласындағы</w:t>
        <w:br/>
        <w:t>қазақтың ұлы адамдарына қойылған ескерткіштер жайлы // Қазақ әдебиеті.</w:t>
        <w:br/>
        <w:t>%- 2006. - 7-13 сәуір. - 6 б.</w:t>
        <w:br/>
        <w:t>503. Шаханов М. Желтоқсан көтерілісі: Горбачев, Колбин, Қонаев</w:t>
        <w:br/>
        <w:t>және Бакатин төңірегіндегі құпиялары // Жалын.-2009,- Хо12.-7-196.</w:t>
        <w:br/>
        <w:t>504. Шаханов М. Қонаев әлемі // Жас Алаш. -2008.- 10 қаңтар.- 1,</w:t>
      </w:r>
    </w:p>
    <w:p>
      <w:r>
        <w:t>5 6.</w:t>
        <w:br/>
        <w:t>505. Шаханов М. Қонаев ұлағаты // Қазақ. - 2008.-1 қаңтар. - 6-7</w:t>
        <w:br/>
        <w:t>“6. 18 қаңтар. - 6-7 б.; 1 ақпан. - 6-7 6.</w:t>
        <w:br/>
        <w:t>2. 506. Шаханов М. Қонаев, Колбин, Горбачев... озықтығы мен</w:t>
        <w:br/>
        <w:t>“олқылығы және оларды қоршаған билік тарландары // Жас Алаш. -2007.</w:t>
        <w:br/>
        <w:t>-НІ желтоқсан. - І, 5 6.; 13 желтоқсан. - 5 6.</w:t>
        <w:br/>
        <w:t>507. Шаханов М. Наурыз осылай оралған немесе Колбинмен текетірес</w:t>
        <w:br/>
        <w:t>Й Айғақ. - 2008. - 26 наурыз; 2,9 сәуір.- 5 6.</w:t>
        <w:br/>
        <w:t>2242</w:t>
        <w:br/>
        <w:t>оД.А. Кунаеве / Сост.: С. Абдраимулы, А. Горяйнов. - Алматы: Санат,</w:t>
        <w:br/>
        <w:t>2007. - С.215-218,</w:t>
        <w:br/>
        <w:t>621. Жумагалиев Б. Незабываемые встречи: К 95-летию Д. Кунаева</w:t>
        <w:br/>
        <w:t>А Приуралье. - 2007.-111 янв.-С,4,</w:t>
        <w:br/>
        <w:t>622. Жумагулов Б. Великая сила слова // Личность: Воспоминанияо</w:t>
        <w:br/>
        <w:t>Д.А. Кунаеве / Сост.: С. Абдраимулы, А. Горяйнов. - Алматы: Санат,</w:t>
        <w:br/>
        <w:t>2007. - С. 33-37.</w:t>
        <w:br/>
        <w:t>5 623. Зарицкий Е. Целина, Кунаев, наши встречи // Личность:</w:t>
        <w:br/>
        <w:t>Воспоминания о Д.А. Кунаеве / Сост.: С. Абдраимулы, А. Горяйнов. -</w:t>
        <w:br/>
        <w:t>Алматы: Санат, 2007.- С. 94-107.</w:t>
        <w:br/>
        <w:t>624. Зотов В. Мудрый человек // Личность: Воспоминания о</w:t>
        <w:br/>
        <w:t>Д.А. Кунаеве / Сост.: С. Абдраимулы, А. Горяйнов. - Алматы: Санат,</w:t>
        <w:br/>
        <w:t>2007.- С. 263-268.</w:t>
        <w:br/>
        <w:t>625. Зубов А. Внезапный крик Шаймардана Сариева // Деловой</w:t>
        <w:br/>
        <w:t>Казахстан. - 2007.- 19 окт.-С. 12,</w:t>
        <w:br/>
        <w:t>5 626. Исиналиев М. Димеке// Исиналиев М.И. Таңдамалы- Избранное.</w:t>
        <w:br/>
        <w:t>- Алматы: Арыс, 2007.- Т.1.-С. 100-109.</w:t>
        <w:br/>
        <w:t>627. Исинтарин Н. Московская командировка: Воспоминания о</w:t>
        <w:br/>
        <w:t>встречах с Д.А. Кунаевым // Литер. - 2007. - 1 февр.- С. 10.</w:t>
        <w:br/>
        <w:t>628. Искаков К. Его встречали с распростертыми обьятиями //</w:t>
        <w:br/>
        <w:t>Личность: Воспоминания о Д.А. Кунаеве / Сост.: С. Абдраимулы,</w:t>
        <w:br/>
        <w:t>А.Горяйнов. - Алматы: Санат, 2007.- С. 326-329.</w:t>
        <w:br/>
        <w:t>629. Искакова М.У Назарбаева Кунаев купил кинжал за 20 копсек</w:t>
        <w:br/>
        <w:t>/І Комс. правда, - 2007. - 12 янв.- С, 6-7.</w:t>
        <w:br/>
        <w:t>630. Кабышулы Г. Кто спас Ауэзова от петли КГБ? // Тасжарған. -</w:t>
        <w:br/>
        <w:t>2008. - 20 авг. - С. 14.</w:t>
        <w:br/>
        <w:t>631. Казыбаев К. Высота, на которую хочется равняться // Личность:</w:t>
        <w:br/>
        <w:t>Воспоминания о Д.А. Кунаеве / Сост.: С. Абдраимулы, А. Горяйнов.-</w:t>
        <w:br/>
        <w:t>Алматы: Санат, 2007.-С.,28-32.</w:t>
        <w:br/>
        <w:t>632. Қалиева Қ. Великие люди не умирают: Ко дню рождения</w:t>
        <w:br/>
        <w:t>Д. Кунаева // Эпоха, - 2004.-9 янв.- С.2.</w:t>
        <w:br/>
        <w:t>633. Каликов А. О Димаше Ахмедовиче Кунаеве, и не только о нем:</w:t>
        <w:br/>
        <w:t>Беседа с бывшим заведуюицим отделом организационно-партийной</w:t>
        <w:br/>
        <w:t>работы и председателем Комиссии партийного контроля при ЦК КП</w:t>
      </w:r>
    </w:p>
    <w:p>
      <w:r>
        <w:t>Казахстана / Беседу вел Б. Самсонов // Мысль. - 2003.- Х81.-С, 18-24,</w:t>
        <w:br/>
        <w:t>634. Камалиденов 3. Мы все учились у Д.А. Кунаева // Личность:</w:t>
        <w:br/>
        <w:t>Воспоминания о Д.А. Кунаеве / Сост. С. Абдраимулы, А. Горяйнов.-</w:t>
        <w:br/>
        <w:t>Алматы: Санат, 2007.- С. 161-167.</w:t>
        <w:br/>
        <w:t>7950</w:t>
        <w:br/>
        <w:t>Д.А.КОНАЕВТЫҢ ЕҢБЕКТЕРІНІҢ</w:t>
        <w:br/>
        <w:t>ХРОНОЛОГИЯЛЫҚ КӨРСЕТКІШІ</w:t>
        <w:br/>
        <w:t>1939</w:t>
        <w:br/>
        <w:t>1. Люди новые, особенные // Прибалхашская правда. - 1939. -30 авг.</w:t>
        <w:br/>
        <w:t>1946</w:t>
        <w:br/>
        <w:t>2. Қазақстанның қара металлургиясы // Соц. Қазақстан. - 1946.</w:t>
        <w:br/>
        <w:t>23 апрель.</w:t>
        <w:br/>
        <w:t>1947</w:t>
        <w:br/>
        <w:t>3. Қазакстан--ССР Одағы қара металлургиясының күрделі базасы //</w:t>
        <w:br/>
        <w:t>Соц. Қазақстан,- 4 июнь.</w:t>
        <w:br/>
        <w:t>22 4, Құрылыс материалдары көп өндірілсін // Сонда. - 8 март.</w:t>
        <w:br/>
        <w:t>5.Ұлы Октябрьреволюциясының 30 жылдығын лайықты табыстармен</w:t>
        <w:br/>
        <w:t>“қарсы алайық // Сонда. - 20 июль.</w:t>
        <w:br/>
        <w:t>6. Электр қуаты мен отын үнемделсін // Сонда. --2 январь.</w:t>
        <w:br/>
        <w:t>7. Выстунление на сессии по изучению и освоению производительңых</w:t>
        <w:br/>
        <w:t>сил Алтяя // Труды 2-й сессии АН КазССР, посвяшенной изучению и</w:t>
        <w:br/>
        <w:t>өсвоению производительных сил Большого Алтая. - Алма-Ата, 1947.</w:t>
        <w:br/>
        <w:t>-Т.1.-С.287-291.</w:t>
        <w:br/>
        <w:t>8. Определение наиболее эффективноғо метода ведения буровзрывных</w:t>
        <w:br/>
        <w:t>работ в условиях Коунрадского рудника: Автореф. дис. ... канд. техн.</w:t>
        <w:br/>
        <w:t>: наук. - Алма-Ата, 1947. -46 с.</w:t>
        <w:br/>
        <w:t>1948</w:t>
        <w:br/>
        <w:t>9. Қазақстанды социалистік индустрияландыру // Соц. Қазақстан,</w:t>
        <w:br/>
        <w:t>-30 ноябрь. і</w:t>
        <w:br/>
        <w:t>210. Буровзрывные работы на Коунрадеком руднике / Отв. ред.</w:t>
        <w:br/>
        <w:t>И.З. Лысенко. - Алма-Ата: Изд-во АН КазССР, 1948.-390 с.</w:t>
        <w:br/>
        <w:t>5. 1949</w:t>
        <w:br/>
        <w:t>11. Қазақстанды социалистік индустрияландыру // Сталин туы. - 1949.</w:t>
        <w:br/>
        <w:t>430 январь.</w:t>
        <w:br/>
        <w:t>«12. Советтердің екі сьезд аралығындағы жұмысы // Соң. Қазақстан. -</w:t>
        <w:br/>
        <w:t>:1949.- 1 март.</w:t>
        <w:br/>
        <w:t>2213. Благоустройство городов и аулов Казахстана // Известия. - 1949.</w:t>
        <w:br/>
        <w:t>-7 октябрь.</w:t>
        <w:br/>
        <w:t>2258</w:t>
        <w:br/>
        <w:t>КазССР в борьбе за дальнейший подһем сельского хозяйства республики)</w:t>
        <w:br/>
        <w:t>/І Ленинская смена. - 1961. -28 янв.; Сов. патриот. - 1961.--28 янв.</w:t>
        <w:br/>
        <w:t>188. Іп сопвісізніа терпімісіог Егакевіі. А 40-а әліуетзаге а Біз. Казаһе</w:t>
        <w:br/>
        <w:t>Бі а РагПііміші Солштізі біп Казаһабап // Копитиштізі. -1961,--У, 37,Х88</w:t>
        <w:br/>
        <w:t>-Р.30-38. В созвездии братских республик. (На рум. яз.).</w:t>
        <w:br/>
        <w:t>1962</w:t>
      </w:r>
    </w:p>
    <w:p>
      <w:r>
        <w:t>189. Идеологиялық жұмыс- коммунизм құрылысының аса маңызды</w:t>
        <w:br/>
        <w:t>саласы: (Идеологиялық жұмыс мәселелері жөніндегі Республикалық</w:t>
        <w:br/>
        <w:t>кеңесте сөйлеген сөзі) // Соц. Қазақстан. - 1962.- 26 май.</w:t>
        <w:br/>
        <w:t>190. Коммунистік құрылыстың қазіргі кезеңі және партияның ауыл</w:t>
        <w:br/>
        <w:t>шаруашылықты жақсарту жөніндегі міндеттері: ІКПСС Орталық</w:t>
        <w:br/>
        <w:t>Комитетінің (март) Пленумында сөйлеген сөзі) // Сонда.-8 март.</w:t>
        <w:br/>
        <w:t>191. КПСС Орталық Комитеті март (1962 ж.) Пленумының</w:t>
        <w:br/>
        <w:t>қорытындылары және Қазақстан Коммунистік партиясының ауыл</w:t>
        <w:br/>
        <w:t>шаруашылығына басшылықты жақсарту жөңіндегі міндеттері туралы:</w:t>
        <w:br/>
        <w:t>(Қазақстан КП Орталық Комитетінің П Пленумында жасаған баяндамасы|</w:t>
        <w:br/>
        <w:t>/ Сонда. - 6 апрель.</w:t>
        <w:br/>
        <w:t>192. КПСС Орталық Комитеті ноябрь (1962 ж.) Пленумының</w:t>
        <w:br/>
        <w:t>қорытындылары және Қазақстан партия ұйымының міндеттері туралы</w:t>
        <w:br/>
        <w:t>баяндамасы // Сонда. - 27 декабрь.</w:t>
        <w:br/>
        <w:t>193. Қазақстан комсомолының 40 жылдығына арналған салтанатты</w:t>
        <w:br/>
        <w:t>пленумында сөйлеген сөзі // Сонда. -- 10 июнь.</w:t>
        <w:br/>
        <w:t>194. Қазақстан экономикасының дамуы және партия, совет,</w:t>
        <w:br/>
        <w:t>шаруашылық орындарының жұмысын қайта құру туралы: ІКПСС</w:t>
        <w:br/>
        <w:t>Орталық Комитетінің 1962 ж. ноябрь Тіленумында сөйлеген сөзй // Сонда,</w:t>
        <w:br/>
        <w:t>-22 ноябрь.</w:t>
        <w:br/>
        <w:t>195. СССР жаңа Конституциясының жобасын әзірлеу туралы баяндама</w:t>
        <w:br/>
        <w:t>бойынша СССР Жоғарғы Советінің І сессиясында сөйлеген сөзі// Сонда.</w:t>
        <w:br/>
        <w:t>-28 апрель.</w:t>
        <w:br/>
        <w:t>196. Теміржол транспорты қызметкерлерінің Республикалық кеңесінде</w:t>
        <w:br/>
        <w:t>сөйлеген сөзі // Сонда. - 6 июнь.</w:t>
        <w:br/>
        <w:t>197. Доклад на совецании работников сельского хозяйства республик</w:t>
        <w:br/>
        <w:t>Средней Азии, Азербайджана июжных областей Казахстана// За работу,</w:t>
        <w:br/>
        <w:t>товарипци хлопкоробы!: Материалы конференция. -- Ташкент, 1962.-С.</w:t>
        <w:br/>
        <w:t>76-87.</w:t>
        <w:br/>
        <w:t>198. Идеологическая работа - важнейший фронт строительства</w:t>
        <w:br/>
        <w:t>коммунизма: ГРечь на Республиканском совешании по вопросам</w:t>
        <w:br/>
        <w:t>идеологической работы) // Казахстан. правда. -- 1962. - 26 мая.</w:t>
        <w:br/>
        <w:t>271</w:t>
        <w:br/>
        <w:t>104. К новому мошному подьему народного хозяйства Казахстана</w:t>
        <w:br/>
        <w:t>// Народное хозяйство Казахстана. - 1958.- М&gt;6.-С.17-27.</w:t>
        <w:br/>
        <w:t>105. Казахская ССР. Краткий историко-экономический очерк.- М.:</w:t>
        <w:br/>
        <w:t>Госполитиздат, 1958. - 164 с.</w:t>
        <w:br/>
        <w:t>106. Казахстан будет иметь 75 миллионов овец! // Овцеводство. -</w:t>
        <w:br/>
        <w:t>1958.- Х212.-С. 6-9.</w:t>
        <w:br/>
        <w:t>107. Казахстан в 1958 году: ГК декаде Советскоғо Казахстана в</w:t>
        <w:br/>
        <w:t>Монголии| // Унэн (Правда) МНР.- 1958. - 26 окт.</w:t>
        <w:br/>
        <w:t>108. Казахстан сегодня // Известия. - 1958. - 1 февр.</w:t>
        <w:br/>
        <w:t>109. Культура возрожденного народа // Там же. - 12 дек.</w:t>
        <w:br/>
        <w:t>110. О выполнении плана жилиіцного строительства в республике:</w:t>
      </w:r>
    </w:p>
    <w:p>
      <w:r>
        <w:t>(Доклад на ХІ Піленуме ЦК КП Казахстана(// Казахстан. правда.- 1958.</w:t>
        <w:br/>
        <w:t>-І1 июня. )</w:t>
        <w:br/>
        <w:t>111. О моем родном Казахстане: |О росте национальных кадров). -</w:t>
        <w:br/>
        <w:t>Бирма, 1958. - 60 с.</w:t>
        <w:br/>
        <w:t>12. Об итогаях 1957 года и задачах на 1958 год по увеличению</w:t>
        <w:br/>
        <w:t>производства продуктов земледелия и животноводства: |Доклад на</w:t>
        <w:br/>
        <w:t>совешании передовиков сельского хозяйства) // Казахстан. правда. -</w:t>
        <w:br/>
        <w:t>1958.-21 февр.</w:t>
        <w:br/>
        <w:t>113. Перспективы развития Советского Казахстана // Правда.- 1958.</w:t>
        <w:br/>
        <w:t>- 22 нояб.; Казахстан. правда. - 1958. - 25 нояб.</w:t>
        <w:br/>
        <w:t>114. Пути развития химической промышленности Казахстана // Парт.</w:t>
        <w:br/>
        <w:t>жизнь Казахстана. - 1958. - Хо6.-С. 14-19.</w:t>
        <w:br/>
        <w:t>115. Развитие овцеводства в совхозах Казахстана // Совхозное</w:t>
        <w:br/>
        <w:t>производстно. -- 1958. - 28 12.-С. 10-14.</w:t>
        <w:br/>
        <w:t>116. Речь на УП сессии Верховного Совета КазССР // Казахстан.</w:t>
        <w:br/>
        <w:t>правда. - 1958. -- 31 дек. )</w:t>
        <w:br/>
        <w:t>117. С честью выполнить социалистическое обязательство по</w:t>
        <w:br/>
        <w:t>увеличению поголовья овец, производству баранины и шерсти: ГДоклад</w:t>
        <w:br/>
        <w:t>на Республиканском сонешании работников овцеводства) // Там же.-</w:t>
        <w:br/>
        <w:t>24 авт.</w:t>
        <w:br/>
        <w:t>118. Славная победа: ГУспешное завершение уборки и сдачи хлеба</w:t>
        <w:br/>
        <w:t>ғосударству колхозами И совхозами КазССРІ // Известия. - 1958.-31</w:t>
        <w:br/>
        <w:t>окт.</w:t>
        <w:br/>
        <w:t>119. Счастливое настояшее, светлое будушев: |Экономическое и</w:t>
        <w:br/>
        <w:t>культурное развитие КазССРТ// Сов. Литва. - 1958. - 12 дек.</w:t>
        <w:br/>
        <w:t>120. Ка?аКізіппі пе үйіп 1958 // Мірів)а. - 1958.- Һ912.-Е. 12-14.</w:t>
        <w:br/>
        <w:t>ЯНа алб. яз.).</w:t>
        <w:br/>
        <w:t>265</w:t>
        <w:br/>
        <w:t>681. Неопубликованное интервью Д.А. Кунаева // Личность:</w:t>
        <w:br/>
        <w:t>Воспоминания о Д.А. Кунаеве / Сост.: С. Абдраимулы, А. Горяйнов, -</w:t>
        <w:br/>
        <w:t>Алматы: Санат, 2007.-С. 87-91.</w:t>
        <w:br/>
        <w:t>2 682. Нохрабекова 3. Великий без прикрас: Сегодня день рождения</w:t>
        <w:br/>
        <w:t>Д.А. Кунаева // Знамя труда. - 2008. - 12 янв.- С.1.</w:t>
        <w:br/>
        <w:t>683. Омаров А. Великий сын своего народа // Личность:</w:t>
        <w:br/>
        <w:t>Воспоминания о Д.А. Кунаевв / Сост.: С. Абдраимулы, А. Горяйнов.-</w:t>
        <w:br/>
        <w:t>Алматы: Санат, 2007.- С. 150-155.</w:t>
        <w:br/>
        <w:t>684. Оршабеков К. Славный сын отечества: завтра Динмухамеду</w:t>
        <w:br/>
        <w:t>Ахмедовичу Кунаеву исполнилось бы 99 лет // Знамя труда.-2011.-11</w:t>
        <w:br/>
        <w:t>янв.- С. 1-2. й</w:t>
        <w:br/>
        <w:t>685. Паберез В. О Кунаеве Димаше Ахметовиче // Личность:</w:t>
        <w:br/>
        <w:t>Воспоминания о Д.А. Кунаеве / Сост.: С. Абдраимулы, А. Горяйнов. -</w:t>
        <w:br/>
        <w:t>Алматы: Санат, 2007.-С.203-211.</w:t>
        <w:br/>
        <w:t>686. Павлова А. Не зарастает народная тропа: 10 лет со дня смерти</w:t>
        <w:br/>
        <w:t>Д.А. Кунаева // Экспресс К. - 2003. -23 авг.- С. 4.</w:t>
      </w:r>
    </w:p>
    <w:p>
      <w:r>
        <w:t>687. Памяти секретаря: В южной столице помянули Динмухамеда</w:t>
        <w:br/>
        <w:t>Кунаева // Коре ильбо. - 2009. -28 авг.- С. 2.</w:t>
        <w:br/>
        <w:t>688. Панзабеков К. Уважаемому Димаш-ага: К 90-детию</w:t>
        <w:br/>
        <w:t>Д.А.Кунаева: Стихи // Личность: Воспоминания о Д.А. Кунаеве/ Сост.;</w:t>
        <w:br/>
        <w:t>С. Абдраммулы, А. Горяйнов. - Алматы: Санат, 2007.- С. 262-263.</w:t>
        <w:br/>
        <w:t>689. Педора А. Незабываемые встречи // Личность: Воспоминанияо</w:t>
        <w:br/>
        <w:t>Д.А. Кунаеве / Сост.: С. Абдраимулы, А. Горяйнов. - Алматы: Санат,</w:t>
        <w:br/>
        <w:t>2007. - С. 331-336. .</w:t>
        <w:br/>
        <w:t>690. Першина Н. Он дважды слас Республику // Газета К2.-2007.-</w:t>
        <w:br/>
        <w:t>9 янв.- С.7.</w:t>
        <w:br/>
        <w:t>691. Песня как память: О вечере «Любимыс песни Кунаева» // Газета</w:t>
        <w:br/>
        <w:t>К2.-2006.-5 дек.-С.4.</w:t>
        <w:br/>
        <w:t>692. Петровский А. Восьмая река Семиречья: В с. Шелек в рамках</w:t>
        <w:br/>
        <w:t>торжеств, посвяшценных 90-летию Д. Кунаева, отҡрыт музей истории</w:t>
        <w:br/>
        <w:t>создания Бартогайского водохранилиша и Болышого Алматинского</w:t>
        <w:br/>
        <w:t>Канала // Казахстан. правда. - 2002.- 11 янв.</w:t>
        <w:br/>
        <w:t>7 693. Портреты заговорили... / Подғ. О. Сергеева // Приуралье. -2008.</w:t>
        <w:br/>
        <w:t>т 28 февр.- С. ?7.</w:t>
        <w:br/>
        <w:t>694. Постановление Пятого Пленума ЦК Компартии Казахстана: О</w:t>
        <w:br/>
        <w:t>тт. Колбине Г.В. и Кунаеве Д.А. / Сост. Б. Абдыгалиев // Желтоксан-</w:t>
        <w:br/>
        <w:t>86: Сб. докум. - Алматы, 2006. - Кн.%.-(С,5.</w:t>
        <w:br/>
        <w:t>695. Прошание с Д.А. Кунаевым // Личность: Воспоминания о</w:t>
        <w:br/>
        <w:t>254</w:t>
        <w:br/>
        <w:t>666. Ливенцов В. Мы были связаны одной судьбой // Личность:</w:t>
        <w:br/>
        <w:t>Воспоминания о Д.А. Кундеве / Сост.: С. Абдраимулы, А. ьГаряйноз,</w:t>
        <w:br/>
        <w:t>- Алматы: Санат, 2007.- С. 155-161.</w:t>
        <w:br/>
        <w:t>667. Макатаев М. А.мне было стыдно, горько, тяжело...: Члену</w:t>
        <w:br/>
        <w:t>Политбюро ЦК КПСС; Первому секретарю ЦК Казахстана товаритну</w:t>
        <w:br/>
        <w:t>Д.А. Кунаеву // Жас қазақ үні. - 2009. - 16 февр.- С.3.</w:t>
        <w:br/>
        <w:t>668. Маречек И. Один из первых // Я- покупатель и собственник,-</w:t>
        <w:br/>
        <w:t>2009.- 12 июня.-С. 14.</w:t>
        <w:br/>
        <w:t>669. Мауленов Б. В пути ты будешь не один..: Сын известного</w:t>
        <w:br/>
        <w:t>писателя С. Мауленова о дружбе отца с Д.А. Кунаевым // Мегаполис.-</w:t>
        <w:br/>
        <w:t>2006. -9 янв.-- С. 12.</w:t>
        <w:br/>
        <w:t>670. Мацкевич Э. Испытания: О политическом деятеле Казахстана</w:t>
        <w:br/>
        <w:t>Д.А. Кунаеве // Экокурьер. - 2005. - 12 авг. - С. 5. 4</w:t>
        <w:br/>
        <w:t>671. Маңкевич В.В. Это было его несчастье, его и наше... / Было.-</w:t>
        <w:br/>
        <w:t>1996. -Х%7.-С. 18-19.</w:t>
        <w:br/>
        <w:t>672. Месяц В. О великом чәловеке // Личность: Воспоминания о</w:t>
        <w:br/>
        <w:t>Д.А. Кунаеве / Сост.: С. Абдраимулы, А. Горяйнов. -- Алматы: Санат,</w:t>
        <w:br/>
        <w:t>2007.- С. 112-117.</w:t>
        <w:br/>
        <w:t>673. Морозов Н. Великий сын своего народа // Личность:</w:t>
        <w:br/>
        <w:t>Воспоминания о Д.А. Кунаеве / Сост.: С. Абдраимулы, А. Горяйнов.-</w:t>
      </w:r>
    </w:p>
    <w:p>
      <w:r>
        <w:t>Алматы: Санат, 2007. - С. 336-340.</w:t>
        <w:br/>
        <w:t>674. Мукушев Д.И вечно в памяти народной..: Именем Динмухамеда</w:t>
        <w:br/>
        <w:t>Кунаева предлагают назвать город // Эпоха. - 2005. - 19 авг.- С.7.</w:t>
        <w:br/>
        <w:t>675. Мулюков А. Очень дисциплинированный и аккуратный человек</w:t>
        <w:br/>
        <w:t>//. Личность: Воспоминания о Д.А. Кунаеве / Сост.: С. Абдраимулы,</w:t>
        <w:br/>
        <w:t>А.Горяйнов. - Алматы: Санат, 2007.-С. 179-184.</w:t>
        <w:br/>
        <w:t>676. Мырзеков А, Кисамедин Г. Дом Д. Кунаевав Алматы // Кумбез.</w:t>
        <w:br/>
        <w:t>-2007.- Хг2.- С. 36-38.</w:t>
        <w:br/>
        <w:t>677. Надиров Н. Служение народу: Мой встречи с Д.А. Кунаевым</w:t>
        <w:br/>
        <w:t>// Лианость: Воспоминания о Д.А. Кунаеве / Сост.: С. Абдраимулы,</w:t>
        <w:br/>
        <w:t>А. Горяйнов. - Алматы: Санат, 2007.- С. 63-86.</w:t>
        <w:br/>
        <w:t>678. Назарбаев Н.А. Крупная политическая фигура // Личность:</w:t>
        <w:br/>
        <w:t>Воспоминания о Д.А. Кунаеве / Сост.: С. Абдраимулы, А. Горяйнов.-</w:t>
        <w:br/>
        <w:t>Алматы: Санат, 2007.-- С. 8-10.</w:t>
        <w:br/>
        <w:t>679. Назаров Д. Вся жизнь - служение народу // Начнем с</w:t>
        <w:br/>
        <w:t>понедельника. - 2007. --9-15 марта. - С. 6.</w:t>
        <w:br/>
        <w:t>680. Не забыть бы, не потерять: Беседа с начальником личной охраны</w:t>
        <w:br/>
        <w:t>Горяйновым Анатолием Ивановичем о личных качестяах Д. Кунаева //</w:t>
        <w:br/>
        <w:t>Ваш дом (Казахстан). - 2004.- Ха 5.-С. 18-23.</w:t>
        <w:br/>
        <w:t>253</w:t>
        <w:br/>
        <w:t>Д.А. Кунаеве / Сост.: С. Абдраимулы, А. Горяйнов. -- Алматы: Санат,</w:t>
        <w:br/>
        <w:t>2007. - С. 18-21.</w:t>
        <w:br/>
        <w:t>696. Рыбников А. Д.А. Кунаев - гордость и совесть казахского”</w:t>
        <w:br/>
        <w:t>народа // Личность: Воспоминания оД.А. Кунаеве/ Сост.: С. Абдраимулы,</w:t>
        <w:br/>
        <w:t>А.Горяйнов. - Алматы: Санат, 2007.- С. 41-57.</w:t>
        <w:br/>
        <w:t>697. Самсонов Б. Бремя величия. Тайны закулисья: реалии и мифы,</w:t>
        <w:br/>
        <w:t>историческая хроника / Под ред. Ж.А. Абугалиева.- М.: Эксито, 2003.</w:t>
        <w:br/>
        <w:t>- С. 300. .</w:t>
        <w:br/>
        <w:t>698. Самсонов Б. Букет уважения // Личность: Воспоминания о</w:t>
        <w:br/>
        <w:t>Д.А. Кунаеве / Сост: С. Абдраимулы, А. Горяйнов. -- Алматы: Санат,</w:t>
        <w:br/>
        <w:t>2007. - С. 273-282. ы.</w:t>
        <w:br/>
        <w:t>699. Саржанов К. Любовь людекая к нему безгранична // Личность:</w:t>
        <w:br/>
        <w:t>Воспоминания о Д.А. Кунаеве / Сост.: С. Абдраимулы, А. Горяйнов.-</w:t>
        <w:br/>
        <w:t>Алматы: Санат, 2007. - С. 139-148.</w:t>
        <w:br/>
        <w:t>700. Сартаев С. Большому кораблю - большое плаванье // Огни</w:t>
        <w:br/>
        <w:t>Алатау.- 2007.-119 ионя.- С. 1-2.</w:t>
        <w:br/>
        <w:t>701. Сартаев С. Великая личность // Личность: Воспоминания о.</w:t>
        <w:br/>
        <w:t>Д.А. Кунаеве / Сост.: С. Абдраимулы, А. Горяйнов. - Алматы: Санат,</w:t>
        <w:br/>
        <w:t>2007. - С. 57-62.</w:t>
        <w:br/>
        <w:t>702. Сац Э.В. Память о руководителе-интернационалисте // Юрид.</w:t>
        <w:br/>
        <w:t>газета.-- 2011.-! апр. - С. 8.</w:t>
        <w:br/>
        <w:t>703. Степанов В. Крестный отец .// Личность: Воспоминания о</w:t>
        <w:br/>
        <w:t>Д.А. Кунаеве / Сост.: С. Абдраимулы, А. Горяйнов. -- Алматы: Санат,</w:t>
        <w:br/>
        <w:t>2007. - С. 312-320.</w:t>
      </w:r>
    </w:p>
    <w:p>
      <w:r>
        <w:t>704. Ступакова И, Колмыкова Е. Воспоминания о Кунаеве // Начнем</w:t>
        <w:br/>
        <w:t>с понедельника. - 2005.- Хә2.- С. 24-25.</w:t>
        <w:br/>
        <w:t>1905. Судьба Д.А. Кунаева // Шарманов Т. Штрихи к портретам моих</w:t>
        <w:br/>
        <w:t>современников. - Алматы, 2009. - С. 6-9. !</w:t>
        <w:br/>
        <w:t>706. Сулейменов О. Об учителе: Предисловие // Личность:</w:t>
        <w:br/>
        <w:t>Воспоминания о Д.А. Кунаеве / Сост.: С. Абдрайимулы, А. Горяйнов.-</w:t>
        <w:br/>
        <w:t>Алматы: Санат, 2007.- С. 5-7.</w:t>
        <w:br/>
        <w:t>707. Сулейменов О.О. «Ликам могут противостоять только</w:t>
        <w:br/>
        <w:t>личности!»: Воспоминания о Д.А. Кунаеве // Селігаі Авіп Мопһог, -2005.</w:t>
        <w:br/>
        <w:t>- 19 авг.- С. 1,7.</w:t>
        <w:br/>
        <w:t>708. Тайтен А. Оглянись не в досаде: о заседании круглогә стола”</w:t>
        <w:br/>
        <w:t>«Д.А. Кунаев и Целина» // Огни Алатау. - 2004.-3 апр.- С.4.</w:t>
        <w:br/>
        <w:t>709. Тайтенов М. Незабываемые встречи: Воспоминания о</w:t>
        <w:br/>
        <w:t>государственном деятеле Д.А. Кунаеве // Прикасп. коммуна. - 2004.-</w:t>
        <w:br/>
        <w:t>10 янв.- С. 6.</w:t>
        <w:br/>
        <w:t>255</w:t>
        <w:br/>
        <w:t>1983.</w:t>
        <w:br/>
        <w:t>29. Қазақстан ғылымының гүлденуі // Үгітші блокноты. -- 1953.</w:t>
        <w:br/>
        <w:t>-Мв12.- 12-19 6.</w:t>
        <w:br/>
        <w:t>30. Академик Владимир Афанасьевич Обручев: ІК 90-летию со дня</w:t>
        <w:br/>
        <w:t>рождения и 65-летию научной деятельности) // Изв. АН КазССР. Сер.</w:t>
        <w:br/>
        <w:t>геол.- 1953.- Х817.-С. 3-8.</w:t>
        <w:br/>
        <w:t>31. Академик Иван Павлович Бардин: ІК 70-летию со дня рождения|</w:t>
        <w:br/>
        <w:t>/) Вести. АН КазССР. - 1953.-/%12.-С. 24-26.</w:t>
        <w:br/>
        <w:t>32. В солнечном Казахстане: |(О фаботе АН КазССР| // Техника</w:t>
        <w:br/>
        <w:t>молодежи. - 1953,- Хә 4.-С. 28.</w:t>
        <w:br/>
        <w:t>33. За дальнейший подьем науки в Казахстане // Вестн. АН КазССР.</w:t>
        <w:br/>
        <w:t>-1953.- Ха2.- С.9-16.</w:t>
        <w:br/>
        <w:t>34. Об итогах работы Академии наук Казахской ССР за 1952 год и</w:t>
        <w:br/>
        <w:t>задачах на 1953 год в свете решений ХІХ сһезда партия: (Доклад на</w:t>
        <w:br/>
        <w:t>сессии Обшественного собрания АН КазСЕРТ// Там же.-Хг6.- С. 38-54.</w:t>
        <w:br/>
        <w:t>35. Ученые Казахстана - наролу: (О работе академии в 1952 голу и</w:t>
        <w:br/>
        <w:t>планах на 1953 годі // Казахстан. правда. - 1953.- 1 янв.</w:t>
        <w:br/>
        <w:t>1954</w:t>
        <w:br/>
        <w:t>36. Ғылым халық қызметінде: (Қазак ССР Ғылым академиясы туралы)</w:t>
        <w:br/>
        <w:t>/1 Соң. Қазақстан. - 1954.-- 1 январь.</w:t>
        <w:br/>
        <w:t>37. Қазақстан Коммунистік партиясы УП сьезінде сөйлеген сөзі //</w:t>
        <w:br/>
        <w:t>Сонда. - 19 февраль.</w:t>
        <w:br/>
        <w:t>38. Выборы в Академии наук Казахской ССР // Казахстан. правда. -</w:t>
        <w:br/>
        <w:t>1954. - 22 сент.</w:t>
        <w:br/>
        <w:t>) 39. Задачи Академии наук Казахской ССР в свете решений</w:t>
      </w:r>
    </w:p>
    <w:p>
      <w:r>
        <w:t>сентябрьского (1953 г.) Пленума ПК КПСС: (Доклад на сессии</w:t>
        <w:br/>
        <w:t>Обшественного собрания АН КазССР)// Вестн. АН КазССР.- 1954. -Ә</w:t>
        <w:br/>
        <w:t>1.- С.25-41.</w:t>
        <w:br/>
        <w:t>40. Итоги научной деятельности АН КазССР за 1953 год и задачи на</w:t>
        <w:br/>
        <w:t>1954 год: (Доклад на Годичном обшественном собранин АН КазССР)/</w:t>
        <w:br/>
        <w:t>Там же. - Ха5.--С.3-13.</w:t>
        <w:br/>
        <w:t>41. Речь на УП сьезде Компартии Казахстана // Казахстан. правда. -</w:t>
        <w:br/>
        <w:t>1954. - 19 февр.</w:t>
        <w:br/>
        <w:t>42. Творческие связи ученых Украины и Казахстана // Там же.</w:t>
        <w:br/>
        <w:t>- 17 янв.</w:t>
        <w:br/>
        <w:t>43. Ученые Казахстана - сельскому хозяйству // Там же. -- 3 янв.</w:t>
        <w:br/>
        <w:t>260</w:t>
        <w:br/>
        <w:t>бесжылдық жоспары жөнінде КПСС ХХ сьезінің Директивалары туралы</w:t>
        <w:br/>
        <w:t>баяндама бойынша жарыссөзде сөйлеген сөзі // Сонда. - 25 февраль.</w:t>
        <w:br/>
        <w:t>57. В счет казахстанского миллиарда // Сов. Россия. - 1956.-4 сент.</w:t>
        <w:br/>
        <w:t>58. Выступление на ХХ сьезде КІІСС в прениях по докладу о</w:t>
        <w:br/>
        <w:t>Директивах ХХ сьезда КПСС по шестому пятилетнему плану развития</w:t>
        <w:br/>
        <w:t>народного хозяйства СССР на 1936-1960 тт. // Правда. - 1956. - 24</w:t>
        <w:br/>
        <w:t>февр.; Казахстан. правда. - 1956. - 25 февр.</w:t>
        <w:br/>
        <w:t>59. Есть миллиард пудов казахстанского хлеба! // Известия. - 1956.</w:t>
        <w:br/>
        <w:t>- 12 окт.</w:t>
        <w:br/>
        <w:t>60. К новым успехам социалистического сельского хозяйства</w:t>
        <w:br/>
        <w:t>республики: ІРечь на митинге трудяшихся ғ. Алма-Аты | // Казахстан.</w:t>
        <w:br/>
        <w:t>правда. - 1956.- 13 окт.</w:t>
        <w:br/>
        <w:t>61. Казахстанский миллиард // Огонек. - 1956. - Ә42.-С.2-3.</w:t>
        <w:br/>
        <w:t>62. О задачах партийной организации республики по уопешному</w:t>
        <w:br/>
        <w:t>проведению весеннего сева и получению высокого урожая</w:t>
        <w:br/>
        <w:t>&lt;сельскохозяйственных культур в колхозах и совхозах в 1956 году:</w:t>
        <w:br/>
        <w:t>ГДоклад на ІН Тіленуме ЦК КП Казахстана) // Казахстан. правда. - 1956.</w:t>
        <w:br/>
        <w:t>-6 апр.</w:t>
        <w:br/>
        <w:t>63. О подготовке и проведении уборки урожая и заготовок</w:t>
        <w:br/>
        <w:t>сельскохозяйственных продуктов из урожая 1956 года: (ГВыступление</w:t>
        <w:br/>
        <w:t>на ІУ Пленуме ЦК КП Казахстана) // Там жә. -- І1 июля.</w:t>
        <w:br/>
        <w:t>64. Речь на УШ сһезде Компартии Казахстана // Там же. - 28 янв.</w:t>
        <w:br/>
        <w:t>65. Речь на ХХ сьезде КПСС // ХХ сьезд Коммунистической партии</w:t>
        <w:br/>
        <w:t>Советского Союза: Стеногр. отчет. - М., 1956. - Ч.2.- С. 168-174,</w:t>
        <w:br/>
        <w:t>66. Рудные богатства Казахстана - на службу народному хозяйству</w:t>
        <w:br/>
        <w:t>| Известия. - 1956. -3 февр.</w:t>
        <w:br/>
        <w:t>67. С целинных земель // Советский Союз.- 1956.- Хе 11(81).-С.1.</w:t>
        <w:br/>
        <w:t>68. Наша республика на подьеме // Комунисти. - 1956. - 6 окт. (На</w:t>
        <w:br/>
        <w:t>груз. яз.).</w:t>
        <w:br/>
        <w:t>1957</w:t>
      </w:r>
    </w:p>
    <w:p>
      <w:r>
        <w:t>69. Адам табиғат сырын қалай ашады // Лениншіл жас. - 1957.- 10</w:t>
        <w:br/>
        <w:t>октябрь.</w:t>
        <w:br/>
        <w:t>70. Қазақ ССР Жоғарғы Советінің ГУ сессиясында сөйлеген сөзі //</w:t>
        <w:br/>
        <w:t>Соц. Қазақстан. - 1957. - 24 март.</w:t>
        <w:br/>
        <w:t>71. Қазак ССР өнеркәсібі мен құрылысын басқару ісін ұйымдастыруды</w:t>
        <w:br/>
        <w:t>онан әрі жетілдіру туралы баяндама // Сонда. --5 июнь.</w:t>
        <w:br/>
        <w:t>72. Қазакстан жаңа өрлеу жолында // Соңда. - 16 февраль.</w:t>
        <w:br/>
        <w:t>262</w:t>
        <w:br/>
        <w:t>14. Всемерно развинать производство строительных материалов //</w:t>
        <w:br/>
        <w:t>Большевик Казахстана. - 1949.-- Хв5,-С. 39-44,</w:t>
        <w:br/>
        <w:t>15. Разработка Коунрадского месторождения медных руд/ Под ред.</w:t>
        <w:br/>
        <w:t>А.Ф. Суханова. - Алма-Ата: Изд-во АН КазССР, 1949. -- 93 с.</w:t>
        <w:br/>
        <w:t>16. Социалистическая индустриализация Казахстана // Большевик</w:t>
        <w:br/>
        <w:t>Казахстана. - 1949.--Ха2.-С. 12-19.</w:t>
        <w:br/>
        <w:t>17. Социалистическая индустриализация Қазахстана // Труды 3-й</w:t>
        <w:br/>
        <w:t>сессии АН КазССР. - 30 нояб. - 4 дек. 1947 г. - Алма-Ата, 1949.</w:t>
        <w:br/>
        <w:t>- С. 129-140.</w:t>
        <w:br/>
        <w:t>18. Социалистическая индустриализация республики // Казахстан.</w:t>
        <w:br/>
        <w:t>правда. - 1949. - 18 декабрь.</w:t>
        <w:br/>
        <w:t>1950</w:t>
        <w:br/>
        <w:t>19. Индустрия Советского Казахстана // Казахстан. правда.-- 1950;-</w:t>
        <w:br/>
        <w:t>14 ноябрь.</w:t>
        <w:br/>
        <w:t>1951</w:t>
        <w:br/>
        <w:t>20. Жаңа өрлеу жылдары // Сонда. -- 9 декабрь.</w:t>
        <w:br/>
        <w:t>21. Могучий подьем индустрии Казахстана // Казахстан. правда. -</w:t>
        <w:br/>
        <w:t>1951.-26 июнь.</w:t>
        <w:br/>
        <w:t>22. Нарастаюшими темпами: (Развитие промышленности республики)</w:t>
        <w:br/>
        <w:t>// Там же. - 13 дек.</w:t>
        <w:br/>
        <w:t>1932</w:t>
        <w:br/>
        <w:t>23. Қазақстанда ғылымды дамыта түсейік // Соц. Қазақстан.- 1952,--</w:t>
        <w:br/>
        <w:t>20сентябрь.</w:t>
        <w:br/>
        <w:t>24. Всемерно крепитьтворческое содружество науки с Производством:</w:t>
        <w:br/>
        <w:t>ТО работе АН КазССР) // Казахстан. правда. - 1952. - 19 июля.</w:t>
        <w:br/>
        <w:t>25. За дальнейшее развитие науки Казахстана // Правда Южного</w:t>
        <w:br/>
        <w:t>Казахстана. - 1952. - 26 нояб.</w:t>
        <w:br/>
        <w:t>26. За дальнейшее укрепление творческого-содружества науки с</w:t>
        <w:br/>
        <w:t>производством // Вести. АН КазССР.- 1952.- Мг7.-С.5-10.</w:t>
        <w:br/>
        <w:t>27. Ученые Казахстана - стройкам коммунизма // Большевик</w:t>
        <w:br/>
        <w:t>Казахстана. - 1952.-299.-С. 35-41.</w:t>
        <w:br/>
        <w:t>28. Ученые--строителям Сталинградского канала // Казахстан. правда.</w:t>
      </w:r>
    </w:p>
    <w:p>
      <w:r>
        <w:t>- 1952. -3 июня.</w:t>
        <w:br/>
        <w:t>259:</w:t>
        <w:br/>
        <w:t>1955</w:t>
        <w:br/>
        <w:t>44. Республиканың колхоздары мен совхоздарында егістің</w:t>
        <w:br/>
        <w:t>қорытындылары, егін жинауды, ауыл шаруашылық өнімдерін дайындауды</w:t>
        <w:br/>
        <w:t>өткізу, зЯбь жырту және мал қыстатуға әзірлену туралы: |Қазақстан КП</w:t>
        <w:br/>
        <w:t>Орталық Комитетінің; Пленумында 1955 жылы 4 августа жасаған</w:t>
        <w:br/>
        <w:t>баяндамасы) // Соц. Қазақстан. - 1955. - 10 август.</w:t>
        <w:br/>
        <w:t>45. Халықтық Қытайда өткізген 30 күн. ГЖол дәптерінен).- Алматы:</w:t>
        <w:br/>
        <w:t>Қазмембас, 1955. - 106 6.</w:t>
        <w:br/>
        <w:t>46. В народном Китае. Путевые заметки // Казахстан. правда.- 1955.</w:t>
        <w:br/>
        <w:t>-20, 23, 28, 29 янв.</w:t>
        <w:br/>
        <w:t>47. Выступление в прениях по докладу о Государственном бюджете</w:t>
        <w:br/>
        <w:t>СССР на 1956 год // Известия. - 1955. -28 дек.; Правда. - 1955.--28 дек.</w:t>
        <w:br/>
        <w:t>48. Онаучной деятельности Академии наук Казахской ССР: (Доклад</w:t>
        <w:br/>
        <w:t>на Совете по координации научной деятельности академий наук союзных</w:t>
        <w:br/>
        <w:t>республикі // Вестн. АН КазССР.- 1955.-Же4.- С.3-13.</w:t>
        <w:br/>
        <w:t>49. Об итогах сева, проведения уборки урожая, заготовок</w:t>
        <w:br/>
        <w:t>сельскохозяйственных продуктов, подьемазяби и подготовкек зимовке</w:t>
        <w:br/>
        <w:t>скота в колхозах и совхозах республики: |Докпад на Пленуме ЦК КП</w:t>
        <w:br/>
        <w:t>Казахстана 4 авғ. 1955 гД // Казахстан. правда. - 1955.- 10 авг.</w:t>
        <w:br/>
        <w:t>50. Славный путь казахского народа: ГО коммунистическом</w:t>
        <w:br/>
        <w:t>строительстве в Казахстане| // Коммунист Советской Латвин. - 1955.-</w:t>
        <w:br/>
        <w:t>9.--С.44-51.</w:t>
        <w:br/>
        <w:t>51. 30 дней в народном Китае. - Алма-Ата: Казгосиздат, 1955.- 158 с.</w:t>
        <w:br/>
        <w:t>52. Развитие науки и техники вгорнодобываюшшей промышленности</w:t>
        <w:br/>
        <w:t>СССР: Доклад члена делегации деятелей сов. науки и культуры). - Пекин,</w:t>
        <w:br/>
        <w:t>1955.- 18 с.(На кит. яз) |</w:t>
        <w:br/>
        <w:t>1956</w:t>
        <w:br/>
        <w:t>53. Қазақстан Коммунистік партиясының УІ сьезінде сөйлеген сөзі</w:t>
        <w:br/>
        <w:t>Соц. Қазақстан. - 1956.-- 28 январь.</w:t>
        <w:br/>
        <w:t>54, Қазақстанның кен байлықтары. -- Алматы: Қазмембас, 1956. -</w:t>
        <w:br/>
        <w:t>152 6.</w:t>
        <w:br/>
        <w:t>55. Республиканың ауыл шаруашылығын әркендетуде жаңа</w:t>
        <w:br/>
        <w:t>табыстарға жетейік: Республика еңбекшілері мемлекет қоймаларына бір</w:t>
        <w:br/>
        <w:t>миллиард 340 мың пұт астық тапсырғандығына арналған митингісінде</w:t>
        <w:br/>
        <w:t>сөйлеген сөзі) // Соң. Қазақстан. - 1956. - 13 октябрь.</w:t>
        <w:br/>
        <w:t>56. Совет Одағы Коммунистік партиясының ХХ свезінде СССР халық</w:t>
        <w:br/>
        <w:t>шаруашылығын өркендетудің 1956-1960 жылдарға арналған алтыншы</w:t>
        <w:br/>
        <w:t>2261</w:t>
      </w:r>
    </w:p>
    <w:p>
      <w:r>
        <w:t>710.: Таран В. Город вчера, сегодня, завтра: Капшағаю - 40 лет //</w:t>
        <w:br/>
        <w:t>Оғни Алатау. -2010.- ІІ сент. - С.3.</w:t>
        <w:br/>
        <w:t>711. Таран В. Праздничный день в юбилейном городе; Капшагаю -</w:t>
        <w:br/>
        <w:t>40 пет // Огни Алатау. - 2010.- І4 сент.- С. 1.</w:t>
        <w:br/>
        <w:t>712. Титан // Кумисбаев Ш. Они были первыми. - Алматы: Кітап,</w:t>
        <w:br/>
        <w:t>2007. - С.212-215.</w:t>
        <w:br/>
        <w:t>713. Тихоновская П. Люди, время, жизнь// Личность: Воспоминания</w:t>
        <w:br/>
        <w:t>оД.А. Кунаеве / Сост.: С. Абдраимулы, А. Горяйнов.- Алматы: Санат,</w:t>
        <w:br/>
        <w:t>2007. - С. 168-179.</w:t>
        <w:br/>
        <w:t>714. Токбергенов Р. Герой ушедшей эпохи: 22 августа 2003 г. -</w:t>
        <w:br/>
        <w:t>десять лет со дня смерти Д.А. Кунаева // Жизнь (Казахстан). - 2003.</w:t>
        <w:br/>
        <w:t>-Уе5.- С.45.</w:t>
        <w:br/>
        <w:t>715. Толмачев Г. В памятилюдской -- сегодня и навсеғда // Личность:</w:t>
        <w:br/>
        <w:t>Воспоминания о Д.А. Кунаеве / Сост.: С. Абдраимулы, А. Горяйнов. -</w:t>
        <w:br/>
        <w:t>Алматы: Санат, 2007. - С. 129-139.</w:t>
        <w:br/>
        <w:t>716. Толмачев Г. Последние три дня: О Динмухамеде Кундаеве //</w:t>
        <w:br/>
        <w:t>Столичная жизнь. - 2004. - 19 авг.- С.7.</w:t>
        <w:br/>
        <w:t>1117. Толмачев Г. Последний миг из жизни Динмухамеда Кунаева //</w:t>
        <w:br/>
        <w:t>Тасжарған. - 2008. -27 авг. - С. 1.</w:t>
        <w:br/>
        <w:t>718. Тулепбаев Б.А., Тулепбаева К.У. Д.А. Кунаев - выдаюшийся</w:t>
        <w:br/>
        <w:t>государственный и политический деятель; Монография. - Алматы: Нурлы</w:t>
        <w:br/>
        <w:t>Алем, 2006. - 304 с.</w:t>
        <w:br/>
        <w:t>719. Тулепбаев Б.А., Тулепбаева К.У. Научная и научно-</w:t>
        <w:br/>
        <w:t>организационная деятельностьД.А. Кунаева // Вестн. КазНУ. Сер. ист.-</w:t>
        <w:br/>
        <w:t>2004. - Хе2.-С. 132-135.</w:t>
        <w:br/>
        <w:t>720. Тулепбаева К. Государственная и обшественная деятельность</w:t>
        <w:br/>
        <w:t>Д.А. Кунаева: Дис. ... канд. ист. наук. - Алматы, 2005. - 159 с.</w:t>
        <w:br/>
        <w:t>721. Тулепбаева К. Д.А. Кунаев и судьба советсқих корейцев в</w:t>
        <w:br/>
        <w:t>Казахстане // Вестн. КазНПУ им. Абая. Сер. ист. и соц.-полит. науки.-</w:t>
        <w:br/>
        <w:t>2004.- Х%3(7).-С. 10-13.</w:t>
        <w:br/>
        <w:t>722. Тулепбаева К.У. Производственная деятельность Д.А. Кунаева</w:t>
        <w:br/>
        <w:t>( Вестн. КазНУ. Сер. ист. - 2004. - Уә1.-С.48-151.</w:t>
        <w:br/>
        <w:t>723. Турсынов А. Динмухамед Кунаев. Человек, который построил</w:t>
        <w:br/>
        <w:t>наш дом: О жизни и творчестве Д.А. Кунаева // Эпоха. - 2005. - 19 авг.</w:t>
        <w:br/>
        <w:t>-С.7.</w:t>
        <w:br/>
        <w:t>724, Усербаева Д.А. Кунаев - выдаюшийся государственный и</w:t>
        <w:br/>
        <w:t>политический деятель: Моноғрафия.-- Алматы: Нурлы Алем, 2006.-304 с.</w:t>
        <w:br/>
        <w:t>725. Усманов Л. Хрупкое мусульманское содружество. Назарбаев</w:t>
        <w:br/>
        <w:t>256</w:t>
        <w:br/>
        <w:t>133. Ка?аКһвйап, беуеп-угагріап оғ ртоврегйу. -І.опфоп: Әоуіеб һооКіеі,</w:t>
        <w:br/>
        <w:t>1959.-223 р. Казахстан. Семилетний план развития.</w:t>
        <w:br/>
        <w:t>134. Казахстан сөгодия и завтра. - Бейруг, 1959. - 56 с. (На араб. яз.).</w:t>
      </w:r>
    </w:p>
    <w:p>
      <w:r>
        <w:t>135. Цветуший Казахстан // Республики Советского Союза.- Буэнос-</w:t>
        <w:br/>
        <w:t>Айрес, 1959. -- Ха 7. - 32 с. (На исп. яз.).</w:t>
        <w:br/>
        <w:t>1960</w:t>
        <w:br/>
        <w:t>136. Әдебиет- халықтар достығының жаршысы // Қазақ әдебиеті.-</w:t>
        <w:br/>
        <w:t>1960.- 2 қыркүйек; Соц. Қазақстан. - 1960. -3 сентябрь.</w:t>
        <w:br/>
        <w:t>137. КІІСС Орталық Комитеті декабрь (1960 ж.) Пленумының</w:t>
        <w:br/>
        <w:t>қорытындылары және Республика партия ұйымының міңдеттері туралы:</w:t>
        <w:br/>
        <w:t>ІРеспубликалық партия активінің жиналысында жасаған баяндамасы) //</w:t>
        <w:br/>
        <w:t>Соң. Қазақстан. - 1960. -- 22 январь.</w:t>
        <w:br/>
        <w:t>38. КИСС Орталық Комитеті июль (1960 ж.) Пленумында сөйлеген</w:t>
        <w:br/>
        <w:t>сөзі // Сонда. - 16 июль.</w:t>
        <w:br/>
        <w:t>39. Қабыл ал, Отан, Қазақстан шойынын!: |Қарағанды металлургия .</w:t>
        <w:br/>
        <w:t>заводы тұңғыш домнасының іске қосылу салтанатында сөйлеген сөзі /</w:t>
        <w:br/>
        <w:t>/ Сонда. - 5 июль.</w:t>
        <w:br/>
        <w:t>40. Қазақ ССР-інің 40 жылдығын жаңа табыстармен қарсы алайық:</w:t>
        <w:br/>
        <w:t>(Қазақстан Компартиясы Орталық Комитетінің П Пленумында сөйлеген</w:t>
        <w:br/>
        <w:t>сөзі // Сонда. - 25 июнь.</w:t>
        <w:br/>
        <w:t>41. Қазақстан Компартиясы Орталық Комитетінің Қазақстан</w:t>
        <w:br/>
        <w:t>Коммунистік партиясының Х сьезіне есебі: (Қазақстан КІ ОК бірінші</w:t>
        <w:br/>
        <w:t>секретары Д.А. Қонаев жолдастың баяндамасы) (10 март 1960 ж.). -</w:t>
        <w:br/>
        <w:t>Алматы, 1960. - 96 6.</w:t>
        <w:br/>
        <w:t>42. В братской семье советских народов: ІК 40-летию КазССРІ //</w:t>
        <w:br/>
        <w:t>Парт. жизнь ГТашкент). - 1960. - Хе 10.- С. 15-22.</w:t>
        <w:br/>
        <w:t>43. Встретим 40-летие Казахской ССР новыми достижениями: |Речь</w:t>
        <w:br/>
        <w:t>на ПІ Піленуме ЦК КП Казахстана| // Казахстан. правда. - 1960. - 25</w:t>
        <w:br/>
        <w:t>июнь.</w:t>
        <w:br/>
        <w:t>144. Курс Коммунистической партии на крутой подьем сельского</w:t>
        <w:br/>
        <w:t>хозяйства, на освоение целинных и залежных земель // Богатство</w:t>
        <w:br/>
        <w:t>освоенной целины. -- Алма-Ата, 1960. - С. 7-36.</w:t>
        <w:br/>
        <w:t>145. Об итогах декабрьского (1959 г.) Пленума ЦК КПСС и задачах</w:t>
        <w:br/>
        <w:t>республиканской партийной организации: (Доклад на собрания</w:t>
        <w:br/>
        <w:t>республиканского партийного актива) // Казахстан. правда. - 1960.-22</w:t>
        <w:br/>
        <w:t>ЯНВ.</w:t>
        <w:br/>
        <w:t>146. Отчет ЦК Компартия Казахстана Х сьезду Компартии Казахстана.</w:t>
        <w:br/>
        <w:t>- Алма-Ата, 1960.-91 с.</w:t>
        <w:br/>
        <w:t>267</w:t>
        <w:br/>
        <w:t>174. Доклад наянварском (1961 т.) ПленумеЦК КПСС // Пленум ЦК</w:t>
        <w:br/>
        <w:t>КПСС: Стеногр. отчет. - М., 1961.-С. 69-89. )</w:t>
        <w:br/>
        <w:t>8277 175. Доклад на январском (1961 г.) Пленуме ЦК КПСС // Казахстан.</w:t>
        <w:br/>
        <w:t>“правда. - 1961.- 13 янв.; Правда. - 1961.- 13 янв.</w:t>
        <w:br/>
        <w:t>176. О6 итогах январского (1961 т.) Пленума ЦК КІІСС и задачах</w:t>
        <w:br/>
        <w:t>партийных организаций Казахстана по дальнейшему развитию сельского</w:t>
        <w:br/>
        <w:t>хозяйства: |Доклад на Пленуме ЦК КП Казахстана 1 февраля 1961 г. //</w:t>
        <w:br/>
        <w:t>Казахстан. правда. - 1961. -2 февр.</w:t>
        <w:br/>
        <w:t>177. Отчет Центрального Комитета Компартии Казахстана ХІ сьезду</w:t>
      </w:r>
    </w:p>
    <w:p>
      <w:r>
        <w:t>Коммунистической партии Казахстана: |Доклад от 28 сент. 1961 г.1.-</w:t>
        <w:br/>
        <w:t>Алма-Ата: Казгосиздат, 1961.- 80-.</w:t>
        <w:br/>
        <w:t>178. Отчет Центрального Комитета Компартии Казахстана ХІ сьезду</w:t>
        <w:br/>
        <w:t>Коммунистическай партии Казахстана: Доклад от 28 сент. 1961 года)</w:t>
        <w:br/>
        <w:t>Л Казахстан. правда. - 1961. - 29 сент.</w:t>
        <w:br/>
        <w:t>179. Претворим в жизнь решения январского (1961 г.) Пленума ЦК</w:t>
        <w:br/>
        <w:t>КПСС: (Речь на ГУ Пленуме ЦК КП Казахстана 6 июня 1961 г.| / Там</w:t>
        <w:br/>
        <w:t>же. - 9 июня.</w:t>
        <w:br/>
        <w:t>180. Пусть здравствует и процветает Советский Казахстан!: |Доклад</w:t>
        <w:br/>
        <w:t>на торжественном заседании Верховного Совета КазССР и ЦК КП</w:t>
        <w:br/>
        <w:t>Казахстана, посвяшценном 40-летию республиканской Компартии</w:t>
        <w:br/>
        <w:t>Казахстана | // Известия. - 1961. -25 июня; Казахстан. правда. - 1961.-</w:t>
        <w:br/>
        <w:t>25 июня.</w:t>
        <w:br/>
        <w:t>81. Равная среди равных: ІК 40-летию КазССРТ// Агитатар.- 1961.</w:t>
        <w:br/>
        <w:t>-Хг10.-С. 18-21; Заря Востока. - 1961. - 24 июня.</w:t>
        <w:br/>
        <w:t>82. Речь на ХХП сьезде Коммунистической партии Советского</w:t>
        <w:br/>
        <w:t>Союза // Казахстан. правда. - 1961. -21 окт; Сов. Латвия.- 1961.-20</w:t>
        <w:br/>
        <w:t>окт.; Сов. Белоруссия. - 1961. - 20 окт.</w:t>
        <w:br/>
        <w:t>83. Речь на закрытии совешания работников сельского хозяйстна</w:t>
        <w:br/>
        <w:t>Целинного края, Карагандинской, Семипалатинской, Восточно-</w:t>
        <w:br/>
        <w:t>Казахстанской, Актюбинской и Западно-Казахстанской областей</w:t>
        <w:br/>
        <w:t>Казахстана // Казахстан. правда. - 1961. - 24 нояб.</w:t>
        <w:br/>
        <w:t>84. Сказка станет былью: ГО перспективах развития народного</w:t>
        <w:br/>
        <w:t>хозяйства Казахстана) // Дружба народов. - 1961.- Хе1.-С. 12-21.</w:t>
        <w:br/>
        <w:t>85. Советские женшины - активные строители коммунизма: (Речь</w:t>
        <w:br/>
        <w:t>на І сьезде женшин Казахстана) // Казахстан. правда. - 1961.-27 июля.</w:t>
        <w:br/>
        <w:t>186. Совхозам Казахстана - знаюшие дело кадры // Совхозное</w:t>
        <w:br/>
        <w:t>производство. - 1961. - Х27.- С. 4-10.</w:t>
        <w:br/>
        <w:t>187. Чего мы ждем от досаафовцев: (Задачи организаций ДОСААФ</w:t>
        <w:br/>
        <w:t>270</w:t>
        <w:br/>
        <w:t>121. В битве за казахстанский хлеб // Земледельско знаме.- Бы -</w:t>
        <w:br/>
        <w:t>) нояб. (На болғ. яз.).</w:t>
        <w:br/>
        <w:t>1959</w:t>
        <w:br/>
        <w:t>122. Еңбекшілердің барлық күші Қазақстанның экономикасы мен</w:t>
        <w:br/>
        <w:t>мәдениетін онан әрі дамыта беруге жұмсалсын: (Қазақ ССР Жоғарғы</w:t>
        <w:br/>
        <w:t>Советінің Үшінші сессиясында сөйлеген сөзі| // Соц. Қазақстан. -- 1959.</w:t>
        <w:br/>
        <w:t>--21 ноябрь.</w:t>
        <w:br/>
        <w:t>123. КПСС ХХІ сьезінің ауыл шаруашылығы жөніндегі шешімдерін</w:t>
        <w:br/>
        <w:t>және мал шаруашылығы мен егіншілік өнімдерін өндіріп, мемлекетке</w:t>
        <w:br/>
        <w:t>тапсыру жөнінде 1959 жылға алынған міндеттемелерді орындау ісінде</w:t>
        <w:br/>
        <w:t>Қазақстанның ауыл шаруашылығы озаттарының Республикалық</w:t>
        <w:br/>
        <w:t>кеңесінде жасаған баяндамасы // Сонда. - 25 март.</w:t>
        <w:br/>
        <w:t>124. КПСС Орталық Комитетінің 1959 жылғы июнь Пленумында</w:t>
        <w:br/>
        <w:t>сөйлеген сөзі // Сонда. - 28 июнь.</w:t>
        <w:br/>
        <w:t>125, КПСС Орталық Комитетінің 1959 жылғы декабрь Пленумында</w:t>
        <w:br/>
        <w:t>сөйлеген сөзі // Сонда. - 25 декабрь.</w:t>
        <w:br/>
        <w:t>126. Все силы трудяшихся - на дальнейшее развитие экономики и</w:t>
        <w:br/>
        <w:t>культуры Казахстана: І|Речь на Третьей сессии Верховного Совета</w:t>
        <w:br/>
        <w:t>Казахской ССР) // Казахстан. правда. - 1959.- 21 нояб.</w:t>
      </w:r>
    </w:p>
    <w:p>
      <w:r>
        <w:t>127. О задачах работников сельского хозяйства Казахстана по</w:t>
        <w:br/>
        <w:t>выполнению решений ХХІ сьезда КПСС по сельскому хозяйству и сдаче</w:t>
        <w:br/>
        <w:t>государству продуктов животноводства и земледелия на 1959 год:</w:t>
        <w:br/>
        <w:t>Доклад на Республиканском совешанин передовиков сельского</w:t>
        <w:br/>
        <w:t>хозяйства) // Казахстан. правда. - 1959.-- 25 марта.</w:t>
        <w:br/>
        <w:t>128. Прекрасное настояшее и светлое будушее Казахского Советского</w:t>
        <w:br/>
        <w:t>государства: |Шерспективы развития народного хозяйства на</w:t>
        <w:br/>
        <w:t>1959-1965 ггД // Советско-китайская дружба. - 1959, - Март.</w:t>
        <w:br/>
        <w:t>129. Речь на декабрьском (1959 г.) Пленуме ЦК КПСС // Правда.</w:t>
        <w:br/>
        <w:t>1959. - 26 дек.; Известия. - 1959.-26 дек; Казахстан. правда. - 1959.</w:t>
        <w:br/>
        <w:t>- 26 дек.</w:t>
        <w:br/>
        <w:t>22120. Речь на июньском (1959 г.) Пленуме ЦК КПСС // Пленум ЦК</w:t>
        <w:br/>
        <w:t>. Компартин СССР: Стеногр. отчет. - М, 1959.-С, 209-215.</w:t>
        <w:br/>
        <w:t>) 131. Сельское хозяйство Казахстана в семилетке: ГО задачах местных</w:t>
        <w:br/>
        <w:t>Советов в области развития сельского хозяйства) // Советы депутатов</w:t>
        <w:br/>
        <w:t>трудяшихся. - 1959.- Х83.- С.25-31.</w:t>
        <w:br/>
        <w:t>132. Успешно претворим в жизнь решения июньского (1959 г.)</w:t>
        <w:br/>
        <w:t>Пленума ЦК КПСС // Народное хозяйство Казахстана. - 1959. - Хе 8.</w:t>
        <w:br/>
        <w:t>- С. 3-10.</w:t>
        <w:br/>
        <w:t>266</w:t>
        <w:br/>
        <w:t>:147. Приезжайте к нам, в Казахстан! // Казахстан. правда. - 1960.--4</w:t>
        <w:br/>
        <w:t>мая; Комс. правда. - 1960. - 1 мая.</w:t>
        <w:br/>
        <w:t>148. Речь на декабрьском (1959 ғ.) Пленуме ЦК КПСС// Пленум ЦК</w:t>
        <w:br/>
        <w:t>Компартия СССР: Стеногр. отчет. - М, 1960. -С. 205-211.</w:t>
        <w:br/>
        <w:t>149. Речь на июльском (1960 г.) Пленуме ЦК КПСС // Пленум ЦК</w:t>
        <w:br/>
        <w:t>Компартия ССЕР: Стеногр. отчет. - М., 1960.-С. 156-163.</w:t>
        <w:br/>
        <w:t>150. Речь на июльском (1960 г.) Пленуме ЦК КПСС // Правда. -</w:t>
        <w:br/>
        <w:t>1960.- 15 июля; Известия.- 1960.- 15 июля; Казахстан. правда. - 1960.</w:t>
        <w:br/>
        <w:t>- 16 июля; Сов. Молдавия. -- 1960. - 16 июля.</w:t>
        <w:br/>
        <w:t>151. Славное сорокалетие КазССР // Цветные металлы. - 1960.</w:t>
        <w:br/>
        <w:t>-Ж59.-С. 1-7.</w:t>
        <w:br/>
        <w:t>182. Торжество ленинской национальной политики: ГРечь на митинге</w:t>
        <w:br/>
        <w:t>стромтелей и металлургов в честь пуска первой домны Карагандинского</w:t>
        <w:br/>
        <w:t>металлургическоғо завода) // Казахстан. правда. - 1960. - 5 июля.</w:t>
        <w:br/>
        <w:t>153. Казахская ССР. Краткий историко-экономический очерк, -</w:t>
        <w:br/>
        <w:t>Вильнюс, 1960. - 168 с. (На лит. яз.).</w:t>
        <w:br/>
        <w:t>1961</w:t>
        <w:br/>
        <w:t>154. Бесжылдық жоспардың өнеркәсіп саласында орындалуы // Соц.</w:t>
        <w:br/>
        <w:t>Қазакстан. - 1961.- 19 июнь.</w:t>
        <w:br/>
        <w:t>155. 1960 ж. Егіншілік пен мал шаруашылығы өнімдерін өндіру және</w:t>
        <w:br/>
        <w:t>мемлекетке сату жөніндегі мемлекеттік жоспар мен социалистік</w:t>
        <w:br/>
        <w:t>міндеттемелердің орындалуы туралы және ауыл шаруашылығын онан әрі</w:t>
        <w:br/>
        <w:t>өркендету жәніндегі шаралар туралы: ІКПСС Орталық Комитеті 1961 ж.</w:t>
      </w:r>
    </w:p>
    <w:p>
      <w:r>
        <w:t>январь Пленумында сөйлеген сөзі) // Соц. Қазақстан. - 1961.-- 13 январь.</w:t>
        <w:br/>
        <w:t>156. КПСС Орталық Комитеті январь (1961 ж.) Пленумының</w:t>
        <w:br/>
        <w:t>қорытындылары және Қазақстан партия ұйымдарының ауыл</w:t>
        <w:br/>
        <w:t>шаруашылығын одан әрі өркендету женіндегі міндеттері туралы:</w:t>
        <w:br/>
        <w:t>ГҚазақстан Компартиясы Орталық Комитеті 1961 ж. 1 февраль</w:t>
        <w:br/>
        <w:t>Пленумында жасаған баяндамасы) // Сонда. - 2 февраль.</w:t>
        <w:br/>
        <w:t>157. КІСС Орталық Комитеті январь (1961 ж.) Пленумының</w:t>
        <w:br/>
        <w:t>шешімдерін жүзеге асырайық: |Қазақстан Компартиясы Орталық</w:t>
        <w:br/>
        <w:t>Комитетінің ІУ Пленумында 1961 жылғы 6 июньде сөйлеген сөзі) / Сонда.</w:t>
        <w:br/>
        <w:t>-9 июнь.</w:t>
        <w:br/>
        <w:t>158, Қазақстан Компартиясы Орталық Комитетінің Қазақстан</w:t>
        <w:br/>
        <w:t>Коммунистік партиясының ХІ сьезіне есебі: |1961 ж. 28 сентябрьде</w:t>
        <w:br/>
        <w:t>жасаған баяндамасы). - Алматы, 1961. -90 б.</w:t>
        <w:br/>
        <w:t>159. Қазақстанды молшылықөлкесіне айналдырайық: (Қазақстан ауыл</w:t>
        <w:br/>
        <w:t>268</w:t>
        <w:br/>
        <w:t>73. Қазақстанның экономикалық әкімшілік аудандары // Қазақстан</w:t>
        <w:br/>
        <w:t>коммунисі. -- 1957.- Хе6.-23-33 6.</w:t>
        <w:br/>
        <w:t>74. Өнеркәсіп пен құрылысты басқару ісін ұйымдастыруды онан әрі</w:t>
        <w:br/>
        <w:t>жетілдіру туралы баяндама бойынша жарыссөзде сөйлеген сөзі // Сон.</w:t>
        <w:br/>
        <w:t>Қазақстан. - 1957.- 11 май.</w:t>
        <w:br/>
        <w:t>75. СССР Жоғарғы Советінің ІХ сессиясында сөйлеген сөзі // Сонда,</w:t>
        <w:br/>
        <w:t>-25 декабрь.</w:t>
        <w:br/>
        <w:t>76. В строю народов-братьев // Сов. культура. - 1957.-- 19 сент.</w:t>
        <w:br/>
        <w:t>77. Выступление в прениях по докладу о плане развития народноғо</w:t>
        <w:br/>
        <w:t>хозяйства и о Государственном бюджете Казахской ССР на 1957 год //</w:t>
        <w:br/>
        <w:t>Казахстан. правда. - 1957. - 24 марта.</w:t>
        <w:br/>
        <w:t>78. Выступление на ІХ сессии Верховного Совета СССР в прениях</w:t>
        <w:br/>
        <w:t>по докладам о Государственном плане развития народного хозяйства</w:t>
        <w:br/>
        <w:t>СССР на 1958 год и о Государственном бюджете СССР на 1958 год //</w:t>
        <w:br/>
        <w:t>Известия. - 1957.--21 дек.; Казахстан. правда.- 1957. - 25 дек.</w:t>
        <w:br/>
        <w:t>79. Казахская ССР на пути нового. подьема // Казахстан: правда, -</w:t>
        <w:br/>
        <w:t>1957.- 16 апр.</w:t>
        <w:br/>
        <w:t>80. Навстречу новому подьему: |О перспективах развития народного</w:t>
        <w:br/>
        <w:t>хозяйства КазССР в связи с образованием экономических</w:t>
        <w:br/>
        <w:t>административных районов|// Дружба народов. - 1957.--Х87,-С. 136-</w:t>
        <w:br/>
        <w:t>142.</w:t>
        <w:br/>
        <w:t>81. О дапьнейшем совершенствовании организации управления</w:t>
        <w:br/>
        <w:t>промышленностью и строительством в Казахской ССР // Казахстан.</w:t>
        <w:br/>
        <w:t>правда, - 1957.- 5 июня.</w:t>
        <w:br/>
        <w:t>82. Ордена Ленина КазССР на новом подһеме// Тихооксанская вахта.</w:t>
        <w:br/>
        <w:t>- 1957.- 13 авг.</w:t>
        <w:br/>
        <w:t>83. Полнее использовать природные богатства Казахстана // Правда.</w:t>
        <w:br/>
        <w:t>- 1957. - 20 марта.</w:t>
        <w:br/>
        <w:t>84. Речь на Седьмой сессии Верховного Совета СССР // Казахстан.</w:t>
      </w:r>
    </w:p>
    <w:p>
      <w:r>
        <w:t>правда. - 1957. - 11 май.</w:t>
        <w:br/>
        <w:t>85. Речь на совместном торжественном заседании Президиума</w:t>
        <w:br/>
        <w:t>Верховного Совета Таджикской ССР и ЦК КП Таджикистана,</w:t>
        <w:br/>
        <w:t>посвяшенном вручению республике ордена Леңина // Коммунист</w:t>
        <w:br/>
        <w:t>Таджикистана. - 1957,--21 янв.</w:t>
        <w:br/>
        <w:t>86. Совет Министров республики и совнархозы // Известия. - 1957.</w:t>
        <w:br/>
        <w:t>- 13 окт.</w:t>
        <w:br/>
        <w:t>87. Советский Казахстан--социалистическая индустриально-колхозная</w:t>
        <w:br/>
        <w:t>республика // Коммунист. - 1957.- Ха4,-С. 59-72.</w:t>
        <w:br/>
        <w:t>263</w:t>
        <w:br/>
        <w:t>88. Экономические и административные районы Казахстана. //</w:t>
        <w:br/>
        <w:t>Коммунист Казахстана. - 1957.- Хв6.- С. 25-32.</w:t>
        <w:br/>
        <w:t>89. Иеңн хитайда откүзган 30 күн. Сәпәр хатирлиридин./ Аудирған</w:t>
        <w:br/>
        <w:t>А.Абдуллин. - Алмута: Каздөл-әтнәшрияти, 1957.- 155 6.</w:t>
        <w:br/>
        <w:t>90. В семье счастливых народов // Советтик Қыргыстан.- 1957.-4</w:t>
        <w:br/>
        <w:t>сент. (На кирг. яз.).</w:t>
        <w:br/>
        <w:t>91. Силы мира неодолимы: ГВ связи со второй годовциной</w:t>
        <w:br/>
        <w:t>Бандунгской конференции 29 стран Азии и Африки(|// Москоу Ньюс.-</w:t>
        <w:br/>
        <w:t>1957.- Хә31.- 17 апр.; Нувель де Моску. - 1987.- Хе31.- 17апр. (На</w:t>
        <w:br/>
        <w:t>англ, фр. яз.).</w:t>
        <w:br/>
        <w:t>92. Советский Казахстан накануне 40-ой годовшины Октября // Совьет</w:t>
        <w:br/>
        <w:t>Уикли. - 1957. - 24 окт. (На англ. яз.).</w:t>
        <w:br/>
        <w:t>1958</w:t>
        <w:br/>
        <w:t>93. 1957 жылдың қорытындылары және егіншілік пен мал</w:t>
        <w:br/>
        <w:t>шаруашылығы өнімдерін өндіруді арттыру міндеттері туралы: |Ауыл</w:t>
        <w:br/>
        <w:t>шаруашылығы озаттарының Республикалық кеңесіндегі баяндамасы) //</w:t>
        <w:br/>
        <w:t>Соң. Қазакстан. - 1958. -21 февраль.</w:t>
        <w:br/>
        <w:t>94. Жаңа табыстар жылы // Қазақстан мұғалімі. - 1958. - 1 январь.</w:t>
        <w:br/>
        <w:t>95. Жыл жемісі // Лениншіл жас. - 1958. - 1 январь.</w:t>
        <w:br/>
        <w:t>96. Қой санын көбейту, қой еті мен жүн өндіру жөніндегі социалистік</w:t>
        <w:br/>
        <w:t>міндеттемелерді абыроймен орындайық: |Қой шаруашылығы</w:t>
        <w:br/>
        <w:t>қызметкерлерінің Республикалық кеңесінде жасаған баяндамасы)// Соц,</w:t>
        <w:br/>
        <w:t>Қазақстан. - 1958. - 24 август.</w:t>
        <w:br/>
        <w:t>97. Республикада тұрғын ұй құрылысы жоспарының орындалуы</w:t>
        <w:br/>
        <w:t>туралы: |Қазақстан Компартиясы Орталық Комитетінің ХІ Пленумында</w:t>
        <w:br/>
        <w:t>жасаған баяндамасы | // Сонда.- 1 июнь.</w:t>
        <w:br/>
        <w:t>98. Республикада химия өнеркәсібін өркендетудің келелі міндеттері</w:t>
        <w:br/>
        <w:t>Қазақстан коммунисі. - 1958. - М» 6.- 16-22 6.</w:t>
        <w:br/>
        <w:t>99. Советтік Қазақстанды өркендетудің перспективалары // Соц.</w:t>
        <w:br/>
        <w:t>Қазақстан. - 1958.--25 октябрь.</w:t>
        <w:br/>
        <w:t>100..Вступительное слово на собрании, посвяшценном открытию</w:t>
        <w:br/>
        <w:t>Казахской академии сельскохозяйственных наук // Вестн. с.-х науки.-</w:t>
        <w:br/>
        <w:t>1958. - Хв1-2.- С. 12-14.</w:t>
      </w:r>
    </w:p>
    <w:p>
      <w:r>
        <w:t>101.В борьбе за казахстанский миллиард // Известия.- 1958.--8 июня.</w:t>
        <w:br/>
        <w:t>102. Есть что оберегать от огня в нашей республике // Пожарное дело.</w:t>
        <w:br/>
        <w:t>-1958.- %1.-С.1.</w:t>
        <w:br/>
        <w:t>103. За новые успехи!: |Экономическое и культурное развитие</w:t>
        <w:br/>
        <w:t>республики // Учитель Казахстана, - 1958.- І янв.</w:t>
        <w:br/>
        <w:t>264</w:t>
        <w:br/>
        <w:t>и Каримов - это Кунаев и Рашидов сегодня? // Лит. газ. - 1993. - 14</w:t>
        <w:br/>
        <w:t>июля.</w:t>
        <w:br/>
        <w:t>726. Устинов А. Казахи и русские: эпоха Куняева // Нива. - 2007.--</w:t>
        <w:br/>
        <w:t>Уғ4.-С. 105-127; Хв 5.“ С. 142-162.</w:t>
        <w:br/>
        <w:t>727. Утешева А. Мудрость высоты // Байтерек. - 2010.- Х54.-С.</w:t>
        <w:br/>
        <w:t>30-36. 8</w:t>
        <w:br/>
        <w:t>728. Ушкемпиров Ж. «Вернулся за золотом», благодаря Кунаеву /</w:t>
        <w:br/>
        <w:t>Записал Т. Садыков // Литер. - 2008. - 24 янв.- С.24,</w:t>
        <w:br/>
        <w:t>729. Хайдаров Ж. Золотой человек: отрывок из романа «Великий</w:t>
        <w:br/>
        <w:t>той» // Мегаполис. -- 2003.--9 янв.- С. 25.</w:t>
        <w:br/>
        <w:t>730. Хасенона Р. Знаменательный день в моей жизни // Личность:</w:t>
        <w:br/>
        <w:t>Воспоминания о Д.А. Кунаеве / Сост.: С. Абдраимулы, А. Горяйнов. -</w:t>
        <w:br/>
        <w:t>Алматы: Санат, 2007. - С. 242-243.</w:t>
        <w:br/>
        <w:t>731. Холшевникова Е. Этапы большого пути // Оғни Алатау.- 2008,</w:t>
        <w:br/>
        <w:t>--30 дек.- С.3.</w:t>
        <w:br/>
        <w:t>732. Храбрых О. Охранники для Кунаева // Литер.-- 2007.- 14 дек.</w:t>
        <w:br/>
        <w:t>- С. 25.</w:t>
        <w:br/>
        <w:t>733. Храбрых О. Роковая охота Димаша Кунаева // Юрид. газета. -</w:t>
        <w:br/>
        <w:t>2009. - 4 нояб.- С.6.</w:t>
        <w:br/>
        <w:t>734. Чеботарев А. От Кунаева к Назарбаеву: О процессе передачи</w:t>
        <w:br/>
        <w:t>власти // Сөз. --2003.- 5 мая.- С. 6.</w:t>
        <w:br/>
        <w:t>735. Шабдарбаев А.С. «Я свой выбор сделал» // Капитал. К2..-2009.</w:t>
        <w:br/>
        <w:t>- 16 июля.- С.3.</w:t>
        <w:br/>
        <w:t>736. Шекей Г.Ж. Динмухамед Кунаев: В зеркале казахской</w:t>
        <w:br/>
        <w:t>государственности // Казахстан. правда. - 2003. - Февр. (Хә2).- С.4.</w:t>
        <w:br/>
        <w:t>737. Шелепова А. Старикии море: Инициативная ғруппа Алматинской</w:t>
        <w:br/>
        <w:t>области обратилась к обшественности с предложением переименовать</w:t>
        <w:br/>
        <w:t>ғ. Капчагай в г. Кунаев // Новое поколение. -- 2005. - 19 авг.- С.3.</w:t>
        <w:br/>
        <w:t>738. Ширшова С. Память на века // Огни Алатау.--2010.--2бавг.-С.3.</w:t>
        <w:br/>
        <w:t>739. Шмелева А. Телохранитель // Экспресс К.- 2007.- 19 янв.-С. 8.</w:t>
        <w:br/>
        <w:t>740. Шмелева А. Чтобы помнилн... // Экспресс К.- 2007. - 13 янв.</w:t>
        <w:br/>
        <w:t>-С.2.</w:t>
        <w:br/>
        <w:t>741. Шулембаева Р. Образец честности и долга: О мероприятиях в</w:t>
        <w:br/>
        <w:t>Алматы в честь 93-летия со дня рождения Д.А. Кунаева // Казахстан.</w:t>
      </w:r>
    </w:p>
    <w:p>
      <w:r>
        <w:t>правда. - 2005.- 13 янв.- С.3. !</w:t>
        <w:br/>
        <w:t>742. Язов Д. Незабываемые встречи... // Личность: Воспоминания о</w:t>
        <w:br/>
        <w:t>Д.А. Кунаеве / Сост.: С. Абдраимулы, А. Горяйнов. - Алматы: Санат,</w:t>
        <w:br/>
        <w:t>2007. - С. 363-364.</w:t>
        <w:br/>
        <w:t>257</w:t>
        <w:br/>
        <w:t>шаруашылығы озаттарының кеңесінде сөйлеген сөзі| // Қазақ әдебиеті.-</w:t>
        <w:br/>
        <w:t>1961. - 24 март; Соң. Қазақстан, - 1961. - 22 март.</w:t>
        <w:br/>
        <w:t>160. Қазақстанның байлықтарын коммунизм игілігіне пайдаланайық</w:t>
        <w:br/>
        <w:t>// Қазақ әдебиеті. -- 1961.-- 22 сентябрь; Соц. Қазақстан. - 1961. -20:</w:t>
        <w:br/>
        <w:t>сентябрь. !</w:t>
        <w:br/>
        <w:t>161. Қазақстанның Тың өлкесі, Қарағанды, Семей, Шығыс Қазақстан,</w:t>
        <w:br/>
        <w:t>Ақтөбе және Батыс Қазақстан облыстарының ауыл шаруашылығы</w:t>
        <w:br/>
        <w:t>қызметкерлерінің кеңесін жабардағы сөзі // Соц. Қазақстан.- 1961,-24</w:t>
        <w:br/>
        <w:t>ноябрь.</w:t>
        <w:br/>
        <w:t>162. Миллиондар қимылының айбынды программасы: Республикалық</w:t>
        <w:br/>
        <w:t>партия активінің жиналысында 5 январь 1961 ж. жасаған баяндамасы)//</w:t>
        <w:br/>
        <w:t>Сонда. --7 январь.</w:t>
        <w:br/>
        <w:t>163. Орта Азия республикаларының, Азербайжанның және</w:t>
        <w:br/>
        <w:t>Қазақстанның оңтүстік облыстарының ауыл шаруашылығы</w:t>
        <w:br/>
        <w:t>қызметкерлерінің кеңесінде сөйлеген сөзі // Сонда. - 17 октябрь,</w:t>
        <w:br/>
        <w:t>164. Республиканың жем-шөп индустриясы // Сонда.- 22 сентябрь.</w:t>
        <w:br/>
        <w:t>165. Совет әйелдері -- коммунизмнің белсенді құрылысшылары:</w:t>
        <w:br/>
        <w:t>(Қазақстаң әйелдерінің І сьезінде сәйлеген сөзЙ // Сонда.- 27 июль.</w:t>
        <w:br/>
        <w:t>166. Совет Одағы Коммунистік партиясының ХХИ сьезінде сөйлеген</w:t>
        <w:br/>
        <w:t>сөзі // Сонда. - 21 октябрь.</w:t>
        <w:br/>
        <w:t>167. Советтік Қазақстан көп жасап, көркейе берсін! ГРеспубликаның</w:t>
        <w:br/>
        <w:t>және Қазақстан Компартиясының 40 жылдығына арналған Қазақ ССР</w:t>
        <w:br/>
        <w:t>Жоғарғы Советі мен Қазақстан Компартиясы Орталық Комитетінің</w:t>
        <w:br/>
        <w:t>салтанатты мәжілісінде жасаған баяндамасы | // Сонда. -25 июнь.</w:t>
        <w:br/>
        <w:t>168. Туысқан халықтардың достық құшағында // Қазақстан</w:t>
        <w:br/>
        <w:t>коммунисі. - 1961. -- Хе 6. - 10-18 б.</w:t>
        <w:br/>
        <w:t>169. Богатства Казахстана - на службу коммунизму // Казахстан.</w:t>
        <w:br/>
        <w:t>правда. - 1961. -20 сент.; Правда.- 1961. - 19 сент.; Целинный край.-</w:t>
        <w:br/>
        <w:t>1961. -21 сент.</w:t>
        <w:br/>
        <w:t>170. Боевая программа действий миллионов: |Выступление на</w:t>
        <w:br/>
        <w:t>собрании республиканского партийного актива 5 янв. 1961 г. //</w:t>
        <w:br/>
        <w:t>Казахстан. правда. - 1961. -7 янв.</w:t>
        <w:br/>
        <w:t>171. В созвездии братоских республик: ІК 40-летию КазССР и</w:t>
        <w:br/>
        <w:t>Компартии Казахстана) // Коммунист. - 1961. - Х88.- С.26-32.</w:t>
        <w:br/>
        <w:t>172. Великие перемены: ГСоветскому Казахстану-40 лет|// Правда.</w:t>
        <w:br/>
        <w:t>- 1961.-24 июня.</w:t>
        <w:br/>
        <w:t>173. Доклад на совешании работников сельского хозяйства республик</w:t>
        <w:br/>
        <w:t>Средней Азии, Азербайджана итожных областей Казахстана // Казахстан.</w:t>
        <w:br/>
        <w:t>правда. - 1961. - 17 нояб.; Правда Востока. -- 1961.- 17 нояб.</w:t>
      </w:r>
    </w:p>
    <w:p>
      <w:r>
        <w:t>269</w:t>
        <w:br/>
        <w:t>199. О выработке проекта новой Конституции СССР: Речь на Первой</w:t>
        <w:br/>
        <w:t>сессии Верховного Совета СССР шестого созыва (апрель 1962 гә /</w:t>
        <w:br/>
        <w:t>Известия. - 1962. -26 апр.; Казахстан. правда. - 1962. -28 апр.</w:t>
        <w:br/>
        <w:t>200. О развитии экономики Казахской ССР и перестройке партийных,</w:t>
        <w:br/>
        <w:t>советских и хозяйственных органов: ГРечь на Пленуме ЦК КПСС (ноябрь</w:t>
        <w:br/>
        <w:t>1962 г.У|// Правда. - 1962. - 22 нояб.</w:t>
        <w:br/>
        <w:t>201. Об итогах мартовского (1962 г.) Пленума ЦК КПСС и задачах</w:t>
        <w:br/>
        <w:t>Коммунистической партии Казахстана по улучшению руководства</w:t>
        <w:br/>
        <w:t>сельским хозяйством: |Доклад на-П Пленуме ЦК КТІ Казахстана) //</w:t>
        <w:br/>
        <w:t>Қазахстан. правда. - 1962. - 2 апр.</w:t>
        <w:br/>
        <w:t>202. Об итогах ноябрьского (1962 г.) Пленума ЦК КПСС и задачах</w:t>
        <w:br/>
        <w:t>партийной организации Казахстана: |Доклад на Пленуме ЦК Компартии</w:t>
        <w:br/>
        <w:t>Казахстана| // Там же. - 26 дек.</w:t>
        <w:br/>
        <w:t>203. Речь на мартовском (1962 г.) Пленуме ҢЦК КПСС // Пленум ЦК</w:t>
        <w:br/>
        <w:t>КПСС, 5-9 марта 1962 г.: Стеногр. отчет. - М., 1962. - С. 129-137.</w:t>
        <w:br/>
        <w:t>204. Речь на мартовском (1962 г.) Пленуме ЦК КПСС // Правда. -</w:t>
        <w:br/>
        <w:t>1962. - 7 марта; Казахстан. правда. - 1962. - 8 март.</w:t>
        <w:br/>
        <w:t>205.Речь на Республиканском совешаний работников</w:t>
        <w:br/>
        <w:t>железнодорожного транспорта // Казахстан. правда. - 1962. - 6 июня.</w:t>
        <w:br/>
        <w:t>206. Речь на торжественном Пленуме ЦК ЛКСМ Казахстана,</w:t>
        <w:br/>
        <w:t>посвяшенном 40-летию комсомола Казахстана // Там же.-- 0 июня.</w:t>
        <w:br/>
        <w:t>1963</w:t>
        <w:br/>
        <w:t>207. Жаңа асуларға өрлейік!: |Өнеркәсіп пен құрылыс</w:t>
        <w:br/>
        <w:t>қызметкерлерінің Республикалық кеңесінде сөйлеген сөзі // Соң.</w:t>
        <w:br/>
        <w:t>Қазақстан. - 1963.-111 июнь.</w:t>
        <w:br/>
        <w:t>208. Қазақ ССР Жоғарғы Советінің Екінші сессиясында сөйлеген сөзі</w:t>
        <w:br/>
        <w:t>| Сонда. - 23 декабрь.</w:t>
        <w:br/>
        <w:t>209. К новым высотам: |Речь на Республиканском совешанин</w:t>
        <w:br/>
        <w:t>работников промышленности и строительства) // Казахстан. правда. -</w:t>
        <w:br/>
        <w:t>1063.- ІІ июня.</w:t>
        <w:br/>
        <w:t>210. Речь на ноябрьском (1962 г.) Пленуме ЦК КПСС // Пленум ҢК</w:t>
        <w:br/>
        <w:t>КПСС. 19-23 нояб. 1962 г.: Стеногр. отчет. - М, 1963.- С. 180-188.</w:t>
        <w:br/>
        <w:t>211. Экономику и культуру Казахстана--на новую ступень развития:</w:t>
        <w:br/>
        <w:t>ПРечь на ПІ сессии Верховного Совета КазССР) // Казахстан. правда. -</w:t>
        <w:br/>
        <w:t>1963. - 29 дек.</w:t>
        <w:br/>
        <w:t>1964</w:t>
        <w:br/>
        <w:t>212. Алғашқылар сапында: (С. Сейфуллиннің туғанына 70 жыл) //</w:t>
        <w:br/>
        <w:t>Қазақ әдебиеті. - 1964.- 11 декабрь.</w:t>
        <w:br/>
        <w:t>272</w:t>
      </w:r>
    </w:p>
    <w:p>
      <w:r>
        <w:t>213.КПСС Орталық Комитетінің февраль Пленумы қарарларын және</w:t>
        <w:br/>
        <w:t>“Қазақ ССР-інде қой шаруашылығын өркендету үшін шөлді және</w:t>
        <w:br/>
        <w:t>жартылай шөлді жерлердегі жайылымды игеру туралы” СССР</w:t>
        <w:br/>
        <w:t>Министрлер Советінің қаулысын орындау жөніндегі шаралар турапы: (Қой</w:t>
        <w:br/>
        <w:t>шаруашылығы жөніндегі Республикалық кеңесте жасаған баяндамасы)</w:t>
        <w:br/>
        <w:t>/ Соң. Қазақстан. - 1964, - 28 май.</w:t>
        <w:br/>
        <w:t>214. Қазақстанның мол астығы // Тың өлкесі. - 1964. - 25 октябрь.</w:t>
        <w:br/>
        <w:t>215. Республиканың жем-шөп индустриясы // Сөц. Қазақстан. - 1964.</w:t>
        <w:br/>
        <w:t>- 22 сентябрь.</w:t>
        <w:br/>
        <w:t>216. Казахстан будет республикой большоғо овцеводства! //</w:t>
        <w:br/>
        <w:t>Овцеводетво. - 1964. - Хе10.-С. 1-4.</w:t>
        <w:br/>
        <w:t>217. Кормовая индустрия республики // Известия.- 1964,-20 сент;</w:t>
        <w:br/>
        <w:t>Казахстан. правда. - 1964. - 22 сент.</w:t>
        <w:br/>
        <w:t>218. Наш вклад: |Выполнение обязательотв по производству и продаже</w:t>
        <w:br/>
        <w:t>хлеба государству колхозами и совхозами КазССР) // Известия. - 1964.</w:t>
        <w:br/>
        <w:t>- 25 окт.</w:t>
        <w:br/>
        <w:t>219. О мерах по вылолнению решений февральского 11964 т.)</w:t>
        <w:br/>
        <w:t>Пленума ҢК КПСС и о постановлении Совета Министров СССР «Об</w:t>
        <w:br/>
        <w:t>освоении пустынных и полупустынных пастбиш для развития овцеводства</w:t>
        <w:br/>
        <w:t>Казахской ССР»: ІДоклад на Республиканском совешаний по</w:t>
        <w:br/>
        <w:t>овцеводству| // Казахстан. правда. - 1964, -- 28 мая.</w:t>
        <w:br/>
        <w:t>220. Один из первых. ІК 70-летию со дня рождения Сакена</w:t>
        <w:br/>
        <w:t>Сейфуллина) // Лит. ғаз.- 1964. - 3 дек.</w:t>
        <w:br/>
        <w:t>221. Развитие открытых горных работ в Казахстане, - Алма-Ата: Наука,</w:t>
        <w:br/>
        <w:t>1964. -- 366 с.</w:t>
        <w:br/>
        <w:t>1965</w:t>
        <w:br/>
        <w:t>222. КПСС Орталық Комитеті март Пленумының “СССР ауыл</w:t>
        <w:br/>
        <w:t>шаруашылығын оңан әрі өркендету жөніндегі кезекті қамтамасыз ету</w:t>
        <w:br/>
        <w:t>шаралары туралы: |Қазақстан КПІ Орталық Комитеті ХШ пленумында</w:t>
        <w:br/>
        <w:t>1965 ж. 10 июньде жасаған баяндамасы // Соц. Қазақстан.- 1965, - 12</w:t>
        <w:br/>
        <w:t>июнь.</w:t>
        <w:br/>
        <w:t>223. КПСС Орталық Комитеті сентябрь (1965 ж.) Пленумының</w:t>
        <w:br/>
        <w:t>қорытындылары және Республика партия ұйымының міндеттері туралы:</w:t>
        <w:br/>
        <w:t>(Қазакстан Компартиясы Орталық Комитетінің ХІУ Піленумында жасаған</w:t>
        <w:br/>
        <w:t>баяндамасы) // Сонда. - 16 октябрь.</w:t>
        <w:br/>
        <w:t>224. Қазақстан ауыл шаруашылығын биік белеске көтерейік: КПСС</w:t>
        <w:br/>
        <w:t>Орталық Көмитеті март (1965 ж.) Пленумының қорытындылары және</w:t>
        <w:br/>
        <w:t>КРЕ)</w:t>
        <w:br/>
        <w:t>311. Позакону великого братства: (Об экономических и ҡультурных</w:t>
        <w:br/>
        <w:t>достижениях Казахстана // Сов, культура. -- 1969. - 16 сент.</w:t>
        <w:br/>
        <w:t>312. Торжество ленинских идей. (О6 уепехах хозяйственного</w:t>
        <w:br/>
        <w:t>развития КазССР // Экон. газ. - 1969,- 10 нояб.</w:t>
        <w:br/>
        <w:t>1970</w:t>
      </w:r>
    </w:p>
    <w:p>
      <w:r>
        <w:t>313. Апыптың асқақ адымы; (Қазақ Республикасының экономикасы</w:t>
        <w:br/>
        <w:t>мен мәдениеті жайлы) // Қазақ әдебиеті. - 1970.-21 август.</w:t>
        <w:br/>
        <w:t>314.Ильич өсиеттеріне адалмыз // Қазақстан коммунисі.- 1970.-У%</w:t>
        <w:br/>
        <w:t>4.-3-12 6.</w:t>
        <w:br/>
        <w:t>315. Комсомол, жаңа жемісті іске ұмтылыңдар!: |Қазақстан</w:t>
        <w:br/>
        <w:t>комсомолының ХП сьезінде сөйлеген сөзі) // Соп, Қазақстан. - 1970.-</w:t>
        <w:br/>
        <w:t>12 март.</w:t>
        <w:br/>
        <w:t>316. КПСС Орталық Комитетінің 1970 жылғы июль Пленумының</w:t>
        <w:br/>
        <w:t>қорытындысы және республика партия ұйымының міндеттері: |Қазақстан</w:t>
        <w:br/>
        <w:t>Компартиясы Орталық Комитетінің ХТУ Пленумында жасаған</w:t>
        <w:br/>
        <w:t>баяндамасы) // Сонда. - 29 июль.</w:t>
        <w:br/>
        <w:t>317. Қазақ Советтік Социалистік Республикасы мен Қазақстан</w:t>
        <w:br/>
        <w:t>Коммунистік партиясы - 50 жыл: |Қазақ ССР-і мен ККП-ның 50-</w:t>
        <w:br/>
        <w:t>жылдығына арналған салтанатты мәжілісте жасаған баяндамасы) //</w:t>
        <w:br/>
        <w:t>Қазақстан коммунисі. - 1970.-- Хә 9.- 17-35 6.</w:t>
        <w:br/>
        <w:t>318. Лениндік ұлт саясатының салтанаты // Соң. Қазақстан.- 1970.-</w:t>
        <w:br/>
        <w:t>2 апрель. )</w:t>
        <w:br/>
        <w:t>319. Партия мен халықтың мызғымас бірлігі: ПГАлматы Ленин сайлау</w:t>
        <w:br/>
        <w:t>округі сайлаушыларымен кездесуде сөйлеген сөзі // Сонда. - 28 май.</w:t>
        <w:br/>
        <w:t>320. В единой семье к великой цели: ІК 50-летию КазССР и КП</w:t>
        <w:br/>
        <w:t>Казахстана) // Коммунист. - 1970.- 8% 12.-С. 24-34.</w:t>
        <w:br/>
        <w:t>321. В обстановке единодушия: (Речь на встрече с избирателями</w:t>
        <w:br/>
        <w:t>Ленинского избирательного округа г. Алма-Аты) / Правда,-1970,-28</w:t>
        <w:br/>
        <w:t>мая.</w:t>
        <w:br/>
        <w:t>322. Верность заветам Ильича: (О руководяшей роли Компартии в</w:t>
        <w:br/>
        <w:t>осушествлении соң, преобразований за годы сов. власти в Казахстане)</w:t>
        <w:br/>
        <w:t>// Парт. жизнь Казахстана. - 1970.- Хг4.- С. 8-17.</w:t>
        <w:br/>
        <w:t>323. Возмужание народа: |К 50-летию Компартин Казахстана) //</w:t>
        <w:br/>
        <w:t>Правда. - 1970. -28 авг. )</w:t>
        <w:br/>
        <w:t>324. Выполняя заветы Ильича: (Достижения республики к 50-летию</w:t>
        <w:br/>
        <w:t>КазССР и Компартии Казахстана // Советский Казахстан. - Алма-Ата,</w:t>
        <w:br/>
        <w:t>1970. - С. 7-32.</w:t>
        <w:br/>
        <w:t>281</w:t>
        <w:br/>
        <w:t>325. Итоги июльского (1970 г.) Пленума ЦК КПСС и задачи</w:t>
        <w:br/>
        <w:t>республиканской партийной организации: |Доклад на ХГУ Пленуме ЦК</w:t>
        <w:br/>
        <w:t>:КП Казахстана // Казахстан. правда. - 1970. - 20 июля.</w:t>
        <w:br/>
        <w:t>326. К новым свершениям, комсомол!: ГРечь на ХІ сьезде комсомола</w:t>
        <w:br/>
        <w:t>“ Казахстана) // Там же. - 12 марта.</w:t>
        <w:br/>
        <w:t>327. В.И. Ленин и национально-освободительное движение //</w:t>
        <w:br/>
        <w:t>5 Проблемы национально-освободительного движения: Материалы</w:t>
        <w:br/>
        <w:t>Междунар. симпоз., посвяшенного 100-летию со дия рождения В.И.</w:t>
        <w:br/>
        <w:t>“Ленина. - М., 1970. - С. 150-210.</w:t>
        <w:br/>
        <w:t>328. Ленинская национальная политика в действим: |О развития</w:t>
        <w:br/>
        <w:t>экономики и культуры Советского Казахстана) // Вопросы истории</w:t>
        <w:br/>
        <w:t>Компартии Казахстана. - 1970.-- Вып. 7.- С. 5-53.</w:t>
      </w:r>
    </w:p>
    <w:p>
      <w:r>
        <w:t>329. Ленинская национальная политика и развитие горной</w:t>
        <w:br/>
        <w:t>промышленности в Казахстане // Изв. вузов. Горн. журн.- 1970.-- Хе4,</w:t>
        <w:br/>
        <w:t>- С.27-35.</w:t>
        <w:br/>
        <w:t>330. Неизменная поддержка: |Выступление в Национальном собрании</w:t>
        <w:br/>
        <w:t>ОАР) // Казахстан. правда. - 1970. -21 янв.</w:t>
        <w:br/>
        <w:t>331. Постуль богатыря: ІК 50-летию КазССРТ// Лит. газ.-1970.-19</w:t>
        <w:br/>
        <w:t>авг.</w:t>
        <w:br/>
        <w:t>332.Приметы времени: (О развитии промышленности Казахстана) //</w:t>
        <w:br/>
        <w:t>Соң. индустрия. - 1970. - 20 анг.</w:t>
        <w:br/>
        <w:t>333. Путь наш светел и ясен: |Об экономическом и культурном</w:t>
        <w:br/>
        <w:t>развитии КазССР) // Огонек. - 1970.- /934.- С. 1-3.</w:t>
        <w:br/>
        <w:t>324. 50 лет Казахской Советской Социалистической Республики и</w:t>
        <w:br/>
        <w:t>Коммунистической партии Казахстана: |Доклад на торжественном</w:t>
        <w:br/>
        <w:t>заседании ЦК КП Казахстана и Верховного Совета Казахской ССР. 29</w:t>
        <w:br/>
        <w:t>авг. 1970 г. // Парт. жизнь Казахстана. - 1970.- Хе9.- С. 17-34.</w:t>
        <w:br/>
        <w:t>335. Советскому Казахстану- 50 лет // Агитатор.- 1970.-- Ма 14. -ҰС.</w:t>
        <w:br/>
        <w:t>19-22.</w:t>
        <w:br/>
        <w:t>336. Торжество ленинской национальной политики: (Об успехах ком.</w:t>
        <w:br/>
        <w:t>строительства в КазССР) // Правда. - 1970. - І апр.</w:t>
        <w:br/>
        <w:t>1971</w:t>
        <w:br/>
        <w:t>337. Абай Құнанбаевтың туғанына 125 жыл толуына арналған</w:t>
        <w:br/>
        <w:t>салтанатты мәжілісте сөйлеген кіріспе сөзі // Соц. Қазақстан. - 1971.-</w:t>
        <w:br/>
        <w:t>29 май. :</w:t>
        <w:br/>
        <w:t>338. Коммунистік құрылыстың жоспарларын ойдағыдай орындауға</w:t>
        <w:br/>
        <w:t>барлық күш-жігерімізді жұмылдырайық: (Қазақстан Компартиясы</w:t>
        <w:br/>
        <w:t>282.</w:t>
        <w:br/>
        <w:t>398. Богат и славен Казахстан // Татарстан комсомолы. - 1972.- 16</w:t>
        <w:br/>
        <w:t>июня. (Нататар. яз.)</w:t>
        <w:br/>
        <w:t>399. Лучезарный путь Казахстана // Гулистон.- 1972,-3%4.-С. в</w:t>
        <w:br/>
        <w:t>9. (На узб. яз.).</w:t>
        <w:br/>
        <w:t>400. Под знаменем дружбы // Прапор юности. - 1972.--2Я дек. (На</w:t>
        <w:br/>
        <w:t>укр. яз.).</w:t>
        <w:br/>
        <w:t>1973</w:t>
        <w:br/>
        <w:t>401. Ауыл шаруашылығын жаңадан мықтап өрге бастырайық: ГАуыл</w:t>
        <w:br/>
        <w:t>шаруашылығы қызметкерлерінің Республикалық кеңесіндегі қорытынды</w:t>
        <w:br/>
        <w:t>сөзі) // Соц. Қазақстан. - 1973. - 8 март.</w:t>
        <w:br/>
        <w:t>402. Әлемдегі бейбітшілік үшін Азия мен Африка жазушыларының У</w:t>
        <w:br/>
        <w:t>конференциясында сөйлеген сөзі // Сонда. -5 сентябрь. )</w:t>
        <w:br/>
        <w:t>403. Бір мақсат, бір жол: ГРеспублика комсомол ұйымдарының</w:t>
        <w:br/>
        <w:t>жұмысы және оған партия ұйымдарының басшылығы) // Қазақстан</w:t>
        <w:br/>
        <w:t>мұғалімі. - 1973.-5 октябрь.</w:t>
        <w:br/>
        <w:t>404. КПІСС Орталық Комитетінің 1972 жылғы Декабрь Пленумының</w:t>
        <w:br/>
        <w:t>талаптарына сәйкес өнеркәсіп пен күрделі құрылысқа партиялық</w:t>
        <w:br/>
        <w:t>басшылықты күшейту туралы: (Қазақстаң Компартиясы Орталық</w:t>
      </w:r>
    </w:p>
    <w:p>
      <w:r>
        <w:t>Комитетінің ҮП Пленумында жасаған баяндамасы! // Соң. Қазақстан. -</w:t>
        <w:br/>
        <w:t>1973.- 14 апрель. 4</w:t>
        <w:br/>
        <w:t>405. КПСС Орталық Комитетінің 1972 жылғы декабрь Пленумының</w:t>
        <w:br/>
        <w:t>шешімдеріне сәйкес 1973 жылы ауыл шаруашылығы өнімдерін өндіру</w:t>
        <w:br/>
        <w:t>мен сатып алуды одан әрі молайту жөніндегі республика ауыл</w:t>
        <w:br/>
        <w:t>шаруашылығы қызметкерлерінің міндеттерітуралы: (Ауыл шаруашылығы</w:t>
        <w:br/>
        <w:t>қызметкерлерінің Республикалық кеңесінде жасаған баяндамасы(// Сонда.</w:t>
        <w:br/>
        <w:t>-7 март.</w:t>
        <w:br/>
        <w:t>406. Қазақстан Коммунистік партиясы Орталық Комитеті мен Қазақ.</w:t>
        <w:br/>
        <w:t>ССР Жоғарғы Советінің Қазақ Советтік Социалистік республикасына</w:t>
        <w:br/>
        <w:t>Халықтар Достығы орденін тапсыруға арналған біріккен салтанатты</w:t>
        <w:br/>
        <w:t>мәжілісінде сөйлеген сөзі // Соңда. - 16 август. .</w:t>
        <w:br/>
        <w:t>407. Мол өнімнің қайнар көздері: (Қазақстандық миллиард жайында)</w:t>
        <w:br/>
        <w:t>/ГСоң. Қазақстан. - 1973.-230 октябрь.</w:t>
        <w:br/>
        <w:t>408. Патриоттар мен интернационалистерді тәрбиелейік // Сонда. -30</w:t>
        <w:br/>
        <w:t>апрель.</w:t>
        <w:br/>
        <w:t>409. Республика партия-шаруашылық активінің жиналысындағы</w:t>
        <w:br/>
        <w:t>баяндамасы // Сонда. - 17 август.</w:t>
        <w:br/>
        <w:t>410. Социалистік жарысқа партиялық басшылықты жетілдіре берейік</w:t>
        <w:br/>
        <w:t>/) Қазақстан коммунисі. - 1973.- Ха9.-2-9 6.</w:t>
        <w:br/>
        <w:t>287</w:t>
        <w:br/>
        <w:t>Республика партия ұйымының міндеттері туралы. Республика партия</w:t>
        <w:br/>
        <w:t>активінің жиналысында 1965 ж. 6 апрельде жасаған баяндамасы) //</w:t>
        <w:br/>
        <w:t>Қазақстан коммунисі. - 1965.- Ув 5. -9-15 б.; Соң. Қазақстан. - 1965.</w:t>
        <w:br/>
        <w:t>- 8 апрель. :</w:t>
        <w:br/>
        <w:t>22 225. Қазақстанның бай мүмкіндіктерін шеберлікпен пайдаланайық //</w:t>
        <w:br/>
        <w:t>Қазақстан ауыл шаруашылығы.- 1965.-Хв5.- 16-18 6.; Соц. Қазақстан.</w:t>
        <w:br/>
        <w:t>:- 1965. - 13 апрель.</w:t>
        <w:br/>
        <w:t>5: 226. Ұйымшылдық және тәртіп: (Кадрларды даярлауда партия</w:t>
        <w:br/>
        <w:t>ұйымдарының міндеті) // Соң. Қазақстан. - 15 декабрь.</w:t>
        <w:br/>
        <w:t>22-227. К новому подьему сельскохозяйственного производства.</w:t>
        <w:br/>
        <w:t>Республиканская партийная организация в борьбе за выполнение решений</w:t>
        <w:br/>
        <w:t>“мартовскоғо (1965 г.) Пленума ЦК КПСС: (Доклад на собрании</w:t>
        <w:br/>
        <w:t>республиканского актива 6 апреля 1965 г.1// Парт. жизнь Казахстана.-</w:t>
        <w:br/>
        <w:t>:1965.- Ма 5.- С. 8-14; Казахстан. правда. - 1965. - 8 апр.</w:t>
        <w:br/>
        <w:t>22 228. О мероприятиях по обеспечению выполнения решений</w:t>
        <w:br/>
        <w:t>мартовского (1965 г.) Пленума ЦК КПСС «О невотложных мерах по</w:t>
        <w:br/>
        <w:t>дальнейшему развитию сельского хозяйства СССР»: |Доклад на ХИ</w:t>
        <w:br/>
        <w:t>“Пленуме ЦК КП Казахстана 10 июня 1965 г.| // Казахстан. правда. -</w:t>
        <w:br/>
        <w:t>11965. - 12 июня.</w:t>
        <w:br/>
        <w:t>229. Об итогах сентябрьского (1965 г.) Пленума ЦК КПСС и задачах</w:t>
        <w:br/>
        <w:t>(республиканской партийной организации: |Доклад на ХІУ Піленуме ЦК</w:t>
        <w:br/>
        <w:t>КП Казахстана) // Там же. - 15 окт.</w:t>
        <w:br/>
        <w:t>230. Организованнасть и дисциплина: (Задачи партийной организации</w:t>
        <w:br/>
        <w:t>по воспитанию кадров | // Правда. - 1965.- 14 дек.; Казахстан. правда.-</w:t>
        <w:br/>
        <w:t>1965. - 15 дек.</w:t>
        <w:br/>
        <w:t>231. Уверенной постунью: (|О партийном руководстве</w:t>
        <w:br/>
        <w:t>промышленкостью и сельским хозяйством КазССР|// Экон. газ. -- 1965.</w:t>
        <w:br/>
        <w:t>1-26 мая.</w:t>
        <w:br/>
        <w:t>232. Умело используем богатые возможности Казахстана // Казахстан.</w:t>
        <w:br/>
        <w:t>“правда. - 1965. - 13 апр.; Сел. жизнь. - 1965.- ІІ апр.; Сел. хозяйство</w:t>
        <w:br/>
        <w:t>Казахстана. - 1965. - Х5.- С.9-11.</w:t>
      </w:r>
    </w:p>
    <w:p>
      <w:r>
        <w:t>1966</w:t>
        <w:br/>
        <w:t>233. Коллективтілік-- партиялық басшылықтың жоғарғы принципі //</w:t>
        <w:br/>
        <w:t>Қазақстан коммунисі. - 1966. - Хе 11.- 15-24 6.</w:t>
        <w:br/>
        <w:t>234. КІСС ХХІІ сьһезінде сөйлеген сөзі // Соц. Қазақстан. - 1966.-</w:t>
        <w:br/>
        <w:t>І апрель.</w:t>
        <w:br/>
        <w:t>235.КПСС Орталық Комитеті март (1965 ж.) Пленумы шешімдерінің</w:t>
        <w:br/>
        <w:t>274</w:t>
        <w:br/>
        <w:t>избирателями Ленинского избирательноғго округа г. Алма-Аты) //</w:t>
        <w:br/>
        <w:t>Известия. - 1966.-3 июня; Казахстан. правда. - 1966.-3 июня; Правда.</w:t>
        <w:br/>
        <w:t>- 1966. - 3 июня.</w:t>
        <w:br/>
        <w:t>250. Создавать произведения, достойные великой советской эпохи!:</w:t>
        <w:br/>
        <w:t>ПРечь на У сьезде писателей Казахстана | // Простор. - 1966.-Ха6.-С.</w:t>
        <w:br/>
        <w:t>3-9; Казахстан. правда. - 1966. -21 мая.</w:t>
        <w:br/>
        <w:t>1967</w:t>
        <w:br/>
        <w:t>251. Бақанассайлау округі сайлаушыларының жиналысында сәйлеген”</w:t>
        <w:br/>
        <w:t>сөзі // Соц. Қазақстан. - 1967. - 5 март.</w:t>
        <w:br/>
        <w:t>252. Біздің жаңалығымыз - біздің мақтанышымыз бен бақытымыз //</w:t>
        <w:br/>
        <w:t>Қазақ әдебиеті. - 1967.- 13 октябрь.</w:t>
        <w:br/>
        <w:t>253.КПСС ХХІН сьезінің өнеркәсіп пен күрделі құрылысты одан әрі</w:t>
        <w:br/>
        <w:t>өркендету жөніндегі шешімдерін республикада орындаудың барысы</w:t>
        <w:br/>
        <w:t>туралы: |Қазақстан КП Орталық Комитеті У! Пленумында жасаған</w:t>
        <w:br/>
        <w:t>баяндамасы) // Соц. Қазақстан. - 1967.- 21 октябрь.</w:t>
        <w:br/>
        <w:t>254. Лениндік ұлт саясатының салтанаты // Сонда. - 7 сентябрь.</w:t>
        <w:br/>
        <w:t>255. Октябрь революциясы және шеткері ұлт аймақтарының гүлденуі</w:t>
        <w:br/>
        <w:t>/) Қазақстан коммунисі. - 1967. - Ха 6.--8-19 6.</w:t>
        <w:br/>
        <w:t>256. Республика ауыл шаруашылығы қызметкерлерінің 1967 мерекелі</w:t>
        <w:br/>
        <w:t>жылдағы міндеттері туралы: (Ауыл шаруашылығы қызметкерлерінің</w:t>
        <w:br/>
        <w:t>Республикалық кеңесінде 1967 жылғы 26 январьда жасаған баяндамасы)</w:t>
        <w:br/>
        <w:t>-І/ Соп. Қазақстан. - 1967.-227 январь.</w:t>
        <w:br/>
        <w:t>257. Республика партия ұйымының Ұлы Октябрь социалистік</w:t>
        <w:br/>
        <w:t>революциясының 50 жылдығына әзірлену жөніндегі міндеттері туралы:</w:t>
        <w:br/>
        <w:t>(Қазақстан Коммунистік партиясы Орталық Комитетінің ГУ Пленумында</w:t>
        <w:br/>
        <w:t>жасаған баяндамасы) // Сонда. - 24 январь.</w:t>
        <w:br/>
        <w:t>258. Ұлы Октябрь социалистік революциясына елу жыл: (Қазақстан</w:t>
        <w:br/>
        <w:t>КП Орталық Комитеті мен Қазақ ССР Жоғарғы Советінің бірлескен</w:t>
        <w:br/>
        <w:t>салтаңатты мәжілісінде жасаған баяндамасы. 1967 жылғы 6 қараша).-</w:t>
        <w:br/>
        <w:t>Алматы: Қазақстан, 1967.-476.</w:t>
        <w:br/>
        <w:t>259. Ұлы Октябрь социалистік революциясына елу жыл: (Қазақстан</w:t>
        <w:br/>
        <w:t>КП Орталық Комитеті мен Қазақ ССР Жоғарғы Советінің бірлескен</w:t>
        <w:br/>
        <w:t>салтанатты мәжілісінде жасаған баяндамасы. 1967 жылғы 6 қараша) //</w:t>
        <w:br/>
        <w:t>Қазақстан коммунисі. - 1967. - Хе 12. - 39-56 6.</w:t>
        <w:br/>
        <w:t>:260. Великое обновление: (Об успехах экономического и культурного</w:t>
        <w:br/>
        <w:t>строительства в Казахстане) // Огонек. - 1967. - Хг36.- С. 6-8.</w:t>
        <w:br/>
        <w:t>261. Наглавном направлении: (О руководстве партийной организации</w:t>
        <w:br/>
        <w:t>276</w:t>
      </w:r>
    </w:p>
    <w:p>
      <w:r>
        <w:t>276. Социалистическое братство народов СССР: (Развитие экономики</w:t>
        <w:br/>
        <w:t>и культуры Казахстаназа годы сов. власти) // Парт. жизнь Казахстана: -</w:t>
        <w:br/>
        <w:t>1967.- Х%21.- С.25-31.</w:t>
        <w:br/>
        <w:t>277. Сплоченность и единодушие: (Речь на собрании избирателей</w:t>
        <w:br/>
        <w:t>Баканасскоғо избирательного округа по выборам в Верховный Совет</w:t>
        <w:br/>
        <w:t>. КазССР) // Казахстан. правда. - 1967. - 5 марта.</w:t>
        <w:br/>
        <w:t>278. Счастье казахской земли // Заря Востока. - 1967. - 29 авг.</w:t>
        <w:br/>
        <w:t>279. Торжество дружбы народов СССР // Экономика сельского</w:t>
        <w:br/>
        <w:t>: хозяйства. - 1967, - Уә 10.- С. 47-63.</w:t>
        <w:br/>
        <w:t>280. Торжество ленинской национальной политики: Об</w:t>
        <w:br/>
        <w:t>экономическом и культурном развитии КазССР|// Казахстан. правда. -</w:t>
        <w:br/>
        <w:t>1967.- 6 сент.; Правда. - 1967.- 6 сент.; Сел. хозяйство Казахстана. -</w:t>
        <w:br/>
        <w:t>1967.- %11.- С. 4-7.</w:t>
        <w:br/>
        <w:t>22 281. Шағами богатыря: (Казахстан к 50-летию советской власти| //</w:t>
        <w:br/>
        <w:t>Коммунист Таджикистана. - 1967. - 20 мая.</w:t>
        <w:br/>
        <w:t>282. В единой семье народов: (О6 экономическом и культурном</w:t>
        <w:br/>
        <w:t>развитии Казахстана) // Сов. Киргизия. - 1967.- 12 сент.; Коммунист</w:t>
        <w:br/>
        <w:t>ІФрунзе|.- 1967.- Х8.-С. 7-14. (На кирғ. яз.).</w:t>
        <w:br/>
        <w:t>22 283.Патьдесят лет Великой Октябрьской социалистической революции:</w:t>
        <w:br/>
        <w:t>Доклад на торжественном заседании 8 нояб. 1967 г.| - Алма-Ата:</w:t>
        <w:br/>
        <w:t>Жазахстан, 1967. - 43 с. (На кор. яз.).</w:t>
        <w:br/>
        <w:t>284. Смелым шагом: ГЭкономическое развитие Казахстана за 50 лет</w:t>
        <w:br/>
        <w:t>советской власти) / Совет Туркменистоны.- 1967.-25 июля. (На туркм.</w:t>
        <w:br/>
        <w:t>оз).</w:t>
        <w:br/>
        <w:t>2 285. Улұқ Октябрь социалистик революциясиг - эллик жил:</w:t>
        <w:br/>
        <w:t>(Қазақстан КП Мәркизий Комитети вә ҚазССР Алий Советиниң</w:t>
        <w:br/>
        <w:t>«бирдәшкән тәнтанилик мәжлисидә қилған доклади|. - Алмута: Қазақстан,</w:t>
        <w:br/>
        <w:t>21967.- 49 6.</w:t>
        <w:br/>
        <w:t>22 286. 50 лет Великой Октябрьской социалистической революции:</w:t>
        <w:br/>
        <w:t>“Доклад на совместном торжественном заседании ЦККП Казахстана и</w:t>
        <w:br/>
        <w:t>Верховного Совета КазССР 6 нояб.1967 ғД- Алма-Ата, 1967. - 41 с.</w:t>
        <w:br/>
        <w:t>“(На нем. яз.).</w:t>
        <w:br/>
        <w:t>1968</w:t>
        <w:br/>
        <w:t>22 287. Алматы облысына Ленин орденін тапсырарда сөйлеген сөзі</w:t>
        <w:br/>
        <w:t>“ (Алматы, 2 август 1968 жыл) // Жетісу. - 1968. - 3 август.</w:t>
        <w:br/>
        <w:t>22 288. Жаңа асуларға өрлейік!: Қазақстан Компартиясы Орталық</w:t>
        <w:br/>
        <w:t>"Комитетінің УШ Пленумында сөйлеген сөзі) // Соц. Қазақстан. - 1968.-</w:t>
        <w:br/>
        <w:t>1 август.</w:t>
        <w:br/>
        <w:t>278</w:t>
        <w:br/>
        <w:t>хозяйственным развитием КазССР: К 50-летию Советской власти|// Экон.</w:t>
        <w:br/>
        <w:t>газ. - 1967.-4 июля.</w:t>
        <w:br/>
        <w:t>262. Наша новь - наша гордость и &lt;частье: ГОб успехах ком.</w:t>
        <w:br/>
        <w:t>строительства в КазССР // Лит. газета. - 1967.- 11 окт.</w:t>
        <w:br/>
        <w:t>263. О задачах работников сельского хозяйства республики в 1967</w:t>
      </w:r>
    </w:p>
    <w:p>
      <w:r>
        <w:t>юбилейном году: (Доклад на республиканском советцании работников</w:t>
        <w:br/>
        <w:t>сельского хозяйства) // Казахстан. правда. - 1967. - 27 янв.</w:t>
        <w:br/>
        <w:t>264. О задачах республиканской партийной организации по</w:t>
        <w:br/>
        <w:t>подғотовке к 50-летию Великой Октябрьской социалистической</w:t>
        <w:br/>
        <w:t>революции: (Доклад на ГУ Пленуме ПК КП Казахстана) // Там же.--24 янв.</w:t>
        <w:br/>
        <w:t>265. Оходе выполнения решений ХХІШ сьезда КПСС по дальнейшему</w:t>
        <w:br/>
        <w:t>развитию промышленности и капитального строительства в республике:</w:t>
        <w:br/>
        <w:t>Доклад на УІ Пленуме ЦК КП Казахстана // Там же.-21 окт.</w:t>
        <w:br/>
        <w:t>266. Октябрьская революция и преобразование национальных окраин:</w:t>
        <w:br/>
        <w:t>(Обуспехах ком. строительства в КазССРІ // Коммунист. - 1967,-%6</w:t>
        <w:br/>
        <w:t>- С. 26-37.</w:t>
        <w:br/>
        <w:t>267. Партия - организатор преобразования национальных окраин //</w:t>
        <w:br/>
        <w:t>Вопросы истории Компартии Казахстана. - 1967.- Вып,5.- С. 5-44.</w:t>
        <w:br/>
        <w:t>268. Пятьдесят лет Великой Октябрьской социалистичеокой революцин:</w:t>
        <w:br/>
        <w:t>(Доклад на совместном торжественном заседании ЦККП Казахстана и</w:t>
        <w:br/>
        <w:t>Верховного Совета КазССР 6 нояб. 1967 г.|- Алма-Ата: Казахстан, 1967.</w:t>
        <w:br/>
        <w:t>- 40 с.</w:t>
        <w:br/>
        <w:t>269. Речь на совместном торжественном заседанин Центрального</w:t>
        <w:br/>
        <w:t>Комитета КПСС, Верховного Совета Союза ССР и Верховного Совета</w:t>
        <w:br/>
        <w:t>РОФСР, посвяшценном 50-летию Великой Октябрьской социалистической</w:t>
        <w:br/>
        <w:t>революции // Известия. - 1967. --5 нояб.; Правда. - 1967.-5 нояб.</w:t>
        <w:br/>
        <w:t>270. Речь при вручении Актюбинской области ордена Ленина // Путь</w:t>
        <w:br/>
        <w:t>к коммунизму. - 1967. - 9 июня.</w:t>
        <w:br/>
        <w:t>271. Речь при вручении Восточно-Казахстанской области ордена</w:t>
        <w:br/>
        <w:t>Ленина // Рудный Алтай.- 1967.--9 авг.</w:t>
        <w:br/>
        <w:t>272. Речь при вручении Кустанайской области ордена Ленина //</w:t>
        <w:br/>
        <w:t>Ленинский путь. - 1967.-- 16 авғ.</w:t>
        <w:br/>
        <w:t>273. Речь при вручении Северо-Казахстанской области ордена Ленина</w:t>
        <w:br/>
        <w:t>/) Ленинское знамя.- 1967.-1 июля. )</w:t>
        <w:br/>
        <w:t>274. Речь при вручении Семипалатинской области өрдена Ленина //</w:t>
        <w:br/>
        <w:t>Иртыш. - 1967.-27 авг. .</w:t>
        <w:br/>
        <w:t>275. Советекий Казахстан: (Об экономическом и культурном развитии</w:t>
        <w:br/>
        <w:t>КазССР| // Водный транспорт. - 1967.-28 марта.</w:t>
        <w:br/>
        <w:t>227</w:t>
        <w:br/>
        <w:t>425. Об усилении партийного руководства промышленностью и</w:t>
        <w:br/>
        <w:t>капитальным строительством В свете требований декабрьского (1972 г.)</w:t>
        <w:br/>
        <w:t>Пленума ЦК КПСС: (Доклад на ҮП Пленуме ЦК КП Казахстана) //</w:t>
        <w:br/>
        <w:t>Казахстан. правда. - 1973. - 17 апр.</w:t>
        <w:br/>
        <w:t>426. Одна цель, один путь: ГО руководстве партии комсомолом</w:t>
        <w:br/>
        <w:t>республики | // Көмс. правда. - 1973,--2 окт.</w:t>
        <w:br/>
        <w:t>427. Речьна ҮШ Пленуме Центрального Комитета Коммунистической</w:t>
        <w:br/>
        <w:t>партии Казахстана об итогах декабрьского (1973 г.) Пленума ЦК КПСС</w:t>
        <w:br/>
        <w:t>и задачах партийной организаций республики // Казахстан. правда, -</w:t>
        <w:br/>
        <w:t>1973. - 25 дек.</w:t>
      </w:r>
    </w:p>
    <w:p>
      <w:r>
        <w:t>428.Речь на совместном торжественном заседании ЦК КП Казахстана</w:t>
        <w:br/>
        <w:t>и Верховного Совета КазССР, посвяшенном вручению республике ордена</w:t>
        <w:br/>
        <w:t>Дружбы народов // Там же. - 16 авг.</w:t>
        <w:br/>
        <w:t>429. Речь на совместном торжественном заседании ЦК КП</w:t>
        <w:br/>
        <w:t>Узбекистана и Верховного Совета Узбекской ССР, посвяценном</w:t>
        <w:br/>
        <w:t>вручению республике ордена Дружбы народов. Ташкент, 24 сент. 1973</w:t>
        <w:br/>
        <w:t>г. // Правда Востока. - 1973.- 26 сент.</w:t>
        <w:br/>
        <w:t>430. Речь при вручении Тургайской области ордена Ленина //</w:t>
        <w:br/>
        <w:t>Тургайская новь. -- 1973. - 8 сент.</w:t>
        <w:br/>
        <w:t>431. Совершенствоваңие партийного руководства социалистическим</w:t>
        <w:br/>
        <w:t>соревнованием // Вопросы истории КПСС.--1973.-3%7.- С. 61-78.</w:t>
        <w:br/>
        <w:t>432. Успешно проведем уборку урожая, продажу хлеба государству</w:t>
        <w:br/>
        <w:t>изаготовку кормов: ГРечь наобластном совешании работников сельского</w:t>
        <w:br/>
        <w:t>хозяйства в г. Уральске 2 июля 1973 г.// Приуралье. - 1973. - 6 июля.</w:t>
        <w:br/>
        <w:t>433.Цели братской семьи едины // Верность великому Союзу братских</w:t>
        <w:br/>
        <w:t>республик: |Совместнов торжественное заседание ЦККПУзбекистана и</w:t>
        <w:br/>
        <w:t>Верховного Совета Узбекской ССР, посвяшценном вручению республике</w:t>
        <w:br/>
        <w:t>ордена Дружбы народов 24 сентября 1973 г.1- Ташкент, 1973.- С. 50-52.</w:t>
        <w:br/>
        <w:t>1974</w:t>
        <w:br/>
        <w:t>434. Әрдайым партиямен бірге, әрдайым халықпен бірге!: (Қазақстан</w:t>
        <w:br/>
        <w:t>комсомолының ХІП сьезінде сөйлеген сөзҢ // Лениншіл жас,- 1974,-</w:t>
        <w:br/>
        <w:t>21 февраль.</w:t>
        <w:br/>
        <w:t>435. Достық пен творчествоның нұрлы сәулесі (Қазақстандағы совет</w:t>
        <w:br/>
        <w:t>әдебиеті) // Қазақ әдебиеті. - 1974. -20 июнь.</w:t>
        <w:br/>
        <w:t>436. Идеялогиялық жұмыстың дәрежесін көтере берейік:</w:t>
        <w:br/>
        <w:t>ГРеспубликалық партия активінің жиналысында сөйлеген сөзі) // Соц.</w:t>
        <w:br/>
        <w:t>Қазақстан. - 1974,--21 ноябрь.</w:t>
        <w:br/>
        <w:t>289</w:t>
        <w:br/>
        <w:t>437.КПСС Орталық Комитетінің 1974-жылғы декабрь Пленумының</w:t>
        <w:br/>
        <w:t>қорытындылары және 1975 жылғы халық шаруашылық жоспарын</w:t>
        <w:br/>
        <w:t>орындау жөніндегі республика партия ұйымының міндеттері туралы:</w:t>
        <w:br/>
        <w:t>ПҚазақстан Компартиясы Орталық Комитетінің Х Пленумында жасаған</w:t>
        <w:br/>
        <w:t>баяндамасы) // Сонда. - 25 декабрь.</w:t>
        <w:br/>
        <w:t>438. Партия, совет, ауыл шаруашылығы органдарының Қазақ ССР</w:t>
        <w:br/>
        <w:t>өндіріс озаттары мен қоғамдық ұйымдары өкілдерінің қатысуымен тың</w:t>
        <w:br/>
        <w:t>жерлерді игерудін 20 жылдығына арнап өткізілген салтанатты мәжілісте</w:t>
        <w:br/>
        <w:t>сөйлеген сөзі // Қазақстан коммунисі. - 1974. -- Хе 4, - 22-33 6.</w:t>
        <w:br/>
        <w:t>439. Партиямен бірге жаңа жеңістерге жете берейік!: (СССР Жоғарғы</w:t>
        <w:br/>
        <w:t>Советінің сайлауы жөнійдегі Алматы Ленин сайлау округі</w:t>
        <w:br/>
        <w:t>сайлаушыларының сайлау алдыңдағы жиналысына хат|// Соң. Қазақстан.</w:t>
        <w:br/>
        <w:t>- 1974.-111 июнь.</w:t>
        <w:br/>
        <w:t>440. Тагор мен Неру елінде: ГЖол жазбалары) // Жұлдыз. -- 1974.-</w:t>
        <w:br/>
        <w:t>Уа9.-3-326.</w:t>
        <w:br/>
        <w:t>441. Тың және тыңайған жерлерді игерудің жиырма жылдығына</w:t>
        <w:br/>
        <w:t>арналған Алматыда өткен салтанатты мәжілісте сөйлеген кіріспе және</w:t>
        <w:br/>
        <w:t>қорытынды сөздері // Партия мен халықтың ұлы ерлігі: Тың және тыңайған</w:t>
      </w:r>
    </w:p>
    <w:p>
      <w:r>
        <w:t>жерлерді игерудің 20 жылдығына арналған Алматыдағы салтанатты</w:t>
        <w:br/>
        <w:t>мәжілістің материалдары. -- Алматы, 1974. - 23-33 6., 143-151 6.</w:t>
        <w:br/>
        <w:t>442. Великая целинная эпопея: ІК 20-летию освоения целины) //</w:t>
        <w:br/>
        <w:t>Шедрость целины. - Алма-Ата, 1974,-С. 5-33.</w:t>
        <w:br/>
        <w:t>443. Великий подвиг партии и народа: ГК 20-летию освоения целины|</w:t>
        <w:br/>
        <w:t>/ Коммунист Украины.- 1974.- Ма5.- С. 44-54.</w:t>
        <w:br/>
        <w:t>444. Всегда и во всем быть на высоте: (Задачи гражданской авиации</w:t>
        <w:br/>
        <w:t>в развитии сельского хозяйства Казахстана| // Гражданская авиация. -</w:t>
        <w:br/>
        <w:t>1974.- Ха3.- С.2-4.</w:t>
        <w:br/>
        <w:t>445. Всегда с партией, всегда с народом!: (Речь на ХІП сьезде</w:t>
        <w:br/>
        <w:t>комсомоля Казахстана) // Казахстан. правда. - 1974. - 19 февр.</w:t>
        <w:br/>
        <w:t>446. Вышеуровень идеологической работы: (Выступление на собраний</w:t>
        <w:br/>
        <w:t>республиканского партийного актина) // Учитель Казахстана. - 1974.-</w:t>
        <w:br/>
        <w:t>28 нояб. а</w:t>
        <w:br/>
        <w:t>447. Монолитная сплоченность: |Письмо на имя председателя округа</w:t>
        <w:br/>
        <w:t>избирательной комиссии Алма-Атинского Ленинского избирательного</w:t>
        <w:br/>
        <w:t>округа) // Правда. - 1974. - ІІ июня.</w:t>
        <w:br/>
        <w:t>448. Наземле Тагора и Неру: ТО пребывании в Индия) //Тіровтор.-</w:t>
        <w:br/>
        <w:t>1974. - Хе9.- С. 2-22.</w:t>
        <w:br/>
        <w:t>449. Об итогах декабрьского (1974 г.) Пленума ЦК КПСС и задачах</w:t>
        <w:br/>
        <w:t>290</w:t>
        <w:br/>
        <w:t>республиканской партийной организации по взыполнению</w:t>
        <w:br/>
        <w:t>народнохозяйственного плана 1975 года: (Доклад наХ Пленуме ЦККП</w:t>
        <w:br/>
        <w:t>Казахстана) // Казахстан. правда. -- 1974. -26 дек. .</w:t>
        <w:br/>
        <w:t>450. Речь и заключительное выступление на торжественном заседании, “</w:t>
        <w:br/>
        <w:t>посвяшенном 20-летию освоения целины 15 марта 1974г. вг. Алма-Ате:</w:t>
        <w:br/>
        <w:t>// Великий подвиг партии и народа. - М., 1974. -С. 23-34, 152-160.</w:t>
        <w:br/>
        <w:t>451. Речь на У конференции писателей стран Азин и Африки // Форум.</w:t>
        <w:br/>
        <w:t>писателей стран Азии и Африки: Материалы У конф. писателей стран</w:t>
        <w:br/>
        <w:t>Азии и Африкив Алма-Ате и симпозиума поэзии стран Азиин Африкив</w:t>
        <w:br/>
        <w:t>Ереване (4-9 сент., 10-14 сент. 1973 г.) - Алма-Ата, 1974.- С. 22-28.</w:t>
        <w:br/>
        <w:t>452. Свет дружбы и творчества: ІК открытию Дней сов. лит. в Алма-</w:t>
        <w:br/>
        <w:t>Ате|// Казахстан. пранда.- 1974. - 19 июня.</w:t>
        <w:br/>
        <w:t>1975 ;</w:t>
        <w:br/>
        <w:t>453. Біз -- бір тұтас совет халқымыз: |Қазақстан әдебиетшілері.</w:t>
        <w:br/>
        <w:t>алдындағы міндеттер туралы) // Жұлдыз.- 1975.- У%9.- 3-9 6.</w:t>
        <w:br/>
        <w:t>454. Ғасырлық мешеуліктен - кемелденген социализмге:</w:t>
        <w:br/>
        <w:t>(Қазақстандағы коммунистік құрылыс) // Қазақстан коммунисі. -- 1975.</w:t>
        <w:br/>
        <w:t>-Х98.-4-146.</w:t>
        <w:br/>
        <w:t>455. Жоғары награда жігер береді: |Орта Азия әскери округіне Қызыл</w:t>
        <w:br/>
        <w:t>Ту орденін тапсырғанда сөйлеген сөзі // Соц. Қазақстан. - 1975, -29-</w:t>
        <w:br/>
        <w:t>ұюль.</w:t>
        <w:br/>
        <w:t>456. КПСС Орталық Комитетінің 1975 жылғы Декабрь Пленумының</w:t>
      </w:r>
    </w:p>
    <w:p>
      <w:r>
        <w:t>қорытындылары және 1976 жылғы халық шаруашылық жоспарын</w:t>
        <w:br/>
        <w:t>орындауды қамтамасыз ету жөніндегі республика партия ұйымының</w:t>
        <w:br/>
        <w:t>міндеттері туралы: (Қазақстан Компартиясы Орталық Комитетінің ХІШ</w:t>
        <w:br/>
        <w:t>Пленумында жасаған баяндамасы) // Сонда.-16 декабрь.</w:t>
        <w:br/>
        <w:t>457. Қой шаруашылығы - екпінді майдан: (Қой әсіруші жастардың</w:t>
        <w:br/>
        <w:t>Бүкілодақтық ШІ слетінде сөйлеген сөзі // Сонда. - 28 июнь,</w:t>
        <w:br/>
        <w:t>458. Мызғымас бірлік: ГАлматы облысы, Балқаш ауданы, Хе 27</w:t>
        <w:br/>
        <w:t>Бақанас сайлау округі бойынша сайлаушылармен кездесуде сөйлеген</w:t>
        <w:br/>
        <w:t>сөзЙ // Сонда. - 28 май.</w:t>
        <w:br/>
        <w:t>459. Республика ауыл шаруашылығы қызметкерлерінің КПСС</w:t>
        <w:br/>
        <w:t>Орталық Комитетінің 1974 жылғы декабрь Пленумы шешімдеріне сәйкес</w:t>
        <w:br/>
        <w:t>1975 жылы-ауыл шаруашылық өнімдерін өндіру мен сатуды одан әрі</w:t>
        <w:br/>
        <w:t>молайту жөніндегі міндеттері туралы: (Ауыл шаруашылығы</w:t>
        <w:br/>
        <w:t>қызметкерлерінің Республикалық кеңесінде жасаған баяндамасы және</w:t>
        <w:br/>
        <w:t>қорытынды сөзі) // Сонда. - 15, 16 март.</w:t>
        <w:br/>
        <w:t>291</w:t>
        <w:br/>
        <w:t>трудяшихея Казахстана к 50-летию СССРІ// Вечерний Минек.- 1972.-</w:t>
        <w:br/>
        <w:t>11 нояб. і</w:t>
        <w:br/>
        <w:t>382. Истоки большоғо хлеба. - Алма-Ата: Кайнар, 1972.- 13 с.</w:t>
        <w:br/>
        <w:t>383. Истоки большого хлеба // Правда. - 1972.- 14 окт.</w:t>
        <w:br/>
        <w:t>384. Ленинская правда и развитие производственных сил Казахстана</w:t>
        <w:br/>
        <w:t>// Коммунист. - 1972.- Хе6.-С. 15-30.</w:t>
        <w:br/>
        <w:t>385. Ленинским курсом: ГРечь на собрании актива Алма-Атинской</w:t>
        <w:br/>
        <w:t>обл. парт. организаций // Казахстан. правда. - 1972. - І7 июня.</w:t>
        <w:br/>
        <w:t>386. Оходевыполнения решений ХХТУ сьезда КПСС по дальнейшему</w:t>
        <w:br/>
        <w:t>развитию животноводства в республике: (Доклад на ГУ Пленуме ЦК КП</w:t>
        <w:br/>
        <w:t>Казахстана) // Казахстан. правда. - 1972. - 26 апр.</w:t>
        <w:br/>
        <w:t>387. Об итоғах 1972 сельскохозяйственноғо года и задачах</w:t>
        <w:br/>
        <w:t>республиканской партийной организации по увеличению производства</w:t>
        <w:br/>
        <w:t>сельскохозяйственных продуктов в 1973 году: |Доклад на УІ Пленуме</w:t>
        <w:br/>
        <w:t>ЦК КП Казахстана) // Там же.- 22 нояб.</w:t>
        <w:br/>
        <w:t>388. По пути великих свершений под .ленинским знаменем: ГО дружбе</w:t>
        <w:br/>
        <w:t>народов СССРІ// Бакинский рабочий. - 1972. - 12 апр.</w:t>
        <w:br/>
        <w:t>389. Под солнцем братства и дружбы: Г|Навстречу 50-летию СССР)</w:t>
        <w:br/>
        <w:t>| Агитатор. - 1972.-/Х97.- С.7-12.</w:t>
        <w:br/>
        <w:t>390. Речь на совместном торжественном заседаний ЦК КПСС,</w:t>
        <w:br/>
        <w:t>Верховного Совета Союза ССР и Верховного Совета РСФСР,</w:t>
        <w:br/>
        <w:t>посвяшенном 50-летию СССР // Правда. - 1972. - 23 дек.</w:t>
        <w:br/>
        <w:t>391. Силы вечной дружбы // Соң. Донбасс. - 1972. - 17 июня.</w:t>
        <w:br/>
        <w:t>392. Славный путь борыбы и побед: (Казахстан к 50-летию образования</w:t>
        <w:br/>
        <w:t>СССРІ// Коммунист Узбекистана. - 1972.- Хә 11-12.-- С. 75-82.</w:t>
        <w:br/>
        <w:t>393. Славным путем героики и побед: (Развитие экономики и культуры</w:t>
        <w:br/>
        <w:t>Казахстана) // Вопросы истории Компартии Казахстана.-- Алма-Ата, 1972.</w:t>
        <w:br/>
        <w:t>- Вып. 10.- С. 3-43.</w:t>
      </w:r>
    </w:p>
    <w:p>
      <w:r>
        <w:t>394. Союз народов-братьев: |Развитие экономики и культуры</w:t>
        <w:br/>
        <w:t>Казахстана к 50-летию СССР // Сов. Литва.- 1972.-8 апр.</w:t>
        <w:br/>
        <w:t>395. Торжество ленинской национальной политики КПСС: |Речь на</w:t>
        <w:br/>
        <w:t>Межресп. конф. «30-летие образования СССР - торжество ленинской</w:t>
        <w:br/>
        <w:t>национальной политики КПСС») // Вести. АН КазССР. - 1972.-812.</w:t>
        <w:br/>
        <w:t>- С. 4-9.</w:t>
        <w:br/>
        <w:t>396. Укрепление советского государства-- дело всех народов СССР</w:t>
        <w:br/>
        <w:t>/! Казахстан. правда. - 1972.- І июля.</w:t>
        <w:br/>
        <w:t>397. Еп Га ҒәлШізі апай8 // Еа біре Іпіетәсіопді. - 1972. -.Хо68,-Р.</w:t>
        <w:br/>
        <w:t>12-16. (На исп. яз.).</w:t>
        <w:br/>
        <w:t>286</w:t>
        <w:br/>
        <w:t>орындалу барысы және Республика партия ұйымының ауыл</w:t>
        <w:br/>
        <w:t>шаруашылығын 1966 жылы одан әрі. өркендету жөніндегі, міндеттері:</w:t>
        <w:br/>
        <w:t>туралы: |Қазақстан Компартиясы Орталық Комитетінің ХУ Піленумында &gt;</w:t>
        <w:br/>
        <w:t>жасаған баяндамасы | // Сонда. - 23 январь.</w:t>
        <w:br/>
        <w:t>236. Қазақстан Компартиясы Орталық Комитетінің Қазақстан”</w:t>
        <w:br/>
        <w:t>Компартиясының ХІ сьезіне есепті баяндамасы (1966 ж. 10 март). -:</w:t>
        <w:br/>
        <w:t>Алматы: Қазақстан, 1966. - 106 6.</w:t>
        <w:br/>
        <w:t>237. Қазақстан Компартиясы Орталық Комитетінің Қазақстан</w:t>
        <w:br/>
        <w:t>Компартиясының ХИ сьезіне есепті баяндамасы (1966 ж. 10 март) // Сош.:</w:t>
        <w:br/>
        <w:t>Қазақстан. - 1966. - 11 март.</w:t>
        <w:br/>
        <w:t>238. Мелиорация -- бүкіл халықтық іс: |Қазақстан Компартиясы</w:t>
        <w:br/>
        <w:t>Орталық Комитетінің П Пленумында 1966 ж. 23 июньде сөйлеген сөзі|:;</w:t>
        <w:br/>
        <w:t>/ҒСонда. - 24 июнь.</w:t>
        <w:br/>
        <w:t>239. Партия мен халық бір тұтас: ГАлматы Ленин сайлау округінің,</w:t>
        <w:br/>
        <w:t>сайлаушылары алдында сөйлеген сөзі) // Сонда. - 3 июнь.</w:t>
        <w:br/>
        <w:t>240. Советтік ұлы заманға лайықты шығармалар жазылсын!:.</w:t>
        <w:br/>
        <w:t>(Қазақстан жазушыларының Бесінші сһезінде 1966 жылғы 20 майда</w:t>
        <w:br/>
        <w:t>сөйлеген сөзі) // Жұлдыз. - 1966. - Хо7.- 3-10 6.; Соц. Қазақстан. -</w:t>
        <w:br/>
        <w:t>1966. - 21 июнь. ;</w:t>
        <w:br/>
        <w:t>241. Үлкен аттаныс үстінде: (Қазақстанның қазіргі экономикасы</w:t>
        <w:br/>
        <w:t>жайында) // Соц. Қазақстан. -- 1966. - 17 февраль. )</w:t>
        <w:br/>
        <w:t>242. В болышом походе: (Об экономическом развитии Казахстана) //</w:t>
        <w:br/>
        <w:t>Правда. - 1966. - 16 февр.; Казахстан. правда. - 1966. - 17 февраль.</w:t>
        <w:br/>
        <w:t>243. Год добрых надежд // Лит. газ.- 1966. - 18 январь.</w:t>
        <w:br/>
        <w:t>244. Коллективность -- высший принцип партийного руководства // &gt;</w:t>
        <w:br/>
        <w:t>Парт. жизнь Казахстана. -- 1966.--Хь11.-С.1-15. :</w:t>
        <w:br/>
        <w:t>245. Мелиорация -- дело всенародиое: |Речь на П Пленуме ЦК КІП</w:t>
        <w:br/>
        <w:t>Казахстана 23 июня 1966 г. // Казахстан. правда. -- 1966. - 24 июня.</w:t>
        <w:br/>
        <w:t>246. Оходе выполнения решений мартовского (1965 г.) Пленума ЦК .</w:t>
        <w:br/>
        <w:t>КПСС и задачах партийной организации республики по дальнейшему</w:t>
        <w:br/>
        <w:t>развитию сельского хозяйства в 1966 году: |Доклад на ХУ Піленуме ЦК</w:t>
        <w:br/>
        <w:t>КП Казахстана| // Там же.- 23 янв. өш</w:t>
      </w:r>
    </w:p>
    <w:p>
      <w:r>
        <w:t>247. Отчетный доклад Центрального Комитета Компартии Казахстана</w:t>
        <w:br/>
        <w:t>ХИ сьезду Коммунистической партии Казахстана, - Алма-Ата: Казахстан,</w:t>
        <w:br/>
        <w:t>1966. - 100 с.</w:t>
        <w:br/>
        <w:t>248. Речь на ХХІП сьезде КПСС // ХХШ сьезд КПСС. 29 марта-8</w:t>
        <w:br/>
        <w:t>апреля 1966 года: Стеногр. отчет. - М., 1966. -С. 148-157.</w:t>
        <w:br/>
        <w:t>249. Свидетельство монолитной дружбы: (Речь на встрече с</w:t>
        <w:br/>
        <w:t>275</w:t>
        <w:br/>
        <w:t>460. Республика партия ұйымының бесжылдықтың қорытындылаушы</w:t>
        <w:br/>
        <w:t>жылы - 1975 жылғы күрделі құрылыс жоспарын орындау жөніндегі</w:t>
        <w:br/>
        <w:t>міндеттері туралы: |Қазақстан Компартиясы Орталык Комитетінің ХІ</w:t>
        <w:br/>
        <w:t>Пленумында жасаған баяндамасы және қорытынды сәз // Сонда. -25-</w:t>
        <w:br/>
        <w:t>26 апрель.</w:t>
        <w:br/>
        <w:t>: 461. Дорогой прогресса // Курсом мартовского пленума. - М., 1975.</w:t>
        <w:br/>
        <w:t>- С. 115-130.</w:t>
        <w:br/>
        <w:t>462. Мы- единый советский народ: (О процессе взаимообогацения</w:t>
        <w:br/>
        <w:t>и сближения нац. лит. // Лит. оббзрение. - 1975.- Мг5.- С. 4-7.</w:t>
        <w:br/>
        <w:t>463. Нерушимое единство: (Речь на встрече с избирателями</w:t>
        <w:br/>
        <w:t>Баканасского избирательного окр. Балхашского р-на| ИТруд.- 1975.-</w:t>
        <w:br/>
        <w:t>28 мая.</w:t>
        <w:br/>
        <w:t>464, О задачах работников сельского хозяйства республики по</w:t>
        <w:br/>
        <w:t>дальнейшему увеличению производства и закупок сәльокохозяйственной</w:t>
        <w:br/>
        <w:t>продукции в 1975 году в свете решений декабрьского (1974 г.) Пленума</w:t>
        <w:br/>
        <w:t>ЦК КПСС // Все резервы сельскохозяйственного производства - Вв</w:t>
        <w:br/>
        <w:t>действие: Материалы совошания работников сельского хозяйства</w:t>
        <w:br/>
        <w:t>Казахстана. 14-15 марта 1975 г. - Алма-Ата, 1975. - С. 7-48.</w:t>
        <w:br/>
        <w:t>465. О задачах республиканской партийной организации По</w:t>
        <w:br/>
        <w:t>выполнению планов капитального строительства 1975 ғода -</w:t>
        <w:br/>
        <w:t>завершаюшего года пятилетки: |Доклад и заключительнов слово на ХІ</w:t>
        <w:br/>
        <w:t>Пленуме ЦК КП Казахстана| // Казахстан. правда. - 1975.- 25,28 апр.</w:t>
        <w:br/>
        <w:t>466. О6 итогах декабрьского (1975 г.) Пленума ЦК КПСС и задачах</w:t>
        <w:br/>
        <w:t>партийных организаций республики по обеспечению выполнения</w:t>
        <w:br/>
        <w:t>народнохозяйственного плана 1976 года: |Доклад на ХИ! Пленуме ЦК</w:t>
        <w:br/>
        <w:t>КІП! Казахстана) // Там же. - 16 дек.</w:t>
        <w:br/>
        <w:t>467. Об итогах сентябрьского (1975 г.) Пленума ЦК КПСС изадачах</w:t>
        <w:br/>
        <w:t>республиканской партийной организации: оклад на ХІУ Пленуме ЦК</w:t>
        <w:br/>
        <w:t>КП Казахстана) // Там же. - 15 окт.</w:t>
        <w:br/>
        <w:t>468. Овцеводство-ударный фронт молодых: |Речьна ІН Всесоюзном</w:t>
        <w:br/>
        <w:t>слете молодых овцеводов // Овцеводство. - 1975.-- Хе 10.-С. 4-10.</w:t>
        <w:br/>
        <w:t>469. От великой отсталости - к развитому социализму. |О ком.</w:t>
        <w:br/>
        <w:t>строительстве в республиках Средней Азии и Казахстане|// Проблемы</w:t>
        <w:br/>
        <w:t>мира и социализма. - 1975.- Хе7.- С.6-13.</w:t>
        <w:br/>
        <w:t>470. апв 1а уоіе Өш Ргоргев // 1.7аргісшішге еп 1/.К.5.5. 1965-1975.-</w:t>
        <w:br/>
        <w:t>М., 1975.-Р. 157-175. По пути прогресса. (На фр. яз.)</w:t>
        <w:br/>
        <w:t>471. Ве Гаргістабоп весшізіге ай 5осізіізгпе Феуеіорре // Га помувПе</w:t>
        <w:br/>
        <w:t>геуие Ішеглагіолдіе. - 1975.- Х27.-Р. 13-33. От вековой отсталости д0</w:t>
      </w:r>
    </w:p>
    <w:p>
      <w:r>
        <w:t>развитого социализма. (На фр. яз.)</w:t>
        <w:br/>
        <w:t>292</w:t>
        <w:br/>
        <w:t>353. Вступительная речь на торжественном собрании, посвяшенном</w:t>
        <w:br/>
        <w:t>125-летию со дня рождения Абая Кунанбаева // Там же. - 29 мая. |</w:t>
        <w:br/>
        <w:t>354. Высокая награда вдохновляет: ІРечь наторжественном заседанин,</w:t>
        <w:br/>
        <w:t>посвяшенном вручению Алма-Атинской области второго ордена Ленина)</w:t>
        <w:br/>
        <w:t>Й Там же. - 18 дек.</w:t>
        <w:br/>
        <w:t>355. Выступление на ІХ сьезде Компартии Индии // Правда. -1971.-</w:t>
        <w:br/>
        <w:t>6 окт.</w:t>
        <w:br/>
        <w:t>356. К новым победам в труде!: ГРечь на торжественном собрании,</w:t>
        <w:br/>
        <w:t>посвяшенном вручению Кустанайской области второго ордена Ленина)</w:t>
        <w:br/>
        <w:t>| Казахстан. правда. - 1971. - 13 авг.</w:t>
        <w:br/>
        <w:t>357. Комсомол - боевой помошник партии: |Выступление на</w:t>
        <w:br/>
        <w:t>торжественном Пленуме ЦК.ЛКСМ Казахстана, посвяцценном 50-летию</w:t>
        <w:br/>
        <w:t>комсомола республики) // Там же. - 10 июля.</w:t>
        <w:br/>
        <w:t>358. Отчетный доклад Центрального Комитета Компартии Казахстана</w:t>
        <w:br/>
        <w:t>ХИ сьезду Коммунистическоей партии Казахстана. - Алма-Ата:</w:t>
        <w:br/>
        <w:t>Казахстан, 1971, - 84 с.</w:t>
        <w:br/>
        <w:t>359. Планы партии - планы народа: |Речь на встрече с избирателями</w:t>
        <w:br/>
        <w:t>Баканасского избирательного округа Алма-Атинской области) //</w:t>
        <w:br/>
        <w:t>Казахстан. правда. - 1971. - 8 июня.</w:t>
        <w:br/>
        <w:t>360. 50 лет Казахской Советской Социалистической Республике и</w:t>
        <w:br/>
        <w:t>Коммунистической партии Казахстана // В единой семье братских</w:t>
        <w:br/>
        <w:t>народов: Сб. материалов о праздновании 50-летия КазССР и Компартии</w:t>
        <w:br/>
        <w:t>Казахстана. - Алма-Ата, 1971.- С. 53-85.</w:t>
        <w:br/>
        <w:t>361. Речь на ХХІУ сьезде КПСС // ХХІУ сьезд КПСС. 30 марта-9</w:t>
        <w:br/>
        <w:t>апреля 1971 года: Стеногр. отчет. - М, 1971.-С. 156-163.</w:t>
        <w:br/>
        <w:t>362. Речь на торжественном заседании ЦК КП Грузии и Верховного</w:t>
        <w:br/>
        <w:t>Совета Грузинской ССР (май 1971 г.) // Заря Востока. - 1971.- 15 мая.</w:t>
        <w:br/>
        <w:t>363. Речьпри вручении республике ордена Октябрьской революции</w:t>
        <w:br/>
        <w:t>/1В единой семье братеких народов: Сб. материалов о праздновании 50-</w:t>
        <w:br/>
        <w:t>летия КазССР и Компартии Казахстана. - Алма-Ата, 1971.- С. 86-87.</w:t>
        <w:br/>
        <w:t>364. Уругвай - далекий и близкий: ГО поездке делегации КПСС в</w:t>
        <w:br/>
        <w:t>Уругвай на ХХ сьезд КП Уругвая| // Простор. - 1971.-293,-С.3-13.</w:t>
        <w:br/>
        <w:t>365. В братской семье народов // Закарпатськая правда. - 1971.- 1</w:t>
        <w:br/>
        <w:t>дек. (На укр. яз.).</w:t>
        <w:br/>
        <w:t>1972</w:t>
        <w:br/>
        <w:t>366. 1972 ауыл шаруашылығы жылының қорытындылары және</w:t>
        <w:br/>
        <w:t>республика партия ұйымының 1973 жылы ауыл шаруашылығы өнімдерін</w:t>
        <w:br/>
        <w:t>өндіруді молайту жөніндегі міндеттері туралы: |Қазақстан Компартиясы</w:t>
        <w:br/>
        <w:t>984</w:t>
      </w:r>
    </w:p>
    <w:p>
      <w:r>
        <w:t>қамтамасыз ету жөніндегі м індеттері туралы: |Қазақстан Орталық Комитеті</w:t>
        <w:br/>
        <w:t>ХИ Пленумында сөйлеген сөзі) // Сонда. - 25 декабрь. і</w:t>
        <w:br/>
        <w:t>101. Ленин және халықтардың ұлт-азаттық қозғалысы: “Ұлт-азаттық</w:t>
        <w:br/>
        <w:t>революциясы туралы лениндік ілім және дамушы елдер әлеуметтік</w:t>
        <w:br/>
        <w:t>прогресінің қазіргі кезеңі” атты халықаралық симпозиумда сөйлеген сөзі</w:t>
        <w:br/>
        <w:t>ІІ Қазақстан коммунисі. - 1969.- Хә11.- 5-23 6.</w:t>
        <w:br/>
        <w:t>302. Республика партия ұйымының Совет және шаруашылық</w:t>
        <w:br/>
        <w:t>орғандарының, совхоздары Мен колхоздарының 1969 жылы астық, ет</w:t>
        <w:br/>
        <w:t>және басқа да ауыл шаруашылығы өнімдерін өндіруді арттыру жөніндегі</w:t>
        <w:br/>
        <w:t>міндеттері туралы: (Қазақстан КП Орталық Комитетінің ХІ Пленумында</w:t>
        <w:br/>
        <w:t>жасаған баяндамасы) // Соц. Қазақстан. -- 1969.- 17 апрель.</w:t>
        <w:br/>
        <w:t>403. Ұлы достық, туысқандық айғақтары //ГҚазақ әдебиеті. - 1969.-</w:t>
        <w:br/>
        <w:t>28 сентябрь.</w:t>
        <w:br/>
        <w:t>304. Ұлы мерекені лайықты табыспен қарсы алайық: |Қазақстан</w:t>
        <w:br/>
        <w:t>Компартиясы Орталық Комитетінің ХІ Пленумында сөйлеген сөзі| / Соц.</w:t>
        <w:br/>
        <w:t>Қазақстан. - 1969. - 6 октябрь.</w:t>
        <w:br/>
        <w:t>305. Великому юбилею - достойную встречу: ГРечь на ХІ Пленуме</w:t>
        <w:br/>
        <w:t>ҢК КП Казахстана) // Казахстан. правда. - 1969.-6 авг.</w:t>
        <w:br/>
        <w:t>306. К новым победам колхозного строя: ІВступительное слово на</w:t>
        <w:br/>
        <w:t>Втором сьезде колхозников Казахстана) // Там же. - 18 нояб.</w:t>
        <w:br/>
        <w:t>307. Казахстанская нива: (О развитии зернового хозяйства в</w:t>
        <w:br/>
        <w:t>республике) // Правда. - 1969. - 7 февр.</w:t>
        <w:br/>
        <w:t>308. В.И. Ленин и национально-освободительное движение:</w:t>
        <w:br/>
        <w:t>Выступлеңие перед участниками Международного симпозиума на тему</w:t>
        <w:br/>
        <w:t>«Ленинское учение о национально-освободительных революциях и</w:t>
        <w:br/>
        <w:t>современный этап социального прогресса развиваюцихся стран»,</w:t>
        <w:br/>
        <w:t>посвяшенном 100-летию со дия рождения В.И. Ленина. Октябрь 1969 т.)</w:t>
        <w:br/>
        <w:t>/ Коммунист. - 1969.- 3%17.- С. 50-60; Парт. жизнь Казахстана. -</w:t>
        <w:br/>
        <w:t>1969.- Хә 11.-С. 12-29.</w:t>
        <w:br/>
        <w:t>309. Озадачах республиканской партийной организации, советских</w:t>
        <w:br/>
        <w:t>и хозяйственных органов, колхозов И совхозов республики по</w:t>
        <w:br/>
        <w:t>увеличению производства зерна, мяса и других продуктов сельского</w:t>
        <w:br/>
        <w:t>хозяйства в 1969 году: (Доклад на Х Пленуме ЦК КП Казахстана) //</w:t>
        <w:br/>
        <w:t>Казахстан. правда. - 1969. - 17 апр.</w:t>
        <w:br/>
        <w:t>310. Об итогах декабрьского (1969 г.) Пленума ЦК КПССИи задачах</w:t>
        <w:br/>
        <w:t>республиканской партийной организации по обеспечению выполнения</w:t>
        <w:br/>
        <w:t>пятилетнего плана развития народного хозяйства Казахской ССР: (Доклад</w:t>
        <w:br/>
        <w:t>на ХИ Тіленуме ЦК КП Казахстана) ІІ Там же.- 25 дек.</w:t>
        <w:br/>
        <w:t>280</w:t>
        <w:br/>
        <w:t>Орталық Комитетінің УІГПІленумындағы баяндамасы) // Соц. Қазақстан,</w:t>
        <w:br/>
        <w:t>- 1972.-222 ноябрь.</w:t>
        <w:br/>
        <w:t>367. КПСС Орталық Комитетінің, СССР Жоғарғы Советінің және</w:t>
        <w:br/>
        <w:t>РСФСР Жоғарғы Советінің СССР құрылуының 50 жылдығына арналған</w:t>
        <w:br/>
        <w:t>бірлескен салтанатты мәжілісінде сөйлеген сөзі // Сонда.- 23 декабрь.</w:t>
        <w:br/>
        <w:t>368. Ленин партиясы және өндіргіш күштердің өркендеуі // Қазақстан</w:t>
        <w:br/>
        <w:t>коммунисі. - 1972. - Хв6.--4-18 6.</w:t>
      </w:r>
    </w:p>
    <w:p>
      <w:r>
        <w:t>369. Мол астық қайнары // Соц, Қазақстан. - 1972,-15 октябрь.</w:t>
        <w:br/>
        <w:t>370. Республикада мал шаруашылығын одан әрі өркендету жөнінде</w:t>
        <w:br/>
        <w:t>КПСС ХХІУ сьезінің шешімдерін орындаудың барысы туралы // Сонда.</w:t>
        <w:br/>
        <w:t>--26 апрель.</w:t>
        <w:br/>
        <w:t>371. Совет мемлекетін нығайту- СССР-дегі барлық халықтардың ісі.</w:t>
        <w:br/>
        <w:t>(СССР-дің 50 жылдығына) // Сонда, - 1 июль.</w:t>
        <w:br/>
        <w:t>372. Совет халықтарының бір тұтас семьясында коммунизмнің жеңісіне</w:t>
        <w:br/>
        <w:t>қарай алға басайық!: |СССР құрылуының 50 жылдығына арналған</w:t>
        <w:br/>
        <w:t>Алматыдағы салтанатты мәжілісте сөйлеген сөз // Сонда.-12 декабрь.</w:t>
        <w:br/>
        <w:t>373. Братство равных: (Об успехах ком. стромтельства в Казахстане)</w:t>
        <w:br/>
        <w:t>// Сов. Киргизия. - 1972. - 13 апр.</w:t>
        <w:br/>
        <w:t>374. В братекой семье народов: ГО6 экономических и культурных</w:t>
        <w:br/>
        <w:t>успехак КазССРД// Совет Узбекистони.-1972.-6 июня; Сов. Молдавия.</w:t>
        <w:br/>
        <w:t>-1972.- 16 сент,</w:t>
        <w:br/>
        <w:t>375. В братской семье советских народов: (Об успехах ком.</w:t>
        <w:br/>
        <w:t>стройтельства в Казахстане) // Беларусь. - 1972. - /87.- С. 6-7;</w:t>
        <w:br/>
        <w:t>Туркменская искра. - 1972, - 6 мая.</w:t>
        <w:br/>
        <w:t>376. В единой семье советских народов - к победе коммунизма:</w:t>
        <w:br/>
        <w:t>(Доклад на торжественном заседании в Алма-Ате, посвяшенном 50-летию</w:t>
        <w:br/>
        <w:t>образования СССР| // Қазахстан. правда. - 1972. - 12 дек.</w:t>
        <w:br/>
        <w:t>377.Выступление на совместном торжественном заседаний ЦКкПсс,</w:t>
        <w:br/>
        <w:t>Верховного Совета СССР и Верховного Совета РСФСР, посвяшенном</w:t>
        <w:br/>
        <w:t>50-летию образования СССР // Правда. - 1972. -- 23 дек.</w:t>
        <w:br/>
        <w:t>378. Годы ҡрутого подьема: |О достижениях сельского хозяйства</w:t>
        <w:br/>
        <w:t>Казахской ССР в восьмой пятилетке) // Сельское хозяйство СССР на</w:t>
        <w:br/>
        <w:t>современном этапе: Достижения и перспективы.- М., 1972. -С.21-35.</w:t>
        <w:br/>
        <w:t>3/9.Грани алмаза: (О развитии экономики и культуры Казахстана за</w:t>
        <w:br/>
        <w:t>годы сов. власти) // Лит. газ. - 1972. - 30 авг.</w:t>
        <w:br/>
        <w:t>380. Земля космических взлетов // Дружба народов. - 1972.-Х86.-</w:t>
        <w:br/>
        <w:t>С. 3-14,</w:t>
        <w:br/>
        <w:t>381. Земля, с которой стартовал «Восход»: |О достижениях</w:t>
        <w:br/>
        <w:t>285.</w:t>
        <w:br/>
        <w:t>289.КПСС Орталық Комитетінің 196% жылғы октябрь Пленумының</w:t>
        <w:br/>
        <w:t>қорытындылары және Ребпублика партия ұйымының міндеттері туралы:</w:t>
        <w:br/>
        <w:t>(Қазақстан КІП.Орталық Комитетінің Пленумында 1968 жылғы 19 ноябрьде</w:t>
        <w:br/>
        <w:t>жасаған баяндамасы) // Сонда. - 20 ноябрь.</w:t>
        <w:br/>
        <w:t>290. Отанға астық пен мал шаруашылығы өнімдерін көп берейік!:с</w:t>
        <w:br/>
        <w:t>(Қазақстан Компартиясы Орталық Комитетінің УП Пленумында сөйлеген</w:t>
        <w:br/>
        <w:t>сөзі) // Сонда. -- 8 февраль.</w:t>
        <w:br/>
        <w:t>291. Больше хлеба и продуктов животноводства Родине!: (Речь на...</w:t>
      </w:r>
    </w:p>
    <w:p>
      <w:r>
        <w:t>УІ ПІленуме ЦК КП Казахстана| // Казахстан. правда. - 1968.-8 февр.</w:t>
        <w:br/>
        <w:t>292. Великое пятидесятилетие: (Выступление на төржеств. заседаниис;</w:t>
        <w:br/>
        <w:t>ЦК КПСС, Верховного Совета СССР и Верховного Совета РСФСРЦ//:</w:t>
        <w:br/>
        <w:t>Казахстан Советский: Сб. материалов о празднованин пятидесятилетия</w:t>
        <w:br/>
        <w:t>сов. власти в Казахстане, - Алма-Ата, 1968.-- С,9-12.</w:t>
        <w:br/>
        <w:t>293. К новым рубежам: ІО проведении уборки урожая и выполнении</w:t>
        <w:br/>
        <w:t>соң, обязательств по продаже государству зерна и других продуктов</w:t>
        <w:br/>
        <w:t>сельского хозяйства в 19068 г.: Резь на УІН Пленуме ЦККП Казахстана).</w:t>
        <w:br/>
        <w:t>// Казахстан. правда. - 1968.- 1 авг.</w:t>
        <w:br/>
        <w:t>294. К соседу --с добрыми чувствами: (Об итогах поездки делегации</w:t>
        <w:br/>
        <w:t>Верховного Совета СССР в Иран | // Известия.- 1968.- 14 февр,</w:t>
        <w:br/>
        <w:t>295. Об итогах октябрьского (1969 г.) Пленума ЦК КПССи задачах ”</w:t>
        <w:br/>
        <w:t>республиканской партийной организации: Доклад на Пленуме ЦК КП</w:t>
        <w:br/>
        <w:t>Казахстана // Қазахстан. правда. - 1968. -20 нояб.</w:t>
        <w:br/>
        <w:t>296. Пятьдесят лет Великой Октябрьской социалистической революции:</w:t>
        <w:br/>
        <w:t>(Доклад на совместном торжественном заседании ЦК КП Казахстана и</w:t>
        <w:br/>
        <w:t>Верховного Совета КазССР 6 ноября 1967 г // Казахстан Советский:</w:t>
        <w:br/>
        <w:t>Сб. материалов о праздновании пятидесятилетия советской власти в</w:t>
        <w:br/>
        <w:t>Казахстане. - Алма-Ата, 1968.-С. 17-53.</w:t>
        <w:br/>
        <w:t>297. Социалистическое братство народов СССР // Там же.-- С. 117-</w:t>
        <w:br/>
        <w:t>130.</w:t>
        <w:br/>
        <w:t>1969</w:t>
        <w:br/>
        <w:t>298. Жаңа жеңістерге жетейік: |Қазақстан колхозшыларының -</w:t>
        <w:br/>
        <w:t>республикалық Екінші сьезінде сөйлеген сөзі|// Соц; Қазақстан. - 1969.</w:t>
        <w:br/>
        <w:t>-18 ноябрь.</w:t>
        <w:br/>
        <w:t>299. Кең байтақ Қазақстан даласында // Сонда.-8 февраль.</w:t>
        <w:br/>
        <w:t>300. КПСС Орталық Комитеті декабрь (1969 ж.) Пленумының</w:t>
        <w:br/>
        <w:t>қорытындылары және республика партия ұйымының Қазақ ССР халық</w:t>
        <w:br/>
        <w:t>шаруашылығын өркендетудің бесжылдық жоспарын орындауды</w:t>
        <w:br/>
        <w:t>279.</w:t>
        <w:br/>
        <w:t>Орталық Комитетінің П Пленумында сөйлеген сөзі|// Соң. Қазақстан.-</w:t>
        <w:br/>
        <w:t>1971.- 19 июнь. ;</w:t>
        <w:br/>
        <w:t>339. Комсомол--партияның жауынгер көмекшісі: ГҚазақстан ЛКСМ</w:t>
        <w:br/>
        <w:t>Орталық Комитетінің салтанатты Пленумында сөйлеген сөзД // Сонда: -.</w:t>
        <w:br/>
        <w:t>10 июль.</w:t>
        <w:br/>
        <w:t>340. КПСС ХХІУ сьезінде сөйлеген сөзі // Сонда. -2 апрель.</w:t>
        <w:br/>
        <w:t>341. Қазақ Советтік Социалистік Республикасы мен Қазақстан.</w:t>
        <w:br/>
        <w:t>Коммунистік партиясына 50 жыл // Туысқан халықтардың бір тұтас</w:t>
        <w:br/>
        <w:t>семьясында. Қазақ ССР-і мен Қазақстан Компартиясының 50 жылдығын |</w:t>
        <w:br/>
        <w:t>мерекелеу жайындағы материалдардың жинағы. - Алматы, 1971.- 67-</w:t>
        <w:br/>
        <w:t>68 6. :</w:t>
      </w:r>
    </w:p>
    <w:p>
      <w:r>
        <w:t>342. Қазақстан Компартиясы Орталық Комитетінің Қазақстан”:</w:t>
        <w:br/>
        <w:t>Коммунистік партиясының ХІ сьезіне есепті баяндамасы. 24 февраль</w:t>
        <w:br/>
        <w:t>1971 ж.- Алматы: Қазақстан, 1971.-886. )</w:t>
        <w:br/>
        <w:t>343. Қостанай облысына екінші Ленин орденін тапсыруға арналған</w:t>
        <w:br/>
        <w:t>салтанатты мәжілісте сөйлеген сөзі // Соц. Қазақстан, - 13 август.</w:t>
        <w:br/>
        <w:t>344. Партия жоспары -- халық жоспары: (Бақанас сайлау округі</w:t>
        <w:br/>
        <w:t>сайлаушыларымен кездесудегі сөзі) // Сонда. - 8 июнь. з</w:t>
        <w:br/>
        <w:t>345. Партия талаптарын қажырлы жігермен жүзеге асырайық: “</w:t>
        <w:br/>
        <w:t>(Қазақстан КП ХІП сьезінің қорытынды мәжілісінде сөйлеген сөз //</w:t>
        <w:br/>
        <w:t>Сонда. -- 27 февраль:</w:t>
        <w:br/>
        <w:t>346. Республикаға Октябрь революциясы өрдені тапсырылғаннан</w:t>
        <w:br/>
        <w:t>кейінгі сөзі // Туысқан халықтардың бір тұтас семьясында. Қазақ ССР.</w:t>
        <w:br/>
        <w:t>мен Қазақстан Компартиясының 50 жылдығын мерекелеу жайындағы</w:t>
        <w:br/>
        <w:t>материалдардың жинағы. - Алматы, 1971. - 89-90 6.</w:t>
        <w:br/>
        <w:t>347. Ұлы мақсат жолында бір семьядай // Сонда. - 256-273 6.</w:t>
        <w:br/>
        <w:t>348. Үндістан Компартиясының ІХ сьезінде сөйлеген сөзі // Соц.</w:t>
        <w:br/>
        <w:t>Қазақстан. - 1971. - 7 октябрь. .</w:t>
        <w:br/>
        <w:t>349. Шабыт туғызған зор құрмет: (|Алматы облысына екінші Ленин</w:t>
        <w:br/>
        <w:t>ордені салтанатпен тапсырылуда сөйлеген сөзі // Сонда. - 18 декабрь.</w:t>
        <w:br/>
        <w:t>350. Боевой помошник, надежный резерв: ГК 50-летию ЛКСМ</w:t>
        <w:br/>
        <w:t>Казахстана) // Ленинская смена. - 1971.- 7 июля 2</w:t>
        <w:br/>
        <w:t>351. В единой семье к великой цели // В единой семке братских</w:t>
        <w:br/>
        <w:t>народов: Сб. материалов о праздновании 50-летия Казахской ССРи</w:t>
        <w:br/>
        <w:t>Компартия Казахстана. - Алма-Ата, 1971.-С.247-268.</w:t>
        <w:br/>
        <w:t>352. Все силы - на выполнение планов коммунистическаго</w:t>
        <w:br/>
        <w:t>строительства: (Речь на П Пленуме ЦК КП Казахстана) // Казахстан.</w:t>
        <w:br/>
        <w:t>правда. - 1971.- 19 июня.</w:t>
        <w:br/>
        <w:t>283</w:t>
        <w:br/>
        <w:t>411. Торғай облысына Ленин орденін тапсырудағы сөйлеген сөзі //</w:t>
        <w:br/>
        <w:t>Торғай таңы. - 1973. - 8 сентябрь.</w:t>
        <w:br/>
        <w:t>412. Ұлы туысқандықтың қуатты күші // Соц. Қазақстан.- 1973.- І2</w:t>
        <w:br/>
        <w:t>ноябрь.</w:t>
        <w:br/>
        <w:t>413. Во имя мира на всей планете: |(Выступлениена У конф. писателей</w:t>
        <w:br/>
        <w:t>стран Азии и Африки) // Казахстан. правда. - 1973.-6 сент.</w:t>
        <w:br/>
        <w:t>414. Воспитывать патриотов и интернационалистов /Ғ Сов. культура.</w:t>
        <w:br/>
        <w:t>-1973.-27 апр. 3</w:t>
        <w:br/>
        <w:t>415. Все силы - на выполнение заданий третьего, рецаютего года</w:t>
        <w:br/>
        <w:t>пятилетки!: |Доклад на собрании партийно-хозяйственного актива</w:t>
        <w:br/>
        <w:t>республики) // Казахстан. правда. - 1973.-- 17 авг.</w:t>
        <w:br/>
        <w:t>416. Вступительное слово на межреспубликанской научно-</w:t>
        <w:br/>
        <w:t>теоретической конференции, посвяценной 50-летию образования СССР</w:t>
        <w:br/>
        <w:t>П1-13 окт. 19721// Торжество ленинской национальной политики КПСС.</w:t>
        <w:br/>
        <w:t>- Алма-Ата, 1973.- С. 7-12.</w:t>
      </w:r>
    </w:p>
    <w:p>
      <w:r>
        <w:t>417. Высокая награда вдохновляет: ГРечь при вручении ордена Ленина</w:t>
        <w:br/>
        <w:t>Талды-Курганской области) // Казахстан. правда. - 1Ө73.- І? июля.</w:t>
        <w:br/>
        <w:t>418. Истоки высокого урожая: (ГО слаче государству колхозами и</w:t>
        <w:br/>
        <w:t>совхозами КазССР миллиарда пудов зерна) // Правда. - 1973. - 28 окт.</w:t>
        <w:br/>
        <w:t>419. К.новому подьему сельского хозяйства: ГЗаключительнов слово</w:t>
        <w:br/>
        <w:t>на Республиканском совешцании работников сельского хозяйства)! //</w:t>
        <w:br/>
        <w:t>Казахстан. правда. - 1973. - 8 март.</w:t>
        <w:br/>
        <w:t>420. Казахстанский миллиард // Отонек. - 1973.- Хв45.- С. 6-8.</w:t>
        <w:br/>
        <w:t>421. Могучая сила великого братства: |О выполнении социальных</w:t>
        <w:br/>
        <w:t>обязательств по продаже государству более миллиарда пудов хлеба) //</w:t>
        <w:br/>
        <w:t>Лит. газ.- 1973. - 12 нояб.</w:t>
        <w:br/>
        <w:t>422. Награда окрыляет, награда обязывает // В едином строю к новым</w:t>
        <w:br/>
        <w:t>победам. - Алма-Ата, 1973.- С. 33-49.</w:t>
        <w:br/>
        <w:t>423. Награда родины зовет к новым победам: Речь на совместном</w:t>
        <w:br/>
        <w:t>торжественном заседании ЦК КП Казахстана и Верховного Совета</w:t>
        <w:br/>
        <w:t>КазССР, посвяш. вручению республике ордена Дружбы народов) //</w:t>
        <w:br/>
        <w:t>Известия. - 1973.- 16 авг.</w:t>
        <w:br/>
        <w:t>424. О задачах работников сельского хозяйства республики по</w:t>
        <w:br/>
        <w:t>дальнейшему увеличению производства и закупок сельскохозяйственных</w:t>
        <w:br/>
        <w:t>продуктов в 1973 году в свете решений декабрьского (1972 ғ.) Пленума</w:t>
        <w:br/>
        <w:t>ШК КПСС // За новый подһем сельского хозяйства: Материалы Респ.</w:t>
        <w:br/>
        <w:t>совеш. работников сельского хозяйства 6-7 марта 1973 т.- Алма-Ата,</w:t>
        <w:br/>
        <w:t>1973.- С. 6-48.</w:t>
        <w:br/>
        <w:t>2285</w:t>
        <w:br/>
        <w:t>обсуждения» и прения по докладу на собрании актива Алма-Атинской</w:t>
        <w:br/>
        <w:t>области и городской партийной организации с участием</w:t>
        <w:br/>
        <w:t>республиканского партийного актива|// Казахстан. правда. - 1977.-15</w:t>
        <w:br/>
        <w:t>окт.</w:t>
        <w:br/>
        <w:t>527.Наосновеэкономической стратегии партии: (Развитие экономики</w:t>
        <w:br/>
        <w:t>икультуры Казахстана к 60-летию Великого Октября|// Казахстан. правда.</w:t>
        <w:br/>
        <w:t>- 1977.- 12 окт.; Правда. - 1977.- 11 окт.</w:t>
        <w:br/>
        <w:t>528. Озадачах республиканской партийной организаций по достойной</w:t>
        <w:br/>
        <w:t>встрече 60-летия Великой Октябрьской социалистической революции:</w:t>
        <w:br/>
        <w:t>Доклад на ҰҮ Пленуме ЦК КП Казахстана) // Казахстан. правда. - 1977,</w:t>
        <w:br/>
        <w:t>- 17 марта; Ленинская смена.-- 1977. - 17 марта.</w:t>
        <w:br/>
        <w:t>529. О проекте Конституции (Основного Закона) СССР и задачах</w:t>
        <w:br/>
        <w:t>Советов депутатов трудяцихся Казахской ССР, вытекаюших из доклада</w:t>
        <w:br/>
        <w:t>Генерального секретаря ЦК КІІСС, Председателя Коңституционной</w:t>
        <w:br/>
        <w:t>комиссии товариша Л.И. Брежнева на майском (1977 г.) Пленуме ЦК</w:t>
        <w:br/>
        <w:t>КІСС: (Доклад на Пятой сессии Верховного Совета КазССР девятого</w:t>
        <w:br/>
        <w:t>созыва. Алма-Ата, 21 июля 1977 г)|.// Агитатор Казахстана.- 1977.- Хе</w:t>
        <w:br/>
        <w:t>16.- С.2-19; Казахстан. правда. - 1977. - 22 июля.</w:t>
        <w:br/>
        <w:t>530. Принять меры к выполнению Постановления ГКО: |О мерах</w:t>
        <w:br/>
        <w:t>неотложной помоши медной промышленности) // Медный гигант на</w:t>
        <w:br/>
        <w:t>Балхаше: Сборник документов и материалов в двух томах. - Алма-Ата,</w:t>
        <w:br/>
        <w:t>1977.- Т.1.- С.213-215.</w:t>
      </w:r>
    </w:p>
    <w:p>
      <w:r>
        <w:t>531. Продолжается дело Октября: ГУспехи Казахстана за 60 лет</w:t>
        <w:br/>
        <w:t>советской власти) // Сов. Союз. - 1977.- Хе11.-С. 6-7.</w:t>
        <w:br/>
        <w:t>532. Речь наторжественном заседании ЦК КПУкраины и Верховного</w:t>
        <w:br/>
        <w:t>Совета Украинекой ССР в связис празднованием 60-летия установления</w:t>
        <w:br/>
        <w:t>советской власти на Украине // Правда Украины. - 1977. - 24 дек.</w:t>
        <w:br/>
        <w:t>533. Светлой дорогой Октября // Торжество идей Октября в</w:t>
        <w:br/>
        <w:t>Казахстане. 1917-1977. - Алма-Ата, 1977.- С. 5-36.</w:t>
        <w:br/>
        <w:t>534, Стахановцы обеспечивают выполнение плана // Медный гигант</w:t>
        <w:br/>
        <w:t>на Бапхаше: Сборник документов и материалов в двух томах. - Алма-</w:t>
        <w:br/>
        <w:t>Ата, 1977.-Т.1.-С. 143-144.</w:t>
        <w:br/>
        <w:t>535. 60 лет Великой Октябрьской социалистической революции:</w:t>
        <w:br/>
        <w:t>Доклад на совместном торжественном заседании ЦК КП Казахстана и</w:t>
        <w:br/>
        <w:t>Верховного Совета КазССР. Алма-Ата)|// Ағитатор Казахстана. - 1977.-</w:t>
        <w:br/>
        <w:t>У523.-С.18-33; Казахстан. правда. - 1977.- 6 нояб; Ленинская смена.</w:t>
        <w:br/>
        <w:t>- 1977.- 6 нояб.</w:t>
        <w:br/>
        <w:t>298</w:t>
        <w:br/>
        <w:t>506. Эстафета подвигов - эстафета поколений: |О достижениях</w:t>
        <w:br/>
        <w:t>сельского хозяйства республики, его задачах и культурном строительстве</w:t>
        <w:br/>
        <w:t>на селе) // Лит. газ.- 1976. - 13 окт.</w:t>
        <w:br/>
        <w:t>507. ЕпівсіШПеввшів 4гв ХІУ Рагіейавв дег Котітштізйізсһеп Рагӛгі</w:t>
        <w:br/>
        <w:t>Кавасһвбапз 240 БесһепвсһаНвВегісһі 4ев ?епіга!Котіеев дег</w:t>
        <w:br/>
        <w:t>Котпшпівівеһеп Рагісі Кавасһв(апв. - Аһта-А1а: Қазасіһзізп, 1976.- 32</w:t>
        <w:br/>
        <w:t>8. Отчетный доклад ЦК КП Казахстана ХТУ сьезду Компартии Казахстана.</w:t>
        <w:br/>
        <w:t>1977</w:t>
        <w:br/>
        <w:t>508. Бауырмалдық пен бірліктің жарқын көрінісі: П|Совет-болгар</w:t>
        <w:br/>
        <w:t>достығының Алматыдағы митингісінде сөйлеген сөзі) // Соц. Қазақстан.</w:t>
        <w:br/>
        <w:t>-1977.-3 июль.</w:t>
        <w:br/>
        <w:t>509. КПСС-тің бейбітшілік пең халыктар арасындағы достықты нығайту</w:t>
        <w:br/>
        <w:t>жолындағы күрес ісіндегі тарихи тәжірибесі: ГБүкіладақтық ғылыми-</w:t>
        <w:br/>
        <w:t>теориялық конференцияда жасалған баяндама. 1977 ж. 1 июнь|.- Алматы:</w:t>
        <w:br/>
        <w:t>Қазакстан, 1977.- 486.</w:t>
        <w:br/>
        <w:t>510.КПСС-тің бейбітшілік пен халықтар арасындағы достықты нығайту</w:t>
        <w:br/>
        <w:t>жолындағы күрес ісіндегі тарихи тәжірибесі: (Бүкілодақтық ғылыми-</w:t>
        <w:br/>
        <w:t>теориялық конференцияда жасалған баяндама. 1977 ж. 1 июнь) //</w:t>
        <w:br/>
        <w:t>Лениншіл жас. - 1977. - июнь.</w:t>
        <w:br/>
        <w:t>511.Партияныңэкономикалық стратегиясы негізінде // Соц. Қазақстан.</w:t>
        <w:br/>
        <w:t>- 1977.- 12 октябрь.</w:t>
        <w:br/>
        <w:t>512. Республика партия ұйымының Ұлы Октябрь социалистік</w:t>
        <w:br/>
        <w:t>революциясының 60 жылдығын лайықты қарсы алу жөніндегі міндеттері</w:t>
        <w:br/>
        <w:t>туралы: |Қазақстан Компартиясы Орталық Комитетінің У Пленумында</w:t>
        <w:br/>
        <w:t>жасаған баяндамасы) // Лениншіл жас. - 1977.- 17 март.</w:t>
        <w:br/>
        <w:t>513.. Совет халықтарының туысқындағы мен достығы // Қазақстан</w:t>
        <w:br/>
        <w:t>коммунисі. - 1977.- Мг6.- 7-15 6.</w:t>
        <w:br/>
        <w:t>514. СССР Конституциясының (Негізгізаңының) жобасы және КПСС</w:t>
        <w:br/>
        <w:t>Орталық Комитетінің Бас секретары, Конституциялық комиссиясының</w:t>
        <w:br/>
        <w:t>Председателі Л.И. Брежнев жолдастың КПСС Орталық Комитетінің 1 977</w:t>
      </w:r>
    </w:p>
    <w:p>
      <w:r>
        <w:t>жылғы май Пленумында жасаған баяндамасынан туындайтын Қазақ ССР</w:t>
        <w:br/>
        <w:t>Еңбекшілер депутаттары Советтерінің міндеттері туралы баяндама // Соц,</w:t>
        <w:br/>
        <w:t>Қазақстан. - 1977.- 22 июль.</w:t>
        <w:br/>
        <w:t>515. Тоғызыншы сайланған СССР Жоғарғы Советінің кезектен тыс</w:t>
        <w:br/>
        <w:t>жетінші сессиясында сөйлеген сөзі. ГАлматы Ленин сайлау округі, Қазақ</w:t>
        <w:br/>
        <w:t>ССР) // Сонда. - 6 октябрь.</w:t>
        <w:br/>
        <w:t>516. Ұлы Октябрь социалистік революциясына 60 жыл: (Қазақстан</w:t>
        <w:br/>
        <w:t>296</w:t>
        <w:br/>
        <w:t>связи с успешным выполнением КазССР Повышенных обязательств</w:t>
        <w:br/>
        <w:t>текушего года и задания 10-ой пятилетки по продаже зерна тосударству</w:t>
        <w:br/>
        <w:t>// Казахстан. правда. - 1980. --29 окт.</w:t>
        <w:br/>
        <w:t>598, Речь члена Политбюро ЦК КПСС, Первого секретаря ЦК КП</w:t>
        <w:br/>
        <w:t>Казахстана наторжественном заседании в Алма-Ате// Правда Украины.</w:t>
        <w:br/>
        <w:t>- 1980.-- 30 авг.</w:t>
        <w:br/>
        <w:t>599. Светлой дорогой Ленина. - Алма-Ата: Казахстан, 1980.-40с.</w:t>
        <w:br/>
        <w:t>600. Светлой дорогой Ленина: ГАокл. члена Политбюро ЦК КПСС,</w:t>
        <w:br/>
        <w:t>Первого секретаря ЦК КП Казахстана товариша Д.А. Кунаева на</w:t>
        <w:br/>
        <w:t>торжественном заседании, посвяшенном 60-летию КазССР и КП</w:t>
        <w:br/>
        <w:t>Казахстана) // Сел. хозяйство Казахстана, - 1980, - %9.- С. 5-12;</w:t>
        <w:br/>
        <w:t>Казахстан. правда. - 1980, - 29 авг. і</w:t>
        <w:br/>
        <w:t>601. Советский Казахстан. -- Алма-Ата: Казахстан, 1980.-239 с.</w:t>
        <w:br/>
        <w:t>602. Совешаниев ЦК Компартии Казахстана: ПВыступление Первого</w:t>
        <w:br/>
        <w:t>секретаря ЦК КП Казахстана товариша Д.А. Куңаева на совешании,</w:t>
        <w:br/>
        <w:t>посвяіценном рассмотрению. вопросов выполнения</w:t>
        <w:br/>
        <w:t>народнохозяйственного плана текушего года и пятилетки в целом) //</w:t>
        <w:br/>
        <w:t>Казахстан. правда. - 1980.--7 июня.</w:t>
        <w:br/>
        <w:t>1981</w:t>
        <w:br/>
        <w:t>603. КПСС ХХУІ сьезінің шешімдеріне, КИСС Орталық Комитетінің</w:t>
        <w:br/>
        <w:t>Бассекретары Л.И. Брежнев жолдастың нұсқаулары мен ұсыныстарына</w:t>
        <w:br/>
        <w:t>сәйкес ауыл шаруашылығын одан әрі интенсивтендіру жөніндегі</w:t>
        <w:br/>
        <w:t>республика партия ұйымдарының міндеттері туралы: ІКПСС Орталық</w:t>
        <w:br/>
        <w:t>Комитеті Саяси Бюросының мүшесі, Қазақстан Компартиясы Орталық</w:t>
        <w:br/>
        <w:t>Комитетінің бірінші секретарының Қазақстан Компартиясы Орталық</w:t>
        <w:br/>
        <w:t>Комитетінің П пленумында жасаған баяндамасы(// Қазақстан коммунисі.</w:t>
        <w:br/>
        <w:t>-1981.-7%6.-8-266.</w:t>
        <w:br/>
        <w:t>604. КПСС Лениндік ұлт саясатының салтанаты: (Таңдамалы сөздер</w:t>
        <w:br/>
        <w:t>мен мақалалар) - Алматы: Қазақстан. - 198 1.-664 6.</w:t>
        <w:br/>
        <w:t>605. КІСС Орталық Комитеті Саяси Бюросының мүшесі, Қазақстан</w:t>
        <w:br/>
        <w:t>Компартиясы Орталық Комитетінің бірінші секретарының Қазақстан</w:t>
        <w:br/>
        <w:t>Компартиясы ХУ свезінің қорытынды мәжілісінде сөйлеген сөзі // Соц.</w:t>
        <w:br/>
        <w:t>Қазақстан. - 1981. -6,7 февраль.</w:t>
        <w:br/>
        <w:t>606. КІСС Орталық Комитетінің ноябрь (198! ж.) Пленумының</w:t>
        <w:br/>
        <w:t>қорытындылары, пленум шешімдерімен КПСС Орталық Комитетінің Бас</w:t>
        <w:br/>
        <w:t>секретары Л.И. Брежнев жолдастың онда сөйлеген сөзінен туындайтын</w:t>
        <w:br/>
        <w:t>республика партия ұйымының міндеттері туралы: ІКТІСС Орталық</w:t>
        <w:br/>
        <w:t>305</w:t>
      </w:r>
    </w:p>
    <w:p>
      <w:r>
        <w:t>472. Моміпе аһеад //-боуіеі аргісшінге. 1965-1975. - М., 1975.-Р.</w:t>
        <w:br/>
        <w:t>17-31. По пути прогресса. (На англ, яз.)</w:t>
        <w:br/>
        <w:t>473. Уоп Ірікіпіпдегісіәлдег Касса рКей ип епбуіскейеп бөлігі ізі</w:t>
        <w:br/>
        <w:t>/ІГРгоМете дез Егіедеп ші 4е5 Зоғізізтиз. - 1975.--Мг7,-5. 873-888.</w:t>
        <w:br/>
        <w:t>От вековой отсталости к развитому социализму. (На нем. яз.)</w:t>
        <w:br/>
        <w:t>1976</w:t>
        <w:br/>
        <w:t>474. Ауыл шаруашылық өндірісі саласында КПСС ХХУ скезі</w:t>
        <w:br/>
        <w:t>шешімдерінің орындалуын қамтамасыз ету жөніндегі республика партия</w:t>
        <w:br/>
        <w:t>ұйымының міндеттері туралы: (Қазақстан Компартиясы Орталық</w:t>
        <w:br/>
        <w:t>Комитетінің П Пленумында жасаған баяндамасы) // Соң. Қазақстан. -</w:t>
        <w:br/>
        <w:t>1976. -25 апрель.</w:t>
        <w:br/>
        <w:t>475. Дұрыс жолмен: |Қазақстандық жаңа миллиард жинауды</w:t>
        <w:br/>
        <w:t>ұйымдастыруда республика партия ұйымдарының басшылығы) // Соңда.</w:t>
        <w:br/>
        <w:t>- 22 октябрв.</w:t>
        <w:br/>
        <w:t>476. Ерлік мұрасы - ұрпақтар мұрасы // Қазақ әдебиеті.- 1976. - 15</w:t>
        <w:br/>
        <w:t>октябрь.</w:t>
        <w:br/>
        <w:t>477. Кең құлашпен және іскерлікпен: (Өткен бесжылдықтағы партия</w:t>
        <w:br/>
        <w:t>ұйымының халық шаруашылығына басшылығы және алдағы міндеттері)</w:t>
        <w:br/>
        <w:t>Й Соң. Қазақстан. - 1976.- 13 январь.</w:t>
        <w:br/>
        <w:t>478. КПСС Орталық Комитетінің 1976 жылғы октябрь Пленумының</w:t>
        <w:br/>
        <w:t>қорытындылары және КПСС Орталық Комитетінің Бас секретары Л.И.</w:t>
        <w:br/>
        <w:t>Брежнев жолдастың сөзінен туындайтын республика партия ұйымының</w:t>
        <w:br/>
        <w:t>міндеттері туралы: (Қазақстан Компартиясы Орталық Комитетінің ГУ</w:t>
        <w:br/>
        <w:t>Пленумында жасаған баяндамасы) // Сонда. - 18 ноябрь.</w:t>
        <w:br/>
        <w:t>479.КПСС Орталық Комитетінің 1975 жылғы декабрь Пленумының</w:t>
        <w:br/>
        <w:t>қорытындылары және 1976 жылғы халық шаруашылық жоспарын</w:t>
        <w:br/>
        <w:t>орындауды қамтамасыз ету жөніндегі республика партия ұйымының</w:t>
        <w:br/>
        <w:t>міндеттері туралы: |Қазақстан Компартиясы Орталық Комитетінің ХШІ</w:t>
        <w:br/>
        <w:t>Пленумында жасаған баяндамасы) // Қазақстан коммунисі. - 1976.</w:t>
        <w:br/>
        <w:t>-е1.-6-17 6.</w:t>
        <w:br/>
        <w:t>480. Қазақстан диқандарының зор жеңісі: (Қазақ ССР-інің мемлекетке</w:t>
        <w:br/>
        <w:t>астықсату жөніндегі көтеріңкі социалистік міндеттемелерін орындауына</w:t>
        <w:br/>
        <w:t>байланысты КПСС Орталық Комитетінің Бас секретары Л.И. Брежнев</w:t>
        <w:br/>
        <w:t>жолдастың құттықтауына арналған республика еңбекшілері өкілдерінің</w:t>
        <w:br/>
        <w:t>митингісінде сөйлеген сөзі) // Соц. Қазақстан. - 1976.--% октябрь,</w:t>
        <w:br/>
        <w:t>481. Қазақстан Компартиясы ХІУ сьезінің қорытынды мәжілісінде</w:t>
        <w:br/>
        <w:t>сөйлеген сөзі // Сонда. --7 февраль.</w:t>
        <w:br/>
        <w:t>293</w:t>
        <w:br/>
        <w:t>Компартиясының Орталық Комитеті мен Қазақ ССР Жоғарғы Советінің</w:t>
        <w:br/>
        <w:t>бірлескен салтаңатты мәжілісінде жасаған баяндамасы) // Сонда. - 6</w:t>
        <w:br/>
        <w:t>ноябрь.</w:t>
        <w:br/>
        <w:t>517. Ыстық лебіздер: |М. Әуезовтің 80 жылдығына арналған) //</w:t>
        <w:br/>
        <w:t>Коммунизм таңы. - 1977.-23 сентябрь.</w:t>
      </w:r>
    </w:p>
    <w:p>
      <w:r>
        <w:t>518. В борьбезаукрепление мираи дружбы между народами: ГУспехи</w:t>
        <w:br/>
        <w:t>сов. народа за годы сов. власти на примере Казахстана) // Коммунист, -</w:t>
        <w:br/>
        <w:t>1977.- Х910.-С. 17-32.</w:t>
        <w:br/>
        <w:t>519. Верным курсом // ХХУ сьезд КПСС: ІЕдинство теории и</w:t>
        <w:br/>
        <w:t>практики). - М., 1977.- Вып. 1.-С. 249-257.</w:t>
        <w:br/>
        <w:t>520. Выступление в прениях по доқладу Председателя</w:t>
        <w:br/>
        <w:t>Конституционной комиссии, Генерального секретаря ЦК КПСС,</w:t>
        <w:br/>
        <w:t>Председателя Президиума Верховного Совета СССР Л.И. Брежнева «О</w:t>
        <w:br/>
        <w:t>проекте Конституции (Основного Закона) СССР и итогах его</w:t>
        <w:br/>
        <w:t>всенародного обсуждения» на внеочередной Седьмой сессии Верховного</w:t>
        <w:br/>
        <w:t>Совета СССР девятого созыва // Известия. - 1977.-6 окт.; Казахстан.</w:t>
        <w:br/>
        <w:t>правда. - 1977. -6 окт.; Правда.- 1977.-- 6 окт.</w:t>
        <w:br/>
        <w:t>521. Выступление на митинге советско-болгарской дружбы. //</w:t>
        <w:br/>
        <w:t>Казахстан. правда. - 1977.-3 шоня.</w:t>
        <w:br/>
        <w:t>522. Дорогой правды и счастья // Сов. Россия. - 1977. --9 июля.</w:t>
        <w:br/>
        <w:t>523. Дружба и братство советских народов // Агитатор. - 1977.</w:t>
        <w:br/>
        <w:t>-Х9.-С.23-33; Парт. жизнь Казахстана. - 1977.--Хв6.-С.5-12.</w:t>
        <w:br/>
        <w:t>524. Исторический опыт КПІССІв борьбе заукрепление мира и дружбы</w:t>
        <w:br/>
        <w:t>между народами: |Доклад на Всесоюз. науч.-теорет. конференции 1 июня</w:t>
        <w:br/>
        <w:t>1977 г.|.- Алма-Ата: Казахстан, 1977, -84 с.</w:t>
        <w:br/>
        <w:t>525. Исторический опыт КПСС в борьбеза укрепление мира и дружбы</w:t>
        <w:br/>
        <w:t>между народами // Исторический опыт КПСС в борьбе за укрепление</w:t>
        <w:br/>
        <w:t>мира и дружбы между народами: Материалы Всесоюз. науч.-теорет,</w:t>
        <w:br/>
        <w:t>конференции. Алма-Ата, 1-3 июня 1977 г.-- М. 1977.-С.13-57.</w:t>
        <w:br/>
        <w:t>526. К новым величественным свершениям: ГИзложение доклада</w:t>
        <w:br/>
        <w:t>члена Политбюро ПК КПСС, Первого секретаря ҢК КП Казахстана</w:t>
        <w:br/>
        <w:t>товариша Д.А. Кунаева «Об итогах октябрьского (1977 г.) Пленума ЦК</w:t>
        <w:br/>
        <w:t>КІСС, внеочергдной Седьмой сессии Верховного СоветаСССР изадачах</w:t>
        <w:br/>
        <w:t>республиканской, Алма-Атинской областной и городской партийных</w:t>
        <w:br/>
        <w:t>организаций, вытекаюших из доклада Генерального секретаря ЦК КПСС,</w:t>
        <w:br/>
        <w:t>Председателя Президиума Верховного Совета СССР, Председателя</w:t>
        <w:br/>
        <w:t>Конституционной комиссии товариша Л.И. Брежнева» «О проекте</w:t>
        <w:br/>
        <w:t>Конституции (Основного Закона) СССР и итогах его всенародного</w:t>
        <w:br/>
        <w:t>297</w:t>
        <w:br/>
        <w:t>482. Қазақстан Компартиясы Орталық Комитетінің Қазақстан</w:t>
        <w:br/>
        <w:t>Коммунистік партиясының ХІУ сьезіне есепті баяндамасы, 1976 ж. 4</w:t>
        <w:br/>
        <w:t>февраль. - Алматы: Қазақстан, 1976.-926.</w:t>
        <w:br/>
        <w:t>гі 483. Қазақстан партия-шаруашылық активінің кеңесінде сөйлеген сөзі.</w:t>
        <w:br/>
        <w:t>3 сентябрь 1976 ж. // Қазақстан коммунисі. -- 1976.- Х%9.- 12-18 б.</w:t>
        <w:br/>
        <w:t>484. Лениндік бағытпен коммунизмге қарай алға баса берейік: (Совет</w:t>
        <w:br/>
        <w:t>Одағы Коммунистік партиясының ХХУ сьезінде сөйлеген бөзі) // Соң.</w:t>
        <w:br/>
        <w:t>Қазақстан. - 1976. - 27 февраль.</w:t>
        <w:br/>
        <w:t>485. Мызғымас мәңгі достық: ГСовет және монғол халықтары</w:t>
        <w:br/>
        <w:t>достығына арналған Алматы Октябрь революциясының 50 жылдығы</w:t>
        <w:br/>
        <w:t>атындағы мақта-мата комбинатындағы митингте сөйлеген сөзі| // Сонда.</w:t>
        <w:br/>
        <w:t>-23 октябрь. )</w:t>
        <w:br/>
        <w:t>486. Совет Одағы Коммунистік партиясының ХХУ сьезінде сөйлеген</w:t>
      </w:r>
    </w:p>
    <w:p>
      <w:r>
        <w:t>сөзі // Қазақстан үгітшісі. - 1976.- Уа6.- 10-15 6.</w:t>
        <w:br/>
        <w:t>487. Социалистік Еңбек Ері атағы екінші рет берілуімен қатар «Орақ</w:t>
        <w:br/>
        <w:t>пен Балға» алтын медалін тапсыруға арналған салтанатты мәжілісте</w:t>
        <w:br/>
        <w:t>сөйлеген сөзі // Соц. Қазақстан. - 1976. - 25 октябрь.</w:t>
        <w:br/>
        <w:t>488. Творчестволық ізденіс, бұқараға арқа сүйеу нәтижесі // Қазақстан</w:t>
        <w:br/>
        <w:t>"коммунисі. - 1976. - Хе 10.- 6-17 6.</w:t>
        <w:br/>
        <w:t>489. Боевые задачи коммунистов Казахстана в девятой пятилетке //</w:t>
        <w:br/>
        <w:t>Парт. жизнь Казахстана. - 1976.- М%3,-С. 70-75.</w:t>
        <w:br/>
        <w:t>490. Верным курсом: |Достижения сельского хозяйства Казахстана)</w:t>
        <w:br/>
        <w:t>/І Правда. - 1976.- 21 окт.</w:t>
        <w:br/>
        <w:t>491. Выступление на совошании партийно-хозяйственного актива</w:t>
        <w:br/>
        <w:t>Казахстана, Алма-Ата, 3 сентября 1976 года // Известия. - 1976.-4</w:t>
        <w:br/>
        <w:t>сент. Казахстан. правда. - 1976. - 4 сент.</w:t>
        <w:br/>
        <w:t>492. Выступление при вручении ордена Ленина и второй золотой</w:t>
        <w:br/>
        <w:t>медали «Серп и Молот» и присуждении звания Героя Социалистического</w:t>
        <w:br/>
        <w:t>Труда за болыьшие заслуги по мобилизации коммунистов И всех</w:t>
        <w:br/>
        <w:t>трудяшихся реслублики науспешное выполнение решений ХХУ сьезда</w:t>
        <w:br/>
        <w:t>КПСС по развитию сельского хозяйства /) Казахстан. правда. - 1976.-</w:t>
        <w:br/>
        <w:t>: 28 окт.; Правда Украины. - 1976, - 28 окт.; Труд. - 1976. - 28 окт.</w:t>
        <w:br/>
        <w:t>493. Дружба вечная, нерушимая: Речь на митинге дружбы между</w:t>
        <w:br/>
        <w:t>народами Советского Союза и МНР на Алма-Атинском х.-б. комбинате</w:t>
        <w:br/>
        <w:t>им. 59-летия Октябрьской революции(// Казахстан. правда. - 1976.--23</w:t>
        <w:br/>
        <w:t>окт.</w:t>
        <w:br/>
        <w:t>494. О задачах республиканской партийной организации П0</w:t>
        <w:br/>
        <w:t>обеспечению выполнения решений ХХУ сһезда сельскохозяйственного</w:t>
        <w:br/>
        <w:t>294</w:t>
        <w:br/>
        <w:t>669. Развивать инициативу, повышать боевитость Парт. жизнь</w:t>
        <w:br/>
        <w:t>Казахстана. - 1982.- Хв4.- С. 14-21; Казахстан. правда. - 1982.- 1 апр.</w:t>
        <w:br/>
        <w:t>670. Речь товариша Д.А. Кунаева на совместном торжественном</w:t>
        <w:br/>
        <w:t>заседании ЦК КПСС, Верховного Совета ССЕР, Верховного Совета</w:t>
        <w:br/>
        <w:t>РСФСР.21-22 дек. 1982 г. // 60 лет образования ССЕР: Стеногр. отчет.</w:t>
        <w:br/>
        <w:t>-М.: Политиздат, 1982. -С. 55-58.</w:t>
        <w:br/>
        <w:t>671. Речь члена Политбюро ЦК КГІСС, Первого секретаря ЦК КП</w:t>
        <w:br/>
        <w:t>Казахстана на торжественном заседании, посвяШ. 60-летию СССР //</w:t>
        <w:br/>
        <w:t>Казахстан. правда. - 1982. - 23 дек.; Правда. - 1982.- 22 дек.</w:t>
        <w:br/>
        <w:t>672. Советский Казахстан. - М.: Политиздат, 1982.- 158 с.</w:t>
        <w:br/>
        <w:t>673. Советский Казахстан: |Вехи пути) // Сельская жизнь. - 1982.-</w:t>
        <w:br/>
        <w:t>18 нояб.</w:t>
        <w:br/>
        <w:t>6174. Созидательная сила братской дружбы /! Правда. - 1982. - 15</w:t>
        <w:br/>
        <w:t>янв.; Казахстан. правда. - 1982. - 16 янв; Ленинская смена. - 1982.-</w:t>
        <w:br/>
        <w:t>19 янв.</w:t>
        <w:br/>
        <w:t>675. Строгий счет резервам /1 ТІіравда. - 1982. - 24 июня; Известия.</w:t>
        <w:br/>
        <w:t>-11982. - 26 июня.</w:t>
      </w:r>
    </w:p>
    <w:p>
      <w:r>
        <w:t>5 676. От кочевки - в космический век // Эвайгзне. - 1982. - Хе 16.</w:t>
        <w:br/>
        <w:t>-С.9. (На латв. яз.)</w:t>
        <w:br/>
        <w:t>1983</w:t>
        <w:br/>
        <w:t>677.КПСС Орталық Комитетінің 1982 жылғы ноябрь Пленумының</w:t>
        <w:br/>
        <w:t>шешімдерімен КПСС Орталық Комитетінің Бас секретары Ю.В. Андропов</w:t>
        <w:br/>
        <w:t>жолдастың сөйлеген сөзінен туындайтын реслублика партия ұйымының</w:t>
        <w:br/>
        <w:t>міндеттері туралы: КПСС Орталық Комитеті Саяси Бюросының мүшесі, .</w:t>
        <w:br/>
        <w:t>Қазақстан Компартиясы Орталық Комитеті бірінші секретарының</w:t>
        <w:br/>
        <w:t>Қазақстан Компартиясы Орталық Комитетінің УШ Пленумында жасаған</w:t>
        <w:br/>
        <w:t>баяндамасы) // Қазақстан коммунисі. - 1983. - 791.-27-43 6.</w:t>
        <w:br/>
        <w:t>678. КПСС Орталық Комитетінің 1983 жылғы июнь Пленумының</w:t>
        <w:br/>
        <w:t>“Партияның идеологиялық, бұқаралық-саяси жұмысының актуальді</w:t>
        <w:br/>
        <w:t>мәселелері” жөніндегі шешімдерінен және КІСС Орталық Комитетінің</w:t>
        <w:br/>
        <w:t>Бас секретары Ю.В. Андропов жолдастың сонда сөйлеген сөзінен</w:t>
        <w:br/>
        <w:t>туындайтын республика партия ұйымының міндеттері туралы: (КПСС</w:t>
        <w:br/>
        <w:t>Орталық Комитеті Саяси Бюросының мүшесі, Қазақстан Компартиясы</w:t>
        <w:br/>
        <w:t>Орталық Комитеті бірінші секретарының баяндамасы // Соң. Қазақстан.</w:t>
        <w:br/>
        <w:t>- 1983. - 30 июны; Қазақстан коммунисі. - 1983. - Ув%.- 5-25 б.</w:t>
        <w:br/>
        <w:t>679. КПСС Орталық Комитетінің 1983 жылғы февраль Пленумының</w:t>
        <w:br/>
        <w:t>қорытындылары және КПСС Орталық Комитетінің Бас секретары</w:t>
        <w:br/>
        <w:t>312</w:t>
        <w:br/>
        <w:t>производства: |Докладна Пленуме ЦК КІ Қазахстана|// Там же.-2%</w:t>
        <w:br/>
        <w:t>апр.</w:t>
        <w:br/>
        <w:t>495. Об итогах декабрьского (1975 г.) Пленума ЦККПСС изадачах.</w:t>
        <w:br/>
        <w:t>партийных организаций республики по обеспечению выполнения</w:t>
        <w:br/>
        <w:t>народнохозяйственного плана 1976 года: |Доқлад на ХІ Піленуме ПК</w:t>
        <w:br/>
        <w:t>КП Казахстана| // Парт. жизнь Казахстана.- 1976.-2%1.- С. 5-15. І</w:t>
        <w:br/>
        <w:t>496. Об итогах октябрьского (1976 г.) Пленума ЦК КПССи задачах</w:t>
        <w:br/>
        <w:t>республиканской партийной организации, вытекаюицих из речи</w:t>
        <w:br/>
        <w:t>Генерального секретаря ЦК КПСС товариша Л.И. Брежнева: (Аоклад на</w:t>
        <w:br/>
        <w:t>ІУ Пленуме ЦК КП Казахстана(// Казахстан. правда. - 1976..- 18 нояб.</w:t>
        <w:br/>
        <w:t>497. Отчетный доклад Пентрального Комитета Компартии Казахстана</w:t>
        <w:br/>
        <w:t>ХУ сьезду Коммунистической партии Казахстана. - Алма-Ата: Казахстан,</w:t>
        <w:br/>
        <w:t>1976. - 20 с. ;</w:t>
        <w:br/>
        <w:t>498. Отчетный доклад Центральноғо Комитета Компартии Казахстана</w:t>
        <w:br/>
        <w:t>ХІУ сьезду Коммунистической партии Казахстана. 4 февраля 1976 г.:</w:t>
        <w:br/>
        <w:t>(Выступление на заключительном заседании 6 февр. 1976 г.1// ХІУ сьезд</w:t>
        <w:br/>
        <w:t>Коммунистической партии Казахстана 4-6 февр. 1976 г.: Стеногр. отчет.</w:t>
        <w:br/>
        <w:t>- Алма-Ата, 1976. - С. 16-85.</w:t>
        <w:br/>
        <w:t>499. Речь на ХХУ сьезде Коммунистической партии Советского Союза</w:t>
        <w:br/>
        <w:t>ХХУ сьезд КП Казахстана. 24 февраля-5 марта 1976 года: Стеногр.</w:t>
        <w:br/>
        <w:t>отчет. - М., 1976. -Т.1.-С. 137-144.</w:t>
        <w:br/>
        <w:t>500. Речьна ХХУ сьезде Коммунистической партии Советского Союза</w:t>
        <w:br/>
        <w:t>1) Правда. - 1976, - 26 февр.</w:t>
        <w:br/>
        <w:t>501. Речь на митинге представителей трудяшихся республики,</w:t>
        <w:br/>
        <w:t>посвяшенном приветотвию Генерального секретаря ЦК КПСС товариңа</w:t>
        <w:br/>
        <w:t>Л.И. Ережнева в связи с выполнением КазССР повышенных</w:t>
        <w:br/>
        <w:t>социалистических обязательств по продаже зерна государству. Алма-</w:t>
      </w:r>
    </w:p>
    <w:p>
      <w:r>
        <w:t>Ата, 7 октября 1976 года // Казахстан. правда. - 1976,-8 окт.</w:t>
        <w:br/>
        <w:t>502. Решения ХХУ сьөздаКПСС претворим в жизнь: (Речь насобрании</w:t>
        <w:br/>
        <w:t>актива Алма-Атинской городской партийной организации с участием</w:t>
        <w:br/>
        <w:t>республиканского партинного актива) // Там же. --20 марта.</w:t>
        <w:br/>
        <w:t>503. С размахом и деловитостью: (Развитие экономики и құльтуры</w:t>
        <w:br/>
        <w:t>Казахстана за годы девятой пятилетки | // Там же. - 13 янв.</w:t>
        <w:br/>
        <w:t>504. Творческий поиск, опора на массы: ГИтоги социалистического</w:t>
        <w:br/>
        <w:t>соревнования в промышленности и сельском хозяйстве республики в</w:t>
        <w:br/>
        <w:t>девятой пятилетке) // Парт. жизнь Казахстана. - 1976.-. Х810.-С.5-16.</w:t>
        <w:br/>
        <w:t>505. 30 лет победы советского народа в Великой Отечественной войне</w:t>
        <w:br/>
        <w:t>Вопросы истории Компартии Казахстана. - 1976.--Вып. 12.--С. 7-20.</w:t>
        <w:br/>
        <w:t>295</w:t>
        <w:br/>
        <w:t>629. Отчет Центрального Комитета Компартии Казахстана ХУ сьезду</w:t>
        <w:br/>
        <w:t>Коммунистической партии Қазахстана: |Доклад члена Политбюро 1814</w:t>
        <w:br/>
        <w:t>КПСС, Первого секретаря ЦК КП Казахстана тов. Д.А. Кунаева) // Там</w:t>
        <w:br/>
        <w:t>же.- 5 февр. &gt;</w:t>
        <w:br/>
        <w:t>630. Отчетный доклад Центрального Комитета Компартии Казахстана</w:t>
        <w:br/>
        <w:t>ХУ сьезду Коммунистический партии Казахстана // Там же.- 5,6 февр.</w:t>
        <w:br/>
        <w:t>621.Отчетный доклад Центрального Комитета Компартии Казахстана</w:t>
        <w:br/>
        <w:t>ХУ сьезду Коммунистический партии Казахстана. - Алма-Ата: Казахстан,</w:t>
        <w:br/>
        <w:t>1981.-107 с.</w:t>
        <w:br/>
        <w:t>632. Повседневный четкий, действенный, контроль - важнейшие</w:t>
        <w:br/>
        <w:t>условия успехав работе трудятцихея Казахстана по претворению В жизнь</w:t>
        <w:br/>
        <w:t>предначертаний ХХУІ сьезда КПСС// Парт. жизнь Казахстана. - 1981.-</w:t>
        <w:br/>
        <w:t>Уә 16.- С. 14-21.</w:t>
        <w:br/>
        <w:t>22 633.Проблемы водоснабжения Казахстана: (Из выступления на ХХУІ</w:t>
        <w:br/>
        <w:t>сьөзде КІССЦ // Гидротехника и мелиорация. - 1981.- Хгб.-С.5.</w:t>
        <w:br/>
        <w:t>634. Речь Первогосекретаря ЦК КП Казахстана наХХУ сьезде КІСС</w:t>
        <w:br/>
        <w:t>/ Қозахстан. правда. - 1981. - 26 февр; Правда. - 1981. - 25 февр.</w:t>
        <w:br/>
        <w:t>635. Советский Казахстан. - Алма-Ата: Казахстан, 1981.--270 с.</w:t>
        <w:br/>
        <w:t>636. Советский Казахстан // Техника молодежи. -- 1981.-Хе10.-С.</w:t>
        <w:br/>
        <w:t>2-5. .</w:t>
        <w:br/>
        <w:t>637. Қазақстан Компартиясы Мәркизий Комитетінің Қазақстан</w:t>
        <w:br/>
        <w:t>Коммунистік партияси ХУ сьезиға песават доклади 1981 жыл, 4 февраль.</w:t>
        <w:br/>
        <w:t>- Алмута, 1981. - 118 6.</w:t>
        <w:br/>
        <w:t>638. Қазақстан Компартиясы Мәркизий Комитетінің Қазақстан</w:t>
        <w:br/>
        <w:t>Коммунистік партияси ХУ сьезиға песават доклади /І. Соң. Қазақстан. -</w:t>
        <w:br/>
        <w:t>1981. -4 февраль.</w:t>
        <w:br/>
        <w:t>639. Совет Қазақстани. - Алматы: Қазақстан, 1981.-271 6. (Татар</w:t>
        <w:br/>
        <w:t>тілінде).</w:t>
        <w:br/>
        <w:t>640. Отчетный доклад Центрального Комитета Компартии Казахстана</w:t>
        <w:br/>
        <w:t>ХУ сьезду Коммунистический партии Казахстана.- Алма-Ата: Казахстан,</w:t>
        <w:br/>
        <w:t>1981.- 115 с. (На нем. яз.).</w:t>
      </w:r>
    </w:p>
    <w:p>
      <w:r>
        <w:t>1982</w:t>
        <w:br/>
        <w:t>641. Біртұтас туысқандық семьяда: ІКПСС Орталық Комитеті Саяси</w:t>
        <w:br/>
        <w:t>Бюросының мүшесі, Қазақстан Компартиясы Орталық Комитетінің</w:t>
        <w:br/>
        <w:t>бірінші секретары Д.А. Қонаев жолдастың баяндамасы(// Соц. Қазақстан.</w:t>
        <w:br/>
        <w:t>5 |982. - 15 желтоқсан; Лениншіл жас. - 1982. - 15 декабрь.</w:t>
        <w:br/>
        <w:t>642. Достық пен туысқандықтың ұлы күші: |КПСС Орталық Комитеті</w:t>
        <w:br/>
        <w:t>308</w:t>
        <w:br/>
        <w:t>1978</w:t>
        <w:br/>
        <w:t>536. Коммунизмнің белсенді құрылысшыларын тәрбиелейік:</w:t>
        <w:br/>
        <w:t>(Республика мұғалімдерінің У сьезінде сөйлеген сөз // Соц. Қазақстан.</w:t>
        <w:br/>
        <w:t>- 1978. -25 май.</w:t>
        <w:br/>
        <w:t>537. КПСС Орталық Комитетінің декабрь (1977 ж.) Пленумының</w:t>
        <w:br/>
        <w:t>шешімдеріне КТІСС Орталық Комитетінің Бас секретары, СССР Жоғарғы</w:t>
        <w:br/>
        <w:t>Советі Президиумының Председателі Л.И. Брежнев жолдастың осы</w:t>
        <w:br/>
        <w:t>пленумда сөйлеген сөзінде айтылған қағидалар мен тұжырымдарға сәйкес.</w:t>
        <w:br/>
        <w:t>1978 жылы ауыл шаруашылық өнімдерін өндіру мен сатып алуды одан</w:t>
        <w:br/>
        <w:t>әрі молайту жөніндегі республика ауыл шаруашылығы еңбеккерлерінің</w:t>
        <w:br/>
        <w:t>міндеттері туралы // Қазақстан коммунисі. - 1978.- 94,-4.22 6.</w:t>
        <w:br/>
        <w:t>538. Қазақ Советтік Социалистік Республикасы Конетитуциясының</w:t>
        <w:br/>
        <w:t>(Негізгі заңының) жобасы және оны бүкілхалықтық талқылаудың</w:t>
        <w:br/>
        <w:t>қорытындылары туралы: |Қазақ ССР Конституциясының жобасын әзірлеу -</w:t>
        <w:br/>
        <w:t>жөніндегі комиссияның председателі Д.А. Қонаев жолдастың ҚазақССР</w:t>
        <w:br/>
        <w:t>Жоғарғы Советінің кезектен тыс Жетінші сессиясында 1978 жылғы 19</w:t>
        <w:br/>
        <w:t>апрельде жасаған баяндамасы) // Соң, Қазақстан. - 1978. - 20 апрель.</w:t>
        <w:br/>
        <w:t>539. Қазақ Советтік Социалистік Республикасы Конституциясынының</w:t>
        <w:br/>
        <w:t>(Негізгі заңының) жобасы және оны бүкілхалықтық талқылаудың</w:t>
        <w:br/>
        <w:t>қорытындылары туралы: Тоғызыншы сайланған Қазақ ССР Жоғарғы</w:t>
        <w:br/>
        <w:t>Советінің кезектен тыс Жетінші сессиясында жасалған баяндама. 19</w:t>
        <w:br/>
        <w:t>апрель 1978 ж.|-- Алматы: Қазақстан, 1978. -64 6.</w:t>
        <w:br/>
        <w:t>540. Партияның жауынгер резерві, сенімді көмекшісі: ГҚазақстан</w:t>
        <w:br/>
        <w:t>комсомолы ХТУ свезінде сөйлеген сөзі| // Соц. Қазақстан. - 1978. -- 10</w:t>
        <w:br/>
        <w:t>Март.</w:t>
        <w:br/>
        <w:t>541. Советтік Қазақстан.-- Алматы: Қазақстан, 1978.- 1526.</w:t>
        <w:br/>
        <w:t>542. Таңдамалы сөздер мен мақалалар. -- Алматы: Қазақстан, 1978.-</w:t>
        <w:br/>
        <w:t>540 6. і</w:t>
        <w:br/>
        <w:t>543. Боевой резерв, верный помоицник партии: ПРечь на ХІУ оһезде</w:t>
        <w:br/>
        <w:t>ЛКСМ Казахстана) // Казахстан. правда. - 1978. - 10 марта.</w:t>
        <w:br/>
        <w:t>544. В борьбе заукрепление мира и дружбы между народами // ХХУ</w:t>
        <w:br/>
        <w:t>сьезд КПСС: единство теории и практики.--М., 1978.-Вып.2.-С.197-</w:t>
        <w:br/>
        <w:t>216; Пролетарский интернационализм -- наше знамя, наша сила, - М</w:t>
        <w:br/>
        <w:t>1978. - С. 296-316.</w:t>
        <w:br/>
        <w:t>545. Воспитыватьактивных стронтелей коммунизма: ГРечьна У сьезде</w:t>
        <w:br/>
        <w:t>учителей республики) // Казахстан. правда.- 1978.--25 мая; Ленинская</w:t>
        <w:br/>
        <w:t>смена. -- 1978, - 25 мая.</w:t>
        <w:br/>
        <w:t>546. Дорогой экономического и социального прогресса // Сов.</w:t>
        <w:br/>
        <w:t>Киргизия. - 1978.-10 дек.</w:t>
        <w:br/>
        <w:t>3</w:t>
      </w:r>
    </w:p>
    <w:p>
      <w:r>
        <w:t>299</w:t>
        <w:br/>
        <w:t>579. Д.А. Қонаев жолдастың сөзі: (Қазақстан Компартиясы Орталық</w:t>
        <w:br/>
        <w:t>Комитеті бірінші секретары Л.И. Брежнев жолдастың Қазақ ССР-інің</w:t>
        <w:br/>
        <w:t>мемлекетке астық сату жөніндегі үстіміздегі жылдың көтеріңкі социалистік</w:t>
        <w:br/>
        <w:t>міндеттемелерін және оныншы бесжылдықтың тапсырмаларын ойдағыдай &gt;</w:t>
        <w:br/>
        <w:t>орындауына байланысты жолдаған құттықтауына арналған Алматыдағы 7:</w:t>
        <w:br/>
        <w:t>митингіде сөйлеген сөзі| // Сонда. -29 октябрь,</w:t>
        <w:br/>
        <w:t>580. Лениндік партияның туы астында: |Қазақстан Компартиясы</w:t>
        <w:br/>
        <w:t>Орталық Комитетібірінші секретарының Алматы облысы, Балқан ауданы,</w:t>
        <w:br/>
        <w:t>Бақанас сайлау округі сайлаушыларымен кездесуде сөйлеген сөзі) // &gt;</w:t>
        <w:br/>
        <w:t>Сонда. - 17 февраль,</w:t>
        <w:br/>
        <w:t>581. Лениннің нұрлы жолымен: ІКПСС Орталық Комитеті Саяси</w:t>
        <w:br/>
        <w:t>Бюросының мүшесі, Қазақстан Компартиясы Орталық Комитетінің ”</w:t>
        <w:br/>
        <w:t>бірінші секретарының салтанатты мәжілісте жасаған баяндамасы) // Соң.</w:t>
        <w:br/>
        <w:t>Қазақстан. - 1980, -29,30 тамыз; Қазақстан коммунисі. - 1980. -г9.</w:t>
        <w:br/>
        <w:t>- 12-32 б.; Лениншіл жас. - 1980. --30 август.</w:t>
        <w:br/>
        <w:t>582. Лениннің нұрлы жолымен: (ҚазССР-і мен Қазақстан</w:t>
        <w:br/>
        <w:t>Компартиясының 60 жылдығына арналған салтанатты мәжілісте жасалған</w:t>
        <w:br/>
        <w:t>баяндама. 1980 ж.29 тамыз|- Алматы: Қазақстан, 1980.-406.</w:t>
        <w:br/>
        <w:t>583. Партияның ХХУ сьезінің, КПСС Орталық Комитетінің 1978 жылғы</w:t>
        <w:br/>
        <w:t>июль және 1979 жылғы ноябрь Пленумдарының талаптарына сәйкес мал</w:t>
        <w:br/>
        <w:t>шаруашылығы өнімін өндіру мен дайындауды одан әрі молайту жөніндегі</w:t>
        <w:br/>
        <w:t>республика партия ұйымының міндеттері туралы: ІКПСС Орталық</w:t>
        <w:br/>
        <w:t>Комитеті Саяси Бюросының мүшесі, Қазақстан Компартиясы Орталық</w:t>
        <w:br/>
        <w:t>Комитетінің бірінші секретарының Қазақстан КП Орталық Комитетінің</w:t>
        <w:br/>
        <w:t>ХІП пленумында жасаған баяндамасы) // Соц, Қазақстан. - 1980. -26</w:t>
        <w:br/>
        <w:t>март.</w:t>
        <w:br/>
        <w:t>584. Советтік Қазақстан. - Алматы: Қазақстан, 1980.-2566.</w:t>
        <w:br/>
        <w:t>585. Большой хлеб Казахстана // ХХУ сьезд КПСС: Единство теории</w:t>
        <w:br/>
        <w:t>и практики. -- М., 1980.- Вып. 6.- С. 169-176.</w:t>
        <w:br/>
        <w:t>586. В благотворной атмосфере ленинской дружбы народов: (О</w:t>
        <w:br/>
        <w:t>торжестве ленинской национальной политики на примере КазССР) //</w:t>
        <w:br/>
        <w:t>Коммунист. - 1980. -Х612.-С. 8-23.</w:t>
        <w:br/>
        <w:t>587. Встреча избирателей кандидата в депутаты Верховного Совета</w:t>
        <w:br/>
        <w:t>КазССР, Первого секретаря ПК КП Казахстана с избирателями в с.</w:t>
        <w:br/>
        <w:t>Бақанас Балхашского района Алма-Атинской области КазССР // Сов.</w:t>
        <w:br/>
        <w:t>Латвия. - 1980.- 17 февр.; Сов. Молдавия. - 1980. - 19 февр.; Сов.</w:t>
        <w:br/>
        <w:t>культура. - 1980. - 17 февр.</w:t>
        <w:br/>
        <w:t>588. Выступление Первого секретаря ПК КП Казахстана на митинге,</w:t>
        <w:br/>
        <w:t>303</w:t>
        <w:br/>
        <w:t>бірінші секретарының баяндамасы)// Соң. Қазақстан. - 1982.--12 июнь.</w:t>
        <w:br/>
        <w:t>643. Жұмыста ынта күшейтіліп, іскерлік арттырылсын: ІКПСС</w:t>
        <w:br/>
        <w:t>сөзі) // Сонда. - 1 апрель.</w:t>
      </w:r>
    </w:p>
    <w:p>
      <w:r>
        <w:t>644. Инициатива күшейтіліп, жауынгерлік арттырылсын: ІКПСС</w:t>
        <w:br/>
        <w:t>Орталық Комитеті Саяси Бюросының мүшесі, Қазақстан Компартиясы</w:t>
        <w:br/>
        <w:t>Орталық Комитетінің бірінші секретары Д.А. Қонаев жолдастың</w:t>
        <w:br/>
        <w:t>Қазақстан Компартиясы Орталық Комитетінің У Пленумында сөйлеген</w:t>
        <w:br/>
        <w:t>сөзі) // Қазақстан коммунисі. - 1982. - Х%4.-15-23 6.</w:t>
        <w:br/>
        <w:t>645. КПСС Орталық Комитеті Саяси Бюросының мүшесі, Қазақтан</w:t>
        <w:br/>
        <w:t>Компартиясы Орталық Комитеті бірінші секретарының Қазақстанның</w:t>
        <w:br/>
        <w:t>Россияға өз еркімен қосылуының 250 жылдығына арналған салтанатты</w:t>
        <w:br/>
        <w:t>мәжілісте сөйлеген сөзі // Сонда. - Х87.- 14-320 6.</w:t>
        <w:br/>
        <w:t>646. КПСС Орталық Комитетінің 1981 жылғы ноябрь Пленумының</w:t>
        <w:br/>
        <w:t>қорытындылары және пленум шешімдері мен КПСС Орталық Комитетінің</w:t>
        <w:br/>
        <w:t>Бассекретары Л.И. Брежнев жолдастың онда сөйлеген сөзінен туындайтын</w:t>
        <w:br/>
        <w:t>республика партия ұйымының міндеттері туралы: ІКПСС Орталық</w:t>
        <w:br/>
        <w:t>Комитеті Саяси Бюросының мүшесі, Қазақстан Компартиясы Орталық</w:t>
        <w:br/>
        <w:t>647. КПСС Орталық Комитетінің 1982 жылғы май Пленумының</w:t>
        <w:br/>
        <w:t>талаптарына, Л.И. Брежнев жолдастың нұсқаулары мен ұсыныстарына</w:t>
        <w:br/>
        <w:t>сәйкес астық, жемшөп және мал шаруашылығы өнімдерін өндіруді одан</w:t>
        <w:br/>
        <w:t>әрі молайту жөніндегі республика партия ұйымының міндеттері туралы:</w:t>
        <w:br/>
        <w:t>ІКПСС Орталық Саяси бюросының мүшесі, Қазақстан Компартиясы</w:t>
        <w:br/>
        <w:t>Орталық Комитетінің бірінші секретары Д.А. Қонаев жолдастың</w:t>
        <w:br/>
        <w:t>баяндамасы) // Соц. Қазақстан. - 1982.-- 15 ноябрь.</w:t>
        <w:br/>
        <w:t>648. КПСС Орталық Комитетінің 1982 жылғы май Пленумының</w:t>
        <w:br/>
        <w:t>талаптарына, Л.И. Брежнев жолдастың нұсқаулары мен ұсыныстарына</w:t>
        <w:br/>
        <w:t>сәйкес астық, жемшөп және мал шаруашылығын дамытудың жолдары</w:t>
        <w:br/>
        <w:t>М Парт. жизнь Казахстана, - 1982.-Х912.- 10-186.</w:t>
        <w:br/>
        <w:t>649. КПСС Орталық Комитетінің 1982 жылғы май Пленумының</w:t>
        <w:br/>
        <w:t>шешімдерінен және Л.И. Брежнев жолдастың СССР-дің Азық-түлік</w:t>
        <w:br/>
        <w:t>программасы туралы сонда жасаған баяндамасынан туындайтын</w:t>
        <w:br/>
        <w:t>республика партия ұйымының міндеттері туралы: ІКПСС Орталық</w:t>
        <w:br/>
        <w:t>Комитеті Саяси Бюросының мүшесі, Қазақстан Компартиясы Орталық</w:t>
        <w:br/>
        <w:t>309</w:t>
        <w:br/>
        <w:t>660. Взлет: ІК 250-летию добровольного присоединения Казахстана</w:t>
        <w:br/>
        <w:t>к Россин| // Простор. -,1982, -- М» 12.- С. 16-21; Дружба народов. -</w:t>
        <w:br/>
        <w:t>1982. -Ув10.- С.3-20.</w:t>
        <w:br/>
        <w:t>661. Выступление Первего секретаря ЦК КІ Казахстана на совместном -</w:t>
        <w:br/>
        <w:t>торжественном заседании ЦК КПСС, Верховного Совета РСФСР, посвятт.;</w:t>
        <w:br/>
        <w:t>60-летию образования СССР // Известия. - 1982. -22 дек,</w:t>
        <w:br/>
        <w:t>февр.; Комс. правда. - 1982, -26 февр.</w:t>
        <w:br/>
        <w:t>663. Дорогу осилит идуший // Казахстан. правда. - 1982.--25 февр.</w:t>
        <w:br/>
        <w:t>664. Казахская ССР: ІВыступление Первого секретаря ЦК КІП</w:t>
        <w:br/>
        <w:t>Казахстана тов. Д.А. Кунаева на заседании Президиума Верховного</w:t>
        <w:br/>
        <w:t>Совета КазССР|// Известия. - 1982.-25 июня.</w:t>
        <w:br/>
        <w:t>665. Озадачах республиканской партийной организации, вытекаюших</w:t>
        <w:br/>
        <w:t>из решений майского (1982 г.) Пленума ЦК КІСС и доклада на нем</w:t>
        <w:br/>
        <w:t>товариша Л.И. Брежнева о Продовольственной программе ССР: ГДоклад</w:t>
        <w:br/>
        <w:t>правда. -- 1982. --Д дек.; Ленинская смена. - 1982. -| дек.</w:t>
      </w:r>
    </w:p>
    <w:p>
      <w:r>
        <w:t>667. О задачах республиканской партийной орғанизации по</w:t>
        <w:br/>
        <w:t>дальнейшему увеличению производства зерна, кормов и продуктов</w:t>
        <w:br/>
        <w:t>животноводства в свете требований майского (1982 г.) Пленума ЦК</w:t>
        <w:br/>
        <w:t>КПСС, указаний и рекомендаций товариша Л.И. Брежнева: |Доклад</w:t>
        <w:br/>
        <w:t>Первого секретаря ЦК КІП Казахстана Д.А. Кунаева на УП Пленуме ЦК</w:t>
        <w:br/>
        <w:t>КП Казахстана) // Қазахстан. правда. -- 1982. - 15 окт.; Парт. жизнь</w:t>
        <w:br/>
        <w:t>Казахстана. - 1982.-%11.- С. 8-24.</w:t>
        <w:br/>
        <w:t>668. Об итогах ноябрьского (1981 г.) Пленума ЦК КПСС и задачах</w:t>
        <w:br/>
        <w:t>республиканской партийной организации, вытекаюцих из решений</w:t>
        <w:br/>
        <w:t>пленума и речи на нем Генерального секретаря ЦК КІІСС товариша</w:t>
        <w:br/>
        <w:t>Л.И.Брежнева: (Доклад чдена Политбюро ЦККПСС, Первого секретаря</w:t>
        <w:br/>
        <w:t>ЦК КП Казахстана товариша Д.А. Кунаева на ІХ Пленуме ЦК КП</w:t>
        <w:br/>
        <w:t>Казахстана) // Парт. жизнь Казахстана. - 1982. --Х» 1.-&lt;. 29-44,</w:t>
        <w:br/>
        <w:t>311</w:t>
        <w:br/>
        <w:t>“Комитетінің бірінші секретары Д.А Қонаев жолдастың Қазақстан</w:t>
        <w:br/>
        <w:t>Компартиясы Орталық Комитетінің УІ ТІленумында жасаған баяндамасы |</w:t>
        <w:br/>
        <w:t>-И Соң. Қазақстан. - 1982.-24 шілде; Қазақстан коммунисі. - 1982.- Хе</w:t>
        <w:br/>
        <w:t>78.-3-18 6.</w:t>
        <w:br/>
        <w:t>650. КПСС Орталық Комитетінің 1982 жылғы ноябрь Пленумының</w:t>
        <w:br/>
        <w:t>шешімдерімен КПСС Орталық Комитетінің Бас секретары Ю.В. Аңдропов</w:t>
        <w:br/>
        <w:t>жолдастың сонда сөйлеген сөзінен туындайтын республика партия</w:t>
        <w:br/>
        <w:t>ұйымының міндеттері туралы: ІКПСС Орталық Комитеті Саяси бюросының</w:t>
        <w:br/>
        <w:t>- мүшесі, Қазақстан Компартиясы Орталық Комитетінің бірінші секретары</w:t>
        <w:br/>
        <w:t>Д.А.Қонаев жолдастың баяндамасы) // Соц, Қазақстан.-- 1982.--10 декабрь.</w:t>
        <w:br/>
        <w:t>651. Д.А. Қонаев жолдастың сөзі: КПСС Орталық Комитеті Саяси</w:t>
        <w:br/>
        <w:t>“Бюросының мүшесі, Қазақстан Компартиясы Орталық Комитеті бірінші</w:t>
        <w:br/>
        <w:t>секретарының Қазақстанның Россияға өз еркімен қосылуының 250</w:t>
        <w:br/>
        <w:t>жылдығына арналған салтанатты мәжілісте сөйлеген сөзі) // Қазақстан</w:t>
        <w:br/>
        <w:t>коммунисі. - 1982. - Хе 7. - 14-20 б. Соц. Қазақстан. - 1982. - 23</w:t>
        <w:br/>
        <w:t>декабрь.</w:t>
        <w:br/>
        <w:t>652. Ленин жолымен // Қазақстан коммунисі. -- 1982. -- Мо1.- 48-56 6.</w:t>
        <w:br/>
        <w:t>653. Самғау: |Қазақстанның Россияға өз еркімен қосылуының 250</w:t>
        <w:br/>
        <w:t>жылдығына орай) // Жұлдыз. - 1982. -Х% 12. - 9-18 6.</w:t>
        <w:br/>
        <w:t>654, Туысқандық достықтың жасампаз күші // Соц. Қазақстан.- 1932.</w:t>
        <w:br/>
        <w:t>- 10 январь.</w:t>
        <w:br/>
        <w:t>655. В единой братской семье: |Доклад члена Политбюро ЦК КП</w:t>
        <w:br/>
        <w:t>Жазахстана товариша Д.А. Кунаева на совместном торжественном</w:t>
        <w:br/>
        <w:t>эзаседании ЦК.КП Казахстана и Верховного Совета КазССР, посвяш. 60-</w:t>
        <w:br/>
        <w:t>“летию образования СССР) // Казахстан. правда. - 1982. - 16 дек;</w:t>
        <w:br/>
        <w:t>“Ленинская смена. - 1982. - 15 дек.; Учитель Казахстана. - 1982.- 16</w:t>
        <w:br/>
        <w:t>дек.</w:t>
        <w:br/>
        <w:t>656. В ногу с космическим веком 1 Циня (Рига). - 1982. - 30 дек.</w:t>
        <w:br/>
        <w:t>657. Великая сила дружбы и братства: |Доклад члена Политбюро ЦК</w:t>
      </w:r>
    </w:p>
    <w:p>
      <w:r>
        <w:t>“КПСС, Первого секретаря ЦК КП Казахстана товариша Д.А. Кунаева на</w:t>
        <w:br/>
        <w:t>торжественном заседанин В Алма-Ате, посвяш. 250-детию добровольного</w:t>
        <w:br/>
        <w:t>% присоединения Казахстана к России) // Парт. жизнь Казахстана. - 1982.</w:t>
        <w:br/>
        <w:t>“1%97.- С. 14-30; Правда. - 1982. - 12 июня; Известия. - 1982.- П</w:t>
        <w:br/>
        <w:t>июня.</w:t>
        <w:br/>
        <w:t>658. Великая сила дружбы и братства: (КазССР навстречу 60-летию</w:t>
        <w:br/>
        <w:t>“ образования СССРТ // Коммунист. - 1982. - Хв 10.- С. 22-35.</w:t>
        <w:br/>
        <w:t>659. Верность пути: (Об экономическом, культурном и социальном</w:t>
        <w:br/>
        <w:t>5 развитии Казахстана) // Дет. литература. - 1982.-Хг7.- С.2-6.</w:t>
        <w:br/>
        <w:t>530</w:t>
        <w:br/>
        <w:t>посвяшенном советско-эфиопской дружбе // Казахстан. правда. - 1980.</w:t>
        <w:br/>
        <w:t>- 8 нояб.</w:t>
        <w:br/>
        <w:t>589, ХХУІ сьезду КПСС - ударный труд, творческую активность</w:t>
        <w:br/>
        <w:t>каждого: |Доклад Первого секретаря ЦККП Казахстана Д.А. Кунаева о</w:t>
        <w:br/>
        <w:t>задачах реслубликанской партийной организации по выполнению решений</w:t>
        <w:br/>
        <w:t>(июньского (1980) Пленума ЦК КПСС и указаний, содержашихся в</w:t>
        <w:br/>
        <w:t>докладе Генерального секретаря ПК КПСС тов. Л.И.Брежнева на пленуме</w:t>
        <w:br/>
        <w:t>и прениях по докладу на собрании актива республиканской партийной</w:t>
        <w:br/>
        <w:t>организация) // Там же. - 9 июля.</w:t>
        <w:br/>
        <w:t>590. Доклад Первого секретаря ЦК КП Казахстана Д.А. Кунаева на</w:t>
        <w:br/>
        <w:t>торжественном Заседании, посвяшенном 60-летию КазССР и КП</w:t>
        <w:br/>
        <w:t>Казахстана // Казахстан. правда.- 1980. -30 анг.; Правда. - 1980. - 30 авт.</w:t>
        <w:br/>
        <w:t>591. Доклад члена Политбюро ЦК КПСС, Первого секретаря ЦК</w:t>
        <w:br/>
        <w:t>Компартии Казахстана на торжественном заседании в Алма-Ате,</w:t>
        <w:br/>
        <w:t>посвяшенном 60-летию КазССР и КП Казахстана / Парт. жизнь</w:t>
        <w:br/>
        <w:t>Казахстана. - 1980.- Х29.-С. 12-31.</w:t>
        <w:br/>
        <w:t>592. Единодушное одобрение: ГВстреча избирателейс Д.А. Кунаевым)|</w:t>
        <w:br/>
        <w:t>ІІ Труд. - 1980. - 17 февр.</w:t>
        <w:br/>
        <w:t>593. Задачи республиканской партийной организации ПО выполнению</w:t>
        <w:br/>
        <w:t>решений ноябрьского (1979 г) Пленума ЦК КПСС, положений и Выводов,</w:t>
        <w:br/>
        <w:t>выдвинутых В выступлений товариша Л.И Брежнева: |Доклад члена</w:t>
        <w:br/>
        <w:t>Политбюро ЦК КПСС, Первого секретаря ЦККП Казахстана товаришша</w:t>
        <w:br/>
        <w:t>Д.А Кунаева на ХІ Пленуме ЦК КП Казахстана. 12 декабря 1979) //</w:t>
        <w:br/>
        <w:t>Парт. жизнь Казахстана. - 1980.-Ж%1.- С. 11-26.</w:t>
        <w:br/>
        <w:t>594. Задачи республиканской партийной организации по вмполнению</w:t>
        <w:br/>
        <w:t>решений октябрьского (1980 г.) Пленума ЦК КПСС, положений и</w:t>
        <w:br/>
        <w:t>выводов, выдвинутых в речи товариша Л.И. Брежнева на Пленуме: |Докл.</w:t>
        <w:br/>
        <w:t>члена Политбюро ЦК КПСС, Первого секретаря ЦК КП Казахстана</w:t>
        <w:br/>
        <w:t>товариша Д.А. Кунаева на ХУ Пленуме ЦККП Казахстана) // Парт. жизнь</w:t>
        <w:br/>
        <w:t>Казахстана. - 1980,-Хв12.-С.8-21; Казахстан. правда. - 1980. - 12 нояб.</w:t>
        <w:br/>
        <w:t>595. Закрепить и умножить успехи: ГРечь Первого секретаря ЦК КП</w:t>
        <w:br/>
        <w:t>Казахстана Д.А. Кунаева на встрече с избирателями с. Баканас.</w:t>
        <w:br/>
        <w:t>Избирательный округ Балхашскогорайона Алма-Атинской обл.Д// Правда.</w:t>
        <w:br/>
        <w:t>- 1980.- 7 февр.</w:t>
      </w:r>
    </w:p>
    <w:p>
      <w:r>
        <w:t>596. Рассвет над землей Байконура // Комс. правда. - 1980. - 28 авг.</w:t>
        <w:br/>
        <w:t>597. Речь Первогә секретаря ЦК КП Казахстана на митинге,</w:t>
        <w:br/>
        <w:t>посвяшенном приветствию Генерального секретаря ЦК КПСС,</w:t>
        <w:br/>
        <w:t>Председателя Президиума Верховного Совета СССР Л.И. Брежнева в</w:t>
        <w:br/>
        <w:t>304</w:t>
        <w:br/>
        <w:t>ЦК КП Казахстана тов. Д.А. Кунаева на ХХУІ сьеҙда кпПсст /</w:t>
        <w:br/>
        <w:t>Земледелие. - 1981.-- 295.-С.4-10.</w:t>
        <w:br/>
        <w:t>619. Доклад члена Политбюро ЦК КПСС Казахстана на Пленуме</w:t>
        <w:br/>
        <w:t>ЦК КПСС Казахстана // Қазахстан. правда. - 1981. -28 апр.</w:t>
        <w:br/>
        <w:t>620. Заключительное слово члена Политбюро Цк кпсс, Первого</w:t>
        <w:br/>
        <w:t>секретаря ЦК Компартия Казахстана по обсуждению отчетного доклада :</w:t>
        <w:br/>
        <w:t>ЦК Компартии Казахстана на ХУ сьезде Компартаи Казахстана // Там</w:t>
        <w:br/>
        <w:t>же. - 6 февр. : ;</w:t>
        <w:br/>
        <w:t>621. К высотам развитого социализма: (К 60-летию республики и</w:t>
        <w:br/>
        <w:t>Компартин Қазахстана) // Вопросы истории Компартии Казахстана. --</w:t>
        <w:br/>
        <w:t>1981.-- Вып. 15.- С. 7-36.</w:t>
        <w:br/>
        <w:t>622. Казахстанский караван: |О сдаче государству 15 миллионов 734 :</w:t>
        <w:br/>
        <w:t>тыс. т. зерна | // Правда. - 1981. - 24 окт.</w:t>
        <w:br/>
        <w:t>623. Ленинская национальная политика КПСС-в действий. - М</w:t>
        <w:br/>
        <w:t>Политиздат, 1981- 624 с. :</w:t>
        <w:br/>
        <w:t>624. На награлу Родины ответили трудом: ІВыступление Первого</w:t>
        <w:br/>
        <w:t>секретаря ЦК КП Казахстана и Председателя Совета Министров КазССР</w:t>
        <w:br/>
        <w:t>товариша Д.А. Кунаева) // Казахстан. правда. - 1981. - 19 марта.</w:t>
        <w:br/>
        <w:t>625. О задачах республиканской партийной организации по</w:t>
        <w:br/>
        <w:t>выполнению принятых социалистических обязательств по заготовкам</w:t>
        <w:br/>
        <w:t>зерна и других продуктов сельского хозяйства в 1981 г.: ГДоклад члена</w:t>
        <w:br/>
        <w:t>Политбюро ЦК КПСС, Первого секретаря ПК КП Казахстана товариша</w:t>
        <w:br/>
        <w:t>Д.А. Кунаева на ШІ Пленуме ЦК КІП Казахстана) // Там же. --28 авг.</w:t>
        <w:br/>
        <w:t>626. О задачах республиканской партийной организацин но</w:t>
        <w:br/>
        <w:t>дальнейшей интенсификации сельского хозяйства в свете решений ХХУІ</w:t>
        <w:br/>
        <w:t>сьезда КПСС, указаний и рекомендаций Генерального секретаря ЦК</w:t>
        <w:br/>
        <w:t>КПСС товариша Л.И Брежнева: ГДоклад члена Политбюро ЦК КПСС,</w:t>
        <w:br/>
        <w:t>Первого секретаря ЦК КП Казахстана товариша Д.А. Кунаева) // Парт.,</w:t>
        <w:br/>
        <w:t>жизнь Казахстана.- 1981.-Х%6.- С.3-19; Казахстан. правда.- 1981.-</w:t>
        <w:br/>
        <w:t>28 апр.</w:t>
        <w:br/>
        <w:t>627. Об итогах ноябрьского (1981 г.) Пленума ЦК КПССи задачах</w:t>
        <w:br/>
        <w:t>республиканской партийной организации, вытекаюших из решений</w:t>
        <w:br/>
        <w:t>пленума и речи на нем Генерального секретаря ЦК КПСС товариша</w:t>
        <w:br/>
        <w:t>Л.И.Брежнева: ГДоклад Первого секретаря ЦК КІП Казахстана товариша</w:t>
        <w:br/>
        <w:t>Д.А. Кунаева на ГУ Пленуме ЦК КІП Казахстана) // Казахстан. правда.-</w:t>
        <w:br/>
        <w:t>1981.-3 дек. .</w:t>
        <w:br/>
        <w:t>628. Обсуждение отчетного доклада ЦК Компартии Казахстанаи отчета</w:t>
        <w:br/>
        <w:t>Ревизионной комиссии Компартии Казахстана // Там же, -6 февр.</w:t>
        <w:br/>
        <w:t>307</w:t>
      </w:r>
    </w:p>
    <w:p>
      <w:r>
        <w:t>569. Подиятая целина: подвиг продолжавтоя: (Доклад Первого</w:t>
        <w:br/>
        <w:t>:секретаря ЦК КП Казахстана товариша Д.А. Кунаева на торжеств.</w:t>
        <w:br/>
        <w:t>заседанин, посвяш. 25-летию освоения целинных и залежных земель //</w:t>
        <w:br/>
        <w:t>Рахва хяэль.- 1979. - 15 марта.</w:t>
        <w:br/>
        <w:t>570. Последовательноутверждать ленинский стильв партийной работе</w:t>
        <w:br/>
        <w:t>| Парт. жизнь Казахстана. - 1979,-/Хг1.-С. 12-27.</w:t>
        <w:br/>
        <w:t>571. Резервы целины - на службу Родине. - Алма-Ата: Казахстан,</w:t>
        <w:br/>
        <w:t>1979. - 46 с.</w:t>
        <w:br/>
        <w:t>572. Резервы целины - на службу Родине /ҒА хлеб остается хлебом:</w:t>
        <w:br/>
        <w:t>С6. ст., посвяшенный 25-летию освоения целинных и залежных земель</w:t>
        <w:br/>
        <w:t>-.М.); Колос, 1979.- С. 14-32. і</w:t>
        <w:br/>
        <w:t>573. Речь Первого секретаря ЦК КП Казахстана на митинге,</w:t>
        <w:br/>
        <w:t>посвяшенном приветствию Генерального секретаря ЦК КПСС,</w:t>
        <w:br/>
        <w:t>Председателя Президиума Верховного Совета СССР Л.И. Брежнева в</w:t>
        <w:br/>
        <w:t>связи сосдачей государству 1250 миллиоков пудов зерна а награждению</w:t>
        <w:br/>
        <w:t>КазССР орденом Ленина // Казахстан. правда. - 1979.- 3 нояб.</w:t>
        <w:br/>
        <w:t>574. Хозяйствовать эффективно, управлять творчески: |Доклад</w:t>
        <w:br/>
        <w:t>Первого секретаря ЦК КП Казахстана Д.А. Кунаева) // Там же.- 10 окт.</w:t>
        <w:br/>
        <w:t>1980</w:t>
        <w:br/>
        <w:t>575. КІСС Орталық Комитетінің 1979 жылғы ноябрь Пленумының</w:t>
        <w:br/>
        <w:t>шешімдерін, Л.И. Брежнев жолдастың сөзінде ұсынылған қағидалар мен</w:t>
        <w:br/>
        <w:t>тұжырымдарды орындау жөніндегі республика партия ұйымының</w:t>
        <w:br/>
        <w:t>міндеттері: КПСС Орталық Комигеті Саяси Бюросыныңмүшесі, Қазақстан</w:t>
        <w:br/>
        <w:t>Компартиясы Орталық Комитеті бірінші секретарының баяндамасы) //</w:t>
        <w:br/>
        <w:t>Қазақстан коммунисі. - 1980. - Ма1.- 12-28 6.</w:t>
        <w:br/>
        <w:t>576. КПСС Орталық Комитетінің 1980 жылғы октябрь Пленумының</w:t>
        <w:br/>
        <w:t>шешімдерін, Л.И. Брежнев жолдастың Пленумда сөйлеген сөзінде</w:t>
        <w:br/>
        <w:t>айтылған қағидалар мен тұжырымдарды орындау жөніндегі республика</w:t>
        <w:br/>
        <w:t>партия ұйымының Міндеттері: ІКПСС Орталық Комитеті Саяси Бюросының</w:t>
        <w:br/>
        <w:t>мүшесі, Қазақстан Компартиясы Орталық Комитеті бірінші секретарының</w:t>
        <w:br/>
        <w:t>баяндамасы) // Соц. Қазақстан. - 1980. - 12 ноябрь.</w:t>
        <w:br/>
        <w:t>577. Қазақстан Компартиясы Орталық Комитетінің бірінші секретары</w:t>
        <w:br/>
        <w:t>Д.А. Қонаев жолдастың салтанатты мәжілісте жасаған баяндамасы //</w:t>
        <w:br/>
        <w:t>Сонда. - 30 август.</w:t>
        <w:br/>
        <w:t>578. Д.А. Қонаев жолдастың сөзі: (КПСС Орталық Комитеті Саяси</w:t>
        <w:br/>
        <w:t>Бюросының мүшесі, Қазақстан Компартиясы Орталық Комитеті бірінші</w:t>
        <w:br/>
        <w:t>секретарының Алматыдағы совет-эфиоп достық митингісінде сөйлеген</w:t>
        <w:br/>
        <w:t>сөзҢ // Сонда. - 5 ноябрь.</w:t>
        <w:br/>
        <w:t>302</w:t>
        <w:br/>
        <w:t>қорытындылары туралы: ПБаяндама)// Соп. Қазақстан. - 1979,-19 апрель,</w:t>
        <w:br/>
        <w:t>558. Партия жұмысындағы Лениндік стильді дәйектілікпен орнықтыра</w:t>
        <w:br/>
        <w:t>берейік // Парт. жизнь Казахстана. - 1979.-%1.- 13-28 6.</w:t>
        <w:br/>
        <w:t>559. Тың резервтері Отанға қызмет етсін!: ГАлматыдаға тың және</w:t>
        <w:br/>
        <w:t>тыңайған жерлерді игерудің 25 жылдығына арналған салтанатты мәжілісте</w:t>
        <w:br/>
        <w:t>жасаған баяндамасы 1979 ж. 14 март|- Алматы, 1979. -. 48 6.</w:t>
        <w:br/>
        <w:t>коммунисі. - 1979. -Х84.- 12-34 6.</w:t>
      </w:r>
    </w:p>
    <w:p>
      <w:r>
        <w:t>561. Большой хлеб Казахстана: ТОсдаче государству 1250 миллионов</w:t>
        <w:br/>
        <w:t>пудов зерна) // Казахстан. правда. - 1979... 6 нояб.; Правда. - 1979..-5</w:t>
        <w:br/>
        <w:t>нояб.; Ленинская смена. - 1979.-6 нояб.</w:t>
        <w:br/>
        <w:t>562. В единой семье советских народов: ГРечь Первого секретаря ЦК</w:t>
        <w:br/>
        <w:t>КП Казахстана Д.А. Кунаева ңа всірече с избирателями г. Алма-Аты</w:t>
        <w:br/>
        <w:t>Ленинского избирательного оҡруга)| // Правда. - 1979.-20 февр.</w:t>
        <w:br/>
        <w:t>563. Великая дружба народов: ІПВстреча избирателей Ленинского</w:t>
        <w:br/>
        <w:t>окруға г, Алма-Аты с Д.А. Кунаеным, Первым секретарем ПК КП</w:t>
        <w:br/>
        <w:t>Казахстана) // Известия. - 1979.-20 февр.</w:t>
        <w:br/>
        <w:t>564. Выдаюнцийся подвиг партии и народа: |Доклад Первого секретаря</w:t>
        <w:br/>
        <w:t>ЦК КП Казахстана Д.А. Кунаева на торжеств. заседании, посвяш. 25-</w:t>
        <w:br/>
        <w:t>летию освоения целинных и залежных земель) // Правда. - 1979..- 15</w:t>
        <w:br/>
        <w:t>марта.</w:t>
        <w:br/>
        <w:t>565. Дорогой экономического и социального прогресса // арт. жизнь</w:t>
        <w:br/>
        <w:t>Казахстана. - 1979,-%2.-С.22-26.</w:t>
        <w:br/>
        <w:t>566. Задачи республиканской партийной организаций по выполнению</w:t>
        <w:br/>
        <w:t>решений ноябрьского (1979 г.) Пленума ПК КПСС, положений и</w:t>
        <w:br/>
        <w:t>выводов, выдвинутых в выступлений товариша Л.И. Брежнева: Доклад</w:t>
        <w:br/>
        <w:t>члена Политбюро ЦК КПСС, Первого секретаря ПК КПСС Казахстана</w:t>
        <w:br/>
        <w:t>Д.А. Кунаева) // Казахстан, правда. - 1979. -- 13 дек.; Парт. жизнь</w:t>
        <w:br/>
        <w:t>Казахстана. - 1979.-)92.-- С. 3-15. )</w:t>
        <w:br/>
        <w:t>567. На службу Родине: Доклад члена Политбюро ЦК КПСС тов.</w:t>
        <w:br/>
        <w:t>Д.А. Кунаева на торжеств. заседании, посвяш. 25-летию освоения</w:t>
        <w:br/>
        <w:t>целинных и залежных земель | // Парт. жизнь Казахстана. - 1979,- Ма 4.</w:t>
        <w:br/>
        <w:t>- С. 19-37,</w:t>
        <w:br/>
        <w:t>568. Нерушимов братство народов Страны Советов // Парт. жизнь</w:t>
        <w:br/>
        <w:t>Казахстана. - 1979,-%6,- С. 16-19.</w:t>
        <w:br/>
        <w:t>301</w:t>
        <w:br/>
        <w:t>Комитеті Саяси Бюросының мүшесі, Қазақстан Компартиясы Орталық</w:t>
        <w:br/>
        <w:t>Комитеті бірінші секретарының баяндамасы) // Соц. Қазақстан. - 1981.-</w:t>
        <w:br/>
        <w:t>3 декабрь; Лениншіл жас. - 1981.- 3 декабрь.</w:t>
        <w:br/>
        <w:t>607.КПСС Орталық Комитетінің Саяси Бюросының мүшесі, Қазақстан</w:t>
        <w:br/>
        <w:t>Компартиясы Орталық Комитетінің бірінші секретарының кіріспе сөзі //</w:t>
        <w:br/>
        <w:t>Соң. Қазақстан. - 1981.- 9 июнь.</w:t>
        <w:br/>
        <w:t>608. Күнделікті тыңғылықты, пәрменді бақылау жұмыстары табыстың</w:t>
        <w:br/>
        <w:t>аса маңызды шарты: ГРеспубликалық партия ұйымдарында) // Қазақстан</w:t>
        <w:br/>
        <w:t>коммунисі. -1981.-2/89.- 8-21 6.</w:t>
        <w:br/>
        <w:t>609. Қазақстан астығы // Соң. Қазақстан. - 1981.-24 октябрь.</w:t>
        <w:br/>
        <w:t>610. Қазақстан Компартиясы Орталық Комитетінің бірінші секретары</w:t>
        <w:br/>
        <w:t>Д.А. Қонаев жолдастың Қазақстан Компартиясы Орталық Комитетінің П</w:t>
        <w:br/>
        <w:t>Пленумында жасаған баяндамасы / Сонда. - 28 апрель.</w:t>
        <w:br/>
        <w:t>611. Қазақстан Компартиясы Орталық Комитетінің Қазақстан</w:t>
        <w:br/>
        <w:t>Коммунистік партиясының ХУ сьөзіне есебі: ІКПІСС Орталық Комитеті</w:t>
        <w:br/>
        <w:t>Саяси Бюросының мүшесі, Қазақстан Компартиясы Орталық Комитеті</w:t>
        <w:br/>
        <w:t>Саяси Бюросының мүшесі, Қазақстан Компартиясы Орталық Комитеті</w:t>
        <w:br/>
        <w:t>бірінші секретарының баяндамасы) // Сонда.--5 февраль.</w:t>
      </w:r>
    </w:p>
    <w:p>
      <w:r>
        <w:t>612. Қазакстан Компартиясы Орталық Комитетінің Қазақстан</w:t>
        <w:br/>
        <w:t>Коммунистік партиясының ХУ сьезіне Есепті баяндамасы. 1981 ж.4</w:t>
        <w:br/>
        <w:t>“февраль. - Алматы: Қазакстан, 1981.-112 6.</w:t>
        <w:br/>
        <w:t>613.Партияның жауынгер көмекшісі: КПСС Орталық Комитеті Саяси</w:t>
        <w:br/>
        <w:t>Бюрдсының мүшесі, Қазақстан Компартиясы Орталық Комитеті бірінші</w:t>
        <w:br/>
        <w:t>“секретарының салтанатты пленумда сөйлеген сөзі) // Соц. Қазақстан. -</w:t>
        <w:br/>
        <w:t>11981, -5 август.</w:t>
        <w:br/>
        <w:t>614. Боевой помошник партии: |Выступление члена Политбюро ЦК</w:t>
        <w:br/>
        <w:t>“КП Казахстана товариша Д.А. Кунаева на торжественном Пленуме ЦК</w:t>
        <w:br/>
        <w:t>ЛКСМ Казахстана, посвяшенном 60-летию ЛКСМ Казахстана) //</w:t>
        <w:br/>
        <w:t>Қазахстан. правда. - 1981. - 5 авг.</w:t>
        <w:br/>
        <w:t>615. Великая сила дружбы народов // Известия. - 1981. - 15 дек.</w:t>
        <w:br/>
        <w:t>616. Ветупительное слово члена Политбюро ЦК КПСС, Первого</w:t>
        <w:br/>
        <w:t>“ секретаря ЦК Компартии Казахстана на республиканоском совешании</w:t>
        <w:br/>
        <w:t>“ работников овцеводства // Казахстан. правда. - 1981.-9 июня.</w:t>
        <w:br/>
        <w:t>617. Выступление члена Политбюро ЦК КПСС, Первого секретаря</w:t>
        <w:br/>
        <w:t>“ ЦК Компартии Казахстана на заключительном заседании ХУ сьезда</w:t>
        <w:br/>
        <w:t>“ Компартии Казахстана // Там же. - 7 февр.</w:t>
        <w:br/>
        <w:t>618. ХХУІ сьезд КПСС о дальнейшем развитии И повышении</w:t>
        <w:br/>
        <w:t>&lt; эффективности земледелия: ІВыдержки из выступления Первого секретаря</w:t>
        <w:br/>
        <w:t>“306</w:t>
        <w:br/>
        <w:t>547. Избранные речи и статьн. -- Алма-Ата: Политиздат, 1978.-511 с.</w:t>
        <w:br/>
        <w:t>548, Избранные речи и статьи. - М. Политиздат, 1978.-515 с.</w:t>
        <w:br/>
        <w:t>549. Исторический опыт КПССв борьбезаукрепление мира и дружбы</w:t>
        <w:br/>
        <w:t>между народами // Исторический опыт КПСС в борьбе за укрепление</w:t>
        <w:br/>
        <w:t>мира и дружбы между народами: Материалы Всесоюз. науч.-теорет.</w:t>
        <w:br/>
        <w:t>конференции Алма-Ата, 1-3 июня 1977 г.- Алма-Ата: Наука, 1978.- С.</w:t>
        <w:br/>
        <w:t>22-61.</w:t>
        <w:br/>
        <w:t>550. Наоснаве экономической стратегии партии ХХУ сьзд КПСС:</w:t>
        <w:br/>
        <w:t>единство теории и практики. - М., 1978.- Вып. 3.-С. 190-199.</w:t>
        <w:br/>
        <w:t>551. О задачах тружеников сельского хозяйства республики по</w:t>
        <w:br/>
        <w:t>дальнейшему увеличению производства и закупок сельскохозяйственных</w:t>
        <w:br/>
        <w:t>продуктов в 1978 году в свете решений декабрьского (1977 г.) Пленума</w:t>
        <w:br/>
        <w:t>ЦК КПСС, положений и вынодов, содержашихся в речи Генерального</w:t>
        <w:br/>
        <w:t>секретаря ЦК КПСС, Председателя Президиума Верховного Совета СССР</w:t>
        <w:br/>
        <w:t>товариша Л.И. Брежнева на этом Пленуме | Парт. жизнь Казахстана. -</w:t>
        <w:br/>
        <w:t>1978.- Х4.-С.3-19.</w:t>
        <w:br/>
        <w:t>552. О проекте Конституции (Основного Закона) Казахской ССР и</w:t>
        <w:br/>
        <w:t>итогах его всенародного обсуждения: |Доклад на внсочередной Седьмой</w:t>
        <w:br/>
        <w:t>сессии Верховного Совета КазССРІ // Ленинская смена. - 1978. - 20</w:t>
        <w:br/>
        <w:t>апр.; Казахстан. правда. - 1978.--20 апр.</w:t>
      </w:r>
    </w:p>
    <w:p>
      <w:r>
        <w:t>553. О проекте Конституции (Основного Закона) Казахской ССР и</w:t>
        <w:br/>
        <w:t>итогах его всенародного обсуждения. - Алма-Ата: Казахстан, 1978.-59с.</w:t>
        <w:br/>
        <w:t>554. Речьна внеочередной Седьмой сессии Верховноғо Совета СССР</w:t>
        <w:br/>
        <w:t>девятого созыва 4 окт. 1977 г.// ХХУ сьезд КПСС: единетво теорий и</w:t>
        <w:br/>
        <w:t>практики. - М., 1978. - Вып. 3.-С. 184-189.</w:t>
        <w:br/>
        <w:t>555. Советский Казахстан. - М. Политиздат, 1978. - 150 с.</w:t>
        <w:br/>
        <w:t>(Республики страны Советов).</w:t>
        <w:br/>
        <w:t>1979</w:t>
        <w:br/>
        <w:t>556. КПСС Орталық Комитетінің 1978 жылғы ноябрь Пленумы</w:t>
        <w:br/>
        <w:t>шешімдерін және Л.И. Брежнев жолдастың Пленумдағы сөзінде айтқан</w:t>
        <w:br/>
        <w:t>нұсқауларын орындау жөніндегіреспублика партия ұйымының міндеттері</w:t>
        <w:br/>
        <w:t>туралы: КПСС Орталық Ком итеті Саяси Бюросының мүшесі, Қазақстан</w:t>
        <w:br/>
        <w:t>КІП Орталық комитетінің бірінші секретары Д.А. Қонаев жолдастың</w:t>
        <w:br/>
        <w:t>Қазақстан КП Орталық Комитетінің Х Пленумында жасаған баяндамасы</w:t>
        <w:br/>
        <w:t>// Қазақстан коммунисі. - 1979.- Х% 2-2.- 1-7 б.</w:t>
        <w:br/>
        <w:t>557. Қазақ Советтік Социалистік Республикасы Конституциясының</w:t>
        <w:br/>
        <w:t>ІНегізгі Заңының! жобасы және оны бүкілхалықтық талқылаудың</w:t>
        <w:br/>
        <w:t>300</w:t>
        <w:br/>
        <w:t>Политбюро ЦК КПСС, Первого секретаря ПК КП Казахстана товариша</w:t>
        <w:br/>
        <w:t>Д.А. Кунаева) // Парт, жизнь Казахстана. - 1984. % 9.--С. 5-21;</w:t>
        <w:br/>
        <w:t>Қазахстан. правда. - 1084, -- П авг, :</w:t>
        <w:br/>
        <w:t>713. Об итогах апрельского (1984 г.) Пленума ҢК КПСС и задачах</w:t>
        <w:br/>
        <w:t>Казахстана) // Казахстан. правда. - 1984, - 28 апр.</w:t>
        <w:br/>
        <w:t>714, Об итогах внеочередного февральского (1984 г.) Гіленума ЦК</w:t>
        <w:br/>
        <w:t>КПСС изадачах республиканской партийной организации, вытекаюших</w:t>
        <w:br/>
        <w:t>из речи Генерального секретаря ПК КПСС тов. К.У. Черненко: ГДоклад</w:t>
        <w:br/>
        <w:t>члена Политбюро ЦК КПСС, Первого секретаря ЦК КП Казахстана</w:t>
        <w:br/>
        <w:t>товариша Д.А. Кунаева на пленуме ПК КП Казахстана) // Парт. жизнь</w:t>
        <w:br/>
        <w:t>Казахстана товариша. Д.А.Кунаева на ХІ Плеңуме ЦК КТІ Казахстана)</w:t>
        <w:br/>
        <w:t>// Агитатор Казахстана. - 1984.- Х%3.- С. 2-12; Казахстан. правда. -</w:t>
        <w:br/>
        <w:t>1984. - 10 янв.</w:t>
        <w:br/>
        <w:t>716. Речь Первого сөкретаря ЦК КП Казахстана на встрече с</w:t>
        <w:br/>
        <w:t>избирателями // Казахстан. правда. - 1984.--25 февр.</w:t>
        <w:br/>
        <w:t>717. Речьтовариша Д.А.Кунаева перед избирателями Алма-Атинского</w:t>
        <w:br/>
        <w:t>Ленинского избирательного округа г. Алма-Аты. 23 февр. 1984 года //</w:t>
        <w:br/>
        <w:t>Парт. жизнь Казахстана. - 1984. - 553.-С.47-58.</w:t>
        <w:br/>
        <w:t>718. Речь члена Политбюро ЦК КПСС, Первого секретаря ЦК</w:t>
        <w:br/>
        <w:t>Компартин Казахстана товариша Д.А. Кунаева на торжественном</w:t>
        <w:br/>
        <w:t>заседании, посвяценном вручению городу Алма-Ате ордена Ленина //</w:t>
        <w:br/>
        <w:t>Казахстан. правда, - 1984. - 24 марта.</w:t>
        <w:br/>
        <w:t>719. Славные традицин, яркая современность: ПРечь Первого секретаря</w:t>
        <w:br/>
        <w:t>ЦККП Казахстана товариша Д.А. Кунаева на торжественном заседании,</w:t>
        <w:br/>
        <w:t>посвяшенном вручению Алма-Ате ордена Ленина за большие заслуги</w:t>
        <w:br/>
        <w:t>317</w:t>
      </w:r>
    </w:p>
    <w:p>
      <w:r>
        <w:t>республика партия ұйымының Міндеттері туралы: (КПСС Орталық</w:t>
        <w:br/>
        <w:t>Комитеті Саяси Бюросының мүшесі, Қазақстан Компартиясы Орталық:</w:t>
        <w:br/>
        <w:t>Комитетінің бірінші секретары Д.А. Қонаев жолдастың баяндамасы) М</w:t>
        <w:br/>
        <w:t>Сонда. - Х81,.-3-96.</w:t>
        <w:br/>
        <w:t>727. Қарышты қадаммен жаңа биіктерге көтерілейік: ІКПСС Орталық</w:t>
        <w:br/>
        <w:t>Комитеті Саяси Бюросының мүшесі, Қазақстан КП Орталық Комитеті</w:t>
        <w:br/>
        <w:t>бірінші секретарының Бақанас сайлау округі сайлаушыларымен</w:t>
        <w:br/>
        <w:t>кездесудегі сөйлеген сөзі) // Соң. Қазақстан. - 1985. - 12 февраль,</w:t>
        <w:br/>
        <w:t>728. Д.А. Қонаев жолдастың Қазақстан Компартиясы Орталық</w:t>
        <w:br/>
        <w:t>Комитетінің Пленумында сөйлеген сөзі // Сонда.--11 декабрь.</w:t>
        <w:br/>
        <w:t>729.Ч.Ч. Валиханов в трудах М.О Ауэзова в свете влияния русской</w:t>
        <w:br/>
        <w:t>революционно-демократической қультуры // Изв. АН КазССР. Сер,</w:t>
        <w:br/>
        <w:t>филол.- 1985. - У%4.-С. 36-42.</w:t>
        <w:br/>
        <w:t>731. Выступление тов ариша Д.А. Кунаева на Пленуме ЦК Компартии</w:t>
        <w:br/>
        <w:t>Казахстана // Там же.- 11 дек.</w:t>
        <w:br/>
        <w:t>732. Итоги апрельского (1985 г.) Пленума ЦК КПСС, задачи</w:t>
        <w:br/>
        <w:t>республиканской партийной организации по выполнению его решений</w:t>
        <w:br/>
        <w:t>секретаря ДК КП Казахстаңа тов. Д.А. Кунаева на Пленуме ЦК КП</w:t>
        <w:br/>
        <w:t>Казахстана // Парт. жизнь Казахстана. - 1985.--/86.- С.23-33,</w:t>
        <w:br/>
        <w:t>республиканского партийного хозяйственного актива| // Казахстан.</w:t>
        <w:br/>
        <w:t>правда. - 1985,--23 июля.</w:t>
        <w:br/>
        <w:t>-734.0 задачах партийных организаций республики по дальнейшему</w:t>
        <w:br/>
        <w:t>совершенствованию работы с кадрамив свете требований ХХУҮ1 сьезда</w:t>
        <w:br/>
        <w:t>ЦККПСС, Первого секретаря ЦК КП Казахстана товариша Д.А. Кунаева</w:t>
        <w:br/>
        <w:t>на Пленуме ЦККП Казахстана(|// Парт. жизнь Казахстана.- 1985.-954.</w:t>
        <w:br/>
        <w:t>-С.5-17,</w:t>
        <w:br/>
        <w:t>735. О задачах республиканской партийной орғанизации по</w:t>
        <w:br/>
        <w:t>319</w:t>
        <w:br/>
        <w:t>Комитеті Саяси Бюросының мүшесі, Қазақстан КІП Орталық Ком итетінің:</w:t>
        <w:br/>
        <w:t>бірінші секретарының баяндамасы|// Сонда.-22 ноябрь.</w:t>
        <w:br/>
        <w:t>698.КПСС Орталық Комитетінің комсомолға партиялық басшылықты</w:t>
        <w:br/>
        <w:t>одан әрі жақсарту және жастарға коммунистік тәрбие беруде оныңролін</w:t>
        <w:br/>
        <w:t>арттыру туралы қаулысы мен К.У. Черненко жолдастың жастар</w:t>
        <w:br/>
        <w:t>арасындағы жұмыс мәселелері жөніндегі нұсқауларынан туындайтын</w:t>
        <w:br/>
        <w:t>республика партия ұйымының міндеттері туралы: (ҚазақстанКП Орталық:</w:t>
        <w:br/>
        <w:t>Комитетібірінші секретарының республика партия активінің жиналысында:</w:t>
        <w:br/>
        <w:t>жасаған баяндамасы) // Сонда.-- 12 октябрь.</w:t>
        <w:br/>
        <w:t>699. Лайықты ізбасарлар, тәрбиелейік: ІКПСС Орталық Комитеті Саяси</w:t>
        <w:br/>
        <w:t>Бюросының мүшесі, Қазақстан Компартиясы Орталық Комитетінің</w:t>
        <w:br/>
        <w:t>бірінші секретары Д.А. Қонаев жолдастың баяндамасы) // Лениншіл жас.</w:t>
        <w:br/>
        <w:t>7 -1984.-20 октябрь.</w:t>
      </w:r>
    </w:p>
    <w:p>
      <w:r>
        <w:t>700. Партияның ХХУІ сьезінің, КІСС Орталық Комитетінің Бас</w:t>
        <w:br/>
        <w:t>секретары К.У. Черненко жолдастың нұсқаулары мен ұсыныстарына</w:t>
        <w:br/>
        <w:t>701. Тыңға 30 жыл: тағылымдар мен перспективалар: (КПСС Орталық</w:t>
        <w:br/>
        <w:t>Комитеті Саяси Бюросының мүшесі, Қазақстан Компартиясы Орталық</w:t>
        <w:br/>
        <w:t>Комитетінің бірінші секретары Д.А. Қонаев жолдастың тыңайған жерлерді</w:t>
        <w:br/>
        <w:t>игерудің 30 жылдығына арналған салтанатты мәжілістегі баяндамасы) //</w:t>
        <w:br/>
        <w:t>Сонда. - 12-38 6.</w:t>
        <w:br/>
        <w:t>702. Великая сила аружбы и братства // Развитой социализм: Сб.</w:t>
        <w:br/>
        <w:t>документов и материалов. - М., 1984. - С. 366-367.</w:t>
        <w:br/>
        <w:t>703. Внутрипартийная демократия в действии // ХХУІ сьезд.КПСС:</w:t>
        <w:br/>
        <w:t>единство теории и практики,- М.: Политиздат, 1984. -С, 366-383.</w:t>
        <w:br/>
        <w:t>704. Выступление члена Политбро ЦК КПСС, Первого секретаря</w:t>
        <w:br/>
        <w:t>Атинской областной партийной конференцин// Казахстан. правда. - 1984.</w:t>
        <w:br/>
        <w:t>- 15 янв,</w:t>
        <w:br/>
        <w:t>705. Город славы трудовой: |Выступление члена ПолитбюроЦККПСС;</w:t>
        <w:br/>
        <w:t>315</w:t>
        <w:br/>
        <w:t>ЕҢБЕКТЕРІНІҢ ӘЛІПБИЛІК КӨРСЕТКІШ</w:t>
        <w:br/>
        <w:t>Абай Құнанбаевтың туғанына 125 жыл толуына арналған салтанатты"</w:t>
        <w:br/>
        <w:t>мәжілісте сөйлеген кіріспе сөзі 327</w:t>
        <w:br/>
        <w:t>Адам табиғат сырын қалай ашады 69</w:t>
        <w:br/>
        <w:t>Ақиқатты дәлелдеудің қажеті жоқ 750</w:t>
        <w:br/>
        <w:t>Алға басып зор табыстарға жетейік 692</w:t>
        <w:br/>
        <w:t>Алғашқылар сапында 212</w:t>
        <w:br/>
        <w:t>Алматы облысына Ленин әрденін тапсырарда сөйлеген сөзі287</w:t>
        <w:br/>
        <w:t>Алматы туында--Ленин ордені 693</w:t>
        <w:br/>
        <w:t>Алыптың асқақ адымы 313</w:t>
        <w:br/>
        <w:t>Ауыл шаруашылығын жаңадан мықтап өрге бастырайық 401</w:t>
        <w:br/>
        <w:t>Ауыл шаруашылық өндірісі саласында КІСС ХХУ сьезі шешімдерінің</w:t>
        <w:br/>
        <w:t>орындалуын қамтамасыз ету жөніндегі республика партия Ұйымының</w:t>
        <w:br/>
        <w:t>міндеттері туралы 474 і</w:t>
        <w:br/>
        <w:t>Әдебиет-- халықтар достығының жаршысы 136</w:t>
        <w:br/>
        <w:t>Әлемдегі бейбітшілік үшін Азия мен Африка жазушыларының У</w:t>
        <w:br/>
        <w:t>конференциясында сөйлеген сөзі 402</w:t>
        <w:br/>
        <w:t>Әрдайым партиямен бірге, эрдайым халықпен бірге! 434</w:t>
        <w:br/>
        <w:t>Бақанас сайлау округі сайлаушыларының жиналысында сөйлеген сөзі251</w:t>
        <w:br/>
        <w:t>Бауырмалдық пен бірліктің жарқын көрінісі508</w:t>
        <w:br/>
        <w:t>Бесжылдық жоспардың өнеркәсіп саласында орындалуы - 154</w:t>
        <w:br/>
        <w:t>Біз - бір тұтас совет халқымыз 453</w:t>
      </w:r>
    </w:p>
    <w:p>
      <w:r>
        <w:t>Біздің жаңалығымыз-- біздің мақтанышымыз бен бақытымыз--252</w:t>
        <w:br/>
        <w:t>Бір мақсат, бір жол 403</w:t>
        <w:br/>
        <w:t>Біртұтас туысқандық семьяда 641</w:t>
        <w:br/>
        <w:t>Ғасырлық мешеуліктен - кемелденген социализмге 454</w:t>
        <w:br/>
        <w:t>Ғылым халық қызметінде-36</w:t>
        <w:br/>
        <w:t>Д.А. Қонаев жолдастың Қазақстан Компартиясы Орталық Комитетінің</w:t>
        <w:br/>
        <w:t>Пленумында сөйлеген сөзі 728</w:t>
        <w:br/>
        <w:t>Д.А. Қонаев жолдастың сөзі 578, 579, 651, 680</w:t>
        <w:br/>
        <w:t>Достық пен творчествоның нұрлы сәулесі 435</w:t>
        <w:br/>
        <w:t>Достық пен туысқандықтың ұлы күші 642</w:t>
        <w:br/>
        <w:t>Дұрыс жолмен 475</w:t>
        <w:br/>
        <w:t>Еңбекшілердің барлық күші Қазақстанның экономикасы мен мәдениетін</w:t>
        <w:br/>
        <w:t>онан әрі дамыта беруге жұмсалсын 122 .</w:t>
        <w:br/>
        <w:t>Ерлік мұрасы - ұрпақтар мұрасы 476</w:t>
        <w:br/>
        <w:t>Жаңа асуларға өрлейік! 207,288</w:t>
        <w:br/>
        <w:t>323</w:t>
        <w:br/>
        <w:t>Қазақстанның экономикалықәкімшілік аудандары 73</w:t>
        <w:br/>
        <w:t>ҚазССР-інің партия, совет және шаруашылық органдарының Азық-түлік</w:t>
        <w:br/>
        <w:t>программасының тапсырмаларын орындау, мал шаруашылығының жедел</w:t>
        <w:br/>
        <w:t>және тұрақты дамуын қамтамасыз ету жөніндегі жұмысы туралы 743</w:t>
        <w:br/>
        <w:t>Қарышты қадаммен жаңа биіктерге көтерілейік 727</w:t>
        <w:br/>
        <w:t>Қой санын көбейту, қой өті мен жүн өңдіру жөніндегі социалистік ..</w:t>
        <w:br/>
        <w:t>міндеттемелерді абыроймен орындайық 96</w:t>
        <w:br/>
        <w:t>Қой шаруашылығы- екпінді майдан 457</w:t>
        <w:br/>
        <w:t>Қолда бардың қадірі жоқ 766</w:t>
        <w:br/>
        <w:t>Қоңырат кенішінде 753</w:t>
        <w:br/>
        <w:t>Қостанай облысынаекінші Ленин орденін тапсыруға арналған салтанатты</w:t>
        <w:br/>
        <w:t>мәжілісте сөйлеген сөзі 343</w:t>
        <w:br/>
        <w:t>Құрылыс материалдары көп өндірілсін 4</w:t>
        <w:br/>
        <w:t>Қыдыр дарып, бақ қонсын баршаңызға! 767</w:t>
        <w:br/>
        <w:t>Қырық екі жыл өткен соң 760</w:t>
        <w:br/>
        <w:t>Лайықты ізбасарлар, тәрбиелейік 699</w:t>
        <w:br/>
        <w:t>Ленин және халықтардың ұлт-азаттық қозғалысы 301</w:t>
        <w:br/>
        <w:t>Ленин жолымен 652</w:t>
      </w:r>
    </w:p>
    <w:p>
      <w:r>
        <w:t>Ленин партиясы және өндіргіш күштердің өркендеуі 368</w:t>
        <w:br/>
        <w:t>Лениндік бағытпен коммунизмге қарай алға баса берейік 484</w:t>
        <w:br/>
        <w:t>Лениндік партияның туы астында 580</w:t>
        <w:br/>
        <w:t>Лениндік ұлт саясатының салтанаты 254,318</w:t>
        <w:br/>
        <w:t>Лениннің нұрлы жолымен 58 1,582</w:t>
        <w:br/>
        <w:t>Мелиорация -бүкіл халықтық іс238</w:t>
        <w:br/>
        <w:t>Миллиондар қимылының айбынды программасы 162</w:t>
        <w:br/>
        <w:t>Мол астық қайнары 369</w:t>
        <w:br/>
        <w:t>Мол өнімнің қайнар көздері407</w:t>
        <w:br/>
        <w:t>Мызғымас бірлік 45%</w:t>
        <w:br/>
        <w:t>Мызғымас мәңгі достық 485</w:t>
        <w:br/>
        <w:t>Мың жасаған 768</w:t>
        <w:br/>
        <w:t>Октябрь революциясы және шеткері ұлт аймақтарының гүлденуі 255</w:t>
        <w:br/>
        <w:t>Орта Азия республикаларының, Азербайжанның және Қазақстанның</w:t>
        <w:br/>
        <w:t>оңтүстік облыстарының ауыл шаруашылығы қызметкерлерінің кеңесінде</w:t>
        <w:br/>
        <w:t>сөйлеген сөзі 163</w:t>
        <w:br/>
        <w:t>Отанға астық нен мал шаруашылығы өнімдерін көп берейік! 290</w:t>
        <w:br/>
        <w:t>Өнеркәсіп пен құрылысты басқару ісін ұйымдастыруды онан әрі жетілдіру</w:t>
        <w:br/>
        <w:t>Туралы баяндама бойынша жарыссөзде сөйлеген сөзі 74</w:t>
        <w:br/>
        <w:t>Өтті дәурен осылай 754, 761,762</w:t>
        <w:br/>
        <w:t>331</w:t>
        <w:br/>
        <w:t>К.У. Черненко жолдастың сөзінен туындайтын республика партия</w:t>
        <w:br/>
        <w:t>ұйымының міндеттерітуралы: ІКПСС Орталық Комитеті Саяси Бюросының</w:t>
        <w:br/>
        <w:t>мүшесі, Қазақстан Компартиясы Орталық Комитетінің бірінші</w:t>
        <w:br/>
        <w:t>680. Д.А. Қонаев жолдастың сөзі: ІКТІСС Орталық Комитеті Саяси</w:t>
        <w:br/>
        <w:t>Бюросының мүшесі, Қазақстан Компартиясы Орталық Комитеті бірінші</w:t>
        <w:br/>
        <w:t>секретарының Қазақстан Компартиясы Орталық Комитетінің ІХ</w:t>
        <w:br/>
        <w:t>Пленумында сөйлеген сөзі) // Қазақстан коммунисі. - 1983.-2%4.--8.-</w:t>
        <w:br/>
        <w:t>17 б.; Соң. Қазақстан. - 1983, - 16 март.</w:t>
        <w:br/>
        <w:t>681. Великая сила дружбы и братства// ХХІУ сьезд КПСС--единство</w:t>
        <w:br/>
        <w:t>теории и перспективы.--М.: Политиздат, 1983.- С. 273-291.</w:t>
        <w:br/>
        <w:t>682. Верность пути: (Оразвитии искусства и литературы Казахстана</w:t>
        <w:br/>
        <w:t>за годы сов. власти) // Дет. литература. - 1983.-%7.-С.2-6.</w:t>
        <w:br/>
        <w:t>683. Внутрипартийная демократия в действии: (Опыт казахстанской</w:t>
        <w:br/>
        <w:t>партийной организаций по дальнейшему развитию внутрипартийной</w:t>
        <w:br/>
        <w:t>демократии| // Коммунист. - 1982. - Х%16,-С. 16-26; Парт. жизнь</w:t>
        <w:br/>
        <w:t>Казахстана. - 1983.-%12.-С. 3-13.</w:t>
        <w:br/>
        <w:t>684. Заключительное слово Первого секретаря ПК.КП Казахстана на</w:t>
        <w:br/>
        <w:t>ХПіленуме ҢК КГП Казахстана // Казахстан. правда. - 1983.- 30 июня;</w:t>
        <w:br/>
        <w:t>Парт. жизнь Казахстана. - 1983. - М 8.-С.21-23</w:t>
      </w:r>
    </w:p>
    <w:p>
      <w:r>
        <w:t>685. Ленинская национальная политикаКПСС--вдействии.- Фрунзе,</w:t>
        <w:br/>
        <w:t>1983. -- 703 с. :</w:t>
        <w:br/>
        <w:t>686. Ленинские принципы равенства и единства нации // ХХІУ сьезд</w:t>
        <w:br/>
        <w:t>КПСС - единство теории и перспективы. - М.: Политиздат, 1983.</w:t>
        <w:br/>
        <w:t>- С.256-272.</w:t>
        <w:br/>
        <w:t>687. Озадачах Республиканской партийной организации, вытекаюших</w:t>
        <w:br/>
        <w:t>изрешений июньского(1983 г.Пленума ЦККПСС «Актуальные вопросы</w:t>
        <w:br/>
        <w:t>Идеологической массово-политической работы партии» и речи на нем</w:t>
        <w:br/>
        <w:t>Генерального секретаря ПК КПСС тов, Ю.В. Андропова: (Доклад члена</w:t>
        <w:br/>
        <w:t>Политбюро ЦК КПСС, Первого секретаря ЦККП Казахстанана Х Пленуме</w:t>
        <w:br/>
        <w:t>ЦК КП Казахстана) // Парт. жизнь Казахстана. - 1982. -288.-С.5-21;</w:t>
        <w:br/>
        <w:t>Казахстан. правда. - 1983.-30 Июня,</w:t>
        <w:br/>
        <w:t>688. Озадачах республиканской партийной организации, вытекаюших</w:t>
        <w:br/>
        <w:t>из решений ноябрьского (1982 г.) Пленума ЦК КПСС и речи на нем</w:t>
        <w:br/>
        <w:t>Генерального секретаря ЦК КПСС тов. Ю.В. Андропова: Доклад члена</w:t>
        <w:br/>
        <w:t>Политбюро ЦК КПСС, Первого секретаря ЦК КП Казахстана на УІ</w:t>
        <w:br/>
        <w:t>Пленуме ЦК КП Казахстана // Парт. жизнь Казахстана. - 1983.- %1.-</w:t>
        <w:br/>
        <w:t>С. 25-41; Вестн, с.-х. науки Казахстана. - 1983.-%1.- С. 5-16,</w:t>
        <w:br/>
        <w:t>313</w:t>
        <w:br/>
        <w:t>1991</w:t>
        <w:br/>
        <w:t>750. Ақиқатты дәлелдеудің қажеті жоқ...: |Қазақтың көрнекті қайраткері</w:t>
        <w:br/>
        <w:t>Д.А.Қонаевтың «Менің кезеңім хақында» атты естелік мемуарынан үзінді)</w:t>
        <w:br/>
        <w:t>-Й Өркен. - 1991. - 19 қазан.</w:t>
        <w:br/>
        <w:t>(781. Заманым туралы: (Естелік| // Ак жол. - 1991.-24 қазан; 21,24</w:t>
        <w:br/>
        <w:t>желтоксан; 16 қаңтар.</w:t>
        <w:br/>
        <w:t>2752. Кісі ісімен жасайды // Парасат. - 1991.-Х82.- 11-13 б.</w:t>
        <w:br/>
        <w:t>753. Қоңырат кенішінде: Естелік! // Жетісу. - 1991.-29 қазан.</w:t>
        <w:br/>
        <w:t>754. Өтті дәурен осылай // Ақиқат. -- 1991.- Хе 11.-11-18 б, Хе12.-</w:t>
        <w:br/>
        <w:t>12-21 6.</w:t>
        <w:br/>
        <w:t>755. Шыңдалу: |Еңбек, өмір жолынан: Естелік( // Сонда. - Хе 12.</w:t>
        <w:br/>
        <w:t>756. Из моих воспоминаний: (|Размышления бывшего Первого</w:t>
        <w:br/>
        <w:t>секретаря ЦК КП Казахстана Д.А. Кунаева) // Горизонт, - 1991. - 16 янв.</w:t>
        <w:br/>
        <w:t>757. О моем времени: // Простор. - 1991.- У210.-С.5-49,/% 2.-</w:t>
        <w:br/>
        <w:t>С. 2-44.</w:t>
        <w:br/>
        <w:t>758. О моем времени: ГВоспоминания бывшего Первого секретаря</w:t>
        <w:br/>
        <w:t>ЦК КП Казахстана Д.А. Кунаева) // Горизонт. - 1991. - 16 янв;</w:t>
        <w:br/>
        <w:t>: Целиноградская лравда. - 1991. - 1-2, 5-7, 11, 12,14 нояб.</w:t>
        <w:br/>
        <w:t>1992</w:t>
        <w:br/>
        <w:t>222799. Кісі ісімен жасайды // Парасат. - 1992. -Ме1.-1-3 6. Х%4.-1-</w:t>
        <w:br/>
        <w:t>36,/%5.-1-36396.-1-36,У%8.-2-3 6. Х810.- 179-184 6.) Хе 11.</w:t>
        <w:br/>
        <w:t>--2-36. Ув12.- 4-5 6.</w:t>
        <w:br/>
        <w:t>760. Қырық екі жыл өткен соң... Естелік) /І Дала дидары. - 1992. -</w:t>
        <w:br/>
        <w:t>2-16 қаңтар.</w:t>
        <w:br/>
        <w:t>761. Өтті дәурен осылай: Естелік-эссе. - Алматы, 1992.-455 б.</w:t>
        <w:br/>
        <w:t>762. Өтті дәурен осылай // Ақиқат, - 1992.-%1.- 28-34 6. Х&gt;4.-</w:t>
        <w:br/>
        <w:t>32-50 б.; М5.-45-64 6; М 11.-11-18 6; Хв12.-12-21 6.</w:t>
        <w:br/>
        <w:t>763. О моем времени: Воспоминания. - Алма-Ата, 1992.-312 с.</w:t>
        <w:br/>
        <w:t>22-764, Омоем времени: |Мемуары бывшего Первого секретаря ЦК КП</w:t>
        <w:br/>
        <w:t>Казахстана Д.А. Кунаева|// Ватанан Татарстан.- 1992,-28 февр.-6 марта.</w:t>
      </w:r>
    </w:p>
    <w:p>
      <w:r>
        <w:t>765. У меня одна религия- партия // Россия. - 1992. - Х530.-С.4-10.</w:t>
        <w:br/>
        <w:t>1993</w:t>
        <w:br/>
        <w:t>7166. Қолда бардың қадірі жоқ // Алматы ақшамы. - 1993. - 6 тамыз.</w:t>
        <w:br/>
        <w:t>767. Қыдыр дарып, бақ қонсын баршаңызға! // Егемен Қазақстан. -</w:t>
        <w:br/>
        <w:t>:1903.- 20 наурыз.</w:t>
        <w:br/>
        <w:t>22-768. Мың жасаған: П. Есенберлиннің туғанына 80 жыл толуына орай)</w:t>
        <w:br/>
        <w:t>|) Егемен Қазақстан. - 1993. - 29 қыркүйек.</w:t>
        <w:br/>
        <w:t>322</w:t>
        <w:br/>
        <w:t>члена Президиума Верховного Совета СССР, Первогосекретаря ЦККПСС</w:t>
        <w:br/>
        <w:t>товариша Д.А. Кунаева на торжественном заседания в Караганде по</w:t>
        <w:br/>
        <w:t>саучаю награждения города орденом Трудового Красного Знамени за</w:t>
        <w:br/>
        <w:t>заслуги трудяшихся в социальном строительстве, за болышой вклад в</w:t>
        <w:br/>
        <w:t>индустриализацию страны ив обеспечение разгрома немецко-фашистских</w:t>
        <w:br/>
        <w:t>захватчиков в Великой Отечественной войне) // Правда. - 1984. - 23</w:t>
        <w:br/>
        <w:t>мая.</w:t>
        <w:br/>
        <w:t>706. Гостьиз Сирии: ТО пребывании Генеральноғо секретаря партии</w:t>
        <w:br/>
        <w:t>арабского социалистичекого возрождения Сирийской Арабской</w:t>
        <w:br/>
        <w:t>республики Абдаллы аль-Ахрама в Алма-Ате и приеме его членом</w:t>
        <w:br/>
        <w:t>Политбюро ЦККПСС, Первым секретарем ЦККПЕ Казахстана товаришем</w:t>
        <w:br/>
        <w:t>Д.А. Кунаевым( // Там же. - 15 сент.</w:t>
        <w:br/>
        <w:t>707. Дело сугубо творческое и живов: (Из доклада на Х Пленуме ЦК</w:t>
        <w:br/>
        <w:t>КП Казахстана|// ХХУІ сьезд КПСС: единство теории и практики.- М.</w:t>
        <w:br/>
        <w:t>Политиздат, 1984.- С. 347-365.</w:t>
        <w:br/>
        <w:t>708. Задачи республиканской партийной организации, вытекаюшие</w:t>
        <w:br/>
        <w:t>из постановления ЦК КІІСС «О дальнейшем улучшении партийного</w:t>
        <w:br/>
        <w:t>руководетва комсомолом и повышении его роли в коммунистическом</w:t>
        <w:br/>
        <w:t>воспитании молодежи» с учетом указаний товариша К.У. Черненко по</w:t>
        <w:br/>
        <w:t>вопросам работы с молодежью: |Доклад члена Политбюро ЦК КПСС,</w:t>
        <w:br/>
        <w:t>Первого секретаря ЦК КП Казахстана товариша Д.А. Кунаева на собрания</w:t>
        <w:br/>
        <w:t>республиканского партийного актива|// Парт. жизнь Казахстана. - 1984.</w:t>
        <w:br/>
        <w:t>-.Мө 11.- С.20-32; Казахстан. правда. - 1984.- 12 окт.</w:t>
        <w:br/>
        <w:t>709. Идти дальше, добиватьоя большего: |Речь члена Политбюро ЦК</w:t>
        <w:br/>
        <w:t>КПСС, Первого секретаря ЦК КПІ Казахстана тов. Д.А.Кунаева на встрече</w:t>
        <w:br/>
        <w:t>с избирателями Алма-Атинского Ленинского избирательного окруға(//</w:t>
        <w:br/>
        <w:t>Правда. - 1984.-24 февр.</w:t>
        <w:br/>
        <w:t>710. Итоги октябрьского (1984 г.) Пленума ЦК КПСС и задачи</w:t>
        <w:br/>
        <w:t>республиканской партийной организацин, вытекаютцие из его решений</w:t>
        <w:br/>
        <w:t>иречи на Пленуме Генерального секретаря ЦККПСС тов. К.У. Черненко:</w:t>
        <w:br/>
        <w:t>Доклад члена Политбюро ЦК КПСС, Первого секретаря ЦК КП</w:t>
        <w:br/>
        <w:t>Казахстана товариша Д.А. Кунаева на ХІ Пленуме ЦК КП Казахстана)</w:t>
        <w:br/>
        <w:t>|) Қазахстан. Правда. - 1984, - 22 нояб.</w:t>
        <w:br/>
        <w:t>711. Молодежи - повседневную партийную заботу // Там же.- 12</w:t>
        <w:br/>
        <w:t>окт.</w:t>
        <w:br/>
        <w:t>712. О дальнейшем совершенствовании стиля и методов партийной</w:t>
        <w:br/>
        <w:t>работы, активизации усилий трудяідихся республики по выполнению</w:t>
        <w:br/>
        <w:t>заданий текушего года и пятилетки в свете решений ХХУІ сьезда партии,</w:t>
        <w:br/>
        <w:t>316</w:t>
      </w:r>
    </w:p>
    <w:p>
      <w:r>
        <w:t>партиясының ХУ сьезіне Есепті баяндамасы. 1981. ж. 4 февраль 612</w:t>
        <w:br/>
        <w:t>Қазақстан Компартиясы Орталық Комитетінің Қазақстан Коммунистік</w:t>
        <w:br/>
        <w:t>партиясының ХУІ сьезіне есепті баяндамасы, 6 февраль 1986 ж. 741</w:t>
        <w:br/>
        <w:t>Қазақстан Компартиясы Орталық Комитетінің бірінші секретары</w:t>
        <w:br/>
        <w:t>Д.А. Қонаев жолдастың салтанатты мәжілісте жасаған баяндамасы 577</w:t>
        <w:br/>
        <w:t>Қазақстан Компартиясы Орталық Комитетінің бірінші секретары</w:t>
        <w:br/>
        <w:t>Д.А. Қонаев жолдастың Қазақстан Компартиясы Орталық Комитетінің П</w:t>
        <w:br/>
        <w:t>Пленумында жасаған баяндамасы 610</w:t>
        <w:br/>
        <w:t>Қазақстан Компартиясы Орталық Комитетінің Қазақстан Коммунистік</w:t>
        <w:br/>
        <w:t>партиясының Х сьезіне есебі 142</w:t>
        <w:br/>
        <w:t>Қазақстан Компартиясы Орталық Комитетінің Қазақстан Коммунистік</w:t>
        <w:br/>
        <w:t>партиясының ХІ сьезіне есебі 158</w:t>
        <w:br/>
        <w:t>Қазақстан Компартиясы Орталық Комитетінің Қазақстан Коммунистік</w:t>
        <w:br/>
        <w:t>партиясының ХІН сьезіне есепті баяндамасы 342</w:t>
        <w:br/>
        <w:t>Қазакстан Компартиясы Орталық Комитетінің Қазақстан Коммунистік</w:t>
        <w:br/>
        <w:t>партиясының ХІУ сьезіне есепті баяндамасы 492.</w:t>
        <w:br/>
        <w:t>Қазакстан Компартиясы Орталық Комитетінің Қазақстан Коммунистік</w:t>
        <w:br/>
        <w:t>партиясының ХУ сьезіне есебі в</w:t>
        <w:br/>
        <w:t>Қазақстан Компартиясы Орталық Комитетінің Қазақстан Коммунистік</w:t>
        <w:br/>
        <w:t>партиясының ХУІ сьезіне есепті баяндамасы 742</w:t>
        <w:br/>
        <w:t>Қазақстан Компартиясы Орталық Комитетінің Қазақстан Компартиясының</w:t>
        <w:br/>
        <w:t>ХЫ сьезіне есепті баяндамасы 236,237</w:t>
        <w:br/>
        <w:t>Қазакстан комсомолының 40 жылдығына арналған салтанатты</w:t>
        <w:br/>
        <w:t>пленумында сөйлеген сөзі 193</w:t>
        <w:br/>
        <w:t>Қазақстан партия-шаруашылық активінің кеңесінде сөйлеген сөзі 483</w:t>
        <w:br/>
        <w:t>Қазақстан экономикасының дамуы және партия, совет, шаруашылық</w:t>
        <w:br/>
        <w:t>орындарының жұмысын қайта құру туралы 194</w:t>
        <w:br/>
        <w:t>Қазақстанда ғылымды дамыта түсейік 23</w:t>
        <w:br/>
        <w:t>Қазақстанды молшылық өлкесіне айналдырайық 159</w:t>
        <w:br/>
        <w:t>Қазақстанды социалистік индустрияландыру 98</w:t>
        <w:br/>
        <w:t>Қазақстанның бай мүмкіндіктерін шеберліклен пайдаланайық 225</w:t>
        <w:br/>
        <w:t>Қазақстанның байлықтарын коммунизм игілігіне пайдаланайық 160</w:t>
        <w:br/>
        <w:t>“Қазақстанның кен байлықтары 54</w:t>
        <w:br/>
        <w:t>Қазақстанның қара металлургиясы 2</w:t>
        <w:br/>
        <w:t>“Қазақстанның мол астығы 214</w:t>
        <w:br/>
        <w:t>“Қазақстанның Тың өлкесі, Қарағанды, Семей, Шығыс Қазақстан, Ақтөбе</w:t>
        <w:br/>
        <w:t>және Батыс Қазақстан облыстарының ауыл шаруашылығы</w:t>
        <w:br/>
        <w:t>“қызметкерлерінің кеңесін жабардағы сөзі 161</w:t>
        <w:br/>
        <w:t>2330</w:t>
        <w:br/>
        <w:t>КПСС Орталық Комитеті Саяси Бюросының мүшесі, Қазақтан</w:t>
        <w:br/>
        <w:t>Компартиясы Орталық Комитеті бірінші секретарының Қазақстанның</w:t>
        <w:br/>
        <w:t>Россияға өз еркімен қосылуының 250 жылдығына арналған салтанатты</w:t>
        <w:br/>
        <w:t>мәжілісте сөйлеген сөзі 645 )</w:t>
        <w:br/>
        <w:t>КПСС Орталық Комитеті сентябрь(1965 ж.) Пленумының қорытындылары</w:t>
        <w:br/>
        <w:t>және Республика партия ұйымының міндеттері туралы 223</w:t>
        <w:br/>
        <w:t>КПСС Орталық Комитеті январь (1961 ж.) Пленумының қорытындылары</w:t>
        <w:br/>
        <w:t>және Қазақстан партия ұйымдарының ауыл шаруашылығын одан әрі</w:t>
        <w:br/>
        <w:t>өркендету жөніндегім індеттері туралы 156</w:t>
        <w:br/>
        <w:t>КПСС Орталық Комитеті январь (1961 ж.) Пленумының шешімдерін</w:t>
        <w:br/>
        <w:t>жүзеге асырайық 157</w:t>
        <w:br/>
        <w:t>КПСС Орталык Комитетінің 1959 жылғы декабрь Пленумында сөйлеген</w:t>
        <w:br/>
        <w:t>сөзі 125</w:t>
        <w:br/>
        <w:t>КПСС Орталық Комитетінің 1959 жылғы июнь Пленумында сөйлеген</w:t>
        <w:br/>
        <w:t>сөзі 124</w:t>
      </w:r>
    </w:p>
    <w:p>
      <w:r>
        <w:t>КПСС Орталық Комитетінің 1968 жылғы октябрь Пленумының</w:t>
        <w:br/>
        <w:t>қорытындылары және Республика партия ұйымының міндеттері</w:t>
        <w:br/>
        <w:t>туралы 289</w:t>
        <w:br/>
        <w:t>КПСС Орталық Комитетінің 1970 жылғы июль Пленумының қорытындысы</w:t>
        <w:br/>
        <w:t>және республика партия ұйымының міндеттері 316</w:t>
        <w:br/>
        <w:t>КПСС Орталық Комитетінің 1972 жылғы декабрь Пленумының</w:t>
        <w:br/>
        <w:t>-талаптарына сәйкес өнеркәсіп пен күрделі құрылысқа партиялық</w:t>
        <w:br/>
        <w:t>басшылықты күшейту туралы 404</w:t>
        <w:br/>
        <w:t>КПСС Орталық Комитетінің 1972 жылғы декабрь Пленумының</w:t>
        <w:br/>
        <w:t>-шешімдеріне сәйкес 1973 жылы ауыл шаруашылығы өнімдерін өндіру</w:t>
        <w:br/>
        <w:t>імен сатып алуды одан әрі молайту жөніндегі республика ауыл</w:t>
        <w:br/>
        <w:t>шаруашылығы қызметкерлерінің міндеттері туралы 405</w:t>
        <w:br/>
        <w:t>ЖПСС Орталық Комитетінің 1974 жылғы декабрь Пленумының</w:t>
        <w:br/>
        <w:t>орытындылары және 1975 жылғы халық шаруашылық жоспарын</w:t>
        <w:br/>
        <w:t>&lt;орындау жөніндегі республика партия ұйымының міндеттері туралы 437</w:t>
        <w:br/>
        <w:t>“КПСС Орталық Комитетінің 1975 жылғы декабрь Пленумының</w:t>
        <w:br/>
        <w:t>-қорытындылары және 1976 жылғы халық шаруашылық жоспарын</w:t>
        <w:br/>
        <w:t>-орындауды қамтамасыз ету жөніндегі республика партия ұйымының</w:t>
        <w:br/>
        <w:t>“міндеттері туралы 456,479</w:t>
        <w:br/>
        <w:t>“КПСС Орталық Комитетінің 1976 жылғы октябрь Пленумының</w:t>
        <w:br/>
        <w:t>корытындылары және КПСС Орталық Комитетінің Бас секретары</w:t>
        <w:br/>
        <w:t>Л.М. Брежнев жолдастың сөзінен туындайтын республика партия</w:t>
        <w:br/>
        <w:t>ұйымының міндеттері туралы 478</w:t>
        <w:br/>
        <w:t>-326</w:t>
        <w:br/>
        <w:t>742. Қазақстан Компартиясы Орталық Комитетінің Қазақстан</w:t>
        <w:br/>
        <w:t>Коммунистік партиясының ХУІІ сьезіне есепті баяндамасы // Соң,</w:t>
        <w:br/>
        <w:t>Қазақстан. - 1986,-6 февраль.</w:t>
        <w:br/>
        <w:t>743. ҚазССР-нің партия, совет және шаруашылық органдарының Азық-</w:t>
        <w:br/>
        <w:t>Түлік программасының тапсырмаларын орындау, мал шаруашылығының</w:t>
        <w:br/>
        <w:t>жедел және тұрақты дамуын қамтамасыз ету жөніндегі жұмысы туралы:</w:t>
        <w:br/>
        <w:t>ІКПСС Орталық Комитетінің 1986 жылғы 19 августағы қаулысын жүзеге</w:t>
        <w:br/>
        <w:t>асыру жөніндегі республика партия Ұйымының Міндеттерітуралы КПСС</w:t>
        <w:br/>
        <w:t>Орталық Комитеті Саяси Бюросының мүшесі, Қазақстан КП Орталық</w:t>
        <w:br/>
        <w:t>Комитетінің бірінші секретары Д.А Қонаевтың баяндамасы) / Соң,</w:t>
        <w:br/>
        <w:t>Қазақстан. - 1986.-31 тамыз; Қазақстан коммунисі. -- 1986. -/%10.-</w:t>
        <w:br/>
        <w:t>16-34 6.</w:t>
        <w:br/>
        <w:t>744. Выступление товариша Д.А, Кунаева на Пленуме ЦК Компартии</w:t>
        <w:br/>
        <w:t>Казахстана // Парт. жизнь Казахстана. - 1986.-)%1.- С. 5-10.</w:t>
        <w:br/>
        <w:t>745. Итоги июньского (1986 г.) Пленума КПСС и задачи партийных</w:t>
        <w:br/>
        <w:t>организаций республики по выполнению Государственного плана</w:t>
        <w:br/>
        <w:t>экономического и социального развития Казахской ССР на 1986-1990</w:t>
        <w:br/>
        <w:t>годы: |Доклад члена Политбюро ЦК КПСС, Первого секретаря ЦК КП</w:t>
        <w:br/>
        <w:t>Казахстана Д.А. Кунаева) // Казахстан. правда. - 1986.-4 июля.</w:t>
        <w:br/>
        <w:t>уекоренного и устойчивого развития животноводства»: Доклад чпена</w:t>
        <w:br/>
        <w:t>Политбюро ЦК КПСС, Первого секротаря ЦК КП Қазахстана тов,</w:t>
        <w:br/>
        <w:t>Д.А. Кунаева на І1У Пленуме ЦК КП Казахстана І/ Парт. жизнь</w:t>
        <w:br/>
        <w:t>Казахстана. - 1986.- М» 10.--С.4-10, 84-87; Казахстан. правда. - 1986,</w:t>
        <w:br/>
        <w:t>-21 авг,</w:t>
      </w:r>
    </w:p>
    <w:p>
      <w:r>
        <w:t>партийной организации, вытекаюших из его решений: (Доклад члена</w:t>
        <w:br/>
        <w:t>Политбюро ЦК КПСС, Первого секретаря ЦК КП Казахстана тов.</w:t>
        <w:br/>
        <w:t>Д.А. Кунаевана Пленуме ЦцККП Казахстана)|// Парт. жизнь Казахстана.</w:t>
        <w:br/>
        <w:t>- 1986.-Х85,-С., 4-21; Казахстан. правда. - 1986. -5 апр.</w:t>
        <w:br/>
        <w:t>748. Отчетный докпад Центральноғо Комитета Компартии Казахстана</w:t>
        <w:br/>
        <w:t>ХУ сьезду Коммунистической партии Казахстана. - Алма-Ата, 1986,-</w:t>
        <w:br/>
        <w:t>87 с. !</w:t>
        <w:br/>
        <w:t>749. Қазақстан Компартиясы Мәркизий Комитетінің Қазақстан</w:t>
        <w:br/>
        <w:t>Коммунистік партиясының ХУІІ сьезіға песават доклади. - Алматы:</w:t>
        <w:br/>
        <w:t>Қазақстан, 1986. - 886.</w:t>
        <w:br/>
        <w:t>321</w:t>
        <w:br/>
        <w:t>трудяшихся города в революционном движении, их вклад в победу в</w:t>
        <w:br/>
        <w:t>Великой Отечественной войне, зауспехи, дәстигнутые в хозяйственном</w:t>
        <w:br/>
        <w:t>и культурном строительстве | // Правда. - 1984. -24 марта; Известия. -</w:t>
        <w:br/>
        <w:t>. 1984. -23 марта.</w:t>
        <w:br/>
        <w:t>720. Целина-30 лет. Уроки и перспективы: |Доклад члена Политбюро</w:t>
        <w:br/>
        <w:t>ЦК КПСС, Первого секретаря ЦК КП Казахстана товариша Д.А. Кунаева</w:t>
        <w:br/>
        <w:t>на торжественном заседании, посвяшенному 30-летию освоения</w:t>
        <w:br/>
        <w:t>целинных изалежных земель) // Парт. жизнь Казахстана. - 1984,- Хе4.,</w:t>
        <w:br/>
        <w:t>-С. 12-37; Казахстан. правда. - 1984. - 18 марта.</w:t>
        <w:br/>
        <w:t>721. Целина завтра, сегодня, вчера // Советский Союз. - 1984.-Х24.</w:t>
        <w:br/>
        <w:t>- С. 6-11.</w:t>
        <w:br/>
        <w:t>722. Эстафета всенародного подвига: |Доклад Первого секретаря ЦК</w:t>
        <w:br/>
        <w:t>КП Казахстана товариша Д.А. Кунаева на торжественном заседанияй| //</w:t>
        <w:br/>
        <w:t>Правда. - 1984. - 18 марта.</w:t>
        <w:br/>
        <w:t>1985</w:t>
        <w:br/>
        <w:t>723. 1985 жылдың халық шаруашылық жоспары мен социалистік</w:t>
        <w:br/>
        <w:t>міндеттемелерін ойдағыдай орындау, КІСС ХХУП сьһезін лайықты қарсы</w:t>
        <w:br/>
        <w:t>алу жөніндегі республика партия ұйымының міндеттері туралы: (КПСС</w:t>
        <w:br/>
        <w:t>Орталық Комитеті Саяси Бюросының мүшесі, Қазақстан Компартиясы</w:t>
        <w:br/>
        <w:t>Орталық Комитетінің бірінші секретары Д.А. Қонаев жолдастың</w:t>
        <w:br/>
        <w:t>баяндамасы) // Соц. Қазақстан. - 1985. -- 28 август.</w:t>
        <w:br/>
        <w:t>724.КПССХХУІ сьезініңжәне КПСС Орталық Комитетінің одан кейінгі</w:t>
        <w:br/>
        <w:t>Пленумдарының талаптарына сәйкес кадрлармен жұмысты одан әрі</w:t>
        <w:br/>
        <w:t>жетілдіру жөніндегі республика партия ұйымдарының міндеттері туралы:</w:t>
        <w:br/>
        <w:t>ІКПСС Орталық Комитеті Саяси Бюросының мүшесі, Қазақстан</w:t>
        <w:br/>
        <w:t>Компартиясы Орталық Комитетінің бірінші секретары Д.А. Қонаев</w:t>
        <w:br/>
        <w:t>жолдастың баяндамасы) // Сонда. - 28 март.</w:t>
        <w:br/>
        <w:t>725. КПСС Орталық Комитетінің 1985 жылғы апрель Пленумының</w:t>
        <w:br/>
        <w:t>қорытындылары, онық шешімдерін орындау, КІСС ХХУП сьезін</w:t>
        <w:br/>
        <w:t>лайықты қарсы алу жөніндегі республика партия ұйымының міндеттері</w:t>
        <w:br/>
        <w:t>және Қазақстан Компартиясының ХУІ сьезін шақыру туралы: ІКПСС</w:t>
        <w:br/>
        <w:t>Орталық Комитеті Саяси Бюросының мүшесі, Қазақстан Компартиясы</w:t>
        <w:br/>
        <w:t>Орталық Комитетінің бірінші секретары Д.А. Қонаев жолдастың</w:t>
        <w:br/>
        <w:t>баяндамасы) // Қазақстан коммунисі. - 1985. - Хә 6.- 23-33 6.</w:t>
        <w:br/>
        <w:t>726. КПСС Орталық Комитетінің октябрь Пленумының</w:t>
        <w:br/>
        <w:t>қорытындылары және оның шешімдері мен КІСС Орталық Комитетінің</w:t>
      </w:r>
    </w:p>
    <w:p>
      <w:r>
        <w:t>Бассекретары К.У. Черненко жолдастың Пленумдағы сөзінен туындайтын</w:t>
        <w:br/>
        <w:t>318</w:t>
        <w:br/>
        <w:t>689. Поколений связь живая, плодотворная // Казахстан. правда. -</w:t>
        <w:br/>
        <w:t>1983.-390 сент.</w:t>
        <w:br/>
        <w:t>690. Речь товариша Д.А. Кунаева на Піленуме ЦК КПСС // Пленум</w:t>
        <w:br/>
        <w:t>ЦККПСС. 14-15 июля 1983 г.: Стеногр. отчет. - М.: Политиздат, 1083.-</w:t>
        <w:br/>
        <w:t>С. 51-55.</w:t>
        <w:br/>
        <w:t>691. Речь члена Политбюро ЦК КПСС, Первого секретаря ЦК</w:t>
        <w:br/>
        <w:t>Компартии Казахстана Д.А. Кунаева на ІХ Пленуме ЦК КП Казахстана</w:t>
        <w:br/>
        <w:t>(1 Парт. жизнь Казахстана. - 1983. -УХе4,-С. 10-18; Казахстан. пранда.</w:t>
        <w:br/>
        <w:t>- 1983. - 16 марта.</w:t>
        <w:br/>
        <w:t>1984</w:t>
        <w:br/>
        <w:t>692. Алға басып зор табыстарға жетейік: ІКПСС Орталық Комитеті</w:t>
        <w:br/>
        <w:t>"Саяси Бюросының мүшесі, Қазақстан Компартиясы Орталық Комитетінің</w:t>
        <w:br/>
        <w:t>бірінші секретарының 1984 ж. 23 февраль Алматы Ленин сайлау өкругінің</w:t>
        <w:br/>
        <w:t>“сайлаушыларымен кездесуде сөйлеген сөзі // Қазақстан коммунисі. -</w:t>
        <w:br/>
        <w:t>71984. - Хе3.- 49-60 6.</w:t>
        <w:br/>
        <w:t>693. Алматытуында-- Ленин ордені: КПСС Орталық Комитеті Саяси</w:t>
        <w:br/>
        <w:t>Бюросының мүшесі, Қазақстан Компартиясы Орталық Комитетінің</w:t>
        <w:br/>
        <w:t>“бірінші секретары Д.А. Қонаевтың Алматы қаласына Ленин орденін</w:t>
        <w:br/>
        <w:t>"тапсыруға арналған салтанатты мәжілісте сөйлеген сөз // Лениншіл жас.</w:t>
        <w:br/>
        <w:t>- 1984. -24 март.</w:t>
        <w:br/>
        <w:t>694. КПСС Орталық Комитеті Саяси Бюросының мүшесі, Қазақстан</w:t>
        <w:br/>
        <w:t>Компартиясы Орталық Комитетінің бірінші секретары Д.А. Қонаев</w:t>
        <w:br/>
        <w:t>жолдастың Алматы облыстык ХХУІ конференциясында сөйлеген сөзі //</w:t>
        <w:br/>
        <w:t>Соң. Қазақстан. - 1984. - 15 январь.</w:t>
        <w:br/>
        <w:t>22 695.КПСС Орталық Комитеті Саяси Бюросының мүшесі, Қазақстан</w:t>
        <w:br/>
        <w:t>Компартиясы Орталық Комитетінің бірінші секретары Д.А. Қонаев</w:t>
        <w:br/>
        <w:t>“жолдастың Қарағандыға 50 жыл толуына байланысты Еңбек Қызыл Ту</w:t>
        <w:br/>
        <w:t>“ордені тапсырылуына арналған мәжілісте сөйлеген сөзі // Сонда. - 24</w:t>
        <w:br/>
        <w:t>май.</w:t>
        <w:br/>
        <w:t>696. КПСС Орталық Комитетінің 1983 жылғы декабрь Пленумының</w:t>
        <w:br/>
        <w:t>қорытындылары және Пленум шешімдерінен, КПСС Орталық Комитетінің</w:t>
        <w:br/>
        <w:t>-Бассекретары, СССР Жоғарғы Советі Президиумының Председателі Ю.В.</w:t>
        <w:br/>
        <w:t>"Андропов жолдастың сөзіндегі қағидалар мен тұжырымдардан туындайтын</w:t>
        <w:br/>
        <w:t>“партия ұйымының міндеттері туралы: ІКПСС Орталық Комитеті Саяси</w:t>
        <w:br/>
        <w:t>% Бюросының мүшесі, Қазақстан Компартиясы Орталық Комитетінің</w:t>
        <w:br/>
        <w:t>“бірінші секретарының баяндамасы) // Сонда.- 10 январь.</w:t>
        <w:br/>
        <w:t>697. КПСС Орталық Комитетінің 1984 жылғы октябрь Пленумының</w:t>
        <w:br/>
        <w:t>5314</w:t>
      </w:r>
    </w:p>
    <w:p>
      <w:r>
        <w:t>Жаңа жеңістерге жетейік 298</w:t>
        <w:br/>
        <w:t>Жаңа өрлеу жылдары 20</w:t>
        <w:br/>
        <w:t>Жаңа табыстар жылы 94</w:t>
        <w:br/>
        <w:t>Жоғары награда жігер береді 455</w:t>
        <w:br/>
        <w:t>Жұмыстаынта күшейтіліп, іскерлік арттырылсын 643</w:t>
        <w:br/>
        <w:t>Жыл жемісі 96</w:t>
        <w:br/>
        <w:t>Заманым туралы 751</w:t>
        <w:br/>
        <w:t>Идеологиялық жұмыс - коммунизм құрылысының аса маңызды</w:t>
        <w:br/>
        <w:t>саласы 189</w:t>
        <w:br/>
        <w:t>Идеялогиялық жұмыстың дәрежесін көтере берейік 436</w:t>
        <w:br/>
        <w:t>Ильич өсиеттеріне адалмыз 314</w:t>
        <w:br/>
        <w:t>Инициатива күшейтіліп, жауынгерлік арттырылсын 644</w:t>
        <w:br/>
        <w:t>Кең байтақ Қазақстан даласында 299</w:t>
        <w:br/>
        <w:t>Кең кқұлашпен және іскерлікпен 477</w:t>
        <w:br/>
        <w:t>Коллективтілік- партиялық басшылықтың жоғарғы принципі 233</w:t>
        <w:br/>
        <w:t>Коммунизмнің белсенді құрылысшыларын тәрбиелейік 536</w:t>
        <w:br/>
        <w:t>Коммунистік құрылыстың жоспарларын ойдағыдай орындауға барлық</w:t>
        <w:br/>
        <w:t>күш-жігерімізді жұмылдырайық 338</w:t>
        <w:br/>
        <w:t>Коммунистік құрылыстың қазіргі кезеңі және партияның ауыл</w:t>
        <w:br/>
        <w:t>шаруашылықты жақсарту жөніндегі міндеттері 190</w:t>
        <w:br/>
        <w:t>Комсомол -- партияның жауынгер көмекшісі 339</w:t>
        <w:br/>
        <w:t>Комсомол, жаңа жемісті іске ұмтылыңдар! 315</w:t>
        <w:br/>
        <w:t>КПСС ХХісьезінің ауыл шаруашылығы жөніндегі шешімдерін және мал</w:t>
        <w:br/>
        <w:t>шаруашылығы мен егіншілік өнімдерін өндіріп, мемлекетке тапсыру</w:t>
        <w:br/>
        <w:t>жөнінде 1959 жылға алынған міндеттемелерді орындау ісінде</w:t>
        <w:br/>
        <w:t>Қазақстанның ауыл шаруашылығы озаттарының Республикалық</w:t>
        <w:br/>
        <w:t>кеңесінде жасаған баяндамасы 123</w:t>
        <w:br/>
        <w:t>КПСС ХХІ сьезінде сөйлеген сөзі 234</w:t>
        <w:br/>
        <w:t>КПСС ХХШ сьезінің өнеркәсіп пен күрделі құрылысты одан әрі өркендету</w:t>
        <w:br/>
        <w:t>жәніндегі шешімдерін республикада орындаудың барысы туралы 253</w:t>
        <w:br/>
        <w:t>КПСС ХХІУ сьезінде сөйлеген сөзі 340</w:t>
        <w:br/>
        <w:t>КПСС ХХУІ сьезінің және КПСС Орталық Комитетінің одан кейінгі</w:t>
        <w:br/>
        <w:t>Пленумдарының талаптарына сәйкес кадрлармен жұмысты одан әрі</w:t>
        <w:br/>
        <w:t>жетілдіру жөніндегі республика партия ұйымдарының міндеттері</w:t>
        <w:br/>
        <w:t>туралы 724</w:t>
        <w:br/>
        <w:t>КПСС ХХУІ сьезінің шешімдеріне, КСС Орталық Комитетінің Бас</w:t>
        <w:br/>
        <w:t>секретары Л.И. Брежнев жолдастың нұсқаулары мен ұсыныстарына</w:t>
        <w:br/>
        <w:t>сәйкес ауыл шаруашылығын одан әрі интенсивтендіру жөніндегі</w:t>
        <w:br/>
        <w:t>324</w:t>
      </w:r>
    </w:p>
    <w:p>
      <w:r>
        <w:t>успешному выполнению народнохозяйственного плана 1985 года и</w:t>
        <w:br/>
        <w:t>социалистических обязательств, достойной встрече ХХУИ сьезда КПСС:</w:t>
        <w:br/>
        <w:t>Доклад члена Политбюро ЦК КПСС, Первого секретаря ҢК КП</w:t>
        <w:br/>
        <w:t>Казахстана товариша Д.А. Кунаева на ХУІІ Піленуме ЦККП Казахстана)</w:t>
        <w:br/>
        <w:t>Л. Там же. -3%9.-С. 4-15.</w:t>
        <w:br/>
        <w:t>136. Об итогах декабрьского (1985 г.) Пленума ЦК КИСС и задачах</w:t>
        <w:br/>
        <w:t>республиканской партийной организации, вытекаюших из решений</w:t>
        <w:br/>
        <w:t>Пленума ЦК КПСС, а так же положений и выводов, содержапцихся в</w:t>
        <w:br/>
        <w:t>выступлении Генерального секретаря ЦК КПСС, Председателя</w:t>
        <w:br/>
        <w:t>Президиума Верховного Совета СССР товариша К.У Черненко: |Доклад</w:t>
        <w:br/>
        <w:t>члена Политбюро ЦК КПСС, Первого секретаря ПК КП Казахстана</w:t>
        <w:br/>
        <w:t>товариша Д.А. Куңаева| // Казахстан. правда. - 1985.- 10 янв.</w:t>
        <w:br/>
        <w:t>737. Твердой поступью к новым вершинам: |Выступление Первоғо</w:t>
        <w:br/>
        <w:t>секретаря ЦК КП Казахстана товариша Д.А. Кунаева на встрече с</w:t>
        <w:br/>
        <w:t>избирателями Баканасского избирательноғо округа Алма-Атинской обл.)</w:t>
        <w:br/>
        <w:t>|) Известия. - 1985. - 12 февр.; Казахстан. правда. - 1985. - 12 февр.</w:t>
        <w:br/>
        <w:t>1986</w:t>
        <w:br/>
        <w:t>738. КПСС ХХУИ сьезінің корытындылары және оның шешімдерінен</w:t>
        <w:br/>
        <w:t>туындайтын республика партия ұйымының міндеттері туралы: (КПСС</w:t>
        <w:br/>
        <w:t>Орталық Комитетінің бірінші секретары Д.А. Қонаев жолдастың 1986</w:t>
        <w:br/>
        <w:t>жылғы Қазақстан Компартиясы Орталық Комитетінің ПІ Піленумында</w:t>
        <w:br/>
        <w:t>жасаған баяндамасы | // Қазақстан коммунисі. - 1986. - Хе 5.- 4-23 6,</w:t>
        <w:br/>
        <w:t>Соц. Қазақстан. - 1986. - 5 апрель.</w:t>
        <w:br/>
        <w:t>739. КПСС Орталық Комитеті Саяси Бюросының мүшесі, Қазақстан</w:t>
        <w:br/>
        <w:t>Компартиясы Орталық Комитетінің бірінші секретары Д.А. Қонаев</w:t>
        <w:br/>
        <w:t>жолдастың Қазақстан Компартиясы Орталық Комитетінің Пленумында</w:t>
        <w:br/>
        <w:t>сөйлеген сөзі // Қазақстан коммунисі. - 1986. -- Хе 1.- 60-66 б.</w:t>
        <w:br/>
        <w:t>740. КПСС Орталық Комитетінің 1986 жылғы июнь Пленумының</w:t>
        <w:br/>
        <w:t>қорытындылары және Қазақ ССР-нің Экономикалық және әлеуметтік</w:t>
        <w:br/>
        <w:t>дамуының 1986-1990 жылдарғаарналған мемлекеттік жоспарын орындау</w:t>
        <w:br/>
        <w:t>жөніңдегі республика партия ұйымдарының міндеттері: ІКПСС Орталық</w:t>
        <w:br/>
        <w:t>Комитеті Саяси Бюросының мүшесі, Қазақстан Компартиясы Орталық</w:t>
        <w:br/>
        <w:t>Комитетінің бірінші секретарының Қазақстан КП Орталық Комитетінің</w:t>
        <w:br/>
        <w:t>Пленумында жасаған баяндамасы | // Сонда. - Уә%8.-5-196.</w:t>
        <w:br/>
        <w:t>741. Қазақстан Компартиясы Орталық Комитетінің Қазақстан</w:t>
        <w:br/>
        <w:t>Коммунистік партиясының ХУІ сьезіне есепті баяндамасы, 6 февраль</w:t>
        <w:br/>
        <w:t>1986 ж.- Алматы: Қазақстан, 1986. -- 80 6.</w:t>
        <w:br/>
        <w:t>320</w:t>
        <w:br/>
        <w:t>Партия жоспары -- халық жоспары 344</w:t>
        <w:br/>
        <w:t>Пар?ия жұмысындағы лениндік стидьді дәйектілікпен орнықтыра</w:t>
        <w:br/>
        <w:t>берейік 558 )</w:t>
        <w:br/>
        <w:t>Партия мен халық бір тұтас 239</w:t>
        <w:br/>
        <w:t>Партия мен халықтың мызғымас бірлігі 319</w:t>
        <w:br/>
        <w:t>Партия талаптарын қажырлы жігермен жүзеге асырайық 345</w:t>
        <w:br/>
        <w:t>Партия, совет, ауыл шаруашылығы органдарының Қазақ ССР өндіріс</w:t>
        <w:br/>
        <w:t>озаттары мен қоғамдық ұйымдары өкілдерінің қатысуымен тың жерлерді</w:t>
      </w:r>
    </w:p>
    <w:p>
      <w:r>
        <w:t>игерудін 20 жылдығына арнап өткізілген салтанатты мәжілісте сөйлеген</w:t>
        <w:br/>
        <w:t>сөзі 438</w:t>
        <w:br/>
        <w:t>Партиямен бірге жаңа жеңістерге жете берейік! 439</w:t>
        <w:br/>
        <w:t>Партияның ХХУІ сьезінің, КПСС Орталық Комитетінің Бас секретары</w:t>
        <w:br/>
        <w:t>К.У. Черненко жолдастың нұсқаулары мен ұсыныстарына сәйкес</w:t>
        <w:br/>
        <w:t>партияның жұмыстың стилі мен әдістерін одан әрі жетілдіру, республика</w:t>
        <w:br/>
        <w:t>еңбекшілерінің үстіміздегі жыл мен бесжылдық тапсырмаларын</w:t>
        <w:br/>
        <w:t>жандандыруы туралы 700</w:t>
        <w:br/>
        <w:t>Партияның жауынгер көмекшісі 613</w:t>
        <w:br/>
        <w:t>Партияның жауынгер резерві, сенімді көмекшісі 540</w:t>
        <w:br/>
        <w:t>Партияның ХХУ сьезінің, КПСС Орталық Комитетінің 1978 жылғы июль</w:t>
        <w:br/>
        <w:t>және 1979 жылғы ноябрь Пленумдарының талаптарына сәйкес мал</w:t>
        <w:br/>
        <w:t>шаруашылығы өнімін өндіру мен дайындауды одан әрі молайту жөніндегі</w:t>
        <w:br/>
        <w:t>республика партия ұйымының міндеттері туралы 583</w:t>
        <w:br/>
        <w:t>Партияның экономикалық стратегиясы негізінде511</w:t>
        <w:br/>
        <w:t>Патриоттар мен интернационалистерді тәрбиелейік 408</w:t>
        <w:br/>
        <w:t>Республика ауыл шаруашылығы қызметкерлерінің 1967 мерекелі</w:t>
        <w:br/>
        <w:t>жылдағы міндеттері туралы-- 256</w:t>
        <w:br/>
        <w:t>Республика ауыл шаруашылығы қызметкерлерінің КПСС Орталық</w:t>
        <w:br/>
        <w:t>Комитетінің 1974 жылғы декабрь Пленумы шешімдеріне сәйкес 1975</w:t>
        <w:br/>
        <w:t>жылы ауыл шаруашылык өнімдерін өндіру мен сатуды одан әрі молайту</w:t>
        <w:br/>
        <w:t>жөніндегі міндеттері туралы 459</w:t>
        <w:br/>
        <w:t>Республика партия ұйымының бесжылдықтың қорытындылаушы жылы</w:t>
        <w:br/>
        <w:t>-- 1975 жылғы күрделі кұрылыс жоспарын орындау жөніндегі міндеттері</w:t>
        <w:br/>
        <w:t>туралы 460</w:t>
        <w:br/>
        <w:t>Республика партия ұйымының Совет және шаруашылық органдарының,</w:t>
        <w:br/>
        <w:t>совхоздары мен колхоздарының 1969 жылы астық, ет және басқа да</w:t>
        <w:br/>
        <w:t>ауыл шаруашылығы өнімдерін өндіруді арттыру жөніндегі міндеттері</w:t>
        <w:br/>
        <w:t>туралы 302</w:t>
        <w:br/>
        <w:t>Республика партия ұйымының Ұлы Октябрь социалистік революциясының</w:t>
        <w:br/>
        <w:t>332</w:t>
        <w:br/>
        <w:t>КПСС Орталық Комитетінің, СССР Жоғарғы Советінің және РСФСР</w:t>
        <w:br/>
        <w:t>Жоғарғы Советінің СССР құрылуының 50 жылдығына арналған бірлескен</w:t>
        <w:br/>
        <w:t>салтанатты мәжілісінде сөйлеген сөзі 367</w:t>
        <w:br/>
        <w:t>КПСС ХХУП сьһезінің қорытындылары және оның шешімдерінен</w:t>
        <w:br/>
        <w:t>туындайтын республика партия ұйымының Міңдегтері туралы 738</w:t>
        <w:br/>
        <w:t>КПСС-тің бейбітшілік пен халықтар арасындағы достықты нығайту</w:t>
        <w:br/>
        <w:t>жолындағы күрес ісіндегі тарихи тәжірибесі 509,510</w:t>
        <w:br/>
        <w:t>Күнделікті тыңғылықты, пәрменді бақылау жұмыстары табыстың яса</w:t>
        <w:br/>
        <w:t>маңызды шарты 60% !</w:t>
        <w:br/>
        <w:t>Кісі ісімен жасайды 752,759</w:t>
        <w:br/>
        <w:t>Қабыл ал, Отан, Қазақстан шойынын! 139</w:t>
      </w:r>
    </w:p>
    <w:p>
      <w:r>
        <w:t>Қазақ Советтік Социалистік Республикасы Конституциясынының (Негізгі</w:t>
        <w:br/>
        <w:t>заңының) жобасы жәнеоны бүкілхалықтық талқылаудың қор ытындылары</w:t>
        <w:br/>
        <w:t>туралы 538, 539, 557</w:t>
        <w:br/>
        <w:t>Қазақ Советтік Социалистік Республикасы мен Қазақстан Коммунистік</w:t>
        <w:br/>
        <w:t>партиясы -- 50 жыл 317</w:t>
        <w:br/>
        <w:t>Қазақ Советтік Социалистік Республикасы мен Қазақстан Коммунистік</w:t>
        <w:br/>
        <w:t>партиясына 50 жыл 341</w:t>
        <w:br/>
        <w:t>Қазақ ССР Жоғарғы Советінің ГУ сессиясында сөйлеген сөзі 70</w:t>
        <w:br/>
        <w:t>Қазақ ССР Жоғарғы Советінің Екінші сессиясында сөйлеген сөзі 20%</w:t>
        <w:br/>
        <w:t>Қазақ ССР өнеркәсібімен құрылысын басқару ісін ұйымдастыруды онан</w:t>
        <w:br/>
        <w:t>әрі жетілдіру туралы баяндама71</w:t>
        <w:br/>
        <w:t>Қазақ ССР-інің 40 жылдығын жаңа табыстармен қарсы алайық 140</w:t>
        <w:br/>
        <w:t>Қазақстан- ССР Одағы қара металлургиясының күрделі базасы 3</w:t>
        <w:br/>
        <w:t>Қазақстан астығы 609</w:t>
        <w:br/>
        <w:t>Қазақстан ауыл шаруашылығын биік белеске.көтерейік 224</w:t>
        <w:br/>
        <w:t>Қазақстан ғылымының гүлденуі 29</w:t>
        <w:br/>
        <w:t>Қазақстан диқандарының зор жеңісі 480</w:t>
        <w:br/>
        <w:t>Қазақстан жаңа өрлеу жолында 72</w:t>
        <w:br/>
        <w:t>Қазақстан Коммунистік партиясы ҮП сьезінде сөйлеген сөзі 37</w:t>
        <w:br/>
        <w:t>Қазақстан Коммунистік Партиясы Орталық Комитеті мен Қазақ ССР</w:t>
        <w:br/>
        <w:t>Жоғарғы Советінің Қазақ Советтік Социалистік республикасына Халықтар</w:t>
        <w:br/>
        <w:t>Достығы орденін тапсыруға арналған біріккен салтанатты мәжілісінде</w:t>
        <w:br/>
        <w:t>сөйлеген сөзі 406</w:t>
        <w:br/>
        <w:t>Қазақстан Коммунистік партиясының УШ сьезінде сөйлеген сөзі- 52</w:t>
        <w:br/>
        <w:t>Қазақстан Компартиясы ХІУ сьезінің қорытынды мәжілісінде сөйлеген</w:t>
        <w:br/>
        <w:t>сөзі 481</w:t>
        <w:br/>
        <w:t>Қазақстан Компартиясы Орталық Комитетінің Қазақстан Коммунистік</w:t>
        <w:br/>
        <w:t>329</w:t>
        <w:br/>
        <w:t>шешімдерін, Л.И. Брежнев жолдастың сөзінде ұсынылған қағидалар мен</w:t>
        <w:br/>
        <w:t>тұжырымдарды орындау жөніндегі республика партия Ұйымының</w:t>
        <w:br/>
        <w:t>міндеттері 575</w:t>
        <w:br/>
        <w:t>КІІСС Орталық Комитетінің 1980 жылғы октябрь Пленумының</w:t>
        <w:br/>
        <w:t>республика партия ұйымының міндеттері туралы 646</w:t>
        <w:br/>
        <w:t>КПСС Орталық Ком итетінің 1982 жылғы май Пленумының талаптарына,</w:t>
        <w:br/>
        <w:t>Л.И. Брежнев жолдастың нұсқаулары мен ұсыныстарына сәйкес астық,</w:t>
        <w:br/>
        <w:t>жемшөп және мал шаруашылығы өнімдерін өндіруді одан әрі молайту</w:t>
        <w:br/>
        <w:t>жөніндегі республика партия ұйымының міндеттері туралы 647</w:t>
        <w:br/>
        <w:t>КПСС Орталық Комитетінің 1982. жылғы май Пленумының талаптарына,</w:t>
        <w:br/>
        <w:t>Л.И.Брежнев жолдастың нұсқаулары мен ұсыныстарына сәйкес астық,</w:t>
        <w:br/>
        <w:t>жемшөп жәңе мап шаруашылығын дамытудың жолдары 648</w:t>
        <w:br/>
        <w:t>КПСС Орталық Комитетінің 1982. жылғы май Пленумының шешімдерінен</w:t>
        <w:br/>
        <w:t>және Л.И. Брежнен жолдастың СССР-дің Азық-түлік программасы</w:t>
      </w:r>
    </w:p>
    <w:p>
      <w:r>
        <w:t>туралы сонда жасаған баяндамасынан туындайтын республика партия</w:t>
        <w:br/>
        <w:t>ұйымының міндеттері туралы 649</w:t>
        <w:br/>
        <w:t>КПСС Орталық Комитетінің 1982. жылғы ноябрь Пленумының шешімдері</w:t>
        <w:br/>
        <w:t>мен КПСС Орталық Комигетінің Бас секретары Ю.В. Андропов жолдастың</w:t>
        <w:br/>
        <w:t>сонда сөйлеген сөзінен туындайтын республика партия Ұйымының</w:t>
        <w:br/>
        <w:t>міндеттері туралы 650,677</w:t>
        <w:br/>
        <w:t>КПСС Орталық Комитетінің 1983 жылғы декабрь Пленумының</w:t>
        <w:br/>
        <w:t>қорытындылары және Пленум шешімдерінен, КПІСС Орталық Комитетінің</w:t>
        <w:br/>
        <w:t>Бас секретары, СССР Жоғарғы Советі Президиумының Председателі</w:t>
        <w:br/>
        <w:t>Ю.В. Андропов жолдастың сөзіндегі қағидалар мен тұжырымдардан</w:t>
        <w:br/>
        <w:t>туындайтын партия ұйымының міндеттері туралы 696</w:t>
        <w:br/>
        <w:t>КПСС Орталық Комитетінің 1984 жылғы октябрь Пленумының</w:t>
        <w:br/>
        <w:t>қорытындылары және оның шешімдері мен КПСС Орталық Комитетінің</w:t>
        <w:br/>
        <w:t>Бассекратары К.У. Черненко жолдастың Пленумдағы сөзінен туындайтын</w:t>
        <w:br/>
        <w:t>республика партия ұйымының Міндеттері туралы 697</w:t>
        <w:br/>
        <w:t>327</w:t>
        <w:br/>
        <w:t>КПСС Орталық Комитетінің 1983 жылғы февраль Пленумының</w:t>
        <w:br/>
        <w:t>корытындылары және КПСС Орталық Комитетінің Бас секретары</w:t>
        <w:br/>
        <w:t>К.У. Черненко жолдастың сөзінен туындайтын республика партия</w:t>
        <w:br/>
        <w:t>ұйымының міндеттері туралы 679</w:t>
        <w:br/>
        <w:t>КПСС Орталық Комитетінің 1985 жылғы апрель Пленумының</w:t>
        <w:br/>
        <w:t>қорытындылары, оның шешімдерін орындау, КПСС ХХУП сьезін</w:t>
        <w:br/>
        <w:t>лайықты қарсы алу жөніндегі республика партия ұйымының міндеттері</w:t>
        <w:br/>
        <w:t>және Қазақстан Компартиясының ХУІІ свезін шақыру туралы 725</w:t>
        <w:br/>
        <w:t>КПСС Орталық Комитетінің 1986 жылғы июнь Пленумының</w:t>
        <w:br/>
        <w:t>қорытындылары және Қазақ ССР-нің Экономикалық және әлеуметтік</w:t>
        <w:br/>
        <w:t>дамуының 1986-1990 жылдарға арналған мемлекеттік жоспарын орындау</w:t>
        <w:br/>
        <w:t>жөніндегі республика партия ұйымдарының міндеттері 740</w:t>
        <w:br/>
        <w:t>КСС Орталық Комитетінің декабрь (1977 ж.) Нленумының шешімдеріне</w:t>
        <w:br/>
        <w:t>КПСС Орталық Комитетінің Бас секретары, СССР Жоғарғы Сонеті</w:t>
        <w:br/>
        <w:t>Президиумының Председателі Л.И. Брежнев жолдастың осы пленумда</w:t>
        <w:br/>
        <w:t>сөйлеген сөзінде айтылған қағидалар мен тұжырымдарға сәйкес 1978</w:t>
        <w:br/>
        <w:t>жылы ауыл шаруашылық өнімдерін өндіру мен сатып алуды одан әрі</w:t>
        <w:br/>
        <w:t>молайту жөніндегі республика ауыл шаруашылығы еңбеккерлерінің</w:t>
        <w:br/>
        <w:t>міндеттері 537</w:t>
        <w:br/>
        <w:t>КПСС Орталык Комитетінің комсомолға партиялық басшылықты одан</w:t>
        <w:br/>
        <w:t>әрі жақсарту және жастарға коммунистік тәрбие беруде оның ролін</w:t>
        <w:br/>
        <w:t>арттыру туралы қаулысы мен К.У. Черненко жолдастың жастар</w:t>
        <w:br/>
        <w:t>арасындағы жұмыс мәселелері жөніңдегі нұсқауларынан туындайтын</w:t>
        <w:br/>
        <w:t>республика партия ұйымының міндеттері туралы 698</w:t>
        <w:br/>
        <w:t>КПСС Орталық Комитетінің ноябрь (1981 ж.) Пленумының</w:t>
        <w:br/>
        <w:t>қорытындылары, Пленум шешімдері мен КПСС Орталық Комитетінің Бас</w:t>
        <w:br/>
        <w:t>секретары Л.И. Брежнев жолдастың онда сөйлеген сәзінен туындайтын</w:t>
        <w:br/>
        <w:t>республика партия ұйымының міндеттері туралы 606</w:t>
        <w:br/>
        <w:t>КПСС Орталық Комитетінің октябрь Пленумының қорытындылары және</w:t>
        <w:br/>
        <w:t>оның шешімдері мен КПСС Орталық Комитетінің Бас секретары</w:t>
        <w:br/>
        <w:t>К.У. Черненко жолдастың Пленумдағы сөзінен туындайтын республика</w:t>
        <w:br/>
        <w:t>партия ұйымының міндеттері туралы 726</w:t>
        <w:br/>
        <w:t>КПСС Орталық Комитетінің Саяси Бюросының мүшесі, Қазақстан</w:t>
        <w:br/>
        <w:t>Компартиясы Орталық Комитетінің бірінші секретарының кіріспе сөзі 607</w:t>
      </w:r>
    </w:p>
    <w:p>
      <w:r>
        <w:t>КПСС Орталык Комитетінің февраль Пленумы қарарларын және “Қазақ</w:t>
        <w:br/>
        <w:t>ССР-інде қой шаруашылығын өркендету үшін шәлді және жартылай</w:t>
        <w:br/>
        <w:t>шөлді жерлердегі жайылымды игеру туралы” СССРМИинистрлер Советінің</w:t>
        <w:br/>
        <w:t>қаулысын орындау жәніндегі шаралар туралы 213</w:t>
        <w:br/>
        <w:t>328</w:t>
        <w:br/>
        <w:t>республика партия ұйымдарының міндеттері туралы 603</w:t>
        <w:br/>
        <w:t>КПСС Лениндік ұлт саясатының салтанаты 604</w:t>
        <w:br/>
        <w:t>КПСС Орталық Комитеті декабрь (1960 ж.) Пленумының қорытындылары</w:t>
        <w:br/>
        <w:t>және Республика партия ұйымының міндеттері туралы 137</w:t>
        <w:br/>
        <w:t>КПСС Орталық Комитеті Декабрь (1969 ж.) Пленумының қорытындылары</w:t>
        <w:br/>
        <w:t>және республика партия ұйымының Қазақ ССР халық шаруашылығын</w:t>
        <w:br/>
        <w:t>өркендетудің бесжылдық жоспарын орындауды қамтамасыз ету жөніндегі</w:t>
        <w:br/>
        <w:t>басшылықты жақсарту жөніндегі Міндеттері туралы 191</w:t>
        <w:br/>
        <w:t>КПСС Орталық Комитеті март (1965 ж.) Пленумы шешімдерінің орындалу</w:t>
        <w:br/>
        <w:t>барысы және Республика партия ұйымының ауыл шаруашылығын 1966</w:t>
        <w:br/>
        <w:t>жылы одан әрі әркендету жөніндегі міндеттері туралы 235</w:t>
        <w:br/>
        <w:t>КГІСС Орталық Комитетінің 1983 жылғы июнь Пленумының «Партияның</w:t>
        <w:br/>
        <w:t>идеологиялық, бұқаралық-саяси жұмысының актуальді мәселелері»</w:t>
        <w:br/>
        <w:t>жөніндегі шенгімдерінен және КПСС Орталық Комитетінің Бас секретары</w:t>
        <w:br/>
        <w:t>Ю.В. Андропов жолдастың соңда сөйлеген сөзінен туындайтын</w:t>
        <w:br/>
        <w:t>республика партия ұйымының міндеттері туралы 678</w:t>
        <w:br/>
        <w:t>КПСС Орталық Комитеті март Пленумының “СССР ауыл шаруашылығын</w:t>
        <w:br/>
        <w:t>онан әрі өркендету жөніндегі кезекті қамтамасыз ету шаралары туралы 222</w:t>
        <w:br/>
        <w:t>КПСС Орталық Комитеті ноябрь (1962 ж.) Пленумының қорытындылары</w:t>
        <w:br/>
        <w:t>және Қазақстан партия ұйымының міндеттері туралы баяндамасы 192.</w:t>
        <w:br/>
        <w:t>КПСС Орталық Комитеті Саяси Бюросының мүшесі, Қазақстан</w:t>
        <w:br/>
        <w:t>Компартиясы Орталық Комитетінің бірінші секретарының Қазақстан</w:t>
        <w:br/>
        <w:t>Компартиясы ХУ сьезінің қорытынды мәжілісінде сөйлеген сөзі 605</w:t>
        <w:br/>
        <w:t>КПСС Орталық Комитеті Саяси Бюросының мүшесі, Қазақстан</w:t>
        <w:br/>
        <w:t>Компартиясы Орталық Комитетінің бірінші секретары Д.А. Қонаев</w:t>
        <w:br/>
        <w:t>жолдастың Алматы облыстық ХХУІ конференциясында сөйлеген сөзі 694</w:t>
        <w:br/>
        <w:t>КПСС Орталық Комитеті Саяси Бюросының мүшесі, Қазақстан</w:t>
        <w:br/>
        <w:t>Компартиясы Орталық Комитетінің бірінші секретары Д.А. Қонаев</w:t>
        <w:br/>
        <w:t>жолдастың Қарағандыға 50 жыл толуына байланысты Еңбек Қызыл Ту</w:t>
        <w:br/>
        <w:t>дрдені тапсырылуына арналған мәжілісте сөйлеген сөзі 695</w:t>
        <w:br/>
        <w:t>КПСС Орталық Комитеті Саяси Бюросының мүшесі, Қазақстан</w:t>
        <w:br/>
        <w:t>Компартиясы Орталық Комитетінің бірінші секретары Д.А. Қонаев</w:t>
        <w:br/>
        <w:t>: жолдастың Қазақстан Компартиясы Орталық Комитетінің Пленумында</w:t>
        <w:br/>
        <w:t>сөйлеген сөзі 739</w:t>
        <w:br/>
        <w:t>325</w:t>
        <w:br/>
        <w:t>Ыстық лебіздер 517 2.</w:t>
        <w:br/>
        <w:t>Электр қуаты мен отын Үнемделсін 6</w:t>
        <w:br/>
        <w:t>жжж</w:t>
        <w:br/>
        <w:t>Академик Владимир Афанасьевич Обручев 30</w:t>
        <w:br/>
        <w:t>Академик Иван Павлович Бардин 32</w:t>
        <w:br/>
        <w:t>Благоустройство тородов и аулов Казахстана 13</w:t>
        <w:br/>
        <w:t>Богат и славен Казахстан 398</w:t>
        <w:br/>
        <w:t>Богатства Казахстана - на службу коммунизму 169</w:t>
        <w:br/>
        <w:t>Боевая программа действий миллионов 170</w:t>
      </w:r>
    </w:p>
    <w:p>
      <w:r>
        <w:t>Боевой помошник партии 614</w:t>
        <w:br/>
        <w:t>Боввой помогциик, надежный резерв 350</w:t>
        <w:br/>
        <w:t>Боевой резерв, верный помошник партии 543</w:t>
        <w:br/>
        <w:t>Боввые задачи коммунистов Казахстана в девятой пятилетке 489</w:t>
        <w:br/>
        <w:t>Болыьше хлеба и продуктов животноводства Родине! 291</w:t>
        <w:br/>
        <w:t>Большой хлеб Казахстана 561,585</w:t>
        <w:br/>
        <w:t>Братство равных 373</w:t>
        <w:br/>
        <w:t>Буровзрывные работы на Коунрадском руднике 10</w:t>
        <w:br/>
        <w:t>В битве за казахстанский хлеб 121</w:t>
        <w:br/>
        <w:t>В благотворной атмосфере ленинской Дружбы народов 586</w:t>
        <w:br/>
        <w:t>В болышом походе 242</w:t>
        <w:br/>
        <w:t>В борьбе за казахстанский миллиард 101</w:t>
        <w:br/>
        <w:t>В борьбе за укрепленив мира и дружбы между народами 518, 544</w:t>
        <w:br/>
        <w:t>В братской семье народов 365, 374</w:t>
        <w:br/>
        <w:t>В братской семье советских народов 142, 375</w:t>
        <w:br/>
        <w:t>В единой братской семье 655</w:t>
        <w:br/>
        <w:t>В единой семье к великой цели 320,351</w:t>
        <w:br/>
        <w:t>В единой семье народов 282</w:t>
        <w:br/>
        <w:t>В единой семье советских народов - к победе коммунизма 376</w:t>
        <w:br/>
        <w:t>В единой семье советских народов 562</w:t>
        <w:br/>
        <w:t>В народном Китае. Путевыезаметки 46</w:t>
        <w:br/>
        <w:t>В ногу с космическим веком 656</w:t>
        <w:br/>
        <w:t>Вобстановке единодушия 321</w:t>
        <w:br/>
        <w:t>В семе счастливых народов 90</w:t>
        <w:br/>
        <w:t>В созвездии братоких республик 171</w:t>
        <w:br/>
        <w:t>Всолнечном Казахстане 32</w:t>
        <w:br/>
        <w:t>Встрою народов-братьев 76</w:t>
        <w:br/>
        <w:t>В счет казахстанского миллиарда 57</w:t>
        <w:br/>
        <w:t>335</w:t>
        <w:br/>
        <w:t>60-летию образования СССР 661</w:t>
        <w:br/>
        <w:t>Выступление Первого секретаря ЦК КП Казахстана при вручении ему</w:t>
        <w:br/>
        <w:t>ордена Ленина и третьей золотой медали «Серп и молот» Героя</w:t>
        <w:br/>
        <w:t>Социалистического Труда в Кремле 662</w:t>
        <w:br/>
        <w:t>Выступление при вручении ордена Ленина и второй золотой медали «Серп</w:t>
        <w:br/>
        <w:t>и Молот» и присуждении звания Героя Социалистического Труда за</w:t>
        <w:br/>
        <w:t>большие заслуги по мобилизации коммунистов и всех трудяшцихся</w:t>
        <w:br/>
        <w:t>республики на успешное выполнение решений ХХУ сьезда КПСС по</w:t>
        <w:br/>
        <w:t>развитию сельского хозяйства 492</w:t>
        <w:br/>
        <w:t>Выступление товариша Д.А. Кунаева на Піленуме ЦК Компартии</w:t>
        <w:br/>
        <w:t>Казахстана 731, 744</w:t>
        <w:br/>
        <w:t>Выступление члена Политбюро ЦК КПСС, Первого секретаря ЦК</w:t>
        <w:br/>
        <w:t>Компартии Казахстана назаключительном заседании ХУ сьезда Компартии</w:t>
        <w:br/>
        <w:t>Казахстана 617</w:t>
        <w:br/>
        <w:t>Выступление члена Политбюро ЦК КПСС, Первого секретаря ЦК</w:t>
        <w:br/>
        <w:t>Компартии Казахстана товариша Д.А. Кунаева на ХХУІ Алма-Атинской</w:t>
        <w:br/>
        <w:t>областной партийной конференции 704</w:t>
        <w:br/>
        <w:t>Выше уровень идеологической работы 446</w:t>
        <w:br/>
        <w:t>Год добрых надежд 243</w:t>
        <w:br/>
        <w:t>Годы крутого подьема 378</w:t>
        <w:br/>
        <w:t>Город славы трудовой 705</w:t>
      </w:r>
    </w:p>
    <w:p>
      <w:r>
        <w:t>Гость из Сирии 706</w:t>
        <w:br/>
        <w:t>Грани алмаза 379</w:t>
        <w:br/>
        <w:t>Дело сугубо творческое и живое 707</w:t>
        <w:br/>
        <w:t>Доклад на совецании работников сельского хозяйства республик</w:t>
        <w:br/>
        <w:t>Средней Азии, Азербайджана и южных областей Казахстана 173, 197</w:t>
        <w:br/>
        <w:t>Доклад на январском (1961 г.) Пленуме ЦК КПСС 174,175</w:t>
        <w:br/>
        <w:t>Доклад Первого секретаря ЦК КП Казахстана Д.А. Кунаева на</w:t>
        <w:br/>
        <w:t>торжественном заседании, Посвяшенном 60-летию КазССР и КП</w:t>
        <w:br/>
        <w:t>Казахстана 590</w:t>
        <w:br/>
        <w:t>Доклад члена Политбюро ЦК КПСС Казахстана на П.ПІленуме ЦККПСС</w:t>
        <w:br/>
        <w:t>Казахстана 619</w:t>
        <w:br/>
        <w:t>Доклад члена Политбюро ЦК КТІСС, Первого секретаря ІК Компартии</w:t>
        <w:br/>
        <w:t>Казахстана на торжественном заседанин в Алма-Ате, посвяценном 60-</w:t>
        <w:br/>
        <w:t>летию КазССР и КП Казахстана 591</w:t>
        <w:br/>
        <w:t>. Дорогой правды и счастья 522</w:t>
        <w:br/>
        <w:t>Дорогой прогресса 461</w:t>
        <w:br/>
        <w:t>Дорогой экономического и социального прогресса 546, 565</w:t>
        <w:br/>
        <w:t>2338</w:t>
        <w:br/>
        <w:t>50 жылдығына әзірлену жөніндегі Міндеттері туралы 257</w:t>
        <w:br/>
        <w:t>Республика партия ұйымының Ұлы Октябрь социалистік революциясының</w:t>
        <w:br/>
        <w:t>60 жылдығын лайықты қарсы алу жөніндегі міндеттері туралы 512</w:t>
        <w:br/>
        <w:t>Республика партия-шаруашылық активінің жиналысындағы</w:t>
        <w:br/>
        <w:t>баяндамасы 409 г</w:t>
        <w:br/>
        <w:t>Республикаға Октябрь революциясы өрдені тапсырылғаннан кейінгі</w:t>
        <w:br/>
        <w:t>сөзі 346</w:t>
        <w:br/>
        <w:t>Республикада мал шаруашылығын одан әрі өркендету жөнінде КПСС</w:t>
        <w:br/>
        <w:t>ХХІУ сьезінің шешімдерін орындаудың барысы туралы 370</w:t>
        <w:br/>
        <w:t>жетейік 55</w:t>
        <w:br/>
        <w:t>Республиканың жем-шөп индустриясы 164,215</w:t>
        <w:br/>
        <w:t>Республиканың колхоздары мен со вхоздарында егістің қорытындылары,</w:t>
        <w:br/>
        <w:t>егін жинауды, ауыл шаруашылық өнімдерін дайындауды өткізу, зэябь</w:t>
        <w:br/>
        <w:t>жырту және мал қыстатуға әзірлену туралы 44</w:t>
        <w:br/>
        <w:t>Самғау 653</w:t>
        <w:br/>
        <w:t>Совет эйелдері- коммунизмнің белсенді құрылысшылары 165</w:t>
        <w:br/>
        <w:t>Совет мемлекетін нығайту- СССР-дегі барлық халықтардың ісі. (СССР-</w:t>
        <w:br/>
        <w:t>дің 50 жылдығына) 371 )</w:t>
        <w:br/>
        <w:t>Совет Одағы Коммунистік партиясының ХХІ сьезінде сөйлеген сөзі 166</w:t>
        <w:br/>
        <w:t>Совет Одағы Коммунистік партиясының ХХУ сьезінде сөйлеген сөзі 486</w:t>
        <w:br/>
        <w:t>Совет Одағы Коммунистік партиясының ХХ сьезінде СССР халық</w:t>
        <w:br/>
        <w:t>шаруашылығын өркендетудің 1956-1960 жылдарға арналған алтыншы</w:t>
        <w:br/>
        <w:t>бесжылдық жоспары жөнінде КПССХХ сьезінің Директивалары туралы</w:t>
      </w:r>
    </w:p>
    <w:p>
      <w:r>
        <w:t>баяндама бойынша жарыссөзде сөйлеген сөзі - 56</w:t>
        <w:br/>
        <w:t>Совет халықтарының бір тұтас семьясында коммунизмнің жеңісіне қарай</w:t>
        <w:br/>
        <w:t>алға басайық! 372</w:t>
        <w:br/>
        <w:t>Совет халықтарының туысқындағы мен достығы 513</w:t>
        <w:br/>
        <w:t>Советтердің екі сьезд аралығындағы жұмысы 12</w:t>
        <w:br/>
        <w:t>Советтік Қазақстан 541 584</w:t>
        <w:br/>
        <w:t>Советтік Қазақстан көп жасап, көркейе берсін! 167</w:t>
        <w:br/>
        <w:t>Советтік Қазақстанды өркендетудің перспективалары 99</w:t>
        <w:br/>
        <w:t>Советтік ұлы заманға лайықты шығармалар жазылсын! 240</w:t>
        <w:br/>
        <w:t>Социалистік Еңбек Еріатағы екіншірет берілуімен қатар «Орақпен Балға»</w:t>
        <w:br/>
        <w:t>алтын медалін тапсыруға арналған салтанатты мәжілісте сөйлеген</w:t>
        <w:br/>
        <w:t>сөзі 487</w:t>
        <w:br/>
        <w:t>233</w:t>
        <w:br/>
        <w:t>Казахстан сегодня 108</w:t>
        <w:br/>
        <w:t>Казахстан сегодня и завтра 134</w:t>
        <w:br/>
        <w:t>Казахстанская нива 307</w:t>
        <w:br/>
        <w:t>Казахстанский караван 622</w:t>
        <w:br/>
        <w:t>Казахстанский миллиард 61,420</w:t>
        <w:br/>
        <w:t>Коллективность- высший принцип партийного руководства 244</w:t>
        <w:br/>
        <w:t>Комсомол- боевой помошцник партии 357</w:t>
        <w:br/>
        <w:t>Кормовая индустрия республики 217</w:t>
        <w:br/>
        <w:t>Культура возрожденного народа 109</w:t>
        <w:br/>
        <w:t>Курс Коммунистической партии на крутой подьем сельского хозяйства,</w:t>
        <w:br/>
        <w:t>на освоение целинных и залежных земель 144</w:t>
        <w:br/>
        <w:t>Ленинская национальная Политикав действий 328</w:t>
        <w:br/>
        <w:t>Ленинская национальная политика и развитие горной промышленности</w:t>
        <w:br/>
        <w:t>в Казахстане 329</w:t>
        <w:br/>
        <w:t>Ленинская национальная политика КПСС--вдействин 623,685</w:t>
        <w:br/>
        <w:t>Ленинская правда и развитие производственных сил Казахстана 384</w:t>
        <w:br/>
        <w:t>Ленинские принципы равенства и единства нации 686 !</w:t>
        <w:br/>
        <w:t>Ленинским курсом 385</w:t>
        <w:br/>
        <w:t>Лучезарный путь Казахстана 399</w:t>
        <w:br/>
        <w:t>Люди новые, особенные 1</w:t>
        <w:br/>
        <w:t>Магистральное направление интенсификации экономики 733</w:t>
        <w:br/>
        <w:t>Мелиорация - дело всенародное 245</w:t>
        <w:br/>
        <w:t>Могучая сила великого братства 421</w:t>
      </w:r>
    </w:p>
    <w:p>
      <w:r>
        <w:t>Могучий подьем индустрии Казахстана 21</w:t>
        <w:br/>
        <w:t>Молодежи-- повседневную партийную заботу711</w:t>
        <w:br/>
        <w:t>Монолитная сплоченность 447</w:t>
        <w:br/>
        <w:t>Мы--единый советский народ 462</w:t>
        <w:br/>
        <w:t>Наглавном направлении 261</w:t>
        <w:br/>
        <w:t>На земле Тагора и Неру 448</w:t>
        <w:br/>
        <w:t>На награду Родины ответили трудом 624</w:t>
        <w:br/>
        <w:t>На основе экономической стратегии партии 527,550</w:t>
        <w:br/>
        <w:t>На службу Родине 567</w:t>
        <w:br/>
        <w:t>Навстречу новому подьему 80</w:t>
        <w:br/>
        <w:t>Награда оҡрыляет, награда обязывает 422</w:t>
        <w:br/>
        <w:t>Награда родины зовет к новым победам 423</w:t>
        <w:br/>
        <w:t>Нарастаюшими темпами 21</w:t>
        <w:br/>
        <w:t>Наш вклад 218</w:t>
        <w:br/>
        <w:t>Наша новь- наша гордость и счастье 262</w:t>
        <w:br/>
        <w:t>341</w:t>
        <w:br/>
        <w:t>Социалистік жарысқа партиялық басшылықты жетілдіре берейік 410</w:t>
        <w:br/>
        <w:t>СССР жаңа Конституциясының жобасын әзірлеу туралы баяндама</w:t>
        <w:br/>
        <w:t>бойынша СССР Жоғарғы Советінің І сессиясында сөйлеген сөзі 195</w:t>
        <w:br/>
        <w:t>СССР Жоғарғы Советінің ІХ сессиясында сөйлеген сөзі 75</w:t>
        <w:br/>
        <w:t>“СССР Конституниясының (Негізгі заңының) жобасы және КПСС Орталық</w:t>
        <w:br/>
        <w:t>Комитетінің Бас секретары, Конституциялық комиссиясының Председателі</w:t>
        <w:br/>
        <w:t>Л.И. Брежнев жолдастың КПСС Орталық Комитетінің 1977 жылғы май</w:t>
        <w:br/>
        <w:t>Пленумында жасаған баяндамасынан туындайтын Қазақ ССР Еңбекшілер</w:t>
        <w:br/>
        <w:t>депутаттары Советтерінің міндеттері туралы баяндама 514</w:t>
        <w:br/>
        <w:t>Тагор мен Неру елінде 440</w:t>
        <w:br/>
        <w:t>Таңдамалы сөздер мен мақалалар 542</w:t>
        <w:br/>
        <w:t>Творчестволық ізденіс, бұқараға арка сүйеу нәтижесі 488</w:t>
        <w:br/>
        <w:t>Теміржол транспорты қызметкерлерінің Республикалық кеңесінде</w:t>
        <w:br/>
        <w:t>сөйлеген сөзі 196</w:t>
        <w:br/>
        <w:t>Тоғызыншы сайланған СССР Жоғарғы Советінің кезектен тыс жетінші</w:t>
        <w:br/>
        <w:t>сессиясында сөйлеген сөзі 515</w:t>
        <w:br/>
        <w:t>Торғай облысына Ленин орденін тапсырудағы сөйлеген сөзі 411</w:t>
        <w:br/>
        <w:t>Туысқан халықтардың достық құшағында 168</w:t>
        <w:br/>
        <w:t>Туысқандық достықтың жасампаз күші 654</w:t>
        <w:br/>
        <w:t>Тың және тыңайған жерлерді игерудің жиырма жылдығына арналған</w:t>
        <w:br/>
        <w:t>Алматыда өткен салтанатты мәжілісте сөйлеген кіріспе және қорытынды</w:t>
        <w:br/>
        <w:t>сөздері 441</w:t>
        <w:br/>
        <w:t>Тың резервтері Отанға қызмет етсін! 559, 560</w:t>
        <w:br/>
        <w:t>Тыңға 30 жыл: тағылымдар мен перспективалар 701</w:t>
        <w:br/>
        <w:t>Ұйымшылдық және тәртіп 226</w:t>
        <w:br/>
        <w:t>Ұлы достық, туысқандық айғақтары 303</w:t>
        <w:br/>
        <w:t>Ұлы мақсат жолында бір семьядай 347</w:t>
        <w:br/>
        <w:t>Ұлы мерекені лайықты табыспен қарсы алайық 304</w:t>
      </w:r>
    </w:p>
    <w:p>
      <w:r>
        <w:t>Ұлы Октябрьреволюциясының 30 жылдығын лайықты табыстармен қарсы</w:t>
        <w:br/>
        <w:t>алайық 5</w:t>
        <w:br/>
        <w:t>Ұлы Октябрь социалистік революциясына 60 жыл 516</w:t>
        <w:br/>
        <w:t>Ұлы Октябрь социалистік революциясына елу жыл 258,259</w:t>
        <w:br/>
        <w:t>Ұлы туысқандықтың қуатты күші412</w:t>
        <w:br/>
        <w:t>Үлкен аттаныс үстінде241</w:t>
        <w:br/>
        <w:t>Үндістан Компартиясының ІХ сьезінде сөйлеген сөзі 348</w:t>
        <w:br/>
        <w:t>) “Халықтық Қытайда өткізген 30 күн 45</w:t>
        <w:br/>
        <w:t>“Шабыт туғызған зор құрмет 349</w:t>
        <w:br/>
        <w:t>Шыңдалу 755</w:t>
        <w:br/>
        <w:t>334</w:t>
        <w:br/>
        <w:t>В.И.Ленин и национально-освободительнов движение 308,327</w:t>
        <w:br/>
        <w:t>Великая дружба народов 563</w:t>
        <w:br/>
        <w:t>Великая сила дружбы и братства 657, 658, 681, 702</w:t>
        <w:br/>
        <w:t>Великая сила дружбы народов 615</w:t>
        <w:br/>
        <w:t>Великая целинная эпопея 442 )</w:t>
        <w:br/>
        <w:t>Великие перемены-- 172</w:t>
        <w:br/>
        <w:t>Великий подвиг- навечно в памяти народа! 730</w:t>
        <w:br/>
        <w:t>Великий подвиг лартин и народа 443</w:t>
        <w:br/>
        <w:t>Великое обновление 260</w:t>
        <w:br/>
        <w:t>Великое пятидесятилетие 292</w:t>
        <w:br/>
        <w:t>Великому юбилею -- достойную встречу 305</w:t>
        <w:br/>
        <w:t>Верность заветам Ильича 322</w:t>
        <w:br/>
        <w:t>Верность пути 659, 682</w:t>
        <w:br/>
        <w:t>Верным курсом 490, 519</w:t>
        <w:br/>
        <w:t>Взлет 660</w:t>
        <w:br/>
        <w:t>Внутрипартийная демократия в действин 683, 703</w:t>
        <w:br/>
        <w:t>Во имя мира на всей планете 413</w:t>
        <w:br/>
        <w:t>Возмужание народа 323</w:t>
        <w:br/>
        <w:t>Воспитывать активных строителей коммунизма 545 !</w:t>
        <w:br/>
        <w:t>Воспитывать патриотов и интернационалистов 414</w:t>
        <w:br/>
        <w:t>Все силы - на выполнение заданий третьего, решаюіцего года</w:t>
        <w:br/>
        <w:t>пятилетки! 415</w:t>
        <w:br/>
        <w:t>Все силы - на выполнение планов коммунистического строительства</w:t>
        <w:br/>
        <w:t>352</w:t>
        <w:br/>
        <w:t>Всесилы трудяцихся - на дальнейшее развитие экономики и қультуры</w:t>
      </w:r>
    </w:p>
    <w:p>
      <w:r>
        <w:t>Казахстана 126</w:t>
        <w:br/>
        <w:t>Всегда и во всем быть на высоте 444</w:t>
        <w:br/>
        <w:t>Всегда с партией, всегда с народом! 445</w:t>
        <w:br/>
        <w:t>Всемерно крепить творческое содружество науки с производством 24</w:t>
        <w:br/>
        <w:t>Всемерно развивать производство строительных материалов 14</w:t>
        <w:br/>
        <w:t>Встретим 40-летие Казахской ССР новыми достижениями 143</w:t>
        <w:br/>
        <w:t>Встреча избирателей кандидата в депутаты Верховного Совета КазССР,</w:t>
        <w:br/>
        <w:t>Первого секретаря ПК КП Казахстана с избирателями в с. Баканас</w:t>
        <w:br/>
        <w:t>Балхашекого района Алма-Атинской области КазССР 587</w:t>
        <w:br/>
        <w:t>Вступительная речь наторжественном собраний, йосвяшценном 125-лотию</w:t>
        <w:br/>
        <w:t>со дия рождения Абая Кунанбаева 353</w:t>
        <w:br/>
        <w:t>Вступительнов слово на межреспубликанской научно-теоретической</w:t>
        <w:br/>
        <w:t>конференции, посвяценной 50-летию образования СССР 416</w:t>
        <w:br/>
        <w:t>336</w:t>
        <w:br/>
        <w:t>Силы вечной дружбы 391</w:t>
        <w:br/>
        <w:t>Силы мира неодолимы 91 5</w:t>
        <w:br/>
        <w:t>Сказка станет былью 184</w:t>
        <w:br/>
        <w:t>Слаяная победа 118</w:t>
        <w:br/>
        <w:t>Славное сорокалетие КазССР 151</w:t>
        <w:br/>
        <w:t>Славные традиции, яркая современность 719</w:t>
        <w:br/>
        <w:t>Славный путь борьбы и побед 392</w:t>
        <w:br/>
        <w:t>Славный путь казахского народа 50</w:t>
        <w:br/>
        <w:t>Славным путем героики и побед 393</w:t>
        <w:br/>
        <w:t>Смелым шагом 284</w:t>
        <w:br/>
        <w:t>Совершенствование партийного руководства социалистическим</w:t>
        <w:br/>
        <w:t>соревнованием 431</w:t>
        <w:br/>
        <w:t>Совет Министров республики и совнархозы 86</w:t>
        <w:br/>
        <w:t>Советские женшины- активные строители коммуңизма 185</w:t>
        <w:br/>
        <w:t>Советский Казахстан - социалистическая Индустриально-колхозная</w:t>
        <w:br/>
        <w:t>республика 87</w:t>
        <w:br/>
        <w:t>Советский Казахстан 275, 555,601, 635, 636, 672,673”</w:t>
        <w:br/>
        <w:t>Советский Казахстан накануне 40-ой годовшины Октября 92</w:t>
        <w:br/>
        <w:t>Советскому Казахстану - 50 лет 335</w:t>
        <w:br/>
        <w:t>Совешаниев ЦК Компартии Казахстана 602</w:t>
        <w:br/>
        <w:t>Совхозам Казахстана - знаютцие дело қадры 186</w:t>
        <w:br/>
        <w:t>Созданать произведения, достойные великой советской эпохи! 250</w:t>
        <w:br/>
        <w:t>Созидательная сила братской дружбы 674</w:t>
        <w:br/>
        <w:t>Социалистическая индустриализация Казахстана 16,17</w:t>
      </w:r>
    </w:p>
    <w:p>
      <w:r>
        <w:t>Социалистическая индустриализация республики 18</w:t>
        <w:br/>
        <w:t>Социалистическое братство народов СССР 276,297</w:t>
        <w:br/>
        <w:t>Союз народов-братьев 394.</w:t>
        <w:br/>
        <w:t>Сплоченность и единолушие 277</w:t>
        <w:br/>
        <w:t>Стахановцы обеспечивают выполнение плана 534</w:t>
        <w:br/>
        <w:t>Строгий счет резервам 675</w:t>
        <w:br/>
        <w:t>Счастливое настояшее, светлое будушее 119</w:t>
        <w:br/>
        <w:t>Счастье казахской земли 278 і</w:t>
        <w:br/>
        <w:t>Твердой поступью к новым вершинам 737</w:t>
        <w:br/>
        <w:t>Творческие связи ученых Украины и Казахстана - 42</w:t>
        <w:br/>
        <w:t>Творческий поиск, опора на массы 504</w:t>
        <w:br/>
        <w:t>Торжество дружбы народов СССР 279</w:t>
        <w:br/>
        <w:t>Торжество ленинских идей 312</w:t>
        <w:br/>
        <w:t>Торжество ленинской национальной политики 152, 280,336</w:t>
        <w:br/>
        <w:t>351</w:t>
        <w:br/>
        <w:t>Дорогу осилит идуший 663</w:t>
        <w:br/>
        <w:t>Дружба вечная, нерушимая 493</w:t>
        <w:br/>
        <w:t>Дружба и братство советских народов 523</w:t>
        <w:br/>
        <w:t>Единодушнов одобрение 592</w:t>
        <w:br/>
        <w:t>Есть миллиард пудов казахстанского хлеба! 59</w:t>
        <w:br/>
        <w:t>Есть что оберегать от огня в нашей республике 102.</w:t>
        <w:br/>
        <w:t>За дальнейшее развитие науки Казахстана 25</w:t>
        <w:br/>
        <w:t>За дальнейшее укрепление Творческого содружества науки с</w:t>
        <w:br/>
        <w:t>производетвом 26</w:t>
        <w:br/>
        <w:t>За дальнейший подьем науки в Казахстане--32</w:t>
        <w:br/>
        <w:t>За новые успехи! 103</w:t>
        <w:br/>
        <w:t>Задачи Академии наук Казахской ССР в свете решений</w:t>
        <w:br/>
        <w:t>сентябрьского(1953 г.) Пленума ЦККПСС39</w:t>
        <w:br/>
        <w:t>Задачи республиканской партийной организации по выполнению решений</w:t>
        <w:br/>
        <w:t>ноябрьского (1979 г.) Пленума Цк кпсс, положений и выводов,</w:t>
        <w:br/>
        <w:t>вЫдвинутых в выступленин товарита Л.И. Брежнева 566,593</w:t>
        <w:br/>
        <w:t>Заключительноеслово Первого секретаря ПККП КазахстананаХ Пленуме</w:t>
        <w:br/>
        <w:t>ЦК КП Казахстана 684</w:t>
        <w:br/>
        <w:t>Заключительңое слово членд Политбюро ЦК КПСС, Первого секретаря</w:t>
        <w:br/>
        <w:t>ЦК Компартии Казахстана по обсуждению отчетного Доклада ЦК</w:t>
      </w:r>
    </w:p>
    <w:p>
      <w:r>
        <w:t>Компартии Казахстана на ХУ сьезде Компартии Казахстана 620</w:t>
        <w:br/>
        <w:t>Закрепить и умножить уепехи 595</w:t>
        <w:br/>
        <w:t>Земля космических вялетов 380</w:t>
        <w:br/>
        <w:t>Земля, с которой стартовал «Восход» 381</w:t>
        <w:br/>
        <w:t>Идеологическая работа-- важнейший фронт строительства коммунизма 198</w:t>
        <w:br/>
        <w:t>Идти далыпе, добиваться большего 709</w:t>
        <w:br/>
        <w:t>Из моих воспоминаний 756</w:t>
        <w:br/>
        <w:t>Избранные речи и статьи 547,548</w:t>
        <w:br/>
        <w:t>Индустрия Советского Казахстана 19.</w:t>
        <w:br/>
        <w:t>Истоки большого хлеба 382, 383</w:t>
        <w:br/>
        <w:t>339</w:t>
        <w:br/>
        <w:t>Вступительное слово на собрании, посвяшенном открытию Казахской</w:t>
        <w:br/>
        <w:t>академии сельскохозяйственных наук 100 .</w:t>
        <w:br/>
        <w:t>Встулительное слово члена Политбюро ЦК КПСС, Первого секретаря</w:t>
        <w:br/>
        <w:t>ЦК Компартии Казахстана на республиканском совеццании работников</w:t>
        <w:br/>
        <w:t>овцеводства 616 Т</w:t>
        <w:br/>
        <w:t>Выборы в Академии наук Казахской ССР 3%</w:t>
        <w:br/>
        <w:t>Выдаюццийся подвиг партия и народа 564</w:t>
        <w:br/>
        <w:t>Выполияя заветы Ильича 324</w:t>
        <w:br/>
        <w:t>Высокая награда вдохновляет 354,417</w:t>
        <w:br/>
        <w:t>Выступление в прениях по докладу о ГІ осударственном бюджете СССР</w:t>
        <w:br/>
        <w:t>на 1956 год 47</w:t>
        <w:br/>
        <w:t>Выступление в прениях по докладу о плане развития народного хозя Йства</w:t>
        <w:br/>
        <w:t>и о Государотвенном бюджете Казахской ССР на 1957 год 77</w:t>
        <w:br/>
        <w:t>Выступление в Прениях по доқладу Председателя Конституционной</w:t>
        <w:br/>
        <w:t>созыва 520</w:t>
        <w:br/>
        <w:t>Выступление на ІХ сессии Верховного Совета СССР в прениях по</w:t>
        <w:br/>
        <w:t>докладам о Государственном плане развития народного хозяйства СССР</w:t>
        <w:br/>
        <w:t>на 1958 гоәдио Государственном бюджете СССР на 1958 год 78</w:t>
        <w:br/>
        <w:t>Выстулление наТХ сьезде Компартия Индии 355</w:t>
        <w:br/>
        <w:t>Зыступление на ХХ сьезде КПСС в прениях по докладу о Директивах</w:t>
        <w:br/>
        <w:t>ХХ свезда КПСС по шестому пятилетнему плану развития народного</w:t>
        <w:br/>
        <w:t>хозяйства СССР на 1936-1960 тг 58</w:t>
        <w:br/>
        <w:t>Выступление на митинге советско-болгарской дружбы 521</w:t>
        <w:br/>
        <w:t>Выступление на сессии по Езучению и освогнию производительных сил</w:t>
        <w:br/>
        <w:t>Алтая7</w:t>
        <w:br/>
        <w:t>Выступление на совешании партийно-хозяйственного актива</w:t>
        <w:br/>
        <w:t>Казахстана 491</w:t>
        <w:br/>
        <w:t>Выступление на совместном торжественном заседании ЦК КПСС,</w:t>
        <w:br/>
        <w:t>Верховного Совета СССР м Верховного Совета РСФСР, посвяшенном</w:t>
      </w:r>
    </w:p>
    <w:p>
      <w:r>
        <w:t>50-летию образования СССР 377</w:t>
        <w:br/>
        <w:t>Выступление Первого секретаря ЦК КП Казахстана на митинге,</w:t>
        <w:br/>
        <w:t>Посвяшенном советско-эфиопской дружбе 58%</w:t>
        <w:br/>
        <w:t>Выступление Первого секретаря ПК КП Казахстана на совместном</w:t>
        <w:br/>
        <w:t>торжественном заседанин ЦККПСС, Верховного Совета РСФСР, посвяш.</w:t>
        <w:br/>
        <w:t>337</w:t>
        <w:br/>
        <w:t>Об итогах ноябрьского (1981 г.) Пленума ЦК КПСС и задачах</w:t>
        <w:br/>
        <w:t>республиканской партийной организации, вытекаюцих из решений:</w:t>
        <w:br/>
        <w:t>пленума и речи на нем Генерального секретаря ЦК КПСС товариша ЛИ.</w:t>
        <w:br/>
        <w:t>Брежнева 627, 668</w:t>
        <w:br/>
        <w:t>Об итогах октябрьского (1969 г.) Пленума ЦК КПСС и задачах</w:t>
        <w:br/>
        <w:t>республиканской партийной организации 295</w:t>
        <w:br/>
        <w:t>Об мтогах октябрьского (1976 г.) Пленума ЦК КПСС и задачах</w:t>
        <w:br/>
        <w:t>республиканской партийной организации, вытекаютцих из речи</w:t>
        <w:br/>
        <w:t>Генерального секретаря ЦК КПСС товариша Л.И. Брежнева 496</w:t>
        <w:br/>
        <w:t>- 06 итогах работы Академии наук Казахской ССР за 1952 год и задачах</w:t>
        <w:br/>
        <w:t>на 1953 год в свете решений ХІХ сьөзда партии 34</w:t>
        <w:br/>
        <w:t>Об6 итогах сева, проведения уборки урожая, заготовок</w:t>
        <w:br/>
        <w:t>сельскохозяйственных продуктов, подьвма зяби и подготовке к зимовке</w:t>
        <w:br/>
        <w:t>скота в колхозах и совхозах республики 49</w:t>
        <w:br/>
        <w:t>Об итагах сентябрьского (1965 г.) Иленума ЦК КПСС и задачах,</w:t>
        <w:br/>
        <w:t>республиканской партийной организации 229</w:t>
        <w:br/>
        <w:t>Об итогах сентябрьского (1975 г.) Пленума ЦК КПСС и задачах</w:t>
        <w:br/>
        <w:t>республиканской партийной организации 467</w:t>
        <w:br/>
        <w:t>О6 итогах яннарского (1961 г.) Пленума ЦК КПСС и задачах партийных</w:t>
        <w:br/>
        <w:t>организаций Казахстана по дальнейшему развитию сельского</w:t>
        <w:br/>
        <w:t>хозяйства 176</w:t>
        <w:br/>
        <w:t>Обусиления партийного руководства промышленностью ИЯ капитальным</w:t>
        <w:br/>
        <w:t>строительством в свете требований декабрьского (1972 т.) Пленума ЦК</w:t>
        <w:br/>
        <w:t>КПСС425</w:t>
        <w:br/>
        <w:t>Обсуждение отчетного доклада ЦК Компартии Казахстана и отчета</w:t>
        <w:br/>
        <w:t>Ревизионной комиссии Компартии Казахстана 628</w:t>
        <w:br/>
        <w:t>Овцеводство -ударный фронт молодых 468</w:t>
        <w:br/>
        <w:t>Один из первых - 220</w:t>
        <w:br/>
        <w:t>Одна цель, один путь 426</w:t>
        <w:br/>
        <w:t>Октябрьская революция и преобразование национальных окраин- 266</w:t>
        <w:br/>
        <w:t>Определение наиболее эффективноғо метода ведения буровзрывных работ</w:t>
        <w:br/>
        <w:t>в условиях Коунрадского рудника 8</w:t>
        <w:br/>
        <w:t>Организованность и дисциплина 230</w:t>
        <w:br/>
        <w:t>Ордена Ленина КазССР на новом подьеме 82</w:t>
        <w:br/>
        <w:t>От великой отсталости -к развитому социализму 469</w:t>
        <w:br/>
        <w:t>От кочевки - в космический век 676</w:t>
        <w:br/>
        <w:t>Өтчет Центрального Комитета Компартии Казахстана ХІ сьезду</w:t>
        <w:br/>
        <w:t>Коммунистической партии Казахстана 177, 178</w:t>
        <w:br/>
        <w:t>7346</w:t>
        <w:br/>
        <w:t>Истоки высокого урожая 418</w:t>
        <w:br/>
        <w:t>Исторический опыт КПСС в борьбе за укрепление мираи дружбы между</w:t>
        <w:br/>
        <w:t>народами 524, 525, 549</w:t>
        <w:br/>
        <w:t>Итоги апрельского (1985 г.) Пленума ЦК КПСС, задачи республиканской</w:t>
      </w:r>
    </w:p>
    <w:p>
      <w:r>
        <w:t>партийной организации по выполнению его решений, достойной встрече</w:t>
        <w:br/>
        <w:t>ХХУН сьезда КПСС иө созызве ХУІІ сьезда Компартии Казахстана 732</w:t>
        <w:br/>
        <w:t>Итоги июльского (1970 г.) Пленума ЦК КПССизадачи республиканской</w:t>
        <w:br/>
        <w:t>партийной организации 325</w:t>
        <w:br/>
        <w:t>Итоги июньскоғо (1986 г.) Піленума КПСС и задачи партийных</w:t>
        <w:br/>
        <w:t>организаций республики по выполнению Государственного плана</w:t>
        <w:br/>
        <w:t>экономического и социального развития Казахской ССР на 1986-1990</w:t>
        <w:br/>
        <w:t>годы 745</w:t>
        <w:br/>
        <w:t>Итоги научной деятельности АН КазССР 3а 1953 год и задачи на 1954</w:t>
        <w:br/>
        <w:t>год 40</w:t>
        <w:br/>
        <w:t>Итоги октябрьского (1984 г.) Пленума ЦК КПСС и задачи</w:t>
        <w:br/>
        <w:t>республиканской партийной организации, вытекаютцие из его решений</w:t>
        <w:br/>
        <w:t>и речи на Пленуме Генерального секретаря ЦК КПСС тов.</w:t>
        <w:br/>
        <w:t>К.У. Черненко 710</w:t>
        <w:br/>
        <w:t>К высотам развитого социализма 621</w:t>
        <w:br/>
        <w:t>К новому мошному подьему народного хозяйства Казахстана 104</w:t>
        <w:br/>
        <w:t>К новому подьему сельского хозяйства 419</w:t>
        <w:br/>
        <w:t>К новому подьему сельскохозяйственного производства</w:t>
        <w:br/>
        <w:t>Республиканская партийная организация в борьбе за выполнение решений</w:t>
        <w:br/>
        <w:t>мартовскоғо (1965 г.) Пленума ЦК КПСС 227</w:t>
        <w:br/>
        <w:t>К новым величественным свершениям 526</w:t>
        <w:br/>
        <w:t>К новым высотам 209</w:t>
        <w:br/>
        <w:t>К новым победам в труде! 356</w:t>
        <w:br/>
        <w:t>К новым победам колхозного строя 306</w:t>
        <w:br/>
        <w:t>К новым рубежам 293</w:t>
        <w:br/>
        <w:t>К новым свершениям, комсомол! 326</w:t>
        <w:br/>
        <w:t>К новым успехам социалистического сельского хозяйства республики 60</w:t>
        <w:br/>
        <w:t>К соселу - с добрыми чувствами 294</w:t>
        <w:br/>
        <w:t>Казахская ССР 664</w:t>
        <w:br/>
        <w:t>Казахская ССР на пути нового лодьема 79</w:t>
        <w:br/>
        <w:t>Казахская ССР. Краткий историко-экономический очерк 105, 153</w:t>
        <w:br/>
        <w:t>Казахстан будет иметь 75 миллионов овец! 106</w:t>
        <w:br/>
        <w:t>Казахстан будет республикой большого овцеводетва! 216</w:t>
        <w:br/>
        <w:t>Казахстан в 1958 году 107</w:t>
        <w:br/>
        <w:t>340</w:t>
        <w:br/>
        <w:t>Наша республика на подьеме 68</w:t>
        <w:br/>
        <w:t>Неизменная поддержка 330</w:t>
        <w:br/>
        <w:t>Нерушимое братство народов Страны Советов 568</w:t>
      </w:r>
    </w:p>
    <w:p>
      <w:r>
        <w:t>Нерушимое единство 463</w:t>
        <w:br/>
        <w:t>Овыполнении плана жилишного стройтельства в республике 110</w:t>
        <w:br/>
        <w:t>О выработке проекта новой Конституции СССР: Речьна Первой сессии</w:t>
        <w:br/>
        <w:t>Верховного Совета СССР шестого созыва (апрель 1962 г.) 199</w:t>
        <w:br/>
        <w:t>О дальнейшем совершенствовании организации управления</w:t>
        <w:br/>
        <w:t>промышленностыо и строительством в Казахской ССР 81</w:t>
        <w:br/>
        <w:t>О дальнейшем совершенствовании стиля И методов партийнай работы,</w:t>
        <w:br/>
        <w:t>активизации усилий трудяшихоя республики по выполнению заданий</w:t>
        <w:br/>
        <w:t>текушего года и пятилетки в свете решений ХХУІ сьезда партии,</w:t>
        <w:br/>
        <w:t>последуюших пленумов ЦК КПСС, с учетом указаний и рекомендаций</w:t>
        <w:br/>
        <w:t>Генерального секретаря ЦК КПСС тов. К.У. Черненко 712</w:t>
        <w:br/>
        <w:t>Озадачах партийной организации республики по успешному проведению</w:t>
        <w:br/>
        <w:t>весеннего сева и получению высокого урожая сельскохозяйственных</w:t>
        <w:br/>
        <w:t>қультур в колхозах и совхозах в 1956 году 62</w:t>
        <w:br/>
        <w:t>О задачах партийных организаций республики по дальнейшему</w:t>
        <w:br/>
        <w:t>совершенствованию работы с кадрами в свете требований ХХУІ сьезда</w:t>
        <w:br/>
        <w:t>КПСС и последуюших пленумов ЦК КПСС 734</w:t>
        <w:br/>
        <w:t>О задачах работников сельского хозяйства Казахстана по выполнению</w:t>
        <w:br/>
        <w:t>решений ХХІ сьезда КПСС по сельскому хозяйстау и сдаче государству</w:t>
        <w:br/>
        <w:t>продуктов животноводства и земледелия на 1959 год 127</w:t>
        <w:br/>
        <w:t>Озадачах работников сельского хозяйства республики в 1967 юбилейном</w:t>
        <w:br/>
        <w:t>голу 263</w:t>
        <w:br/>
        <w:t>О задачах работников сельского хозяйства республики по дальнейшему</w:t>
        <w:br/>
        <w:t>увеличению производства и закупок сельскохозяйственных продуктов в</w:t>
        <w:br/>
        <w:t>1973 году в свете решений декабрьского (1972 г.) Пленума ЦК КПСС424</w:t>
        <w:br/>
        <w:t>Озадачах работников сельского хозяйства республики по дальнейшему</w:t>
        <w:br/>
        <w:t>увеличению производства и закупок сельскохозяйственной продукции</w:t>
        <w:br/>
        <w:t>в 1975 году в свете решений декабрьского (1974 г.) Пленума ЦК</w:t>
        <w:br/>
        <w:t>КПСС464</w:t>
        <w:br/>
        <w:t>О задачах республиканской партийной организации по выполнению</w:t>
        <w:br/>
        <w:t>планов капитяального строительства 1975 года - завершаюшего года</w:t>
        <w:br/>
        <w:t>пятилетки 465 :</w:t>
        <w:br/>
        <w:t>О задачах республиканской партийной организации по выполнению</w:t>
        <w:br/>
        <w:t>принятых социалистических обязательств по заготовкам зерна и других</w:t>
        <w:br/>
        <w:t>продуктов сельского хозяйства в 1981 г. 625</w:t>
        <w:br/>
        <w:t>32</w:t>
        <w:br/>
        <w:t>Путь Наш светел и ясен - 333</w:t>
        <w:br/>
        <w:t>Пятьдесят лет Великой Октябрьской социалистической революции 268,</w:t>
        <w:br/>
        <w:t>283, 296</w:t>
        <w:br/>
        <w:t>Равная среди равных 181</w:t>
        <w:br/>
        <w:t>Развивать инициативу, повышать боевитость 669</w:t>
        <w:br/>
        <w:t>Развитие науки и техники в горнодобываюшей промышленности</w:t>
        <w:br/>
        <w:t>СССР 52</w:t>
      </w:r>
    </w:p>
    <w:p>
      <w:r>
        <w:t>Развитие овцеводства в совхозах Казахстана 115</w:t>
        <w:br/>
        <w:t>Развитие открытых горных работ в Казахстане 921</w:t>
        <w:br/>
        <w:t>Разработка Коунрадского месторождения медных руд 15</w:t>
        <w:br/>
        <w:t>Рассвет над землей Байконура 596</w:t>
        <w:br/>
        <w:t>Резервы целины - на службу Родине 571,572</w:t>
        <w:br/>
        <w:t>Речь и заключительное выступление на торжественном заседании,</w:t>
        <w:br/>
        <w:t>посвяшенном 20-летию освоения целины 15 марта 1974 г.в</w:t>
        <w:br/>
        <w:t>г. Алма-Ате 450</w:t>
        <w:br/>
        <w:t>Речьна У конференции писателей стран Азии и Африки 451</w:t>
        <w:br/>
        <w:t>Речь на УП сессии Верховного Совета КазССР 116</w:t>
        <w:br/>
        <w:t>Речь на УІ сьезде Компартии Казахстана 41</w:t>
        <w:br/>
        <w:t>Речь на ҰШ Піленуме Центрального Комитета Коммунистической партии</w:t>
        <w:br/>
        <w:t>Казахстана об итогах декабрьского (1973 г.) Пленума ЦК КПСС изадачах</w:t>
        <w:br/>
        <w:t>партийной организации республики 427</w:t>
        <w:br/>
        <w:t>Речь на ҮШІ сьезде Компартии Казахстана 64</w:t>
        <w:br/>
        <w:t>Речь на ХХ сьезде КПСС 65</w:t>
        <w:br/>
        <w:t>Речь на ХХП сьезде Коммунистической партии Советского Союза 182</w:t>
        <w:br/>
        <w:t>Речьна ХХІП сьезде КПСС 248</w:t>
        <w:br/>
        <w:t>Речьна ХХІУ сьезде КПСС 361</w:t>
        <w:br/>
        <w:t>Речь на ХХУ сьезде Коммунистической партии Советского Союза 499,</w:t>
        <w:br/>
        <w:t>500</w:t>
        <w:br/>
        <w:t>Речь на внеочередной Седьмой сессии Верховного Совета СССР девятого</w:t>
        <w:br/>
        <w:t>созыва 4 окт. 1977 г. 554</w:t>
        <w:br/>
        <w:t>Речь на декабрьском (1959 г.) Пленуме ЦК КПСС 129, 148</w:t>
        <w:br/>
        <w:t>Речь назакрытии совешания работников сельского хозяйства Целинного</w:t>
        <w:br/>
        <w:t>края, Карагандинской, Семипалатинской, Восточно-Казахстанской,</w:t>
        <w:br/>
        <w:t>Актюбинской и Западно-Казахстанской областей Казахстана 183</w:t>
        <w:br/>
        <w:t>Речь на июльском (1960 г.) Пленуме ЦК КПСС 149, 150</w:t>
        <w:br/>
        <w:t>Речь на июньском (1959 г.) Пленуме ЦК КПСС 130</w:t>
        <w:br/>
        <w:t>Речь на мартовском (1962 г.) Пленуме ЦК КПСС 203, 204</w:t>
        <w:br/>
        <w:t>Речь на митинге представителей трудяшихся республики, посвяценном</w:t>
        <w:br/>
        <w:t>348</w:t>
        <w:br/>
        <w:t>производства зерна, мяса и других продуктов сельского хозяйства в</w:t>
        <w:br/>
        <w:t>1969 году 309</w:t>
        <w:br/>
        <w:t>Озадачахтружеников сельского хозяйства республики по дальнейшему</w:t>
        <w:br/>
        <w:t>увеличению производства и закупок сельскохозяйственных продуктов</w:t>
      </w:r>
    </w:p>
    <w:p>
      <w:r>
        <w:t>в1978 году в свете решений декабрьского (1977 г.) Пленума ЦК КПСС,</w:t>
        <w:br/>
        <w:t>положений и выводов, содержашихея в речи Генерального секретаря</w:t>
        <w:br/>
        <w:t>ЦК КПСС, Председателя Президиума Верховного Совета СССР товариша</w:t>
        <w:br/>
        <w:t>Л.И. Брежнева на этом пленуме 551</w:t>
        <w:br/>
        <w:t>О мерах по выполнению решений февральского (1964 г.) Пленума ЦК</w:t>
        <w:br/>
        <w:t>КПСС и о постановлении Совета Министров СССР «Ой освовнии</w:t>
        <w:br/>
        <w:t>пустынных и полупустынных пастбиц для развития овцеводства</w:t>
        <w:br/>
        <w:t>Казахской ССР» 219</w:t>
        <w:br/>
        <w:t>Омероприятиях по обеспечению выполнения решений мартовского (1965</w:t>
        <w:br/>
        <w:t>г.) Пленума ЦК КПСС «О неотложных мерах по дальнейшему развитию</w:t>
        <w:br/>
        <w:t>сельского хозяйства СССР» 228</w:t>
        <w:br/>
        <w:t>О моем времени 757, 758, 763, 764</w:t>
        <w:br/>
        <w:t>О моем родном Казахстане 111</w:t>
        <w:br/>
        <w:t>О научной деятельности Академии наук Казахской ССР4А8</w:t>
        <w:br/>
        <w:t>О подготовке и проведении уборки урожая и заготовок</w:t>
        <w:br/>
        <w:t>сельскохозяйственных продуктов из урожая 1956 года 63</w:t>
        <w:br/>
        <w:t>О проекте Конституции (Основного Закона) Казахской ССР и итогах</w:t>
        <w:br/>
        <w:t>его всенародного обсуждения 552, 553</w:t>
        <w:br/>
        <w:t>О проекте Конституции (Основного Закона) СССР и задачах Советов</w:t>
        <w:br/>
        <w:t>депутатов трудяшихся Казахской ССР, вытекаюших Из доклада</w:t>
        <w:br/>
        <w:t>Генерального секретаря ЦК КПСС, Председателя Конституционкой</w:t>
        <w:br/>
        <w:t>комиссии товариша Л.И. Брежнева на майском (1977 ғ.) Пленуме ЦК</w:t>
        <w:br/>
        <w:t>КПСС259 :</w:t>
        <w:br/>
        <w:t>О развитии экономики Казахской ССР н перестройке партийных,</w:t>
        <w:br/>
        <w:t>советских и хозяйственных органов 200</w:t>
        <w:br/>
        <w:t>О ходе выполнения решений ХХІУ сьезда КІІСС по дальнейшему</w:t>
        <w:br/>
        <w:t>развитию животноводства в республике 386</w:t>
        <w:br/>
        <w:t>О ходе выполнения решений мартовского (1965 г.) ПленумаЦККПССи</w:t>
        <w:br/>
        <w:t>задачах партийной организации республики по дальнейшему развитию</w:t>
        <w:br/>
        <w:t>сельского хозяйства в 1966 году - 246</w:t>
        <w:br/>
        <w:t>О ходе выполнения решений ХХІ сһезда КПСС по дальнейшему</w:t>
        <w:br/>
        <w:t>развитию промышленности и капитального строительства в республике 265</w:t>
        <w:br/>
        <w:t>06 итогах 1957 года и задачах на 1958 год по увеличению производства</w:t>
        <w:br/>
        <w:t>продуктов земледелия и животноводства 112</w:t>
        <w:br/>
        <w:t>344</w:t>
        <w:br/>
        <w:t>приветствию Генерального секретаря ЦК КІСС, Председателя</w:t>
        <w:br/>
        <w:t>Президиума Верховного Совета СССР Л.И.Брежнева в связи с успешным.</w:t>
        <w:br/>
        <w:t>выполнением КазССР повышенных обязательств текушего года и задания</w:t>
        <w:br/>
        <w:t>10-ой пятилетки по продаже зерна государству 597</w:t>
        <w:br/>
        <w:t>Речь Первого секретаря ЦК КП Казахстана на ХХУІ сьезде КПСС 634</w:t>
        <w:br/>
        <w:t>Речь при вручении Актюбинской области ордена Ленина270</w:t>
        <w:br/>
        <w:t>Речь при вручении Восточно-Казахстанской области ордена Ленина 271</w:t>
        <w:br/>
        <w:t>Речь при вручений Кустанайской области ордена Ленина 272</w:t>
        <w:br/>
        <w:t>Речь при вручении республике ордена Октябрьской революции 363</w:t>
      </w:r>
    </w:p>
    <w:p>
      <w:r>
        <w:t>Речь при вручении Северо-Казахстанской области ордена Ленина273</w:t>
        <w:br/>
        <w:t>Речь при вручении Семипалатинской области әрдена Ленина 274</w:t>
        <w:br/>
        <w:t>Речь при вручении Тургайской области ордена Ленина 430</w:t>
        <w:br/>
        <w:t>Речь товариша Д.А. Кунаева на Пленуме ЦК КПСС 690</w:t>
        <w:br/>
        <w:t>Речь товариша Д.А. Кунаева на совместном торжественном заседании</w:t>
        <w:br/>
        <w:t>ЦК КПСС, Верховного Совета СССР, Верховного Совета РСФСР.21-22</w:t>
        <w:br/>
        <w:t>дек. 1982 г. 670</w:t>
        <w:br/>
        <w:t>Речь товариша Д.А. Кунаева перед избирателями Алма-Атинского</w:t>
        <w:br/>
        <w:t>Ленинского избирательного округа г. Алма-Аты. 23 февр. 1984 года 717</w:t>
        <w:br/>
        <w:t>Речь члена Политбюро ЦК КПСС, Первого секретаря ЦК Компартин</w:t>
        <w:br/>
        <w:t>Казахстана Д.А. Кунаева на ІХ Пленуме ЦК КП Казахстана 691</w:t>
        <w:br/>
        <w:t>Речь члена Политбюро ЦК КПСС, Первого секретаря ЦК Компартии</w:t>
        <w:br/>
        <w:t>Казахстана товариша Д.А. Кунаева на торжественном заседаниң,</w:t>
        <w:br/>
        <w:t>посвяшенном вручению городу Алма-Ате ордена Ленина 718</w:t>
        <w:br/>
        <w:t>Речьчлена Политбюро ЦК КПСС, Первого секретаря ЦК КП Казахстана</w:t>
        <w:br/>
        <w:t>наторжественном заседании в Алма-Ате 598</w:t>
        <w:br/>
        <w:t>Речь чдена Политбюро ЦК КПСС, Первого секретаря ЦК КП Казахстана</w:t>
        <w:br/>
        <w:t>на торжественном заседании, посвяш, 60-летию СССР 671</w:t>
        <w:br/>
        <w:t>Решения ХХУ сьезда КПСС претворим в жизнь 502</w:t>
        <w:br/>
        <w:t>Рудные богатства Казахстана - на службу народному хозяйству 66</w:t>
        <w:br/>
        <w:t>С размахом и деловитостью 503</w:t>
        <w:br/>
        <w:t>С целинных земель 67</w:t>
        <w:br/>
        <w:t>С честью выполнить социалистическое обязательство по увеличению</w:t>
        <w:br/>
        <w:t>поголовья овец, производетву баранины и шерсти 117</w:t>
        <w:br/>
        <w:t>Свет дружбы и творчества 452</w:t>
        <w:br/>
        <w:t>Светлой дорогой Ленина 599, 600</w:t>
        <w:br/>
        <w:t>Светлой дорогой Октября 533</w:t>
        <w:br/>
        <w:t>Свидетельство монолитной дружбы 249</w:t>
        <w:br/>
        <w:t>Сельсков хозяйство Казахстана в семилетке 131</w:t>
        <w:br/>
        <w:t>7350</w:t>
        <w:br/>
        <w:t>приветствию Генерального секретаря ЦККІШСС товарицша Л.И. Брежнева</w:t>
        <w:br/>
        <w:t>В СВЯЗИ с выполнением КазССР повышенных социалистических</w:t>
        <w:br/>
        <w:t>Речь на ноябрьском (1962 г.) Пленуме ЦККПСС 210</w:t>
        <w:br/>
        <w:t>Речь на Республиканском совешании работников железнодорожного</w:t>
        <w:br/>
        <w:t>транспорта 205</w:t>
        <w:br/>
        <w:t>Речь на Седьмой сессия Верховного Совета ССЕР 84</w:t>
        <w:br/>
        <w:t>Речь на совместном торжественвом заседании Презндиума Верховного</w:t>
        <w:br/>
        <w:t>революции 269</w:t>
      </w:r>
    </w:p>
    <w:p>
      <w:r>
        <w:t>Речь на совместном торжественном заседании НК КП Казахстана и</w:t>
        <w:br/>
        <w:t>Верховного Совета КазССР, Посвяшенном вручению республике ордена</w:t>
        <w:br/>
        <w:t>Дружбы народов 428</w:t>
        <w:br/>
        <w:t>ордена Дружбы народов. Ташкент, 24 сент. 1973 г. 429 )</w:t>
        <w:br/>
        <w:t>Речь на совместном торжественном заседании Цккпсс, Верховного</w:t>
        <w:br/>
        <w:t>Совета Союза ССРи Верховного Совета РСФСР, посвяшенном 50-летию</w:t>
        <w:br/>
        <w:t>СССР 390 .</w:t>
        <w:br/>
        <w:t>Речь на торжественном заседаний ЦККПГ Вузии и Верховного Совета</w:t>
        <w:br/>
        <w:t>Грузинской ССР (май 1971 г.) 362</w:t>
        <w:br/>
        <w:t>Речь наторжественном заседании ЦК КП Украиныи Верховного Совета</w:t>
        <w:br/>
        <w:t>Украинской ССР в связи с празднованием 60-летия Установления</w:t>
        <w:br/>
        <w:t>советской власти на Украине 532</w:t>
        <w:br/>
        <w:t>Речь на торжественном Пленуме ЦК ЛКСМ Казахстана, Посвяцценном</w:t>
        <w:br/>
        <w:t>40-летию комсомола Казахстана 206</w:t>
        <w:br/>
        <w:t>Речь Первого секретаря ЦК КП Казахстана на встречес избирателями 716</w:t>
        <w:br/>
        <w:t>Р</w:t>
        <w:br/>
        <w:t>орденом Ленина 573</w:t>
        <w:br/>
        <w:t>Речь Первого секретаря ЦК КТІ Казахстана на митинге, посвяшенном</w:t>
        <w:br/>
        <w:t>349</w:t>
        <w:br/>
        <w:t>Об итогах 1972 сельскохозяйственного года изадачах республиканской</w:t>
        <w:br/>
        <w:t>партийной орғанизации по Увеличению производства</w:t>
        <w:br/>
        <w:t>сельскохозяйственных продуктов в 1973 году 387</w:t>
        <w:br/>
        <w:t>06 итогах ХХУП сьезда КПСС и задачах республиканской партийной</w:t>
        <w:br/>
        <w:t>организации, вытекаюцих из его решений 747</w:t>
        <w:br/>
        <w:t>Об итогах внеочередного февральского (1984 г.) Пленума ЦК КПСС Нн</w:t>
        <w:br/>
        <w:t>задачах республиканской партийной организации, вытекаюших из речи</w:t>
        <w:br/>
        <w:t>Генерального секретаря ПК КПІСС тов. К.У. Черненко 714</w:t>
        <w:br/>
        <w:t>Об итогах Декабрьского (1959 г.) Пленума ЦК КПСС и задачах</w:t>
        <w:br/>
        <w:t>республиканской партийной организации 145</w:t>
        <w:br/>
        <w:t>Об итогах декабрьского (1969 г.) Пленума ПК КПСС и задачах</w:t>
        <w:br/>
        <w:t>республиканской партийной организаций по выполнению</w:t>
        <w:br/>
        <w:t>народнохозяйственного плана 1975 года 449</w:t>
        <w:br/>
        <w:t>Обитогах декабрьского (1975 г.) Пленума ЦККПСС изадачах партийных</w:t>
        <w:br/>
        <w:t>организаций республики по обеспечению выполнения</w:t>
        <w:br/>
        <w:t>народнохозяйственного плана 1976 года 466, 495</w:t>
        <w:br/>
        <w:t>Об итогах декабрьского (1983 г.) Пленума ЦК КПСС и задачах</w:t>
        <w:br/>
        <w:t>республиканской партийной организации, вытеканицих из решений</w:t>
        <w:br/>
        <w:t>Пленума ЦК КПСС, а так же подожений и выводов, содержашихся в</w:t>
        <w:br/>
        <w:t>сельским хозяйством 201</w:t>
        <w:br/>
        <w:t>Об итогах ноябрьского (1962 г.) Пленума ЦККПССизадачах партийной</w:t>
        <w:br/>
        <w:t>организации Казахстана 202.</w:t>
        <w:br/>
        <w:t>345</w:t>
      </w:r>
    </w:p>
    <w:p>
      <w:r>
        <w:t>Торжество ленинской национальной политики КПСС 395</w:t>
        <w:br/>
        <w:t>У меня одна религия - партия 765</w:t>
        <w:br/>
        <w:t>Уверенной поступью 231</w:t>
        <w:br/>
        <w:t>Укрепление советского государства - дело всех народов СССР 396</w:t>
        <w:br/>
        <w:t>“УУмело используем богатые возможности Казахстана 232.</w:t>
        <w:br/>
        <w:t>Уругвай - далекий и близкий 364</w:t>
        <w:br/>
        <w:t>Успешно претворим в жизнь решения июньского 11959 г.) Пленума ЦК</w:t>
        <w:br/>
        <w:t>КПСС 132</w:t>
        <w:br/>
        <w:t>Успешно проведем уборку урожая, продажу хлеба государству и</w:t>
        <w:br/>
        <w:t>заготовку кормов 432</w:t>
        <w:br/>
        <w:t>Ученые-строителям Сталинградского канала 28</w:t>
        <w:br/>
        <w:t>Ученые Казахстана - народу 35</w:t>
        <w:br/>
        <w:t>Ученые Казахстана - сельскому хозяйству 43</w:t>
        <w:br/>
        <w:t>Ученые Казахстана - стройкам коммунизма 27</w:t>
        <w:br/>
        <w:t>Хозяйствоватьэффективно, управлять творчески 574</w:t>
        <w:br/>
        <w:t>Цветуший Казахстан- 135</w:t>
        <w:br/>
        <w:t>Цели братской семьи едины 433</w:t>
        <w:br/>
        <w:t>Целина- 30 лет. Уроки и перспективы 720</w:t>
        <w:br/>
        <w:t>Целина завтра, сегодня, вчера 721</w:t>
        <w:br/>
        <w:t>Ч,Ч. Валиханов в трудах М.О Ауэзова в свете влияния русской</w:t>
        <w:br/>
        <w:t>революционно-демократической культуры 729</w:t>
        <w:br/>
        <w:t>Чего мы ждем от досаафовцев - 187</w:t>
        <w:br/>
        <w:t>Шагами богатыря --281</w:t>
        <w:br/>
        <w:t>Экономику и культуру Казахстана - на новую ступень развития - 21</w:t>
        <w:br/>
        <w:t>Экономические и административные районы Казахстана- 88</w:t>
        <w:br/>
        <w:t>Эстафета всенародного подвига 722</w:t>
        <w:br/>
        <w:t>Эстафета подвигов - эстафета поколений 506</w:t>
        <w:br/>
        <w:t>жжж</w:t>
        <w:br/>
        <w:t>Қазақстан Компартиясы Мәркизий Комитетінің Қазақстан Коммунистік</w:t>
        <w:br/>
        <w:t>партиясының ХУІ сьезіға песават доклади 749</w:t>
        <w:br/>
        <w:t>Улұқ Октябрь социалистик революциясиг - әллик жил 285</w:t>
        <w:br/>
        <w:t>1957 жылдың қорытындылары және егіншілік пен мал шаруашылығы</w:t>
        <w:br/>
        <w:t>өнімдерін өндіруді арттыру міндеттері туралы 93</w:t>
        <w:br/>
        <w:t>1960 ж. Егіншілік пен мал шаруашылығы өнімдерін өндіру және</w:t>
        <w:br/>
        <w:t>мемлекетке сату жөніндегі мемлекеттік жоспар мен социалистік</w:t>
        <w:br/>
        <w:t>міндеттемелердің орындалуы туралы және ауыл шаруашылығын онан әрі</w:t>
        <w:br/>
        <w:t>өркендету жөніндегі шаралар туралы 155</w:t>
      </w:r>
    </w:p>
    <w:p>
      <w:r>
        <w:t>352</w:t>
        <w:br/>
        <w:t>Отчет Центрального Комитета Компартии Казахстана</w:t>
        <w:br/>
        <w:t>Коммунистической партии Қазахстана 629</w:t>
        <w:br/>
        <w:t>Отчет ЦК Компартии Казахстана Х сьезду Компартин Казахстана 146</w:t>
        <w:br/>
        <w:t>ХУ сьезду</w:t>
        <w:br/>
        <w:t>сьезду Коммунистической партии Казахстана 247</w:t>
        <w:br/>
        <w:t>Отчетный доклад Центрального Комитета Компартии Казахстана ХІУ”</w:t>
        <w:br/>
        <w:t>сьозду Коммунистической партия Казахстана 497,498</w:t>
        <w:br/>
        <w:t>Отчетный доклад Центрального Комитета Компартии Казахстана ХУ</w:t>
        <w:br/>
        <w:t>сьозду Коммунистический партии Казахстана 630,631; 640</w:t>
        <w:br/>
        <w:t>Отчетный доклад Центральноғо Комитета Компартии Казахстана ХУ1</w:t>
        <w:br/>
        <w:t>сьезду Коммунистической партии Казахстана 748</w:t>
        <w:br/>
        <w:t>Партия--организатор преобразования национальных оқраин 267</w:t>
        <w:br/>
        <w:t>Перспективы развития Советского Казахстана | ІЗ</w:t>
        <w:br/>
        <w:t>Планы партии- планы народа 359</w:t>
        <w:br/>
        <w:t>По закону великого братства 311</w:t>
        <w:br/>
        <w:t>успеха в работе трудяшихся Казахстана по претворению в жизнь</w:t>
        <w:br/>
        <w:t>предначертаний ХХУІ сьезда КПСС 632</w:t>
        <w:br/>
        <w:t>Под знаменем дружбы 400</w:t>
        <w:br/>
        <w:t>Под солнцем братства и дружбы 389</w:t>
        <w:br/>
        <w:t>Поднятая целина: подвиғ проңолжается 569</w:t>
        <w:br/>
        <w:t>Поколений связь Живая, плодотворная 889</w:t>
        <w:br/>
        <w:t>Полнег использовать природные богатства Казахстана 83</w:t>
        <w:br/>
        <w:t>Последовательно утвержаать ленинский стильн партийной работе 570</w:t>
        <w:br/>
        <w:t>Пәступь боғатыря 331</w:t>
        <w:br/>
        <w:t>Прекрасное настәяшее и светлое будуіңес Казахского Советекого</w:t>
        <w:br/>
        <w:t>тосударства 12%</w:t>
        <w:br/>
        <w:t>Претворим в жизнь решения январского (1961 ғ.) Пленума ЦК</w:t>
        <w:br/>
        <w:t>КПСС 179</w:t>
        <w:br/>
        <w:t>Прнезжайте к нам, в Казахстан! 147</w:t>
        <w:br/>
        <w:t>Приметы времени 332</w:t>
        <w:br/>
        <w:t>Прикять меры к выпөлнению Постановления ГКО 530</w:t>
        <w:br/>
        <w:t>Проблемы водоснабжения Казахстана633</w:t>
        <w:br/>
        <w:t>Процолжаетея дело Октября 531</w:t>
        <w:br/>
        <w:t>Нұсть заравствует и процвстает Советский Казахстан! 180</w:t>
        <w:br/>
        <w:t>Пути развития химической промканденности Казахстана 114</w:t>
      </w:r>
    </w:p>
    <w:p>
      <w:r>
        <w:t>307</w:t>
        <w:br/>
        <w:t>О задачах республиканской партийной организации по дальнейшей</w:t>
        <w:br/>
        <w:t>интенсификации сельского хозяйства в свете решений ХХУІ сьезда</w:t>
        <w:br/>
        <w:t>КПСС, указаний и рекомендаций Генерального секретаря ЦК КПСС</w:t>
        <w:br/>
        <w:t>товариша Л.И. Брежнева 626</w:t>
        <w:br/>
        <w:t>О задачах республиканской партийной организации По дальнейшему</w:t>
        <w:br/>
        <w:t>увеличению производства зерна, кормов и продуктов животноводствав</w:t>
        <w:br/>
        <w:t>Өвете требований майского (1982 г.) Пленума Ңк кпсс, Указаний и</w:t>
        <w:br/>
        <w:t>рекомендаций товариша Л.И. Брежнева 667</w:t>
        <w:br/>
        <w:t>Озадачах республиканской партийной организации по достойной встрече</w:t>
        <w:br/>
        <w:t>50-летия Великой Октябрьской социалистической революции528</w:t>
        <w:br/>
        <w:t>О задачах республиканской партийной организации по обеспечению</w:t>
        <w:br/>
        <w:t>выполнения решений ХХУҮ сһезда сельскохозяйственного</w:t>
        <w:br/>
        <w:t>производства 494</w:t>
        <w:br/>
        <w:t>Озадачах республиканской партийной организации по подтотовке к 50-</w:t>
        <w:br/>
        <w:t>заданий Продоволественной программы, обеспечению ускоренного и</w:t>
        <w:br/>
        <w:t>устойчивого развития животноводства» 746</w:t>
        <w:br/>
        <w:t>О задачах республиканской Партийной организации, вытекаюших из</w:t>
        <w:br/>
        <w:t>решений майского (1982 г.) Нленума ЦК КПСС и доклада на нем</w:t>
        <w:br/>
        <w:t>Идеологической массово-политической работы партии» и речи на нем</w:t>
        <w:br/>
        <w:t>Генерального секретаря ЦК КПСС тов. Ю.В. Андропова 687</w:t>
        <w:br/>
        <w:t>О задачах республиканской партийной орғанизации, вытекаюших из</w:t>
        <w:br/>
        <w:t>решений ноябрьского (1983 г.) Пленума ЦК КПСС и речи на нем</w:t>
        <w:br/>
        <w:t>Генерального секретаря ПК КПІСС тов. Ю.В. Андропова 688</w:t>
        <w:br/>
        <w:t>О задачах Республиканской партийной организаций, советских и</w:t>
        <w:br/>
        <w:t>хозяйственных органов, колхозов и совхозов республики по увеличению</w:t>
        <w:br/>
        <w:t>343</w:t>
        <w:br/>
        <w:t>Дара. Дана. Тұлға.</w:t>
        <w:br/>
        <w:t>(Мемлекет және қоғам қайраткері</w:t>
        <w:br/>
        <w:t>інмұхамед Ахметұлы Қонаевқа арналады</w:t>
        <w:br/>
        <w:t>ұх ұлы. Ір</w:t>
        <w:br/>
        <w:t>Басылуға 2012 ж. қол қойылды</w:t>
        <w:br/>
        <w:t>Көлемі 22,75 бл.</w:t>
        <w:br/>
        <w:t>Таралымы 100 дана.</w:t>
        <w:br/>
        <w:t>ҚР БҒМ Орталық ғылыми кітапханасында басылды.</w:t>
        <w:br/>
        <w:t>Алматы қаласы, Шевченко көшесі, 28</w:t>
        <w:br/>
        <w:t>тел.: 261-02-39</w:t>
        <w:br/>
        <w:t>Назаров Д. (Запис.)- 544 Турсынов А. - 723</w:t>
      </w:r>
    </w:p>
    <w:p>
      <w:r>
        <w:t>Нохрабекова 3. - 682</w:t>
        <w:br/>
        <w:t>Нурмуханбетов М. (Бес. вел)- 661 Усербаева Д.А. - 724</w:t>
        <w:br/>
        <w:t>7 Усманов Л.- 725</w:t>
        <w:br/>
        <w:t>Омаров А. - 683 Устинов А.-- 726</w:t>
        <w:br/>
        <w:t>Оразымбетова Г. (Бес. вела)- Утешева А.-727</w:t>
        <w:br/>
        <w:t>559 Ушкемпиров Ж.- 728</w:t>
        <w:br/>
        <w:t>Оршабеков К.- 684</w:t>
        <w:br/>
        <w:t>Хайдаров Ж.- 729</w:t>
        <w:br/>
        <w:t>Паберез В.-685. Хасенова Р.- 730:</w:t>
        <w:br/>
        <w:t>Павлова А. - 686 Холцевникова Е,--731</w:t>
        <w:br/>
        <w:t>Панзабеков К.- 688 Холшевниковза Е. (Запис.) - 555,</w:t>
        <w:br/>
        <w:t>Педора А.--689 558 і</w:t>
        <w:br/>
        <w:t>Першина Н. - 690 Храбрых О.- 732, 733</w:t>
        <w:br/>
        <w:t>Петровский А.--692</w:t>
        <w:br/>
        <w:t>Чеботарев А.-734</w:t>
        <w:br/>
        <w:t>Рыбников А.- 696 Черненко Л. (Бесед.) - 608</w:t>
        <w:br/>
        <w:t>Садыков Т. (Запис.) - 728</w:t>
        <w:br/>
        <w:t>Самсонов Б.- 697, 698 Шабдарбаев А.С.-735</w:t>
        <w:br/>
        <w:t>Самсонов Б. (Бес. вел.) - 633 Шекей Г.Ж.- 736</w:t>
        <w:br/>
        <w:t>Саржанов К. - 699 Шелепова А.-737</w:t>
        <w:br/>
        <w:t>Сартаев С. - 700,701 Ширшова С.- 738</w:t>
        <w:br/>
        <w:t>Сарым А. (Сост.)- 665 Шмелева А.- 739, 740</w:t>
        <w:br/>
        <w:t>Сац Э.В.- 702 Шулембаева Р.-- 741</w:t>
        <w:br/>
        <w:t>Сергеева А. (Подг.)- 693</w:t>
        <w:br/>
        <w:t>Степанов В.- 703 Язов Д.- 742</w:t>
        <w:br/>
        <w:t>Ступакова И. - 704</w:t>
        <w:br/>
        <w:t>Сулейменов О. - 706</w:t>
        <w:br/>
        <w:t>Сулейменов О.О. - 707</w:t>
        <w:br/>
        <w:t>Тайтен Ә.- 708</w:t>
        <w:br/>
        <w:t>Тайтенов М. - 709</w:t>
        <w:br/>
        <w:t>Таран В.-710,711</w:t>
        <w:br/>
        <w:t>Тихоновская П.- 713</w:t>
        <w:br/>
        <w:t>Токбергенов Р. - 714</w:t>
        <w:br/>
        <w:t>Толмачев Г.- 715-717</w:t>
        <w:br/>
        <w:t>Тулепбаев Б.А.- 718,719</w:t>
        <w:br/>
        <w:t>Тулепбаева К. - 720, 721, 722</w:t>
        <w:br/>
        <w:t>Тулепбаева Қ.У.--719</w:t>
        <w:br/>
        <w:t>361</w:t>
        <w:br/>
        <w:t>Давыдов Н. - 602</w:t>
        <w:br/>
        <w:t>Даутов С.- 603</w:t>
        <w:br/>
        <w:t>Денисов И.- 605</w:t>
        <w:br/>
        <w:t>Джиенбаев С. - 606, 608</w:t>
        <w:br/>
        <w:t>Джиенбаев С.С. - 607</w:t>
        <w:br/>
        <w:t>Дуйсемалиев У. - 612</w:t>
      </w:r>
    </w:p>
    <w:p>
      <w:r>
        <w:t>Евминов А.- 613</w:t>
        <w:br/>
        <w:t>Емельяненко Л.- 614</w:t>
        <w:br/>
        <w:t>Ергалиева Г.- 615</w:t>
        <w:br/>
        <w:t>Жамбылов Б. - 616</w:t>
        <w:br/>
        <w:t>Жанатов А.- 617</w:t>
        <w:br/>
        <w:t>Жаныбеков Ш.-618</w:t>
        <w:br/>
        <w:t>Жланова Н.-619</w:t>
        <w:br/>
        <w:t>Жуков В.-- 620</w:t>
        <w:br/>
        <w:t>Жумагалиев ВБ. - 621</w:t>
        <w:br/>
        <w:t>Жумагулов Б. - 622</w:t>
        <w:br/>
        <w:t>Жумахан Н. -(Сост.) - 663</w:t>
        <w:br/>
        <w:t>Зарицкий Е.-623</w:t>
        <w:br/>
        <w:t>Зотов В.-624</w:t>
        <w:br/>
        <w:t>Зубов А. - 625</w:t>
        <w:br/>
        <w:t>Исиналиев М.- 626</w:t>
        <w:br/>
        <w:t>Исинтарин Н.-627</w:t>
        <w:br/>
        <w:t>Искаков К.- 628</w:t>
        <w:br/>
        <w:t>Искакова М.- 629</w:t>
        <w:br/>
        <w:t>Кабышулы Г.- 630</w:t>
        <w:br/>
        <w:t>Қазыбаев К.- 631</w:t>
        <w:br/>
        <w:t>Калиева К.- 632</w:t>
        <w:br/>
        <w:t>Каликов А. О.- 633</w:t>
        <w:br/>
        <w:t>Камалиденов 3. - 634</w:t>
        <w:br/>
        <w:t>Камназарова К.- 635</w:t>
        <w:br/>
        <w:t>Канафина Ж. - 636-638</w:t>
        <w:br/>
        <w:t>Кереев Ж. - 639</w:t>
        <w:br/>
        <w:t>Керн С.- 640</w:t>
        <w:br/>
        <w:t>Кинтоп В.- 641</w:t>
        <w:br/>
        <w:t>Кириенко В.-642</w:t>
        <w:br/>
        <w:t>360</w:t>
        <w:br/>
        <w:t>Кисамедин Г,- 676</w:t>
        <w:br/>
        <w:t>Канафина Ж. (Бесед.) - 594</w:t>
        <w:br/>
        <w:t>Кисыкбасова А. - 643</w:t>
        <w:br/>
        <w:t>Козлов К. - 644-646</w:t>
        <w:br/>
        <w:t>Козыбаев О.- 647</w:t>
        <w:br/>
        <w:t>Колесникова А.- 648</w:t>
        <w:br/>
        <w:t>Колинко Н. -649</w:t>
        <w:br/>
        <w:t>Конактаев К. - 650</w:t>
        <w:br/>
        <w:t>Коркин А.- 651</w:t>
        <w:br/>
        <w:t>й Корнгев С. - 652</w:t>
        <w:br/>
        <w:t>Корпебайулы Б. (Сост.)- 663</w:t>
        <w:br/>
        <w:t>Коштаев А.Ж.- 653</w:t>
        <w:br/>
        <w:t>Кравчук П. -- 654, 655</w:t>
        <w:br/>
        <w:t>Красиков Ю. - 656</w:t>
        <w:br/>
        <w:t>Кудабаева М.- 657</w:t>
        <w:br/>
        <w:t>КудаіневО. - 658</w:t>
        <w:br/>
        <w:t>Кузнецов Н.-- 659</w:t>
        <w:br/>
        <w:t>Кузякин Н.- 660</w:t>
        <w:br/>
        <w:t>Кунаев Д. - 661-663</w:t>
        <w:br/>
        <w:t>Кунаева Р. - 664</w:t>
        <w:br/>
        <w:t>Кызылкулова А. -- 665</w:t>
        <w:br/>
        <w:t>Дивенцов В.- 666</w:t>
        <w:br/>
        <w:t>Лунев Г. (Бесед. вел) - 597</w:t>
        <w:br/>
        <w:t>Льсенко С. (Бесед.) - 600</w:t>
      </w:r>
    </w:p>
    <w:p>
      <w:r>
        <w:t>Мақатаев М.- 667</w:t>
        <w:br/>
        <w:t>Маречек И. - 668</w:t>
        <w:br/>
        <w:t>Мауленов Б. - 669</w:t>
        <w:br/>
        <w:t>Мацкевич В.В.-671</w:t>
        <w:br/>
        <w:t>Маңкевич Э, - 670</w:t>
        <w:br/>
        <w:t>Месяц В.-672</w:t>
        <w:br/>
        <w:t>Морозов Н.- 673</w:t>
        <w:br/>
        <w:t>Мукушев Д. - 674</w:t>
        <w:br/>
        <w:t>Мулюков А.-- 675</w:t>
        <w:br/>
        <w:t>Мырзеков А. - 676</w:t>
        <w:br/>
        <w:t>Надиров Н.--677</w:t>
        <w:br/>
        <w:t>Назарбаев Н.А.- 678</w:t>
        <w:br/>
        <w:t>Назаров Д. - 679</w:t>
        <w:br/>
        <w:t>Камалиденов Ж. Бәрімізге үлгі болды</w:t>
        <w:br/>
        <w:t>Назарбеков Т. Дара тұлға еді.</w:t>
        <w:br/>
        <w:t>Дәуітұлы С. Абыз..</w:t>
        <w:br/>
        <w:t>Қонаев Е. Перзенттік сыр</w:t>
        <w:br/>
        <w:t>Қопабаев Ө. Аяулы есімді ардақ тұтамыз...</w:t>
        <w:br/>
        <w:t>Тілендіұлы Н. «Ақ- адал сөзім осы, ағайын!»....</w:t>
        <w:br/>
        <w:t>Дәрмағанбетұлы Ш. Адамзат тарихы -- әлеміш Дүние.</w:t>
        <w:br/>
        <w:t>Ниязи Жалаңтөстегі Н. Екі елдің заңғары.</w:t>
        <w:br/>
        <w:t>ҰЛЫҒА АРНАЛҒАН ЖЫР-ТОЛҒАУЛАР</w:t>
        <w:br/>
        <w:t>Молдағалиев Т. Махаббаты өлмейді елге деген.</w:t>
        <w:br/>
        <w:t>Балтағұлұлы 1. Ұлы бәйтерек...222222...</w:t>
        <w:br/>
        <w:t>Оңғарсынова Ф. Дүниеден өтті бір алып...</w:t>
        <w:br/>
        <w:t>Бекхожин Қ. Шыңында алатаудың тұр Димекең.</w:t>
        <w:br/>
        <w:t>. Исахметов Н. Мен көрдім жүз ұлттың жылағанын...</w:t>
        <w:br/>
        <w:t>ҰЛЫНЫҢ ҰЛАҒАТЫ ТУРАЛЫ ОЙ МАРЖАНДАР</w:t>
        <w:br/>
        <w:t>Төлепбергенұлы Н. Д.А. Қонаев мұражайы - өткен ғасыр</w:t>
        <w:br/>
        <w:t>шежіресі ләә ты 191</w:t>
        <w:br/>
        <w:t>Д.А. Қонаев атындағы халықаралық қордың қызметі туралы</w:t>
        <w:br/>
        <w:t>ақпарат... ғы 198</w:t>
        <w:br/>
        <w:t>ЕЛУ ЖЫЛ, АЛТЫ АЙ, ЕКІ КҮН</w:t>
        <w:br/>
        <w:t>Бекмұратова Г.С., Түркебаев Е.А. Ұлы адамның мәңгілік</w:t>
        <w:br/>
        <w:t>махаббаты.</w:t>
        <w:br/>
        <w:t>ҚОСЫМШАЛАР</w:t>
        <w:br/>
        <w:t>Д.А. Қонаевқа арналған ескерткіш-бюстер</w:t>
        <w:br/>
        <w:t>Д.А.Қонаевтың өмірі мен еңбектері туралы әдебиеттер.</w:t>
        <w:br/>
        <w:t>Д.А. Қонаевтың еңбектерінің хронологиялық көрсеткіші...</w:t>
        <w:br/>
        <w:t>Еңбектерінің әліпбилік көрсеткіші</w:t>
        <w:br/>
        <w:t>Д.А. Қоңаевтың өмірі мен еңбектері туралы жазған әдебиеттердің</w:t>
        <w:br/>
        <w:t>есімдер көрсеткіші... 22....м0м20ШШыыыы ыы 354</w:t>
        <w:br/>
        <w:t>363</w:t>
        <w:br/>
        <w:t>Д.А. ҚОНАЕВТЫҢ ӨМІРІ МЕН ЕҢБЕКТЕРІ ТУРАЛЫ</w:t>
        <w:br/>
        <w:t>ЖАЗҒАН ӘДЕБИЕТТЕРДІҢ ЕСІМДЕР КӨРСЕТКІШІ</w:t>
        <w:br/>
        <w:t>Абаев Ж.-1</w:t>
      </w:r>
    </w:p>
    <w:p>
      <w:r>
        <w:t>Абдикенова Е.-81</w:t>
        <w:br/>
        <w:t>Абдрахманов Г. -2</w:t>
        <w:br/>
        <w:t>Адырбекұлы К.-3,4,5</w:t>
        <w:br/>
        <w:t>АЙО.-7</w:t>
        <w:br/>
        <w:t>Айтақұлы, Ә.- 8,9</w:t>
        <w:br/>
        <w:t>Айтбозымов С.- 10</w:t>
        <w:br/>
        <w:t>Айтжанбайқызы Т.(Әңг.)- 33</w:t>
        <w:br/>
        <w:t>Айтмағамбетұлы Е.- 11, 12</w:t>
        <w:br/>
        <w:t>Айтөлен Ұ.(Әңг.)-439</w:t>
        <w:br/>
        <w:t>Айтөлен Ұ. (Сұхб.)- 351,352</w:t>
        <w:br/>
        <w:t>АйтөленҰ.- 13</w:t>
        <w:br/>
        <w:t>Акуев М.- 14, 15, 16,17,18</w:t>
        <w:br/>
        <w:t>Акжігіт Ө. (Әңг.)-234</w:t>
        <w:br/>
        <w:t>Ақжігіт Ө. (Сұхб.)- 353</w:t>
        <w:br/>
        <w:t>Ақылбаев К.- 19,20,21</w:t>
        <w:br/>
        <w:t>Ақылбайұлы Ж.- 22,23</w:t>
        <w:br/>
        <w:t>Алдашев Р.- 25</w:t>
        <w:br/>
        <w:t>Алдыбай Қ. М.-26</w:t>
        <w:br/>
        <w:t>Алдырбаев К.-24</w:t>
        <w:br/>
        <w:t>Алтынбеков Н.- 120, 121</w:t>
        <w:br/>
        <w:t>Аманов Л.- 27</w:t>
        <w:br/>
        <w:t>Аппақ Е.-28</w:t>
        <w:br/>
        <w:t>Асанов А.-29</w:t>
        <w:br/>
        <w:t>Асқар О.-30</w:t>
        <w:br/>
        <w:t>Асқаров А.- 31</w:t>
        <w:br/>
        <w:t>Атабаев Б.- 32</w:t>
        <w:br/>
        <w:t>Аухадиев К.-33,34</w:t>
        <w:br/>
        <w:t>Аханов Ә.- 35</w:t>
        <w:br/>
        <w:t>Аханұлы Ә.-36</w:t>
        <w:br/>
        <w:t>Ахмет Б.-37</w:t>
        <w:br/>
        <w:t>Ахмет Е.-38</w:t>
        <w:br/>
        <w:t>Ахметбеков Д.- 39</w:t>
        <w:br/>
        <w:t>Ахметов Ө.-40</w:t>
        <w:br/>
        <w:t>Ахметұлы А.-41</w:t>
        <w:br/>
        <w:t>Әблиев Е. (Әңг.)- 113</w:t>
        <w:br/>
        <w:t>354</w:t>
        <w:br/>
        <w:t>Әбдікәрімов И. - 42</w:t>
        <w:br/>
        <w:t>Әбдіқұлов М.-43</w:t>
        <w:br/>
        <w:t>Әбділда Ж. (Дайынд.) - 423</w:t>
        <w:br/>
        <w:t>Әбділдин С.-44</w:t>
        <w:br/>
        <w:t>Әбдірайымұлы С. (Әңг.) - 346</w:t>
        <w:br/>
        <w:t>Әбдірайымұлы С. -45-57</w:t>
        <w:br/>
        <w:t>Әбдірахым Н.- 58</w:t>
        <w:br/>
        <w:t>Әбдірахым Н. (Әңг.)- 357</w:t>
        <w:br/>
        <w:t>Әбжанов Х.- 59, 60</w:t>
        <w:br/>
        <w:t>Әбілқызы К. (Әңғ.)- 55</w:t>
      </w:r>
    </w:p>
    <w:p>
      <w:r>
        <w:t>Әбіров Д.- 61</w:t>
        <w:br/>
        <w:t>Әділбеков С. - 62</w:t>
        <w:br/>
        <w:t>Әділқұлов А.Е.- 63</w:t>
        <w:br/>
        <w:t>Әжібеков Б.- 64</w:t>
        <w:br/>
        <w:t>Әжібеков Б. (Құраст.)- 191</w:t>
        <w:br/>
        <w:t>Әжіметұлы Н.-65</w:t>
        <w:br/>
        <w:t>Әжімқұлов Е. - 66</w:t>
        <w:br/>
        <w:t>Әйтпенов Қ.-67</w:t>
        <w:br/>
        <w:t>Әлдербаев М. - 68</w:t>
        <w:br/>
        <w:t>Әлдибекова А.(Әңг.)- 111</w:t>
        <w:br/>
        <w:t>Әлдибекұлы Ш. - 69</w:t>
        <w:br/>
        <w:t>Әлмерек О. - 70</w:t>
        <w:br/>
        <w:t>Әлібай С.-71</w:t>
        <w:br/>
        <w:t>Әлібекұлы Н. -72</w:t>
        <w:br/>
        <w:t>Әміреқұлов Ә.- 73</w:t>
        <w:br/>
        <w:t>Әміренов Х.- 74</w:t>
        <w:br/>
        <w:t>Әрен Р. - 75</w:t>
        <w:br/>
        <w:t>Әсембекұлы Е. - 76</w:t>
        <w:br/>
        <w:t>Әшімжан Ж. (Әңг.) - 108, 109,</w:t>
        <w:br/>
        <w:t>196</w:t>
        <w:br/>
        <w:t>Әшімжан Ж. (Бет.әзір.) - 6</w:t>
        <w:br/>
        <w:t>Әшімов Б.- 77</w:t>
        <w:br/>
        <w:t>Бағбан Б.- 78</w:t>
        <w:br/>
        <w:t>Бағдәулетқызы Ә.- 79</w:t>
        <w:br/>
        <w:t>Байгелді ә.-%0</w:t>
        <w:br/>
        <w:t>Қонысбек Б,- 354</w:t>
        <w:br/>
        <w:t>Қопабаев Ө.- 355,356</w:t>
        <w:br/>
        <w:t>Қосаева Н. (Құраст.)- 135</w:t>
        <w:br/>
        <w:t>Қошанбеков Е, - 357</w:t>
        <w:br/>
        <w:t>Қуанышбайұлы Қ.-358, 369</w:t>
        <w:br/>
        <w:t>Құдабай Р.- 359</w:t>
        <w:br/>
        <w:t>Құлиев Ж.- 360, 361</w:t>
        <w:br/>
        <w:t>Құлиев Ж. (Дайын.)- 202</w:t>
        <w:br/>
        <w:t>Құлтай А.(Әңг.)-30</w:t>
        <w:br/>
        <w:t>Құралбаев Қ. - 362</w:t>
        <w:br/>
        <w:t>Құрманғожин С. &gt;-363</w:t>
        <w:br/>
        <w:t>Құсайынұлы С. (Сұхб)-- 18</w:t>
        <w:br/>
        <w:t>Құтпанбаев Ә.- 364</w:t>
        <w:br/>
        <w:t>Құттықожаұлы Н.- 365,366,367</w:t>
        <w:br/>
        <w:t>Құттымұратұлы Қ.-368</w:t>
        <w:br/>
        <w:t>Құттымұратұлы Қ. (Әңг.)-518</w:t>
        <w:br/>
        <w:t>Қырғызбай Ө.-- 370</w:t>
        <w:br/>
        <w:t>Мақатаев М.-372</w:t>
        <w:br/>
        <w:t>Мамырбеков Н. - 373, 374</w:t>
        <w:br/>
        <w:t>Махранов Д, (ред.)- 95</w:t>
        <w:br/>
        <w:t>Мәжит Б.- 375</w:t>
        <w:br/>
        <w:t>Мәжит Б.(Әңг.)- 218</w:t>
      </w:r>
    </w:p>
    <w:p>
      <w:r>
        <w:t>Мәлікова Д.- 376</w:t>
        <w:br/>
        <w:t>Мәулен Е.- 378</w:t>
        <w:br/>
        <w:t>Мәулетов Ғ. - 379, 380,381</w:t>
        <w:br/>
        <w:t>Мәшімбаев С.М.-382</w:t>
        <w:br/>
        <w:t>Медетбеков Т.- 371, 383, 384</w:t>
        <w:br/>
        <w:t>Меңдеке Ә. (Сұхб.)-344</w:t>
        <w:br/>
        <w:t>Меңдіқұлов Қ,- 285</w:t>
        <w:br/>
        <w:t>Мерекенова Б, - 386</w:t>
        <w:br/>
        <w:t>Молдағалиев Т. - 387</w:t>
        <w:br/>
        <w:t>Молдахметұлы Ж.- 388</w:t>
        <w:br/>
        <w:t>Момышұлы Б.- 389</w:t>
        <w:br/>
        <w:t>Мұқай Ө. - 390, 391</w:t>
        <w:br/>
        <w:t>Мұқан ІШ, (Әңг.)- 363</w:t>
        <w:br/>
        <w:t>Мұқанов С.-392</w:t>
        <w:br/>
        <w:t>Мұхамеджанова А. - 393</w:t>
        <w:br/>
        <w:t>Мұхаметшин С.-394</w:t>
        <w:br/>
        <w:t>Мұхтаров Б. (Әңг.) - 297</w:t>
        <w:br/>
        <w:t>Мырза-Әлі Қ.-395</w:t>
        <w:br/>
        <w:t>Мырзаханұлы Б.- 396</w:t>
        <w:br/>
        <w:t>Мырзеке С, (Әңг.)- 57</w:t>
        <w:br/>
        <w:t>Нәрібаев К.- 398, 399, 409</w:t>
        <w:br/>
        <w:t>Ниязбек Р.- 402</w:t>
        <w:br/>
        <w:t>Ниязи Н.- 400, 401</w:t>
        <w:br/>
        <w:t>Нұрғиса Тілендиев-403</w:t>
        <w:br/>
        <w:t>Нұрғожаев Ж. -- 404</w:t>
        <w:br/>
        <w:t>Нұрпейіс К.-405</w:t>
        <w:br/>
        <w:t>Нұрпейісұлы Ә. (Әңг.) -14</w:t>
        <w:br/>
        <w:t>Нүсіпжан Н.-410</w:t>
        <w:br/>
        <w:t>Нүсіпжанов Н.-406</w:t>
        <w:br/>
        <w:t>Нысаналин А.- 407, 408,411</w:t>
        <w:br/>
        <w:t>Ойшиев А.--412</w:t>
        <w:br/>
        <w:t>Олкотт М.Б.--413</w:t>
        <w:br/>
        <w:t>Омаров А.-414</w:t>
        <w:br/>
        <w:t>Оңғарсынова Ф.- 415</w:t>
        <w:br/>
        <w:t>Оразалыұлы С.-168</w:t>
        <w:br/>
        <w:t>Оразбекұлы Қ. - 416</w:t>
        <w:br/>
        <w:t>Оразқұл қажы К.- 417</w:t>
        <w:br/>
        <w:t>Оралбаев С.- 418, 419</w:t>
        <w:br/>
        <w:t>Ордабеков С. - 420, 421, 422</w:t>
        <w:br/>
        <w:t>Ормантаев К.-423</w:t>
        <w:br/>
        <w:t>Оспан Б. - 424</w:t>
        <w:br/>
        <w:t>Өкенұлы, С.- 426</w:t>
        <w:br/>
        <w:t>Өтеуліұлы, Ө.-427</w:t>
        <w:br/>
        <w:t>Пірманұлы, С.-42%</w:t>
        <w:br/>
        <w:t>Рақымқызы Р.- 429</w:t>
        <w:br/>
        <w:t>Рақымқызы Р. (Әңг.) - 410</w:t>
        <w:br/>
        <w:t>Рамазанов А.--430</w:t>
        <w:br/>
        <w:t>Рамазанова Б. - 431</w:t>
        <w:br/>
        <w:t>Рахым Е.- 432</w:t>
        <w:br/>
        <w:t>Рахым Е. (Әңг.)- 363</w:t>
        <w:br/>
        <w:t>Рахымбек С.-433</w:t>
        <w:br/>
        <w:t>357</w:t>
      </w:r>
    </w:p>
    <w:p>
      <w:r>
        <w:t>Байдалы Р.Ж.-81</w:t>
        <w:br/>
        <w:t>Байжан К.- 82</w:t>
        <w:br/>
        <w:t>Байқошқаров Б.- 84</w:t>
        <w:br/>
        <w:t>Байқошқаров О.- 83</w:t>
        <w:br/>
        <w:t>Байқошқарұлы Б.- 85</w:t>
        <w:br/>
        <w:t>Байқұлов А.- 86</w:t>
        <w:br/>
        <w:t>Байменше С.-87</w:t>
        <w:br/>
        <w:t>Байтілес Е.- 8%</w:t>
        <w:br/>
        <w:t>Байырбек Н,- 89</w:t>
        <w:br/>
        <w:t>Бақадүр Ж. -- 90</w:t>
        <w:br/>
        <w:t>Балажан А. (Сұхб.)- 353</w:t>
        <w:br/>
        <w:t>Балтағұлұлы І. - 91, 92,93</w:t>
        <w:br/>
        <w:t>Батталханов Б. - 94, 95, 96</w:t>
        <w:br/>
        <w:t>Батталханов Б. (Жоба авт.)- 141</w:t>
        <w:br/>
        <w:t>Бәкір Қ. (Әңг.)- 237</w:t>
        <w:br/>
        <w:t>Бәкірұлы Ә.--97</w:t>
        <w:br/>
        <w:t>Бейсенбекұлы Д.-- 98</w:t>
        <w:br/>
        <w:t>Бейсенбекұлы Ж.- 99</w:t>
        <w:br/>
        <w:t>Бекбосын А. - 100, 101</w:t>
        <w:br/>
        <w:t>Бекеев Қ.- 102</w:t>
        <w:br/>
        <w:t>Бекжанов Б. - 103, 104</w:t>
        <w:br/>
        <w:t>Бекқұл Е. (Әңг.) - 64</w:t>
        <w:br/>
        <w:t>Бекмұратова Г.- 105, 106</w:t>
        <w:br/>
        <w:t>Бекмұратова Г.С. (Жоба жет.)-</w:t>
        <w:br/>
        <w:t>140</w:t>
        <w:br/>
        <w:t>Бинашев Т. - 107</w:t>
        <w:br/>
        <w:t>Бравач О. (Құраст.)- 135</w:t>
        <w:br/>
        <w:t>Бүркеев Б.- 121</w:t>
        <w:br/>
        <w:t>Гойколов А.В.- 108</w:t>
        <w:br/>
        <w:t>Горяйнов А. - 109, 110,111</w:t>
        <w:br/>
        <w:t>Ғалиқызы Ф.- 112</w:t>
        <w:br/>
        <w:t>Дадабаев Е.- 113</w:t>
        <w:br/>
        <w:t>Дәрмағанбетұлы Ш. («Ұлағат»</w:t>
        <w:br/>
        <w:t>кітаб. дайын.)- 490</w:t>
        <w:br/>
        <w:t>Дәрменбайұлы ІН. - 114</w:t>
        <w:br/>
        <w:t>Дәулетияров С.- 120, 121</w:t>
        <w:br/>
        <w:t>Джиенбаев С.С.- 115, 116, 117</w:t>
        <w:br/>
        <w:t>Додабайұлы Н.- 122</w:t>
        <w:br/>
        <w:t>Досанов С.- 123</w:t>
        <w:br/>
        <w:t>Досқараев Д. - 124</w:t>
        <w:br/>
        <w:t>Доспанов Ж.- 125, 126</w:t>
        <w:br/>
        <w:t>Дөненбаева К.- 127</w:t>
        <w:br/>
        <w:t>Дуанбай Б.- 128</w:t>
        <w:br/>
        <w:t>Дүйсенбаев Б.- 129</w:t>
        <w:br/>
        <w:t>Дүйсенбаев Т.- 130</w:t>
        <w:br/>
        <w:t>Дүйсенғалиев Р.- 131, 132, 133</w:t>
      </w:r>
    </w:p>
    <w:p>
      <w:r>
        <w:t>Елеусізұлы Т. - 142</w:t>
        <w:br/>
        <w:t>Елубаев С.- 143</w:t>
        <w:br/>
        <w:t>Елшібай Ғ. (Әнг.) - 27</w:t>
        <w:br/>
        <w:t>Ербай К. - 144</w:t>
        <w:br/>
        <w:t>Ергөбек Қ. - 145</w:t>
        <w:br/>
        <w:t>Ержанова М. - 146</w:t>
        <w:br/>
        <w:t>Ерсәлімов Б.- 147</w:t>
        <w:br/>
        <w:t>Ерімбетов М.- 148-155</w:t>
        <w:br/>
        <w:t>Ерімбетов М. (Жаз. алғ.) - 67,</w:t>
        <w:br/>
        <w:t>126</w:t>
        <w:br/>
        <w:t>Есбергенов А.- 156</w:t>
        <w:br/>
        <w:t>Есдәулетұлы Х.- 157</w:t>
        <w:br/>
        <w:t>Ескендір Р.- 158</w:t>
        <w:br/>
        <w:t>Ескендір Р. (Әңг.)- 355</w:t>
        <w:br/>
        <w:t>Есмырзаев Н.- 159</w:t>
        <w:br/>
        <w:t>Жақанов И.- 160</w:t>
        <w:br/>
        <w:t>Жақып М.- 161</w:t>
        <w:br/>
        <w:t>Жақыл М. (Әңг.)- 177</w:t>
        <w:br/>
        <w:t>Жақыпов А. - 162</w:t>
        <w:br/>
        <w:t>Жалаңтөстегі Н.-- 163, 164</w:t>
        <w:br/>
        <w:t>Жанғожин А. -- 165</w:t>
        <w:br/>
        <w:t>Жанлыбаев К.- 166</w:t>
        <w:br/>
        <w:t>Жаникулова С.- 167</w:t>
        <w:br/>
        <w:t>Жанысбай М. (Әңг.) - 94, 176,</w:t>
        <w:br/>
        <w:t>343, 356</w:t>
        <w:br/>
        <w:t>Жаңабай Ү.- 168</w:t>
        <w:br/>
        <w:t>Жаңабайұлы Б. - 169, 170, 171</w:t>
        <w:br/>
        <w:t>Жаппаров Ә. - 172</w:t>
        <w:br/>
        <w:t>Жәкеев С.- 173</w:t>
        <w:br/>
        <w:t>355</w:t>
        <w:br/>
        <w:t>Рзаханов К.- 435</w:t>
        <w:br/>
        <w:t>Рыбников А.- 436</w:t>
        <w:br/>
        <w:t>Рысбаев С. - 437, 438</w:t>
        <w:br/>
        <w:t>Рысбеков М. - 439</w:t>
        <w:br/>
        <w:t>Рыспаев К.- 63</w:t>
        <w:br/>
        <w:t>Сағил-Уаһас Р. - 440</w:t>
        <w:br/>
        <w:t>Садықұлы Т. - 441</w:t>
        <w:br/>
        <w:t>Садықұлы Т. (Әңг.) - 29</w:t>
        <w:br/>
        <w:t>Садырова 7. - 442, 443</w:t>
        <w:br/>
        <w:t>Сарым А.--444</w:t>
        <w:br/>
        <w:t>Сатыбалдиева Р.- 445</w:t>
        <w:br/>
        <w:t>Сәдуақас Б. - 446</w:t>
        <w:br/>
        <w:t>Сәдуақас Б. (Әңг.) - 391</w:t>
        <w:br/>
        <w:t>Сәдірқызы Г. - 447,448</w:t>
      </w:r>
    </w:p>
    <w:p>
      <w:r>
        <w:t>Сәкен С.- 449</w:t>
        <w:br/>
        <w:t>Сәкенұлы 3. - 450</w:t>
        <w:br/>
        <w:t>Сәлімбаев С.- 120, 121</w:t>
        <w:br/>
        <w:t>Сәрсенбай Қ. -451</w:t>
        <w:br/>
        <w:t>Сәтпаев Д.- 452</w:t>
        <w:br/>
        <w:t>Сәттібайұлы К. -453, 454,455</w:t>
        <w:br/>
        <w:t>Сейдахметов С.--456</w:t>
        <w:br/>
        <w:t>Сейдіуәли Ә.--457</w:t>
        <w:br/>
        <w:t>Сейілбекқызы А.--458</w:t>
        <w:br/>
        <w:t>Сейілова А. (Әңг.)- 56</w:t>
        <w:br/>
        <w:t>Сердәлі Б. - 459</w:t>
        <w:br/>
        <w:t>Серікбайұлы М. -460</w:t>
        <w:br/>
        <w:t>Серікқызы М. (Әңг.)- 44, 112</w:t>
        <w:br/>
        <w:t>Смағұлова Г.М.- 143</w:t>
        <w:br/>
        <w:t>Сматаев С.- 461</w:t>
        <w:br/>
        <w:t>Спан Ә.- 462</w:t>
        <w:br/>
        <w:t>Сұлтан Д.- 463</w:t>
        <w:br/>
        <w:t>Сұлтанов Қ. - 464</w:t>
        <w:br/>
        <w:t>Сүлейменов О.- 465</w:t>
        <w:br/>
        <w:t>Сыбанбай С. (Сұхб.)- 344</w:t>
        <w:br/>
        <w:t>Тазабеков Т. - 466</w:t>
        <w:br/>
        <w:t>Тайменов М.-467</w:t>
        <w:br/>
        <w:t>Тасыбаев Қ.- 120, 121</w:t>
        <w:br/>
        <w:t>358</w:t>
        <w:br/>
        <w:t>Тәнекеев С.- 468</w:t>
        <w:br/>
        <w:t>Тәттіғұлов Ә. - 469</w:t>
        <w:br/>
        <w:t>Тәшенов Т. - 470, 471, 472</w:t>
        <w:br/>
        <w:t>Тәшенов Т. (Сұхб.) - 107</w:t>
        <w:br/>
        <w:t>Темірбеков С. - 473</w:t>
        <w:br/>
        <w:t>Тоқмырзин Қ. - 474</w:t>
        <w:br/>
        <w:t>Тоқтабаянова Т. - 478</w:t>
        <w:br/>
        <w:t>Толқынбайұлы Т. - 476</w:t>
        <w:br/>
        <w:t>Төлегенова Б. - 477</w:t>
        <w:br/>
        <w:t>Төленқызы Г. (Әңг.) - 16</w:t>
        <w:br/>
        <w:t>Төлепберген М.- 478</w:t>
        <w:br/>
        <w:t>Төлепберген М.(Әңг.) - 77</w:t>
        <w:br/>
        <w:t>Төлепбергенұлы Н. (Жоба жет.) -</w:t>
        <w:br/>
        <w:t>140</w:t>
        <w:br/>
        <w:t>Төлеуқоңыров Т. - 479, 480</w:t>
        <w:br/>
        <w:t>Төрежанов Қ.- 481</w:t>
        <w:br/>
        <w:t>Тұманбайұлы К. - 483</w:t>
        <w:br/>
        <w:t>Тұрсынқұлов Қ. - 484</w:t>
        <w:br/>
        <w:t>Тұрысбекова Н. - 485</w:t>
        <w:br/>
        <w:t>Түменбай Қ. - 486</w:t>
        <w:br/>
        <w:t>Түсіпбеков С. - 487</w:t>
        <w:br/>
        <w:t>Тілеулесов Ә. -- 488</w:t>
        <w:br/>
        <w:t>Уатаева Г.- 489</w:t>
        <w:br/>
        <w:t>Үшкемпіров Ж. - 491</w:t>
        <w:br/>
        <w:t>Хангелдин С. - 493-497</w:t>
        <w:br/>
        <w:t>Хасанғалиев Е. - 498</w:t>
      </w:r>
    </w:p>
    <w:p>
      <w:r>
        <w:t>Шайхыұлы В. -- 499</w:t>
        <w:br/>
        <w:t>Шалахметов Ғ.- 500</w:t>
        <w:br/>
        <w:t>Шалқарбаев Д.- 501</w:t>
        <w:br/>
        <w:t>Шаматай К.- 502</w:t>
        <w:br/>
        <w:t>Шаматай К.(Әңг.)-48</w:t>
        <w:br/>
        <w:t>Шапиян М. (Әңг.) - 226, 498</w:t>
        <w:br/>
        <w:t>Шаханов М. - 503-507</w:t>
        <w:br/>
        <w:t>Шаштайұлы Ж.- 508-510</w:t>
        <w:br/>
        <w:t>Шәлдибек Т.-511</w:t>
        <w:br/>
        <w:t>1972 ауыл шаруашылығы жылының қорытындылары және республика</w:t>
        <w:br/>
        <w:t>партия ұйымының 1973 жылы ауыл шаруашылығы өнімдерін өндіруді</w:t>
        <w:br/>
        <w:t>молайту жөніндегі міндеттері туралы 366</w:t>
        <w:br/>
        <w:t>1985 жылдың халық шаруашылық жоспары мен социалистік</w:t>
        <w:br/>
        <w:t>міндеттемелерін ойдағыдай орындау, КИССХХУИ сьөзін Лайықты қарсы</w:t>
        <w:br/>
        <w:t>алу жөніндегі республика. партия ұйымының міндеттері туралы 723</w:t>
        <w:br/>
        <w:t>30 дней в народном Китае 51</w:t>
        <w:br/>
        <w:t>30 лет победы советского народа в Великой Отечественной войне 505</w:t>
        <w:br/>
        <w:t>50 лет Великой Октябрьской социалистической революции 286</w:t>
        <w:br/>
        <w:t>50 лет Казахской Советской Социалистической Республике и</w:t>
        <w:br/>
        <w:t>Коммунистической партия Казахстана 334,360</w:t>
        <w:br/>
        <w:t>60 лет Великой Октябрьской социалистической революции 525</w:t>
        <w:br/>
        <w:t>Совет Қазақстани 639 )</w:t>
        <w:br/>
        <w:t>ХХУІ сьезд КПССо дальнейшем развитии и повышении эффективности</w:t>
        <w:br/>
        <w:t>земледелия 618</w:t>
        <w:br/>
        <w:t>ХХУІ сьезду КПСС- ударный труд, Творческую активность каждого 589</w:t>
        <w:br/>
        <w:t>Бап 1а уоіе фи Ргортев 470 :</w:t>
        <w:br/>
        <w:t>Бе Гавгіегабоп весшізіге ап босізіітпе деуеіорре 471</w:t>
        <w:br/>
        <w:t>Еп 1а Ғат Ші! шіе10 397</w:t>
        <w:br/>
        <w:t>ЕпівеһШеззиле 4ез ХІУ РапеЦЙарв дег Копитиізгізелеп Рагісі Кавасһыапв</w:t>
        <w:br/>
        <w:t>тип Кесһепвсһаһөһегісіг дез 2епіга!Котйеев дег Коттшпізгізсһеп Рагіеі</w:t>
        <w:br/>
        <w:t>Кавасһзінпе 507</w:t>
        <w:br/>
        <w:t>Іп сопвіеІана гершӛіісіюг Еғасвн. А 40-а апіуегзаге а Біз. Казаһе зі а</w:t>
        <w:br/>
        <w:t>РаГідініші Сотштізі біп Казаһааһ 188</w:t>
        <w:br/>
        <w:t>КатаКһвіап, Зеуеп-уеаг ріп Ғог рговрегіу 133</w:t>
        <w:br/>
        <w:t>КағаКізізпі пе үйіп 1958 120</w:t>
        <w:br/>
        <w:t>Моуіпв аһсай 472.</w:t>
        <w:br/>
        <w:t>Уоп |аһгһипаегіеіздеег КискіаһфірКей 2шп епінуіскейеп боліа зия 473</w:t>
        <w:br/>
        <w:t>Иеңи хитайда откүзган 30 күн 89</w:t>
        <w:br/>
        <w:t>Қазақстан Компартиясы Мәркизий Комитетінің Қазақстан Коммунистік</w:t>
        <w:br/>
        <w:t>партияси ХУ сьезиға песават доклади 637,638</w:t>
        <w:br/>
        <w:t>353</w:t>
      </w:r>
    </w:p>
    <w:p>
      <w:r>
        <w:t>Жебесін Г.- 174</w:t>
        <w:br/>
        <w:t>Жекебеков Е. - 175</w:t>
        <w:br/>
        <w:t>Жиенбаев С. - 176, 177</w:t>
        <w:br/>
        <w:t>Жоямергенұлы Ө. - 178</w:t>
        <w:br/>
        <w:t>Жұмабай Қ. - 179</w:t>
        <w:br/>
        <w:t>Жұмабекұлы С. (Әңг.) - 430</w:t>
        <w:br/>
        <w:t>Жұмағалиев Б. - 180</w:t>
        <w:br/>
        <w:t>Жұмахметұлы Е.- І8І</w:t>
        <w:br/>
        <w:t>Жұмахметұлы Е. (Әңг.) - 96</w:t>
        <w:br/>
        <w:t>Жұмахметұлы Ж. (Сұхб.) -- 110</w:t>
        <w:br/>
        <w:t>Жүнісұлы Қ. - 182</w:t>
        <w:br/>
        <w:t>Жүнісұлы О. (Дайын.)- 521</w:t>
        <w:br/>
        <w:t>Жүргенов Ә. - 183</w:t>
        <w:br/>
        <w:t>Зарыққанқызы В. - 184</w:t>
        <w:br/>
        <w:t>Зәкіржанқызы С. (Дайын.) - 136</w:t>
        <w:br/>
        <w:t>Зәрубайұлы Т. - 185</w:t>
        <w:br/>
        <w:t>Игіман Ж. - 186</w:t>
        <w:br/>
        <w:t>Иманкұлов Ж. - 120, 121</w:t>
        <w:br/>
        <w:t>Исабеков Д.- 187</w:t>
        <w:br/>
        <w:t>Исабекұлы Дәулет-Қажы.- 188</w:t>
        <w:br/>
        <w:t>Исатайқызы М. (Әңг) - 86</w:t>
        <w:br/>
        <w:t>Исиналиев М.- 189</w:t>
        <w:br/>
        <w:t>Исиналиева М. (Құраст.)- 189</w:t>
        <w:br/>
        <w:t>Исмайылов О. - 190</w:t>
        <w:br/>
        <w:t>Кәріпжанов Т. - 195</w:t>
        <w:br/>
        <w:t>Кемелбаева А. (Әңг.)- 59</w:t>
        <w:br/>
        <w:t>Керімбекова А.- 194</w:t>
        <w:br/>
        <w:t>Керімтаева А.- 192, 193</w:t>
        <w:br/>
        <w:t>Корнеев С.М. - 196</w:t>
        <w:br/>
        <w:t>Көбеева О.- 197, 198</w:t>
        <w:br/>
        <w:t>Көбей Оразкұл қажы. - 199</w:t>
        <w:br/>
        <w:t>Көбейқызы О. - 200</w:t>
        <w:br/>
        <w:t>Кәмекова Р. - 201</w:t>
        <w:br/>
        <w:t>Көпберген Ә. - 203, 204, 205,</w:t>
        <w:br/>
        <w:t>206 |</w:t>
        <w:br/>
        <w:t>Көптілеуов Х.-207</w:t>
        <w:br/>
        <w:t>Көркештай С. - 208</w:t>
        <w:br/>
        <w:t>356</w:t>
        <w:br/>
        <w:t>Көрпебаев Қ. - 209</w:t>
        <w:br/>
        <w:t>Кәшкенова А. -210</w:t>
        <w:br/>
        <w:t>Күмісбайұлы Ш.-211</w:t>
        <w:br/>
        <w:t>Күшікбаев М.-212,213</w:t>
        <w:br/>
        <w:t>Қабасов Б.- 214, 215,216</w:t>
        <w:br/>
        <w:t>Қабышұлы Ғ.-217</w:t>
        <w:br/>
        <w:t>Қабышұлы Ғ. (Құраст.)- 189</w:t>
        <w:br/>
        <w:t>Қазыбаев К.-219 ;</w:t>
        <w:br/>
        <w:t>Қалдыбай М.- 220-231</w:t>
        <w:br/>
        <w:t>Қалдыбай М. (Әңг.) - 473</w:t>
      </w:r>
    </w:p>
    <w:p>
      <w:r>
        <w:t>Қалдыбай М. (Дайын.)- 85</w:t>
        <w:br/>
        <w:t>Қалжанов Ұ. - 168</w:t>
        <w:br/>
        <w:t>Қалиев Ж.-232</w:t>
        <w:br/>
        <w:t>Қалиев С.-233</w:t>
        <w:br/>
        <w:t>Қалменов Т. - 234</w:t>
        <w:br/>
        <w:t>Қалыбай Ж. (Әңг.) - 50, 301, 464</w:t>
        <w:br/>
        <w:t>Қалыбекова Ә.- 235</w:t>
        <w:br/>
        <w:t>Қамзабекұлы Д. - 236</w:t>
        <w:br/>
        <w:t>Қанафияұлы Ә.-237</w:t>
        <w:br/>
        <w:t>Қаршалова Р. - 240</w:t>
        <w:br/>
        <w:t>Қасенова М.- 241</w:t>
        <w:br/>
        <w:t>Қасым А.- 242,243</w:t>
        <w:br/>
        <w:t>Қауғабаев О. - 292</w:t>
        <w:br/>
        <w:t>Қауғабай О.- 238, 239, 244-291,</w:t>
        <w:br/>
        <w:t>293-337</w:t>
        <w:br/>
        <w:t>Қашағанұлы Н.-338</w:t>
        <w:br/>
        <w:t>Қожамқұлов Т. (Құраст.) - 135</w:t>
        <w:br/>
        <w:t>Қожахан А.-511</w:t>
        <w:br/>
        <w:t>Қойлыш Ж. (Әңг.) - 34, 342, 345</w:t>
        <w:br/>
        <w:t>Қойшыбаев Б. - 339, 340, 341</w:t>
        <w:br/>
        <w:t>Қонаев Д. - 344, 345, 348, 349,</w:t>
        <w:br/>
        <w:t>351,352</w:t>
        <w:br/>
        <w:t>Қонаев Д. (Жаз. алғ.) - 168</w:t>
        <w:br/>
        <w:t>Қонаев Диар- 346</w:t>
        <w:br/>
        <w:t>Қонаев Е. - 350, 351, 352</w:t>
        <w:br/>
        <w:t>Қонаева Р. - 342</w:t>
        <w:br/>
        <w:t>Қонаева С.- 343</w:t>
        <w:br/>
        <w:t>Қонакбаев С.- 353</w:t>
        <w:br/>
        <w:t>Шәріп А.--512-</w:t>
        <w:br/>
        <w:t>Шүкірбеков Б.-513 ..</w:t>
        <w:br/>
        <w:t>Шүрегеев С.- 514, 515</w:t>
        <w:br/>
        <w:t>Шырақметова Б.-- 517</w:t>
        <w:br/>
        <w:t>Ізтілеуов Н.-518-520</w:t>
        <w:br/>
        <w:t>Ілиясқызы Т. (Сұхб.)- 194</w:t>
        <w:br/>
        <w:t>Ілімтон М.- 120, 121</w:t>
        <w:br/>
        <w:t>Якия, Ә.-522</w:t>
        <w:br/>
        <w:t>жжж</w:t>
        <w:br/>
        <w:t>Абдильдин С.-523</w:t>
        <w:br/>
        <w:t>Абдраимулы С. (Сост.)- 525,</w:t>
        <w:br/>
        <w:t>526, 528, 531, 548, 551, 552, 557,</w:t>
        <w:br/>
        <w:t>561, 563, 564, 572, 596, 602, 603,</w:t>
        <w:br/>
        <w:t>606, 616, 618, 620, 622-624, 628,</w:t>
        <w:br/>
        <w:t>631, 634, 639, 642, 647, 649, 650-</w:t>
      </w:r>
    </w:p>
    <w:p>
      <w:r>
        <w:t>652, 655, 656, 659, 660, 666, 672,</w:t>
        <w:br/>
        <w:t>673, 675, 677, 678, 681, 683, 685,</w:t>
        <w:br/>
        <w:t>688, 689, 695, 696, 698, 699, 701,</w:t>
        <w:br/>
        <w:t>703, 706, 713, 715, 730, 742</w:t>
        <w:br/>
        <w:t>Абдыгалиев Б. (Сост.)- 663, 694</w:t>
        <w:br/>
        <w:t>Абенов К.-524</w:t>
        <w:br/>
        <w:t>Абильтай Ш.-525</w:t>
        <w:br/>
        <w:t>Абугалиев Ж.-- 526</w:t>
        <w:br/>
        <w:t>Абугалиева Ж.А. (Под. ред.)-</w:t>
        <w:br/>
        <w:t>697</w:t>
        <w:br/>
        <w:t>Адилов Т.-- 527</w:t>
        <w:br/>
        <w:t>Адильбеков С.- 528, 529</w:t>
        <w:br/>
        <w:t>Азимова Р.- 530</w:t>
        <w:br/>
        <w:t>Айтжанбайкызы Г. (Бесед. вела)</w:t>
        <w:br/>
        <w:t>- 847</w:t>
        <w:br/>
        <w:t>Аканов А.-531</w:t>
        <w:br/>
        <w:t>Аккозин М.- 532-536</w:t>
        <w:br/>
        <w:t>Акуев М.- 537</w:t>
        <w:br/>
        <w:t>Аладьина Т.- 538</w:t>
        <w:br/>
        <w:t>Албани Б.- 539,540</w:t>
        <w:br/>
        <w:t>Алешенко Е.- 541</w:t>
        <w:br/>
        <w:t>Анңапьянов А.-542-</w:t>
        <w:br/>
        <w:t>Арцишевский А.- 543</w:t>
        <w:br/>
        <w:t>Аскаров А.- 544</w:t>
        <w:br/>
        <w:t>Аубакиров Э. - 545, 546</w:t>
        <w:br/>
        <w:t>Аухадиев К.- 547,548</w:t>
        <w:br/>
        <w:t>Ашимбаев Д.- 549, 550</w:t>
        <w:br/>
        <w:t>Ашимов Б.-551</w:t>
        <w:br/>
        <w:t>Байболатов А.-552</w:t>
        <w:br/>
        <w:t>Байтанаев С.- 553,554</w:t>
        <w:br/>
        <w:t>Байтукенов Т. (Бесед.) - 562</w:t>
        <w:br/>
        <w:t>Балтагулов И.- 555, 560</w:t>
        <w:br/>
        <w:t>Бапи Е.-556</w:t>
        <w:br/>
        <w:t>Батталханов Б.-557-560</w:t>
        <w:br/>
        <w:t>Башмаков Е.- 561</w:t>
        <w:br/>
        <w:t>Бекмухамбетов К.- 562</w:t>
        <w:br/>
        <w:t>Белоцерковский А.- 563</w:t>
        <w:br/>
        <w:t>Бердаулетов К. - 564</w:t>
        <w:br/>
        <w:t>Брусиповская Е, - 565</w:t>
        <w:br/>
        <w:t>Брусиловская Е. (Бес, вела)-</w:t>
        <w:br/>
        <w:t>585, 654</w:t>
        <w:br/>
        <w:t>Бурдин В. - 566</w:t>
        <w:br/>
        <w:t>Бухметов К.-567</w:t>
        <w:br/>
        <w:t>Владимиров В.- 568-586</w:t>
        <w:br/>
        <w:t>Гайн Э.- 587-589</w:t>
        <w:br/>
        <w:t>Галкина Г.- 590</w:t>
        <w:br/>
        <w:t>Гербер В. - 591</w:t>
        <w:br/>
        <w:t>Гиргев А. - 592</w:t>
        <w:br/>
        <w:t>ГойколовА.В.-594</w:t>
        <w:br/>
        <w:t>Горяйнов А.- 596-601</w:t>
        <w:br/>
        <w:t>Горяйнов А. (Сост.) - 525, 526,</w:t>
        <w:br/>
        <w:t>528, 531, 548, 551, 552,557, 561,</w:t>
        <w:br/>
        <w:t>563, 564, 572, 596, 602, 603, 606,</w:t>
      </w:r>
    </w:p>
    <w:p>
      <w:r>
        <w:t>616, 618, 620,622-624, 628, 631,</w:t>
        <w:br/>
        <w:t>634, 639, 642, 647, 649, 650- 652,</w:t>
        <w:br/>
        <w:t>655, 656, 659, 660, 666, 672, 673,</w:t>
        <w:br/>
        <w:t>675, 677, 681, 683,685, 688, 689,</w:t>
        <w:br/>
        <w:t>695, 696, 698, 699, 701, 703, 706,</w:t>
        <w:br/>
        <w:t>713, 715, 730, 742</w:t>
        <w:br/>
        <w:t>359</w:t>
        <w:br/>
        <w:t>МАЗМҰНЫ</w:t>
        <w:br/>
        <w:t>есімін мәңгі есте қалдыру туралы</w:t>
        <w:br/>
        <w:t>Р.М. Қонаева. Менің ағам Дінмұхамед Ахметұлы Қонаев туралы.б</w:t>
        <w:br/>
        <w:t>ДІНМҰХАМЕД АХМЕТҰЛЫ ҚОНАЕВТЫҢ</w:t>
        <w:br/>
        <w:t>) ҒҰМЫРНАМАСЫНАН</w:t>
        <w:br/>
        <w:t>Дінмұхамед Ахметұлы Қонаев өмірі мен қызметінің негізгі</w:t>
        <w:br/>
        <w:t>кезеңдері,өмірбаяны....................0...... 6 е ее. 11</w:t>
        <w:br/>
        <w:t>Батталханов Б., Төлепбергенұлы Н. Қонай Ата Кім болған? немесе</w:t>
        <w:br/>
        <w:t>Д.А. Қонаевтың ата-тегі жайлы деректер</w:t>
        <w:br/>
        <w:t>Дінмұхамед Ахметұлы Қонаевтың даналық сөздері,</w:t>
        <w:br/>
        <w:t>ТАҢДАМАЛЫ ШЫҒАРМАЛАРЫ</w:t>
        <w:br/>
        <w:t>Мол әнімнің қайнар көздері..............4.4..02222.. 48</w:t>
        <w:br/>
        <w:t>Ғылым халық қызметінде................ 2 0ыыШ атм 57</w:t>
        <w:br/>
        <w:t>Ұлкен аттаныс үстіндез.» ұзукткет ке ҰРЕЕУЕКЕКЕР ЕРЕКИЕОЕКЫТДЫНДЕ 60</w:t>
        <w:br/>
        <w:t>Абай Құнанбаевтың туғанына 125 жыл толуына арналған</w:t>
        <w:br/>
        <w:t>салтанатты мәжілісте сөйлеген кіріспе сөзі...</w:t>
        <w:br/>
        <w:t>Алыптың асқақ адымы...</w:t>
        <w:br/>
        <w:t>Қазақстанда ғылымды дамыта түсейік..............</w:t>
        <w:br/>
        <w:t>«Советтік Қазақстан» (кітабынан үзінділер)</w:t>
        <w:br/>
        <w:t>КПСС ХХУИ сьезінің қорытындылары және оның шешімдерінен</w:t>
        <w:br/>
        <w:t>туындайтын республика партия ұйымының міндеттері туралы......,88</w:t>
        <w:br/>
        <w:t>АСҚАР ТАУ АЛЫСТАҒАН САЙЫН БИІКТЕЙДІ</w:t>
        <w:br/>
        <w:t>Дінмұхамед Ахметұлы Қонаев туралы естеліктер</w:t>
        <w:br/>
        <w:t>Сүлейменов О. Ұстаз туралы 42-120</w:t>
        <w:br/>
        <w:t>123</w:t>
        <w:br/>
        <w:t>Назарбаев Н. Өз заманының заңғар ұлы .</w:t>
        <w:br/>
        <w:t>Асқаров А.Ұлттың рухани ұстазы еді 2-126</w:t>
        <w:br/>
        <w:t>Жиенбаев С. Қазақтың мүддесін бірінші орынға коятын... -130</w:t>
        <w:br/>
        <w:t>Әбділдин С. Қонаев заманындағы дәрежеге бүгінде еңбектеп</w:t>
        <w:br/>
        <w:t>жете алмай. келеміз..егеу үзу крон олЕ РЕЛЕ ИТЕН КА ЕЕДНІ 132</w:t>
        <w:br/>
        <w:t>Балтағұлұлы 1. Кемеңгермен кездескенде...........м2212. 135</w:t>
        <w:br/>
        <w:t>Жұмағұлов Б. Бір сөздің қадірі... 138</w:t>
        <w:br/>
        <w:t>362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